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9089" w14:textId="77777777" w:rsidR="004D4A6C" w:rsidRDefault="00000000">
      <w:pPr>
        <w:pStyle w:val="aa"/>
      </w:pPr>
      <w:r>
        <w:t>易傳</w:t>
      </w:r>
      <w:r>
        <w:t>384</w:t>
      </w:r>
      <w:r>
        <w:t>爻・經濟與財經案例｜繁體中文</w:t>
      </w:r>
      <w:r>
        <w:t>V4.3</w:t>
      </w:r>
      <w:r>
        <w:t>校勘工作版</w:t>
      </w:r>
    </w:p>
    <w:p w14:paraId="4A7EA4B8" w14:textId="77777777" w:rsidR="004D4A6C" w:rsidRDefault="00000000">
      <w:pPr>
        <w:rPr>
          <w:rFonts w:hint="eastAsia"/>
        </w:rPr>
      </w:pPr>
      <w:r>
        <w:t>本版同步修訂原英文年代／地點、替換部分重複事件，保留既有</w:t>
      </w:r>
      <w:r>
        <w:t>A/B/C</w:t>
      </w:r>
      <w:r>
        <w:t>為歷史欄位，不重新評級。尚非完整史學查核或正式出版核准。</w:t>
      </w:r>
    </w:p>
    <w:p w14:paraId="77821596" w14:textId="77777777" w:rsidR="004D4A6C" w:rsidRDefault="00000000">
      <w:pPr>
        <w:pStyle w:val="1"/>
      </w:pPr>
      <w:r>
        <w:t>網站／</w:t>
      </w:r>
      <w:r>
        <w:t>App</w:t>
      </w:r>
      <w:r>
        <w:t>／</w:t>
      </w:r>
      <w:r>
        <w:t>RWD</w:t>
      </w:r>
      <w:r>
        <w:t>資料契約</w:t>
      </w:r>
    </w:p>
    <w:p w14:paraId="5483072A" w14:textId="77777777" w:rsidR="004D4A6C" w:rsidRDefault="00000000">
      <w:pPr>
        <w:rPr>
          <w:rFonts w:hint="eastAsia"/>
        </w:rPr>
      </w:pPr>
      <w:r>
        <w:t>主鍵：</w:t>
      </w:r>
      <w:r>
        <w:t>case_id</w:t>
      </w:r>
      <w:r>
        <w:t>；跨語系唯一鍵：</w:t>
      </w:r>
      <w:r>
        <w:t>(case_id, locale)</w:t>
      </w:r>
      <w:r>
        <w:t>。欄位：</w:t>
      </w:r>
      <w:r>
        <w:t>series</w:t>
      </w:r>
      <w:r>
        <w:t>、</w:t>
      </w:r>
      <w:r>
        <w:t>line_index</w:t>
      </w:r>
      <w:r>
        <w:t>、</w:t>
      </w:r>
      <w:r>
        <w:t>hexagram_no</w:t>
      </w:r>
      <w:r>
        <w:t>、</w:t>
      </w:r>
      <w:r>
        <w:t>line_position</w:t>
      </w:r>
      <w:r>
        <w:t>、</w:t>
      </w:r>
      <w:r>
        <w:t>line_text</w:t>
      </w:r>
      <w:r>
        <w:t>、</w:t>
      </w:r>
      <w:r>
        <w:t>xiaoxiang</w:t>
      </w:r>
      <w:r>
        <w:t>、</w:t>
      </w:r>
      <w:r>
        <w:t>event_title</w:t>
      </w:r>
      <w:r>
        <w:t>、</w:t>
      </w:r>
      <w:r>
        <w:t>location_period</w:t>
      </w:r>
      <w:r>
        <w:t>、</w:t>
      </w:r>
      <w:r>
        <w:t>historical_event</w:t>
      </w:r>
      <w:r>
        <w:t>、</w:t>
      </w:r>
      <w:r>
        <w:t>line_specific_comparison</w:t>
      </w:r>
      <w:r>
        <w:t>、</w:t>
      </w:r>
      <w:r>
        <w:t>source_version</w:t>
      </w:r>
      <w:r>
        <w:t>、</w:t>
      </w:r>
      <w:r>
        <w:t>publication_status</w:t>
      </w:r>
      <w:r>
        <w:t>。</w:t>
      </w:r>
    </w:p>
    <w:p w14:paraId="41B6B0D9" w14:textId="77777777" w:rsidR="004D4A6C" w:rsidRDefault="00000000">
      <w:pPr>
        <w:rPr>
          <w:rFonts w:hint="eastAsia"/>
        </w:rPr>
      </w:pPr>
      <w:r>
        <w:t>手機：單欄卡片、</w:t>
      </w:r>
      <w:r>
        <w:t>16px</w:t>
      </w:r>
      <w:r>
        <w:t>內距、文字自動換行；桌機可顯示雙欄「原爻辭／歷史案例」。排序以</w:t>
      </w:r>
      <w:r>
        <w:t>series</w:t>
      </w:r>
      <w:r>
        <w:t>及</w:t>
      </w:r>
      <w:r>
        <w:t>line_index</w:t>
      </w:r>
      <w:r>
        <w:t>為準。資料輸出須</w:t>
      </w:r>
      <w:r>
        <w:t>HTML escape</w:t>
      </w:r>
      <w:r>
        <w:t>，禁止將內容以未清理</w:t>
      </w:r>
      <w:r>
        <w:t>HTML</w:t>
      </w:r>
      <w:r>
        <w:t>注入</w:t>
      </w:r>
      <w:r>
        <w:t>DOM</w:t>
      </w:r>
      <w:r>
        <w:t>；後台保留修改紀錄與權限控管。</w:t>
      </w:r>
    </w:p>
    <w:p w14:paraId="18AB3F77" w14:textId="77777777" w:rsidR="004D4A6C" w:rsidRDefault="00000000">
      <w:pPr>
        <w:rPr>
          <w:rFonts w:hint="eastAsia"/>
        </w:rPr>
      </w:pPr>
      <w:r>
        <w:t>資料品質：缺少來源網址者維持待補，不將缺漏視為已查證；尚存部分同主題不同階段案例需人工核對。</w:t>
      </w:r>
    </w:p>
    <w:p w14:paraId="7CAE6868" w14:textId="77777777" w:rsidR="004D4A6C" w:rsidRDefault="00000000">
      <w:pPr>
        <w:pStyle w:val="1"/>
      </w:pPr>
      <w:r>
        <w:t>案例正文</w:t>
      </w:r>
    </w:p>
    <w:p w14:paraId="49E8561E" w14:textId="77777777" w:rsidR="004D4A6C" w:rsidRDefault="00000000">
      <w:pPr>
        <w:pStyle w:val="1"/>
      </w:pPr>
      <w:r>
        <w:t>經濟與財經（</w:t>
      </w:r>
      <w:r>
        <w:t>EF</w:t>
      </w:r>
      <w:r>
        <w:t>）</w:t>
      </w:r>
    </w:p>
    <w:p w14:paraId="713C8BF2" w14:textId="77777777" w:rsidR="004D4A6C" w:rsidRDefault="00000000">
      <w:pPr>
        <w:pStyle w:val="21"/>
      </w:pPr>
      <w:r>
        <w:t>第</w:t>
      </w:r>
      <w:r>
        <w:t>1</w:t>
      </w:r>
      <w:r>
        <w:t>卦〈乾〉</w:t>
      </w:r>
    </w:p>
    <w:p w14:paraId="3AD1B4F5" w14:textId="77777777" w:rsidR="004D4A6C" w:rsidRDefault="00000000">
      <w:pPr>
        <w:pStyle w:val="31"/>
      </w:pPr>
      <w:r>
        <w:t>001</w:t>
      </w:r>
      <w:r>
        <w:t>｜</w:t>
      </w:r>
      <w:r>
        <w:t>1933</w:t>
      </w:r>
      <w:r>
        <w:t>年美國銀行休業令</w:t>
      </w:r>
    </w:p>
    <w:p w14:paraId="1A17E02A" w14:textId="77777777" w:rsidR="004D4A6C" w:rsidRDefault="00000000">
      <w:pPr>
        <w:spacing w:after="60"/>
        <w:rPr>
          <w:rFonts w:hint="eastAsia"/>
        </w:rPr>
      </w:pPr>
      <w:r>
        <w:rPr>
          <w:b/>
          <w:color w:val="20435B"/>
        </w:rPr>
        <w:t>案例識別碼｜</w:t>
      </w:r>
      <w:r>
        <w:t>EUUS-EF-E001</w:t>
      </w:r>
    </w:p>
    <w:p w14:paraId="20FF77D6" w14:textId="77777777" w:rsidR="004D4A6C" w:rsidRDefault="00000000">
      <w:pPr>
        <w:spacing w:after="60"/>
        <w:rPr>
          <w:rFonts w:hint="eastAsia"/>
        </w:rPr>
      </w:pPr>
      <w:r>
        <w:rPr>
          <w:b/>
          <w:color w:val="20435B"/>
        </w:rPr>
        <w:t>爻位｜</w:t>
      </w:r>
      <w:r>
        <w:t>1-1</w:t>
      </w:r>
    </w:p>
    <w:p w14:paraId="03A518A6" w14:textId="77777777" w:rsidR="004D4A6C" w:rsidRDefault="00000000">
      <w:pPr>
        <w:spacing w:after="60"/>
        <w:rPr>
          <w:rFonts w:hint="eastAsia"/>
        </w:rPr>
      </w:pPr>
      <w:r>
        <w:rPr>
          <w:b/>
          <w:color w:val="20435B"/>
        </w:rPr>
        <w:t>爻辭｜</w:t>
      </w:r>
      <w:r>
        <w:t>潛龍勿用。</w:t>
      </w:r>
    </w:p>
    <w:p w14:paraId="6FAF4BDA" w14:textId="77777777" w:rsidR="004D4A6C" w:rsidRDefault="00000000">
      <w:pPr>
        <w:spacing w:after="60"/>
        <w:rPr>
          <w:rFonts w:hint="eastAsia"/>
        </w:rPr>
      </w:pPr>
      <w:r>
        <w:rPr>
          <w:b/>
          <w:color w:val="20435B"/>
        </w:rPr>
        <w:t>小象｜</w:t>
      </w:r>
      <w:r>
        <w:t>潛龍勿用，陽在下也。</w:t>
      </w:r>
    </w:p>
    <w:p w14:paraId="32FDE933" w14:textId="77777777" w:rsidR="004D4A6C" w:rsidRDefault="00000000">
      <w:pPr>
        <w:spacing w:after="60"/>
        <w:rPr>
          <w:rFonts w:hint="eastAsia"/>
        </w:rPr>
      </w:pPr>
      <w:r>
        <w:rPr>
          <w:b/>
          <w:color w:val="20435B"/>
        </w:rPr>
        <w:t>地點／年代｜</w:t>
      </w:r>
      <w:r>
        <w:t>（來源未提供）</w:t>
      </w:r>
    </w:p>
    <w:p w14:paraId="51E81EDF" w14:textId="77777777" w:rsidR="004D4A6C" w:rsidRDefault="00000000">
      <w:pPr>
        <w:spacing w:after="60"/>
        <w:rPr>
          <w:rFonts w:hint="eastAsia"/>
        </w:rPr>
      </w:pPr>
      <w:r>
        <w:rPr>
          <w:b/>
          <w:color w:val="20435B"/>
        </w:rPr>
        <w:t>歷史故事｜</w:t>
      </w:r>
      <w:r>
        <w:t>經濟大蕭條期間，銀行擠兌與金融機構倒閉削弱美國民眾對金融體系的信心。羅斯福總統暫停銀行交易，讓主管機關檢查銀行狀況，國會並通過緊急法案。被認定能安全營業的銀行分階段復業，許多銀行迎回存款；但也有銀行再未開門，而整體經濟蕭條在緊急措施結束後仍持續多年。</w:t>
      </w:r>
    </w:p>
    <w:p w14:paraId="50F52694" w14:textId="77777777" w:rsidR="004D4A6C" w:rsidRDefault="00000000">
      <w:pPr>
        <w:spacing w:after="60"/>
        <w:rPr>
          <w:rFonts w:hint="eastAsia"/>
        </w:rPr>
      </w:pPr>
      <w:r>
        <w:rPr>
          <w:b/>
          <w:color w:val="20435B"/>
        </w:rPr>
        <w:t>逐爻對照｜</w:t>
      </w:r>
      <w:r>
        <w:t>暫停營業讓主管機關先確認恢復安全運作的條件，與「潛龍勿用」的審慎暫緩局部相似。然而，</w:t>
      </w:r>
      <w:r>
        <w:t>1933</w:t>
      </w:r>
      <w:r>
        <w:t>年休業令是已掌權政府的緊急措施，並非尚未任職者等待時機。可比之處只在於完成檢查與新規範前有節制地延後復業，不能推論所有商業活動暫停都是明智的。</w:t>
      </w:r>
    </w:p>
    <w:p w14:paraId="67D5E63D" w14:textId="77777777" w:rsidR="004D4A6C" w:rsidRDefault="00000000">
      <w:pPr>
        <w:spacing w:after="60"/>
        <w:rPr>
          <w:rFonts w:hint="eastAsia"/>
        </w:rPr>
      </w:pPr>
      <w:r>
        <w:rPr>
          <w:b/>
          <w:color w:val="20435B"/>
        </w:rPr>
        <w:t>原評級（僅存檔，不複查）｜</w:t>
      </w:r>
      <w:r>
        <w:t>A</w:t>
      </w:r>
    </w:p>
    <w:p w14:paraId="13EE9046" w14:textId="77777777" w:rsidR="004D4A6C" w:rsidRDefault="00000000">
      <w:pPr>
        <w:pStyle w:val="31"/>
      </w:pPr>
      <w:r>
        <w:t>002</w:t>
      </w:r>
      <w:r>
        <w:t>｜雅典同盟的貢賦評估</w:t>
      </w:r>
    </w:p>
    <w:p w14:paraId="4221864D" w14:textId="77777777" w:rsidR="004D4A6C" w:rsidRDefault="00000000">
      <w:pPr>
        <w:spacing w:after="60"/>
        <w:rPr>
          <w:rFonts w:hint="eastAsia"/>
        </w:rPr>
      </w:pPr>
      <w:r>
        <w:rPr>
          <w:b/>
          <w:color w:val="20435B"/>
        </w:rPr>
        <w:t>案例識別碼｜</w:t>
      </w:r>
      <w:r>
        <w:t>EUUS-EF-E002</w:t>
      </w:r>
    </w:p>
    <w:p w14:paraId="1B2A0CA5" w14:textId="77777777" w:rsidR="004D4A6C" w:rsidRDefault="00000000">
      <w:pPr>
        <w:spacing w:after="60"/>
        <w:rPr>
          <w:rFonts w:hint="eastAsia"/>
        </w:rPr>
      </w:pPr>
      <w:r>
        <w:rPr>
          <w:b/>
          <w:color w:val="20435B"/>
        </w:rPr>
        <w:t>爻位｜</w:t>
      </w:r>
      <w:r>
        <w:t>1-2</w:t>
      </w:r>
    </w:p>
    <w:p w14:paraId="3733D329" w14:textId="77777777" w:rsidR="004D4A6C" w:rsidRDefault="00000000">
      <w:pPr>
        <w:spacing w:after="60"/>
        <w:rPr>
          <w:rFonts w:hint="eastAsia"/>
        </w:rPr>
      </w:pPr>
      <w:r>
        <w:rPr>
          <w:b/>
          <w:color w:val="20435B"/>
        </w:rPr>
        <w:t>爻辭｜</w:t>
      </w:r>
      <w:r>
        <w:t>見龍在田，利見大人。</w:t>
      </w:r>
    </w:p>
    <w:p w14:paraId="5A388EBB" w14:textId="77777777" w:rsidR="004D4A6C" w:rsidRDefault="00000000">
      <w:pPr>
        <w:spacing w:after="60"/>
        <w:rPr>
          <w:rFonts w:hint="eastAsia"/>
        </w:rPr>
      </w:pPr>
      <w:r>
        <w:rPr>
          <w:b/>
          <w:color w:val="20435B"/>
        </w:rPr>
        <w:lastRenderedPageBreak/>
        <w:t>小象｜</w:t>
      </w:r>
      <w:r>
        <w:t>見龍在田，德施普也。</w:t>
      </w:r>
    </w:p>
    <w:p w14:paraId="46C876AC" w14:textId="77777777" w:rsidR="004D4A6C" w:rsidRDefault="00000000">
      <w:pPr>
        <w:spacing w:after="60"/>
        <w:rPr>
          <w:rFonts w:hint="eastAsia"/>
        </w:rPr>
      </w:pPr>
      <w:r>
        <w:rPr>
          <w:b/>
          <w:color w:val="20435B"/>
        </w:rPr>
        <w:t>地點／年代｜</w:t>
      </w:r>
      <w:r>
        <w:t>（來源未提供）</w:t>
      </w:r>
    </w:p>
    <w:p w14:paraId="137D7D0D" w14:textId="77777777" w:rsidR="004D4A6C" w:rsidRDefault="00000000">
      <w:pPr>
        <w:spacing w:after="60"/>
        <w:rPr>
          <w:rFonts w:hint="eastAsia"/>
        </w:rPr>
      </w:pPr>
      <w:r>
        <w:rPr>
          <w:b/>
          <w:color w:val="20435B"/>
        </w:rPr>
        <w:t>歷史故事｜</w:t>
      </w:r>
      <w:r>
        <w:t>波斯入侵後，希臘各城邦仍需要艦船與資金維持防務，但各邦資源及海軍義務不同。新成立的提洛同盟按照艦船或金錢分攤貢獻；古代記載將最初的評估與阿里斯提德聯繫起來。雅典後來逐漸控制同盟財政，部分成員的抵抗顯示，共同金庫也可能成為權力不對等的來源。</w:t>
      </w:r>
    </w:p>
    <w:p w14:paraId="50332A06" w14:textId="77777777" w:rsidR="004D4A6C" w:rsidRDefault="00000000">
      <w:pPr>
        <w:spacing w:after="60"/>
        <w:rPr>
          <w:rFonts w:hint="eastAsia"/>
        </w:rPr>
      </w:pPr>
      <w:r>
        <w:rPr>
          <w:b/>
          <w:color w:val="20435B"/>
        </w:rPr>
        <w:t>逐爻對照｜</w:t>
      </w:r>
      <w:r>
        <w:t>貢賦制度最初分配共同防衛負擔，支持集體海上安全，可有限度對照「見龍在田」所說的德澤及人。但制度後來也成為雅典支配盟邦的工具。必須區分早期合作目的與後來的強制統治，查明具體受益者及權力關係，不能把不平等的貢賦制度直接視為普遍仁政。</w:t>
      </w:r>
    </w:p>
    <w:p w14:paraId="55DFFAE6" w14:textId="77777777" w:rsidR="004D4A6C" w:rsidRDefault="00000000">
      <w:pPr>
        <w:spacing w:after="60"/>
        <w:rPr>
          <w:rFonts w:hint="eastAsia"/>
        </w:rPr>
      </w:pPr>
      <w:r>
        <w:rPr>
          <w:b/>
          <w:color w:val="20435B"/>
        </w:rPr>
        <w:t>原評級（僅存檔，不複查）｜</w:t>
      </w:r>
      <w:r>
        <w:t>B</w:t>
      </w:r>
    </w:p>
    <w:p w14:paraId="0CA937C7" w14:textId="77777777" w:rsidR="004D4A6C" w:rsidRDefault="00000000">
      <w:pPr>
        <w:pStyle w:val="31"/>
      </w:pPr>
      <w:r>
        <w:t>003</w:t>
      </w:r>
      <w:r>
        <w:t>｜</w:t>
      </w:r>
      <w:r>
        <w:t>2009</w:t>
      </w:r>
      <w:r>
        <w:t>年美國銀行資本壓力測試</w:t>
      </w:r>
    </w:p>
    <w:p w14:paraId="52CD8830" w14:textId="77777777" w:rsidR="004D4A6C" w:rsidRDefault="00000000">
      <w:pPr>
        <w:spacing w:after="60"/>
        <w:rPr>
          <w:rFonts w:hint="eastAsia"/>
        </w:rPr>
      </w:pPr>
      <w:r>
        <w:rPr>
          <w:b/>
          <w:color w:val="20435B"/>
        </w:rPr>
        <w:t>案例識別碼｜</w:t>
      </w:r>
      <w:r>
        <w:t>EUUS-EF-E003</w:t>
      </w:r>
    </w:p>
    <w:p w14:paraId="31EE6A70" w14:textId="77777777" w:rsidR="004D4A6C" w:rsidRDefault="00000000">
      <w:pPr>
        <w:spacing w:after="60"/>
        <w:rPr>
          <w:rFonts w:hint="eastAsia"/>
        </w:rPr>
      </w:pPr>
      <w:r>
        <w:rPr>
          <w:b/>
          <w:color w:val="20435B"/>
        </w:rPr>
        <w:t>爻位｜</w:t>
      </w:r>
      <w:r>
        <w:t>1-3</w:t>
      </w:r>
    </w:p>
    <w:p w14:paraId="22760BBA" w14:textId="77777777" w:rsidR="004D4A6C" w:rsidRDefault="00000000">
      <w:pPr>
        <w:spacing w:after="60"/>
        <w:rPr>
          <w:rFonts w:hint="eastAsia"/>
        </w:rPr>
      </w:pPr>
      <w:r>
        <w:rPr>
          <w:b/>
          <w:color w:val="20435B"/>
        </w:rPr>
        <w:t>爻辭｜</w:t>
      </w:r>
      <w:r>
        <w:t>君子終日乾乾，夕惕若；厲，无咎。</w:t>
      </w:r>
    </w:p>
    <w:p w14:paraId="25ACAB86" w14:textId="77777777" w:rsidR="004D4A6C" w:rsidRDefault="00000000">
      <w:pPr>
        <w:spacing w:after="60"/>
        <w:rPr>
          <w:rFonts w:hint="eastAsia"/>
        </w:rPr>
      </w:pPr>
      <w:r>
        <w:rPr>
          <w:b/>
          <w:color w:val="20435B"/>
        </w:rPr>
        <w:t>小象｜</w:t>
      </w:r>
      <w:r>
        <w:t>終日乾乾，反復道也。</w:t>
      </w:r>
    </w:p>
    <w:p w14:paraId="6C3CFC0F" w14:textId="77777777" w:rsidR="004D4A6C" w:rsidRDefault="00000000">
      <w:pPr>
        <w:spacing w:after="60"/>
        <w:rPr>
          <w:rFonts w:hint="eastAsia"/>
        </w:rPr>
      </w:pPr>
      <w:r>
        <w:rPr>
          <w:b/>
          <w:color w:val="20435B"/>
        </w:rPr>
        <w:t>地點／年代｜</w:t>
      </w:r>
      <w:r>
        <w:t>（來源未提供）</w:t>
      </w:r>
    </w:p>
    <w:p w14:paraId="7A9EB71E" w14:textId="77777777" w:rsidR="004D4A6C" w:rsidRDefault="00000000">
      <w:pPr>
        <w:spacing w:after="60"/>
        <w:rPr>
          <w:rFonts w:hint="eastAsia"/>
        </w:rPr>
      </w:pPr>
      <w:r>
        <w:rPr>
          <w:b/>
          <w:color w:val="20435B"/>
        </w:rPr>
        <w:t>歷史故事｜</w:t>
      </w:r>
      <w:r>
        <w:t>金融危機削弱市場對美國大型銀行的信任後，聯邦監理機關於</w:t>
      </w:r>
      <w:r>
        <w:t>2009</w:t>
      </w:r>
      <w:r>
        <w:t>年初啟動「監理資本評估計畫」。主管機關針對十九家最大銀行控股公司，在假設經濟嚴重惡化的情境下評估可能損失及吸收損失的資本。五月公布結果，資本不足者須提出並執行增資計畫；至十一月，多數相關銀行已增加資本以符合指定緩衝要求。此計畫也影響其後的監理壓力測試制度。</w:t>
      </w:r>
    </w:p>
    <w:p w14:paraId="35E3FADA" w14:textId="77777777" w:rsidR="004D4A6C" w:rsidRDefault="00000000">
      <w:pPr>
        <w:spacing w:after="60"/>
        <w:rPr>
          <w:rFonts w:hint="eastAsia"/>
        </w:rPr>
      </w:pPr>
      <w:r>
        <w:rPr>
          <w:b/>
          <w:color w:val="20435B"/>
        </w:rPr>
        <w:t>逐爻對照｜</w:t>
      </w:r>
      <w:r>
        <w:t>乾卦九三強調危險中持續努力、反覆警惕。</w:t>
      </w:r>
      <w:r>
        <w:t>2009</w:t>
      </w:r>
      <w:r>
        <w:t>年的評估並未假定金融復甦穩固，而是檢視風險、測試不利情境、公開結果並要求後續增資。這是紀律與警覺的類比，不代表每項監理判斷皆正確，也不表示壓力測試能消除未來所有金融風險。</w:t>
      </w:r>
    </w:p>
    <w:p w14:paraId="061B47E7" w14:textId="77777777" w:rsidR="004D4A6C" w:rsidRDefault="00000000">
      <w:pPr>
        <w:spacing w:after="60"/>
        <w:rPr>
          <w:rFonts w:hint="eastAsia"/>
        </w:rPr>
      </w:pPr>
      <w:r>
        <w:rPr>
          <w:b/>
          <w:color w:val="20435B"/>
        </w:rPr>
        <w:t>原評級（僅存檔，不複查）｜</w:t>
      </w:r>
      <w:r>
        <w:t>A</w:t>
      </w:r>
    </w:p>
    <w:p w14:paraId="5FA22010" w14:textId="77777777" w:rsidR="004D4A6C" w:rsidRDefault="00000000">
      <w:pPr>
        <w:pStyle w:val="31"/>
      </w:pPr>
      <w:r>
        <w:t>004</w:t>
      </w:r>
      <w:r>
        <w:t>｜凱撒推動土地分配法案</w:t>
      </w:r>
    </w:p>
    <w:p w14:paraId="69B4FA06" w14:textId="77777777" w:rsidR="004D4A6C" w:rsidRDefault="00000000">
      <w:pPr>
        <w:spacing w:after="60"/>
        <w:rPr>
          <w:rFonts w:hint="eastAsia"/>
        </w:rPr>
      </w:pPr>
      <w:r>
        <w:rPr>
          <w:b/>
          <w:color w:val="20435B"/>
        </w:rPr>
        <w:t>案例識別碼｜</w:t>
      </w:r>
      <w:r>
        <w:t>EUUS-EF-E004</w:t>
      </w:r>
    </w:p>
    <w:p w14:paraId="5EE8ADD1" w14:textId="77777777" w:rsidR="004D4A6C" w:rsidRDefault="00000000">
      <w:pPr>
        <w:spacing w:after="60"/>
        <w:rPr>
          <w:rFonts w:hint="eastAsia"/>
        </w:rPr>
      </w:pPr>
      <w:r>
        <w:rPr>
          <w:b/>
          <w:color w:val="20435B"/>
        </w:rPr>
        <w:t>爻位｜</w:t>
      </w:r>
      <w:r>
        <w:t>1-4</w:t>
      </w:r>
    </w:p>
    <w:p w14:paraId="1F610B83" w14:textId="77777777" w:rsidR="004D4A6C" w:rsidRDefault="00000000">
      <w:pPr>
        <w:spacing w:after="60"/>
        <w:rPr>
          <w:rFonts w:hint="eastAsia"/>
        </w:rPr>
      </w:pPr>
      <w:r>
        <w:rPr>
          <w:b/>
          <w:color w:val="20435B"/>
        </w:rPr>
        <w:t>爻辭｜</w:t>
      </w:r>
      <w:r>
        <w:t>或躍在淵，无咎。</w:t>
      </w:r>
    </w:p>
    <w:p w14:paraId="6903593C" w14:textId="77777777" w:rsidR="004D4A6C" w:rsidRDefault="00000000">
      <w:pPr>
        <w:spacing w:after="60"/>
        <w:rPr>
          <w:rFonts w:hint="eastAsia"/>
        </w:rPr>
      </w:pPr>
      <w:r>
        <w:rPr>
          <w:b/>
          <w:color w:val="20435B"/>
        </w:rPr>
        <w:t>小象｜</w:t>
      </w:r>
      <w:r>
        <w:t>或躍在淵，進無咎也。</w:t>
      </w:r>
    </w:p>
    <w:p w14:paraId="408338ED" w14:textId="77777777" w:rsidR="004D4A6C" w:rsidRDefault="00000000">
      <w:pPr>
        <w:spacing w:after="60"/>
        <w:rPr>
          <w:rFonts w:hint="eastAsia"/>
        </w:rPr>
      </w:pPr>
      <w:r>
        <w:rPr>
          <w:b/>
          <w:color w:val="20435B"/>
        </w:rPr>
        <w:t>地點／年代｜</w:t>
      </w:r>
      <w:r>
        <w:t>（來源未提供）</w:t>
      </w:r>
    </w:p>
    <w:p w14:paraId="052BA5AE" w14:textId="77777777" w:rsidR="004D4A6C" w:rsidRDefault="00000000">
      <w:pPr>
        <w:spacing w:after="60"/>
        <w:rPr>
          <w:rFonts w:hint="eastAsia"/>
        </w:rPr>
      </w:pPr>
      <w:r>
        <w:rPr>
          <w:b/>
          <w:color w:val="20435B"/>
        </w:rPr>
        <w:t>歷史故事｜</w:t>
      </w:r>
      <w:r>
        <w:t>羅馬共和國晚期，土地與退伍軍人安置的競爭加深政治分歧。凱撒在擔任執政官期間，推動利用公有土地分配給退伍軍人及符合資格公民的法案，儘管元老院反對，仍設法通過。這些措施鞏固了凱撒的政治聯盟，卻未消除土地所有權、庇護關係及公職權限等爭議。</w:t>
      </w:r>
    </w:p>
    <w:p w14:paraId="767FC5EC" w14:textId="77777777" w:rsidR="004D4A6C" w:rsidRDefault="00000000">
      <w:pPr>
        <w:spacing w:after="60"/>
        <w:rPr>
          <w:rFonts w:hint="eastAsia"/>
        </w:rPr>
      </w:pPr>
      <w:r>
        <w:rPr>
          <w:b/>
          <w:color w:val="20435B"/>
        </w:rPr>
        <w:t>逐爻對照｜</w:t>
      </w:r>
      <w:r>
        <w:t>土地法案面對阻力，凱撒必須決定何時、如何推進改革，與「或躍在淵」的進退抉擇具有有限關聯。但遭遇反對不等於掌握適當時機；應具體辨識他何時決定推案及其代價，不能因政治成功就認定行動審慎。此例著眼於爭議改革的推進時點，而非僅有政治對立。</w:t>
      </w:r>
    </w:p>
    <w:p w14:paraId="1ED8D40A" w14:textId="77777777" w:rsidR="004D4A6C" w:rsidRDefault="00000000">
      <w:pPr>
        <w:spacing w:after="60"/>
        <w:rPr>
          <w:rFonts w:hint="eastAsia"/>
        </w:rPr>
      </w:pPr>
      <w:r>
        <w:rPr>
          <w:b/>
          <w:color w:val="20435B"/>
        </w:rPr>
        <w:t>原評級（僅存檔，不複查）｜</w:t>
      </w:r>
      <w:r>
        <w:t>A</w:t>
      </w:r>
    </w:p>
    <w:p w14:paraId="7F4B4D49" w14:textId="77777777" w:rsidR="004D4A6C" w:rsidRDefault="00000000">
      <w:pPr>
        <w:pStyle w:val="31"/>
      </w:pPr>
      <w:r>
        <w:t>005</w:t>
      </w:r>
      <w:r>
        <w:t>｜世界銀行核准對法國的首筆貸款</w:t>
      </w:r>
    </w:p>
    <w:p w14:paraId="06E0D891" w14:textId="77777777" w:rsidR="004D4A6C" w:rsidRDefault="00000000">
      <w:pPr>
        <w:spacing w:after="60"/>
        <w:rPr>
          <w:rFonts w:hint="eastAsia"/>
        </w:rPr>
      </w:pPr>
      <w:r>
        <w:rPr>
          <w:b/>
          <w:color w:val="20435B"/>
        </w:rPr>
        <w:t>案例識別碼｜</w:t>
      </w:r>
      <w:r>
        <w:t>EUUS-EF-E005</w:t>
      </w:r>
    </w:p>
    <w:p w14:paraId="7AE0EDA4" w14:textId="77777777" w:rsidR="004D4A6C" w:rsidRDefault="00000000">
      <w:pPr>
        <w:spacing w:after="60"/>
        <w:rPr>
          <w:rFonts w:hint="eastAsia"/>
        </w:rPr>
      </w:pPr>
      <w:r>
        <w:rPr>
          <w:b/>
          <w:color w:val="20435B"/>
        </w:rPr>
        <w:t>爻位｜</w:t>
      </w:r>
      <w:r>
        <w:t>1-5</w:t>
      </w:r>
    </w:p>
    <w:p w14:paraId="2209AAE9" w14:textId="77777777" w:rsidR="004D4A6C" w:rsidRDefault="00000000">
      <w:pPr>
        <w:spacing w:after="60"/>
        <w:rPr>
          <w:rFonts w:hint="eastAsia"/>
        </w:rPr>
      </w:pPr>
      <w:r>
        <w:rPr>
          <w:b/>
          <w:color w:val="20435B"/>
        </w:rPr>
        <w:t>爻辭｜</w:t>
      </w:r>
      <w:r>
        <w:t>飛龍在天，利見大人。</w:t>
      </w:r>
    </w:p>
    <w:p w14:paraId="67EE69B5" w14:textId="77777777" w:rsidR="004D4A6C" w:rsidRDefault="00000000">
      <w:pPr>
        <w:spacing w:after="60"/>
        <w:rPr>
          <w:rFonts w:hint="eastAsia"/>
        </w:rPr>
      </w:pPr>
      <w:r>
        <w:rPr>
          <w:b/>
          <w:color w:val="20435B"/>
        </w:rPr>
        <w:lastRenderedPageBreak/>
        <w:t>小象｜</w:t>
      </w:r>
      <w:r>
        <w:t>飛龍在天，大人造也。</w:t>
      </w:r>
    </w:p>
    <w:p w14:paraId="405A4661" w14:textId="77777777" w:rsidR="004D4A6C" w:rsidRDefault="00000000">
      <w:pPr>
        <w:spacing w:after="60"/>
        <w:rPr>
          <w:rFonts w:hint="eastAsia"/>
        </w:rPr>
      </w:pPr>
      <w:r>
        <w:rPr>
          <w:b/>
          <w:color w:val="20435B"/>
        </w:rPr>
        <w:t>地點／年代｜</w:t>
      </w:r>
      <w:r>
        <w:t>France and United States, May 1947</w:t>
      </w:r>
    </w:p>
    <w:p w14:paraId="624ADA37" w14:textId="77777777" w:rsidR="004D4A6C" w:rsidRDefault="00000000">
      <w:pPr>
        <w:spacing w:after="60"/>
        <w:rPr>
          <w:rFonts w:hint="eastAsia"/>
        </w:rPr>
      </w:pPr>
      <w:r>
        <w:rPr>
          <w:b/>
          <w:color w:val="20435B"/>
        </w:rPr>
        <w:t>歷史故事｜</w:t>
      </w:r>
      <w:r>
        <w:t>1947</w:t>
      </w:r>
      <w:r>
        <w:t>年</w:t>
      </w:r>
      <w:r>
        <w:t>5</w:t>
      </w:r>
      <w:r>
        <w:t>月，國際復興開發銀行（世界銀行）核准首筆貸款，協助法國戰後重建。該機構雖已透過布列敦森林體系成立，仍需證明資本與放款機制可以實際運作。法國戰後亟需設備與進口物資，這筆貸款成為國際重建金融的早期先例，但歐洲整體復甦仍仰賴許多其他政策。</w:t>
      </w:r>
    </w:p>
    <w:p w14:paraId="6CA26E28" w14:textId="77777777" w:rsidR="004D4A6C" w:rsidRDefault="00000000">
      <w:pPr>
        <w:spacing w:after="60"/>
        <w:rPr>
          <w:rFonts w:hint="eastAsia"/>
        </w:rPr>
      </w:pPr>
      <w:r>
        <w:rPr>
          <w:b/>
          <w:color w:val="20435B"/>
        </w:rPr>
        <w:t>逐爻對照｜</w:t>
      </w:r>
      <w:r>
        <w:t>新成立的國際金融機構將重建承諾轉化為具體貸款，可對照本爻實際援助與適時行動的意義；單筆貸款無法獨力完成經濟復甦。</w:t>
      </w:r>
    </w:p>
    <w:p w14:paraId="2E68F03D" w14:textId="77777777" w:rsidR="004D4A6C" w:rsidRDefault="00000000">
      <w:pPr>
        <w:spacing w:after="60"/>
        <w:rPr>
          <w:rFonts w:hint="eastAsia"/>
        </w:rPr>
      </w:pPr>
      <w:r>
        <w:rPr>
          <w:b/>
          <w:color w:val="20435B"/>
        </w:rPr>
        <w:t>原評級（僅存檔，不複查）｜</w:t>
      </w:r>
      <w:r>
        <w:t>A</w:t>
      </w:r>
    </w:p>
    <w:p w14:paraId="0AD529CF" w14:textId="77777777" w:rsidR="004D4A6C" w:rsidRDefault="00000000">
      <w:pPr>
        <w:pStyle w:val="31"/>
      </w:pPr>
      <w:r>
        <w:t>006</w:t>
      </w:r>
      <w:r>
        <w:t>｜長期資本管理公司的瀕臨崩潰</w:t>
      </w:r>
    </w:p>
    <w:p w14:paraId="2EB18EEA" w14:textId="77777777" w:rsidR="004D4A6C" w:rsidRDefault="00000000">
      <w:pPr>
        <w:spacing w:after="60"/>
        <w:rPr>
          <w:rFonts w:hint="eastAsia"/>
        </w:rPr>
      </w:pPr>
      <w:r>
        <w:rPr>
          <w:b/>
          <w:color w:val="20435B"/>
        </w:rPr>
        <w:t>案例識別碼｜</w:t>
      </w:r>
      <w:r>
        <w:t>EUUS-EF-E006</w:t>
      </w:r>
    </w:p>
    <w:p w14:paraId="6CC480FF" w14:textId="77777777" w:rsidR="004D4A6C" w:rsidRDefault="00000000">
      <w:pPr>
        <w:spacing w:after="60"/>
        <w:rPr>
          <w:rFonts w:hint="eastAsia"/>
        </w:rPr>
      </w:pPr>
      <w:r>
        <w:rPr>
          <w:b/>
          <w:color w:val="20435B"/>
        </w:rPr>
        <w:t>爻位｜</w:t>
      </w:r>
      <w:r>
        <w:t>1-6</w:t>
      </w:r>
    </w:p>
    <w:p w14:paraId="4995963F" w14:textId="77777777" w:rsidR="004D4A6C" w:rsidRDefault="00000000">
      <w:pPr>
        <w:spacing w:after="60"/>
        <w:rPr>
          <w:rFonts w:hint="eastAsia"/>
        </w:rPr>
      </w:pPr>
      <w:r>
        <w:rPr>
          <w:b/>
          <w:color w:val="20435B"/>
        </w:rPr>
        <w:t>爻辭｜</w:t>
      </w:r>
      <w:r>
        <w:t>亢龍，有悔。</w:t>
      </w:r>
    </w:p>
    <w:p w14:paraId="0AB1C00A" w14:textId="77777777" w:rsidR="004D4A6C" w:rsidRDefault="00000000">
      <w:pPr>
        <w:spacing w:after="60"/>
        <w:rPr>
          <w:rFonts w:hint="eastAsia"/>
        </w:rPr>
      </w:pPr>
      <w:r>
        <w:rPr>
          <w:b/>
          <w:color w:val="20435B"/>
        </w:rPr>
        <w:t>小象｜</w:t>
      </w:r>
      <w:r>
        <w:t>亢龍有悔，盈不可久也。</w:t>
      </w:r>
    </w:p>
    <w:p w14:paraId="6020E83E" w14:textId="77777777" w:rsidR="004D4A6C" w:rsidRDefault="00000000">
      <w:pPr>
        <w:spacing w:after="60"/>
        <w:rPr>
          <w:rFonts w:hint="eastAsia"/>
        </w:rPr>
      </w:pPr>
      <w:r>
        <w:rPr>
          <w:b/>
          <w:color w:val="20435B"/>
        </w:rPr>
        <w:t>地點／年代｜</w:t>
      </w:r>
      <w:r>
        <w:t>（來源未提供）</w:t>
      </w:r>
    </w:p>
    <w:p w14:paraId="697A7D98" w14:textId="77777777" w:rsidR="004D4A6C" w:rsidRDefault="00000000">
      <w:pPr>
        <w:spacing w:after="60"/>
        <w:rPr>
          <w:rFonts w:hint="eastAsia"/>
        </w:rPr>
      </w:pPr>
      <w:r>
        <w:rPr>
          <w:b/>
          <w:color w:val="20435B"/>
        </w:rPr>
        <w:t>歷史故事｜</w:t>
      </w:r>
      <w:r>
        <w:t>長期資本管理公司建立龐大槓桿部位，其風險取決於市場價格關係能否維持在預期範圍內。俄羅斯債務違約後，市場動盪導致投資損失、追繳保證金，以及交易對手對曝險的擔憂。在紐約聯邦準備銀行協助協調下，多家大型金融機構安排私人資本重整。該基金後來結束運作，成為槓桿超出風險防護能力的著名案例。</w:t>
      </w:r>
    </w:p>
    <w:p w14:paraId="1B311FB7" w14:textId="77777777" w:rsidR="004D4A6C" w:rsidRDefault="00000000">
      <w:pPr>
        <w:spacing w:after="60"/>
        <w:rPr>
          <w:rFonts w:hint="eastAsia"/>
        </w:rPr>
      </w:pPr>
      <w:r>
        <w:rPr>
          <w:b/>
          <w:color w:val="20435B"/>
        </w:rPr>
        <w:t>逐爻對照｜</w:t>
      </w:r>
      <w:r>
        <w:t>精密模型未能阻止曝險過度累積；基金收縮也影響投資人以外的交易對手，顯示過度擴張的代價。這與「亢龍有悔」所說極盛難以持久相呼應，但不代表量化分析本身有錯。關鍵在槓桿與曝險超出承受能力，而非籠統譴責成功或創新。</w:t>
      </w:r>
    </w:p>
    <w:p w14:paraId="469A6DBF" w14:textId="77777777" w:rsidR="004D4A6C" w:rsidRDefault="00000000">
      <w:pPr>
        <w:spacing w:after="60"/>
        <w:rPr>
          <w:rFonts w:hint="eastAsia"/>
        </w:rPr>
      </w:pPr>
      <w:r>
        <w:rPr>
          <w:b/>
          <w:color w:val="20435B"/>
        </w:rPr>
        <w:t>原評級（僅存檔，不複查）｜</w:t>
      </w:r>
      <w:r>
        <w:t>A</w:t>
      </w:r>
    </w:p>
    <w:p w14:paraId="2D71100E" w14:textId="77777777" w:rsidR="004D4A6C" w:rsidRDefault="00000000">
      <w:pPr>
        <w:rPr>
          <w:rFonts w:hint="eastAsia"/>
        </w:rPr>
      </w:pPr>
      <w:r>
        <w:t>────────────────────────</w:t>
      </w:r>
    </w:p>
    <w:p w14:paraId="6581B07E" w14:textId="77777777" w:rsidR="004D4A6C" w:rsidRDefault="00000000">
      <w:pPr>
        <w:pStyle w:val="21"/>
      </w:pPr>
      <w:r>
        <w:t>第</w:t>
      </w:r>
      <w:r>
        <w:t>2</w:t>
      </w:r>
      <w:r>
        <w:t>卦〈坤〉</w:t>
      </w:r>
    </w:p>
    <w:p w14:paraId="3B5CAF96" w14:textId="77777777" w:rsidR="004D4A6C" w:rsidRDefault="00000000">
      <w:pPr>
        <w:pStyle w:val="31"/>
      </w:pPr>
      <w:r>
        <w:t>007</w:t>
      </w:r>
      <w:r>
        <w:t>｜次級房貸逾期率上升</w:t>
      </w:r>
    </w:p>
    <w:p w14:paraId="6DC8D0DA" w14:textId="77777777" w:rsidR="004D4A6C" w:rsidRDefault="00000000">
      <w:pPr>
        <w:spacing w:after="60"/>
        <w:rPr>
          <w:rFonts w:hint="eastAsia"/>
        </w:rPr>
      </w:pPr>
      <w:r>
        <w:rPr>
          <w:b/>
          <w:color w:val="20435B"/>
        </w:rPr>
        <w:t>案例識別碼｜</w:t>
      </w:r>
      <w:r>
        <w:t>EUUS-EF-E007</w:t>
      </w:r>
    </w:p>
    <w:p w14:paraId="4C012059" w14:textId="77777777" w:rsidR="004D4A6C" w:rsidRDefault="00000000">
      <w:pPr>
        <w:spacing w:after="60"/>
        <w:rPr>
          <w:rFonts w:hint="eastAsia"/>
        </w:rPr>
      </w:pPr>
      <w:r>
        <w:rPr>
          <w:b/>
          <w:color w:val="20435B"/>
        </w:rPr>
        <w:t>爻位｜</w:t>
      </w:r>
      <w:r>
        <w:t>2-1</w:t>
      </w:r>
    </w:p>
    <w:p w14:paraId="6242D890" w14:textId="77777777" w:rsidR="004D4A6C" w:rsidRDefault="00000000">
      <w:pPr>
        <w:spacing w:after="60"/>
        <w:rPr>
          <w:rFonts w:hint="eastAsia"/>
        </w:rPr>
      </w:pPr>
      <w:r>
        <w:rPr>
          <w:b/>
          <w:color w:val="20435B"/>
        </w:rPr>
        <w:t>爻辭｜</w:t>
      </w:r>
      <w:r>
        <w:t>履霜，堅冰至。</w:t>
      </w:r>
    </w:p>
    <w:p w14:paraId="397AEB2C" w14:textId="77777777" w:rsidR="004D4A6C" w:rsidRDefault="00000000">
      <w:pPr>
        <w:spacing w:after="60"/>
        <w:rPr>
          <w:rFonts w:hint="eastAsia"/>
        </w:rPr>
      </w:pPr>
      <w:r>
        <w:rPr>
          <w:b/>
          <w:color w:val="20435B"/>
        </w:rPr>
        <w:t>小象｜</w:t>
      </w:r>
      <w:r>
        <w:t>履霜堅冰，陰始凝也。馴致其道，至堅冰也。</w:t>
      </w:r>
    </w:p>
    <w:p w14:paraId="3B9CCF2D" w14:textId="77777777" w:rsidR="004D4A6C" w:rsidRDefault="00000000">
      <w:pPr>
        <w:spacing w:after="60"/>
        <w:rPr>
          <w:rFonts w:hint="eastAsia"/>
        </w:rPr>
      </w:pPr>
      <w:r>
        <w:rPr>
          <w:b/>
          <w:color w:val="20435B"/>
        </w:rPr>
        <w:t>地點／年代｜</w:t>
      </w:r>
      <w:r>
        <w:t>（來源未提供）</w:t>
      </w:r>
    </w:p>
    <w:p w14:paraId="09C4C32C" w14:textId="77777777" w:rsidR="004D4A6C" w:rsidRDefault="00000000">
      <w:pPr>
        <w:spacing w:after="60"/>
        <w:rPr>
          <w:rFonts w:hint="eastAsia"/>
        </w:rPr>
      </w:pPr>
      <w:r>
        <w:rPr>
          <w:b/>
          <w:color w:val="20435B"/>
        </w:rPr>
        <w:t>歷史故事｜</w:t>
      </w:r>
      <w:r>
        <w:t>多年來房貸市場擴張，使家庭與投資人暴露於寬鬆授信、浮動利率及房價持續上漲的預期。當房價漲勢放緩，高風險借款人的逾期還款增加，專營相關貸款的機構承受壓力。</w:t>
      </w:r>
      <w:r>
        <w:t>2007</w:t>
      </w:r>
      <w:r>
        <w:t>年間，房貸證券貶值，市場融資愈來愈困難。這些問題先於</w:t>
      </w:r>
      <w:r>
        <w:t>2008</w:t>
      </w:r>
      <w:r>
        <w:t>年更廣泛的金融危機出現，後來損失波及遠離原始借款人的金融機構。</w:t>
      </w:r>
    </w:p>
    <w:p w14:paraId="5C802FF2" w14:textId="77777777" w:rsidR="004D4A6C" w:rsidRDefault="00000000">
      <w:pPr>
        <w:spacing w:after="60"/>
        <w:rPr>
          <w:rFonts w:hint="eastAsia"/>
        </w:rPr>
      </w:pPr>
      <w:r>
        <w:rPr>
          <w:b/>
          <w:color w:val="20435B"/>
        </w:rPr>
        <w:t>逐爻對照｜</w:t>
      </w:r>
      <w:r>
        <w:t>零星還款問題逐步累積，早於整體金融體系崩潰被看見，可對照「履霜，堅冰至」的漸進警訊。早期逾期資料顯示風險正在惡化，卻無法精確預測危機何時發生、規模多大；逾期增加並不意味後續崩潰在數學上必然發生。</w:t>
      </w:r>
    </w:p>
    <w:p w14:paraId="3CBC4343" w14:textId="77777777" w:rsidR="004D4A6C" w:rsidRDefault="00000000">
      <w:pPr>
        <w:spacing w:after="60"/>
        <w:rPr>
          <w:rFonts w:hint="eastAsia"/>
        </w:rPr>
      </w:pPr>
      <w:r>
        <w:rPr>
          <w:b/>
          <w:color w:val="20435B"/>
        </w:rPr>
        <w:t>原評級（僅存檔，不複查）｜</w:t>
      </w:r>
      <w:r>
        <w:t>A</w:t>
      </w:r>
    </w:p>
    <w:p w14:paraId="1D6D2DD8" w14:textId="77777777" w:rsidR="004D4A6C" w:rsidRDefault="00000000">
      <w:pPr>
        <w:pStyle w:val="31"/>
      </w:pPr>
      <w:r>
        <w:t>008</w:t>
      </w:r>
      <w:r>
        <w:t>｜美國國會成立總會計署</w:t>
      </w:r>
    </w:p>
    <w:p w14:paraId="00847C68" w14:textId="77777777" w:rsidR="004D4A6C" w:rsidRDefault="00000000">
      <w:pPr>
        <w:spacing w:after="60"/>
        <w:rPr>
          <w:rFonts w:hint="eastAsia"/>
        </w:rPr>
      </w:pPr>
      <w:r>
        <w:rPr>
          <w:b/>
          <w:color w:val="20435B"/>
        </w:rPr>
        <w:t>案例識別碼｜</w:t>
      </w:r>
      <w:r>
        <w:t>EUUS-EF-E008</w:t>
      </w:r>
    </w:p>
    <w:p w14:paraId="75A55973" w14:textId="77777777" w:rsidR="004D4A6C" w:rsidRDefault="00000000">
      <w:pPr>
        <w:spacing w:after="60"/>
        <w:rPr>
          <w:rFonts w:hint="eastAsia"/>
        </w:rPr>
      </w:pPr>
      <w:r>
        <w:rPr>
          <w:b/>
          <w:color w:val="20435B"/>
        </w:rPr>
        <w:t>爻位｜</w:t>
      </w:r>
      <w:r>
        <w:t>2-2</w:t>
      </w:r>
    </w:p>
    <w:p w14:paraId="63658F68" w14:textId="77777777" w:rsidR="004D4A6C" w:rsidRDefault="00000000">
      <w:pPr>
        <w:spacing w:after="60"/>
        <w:rPr>
          <w:rFonts w:hint="eastAsia"/>
        </w:rPr>
      </w:pPr>
      <w:r>
        <w:rPr>
          <w:b/>
          <w:color w:val="20435B"/>
        </w:rPr>
        <w:t>爻辭｜</w:t>
      </w:r>
      <w:r>
        <w:t>直方大，不習无不利。</w:t>
      </w:r>
    </w:p>
    <w:p w14:paraId="4A3B6D1C" w14:textId="77777777" w:rsidR="004D4A6C" w:rsidRDefault="00000000">
      <w:pPr>
        <w:spacing w:after="60"/>
        <w:rPr>
          <w:rFonts w:hint="eastAsia"/>
        </w:rPr>
      </w:pPr>
      <w:r>
        <w:rPr>
          <w:b/>
          <w:color w:val="20435B"/>
        </w:rPr>
        <w:lastRenderedPageBreak/>
        <w:t>小象｜</w:t>
      </w:r>
      <w:r>
        <w:t>六二之動，直以方也。不習无不利，地道光也。</w:t>
      </w:r>
    </w:p>
    <w:p w14:paraId="64D5AD53" w14:textId="77777777" w:rsidR="004D4A6C" w:rsidRDefault="00000000">
      <w:pPr>
        <w:spacing w:after="60"/>
        <w:rPr>
          <w:rFonts w:hint="eastAsia"/>
        </w:rPr>
      </w:pPr>
      <w:r>
        <w:rPr>
          <w:b/>
          <w:color w:val="20435B"/>
        </w:rPr>
        <w:t>地點／年代｜</w:t>
      </w:r>
      <w:r>
        <w:t>（來源未提供）</w:t>
      </w:r>
    </w:p>
    <w:p w14:paraId="74674767" w14:textId="77777777" w:rsidR="004D4A6C" w:rsidRDefault="00000000">
      <w:pPr>
        <w:spacing w:after="60"/>
        <w:rPr>
          <w:rFonts w:hint="eastAsia"/>
        </w:rPr>
      </w:pPr>
      <w:r>
        <w:rPr>
          <w:b/>
          <w:color w:val="20435B"/>
        </w:rPr>
        <w:t>歷史故事｜</w:t>
      </w:r>
      <w:r>
        <w:t>第一次世界大戰後，美國聯邦支出與債務增加，國會要求更清楚的財政責任制度。</w:t>
      </w:r>
      <w:r>
        <w:t>1921</w:t>
      </w:r>
      <w:r>
        <w:t>年《預算與會計法》設立獨立於行政部門的總會計署，並將部分審計與債權審查職能由財政部移交。早期工作重點在聯邦支出的合法性與妥適性；其後隨政府計畫擴張，職責逐漸延伸至績效評估。此機構成為國會持續檢查公共資金運用的制度工具。</w:t>
      </w:r>
    </w:p>
    <w:p w14:paraId="392B3D18" w14:textId="77777777" w:rsidR="004D4A6C" w:rsidRDefault="00000000">
      <w:pPr>
        <w:spacing w:after="60"/>
        <w:rPr>
          <w:rFonts w:hint="eastAsia"/>
        </w:rPr>
      </w:pPr>
      <w:r>
        <w:rPr>
          <w:b/>
          <w:color w:val="20435B"/>
        </w:rPr>
        <w:t>逐爻對照｜</w:t>
      </w:r>
      <w:r>
        <w:t>坤卦六二強調端正、方正且依循正當準則的行動。獨立審查與一致會計規範，使政府支出更能接受公共監督，可作有限對照。重點在制度的正直與程序可靠，不代表審計無須專業訓練、所有審計皆無錯誤，更不表示古代爻辭預先指定了某種現代機關。</w:t>
      </w:r>
    </w:p>
    <w:p w14:paraId="4AD3932A" w14:textId="77777777" w:rsidR="004D4A6C" w:rsidRDefault="00000000">
      <w:pPr>
        <w:spacing w:after="60"/>
        <w:rPr>
          <w:rFonts w:hint="eastAsia"/>
        </w:rPr>
      </w:pPr>
      <w:r>
        <w:rPr>
          <w:b/>
          <w:color w:val="20435B"/>
        </w:rPr>
        <w:t>原評級（僅存檔，不複查）｜</w:t>
      </w:r>
      <w:r>
        <w:t>B</w:t>
      </w:r>
    </w:p>
    <w:p w14:paraId="31C19D1B" w14:textId="77777777" w:rsidR="004D4A6C" w:rsidRDefault="00000000">
      <w:pPr>
        <w:pStyle w:val="31"/>
      </w:pPr>
      <w:r>
        <w:t>009</w:t>
      </w:r>
      <w:r>
        <w:t>｜荷蘭東印度公司的盈餘再投資</w:t>
      </w:r>
    </w:p>
    <w:p w14:paraId="6BB4EF65" w14:textId="77777777" w:rsidR="004D4A6C" w:rsidRDefault="00000000">
      <w:pPr>
        <w:spacing w:after="60"/>
        <w:rPr>
          <w:rFonts w:hint="eastAsia"/>
        </w:rPr>
      </w:pPr>
      <w:r>
        <w:rPr>
          <w:b/>
          <w:color w:val="20435B"/>
        </w:rPr>
        <w:t>案例識別碼｜</w:t>
      </w:r>
      <w:r>
        <w:t>EUUS-EF-E009</w:t>
      </w:r>
    </w:p>
    <w:p w14:paraId="1750E6B0" w14:textId="77777777" w:rsidR="004D4A6C" w:rsidRDefault="00000000">
      <w:pPr>
        <w:spacing w:after="60"/>
        <w:rPr>
          <w:rFonts w:hint="eastAsia"/>
        </w:rPr>
      </w:pPr>
      <w:r>
        <w:rPr>
          <w:b/>
          <w:color w:val="20435B"/>
        </w:rPr>
        <w:t>爻位｜</w:t>
      </w:r>
      <w:r>
        <w:t>2-3</w:t>
      </w:r>
    </w:p>
    <w:p w14:paraId="15AE9E1F" w14:textId="77777777" w:rsidR="004D4A6C" w:rsidRDefault="00000000">
      <w:pPr>
        <w:spacing w:after="60"/>
        <w:rPr>
          <w:rFonts w:hint="eastAsia"/>
        </w:rPr>
      </w:pPr>
      <w:r>
        <w:rPr>
          <w:b/>
          <w:color w:val="20435B"/>
        </w:rPr>
        <w:t>爻辭｜</w:t>
      </w:r>
      <w:r>
        <w:t>含章，可貞。或從王事，无成有終。</w:t>
      </w:r>
    </w:p>
    <w:p w14:paraId="66F4B6DE" w14:textId="77777777" w:rsidR="004D4A6C" w:rsidRDefault="00000000">
      <w:pPr>
        <w:spacing w:after="60"/>
        <w:rPr>
          <w:rFonts w:hint="eastAsia"/>
        </w:rPr>
      </w:pPr>
      <w:r>
        <w:rPr>
          <w:b/>
          <w:color w:val="20435B"/>
        </w:rPr>
        <w:t>小象｜</w:t>
      </w:r>
      <w:r>
        <w:t>含章可貞，以時發也。或從王事，知光大也。</w:t>
      </w:r>
    </w:p>
    <w:p w14:paraId="551857E9" w14:textId="77777777" w:rsidR="004D4A6C" w:rsidRDefault="00000000">
      <w:pPr>
        <w:spacing w:after="60"/>
        <w:rPr>
          <w:rFonts w:hint="eastAsia"/>
        </w:rPr>
      </w:pPr>
      <w:r>
        <w:rPr>
          <w:b/>
          <w:color w:val="20435B"/>
        </w:rPr>
        <w:t>地點／年代｜</w:t>
      </w:r>
      <w:r>
        <w:t>（來源未提供）</w:t>
      </w:r>
    </w:p>
    <w:p w14:paraId="21F169C0" w14:textId="77777777" w:rsidR="004D4A6C" w:rsidRDefault="00000000">
      <w:pPr>
        <w:spacing w:after="60"/>
        <w:rPr>
          <w:rFonts w:hint="eastAsia"/>
        </w:rPr>
      </w:pPr>
      <w:r>
        <w:rPr>
          <w:b/>
          <w:color w:val="20435B"/>
        </w:rPr>
        <w:t>歷史故事｜</w:t>
      </w:r>
      <w:r>
        <w:t>遠洋商船航行需要先投入大量資本，投資人卻往往很久之後才知道報酬。荷蘭東印度公司透過認購股份募集資金，長年資助艦隊、堡壘及貿易業務。其商業勢力擴大，但壟斷特權與強制性的殖民行為也造成嚴重損害。公司並未將每次營運收入立即全部分配給股東，而是保留資源支撐持續經營。</w:t>
      </w:r>
    </w:p>
    <w:p w14:paraId="4572B800" w14:textId="77777777" w:rsidR="004D4A6C" w:rsidRDefault="00000000">
      <w:pPr>
        <w:spacing w:after="60"/>
        <w:rPr>
          <w:rFonts w:hint="eastAsia"/>
        </w:rPr>
      </w:pPr>
      <w:r>
        <w:rPr>
          <w:b/>
          <w:color w:val="20435B"/>
        </w:rPr>
        <w:t>逐爻對照｜</w:t>
      </w:r>
      <w:r>
        <w:t>保留資源用於長期共同事業，而非立刻取得個人利益，可有限度對照「含章可貞」的節制與服務。然而，殖民強制與壟斷行為違背有原則、謙遜服務的要求，不能把整個企業視為道德典範。再投資的具體時間與保留盈餘用途仍須查證，才可提高此類比的可信度。</w:t>
      </w:r>
    </w:p>
    <w:p w14:paraId="5D09BC41" w14:textId="77777777" w:rsidR="004D4A6C" w:rsidRDefault="00000000">
      <w:pPr>
        <w:spacing w:after="60"/>
        <w:rPr>
          <w:rFonts w:hint="eastAsia"/>
        </w:rPr>
      </w:pPr>
      <w:r>
        <w:rPr>
          <w:b/>
          <w:color w:val="20435B"/>
        </w:rPr>
        <w:t>原評級（僅存檔，不複查）｜</w:t>
      </w:r>
      <w:r>
        <w:t>B</w:t>
      </w:r>
    </w:p>
    <w:p w14:paraId="5987E4CD" w14:textId="77777777" w:rsidR="004D4A6C" w:rsidRDefault="00000000">
      <w:pPr>
        <w:pStyle w:val="31"/>
      </w:pPr>
      <w:r>
        <w:t>010</w:t>
      </w:r>
      <w:r>
        <w:t>｜羅斯福限制黃金交易</w:t>
      </w:r>
    </w:p>
    <w:p w14:paraId="4D61687C" w14:textId="77777777" w:rsidR="004D4A6C" w:rsidRDefault="00000000">
      <w:pPr>
        <w:spacing w:after="60"/>
        <w:rPr>
          <w:rFonts w:hint="eastAsia"/>
        </w:rPr>
      </w:pPr>
      <w:r>
        <w:rPr>
          <w:b/>
          <w:color w:val="20435B"/>
        </w:rPr>
        <w:t>案例識別碼｜</w:t>
      </w:r>
      <w:r>
        <w:t>EUUS-EF-E010</w:t>
      </w:r>
    </w:p>
    <w:p w14:paraId="2CF238FC" w14:textId="77777777" w:rsidR="004D4A6C" w:rsidRDefault="00000000">
      <w:pPr>
        <w:spacing w:after="60"/>
        <w:rPr>
          <w:rFonts w:hint="eastAsia"/>
        </w:rPr>
      </w:pPr>
      <w:r>
        <w:rPr>
          <w:b/>
          <w:color w:val="20435B"/>
        </w:rPr>
        <w:t>爻位｜</w:t>
      </w:r>
      <w:r>
        <w:t>2-4</w:t>
      </w:r>
    </w:p>
    <w:p w14:paraId="6380F084" w14:textId="77777777" w:rsidR="004D4A6C" w:rsidRDefault="00000000">
      <w:pPr>
        <w:spacing w:after="60"/>
        <w:rPr>
          <w:rFonts w:hint="eastAsia"/>
        </w:rPr>
      </w:pPr>
      <w:r>
        <w:rPr>
          <w:b/>
          <w:color w:val="20435B"/>
        </w:rPr>
        <w:t>爻辭｜</w:t>
      </w:r>
      <w:r>
        <w:t>括囊，无咎无譽。</w:t>
      </w:r>
    </w:p>
    <w:p w14:paraId="6497D10A" w14:textId="77777777" w:rsidR="004D4A6C" w:rsidRDefault="00000000">
      <w:pPr>
        <w:spacing w:after="60"/>
        <w:rPr>
          <w:rFonts w:hint="eastAsia"/>
        </w:rPr>
      </w:pPr>
      <w:r>
        <w:rPr>
          <w:b/>
          <w:color w:val="20435B"/>
        </w:rPr>
        <w:t>小象｜</w:t>
      </w:r>
      <w:r>
        <w:t>括囊无咎，慎不害也。</w:t>
      </w:r>
    </w:p>
    <w:p w14:paraId="2F3B6BB6" w14:textId="77777777" w:rsidR="004D4A6C" w:rsidRDefault="00000000">
      <w:pPr>
        <w:spacing w:after="60"/>
        <w:rPr>
          <w:rFonts w:hint="eastAsia"/>
        </w:rPr>
      </w:pPr>
      <w:r>
        <w:rPr>
          <w:b/>
          <w:color w:val="20435B"/>
        </w:rPr>
        <w:t>地點／年代｜</w:t>
      </w:r>
      <w:r>
        <w:t>（來源未提供）</w:t>
      </w:r>
    </w:p>
    <w:p w14:paraId="15A0015B" w14:textId="77777777" w:rsidR="004D4A6C" w:rsidRDefault="00000000">
      <w:pPr>
        <w:spacing w:after="60"/>
        <w:rPr>
          <w:rFonts w:hint="eastAsia"/>
        </w:rPr>
      </w:pPr>
      <w:r>
        <w:rPr>
          <w:b/>
          <w:color w:val="20435B"/>
        </w:rPr>
        <w:t>歷史故事｜</w:t>
      </w:r>
      <w:r>
        <w:t>銀行倒閉與民眾要求將美元兌換黃金，使美國貨幣準備承受壓力。羅斯福政府在銀行緊急狀態期間限制黃金交易及出口，隨後又透過其他措施調整貨幣制度。這些限制與銀行復業及經濟支持措施同步推行，但其後果仍存在爭論；美國經濟走出大蕭條所需時間也遠超過最初的緊急期間。</w:t>
      </w:r>
    </w:p>
    <w:p w14:paraId="3660CA8A" w14:textId="77777777" w:rsidR="004D4A6C" w:rsidRDefault="00000000">
      <w:pPr>
        <w:spacing w:after="60"/>
        <w:rPr>
          <w:rFonts w:hint="eastAsia"/>
        </w:rPr>
      </w:pPr>
      <w:r>
        <w:rPr>
          <w:b/>
          <w:color w:val="20435B"/>
        </w:rPr>
        <w:t>逐爻對照｜</w:t>
      </w:r>
      <w:r>
        <w:t>在金融危急時暫時限制特定交易，可降低進一步曝險，與「括囊」象徵的審慎收斂部分相似。但節制並不等於支持無限期保密或阻止監督。應分別檢視限制的法律範圍、持續時間及爭議成本；交易限制是否正當，仍須依歷史與法律證據判斷。</w:t>
      </w:r>
    </w:p>
    <w:p w14:paraId="3A46D8BD" w14:textId="77777777" w:rsidR="004D4A6C" w:rsidRDefault="00000000">
      <w:pPr>
        <w:spacing w:after="60"/>
        <w:rPr>
          <w:rFonts w:hint="eastAsia"/>
        </w:rPr>
      </w:pPr>
      <w:r>
        <w:rPr>
          <w:b/>
          <w:color w:val="20435B"/>
        </w:rPr>
        <w:t>原評級（僅存檔，不複查）｜</w:t>
      </w:r>
      <w:r>
        <w:t>A</w:t>
      </w:r>
    </w:p>
    <w:p w14:paraId="4AF5A4E0" w14:textId="77777777" w:rsidR="004D4A6C" w:rsidRDefault="00000000">
      <w:pPr>
        <w:pStyle w:val="31"/>
      </w:pPr>
      <w:r>
        <w:t>011</w:t>
      </w:r>
      <w:r>
        <w:t>｜英格蘭銀行應對奧弗倫德・格尼危機</w:t>
      </w:r>
    </w:p>
    <w:p w14:paraId="4CC2F386" w14:textId="77777777" w:rsidR="004D4A6C" w:rsidRDefault="00000000">
      <w:pPr>
        <w:spacing w:after="60"/>
        <w:rPr>
          <w:rFonts w:hint="eastAsia"/>
        </w:rPr>
      </w:pPr>
      <w:r>
        <w:rPr>
          <w:b/>
          <w:color w:val="20435B"/>
        </w:rPr>
        <w:t>案例識別碼｜</w:t>
      </w:r>
      <w:r>
        <w:t>EUUS-EF-E011</w:t>
      </w:r>
    </w:p>
    <w:p w14:paraId="6E0546D3" w14:textId="77777777" w:rsidR="004D4A6C" w:rsidRDefault="00000000">
      <w:pPr>
        <w:spacing w:after="60"/>
        <w:rPr>
          <w:rFonts w:hint="eastAsia"/>
        </w:rPr>
      </w:pPr>
      <w:r>
        <w:rPr>
          <w:b/>
          <w:color w:val="20435B"/>
        </w:rPr>
        <w:t>爻位｜</w:t>
      </w:r>
      <w:r>
        <w:t>2-5</w:t>
      </w:r>
    </w:p>
    <w:p w14:paraId="5B7B031D" w14:textId="77777777" w:rsidR="004D4A6C" w:rsidRDefault="00000000">
      <w:pPr>
        <w:spacing w:after="60"/>
        <w:rPr>
          <w:rFonts w:hint="eastAsia"/>
        </w:rPr>
      </w:pPr>
      <w:r>
        <w:rPr>
          <w:b/>
          <w:color w:val="20435B"/>
        </w:rPr>
        <w:t>爻辭｜</w:t>
      </w:r>
      <w:r>
        <w:t>黃裳，元吉。</w:t>
      </w:r>
    </w:p>
    <w:p w14:paraId="1933501F" w14:textId="77777777" w:rsidR="004D4A6C" w:rsidRDefault="00000000">
      <w:pPr>
        <w:spacing w:after="60"/>
        <w:rPr>
          <w:rFonts w:hint="eastAsia"/>
        </w:rPr>
      </w:pPr>
      <w:r>
        <w:rPr>
          <w:b/>
          <w:color w:val="20435B"/>
        </w:rPr>
        <w:t>小象｜</w:t>
      </w:r>
      <w:r>
        <w:t>黃裳元吉，文在中也。</w:t>
      </w:r>
    </w:p>
    <w:p w14:paraId="60956DE8" w14:textId="77777777" w:rsidR="004D4A6C" w:rsidRDefault="00000000">
      <w:pPr>
        <w:spacing w:after="60"/>
        <w:rPr>
          <w:rFonts w:hint="eastAsia"/>
        </w:rPr>
      </w:pPr>
      <w:r>
        <w:rPr>
          <w:b/>
          <w:color w:val="20435B"/>
        </w:rPr>
        <w:t>地點／年代｜</w:t>
      </w:r>
      <w:r>
        <w:t>（來源未提供）</w:t>
      </w:r>
    </w:p>
    <w:p w14:paraId="5FA64368" w14:textId="77777777" w:rsidR="004D4A6C" w:rsidRDefault="00000000">
      <w:pPr>
        <w:spacing w:after="60"/>
        <w:rPr>
          <w:rFonts w:hint="eastAsia"/>
        </w:rPr>
      </w:pPr>
      <w:r>
        <w:rPr>
          <w:b/>
          <w:color w:val="20435B"/>
        </w:rPr>
        <w:t>歷史故事｜</w:t>
      </w:r>
      <w:r>
        <w:t>1866</w:t>
      </w:r>
      <w:r>
        <w:t>年，倫敦貼現商奧弗倫德・格尼公司倒閉，引發嚴重金融恐慌。英格蘭銀行面對市場流動性需求，同時試圖維持金融體系信心。主管機關暫時放寬紙幣發行限制，英格蘭銀行也提供市場支援。這次危機成為日後討論中央銀行責任、緊急融資與政策界限的重要案例。</w:t>
      </w:r>
    </w:p>
    <w:p w14:paraId="0874DCBA" w14:textId="77777777" w:rsidR="004D4A6C" w:rsidRDefault="00000000">
      <w:pPr>
        <w:spacing w:after="60"/>
        <w:rPr>
          <w:rFonts w:hint="eastAsia"/>
        </w:rPr>
      </w:pPr>
      <w:r>
        <w:rPr>
          <w:b/>
          <w:color w:val="20435B"/>
        </w:rPr>
        <w:t>逐爻對照｜</w:t>
      </w:r>
      <w:r>
        <w:t>中央銀行居於金融體系核心，但既不能忽視市場需求，也不能毫無限制地放款。其危機處理可有限度比喻居中而不濫權；不過「黃裳」「文在中」談的是均衡與合宜的位置，並非金融機構的中央地位。判斷是否契合，仍須提出審慎決策及授信界限的證據，不能只憑機構聲望。</w:t>
      </w:r>
    </w:p>
    <w:p w14:paraId="06448D49" w14:textId="77777777" w:rsidR="004D4A6C" w:rsidRDefault="00000000">
      <w:pPr>
        <w:spacing w:after="60"/>
        <w:rPr>
          <w:rFonts w:hint="eastAsia"/>
        </w:rPr>
      </w:pPr>
      <w:r>
        <w:rPr>
          <w:b/>
          <w:color w:val="20435B"/>
        </w:rPr>
        <w:t>原評級（僅存檔，不複查）｜</w:t>
      </w:r>
      <w:r>
        <w:t>A</w:t>
      </w:r>
    </w:p>
    <w:p w14:paraId="0EECE876" w14:textId="77777777" w:rsidR="004D4A6C" w:rsidRDefault="00000000">
      <w:pPr>
        <w:pStyle w:val="31"/>
      </w:pPr>
      <w:r>
        <w:t>012</w:t>
      </w:r>
      <w:r>
        <w:t>｜英荷商業競爭升高為第一次英荷戰爭</w:t>
      </w:r>
    </w:p>
    <w:p w14:paraId="319EC086" w14:textId="77777777" w:rsidR="004D4A6C" w:rsidRDefault="00000000">
      <w:pPr>
        <w:spacing w:after="60"/>
        <w:rPr>
          <w:rFonts w:hint="eastAsia"/>
        </w:rPr>
      </w:pPr>
      <w:r>
        <w:rPr>
          <w:b/>
          <w:color w:val="20435B"/>
        </w:rPr>
        <w:t>案例識別碼｜</w:t>
      </w:r>
      <w:r>
        <w:t>EUUS-EF-E012</w:t>
      </w:r>
    </w:p>
    <w:p w14:paraId="324C9D5C" w14:textId="77777777" w:rsidR="004D4A6C" w:rsidRDefault="00000000">
      <w:pPr>
        <w:spacing w:after="60"/>
        <w:rPr>
          <w:rFonts w:hint="eastAsia"/>
        </w:rPr>
      </w:pPr>
      <w:r>
        <w:rPr>
          <w:b/>
          <w:color w:val="20435B"/>
        </w:rPr>
        <w:t>爻位｜</w:t>
      </w:r>
      <w:r>
        <w:t>2-6</w:t>
      </w:r>
    </w:p>
    <w:p w14:paraId="403DB39B" w14:textId="77777777" w:rsidR="004D4A6C" w:rsidRDefault="00000000">
      <w:pPr>
        <w:spacing w:after="60"/>
        <w:rPr>
          <w:rFonts w:hint="eastAsia"/>
        </w:rPr>
      </w:pPr>
      <w:r>
        <w:rPr>
          <w:b/>
          <w:color w:val="20435B"/>
        </w:rPr>
        <w:t>爻辭｜</w:t>
      </w:r>
      <w:r>
        <w:t>龍戰于野，其血玄黃。</w:t>
      </w:r>
    </w:p>
    <w:p w14:paraId="1A200B57" w14:textId="77777777" w:rsidR="004D4A6C" w:rsidRDefault="00000000">
      <w:pPr>
        <w:spacing w:after="60"/>
        <w:rPr>
          <w:rFonts w:hint="eastAsia"/>
        </w:rPr>
      </w:pPr>
      <w:r>
        <w:rPr>
          <w:b/>
          <w:color w:val="20435B"/>
        </w:rPr>
        <w:t>小象｜</w:t>
      </w:r>
      <w:r>
        <w:t>龍戰于野，其道窮也。</w:t>
      </w:r>
    </w:p>
    <w:p w14:paraId="5A5FCDC3" w14:textId="77777777" w:rsidR="004D4A6C" w:rsidRDefault="00000000">
      <w:pPr>
        <w:spacing w:after="60"/>
        <w:rPr>
          <w:rFonts w:hint="eastAsia"/>
        </w:rPr>
      </w:pPr>
      <w:r>
        <w:rPr>
          <w:b/>
          <w:color w:val="20435B"/>
        </w:rPr>
        <w:t>地點／年代｜</w:t>
      </w:r>
      <w:r>
        <w:t>（來源未提供）</w:t>
      </w:r>
    </w:p>
    <w:p w14:paraId="2865A4C8" w14:textId="77777777" w:rsidR="004D4A6C" w:rsidRDefault="00000000">
      <w:pPr>
        <w:spacing w:after="60"/>
        <w:rPr>
          <w:rFonts w:hint="eastAsia"/>
        </w:rPr>
      </w:pPr>
      <w:r>
        <w:rPr>
          <w:b/>
          <w:color w:val="20435B"/>
        </w:rPr>
        <w:t>歷史故事｜</w:t>
      </w:r>
      <w:r>
        <w:t>英格蘭與荷蘭共和國爭奪海上貿易、航運收入及海外市場。英格蘭</w:t>
      </w:r>
      <w:r>
        <w:t>1651</w:t>
      </w:r>
      <w:r>
        <w:t>年《航海法》限制外國船舶承運貿易，尤其影響荷蘭轉運商。政治與商業爭端於</w:t>
      </w:r>
      <w:r>
        <w:t>1652</w:t>
      </w:r>
      <w:r>
        <w:t>年升高為海戰；雙方艦隊多次交戰，商船遭受損失，貿易受到干擾。</w:t>
      </w:r>
      <w:r>
        <w:t>1654</w:t>
      </w:r>
      <w:r>
        <w:t>年《西敏寺條約》結束當時戰爭，卻未消除更廣泛的商業競爭，往後仍爆發其他英荷衝突。</w:t>
      </w:r>
    </w:p>
    <w:p w14:paraId="5E6F588F" w14:textId="77777777" w:rsidR="004D4A6C" w:rsidRDefault="00000000">
      <w:pPr>
        <w:spacing w:after="60"/>
        <w:rPr>
          <w:rFonts w:hint="eastAsia"/>
        </w:rPr>
      </w:pPr>
      <w:r>
        <w:rPr>
          <w:b/>
          <w:color w:val="20435B"/>
        </w:rPr>
        <w:t>逐爻對照｜</w:t>
      </w:r>
      <w:r>
        <w:t>坤卦上六描繪對抗發展到雙方受損的局面。英荷爭奪航運特權，最終演變成戰爭，讓商業與艦隊共同承受成本，是具體的經濟類比。對照重點是相互損害與未解的競爭，不應推定兩國經濟損失完全相等，也不能說條約解決了全部爭端。</w:t>
      </w:r>
    </w:p>
    <w:p w14:paraId="70A53FDC" w14:textId="77777777" w:rsidR="004D4A6C" w:rsidRDefault="00000000">
      <w:pPr>
        <w:spacing w:after="60"/>
        <w:rPr>
          <w:rFonts w:hint="eastAsia"/>
        </w:rPr>
      </w:pPr>
      <w:r>
        <w:rPr>
          <w:b/>
          <w:color w:val="20435B"/>
        </w:rPr>
        <w:t>原評級（僅存檔，不複查）｜</w:t>
      </w:r>
      <w:r>
        <w:t>A</w:t>
      </w:r>
    </w:p>
    <w:p w14:paraId="0E8FD9EE" w14:textId="77777777" w:rsidR="004D4A6C" w:rsidRDefault="00000000">
      <w:pPr>
        <w:rPr>
          <w:rFonts w:hint="eastAsia"/>
        </w:rPr>
      </w:pPr>
      <w:r>
        <w:t>────────────────────────</w:t>
      </w:r>
    </w:p>
    <w:p w14:paraId="3FA82E71" w14:textId="77777777" w:rsidR="004D4A6C" w:rsidRDefault="00000000">
      <w:pPr>
        <w:pStyle w:val="21"/>
      </w:pPr>
      <w:r>
        <w:t>第</w:t>
      </w:r>
      <w:r>
        <w:t>3</w:t>
      </w:r>
      <w:r>
        <w:t>卦〈屯〉</w:t>
      </w:r>
    </w:p>
    <w:p w14:paraId="320A7A9F" w14:textId="77777777" w:rsidR="004D4A6C" w:rsidRDefault="00000000">
      <w:pPr>
        <w:pStyle w:val="31"/>
      </w:pPr>
      <w:r>
        <w:t>013</w:t>
      </w:r>
      <w:r>
        <w:t>｜布列敦森林談判建立貨幣制度</w:t>
      </w:r>
    </w:p>
    <w:p w14:paraId="570EE9DF" w14:textId="77777777" w:rsidR="004D4A6C" w:rsidRDefault="00000000">
      <w:pPr>
        <w:spacing w:after="60"/>
        <w:rPr>
          <w:rFonts w:hint="eastAsia"/>
        </w:rPr>
      </w:pPr>
      <w:r>
        <w:rPr>
          <w:b/>
          <w:color w:val="20435B"/>
        </w:rPr>
        <w:t>案例識別碼｜</w:t>
      </w:r>
      <w:r>
        <w:t>EUUS-EF-E013</w:t>
      </w:r>
    </w:p>
    <w:p w14:paraId="722EEE1E" w14:textId="77777777" w:rsidR="004D4A6C" w:rsidRDefault="00000000">
      <w:pPr>
        <w:spacing w:after="60"/>
        <w:rPr>
          <w:rFonts w:hint="eastAsia"/>
        </w:rPr>
      </w:pPr>
      <w:r>
        <w:rPr>
          <w:b/>
          <w:color w:val="20435B"/>
        </w:rPr>
        <w:t>爻位｜</w:t>
      </w:r>
      <w:r>
        <w:t>3-1</w:t>
      </w:r>
    </w:p>
    <w:p w14:paraId="0D71FA80" w14:textId="77777777" w:rsidR="004D4A6C" w:rsidRDefault="00000000">
      <w:pPr>
        <w:spacing w:after="60"/>
        <w:rPr>
          <w:rFonts w:hint="eastAsia"/>
        </w:rPr>
      </w:pPr>
      <w:r>
        <w:rPr>
          <w:b/>
          <w:color w:val="20435B"/>
        </w:rPr>
        <w:t>爻辭｜</w:t>
      </w:r>
      <w:r>
        <w:t>磐桓，利居貞，利建侯。</w:t>
      </w:r>
    </w:p>
    <w:p w14:paraId="68A3AEE1" w14:textId="77777777" w:rsidR="004D4A6C" w:rsidRDefault="00000000">
      <w:pPr>
        <w:spacing w:after="60"/>
        <w:rPr>
          <w:rFonts w:hint="eastAsia"/>
        </w:rPr>
      </w:pPr>
      <w:r>
        <w:rPr>
          <w:b/>
          <w:color w:val="20435B"/>
        </w:rPr>
        <w:t>小象｜</w:t>
      </w:r>
      <w:r>
        <w:t>雖磐桓，志行正也。以貴下賤，大得民也。</w:t>
      </w:r>
    </w:p>
    <w:p w14:paraId="6A78D849" w14:textId="77777777" w:rsidR="004D4A6C" w:rsidRDefault="00000000">
      <w:pPr>
        <w:spacing w:after="60"/>
        <w:rPr>
          <w:rFonts w:hint="eastAsia"/>
        </w:rPr>
      </w:pPr>
      <w:r>
        <w:rPr>
          <w:b/>
          <w:color w:val="20435B"/>
        </w:rPr>
        <w:t>地點／年代｜</w:t>
      </w:r>
      <w:r>
        <w:t>（來源未提供）</w:t>
      </w:r>
    </w:p>
    <w:p w14:paraId="390E4D99" w14:textId="77777777" w:rsidR="004D4A6C" w:rsidRDefault="00000000">
      <w:pPr>
        <w:spacing w:after="60"/>
        <w:rPr>
          <w:rFonts w:hint="eastAsia"/>
        </w:rPr>
      </w:pPr>
      <w:r>
        <w:rPr>
          <w:b/>
          <w:color w:val="20435B"/>
        </w:rPr>
        <w:t>歷史故事｜</w:t>
      </w:r>
      <w:r>
        <w:t>大蕭條與世界大戰的經驗使盟國認為，戰後貨幣合作需要新機構。四十四國代表在布列敦森林集會，協商匯率安排與金融援助制度，最後達成設立國際貨幣基金及國際復興開發銀行的協議。戰後制度實施與會員資格持續演變，各國政治和經濟分歧也沒有因此消失。</w:t>
      </w:r>
    </w:p>
    <w:p w14:paraId="74C3C1B1" w14:textId="77777777" w:rsidR="004D4A6C" w:rsidRDefault="00000000">
      <w:pPr>
        <w:spacing w:after="60"/>
        <w:rPr>
          <w:rFonts w:hint="eastAsia"/>
        </w:rPr>
      </w:pPr>
      <w:r>
        <w:rPr>
          <w:b/>
          <w:color w:val="20435B"/>
        </w:rPr>
        <w:t>逐爻對照｜</w:t>
      </w:r>
      <w:r>
        <w:t>談判者在困難起點上，尋求足以跨越單一國家的共同規則與廣泛支持，可對照「磐桓」中的審慎建制。最有力的類比，是在限制條件下透過讓步、協商建立合作機制，而非僅有簽署協議的形式；也不能說新制度已消除後續所有貨幣衝突。</w:t>
      </w:r>
    </w:p>
    <w:p w14:paraId="14EA9EB6" w14:textId="77777777" w:rsidR="004D4A6C" w:rsidRDefault="00000000">
      <w:pPr>
        <w:spacing w:after="60"/>
        <w:rPr>
          <w:rFonts w:hint="eastAsia"/>
        </w:rPr>
      </w:pPr>
      <w:r>
        <w:rPr>
          <w:b/>
          <w:color w:val="20435B"/>
        </w:rPr>
        <w:t>原評級（僅存檔，不複查）｜</w:t>
      </w:r>
      <w:r>
        <w:t>A</w:t>
      </w:r>
    </w:p>
    <w:p w14:paraId="07D765E4" w14:textId="77777777" w:rsidR="004D4A6C" w:rsidRDefault="00000000">
      <w:pPr>
        <w:pStyle w:val="31"/>
      </w:pPr>
      <w:r>
        <w:t>014</w:t>
      </w:r>
      <w:r>
        <w:t>｜</w:t>
      </w:r>
      <w:r>
        <w:t>1790</w:t>
      </w:r>
      <w:r>
        <w:t>年美國財政妥協打破僵局</w:t>
      </w:r>
    </w:p>
    <w:p w14:paraId="6D6C9106" w14:textId="77777777" w:rsidR="004D4A6C" w:rsidRDefault="00000000">
      <w:pPr>
        <w:spacing w:after="60"/>
        <w:rPr>
          <w:rFonts w:hint="eastAsia"/>
        </w:rPr>
      </w:pPr>
      <w:r>
        <w:rPr>
          <w:b/>
          <w:color w:val="20435B"/>
        </w:rPr>
        <w:t>案例識別碼｜</w:t>
      </w:r>
      <w:r>
        <w:t>EUUS-EF-E014</w:t>
      </w:r>
    </w:p>
    <w:p w14:paraId="79049208" w14:textId="77777777" w:rsidR="004D4A6C" w:rsidRDefault="00000000">
      <w:pPr>
        <w:spacing w:after="60"/>
        <w:rPr>
          <w:rFonts w:hint="eastAsia"/>
        </w:rPr>
      </w:pPr>
      <w:r>
        <w:rPr>
          <w:b/>
          <w:color w:val="20435B"/>
        </w:rPr>
        <w:t>爻位｜</w:t>
      </w:r>
      <w:r>
        <w:t>3-2</w:t>
      </w:r>
    </w:p>
    <w:p w14:paraId="3F632AAD" w14:textId="77777777" w:rsidR="004D4A6C" w:rsidRDefault="00000000">
      <w:pPr>
        <w:spacing w:after="60"/>
        <w:rPr>
          <w:rFonts w:hint="eastAsia"/>
        </w:rPr>
      </w:pPr>
      <w:r>
        <w:rPr>
          <w:b/>
          <w:color w:val="20435B"/>
        </w:rPr>
        <w:t>爻辭｜</w:t>
      </w:r>
      <w:r>
        <w:t>屯如邅如，乘馬班如，匪寇婚媾，女子貞不字，十年乃字。</w:t>
      </w:r>
    </w:p>
    <w:p w14:paraId="5A690CBB" w14:textId="77777777" w:rsidR="004D4A6C" w:rsidRDefault="00000000">
      <w:pPr>
        <w:spacing w:after="60"/>
        <w:rPr>
          <w:rFonts w:hint="eastAsia"/>
        </w:rPr>
      </w:pPr>
      <w:r>
        <w:rPr>
          <w:b/>
          <w:color w:val="20435B"/>
        </w:rPr>
        <w:t>小象｜</w:t>
      </w:r>
      <w:r>
        <w:t>六二之難，乘剛也。十年乃字，反常也。</w:t>
      </w:r>
    </w:p>
    <w:p w14:paraId="0B1A52A1" w14:textId="77777777" w:rsidR="004D4A6C" w:rsidRDefault="00000000">
      <w:pPr>
        <w:spacing w:after="60"/>
        <w:rPr>
          <w:rFonts w:hint="eastAsia"/>
        </w:rPr>
      </w:pPr>
      <w:r>
        <w:rPr>
          <w:b/>
          <w:color w:val="20435B"/>
        </w:rPr>
        <w:t>地點／年代｜</w:t>
      </w:r>
      <w:r>
        <w:t>（來源未提供）</w:t>
      </w:r>
    </w:p>
    <w:p w14:paraId="0BE0A529" w14:textId="77777777" w:rsidR="004D4A6C" w:rsidRDefault="00000000">
      <w:pPr>
        <w:spacing w:after="60"/>
        <w:rPr>
          <w:rFonts w:hint="eastAsia"/>
        </w:rPr>
      </w:pPr>
      <w:r>
        <w:rPr>
          <w:b/>
          <w:color w:val="20435B"/>
        </w:rPr>
        <w:t>歷史故事｜</w:t>
      </w:r>
      <w:r>
        <w:t>新成立的美國就聯邦政府是否承擔各州獨立戰爭債務發生爭論。財政部長漢密爾頓主張承擔州債，麥迪遜等人則反對；國會也對永久首都位置意見分歧。與漢密爾頓、麥迪遜及傑佛遜相關的談判促成僵局突破，儘管史家對其晚宴會面的實際作用仍有爭論。國會於</w:t>
      </w:r>
      <w:r>
        <w:t>1790</w:t>
      </w:r>
      <w:r>
        <w:t>年七月通過首都法，八月通過承擔州債的法案，將兩項爭議政策連結處理，但未消除政治分歧。</w:t>
      </w:r>
    </w:p>
    <w:p w14:paraId="442CD1FD" w14:textId="77777777" w:rsidR="004D4A6C" w:rsidRDefault="00000000">
      <w:pPr>
        <w:spacing w:after="60"/>
        <w:rPr>
          <w:rFonts w:hint="eastAsia"/>
        </w:rPr>
      </w:pPr>
      <w:r>
        <w:rPr>
          <w:b/>
          <w:color w:val="20435B"/>
        </w:rPr>
        <w:t>逐爻對照｜</w:t>
      </w:r>
      <w:r>
        <w:t>屯卦六二描繪進展延遲、關係最後出現轉機。州債承擔政策因反對而停滯數月，後來與另一未決問題連結協商，才使立法得以完成。類比重點是由僵局走向協議，不表示各方都自願接受交易，也不能把古代婚媾意象當成公共財政的字面描述。</w:t>
      </w:r>
    </w:p>
    <w:p w14:paraId="0680A451" w14:textId="77777777" w:rsidR="004D4A6C" w:rsidRDefault="00000000">
      <w:pPr>
        <w:spacing w:after="60"/>
        <w:rPr>
          <w:rFonts w:hint="eastAsia"/>
        </w:rPr>
      </w:pPr>
      <w:r>
        <w:rPr>
          <w:b/>
          <w:color w:val="20435B"/>
        </w:rPr>
        <w:t>原評級（僅存檔，不複查）｜</w:t>
      </w:r>
      <w:r>
        <w:t>A</w:t>
      </w:r>
    </w:p>
    <w:p w14:paraId="102C5CE5" w14:textId="77777777" w:rsidR="004D4A6C" w:rsidRDefault="00000000">
      <w:pPr>
        <w:pStyle w:val="31"/>
      </w:pPr>
      <w:r>
        <w:t>015</w:t>
      </w:r>
      <w:r>
        <w:t>｜霸菱銀行因未授權交易倒閉</w:t>
      </w:r>
    </w:p>
    <w:p w14:paraId="10F469C7" w14:textId="77777777" w:rsidR="004D4A6C" w:rsidRDefault="00000000">
      <w:pPr>
        <w:spacing w:after="60"/>
        <w:rPr>
          <w:rFonts w:hint="eastAsia"/>
        </w:rPr>
      </w:pPr>
      <w:r>
        <w:rPr>
          <w:b/>
          <w:color w:val="20435B"/>
        </w:rPr>
        <w:t>案例識別碼｜</w:t>
      </w:r>
      <w:r>
        <w:t>EUUS-EF-E015</w:t>
      </w:r>
    </w:p>
    <w:p w14:paraId="0B8AADB2" w14:textId="77777777" w:rsidR="004D4A6C" w:rsidRDefault="00000000">
      <w:pPr>
        <w:spacing w:after="60"/>
        <w:rPr>
          <w:rFonts w:hint="eastAsia"/>
        </w:rPr>
      </w:pPr>
      <w:r>
        <w:rPr>
          <w:b/>
          <w:color w:val="20435B"/>
        </w:rPr>
        <w:t>爻位｜</w:t>
      </w:r>
      <w:r>
        <w:t>3-3</w:t>
      </w:r>
    </w:p>
    <w:p w14:paraId="62363431" w14:textId="77777777" w:rsidR="004D4A6C" w:rsidRDefault="00000000">
      <w:pPr>
        <w:spacing w:after="60"/>
        <w:rPr>
          <w:rFonts w:hint="eastAsia"/>
        </w:rPr>
      </w:pPr>
      <w:r>
        <w:rPr>
          <w:b/>
          <w:color w:val="20435B"/>
        </w:rPr>
        <w:t>爻辭｜</w:t>
      </w:r>
      <w:r>
        <w:t>即鹿无虞，惟入于林中，君子幾不如舍，往吝。</w:t>
      </w:r>
    </w:p>
    <w:p w14:paraId="547D3449" w14:textId="77777777" w:rsidR="004D4A6C" w:rsidRDefault="00000000">
      <w:pPr>
        <w:spacing w:after="60"/>
        <w:rPr>
          <w:rFonts w:hint="eastAsia"/>
        </w:rPr>
      </w:pPr>
      <w:r>
        <w:rPr>
          <w:b/>
          <w:color w:val="20435B"/>
        </w:rPr>
        <w:t>小象｜</w:t>
      </w:r>
      <w:r>
        <w:t>即鹿无虞，以從禽也。君子舍之，往吝窮也。</w:t>
      </w:r>
    </w:p>
    <w:p w14:paraId="624BB15B" w14:textId="77777777" w:rsidR="004D4A6C" w:rsidRDefault="00000000">
      <w:pPr>
        <w:spacing w:after="60"/>
        <w:rPr>
          <w:rFonts w:hint="eastAsia"/>
        </w:rPr>
      </w:pPr>
      <w:r>
        <w:rPr>
          <w:b/>
          <w:color w:val="20435B"/>
        </w:rPr>
        <w:t>地點／年代｜</w:t>
      </w:r>
      <w:r>
        <w:t>（來源未提供）</w:t>
      </w:r>
    </w:p>
    <w:p w14:paraId="0CDFCBED" w14:textId="77777777" w:rsidR="004D4A6C" w:rsidRDefault="00000000">
      <w:pPr>
        <w:spacing w:after="60"/>
        <w:rPr>
          <w:rFonts w:hint="eastAsia"/>
        </w:rPr>
      </w:pPr>
      <w:r>
        <w:rPr>
          <w:b/>
          <w:color w:val="20435B"/>
        </w:rPr>
        <w:t>歷史故事｜</w:t>
      </w:r>
      <w:r>
        <w:t>霸菱銀行聘用尼克・李森在新加坡工作，但期貨交易與結算職責未充分分離。未經授權的部位不斷累積，市場變化時，虧損又被隱匿。當損失超出銀行承受能力後，霸菱銀行於</w:t>
      </w:r>
      <w:r>
        <w:t>1995</w:t>
      </w:r>
      <w:r>
        <w:t>年倒閉，並由荷蘭國際集團收購。調查指出監督、內控及通報失靈，使此事成為營運風險管理的重要案例。</w:t>
      </w:r>
    </w:p>
    <w:p w14:paraId="009EEABD" w14:textId="77777777" w:rsidR="004D4A6C" w:rsidRDefault="00000000">
      <w:pPr>
        <w:spacing w:after="60"/>
        <w:rPr>
          <w:rFonts w:hint="eastAsia"/>
        </w:rPr>
      </w:pPr>
      <w:r>
        <w:rPr>
          <w:b/>
          <w:color w:val="20435B"/>
        </w:rPr>
        <w:t>逐爻對照｜</w:t>
      </w:r>
      <w:r>
        <w:t>缺乏獨立監督仍持續交易，好比「即鹿無虞」所說沒有可靠嚮導卻追逐獵物。損失擴大不只是市場價格不利，更因關鍵制衡機制缺席。對照在於辨識何時應停止追逐，以免曝險變得不可逆，而非認為所有投機交易都必然有害。</w:t>
      </w:r>
    </w:p>
    <w:p w14:paraId="6BA00B81" w14:textId="77777777" w:rsidR="004D4A6C" w:rsidRDefault="00000000">
      <w:pPr>
        <w:spacing w:after="60"/>
        <w:rPr>
          <w:rFonts w:hint="eastAsia"/>
        </w:rPr>
      </w:pPr>
      <w:r>
        <w:rPr>
          <w:b/>
          <w:color w:val="20435B"/>
        </w:rPr>
        <w:t>原評級（僅存檔，不複查）｜</w:t>
      </w:r>
      <w:r>
        <w:t>A</w:t>
      </w:r>
    </w:p>
    <w:p w14:paraId="75E65291" w14:textId="77777777" w:rsidR="004D4A6C" w:rsidRDefault="00000000">
      <w:pPr>
        <w:pStyle w:val="31"/>
      </w:pPr>
      <w:r>
        <w:t>016</w:t>
      </w:r>
      <w:r>
        <w:t>｜阿姆斯特丹匯兌銀行建立共同結算機制</w:t>
      </w:r>
    </w:p>
    <w:p w14:paraId="1FFA700D" w14:textId="77777777" w:rsidR="004D4A6C" w:rsidRDefault="00000000">
      <w:pPr>
        <w:spacing w:after="60"/>
        <w:rPr>
          <w:rFonts w:hint="eastAsia"/>
        </w:rPr>
      </w:pPr>
      <w:r>
        <w:rPr>
          <w:b/>
          <w:color w:val="20435B"/>
        </w:rPr>
        <w:t>案例識別碼｜</w:t>
      </w:r>
      <w:r>
        <w:t>EUUS-EF-E016</w:t>
      </w:r>
    </w:p>
    <w:p w14:paraId="65A96170" w14:textId="77777777" w:rsidR="004D4A6C" w:rsidRDefault="00000000">
      <w:pPr>
        <w:spacing w:after="60"/>
        <w:rPr>
          <w:rFonts w:hint="eastAsia"/>
        </w:rPr>
      </w:pPr>
      <w:r>
        <w:rPr>
          <w:b/>
          <w:color w:val="20435B"/>
        </w:rPr>
        <w:t>爻位｜</w:t>
      </w:r>
      <w:r>
        <w:t>3-4</w:t>
      </w:r>
    </w:p>
    <w:p w14:paraId="2E0BE0CD" w14:textId="77777777" w:rsidR="004D4A6C" w:rsidRDefault="00000000">
      <w:pPr>
        <w:spacing w:after="60"/>
        <w:rPr>
          <w:rFonts w:hint="eastAsia"/>
        </w:rPr>
      </w:pPr>
      <w:r>
        <w:rPr>
          <w:b/>
          <w:color w:val="20435B"/>
        </w:rPr>
        <w:t>爻辭｜</w:t>
      </w:r>
      <w:r>
        <w:t>乘馬班如，求婚媾，往，吉无不利。</w:t>
      </w:r>
    </w:p>
    <w:p w14:paraId="18BBED85" w14:textId="77777777" w:rsidR="004D4A6C" w:rsidRDefault="00000000">
      <w:pPr>
        <w:spacing w:after="60"/>
        <w:rPr>
          <w:rFonts w:hint="eastAsia"/>
        </w:rPr>
      </w:pPr>
      <w:r>
        <w:rPr>
          <w:b/>
          <w:color w:val="20435B"/>
        </w:rPr>
        <w:t>小象｜</w:t>
      </w:r>
      <w:r>
        <w:t>求而往，明也。</w:t>
      </w:r>
    </w:p>
    <w:p w14:paraId="7C93C102" w14:textId="77777777" w:rsidR="004D4A6C" w:rsidRDefault="00000000">
      <w:pPr>
        <w:spacing w:after="60"/>
        <w:rPr>
          <w:rFonts w:hint="eastAsia"/>
        </w:rPr>
      </w:pPr>
      <w:r>
        <w:rPr>
          <w:b/>
          <w:color w:val="20435B"/>
        </w:rPr>
        <w:t>地點／年代｜</w:t>
      </w:r>
      <w:r>
        <w:t>（來源未提供）</w:t>
      </w:r>
    </w:p>
    <w:p w14:paraId="4B6064AF" w14:textId="77777777" w:rsidR="004D4A6C" w:rsidRDefault="00000000">
      <w:pPr>
        <w:spacing w:after="60"/>
        <w:rPr>
          <w:rFonts w:hint="eastAsia"/>
        </w:rPr>
      </w:pPr>
      <w:r>
        <w:rPr>
          <w:b/>
          <w:color w:val="20435B"/>
        </w:rPr>
        <w:t>歷史故事｜</w:t>
      </w:r>
      <w:r>
        <w:t>國際貿易繁忙的港口流通各種含金屬量與匯率不同的硬幣，商人結算票據時面臨困難。阿姆斯特丹設立市立匯兌銀行，接受硬幣存款，並為核准帳戶提供標準化帳簿轉帳。該銀行在歐洲支付體系中日益重要，但後來的放款作法與財政壓力，使其最初嚴格準備金的聲譽受到質疑。</w:t>
      </w:r>
    </w:p>
    <w:p w14:paraId="4C036A43" w14:textId="77777777" w:rsidR="004D4A6C" w:rsidRDefault="00000000">
      <w:pPr>
        <w:spacing w:after="60"/>
        <w:rPr>
          <w:rFonts w:hint="eastAsia"/>
        </w:rPr>
      </w:pPr>
      <w:r>
        <w:rPr>
          <w:b/>
          <w:color w:val="20435B"/>
        </w:rPr>
        <w:t>逐爻對照｜</w:t>
      </w:r>
      <w:r>
        <w:t>阿姆斯特丹匯兌銀行在貨幣標準混雜時提供共同結算方式，要求商人接受新程序並透過共同機構協調。這可對照「求婚媾，往」所象徵的主動尋求合作，但不能據此認為所有銀行安排都公平。結算制度與婚姻聯盟只是比喻，並非字面上的同一件事。</w:t>
      </w:r>
    </w:p>
    <w:p w14:paraId="3A105A44" w14:textId="77777777" w:rsidR="004D4A6C" w:rsidRDefault="00000000">
      <w:pPr>
        <w:spacing w:after="60"/>
        <w:rPr>
          <w:rFonts w:hint="eastAsia"/>
        </w:rPr>
      </w:pPr>
      <w:r>
        <w:rPr>
          <w:b/>
          <w:color w:val="20435B"/>
        </w:rPr>
        <w:t>原評級（僅存檔，不複查）｜</w:t>
      </w:r>
      <w:r>
        <w:t>A</w:t>
      </w:r>
    </w:p>
    <w:p w14:paraId="2063B8F3" w14:textId="77777777" w:rsidR="004D4A6C" w:rsidRDefault="00000000">
      <w:pPr>
        <w:pStyle w:val="31"/>
      </w:pPr>
      <w:r>
        <w:t>017</w:t>
      </w:r>
      <w:r>
        <w:t>｜重建金融公司援助分配不均</w:t>
      </w:r>
    </w:p>
    <w:p w14:paraId="2CBAF861" w14:textId="77777777" w:rsidR="004D4A6C" w:rsidRDefault="00000000">
      <w:pPr>
        <w:spacing w:after="60"/>
        <w:rPr>
          <w:rFonts w:hint="eastAsia"/>
        </w:rPr>
      </w:pPr>
      <w:r>
        <w:rPr>
          <w:b/>
          <w:color w:val="20435B"/>
        </w:rPr>
        <w:t>案例識別碼｜</w:t>
      </w:r>
      <w:r>
        <w:t>EUUS-EF-E017</w:t>
      </w:r>
    </w:p>
    <w:p w14:paraId="1BD75A43" w14:textId="77777777" w:rsidR="004D4A6C" w:rsidRDefault="00000000">
      <w:pPr>
        <w:spacing w:after="60"/>
        <w:rPr>
          <w:rFonts w:hint="eastAsia"/>
        </w:rPr>
      </w:pPr>
      <w:r>
        <w:rPr>
          <w:b/>
          <w:color w:val="20435B"/>
        </w:rPr>
        <w:t>爻位｜</w:t>
      </w:r>
      <w:r>
        <w:t>3-5</w:t>
      </w:r>
    </w:p>
    <w:p w14:paraId="2FAE7895" w14:textId="77777777" w:rsidR="004D4A6C" w:rsidRDefault="00000000">
      <w:pPr>
        <w:spacing w:after="60"/>
        <w:rPr>
          <w:rFonts w:hint="eastAsia"/>
        </w:rPr>
      </w:pPr>
      <w:r>
        <w:rPr>
          <w:b/>
          <w:color w:val="20435B"/>
        </w:rPr>
        <w:t>爻辭｜</w:t>
      </w:r>
      <w:r>
        <w:t>屯其膏；小貞吉，大貞凶。</w:t>
      </w:r>
    </w:p>
    <w:p w14:paraId="5354C777" w14:textId="77777777" w:rsidR="004D4A6C" w:rsidRDefault="00000000">
      <w:pPr>
        <w:spacing w:after="60"/>
        <w:rPr>
          <w:rFonts w:hint="eastAsia"/>
        </w:rPr>
      </w:pPr>
      <w:r>
        <w:rPr>
          <w:b/>
          <w:color w:val="20435B"/>
        </w:rPr>
        <w:t>小象｜</w:t>
      </w:r>
      <w:r>
        <w:t>屯其膏，施未光也。</w:t>
      </w:r>
    </w:p>
    <w:p w14:paraId="76750A2D" w14:textId="77777777" w:rsidR="004D4A6C" w:rsidRDefault="00000000">
      <w:pPr>
        <w:spacing w:after="60"/>
        <w:rPr>
          <w:rFonts w:hint="eastAsia"/>
        </w:rPr>
      </w:pPr>
      <w:r>
        <w:rPr>
          <w:b/>
          <w:color w:val="20435B"/>
        </w:rPr>
        <w:t>地點／年代｜</w:t>
      </w:r>
      <w:r>
        <w:t>（來源未提供）</w:t>
      </w:r>
    </w:p>
    <w:p w14:paraId="03145A69" w14:textId="77777777" w:rsidR="004D4A6C" w:rsidRDefault="00000000">
      <w:pPr>
        <w:spacing w:after="60"/>
        <w:rPr>
          <w:rFonts w:hint="eastAsia"/>
        </w:rPr>
      </w:pPr>
      <w:r>
        <w:rPr>
          <w:b/>
          <w:color w:val="20435B"/>
        </w:rPr>
        <w:t>歷史故事｜</w:t>
      </w:r>
      <w:r>
        <w:t>經濟大蕭條使銀行與企業陷入困境，美國國會於</w:t>
      </w:r>
      <w:r>
        <w:t>1932</w:t>
      </w:r>
      <w:r>
        <w:t>年設立重建金融公司。該機構向金融機構及其他借款人提供貸款，但早期援助因偏重既有大型機構、未充分照顧一般家庭而受到批評。其後新政計畫擴大聯邦政府的經濟干預；救助能否公平觸及不同群體，仍是經濟復甦政策辯論的重要議題。</w:t>
      </w:r>
    </w:p>
    <w:p w14:paraId="3EDD1D93" w14:textId="77777777" w:rsidR="004D4A6C" w:rsidRDefault="00000000">
      <w:pPr>
        <w:spacing w:after="60"/>
        <w:rPr>
          <w:rFonts w:hint="eastAsia"/>
        </w:rPr>
      </w:pPr>
      <w:r>
        <w:rPr>
          <w:b/>
          <w:color w:val="20435B"/>
        </w:rPr>
        <w:t>逐爻對照｜</w:t>
      </w:r>
      <w:r>
        <w:t>資源雖然存在，卻沒有透過相同管道送達所有需要者，與「屯其膏，施未光也」所指恩澤未廣布更為接近。應區分機構法定權限與實際受援者，不能因政府設有救助計畫就假定人人受益。哪些群體被排除、排除程度多大，仍需要數據支持。</w:t>
      </w:r>
    </w:p>
    <w:p w14:paraId="43C4696B" w14:textId="77777777" w:rsidR="004D4A6C" w:rsidRDefault="00000000">
      <w:pPr>
        <w:spacing w:after="60"/>
        <w:rPr>
          <w:rFonts w:hint="eastAsia"/>
        </w:rPr>
      </w:pPr>
      <w:r>
        <w:rPr>
          <w:b/>
          <w:color w:val="20435B"/>
        </w:rPr>
        <w:t>原評級（僅存檔，不複查）｜</w:t>
      </w:r>
      <w:r>
        <w:t>A</w:t>
      </w:r>
    </w:p>
    <w:p w14:paraId="610D169F" w14:textId="77777777" w:rsidR="004D4A6C" w:rsidRDefault="00000000">
      <w:pPr>
        <w:pStyle w:val="31"/>
      </w:pPr>
      <w:r>
        <w:t>018</w:t>
      </w:r>
      <w:r>
        <w:t>｜</w:t>
      </w:r>
      <w:r>
        <w:t>1907</w:t>
      </w:r>
      <w:r>
        <w:t>年恐慌迫使尼克博克信託停業</w:t>
      </w:r>
    </w:p>
    <w:p w14:paraId="4E29A90D" w14:textId="77777777" w:rsidR="004D4A6C" w:rsidRDefault="00000000">
      <w:pPr>
        <w:spacing w:after="60"/>
        <w:rPr>
          <w:rFonts w:hint="eastAsia"/>
        </w:rPr>
      </w:pPr>
      <w:r>
        <w:rPr>
          <w:b/>
          <w:color w:val="20435B"/>
        </w:rPr>
        <w:t>案例識別碼｜</w:t>
      </w:r>
      <w:r>
        <w:t>EUUS-EF-E018</w:t>
      </w:r>
    </w:p>
    <w:p w14:paraId="2F474904" w14:textId="77777777" w:rsidR="004D4A6C" w:rsidRDefault="00000000">
      <w:pPr>
        <w:spacing w:after="60"/>
        <w:rPr>
          <w:rFonts w:hint="eastAsia"/>
        </w:rPr>
      </w:pPr>
      <w:r>
        <w:rPr>
          <w:b/>
          <w:color w:val="20435B"/>
        </w:rPr>
        <w:t>爻位｜</w:t>
      </w:r>
      <w:r>
        <w:t>3-6</w:t>
      </w:r>
    </w:p>
    <w:p w14:paraId="5CC8EA81" w14:textId="77777777" w:rsidR="004D4A6C" w:rsidRDefault="00000000">
      <w:pPr>
        <w:spacing w:after="60"/>
        <w:rPr>
          <w:rFonts w:hint="eastAsia"/>
        </w:rPr>
      </w:pPr>
      <w:r>
        <w:rPr>
          <w:b/>
          <w:color w:val="20435B"/>
        </w:rPr>
        <w:t>爻辭｜</w:t>
      </w:r>
      <w:r>
        <w:t>乘馬班如，泣血漣如。</w:t>
      </w:r>
    </w:p>
    <w:p w14:paraId="22D93EB7" w14:textId="77777777" w:rsidR="004D4A6C" w:rsidRDefault="00000000">
      <w:pPr>
        <w:spacing w:after="60"/>
        <w:rPr>
          <w:rFonts w:hint="eastAsia"/>
        </w:rPr>
      </w:pPr>
      <w:r>
        <w:rPr>
          <w:b/>
          <w:color w:val="20435B"/>
        </w:rPr>
        <w:t>小象｜</w:t>
      </w:r>
      <w:r>
        <w:t>泣血漣如，何可長也。</w:t>
      </w:r>
    </w:p>
    <w:p w14:paraId="0347C2E2" w14:textId="77777777" w:rsidR="004D4A6C" w:rsidRDefault="00000000">
      <w:pPr>
        <w:spacing w:after="60"/>
        <w:rPr>
          <w:rFonts w:hint="eastAsia"/>
        </w:rPr>
      </w:pPr>
      <w:r>
        <w:rPr>
          <w:b/>
          <w:color w:val="20435B"/>
        </w:rPr>
        <w:t>地點／年代｜</w:t>
      </w:r>
      <w:r>
        <w:t>（來源未提供）</w:t>
      </w:r>
    </w:p>
    <w:p w14:paraId="730C07C1" w14:textId="77777777" w:rsidR="004D4A6C" w:rsidRDefault="00000000">
      <w:pPr>
        <w:spacing w:after="60"/>
        <w:rPr>
          <w:rFonts w:hint="eastAsia"/>
        </w:rPr>
      </w:pPr>
      <w:r>
        <w:rPr>
          <w:b/>
          <w:color w:val="20435B"/>
        </w:rPr>
        <w:t>歷史故事｜</w:t>
      </w:r>
      <w:r>
        <w:t>1907</w:t>
      </w:r>
      <w:r>
        <w:t>年，投機損失與對信託公司準備金的疑慮引發紐約提款潮。尼克博克信託公司無法滿足現金需求而暫停營業，加劇更廣泛的金融恐慌。摩根等銀行家組織緊急支援，協助金融體系部分環節。這次動盪促使各界討論建立更可靠的全國流動性機制，後來成為聯邦準備制度改革背景的一部分。</w:t>
      </w:r>
    </w:p>
    <w:p w14:paraId="2F926509" w14:textId="77777777" w:rsidR="004D4A6C" w:rsidRDefault="00000000">
      <w:pPr>
        <w:spacing w:after="60"/>
        <w:rPr>
          <w:rFonts w:hint="eastAsia"/>
        </w:rPr>
      </w:pPr>
      <w:r>
        <w:rPr>
          <w:b/>
          <w:color w:val="20435B"/>
        </w:rPr>
        <w:t>逐爻對照｜</w:t>
      </w:r>
      <w:r>
        <w:t>尼克博克信託無法履行一般支付義務，停業標誌金融機構陷入嚴重危機，可比擬「泣血漣如」的困頓。但應說明正常流動性管道何以失靈、其他援助如何影響存款人，不能假定所有參與者都無人相助，也不能將市場恐慌當作單一個人的情緒。爻辭中的悲痛是比喻，史實核心是無法應付提款。</w:t>
      </w:r>
    </w:p>
    <w:p w14:paraId="1E3AE6A9" w14:textId="77777777" w:rsidR="004D4A6C" w:rsidRDefault="00000000">
      <w:pPr>
        <w:spacing w:after="60"/>
        <w:rPr>
          <w:rFonts w:hint="eastAsia"/>
        </w:rPr>
      </w:pPr>
      <w:r>
        <w:rPr>
          <w:b/>
          <w:color w:val="20435B"/>
        </w:rPr>
        <w:t>原評級（僅存檔，不複查）｜</w:t>
      </w:r>
      <w:r>
        <w:t>A</w:t>
      </w:r>
    </w:p>
    <w:p w14:paraId="54AF9372" w14:textId="77777777" w:rsidR="004D4A6C" w:rsidRDefault="00000000">
      <w:pPr>
        <w:rPr>
          <w:rFonts w:hint="eastAsia"/>
        </w:rPr>
      </w:pPr>
      <w:r>
        <w:t>────────────────────────</w:t>
      </w:r>
    </w:p>
    <w:p w14:paraId="6EB86323" w14:textId="77777777" w:rsidR="004D4A6C" w:rsidRDefault="00000000">
      <w:pPr>
        <w:pStyle w:val="21"/>
      </w:pPr>
      <w:r>
        <w:t>第</w:t>
      </w:r>
      <w:r>
        <w:t>4</w:t>
      </w:r>
      <w:r>
        <w:t>卦〈蒙〉</w:t>
      </w:r>
    </w:p>
    <w:p w14:paraId="32C0370B" w14:textId="77777777" w:rsidR="004D4A6C" w:rsidRDefault="00000000">
      <w:pPr>
        <w:pStyle w:val="31"/>
      </w:pPr>
      <w:r>
        <w:t>019</w:t>
      </w:r>
      <w:r>
        <w:t>｜美國證券交易委員會成立</w:t>
      </w:r>
    </w:p>
    <w:p w14:paraId="130C6842" w14:textId="77777777" w:rsidR="004D4A6C" w:rsidRDefault="00000000">
      <w:pPr>
        <w:spacing w:after="60"/>
        <w:rPr>
          <w:rFonts w:hint="eastAsia"/>
        </w:rPr>
      </w:pPr>
      <w:r>
        <w:rPr>
          <w:b/>
          <w:color w:val="20435B"/>
        </w:rPr>
        <w:t>案例識別碼｜</w:t>
      </w:r>
      <w:r>
        <w:t>EUUS-EF-E019</w:t>
      </w:r>
    </w:p>
    <w:p w14:paraId="5E08557C" w14:textId="77777777" w:rsidR="004D4A6C" w:rsidRDefault="00000000">
      <w:pPr>
        <w:spacing w:after="60"/>
        <w:rPr>
          <w:rFonts w:hint="eastAsia"/>
        </w:rPr>
      </w:pPr>
      <w:r>
        <w:rPr>
          <w:b/>
          <w:color w:val="20435B"/>
        </w:rPr>
        <w:t>爻位｜</w:t>
      </w:r>
      <w:r>
        <w:t>4-1</w:t>
      </w:r>
    </w:p>
    <w:p w14:paraId="00C46804" w14:textId="77777777" w:rsidR="004D4A6C" w:rsidRDefault="00000000">
      <w:pPr>
        <w:spacing w:after="60"/>
        <w:rPr>
          <w:rFonts w:hint="eastAsia"/>
        </w:rPr>
      </w:pPr>
      <w:r>
        <w:rPr>
          <w:b/>
          <w:color w:val="20435B"/>
        </w:rPr>
        <w:t>爻辭｜</w:t>
      </w:r>
      <w:r>
        <w:t>發蒙，利用刑人，用說桎梏，以往吝。</w:t>
      </w:r>
    </w:p>
    <w:p w14:paraId="09D71F7F" w14:textId="77777777" w:rsidR="004D4A6C" w:rsidRDefault="00000000">
      <w:pPr>
        <w:spacing w:after="60"/>
        <w:rPr>
          <w:rFonts w:hint="eastAsia"/>
        </w:rPr>
      </w:pPr>
      <w:r>
        <w:rPr>
          <w:b/>
          <w:color w:val="20435B"/>
        </w:rPr>
        <w:t>小象｜</w:t>
      </w:r>
      <w:r>
        <w:t>利用刑人，以正法也。</w:t>
      </w:r>
    </w:p>
    <w:p w14:paraId="1CE00DE7" w14:textId="77777777" w:rsidR="004D4A6C" w:rsidRDefault="00000000">
      <w:pPr>
        <w:spacing w:after="60"/>
        <w:rPr>
          <w:rFonts w:hint="eastAsia"/>
        </w:rPr>
      </w:pPr>
      <w:r>
        <w:rPr>
          <w:b/>
          <w:color w:val="20435B"/>
        </w:rPr>
        <w:t>地點／年代｜</w:t>
      </w:r>
      <w:r>
        <w:t>（來源未提供）</w:t>
      </w:r>
    </w:p>
    <w:p w14:paraId="5A820FD3" w14:textId="77777777" w:rsidR="004D4A6C" w:rsidRDefault="00000000">
      <w:pPr>
        <w:spacing w:after="60"/>
        <w:rPr>
          <w:rFonts w:hint="eastAsia"/>
        </w:rPr>
      </w:pPr>
      <w:r>
        <w:rPr>
          <w:b/>
          <w:color w:val="20435B"/>
        </w:rPr>
        <w:t>歷史故事｜</w:t>
      </w:r>
      <w:r>
        <w:t>股市崩盤及證券市場不當行為曝光，使美國社會要求更強的資訊揭露與市場監理。國會於</w:t>
      </w:r>
      <w:r>
        <w:t>1934</w:t>
      </w:r>
      <w:r>
        <w:t>年通過《證券交易法》，設立證券交易委員會。該機構逐步建立證券市場的執法、申報與揭露制度。金融違法行為並未消失，但投資人因此獲得公開資訊與監理審查的制度架構。</w:t>
      </w:r>
    </w:p>
    <w:p w14:paraId="4AA5FCFD" w14:textId="77777777" w:rsidR="004D4A6C" w:rsidRDefault="00000000">
      <w:pPr>
        <w:spacing w:after="60"/>
        <w:rPr>
          <w:rFonts w:hint="eastAsia"/>
        </w:rPr>
      </w:pPr>
      <w:r>
        <w:rPr>
          <w:b/>
          <w:color w:val="20435B"/>
        </w:rPr>
        <w:t>逐爻對照｜</w:t>
      </w:r>
      <w:r>
        <w:t>明確程序能約束行為並使違規接受審查，與「發蒙」透過適當規範矯正失序的意義相通。此處強調的是合法、可問責且符合比例的監理，不是為處罰而處罰。監理仍受證據、資源與法律權限限制，不能把任何制裁都視為正當教化。</w:t>
      </w:r>
    </w:p>
    <w:p w14:paraId="5CE74449" w14:textId="77777777" w:rsidR="004D4A6C" w:rsidRDefault="00000000">
      <w:pPr>
        <w:spacing w:after="60"/>
        <w:rPr>
          <w:rFonts w:hint="eastAsia"/>
        </w:rPr>
      </w:pPr>
      <w:r>
        <w:rPr>
          <w:b/>
          <w:color w:val="20435B"/>
        </w:rPr>
        <w:t>原評級（僅存檔，不複查）｜</w:t>
      </w:r>
      <w:r>
        <w:t>A</w:t>
      </w:r>
    </w:p>
    <w:p w14:paraId="2F337E36" w14:textId="77777777" w:rsidR="004D4A6C" w:rsidRDefault="00000000">
      <w:pPr>
        <w:pStyle w:val="31"/>
      </w:pPr>
      <w:r>
        <w:t>020</w:t>
      </w:r>
      <w:r>
        <w:t>｜農村電氣化合作社將電力帶入農家</w:t>
      </w:r>
    </w:p>
    <w:p w14:paraId="657DA15A" w14:textId="77777777" w:rsidR="004D4A6C" w:rsidRDefault="00000000">
      <w:pPr>
        <w:spacing w:after="60"/>
        <w:rPr>
          <w:rFonts w:hint="eastAsia"/>
        </w:rPr>
      </w:pPr>
      <w:r>
        <w:rPr>
          <w:b/>
          <w:color w:val="20435B"/>
        </w:rPr>
        <w:t>案例識別碼｜</w:t>
      </w:r>
      <w:r>
        <w:t>EUUS-EF-E020</w:t>
      </w:r>
    </w:p>
    <w:p w14:paraId="1FA3DB54" w14:textId="77777777" w:rsidR="004D4A6C" w:rsidRDefault="00000000">
      <w:pPr>
        <w:spacing w:after="60"/>
        <w:rPr>
          <w:rFonts w:hint="eastAsia"/>
        </w:rPr>
      </w:pPr>
      <w:r>
        <w:rPr>
          <w:b/>
          <w:color w:val="20435B"/>
        </w:rPr>
        <w:t>爻位｜</w:t>
      </w:r>
      <w:r>
        <w:t>4-2</w:t>
      </w:r>
    </w:p>
    <w:p w14:paraId="6C21F2FD" w14:textId="77777777" w:rsidR="004D4A6C" w:rsidRDefault="00000000">
      <w:pPr>
        <w:spacing w:after="60"/>
        <w:rPr>
          <w:rFonts w:hint="eastAsia"/>
        </w:rPr>
      </w:pPr>
      <w:r>
        <w:rPr>
          <w:b/>
          <w:color w:val="20435B"/>
        </w:rPr>
        <w:t>爻辭｜</w:t>
      </w:r>
      <w:r>
        <w:t>包蒙吉，納婦吉，子克家。</w:t>
      </w:r>
    </w:p>
    <w:p w14:paraId="6D73CD11" w14:textId="77777777" w:rsidR="004D4A6C" w:rsidRDefault="00000000">
      <w:pPr>
        <w:spacing w:after="60"/>
        <w:rPr>
          <w:rFonts w:hint="eastAsia"/>
        </w:rPr>
      </w:pPr>
      <w:r>
        <w:rPr>
          <w:b/>
          <w:color w:val="20435B"/>
        </w:rPr>
        <w:t>小象｜</w:t>
      </w:r>
      <w:r>
        <w:t>子克家，剛柔接也。</w:t>
      </w:r>
    </w:p>
    <w:p w14:paraId="0E8EFA71" w14:textId="77777777" w:rsidR="004D4A6C" w:rsidRDefault="00000000">
      <w:pPr>
        <w:spacing w:after="60"/>
        <w:rPr>
          <w:rFonts w:hint="eastAsia"/>
        </w:rPr>
      </w:pPr>
      <w:r>
        <w:rPr>
          <w:b/>
          <w:color w:val="20435B"/>
        </w:rPr>
        <w:t>地點／年代｜</w:t>
      </w:r>
      <w:r>
        <w:t>United States, 1935–1940s</w:t>
      </w:r>
    </w:p>
    <w:p w14:paraId="1E2A7EDE" w14:textId="77777777" w:rsidR="004D4A6C" w:rsidRDefault="00000000">
      <w:pPr>
        <w:spacing w:after="60"/>
        <w:rPr>
          <w:rFonts w:hint="eastAsia"/>
        </w:rPr>
      </w:pPr>
      <w:r>
        <w:rPr>
          <w:b/>
          <w:color w:val="20435B"/>
        </w:rPr>
        <w:t>歷史故事｜</w:t>
      </w:r>
      <w:r>
        <w:t>1930</w:t>
      </w:r>
      <w:r>
        <w:t>年代初，美國許多農場仍無電力，因為電力公司認為服務分散客戶成本過高。聯邦政府於</w:t>
      </w:r>
      <w:r>
        <w:t>1935</w:t>
      </w:r>
      <w:r>
        <w:t>年成立農村電氣化管理局，提供貸款支持地方合作社。新的配電網逐步為農村家庭帶來照明、冷藏及電動設備，但建設需要社區組織與多年施工，初期利益分配不均。此計畫不同於田納西河谷管理局的流域與發電計畫。</w:t>
      </w:r>
    </w:p>
    <w:p w14:paraId="5F51DEDE" w14:textId="77777777" w:rsidR="004D4A6C" w:rsidRDefault="00000000">
      <w:pPr>
        <w:spacing w:after="60"/>
        <w:rPr>
          <w:rFonts w:hint="eastAsia"/>
        </w:rPr>
      </w:pPr>
      <w:r>
        <w:rPr>
          <w:b/>
          <w:color w:val="20435B"/>
        </w:rPr>
        <w:t>逐爻對照｜</w:t>
      </w:r>
      <w:r>
        <w:t>蒙卦六二強調承擔使家庭正常運作的責任。農村合作社為分散住戶建立必要服務，能有限度比喻以實際支持強化家庭生活能力。但不能因此宣稱電力解決了所有農村問題，亦不應混淆不同公共建設計畫。</w:t>
      </w:r>
    </w:p>
    <w:p w14:paraId="62DFCAC8" w14:textId="77777777" w:rsidR="004D4A6C" w:rsidRDefault="00000000">
      <w:pPr>
        <w:spacing w:after="60"/>
        <w:rPr>
          <w:rFonts w:hint="eastAsia"/>
        </w:rPr>
      </w:pPr>
      <w:r>
        <w:rPr>
          <w:b/>
          <w:color w:val="20435B"/>
        </w:rPr>
        <w:t>原評級（僅存檔，不複查）｜</w:t>
      </w:r>
      <w:r>
        <w:t>B</w:t>
      </w:r>
    </w:p>
    <w:p w14:paraId="3E733638" w14:textId="77777777" w:rsidR="004D4A6C" w:rsidRDefault="00000000">
      <w:pPr>
        <w:pStyle w:val="31"/>
      </w:pPr>
      <w:r>
        <w:t>021</w:t>
      </w:r>
      <w:r>
        <w:t>｜南海泡沫事件</w:t>
      </w:r>
    </w:p>
    <w:p w14:paraId="64F3DAD5" w14:textId="77777777" w:rsidR="004D4A6C" w:rsidRDefault="00000000">
      <w:pPr>
        <w:spacing w:after="60"/>
        <w:rPr>
          <w:rFonts w:hint="eastAsia"/>
        </w:rPr>
      </w:pPr>
      <w:r>
        <w:rPr>
          <w:b/>
          <w:color w:val="20435B"/>
        </w:rPr>
        <w:t>案例識別碼｜</w:t>
      </w:r>
      <w:r>
        <w:t>EUUS-EF-E021</w:t>
      </w:r>
    </w:p>
    <w:p w14:paraId="7A1F0B12" w14:textId="77777777" w:rsidR="004D4A6C" w:rsidRDefault="00000000">
      <w:pPr>
        <w:spacing w:after="60"/>
        <w:rPr>
          <w:rFonts w:hint="eastAsia"/>
        </w:rPr>
      </w:pPr>
      <w:r>
        <w:rPr>
          <w:b/>
          <w:color w:val="20435B"/>
        </w:rPr>
        <w:t>爻位｜</w:t>
      </w:r>
      <w:r>
        <w:t>4-3</w:t>
      </w:r>
    </w:p>
    <w:p w14:paraId="13F8AEBF" w14:textId="77777777" w:rsidR="004D4A6C" w:rsidRDefault="00000000">
      <w:pPr>
        <w:spacing w:after="60"/>
        <w:rPr>
          <w:rFonts w:hint="eastAsia"/>
        </w:rPr>
      </w:pPr>
      <w:r>
        <w:rPr>
          <w:b/>
          <w:color w:val="20435B"/>
        </w:rPr>
        <w:t>爻辭｜</w:t>
      </w:r>
      <w:r>
        <w:t>勿用取女，見金夫，不有躬，无攸利。</w:t>
      </w:r>
    </w:p>
    <w:p w14:paraId="46549CF1" w14:textId="77777777" w:rsidR="004D4A6C" w:rsidRDefault="00000000">
      <w:pPr>
        <w:spacing w:after="60"/>
        <w:rPr>
          <w:rFonts w:hint="eastAsia"/>
        </w:rPr>
      </w:pPr>
      <w:r>
        <w:rPr>
          <w:b/>
          <w:color w:val="20435B"/>
        </w:rPr>
        <w:t>小象｜</w:t>
      </w:r>
      <w:r>
        <w:t>勿用取女，行不順也。</w:t>
      </w:r>
    </w:p>
    <w:p w14:paraId="3715B54C" w14:textId="77777777" w:rsidR="004D4A6C" w:rsidRDefault="00000000">
      <w:pPr>
        <w:spacing w:after="60"/>
        <w:rPr>
          <w:rFonts w:hint="eastAsia"/>
        </w:rPr>
      </w:pPr>
      <w:r>
        <w:rPr>
          <w:b/>
          <w:color w:val="20435B"/>
        </w:rPr>
        <w:t>地點／年代｜</w:t>
      </w:r>
      <w:r>
        <w:t>（來源未提供）</w:t>
      </w:r>
    </w:p>
    <w:p w14:paraId="56D90617" w14:textId="77777777" w:rsidR="004D4A6C" w:rsidRDefault="00000000">
      <w:pPr>
        <w:spacing w:after="60"/>
        <w:rPr>
          <w:rFonts w:hint="eastAsia"/>
        </w:rPr>
      </w:pPr>
      <w:r>
        <w:rPr>
          <w:b/>
          <w:color w:val="20435B"/>
        </w:rPr>
        <w:t>歷史故事｜</w:t>
      </w:r>
      <w:r>
        <w:t>英國政府公債為一家提議將政府債務轉換為公司股份的企業創造機會。南海公司提出債務交換方案，市場投機推升其股價至極高水準，隨後價格急遽崩跌。國會調查不當行為並重新安排債務；政府公債並未隨股災直接消失。</w:t>
      </w:r>
    </w:p>
    <w:p w14:paraId="5ECB8642" w14:textId="77777777" w:rsidR="004D4A6C" w:rsidRDefault="00000000">
      <w:pPr>
        <w:spacing w:after="60"/>
        <w:rPr>
          <w:rFonts w:hint="eastAsia"/>
        </w:rPr>
      </w:pPr>
      <w:r>
        <w:rPr>
          <w:b/>
          <w:color w:val="20435B"/>
        </w:rPr>
        <w:t>逐爻對照｜</w:t>
      </w:r>
      <w:r>
        <w:t>南海泡沫使投資人受到承諾與飆升股價吸引，卻難以獨立評估真實價值。價格崩潰後，表面財富與基本價值的差距暴露，與「見金夫，不有躬」所警示的受財利誘惑而失去判斷相似。但不能認定每位買方都不理性，亦非所有人都失去自制。</w:t>
      </w:r>
    </w:p>
    <w:p w14:paraId="40EA6D04" w14:textId="77777777" w:rsidR="004D4A6C" w:rsidRDefault="00000000">
      <w:pPr>
        <w:spacing w:after="60"/>
        <w:rPr>
          <w:rFonts w:hint="eastAsia"/>
        </w:rPr>
      </w:pPr>
      <w:r>
        <w:rPr>
          <w:b/>
          <w:color w:val="20435B"/>
        </w:rPr>
        <w:t>原評級（僅存檔，不複查）｜</w:t>
      </w:r>
      <w:r>
        <w:t>A</w:t>
      </w:r>
    </w:p>
    <w:p w14:paraId="7C650086" w14:textId="77777777" w:rsidR="004D4A6C" w:rsidRDefault="00000000">
      <w:pPr>
        <w:pStyle w:val="31"/>
      </w:pPr>
      <w:r>
        <w:t>022</w:t>
      </w:r>
      <w:r>
        <w:t>｜北岩銀行融資模式遭遇流動性擠兌</w:t>
      </w:r>
    </w:p>
    <w:p w14:paraId="49D21F39" w14:textId="77777777" w:rsidR="004D4A6C" w:rsidRDefault="00000000">
      <w:pPr>
        <w:spacing w:after="60"/>
        <w:rPr>
          <w:rFonts w:hint="eastAsia"/>
        </w:rPr>
      </w:pPr>
      <w:r>
        <w:rPr>
          <w:b/>
          <w:color w:val="20435B"/>
        </w:rPr>
        <w:t>案例識別碼｜</w:t>
      </w:r>
      <w:r>
        <w:t>EUUS-EF-E022</w:t>
      </w:r>
    </w:p>
    <w:p w14:paraId="1D04A201" w14:textId="77777777" w:rsidR="004D4A6C" w:rsidRDefault="00000000">
      <w:pPr>
        <w:spacing w:after="60"/>
        <w:rPr>
          <w:rFonts w:hint="eastAsia"/>
        </w:rPr>
      </w:pPr>
      <w:r>
        <w:rPr>
          <w:b/>
          <w:color w:val="20435B"/>
        </w:rPr>
        <w:t>爻位｜</w:t>
      </w:r>
      <w:r>
        <w:t>4-4</w:t>
      </w:r>
    </w:p>
    <w:p w14:paraId="55C7C11A" w14:textId="77777777" w:rsidR="004D4A6C" w:rsidRDefault="00000000">
      <w:pPr>
        <w:spacing w:after="60"/>
        <w:rPr>
          <w:rFonts w:hint="eastAsia"/>
        </w:rPr>
      </w:pPr>
      <w:r>
        <w:rPr>
          <w:b/>
          <w:color w:val="20435B"/>
        </w:rPr>
        <w:t>爻辭｜</w:t>
      </w:r>
      <w:r>
        <w:t>困蒙，吝。</w:t>
      </w:r>
    </w:p>
    <w:p w14:paraId="6B47D9E2" w14:textId="77777777" w:rsidR="004D4A6C" w:rsidRDefault="00000000">
      <w:pPr>
        <w:spacing w:after="60"/>
        <w:rPr>
          <w:rFonts w:hint="eastAsia"/>
        </w:rPr>
      </w:pPr>
      <w:r>
        <w:rPr>
          <w:b/>
          <w:color w:val="20435B"/>
        </w:rPr>
        <w:t>小象｜</w:t>
      </w:r>
      <w:r>
        <w:t>困蒙之吝，獨遠實也。</w:t>
      </w:r>
    </w:p>
    <w:p w14:paraId="3E7EB255" w14:textId="77777777" w:rsidR="004D4A6C" w:rsidRDefault="00000000">
      <w:pPr>
        <w:spacing w:after="60"/>
        <w:rPr>
          <w:rFonts w:hint="eastAsia"/>
        </w:rPr>
      </w:pPr>
      <w:r>
        <w:rPr>
          <w:b/>
          <w:color w:val="20435B"/>
        </w:rPr>
        <w:t>地點／年代｜</w:t>
      </w:r>
      <w:r>
        <w:t>（來源未提供）</w:t>
      </w:r>
    </w:p>
    <w:p w14:paraId="1D8C2AD7" w14:textId="77777777" w:rsidR="004D4A6C" w:rsidRDefault="00000000">
      <w:pPr>
        <w:spacing w:after="60"/>
        <w:rPr>
          <w:rFonts w:hint="eastAsia"/>
        </w:rPr>
      </w:pPr>
      <w:r>
        <w:rPr>
          <w:b/>
          <w:color w:val="20435B"/>
        </w:rPr>
        <w:t>歷史故事｜</w:t>
      </w:r>
      <w:r>
        <w:t>北岩銀行擴張房貸業務時，高度依賴短期批發資金與證券化，而非穩定的零售存款。</w:t>
      </w:r>
      <w:r>
        <w:t>2007</w:t>
      </w:r>
      <w:r>
        <w:t>年信用市場動盪後，貸款人不願繼續提供資金，銀行難以替換到期融資，遂向英格蘭銀行請求緊急援助。消息於九月公開後，存款人排隊提款。英國政府提供存款保證，並於</w:t>
      </w:r>
      <w:r>
        <w:t>2008</w:t>
      </w:r>
      <w:r>
        <w:t>年二月將銀行收歸公有。國會調查批評董事會融資策略及監理弱點。</w:t>
      </w:r>
    </w:p>
    <w:p w14:paraId="25544A48" w14:textId="77777777" w:rsidR="004D4A6C" w:rsidRDefault="00000000">
      <w:pPr>
        <w:spacing w:after="60"/>
        <w:rPr>
          <w:rFonts w:hint="eastAsia"/>
        </w:rPr>
      </w:pPr>
      <w:r>
        <w:rPr>
          <w:b/>
          <w:color w:val="20435B"/>
        </w:rPr>
        <w:t>逐爻對照｜</w:t>
      </w:r>
      <w:r>
        <w:t>問題不僅是信用市場突然惡化，更在於管理層建立的營運模式缺乏可靠的流動性防護，批發融資變動時便陷入危機。這種脫離持續經營現實條件的狀態，可有限度對照「困蒙」「獨遠實」。類比著重機構與矯正性財務事實脫節，並非古代占卜預言現代銀行擠兌。</w:t>
      </w:r>
    </w:p>
    <w:p w14:paraId="2DB26D45" w14:textId="77777777" w:rsidR="004D4A6C" w:rsidRDefault="00000000">
      <w:pPr>
        <w:spacing w:after="60"/>
        <w:rPr>
          <w:rFonts w:hint="eastAsia"/>
        </w:rPr>
      </w:pPr>
      <w:r>
        <w:rPr>
          <w:b/>
          <w:color w:val="20435B"/>
        </w:rPr>
        <w:t>原評級（僅存檔，不複查）｜</w:t>
      </w:r>
      <w:r>
        <w:t>A</w:t>
      </w:r>
    </w:p>
    <w:p w14:paraId="3116C3FD" w14:textId="77777777" w:rsidR="004D4A6C" w:rsidRDefault="00000000">
      <w:pPr>
        <w:pStyle w:val="31"/>
      </w:pPr>
      <w:r>
        <w:t>023</w:t>
      </w:r>
      <w:r>
        <w:t>｜富蘭克林學習印刷技藝</w:t>
      </w:r>
    </w:p>
    <w:p w14:paraId="5169852B" w14:textId="77777777" w:rsidR="004D4A6C" w:rsidRDefault="00000000">
      <w:pPr>
        <w:spacing w:after="60"/>
        <w:rPr>
          <w:rFonts w:hint="eastAsia"/>
        </w:rPr>
      </w:pPr>
      <w:r>
        <w:rPr>
          <w:b/>
          <w:color w:val="20435B"/>
        </w:rPr>
        <w:t>案例識別碼｜</w:t>
      </w:r>
      <w:r>
        <w:t>EUUS-EF-E023</w:t>
      </w:r>
    </w:p>
    <w:p w14:paraId="5826AEAB" w14:textId="77777777" w:rsidR="004D4A6C" w:rsidRDefault="00000000">
      <w:pPr>
        <w:spacing w:after="60"/>
        <w:rPr>
          <w:rFonts w:hint="eastAsia"/>
        </w:rPr>
      </w:pPr>
      <w:r>
        <w:rPr>
          <w:b/>
          <w:color w:val="20435B"/>
        </w:rPr>
        <w:t>爻位｜</w:t>
      </w:r>
      <w:r>
        <w:t>4-5</w:t>
      </w:r>
    </w:p>
    <w:p w14:paraId="5F07AD1C" w14:textId="77777777" w:rsidR="004D4A6C" w:rsidRDefault="00000000">
      <w:pPr>
        <w:spacing w:after="60"/>
        <w:rPr>
          <w:rFonts w:hint="eastAsia"/>
        </w:rPr>
      </w:pPr>
      <w:r>
        <w:rPr>
          <w:b/>
          <w:color w:val="20435B"/>
        </w:rPr>
        <w:t>爻辭｜</w:t>
      </w:r>
      <w:r>
        <w:t>童蒙，吉。</w:t>
      </w:r>
    </w:p>
    <w:p w14:paraId="448906F4" w14:textId="77777777" w:rsidR="004D4A6C" w:rsidRDefault="00000000">
      <w:pPr>
        <w:spacing w:after="60"/>
        <w:rPr>
          <w:rFonts w:hint="eastAsia"/>
        </w:rPr>
      </w:pPr>
      <w:r>
        <w:rPr>
          <w:b/>
          <w:color w:val="20435B"/>
        </w:rPr>
        <w:t>小象｜</w:t>
      </w:r>
      <w:r>
        <w:t>童蒙之吉，順以巽也。</w:t>
      </w:r>
    </w:p>
    <w:p w14:paraId="57DC9B2D" w14:textId="77777777" w:rsidR="004D4A6C" w:rsidRDefault="00000000">
      <w:pPr>
        <w:spacing w:after="60"/>
        <w:rPr>
          <w:rFonts w:hint="eastAsia"/>
        </w:rPr>
      </w:pPr>
      <w:r>
        <w:rPr>
          <w:b/>
          <w:color w:val="20435B"/>
        </w:rPr>
        <w:t>地點／年代｜</w:t>
      </w:r>
      <w:r>
        <w:t>（來源未提供）</w:t>
      </w:r>
    </w:p>
    <w:p w14:paraId="4539F3B3" w14:textId="77777777" w:rsidR="004D4A6C" w:rsidRDefault="00000000">
      <w:pPr>
        <w:spacing w:after="60"/>
        <w:rPr>
          <w:rFonts w:hint="eastAsia"/>
        </w:rPr>
      </w:pPr>
      <w:r>
        <w:rPr>
          <w:b/>
          <w:color w:val="20435B"/>
        </w:rPr>
        <w:t>歷史故事｜</w:t>
      </w:r>
      <w:r>
        <w:t>班傑明・富蘭克林年少時進入印刷業當學徒，學習排字、印製與報紙工作。其後他在費城及倫敦工作，累積技術與商業往來經驗，最後在費城成立自己的印刷事業，支撐後來的出版與公共活動。他的商業成就仰賴逐步習得的技能、合作關係以及變化中的地方市場。</w:t>
      </w:r>
    </w:p>
    <w:p w14:paraId="5B46F883" w14:textId="77777777" w:rsidR="004D4A6C" w:rsidRDefault="00000000">
      <w:pPr>
        <w:spacing w:after="60"/>
        <w:rPr>
          <w:rFonts w:hint="eastAsia"/>
        </w:rPr>
      </w:pPr>
      <w:r>
        <w:rPr>
          <w:b/>
          <w:color w:val="20435B"/>
        </w:rPr>
        <w:t>逐爻對照｜</w:t>
      </w:r>
      <w:r>
        <w:t>初學者願意接受實務訓練，能為日後獨立工作奠定基礎。富蘭克林的學徒歷程呈現具體的學習、實作與成長順序，可對照「童蒙之吉」。但不能因他後來富有或著名，就認定早期每個選擇都正確；循序學習也不保證未來必然成功。</w:t>
      </w:r>
    </w:p>
    <w:p w14:paraId="4CB8954D" w14:textId="77777777" w:rsidR="004D4A6C" w:rsidRDefault="00000000">
      <w:pPr>
        <w:spacing w:after="60"/>
        <w:rPr>
          <w:rFonts w:hint="eastAsia"/>
        </w:rPr>
      </w:pPr>
      <w:r>
        <w:rPr>
          <w:b/>
          <w:color w:val="20435B"/>
        </w:rPr>
        <w:t>原評級（僅存檔，不複查）｜</w:t>
      </w:r>
      <w:r>
        <w:t>A</w:t>
      </w:r>
    </w:p>
    <w:p w14:paraId="60449166" w14:textId="77777777" w:rsidR="004D4A6C" w:rsidRDefault="00000000">
      <w:pPr>
        <w:pStyle w:val="31"/>
      </w:pPr>
      <w:r>
        <w:t>024</w:t>
      </w:r>
      <w:r>
        <w:t>｜存款保險保障銀行客戶</w:t>
      </w:r>
    </w:p>
    <w:p w14:paraId="418ADB82" w14:textId="77777777" w:rsidR="004D4A6C" w:rsidRDefault="00000000">
      <w:pPr>
        <w:spacing w:after="60"/>
        <w:rPr>
          <w:rFonts w:hint="eastAsia"/>
        </w:rPr>
      </w:pPr>
      <w:r>
        <w:rPr>
          <w:b/>
          <w:color w:val="20435B"/>
        </w:rPr>
        <w:t>案例識別碼｜</w:t>
      </w:r>
      <w:r>
        <w:t>EUUS-EF-E024</w:t>
      </w:r>
    </w:p>
    <w:p w14:paraId="0713E1D2" w14:textId="77777777" w:rsidR="004D4A6C" w:rsidRDefault="00000000">
      <w:pPr>
        <w:spacing w:after="60"/>
        <w:rPr>
          <w:rFonts w:hint="eastAsia"/>
        </w:rPr>
      </w:pPr>
      <w:r>
        <w:rPr>
          <w:b/>
          <w:color w:val="20435B"/>
        </w:rPr>
        <w:t>爻位｜</w:t>
      </w:r>
      <w:r>
        <w:t>4-6</w:t>
      </w:r>
    </w:p>
    <w:p w14:paraId="20CAF5BB" w14:textId="77777777" w:rsidR="004D4A6C" w:rsidRDefault="00000000">
      <w:pPr>
        <w:spacing w:after="60"/>
        <w:rPr>
          <w:rFonts w:hint="eastAsia"/>
        </w:rPr>
      </w:pPr>
      <w:r>
        <w:rPr>
          <w:b/>
          <w:color w:val="20435B"/>
        </w:rPr>
        <w:t>爻辭｜</w:t>
      </w:r>
      <w:r>
        <w:t>擊蒙，不利為寇，利禦寇。</w:t>
      </w:r>
    </w:p>
    <w:p w14:paraId="2541C281" w14:textId="77777777" w:rsidR="004D4A6C" w:rsidRDefault="00000000">
      <w:pPr>
        <w:spacing w:after="60"/>
        <w:rPr>
          <w:rFonts w:hint="eastAsia"/>
        </w:rPr>
      </w:pPr>
      <w:r>
        <w:rPr>
          <w:b/>
          <w:color w:val="20435B"/>
        </w:rPr>
        <w:t>小象｜</w:t>
      </w:r>
      <w:r>
        <w:t>利禦寇，上下順也。</w:t>
      </w:r>
    </w:p>
    <w:p w14:paraId="66CF91D9" w14:textId="77777777" w:rsidR="004D4A6C" w:rsidRDefault="00000000">
      <w:pPr>
        <w:spacing w:after="60"/>
        <w:rPr>
          <w:rFonts w:hint="eastAsia"/>
        </w:rPr>
      </w:pPr>
      <w:r>
        <w:rPr>
          <w:b/>
          <w:color w:val="20435B"/>
        </w:rPr>
        <w:t>地點／年代｜</w:t>
      </w:r>
      <w:r>
        <w:t>（來源未提供）</w:t>
      </w:r>
    </w:p>
    <w:p w14:paraId="441B1A82" w14:textId="77777777" w:rsidR="004D4A6C" w:rsidRDefault="00000000">
      <w:pPr>
        <w:spacing w:after="60"/>
        <w:rPr>
          <w:rFonts w:hint="eastAsia"/>
        </w:rPr>
      </w:pPr>
      <w:r>
        <w:rPr>
          <w:b/>
          <w:color w:val="20435B"/>
        </w:rPr>
        <w:t>歷史故事｜</w:t>
      </w:r>
      <w:r>
        <w:t>經濟大蕭條期間銀行倒閉，讓存款人蒙受損失，也加劇其他銀行的提款潮。美國國會於</w:t>
      </w:r>
      <w:r>
        <w:t>1933</w:t>
      </w:r>
      <w:r>
        <w:t>年設立聯邦存款保險公司，聯邦存款保險於</w:t>
      </w:r>
      <w:r>
        <w:t>1934</w:t>
      </w:r>
      <w:r>
        <w:t>年開始實施。其保障上限及監理制度隨金融體系演變而調整。存款保險減少部分擠兌誘因，但無法消除銀行倒閉或所有金融風險。</w:t>
      </w:r>
    </w:p>
    <w:p w14:paraId="5ED4BD8C" w14:textId="77777777" w:rsidR="004D4A6C" w:rsidRDefault="00000000">
      <w:pPr>
        <w:spacing w:after="60"/>
        <w:rPr>
          <w:rFonts w:hint="eastAsia"/>
        </w:rPr>
      </w:pPr>
      <w:r>
        <w:rPr>
          <w:b/>
          <w:color w:val="20435B"/>
        </w:rPr>
        <w:t>逐爻對照｜</w:t>
      </w:r>
      <w:r>
        <w:t>制度目的在保護一般存款人免於特定銀行倒閉損失，符合「利禦寇」偏重防止傷害而非主動侵害的意涵。存款保險仍須搭配監理，不能讓所有投資變得安全；它防範的是法定範圍內的損失，並非字面上抵禦來襲敵軍。</w:t>
      </w:r>
    </w:p>
    <w:p w14:paraId="22789946" w14:textId="77777777" w:rsidR="004D4A6C" w:rsidRDefault="00000000">
      <w:pPr>
        <w:spacing w:after="60"/>
        <w:rPr>
          <w:rFonts w:hint="eastAsia"/>
        </w:rPr>
      </w:pPr>
      <w:r>
        <w:rPr>
          <w:b/>
          <w:color w:val="20435B"/>
        </w:rPr>
        <w:t>原評級（僅存檔，不複查）｜</w:t>
      </w:r>
      <w:r>
        <w:t>A</w:t>
      </w:r>
    </w:p>
    <w:p w14:paraId="079CDE1C" w14:textId="77777777" w:rsidR="004D4A6C" w:rsidRDefault="00000000">
      <w:pPr>
        <w:rPr>
          <w:rFonts w:hint="eastAsia"/>
        </w:rPr>
      </w:pPr>
      <w:r>
        <w:t>────────────────────────</w:t>
      </w:r>
    </w:p>
    <w:p w14:paraId="28019D2F" w14:textId="77777777" w:rsidR="004D4A6C" w:rsidRDefault="00000000">
      <w:pPr>
        <w:pStyle w:val="21"/>
      </w:pPr>
      <w:r>
        <w:t>第</w:t>
      </w:r>
      <w:r>
        <w:t>5</w:t>
      </w:r>
      <w:r>
        <w:t>卦〈需〉</w:t>
      </w:r>
    </w:p>
    <w:p w14:paraId="60F7D2B6" w14:textId="77777777" w:rsidR="004D4A6C" w:rsidRDefault="00000000">
      <w:pPr>
        <w:pStyle w:val="31"/>
      </w:pPr>
      <w:r>
        <w:t>025</w:t>
      </w:r>
      <w:r>
        <w:t>｜</w:t>
      </w:r>
      <w:r>
        <w:t>1797</w:t>
      </w:r>
      <w:r>
        <w:t>年英格蘭銀行暫停黃金兌付</w:t>
      </w:r>
    </w:p>
    <w:p w14:paraId="1E5B8AA1" w14:textId="77777777" w:rsidR="004D4A6C" w:rsidRDefault="00000000">
      <w:pPr>
        <w:spacing w:after="60"/>
        <w:rPr>
          <w:rFonts w:hint="eastAsia"/>
        </w:rPr>
      </w:pPr>
      <w:r>
        <w:rPr>
          <w:b/>
          <w:color w:val="20435B"/>
        </w:rPr>
        <w:t>案例識別碼｜</w:t>
      </w:r>
      <w:r>
        <w:t>EUUS-EF-E025</w:t>
      </w:r>
    </w:p>
    <w:p w14:paraId="38E1F54A" w14:textId="77777777" w:rsidR="004D4A6C" w:rsidRDefault="00000000">
      <w:pPr>
        <w:spacing w:after="60"/>
        <w:rPr>
          <w:rFonts w:hint="eastAsia"/>
        </w:rPr>
      </w:pPr>
      <w:r>
        <w:rPr>
          <w:b/>
          <w:color w:val="20435B"/>
        </w:rPr>
        <w:t>爻位｜</w:t>
      </w:r>
      <w:r>
        <w:t>5-1</w:t>
      </w:r>
    </w:p>
    <w:p w14:paraId="4F8BF791" w14:textId="77777777" w:rsidR="004D4A6C" w:rsidRDefault="00000000">
      <w:pPr>
        <w:spacing w:after="60"/>
        <w:rPr>
          <w:rFonts w:hint="eastAsia"/>
        </w:rPr>
      </w:pPr>
      <w:r>
        <w:rPr>
          <w:b/>
          <w:color w:val="20435B"/>
        </w:rPr>
        <w:t>爻辭｜</w:t>
      </w:r>
      <w:r>
        <w:t>需于郊，利用恆，无咎。</w:t>
      </w:r>
    </w:p>
    <w:p w14:paraId="47A54DCB" w14:textId="77777777" w:rsidR="004D4A6C" w:rsidRDefault="00000000">
      <w:pPr>
        <w:spacing w:after="60"/>
        <w:rPr>
          <w:rFonts w:hint="eastAsia"/>
        </w:rPr>
      </w:pPr>
      <w:r>
        <w:rPr>
          <w:b/>
          <w:color w:val="20435B"/>
        </w:rPr>
        <w:t>小象｜</w:t>
      </w:r>
      <w:r>
        <w:t>需于郊，不犯難行也。利用恆，无咎，未失常也。</w:t>
      </w:r>
    </w:p>
    <w:p w14:paraId="2BA62F9A" w14:textId="77777777" w:rsidR="004D4A6C" w:rsidRDefault="00000000">
      <w:pPr>
        <w:spacing w:after="60"/>
        <w:rPr>
          <w:rFonts w:hint="eastAsia"/>
        </w:rPr>
      </w:pPr>
      <w:r>
        <w:rPr>
          <w:b/>
          <w:color w:val="20435B"/>
        </w:rPr>
        <w:t>地點／年代｜</w:t>
      </w:r>
      <w:r>
        <w:t>Britain, 1797</w:t>
      </w:r>
    </w:p>
    <w:p w14:paraId="217CEC08" w14:textId="77777777" w:rsidR="004D4A6C" w:rsidRDefault="00000000">
      <w:pPr>
        <w:spacing w:after="60"/>
        <w:rPr>
          <w:rFonts w:hint="eastAsia"/>
        </w:rPr>
      </w:pPr>
      <w:r>
        <w:rPr>
          <w:b/>
          <w:color w:val="20435B"/>
        </w:rPr>
        <w:t>歷史故事｜</w:t>
      </w:r>
      <w:r>
        <w:t>英國與革命法國交戰，加上入侵恐慌，使黃金準備承受壓力。英格蘭銀行董事面臨不斷增加的金幣兌付要求，而政府又須維持金融運作。</w:t>
      </w:r>
      <w:r>
        <w:t>1797</w:t>
      </w:r>
      <w:r>
        <w:t>年二月，政府准許暫停以黃金支付現金，紙鈔在限制下繼續流通。這項措施持續多年，直到</w:t>
      </w:r>
      <w:r>
        <w:t>1821</w:t>
      </w:r>
      <w:r>
        <w:t>年才恢復兌換，雖避免當下黃金快速流失，也改變了貨幣制度。</w:t>
      </w:r>
    </w:p>
    <w:p w14:paraId="5077B484" w14:textId="77777777" w:rsidR="004D4A6C" w:rsidRDefault="00000000">
      <w:pPr>
        <w:spacing w:after="60"/>
        <w:rPr>
          <w:rFonts w:hint="eastAsia"/>
        </w:rPr>
      </w:pPr>
      <w:r>
        <w:rPr>
          <w:b/>
          <w:color w:val="20435B"/>
        </w:rPr>
        <w:t>逐爻對照｜</w:t>
      </w:r>
      <w:r>
        <w:t>主管機關沒有在危機時滿足所有黃金兌付需求，而是維持紙鈔支付、暫緩黃金流出，與「需于郊」避開最迫切危險並維持運作有局部相似。不過，長期停兌也說明原本視為暫時的措施可能產生持久後果。</w:t>
      </w:r>
    </w:p>
    <w:p w14:paraId="1B54FBFB" w14:textId="77777777" w:rsidR="004D4A6C" w:rsidRDefault="00000000">
      <w:pPr>
        <w:spacing w:after="60"/>
        <w:rPr>
          <w:rFonts w:hint="eastAsia"/>
        </w:rPr>
      </w:pPr>
      <w:r>
        <w:rPr>
          <w:b/>
          <w:color w:val="20435B"/>
        </w:rPr>
        <w:t>原評級（僅存檔，不複查）｜</w:t>
      </w:r>
      <w:r>
        <w:t>A</w:t>
      </w:r>
    </w:p>
    <w:p w14:paraId="26537F5D" w14:textId="77777777" w:rsidR="004D4A6C" w:rsidRDefault="00000000">
      <w:pPr>
        <w:pStyle w:val="31"/>
      </w:pPr>
      <w:r>
        <w:t>026</w:t>
      </w:r>
      <w:r>
        <w:t>｜路易斯安那購地案的融資安排</w:t>
      </w:r>
    </w:p>
    <w:p w14:paraId="6C49C895" w14:textId="77777777" w:rsidR="004D4A6C" w:rsidRDefault="00000000">
      <w:pPr>
        <w:spacing w:after="60"/>
        <w:rPr>
          <w:rFonts w:hint="eastAsia"/>
        </w:rPr>
      </w:pPr>
      <w:r>
        <w:rPr>
          <w:b/>
          <w:color w:val="20435B"/>
        </w:rPr>
        <w:t>案例識別碼｜</w:t>
      </w:r>
      <w:r>
        <w:t>EUUS-EF-E026</w:t>
      </w:r>
    </w:p>
    <w:p w14:paraId="65A0E600" w14:textId="77777777" w:rsidR="004D4A6C" w:rsidRDefault="00000000">
      <w:pPr>
        <w:spacing w:after="60"/>
        <w:rPr>
          <w:rFonts w:hint="eastAsia"/>
        </w:rPr>
      </w:pPr>
      <w:r>
        <w:rPr>
          <w:b/>
          <w:color w:val="20435B"/>
        </w:rPr>
        <w:t>爻位｜</w:t>
      </w:r>
      <w:r>
        <w:t>5-2</w:t>
      </w:r>
    </w:p>
    <w:p w14:paraId="68A4812A" w14:textId="77777777" w:rsidR="004D4A6C" w:rsidRDefault="00000000">
      <w:pPr>
        <w:spacing w:after="60"/>
        <w:rPr>
          <w:rFonts w:hint="eastAsia"/>
        </w:rPr>
      </w:pPr>
      <w:r>
        <w:rPr>
          <w:b/>
          <w:color w:val="20435B"/>
        </w:rPr>
        <w:t>爻辭｜</w:t>
      </w:r>
      <w:r>
        <w:t>需于沙，小有言，終吉。</w:t>
      </w:r>
    </w:p>
    <w:p w14:paraId="09FC0912" w14:textId="77777777" w:rsidR="004D4A6C" w:rsidRDefault="00000000">
      <w:pPr>
        <w:spacing w:after="60"/>
        <w:rPr>
          <w:rFonts w:hint="eastAsia"/>
        </w:rPr>
      </w:pPr>
      <w:r>
        <w:rPr>
          <w:b/>
          <w:color w:val="20435B"/>
        </w:rPr>
        <w:t>小象｜</w:t>
      </w:r>
      <w:r>
        <w:t>需于沙，衍在中也。雖小有言，以終吉也。</w:t>
      </w:r>
    </w:p>
    <w:p w14:paraId="24F49EBB" w14:textId="77777777" w:rsidR="004D4A6C" w:rsidRDefault="00000000">
      <w:pPr>
        <w:spacing w:after="60"/>
        <w:rPr>
          <w:rFonts w:hint="eastAsia"/>
        </w:rPr>
      </w:pPr>
      <w:r>
        <w:rPr>
          <w:b/>
          <w:color w:val="20435B"/>
        </w:rPr>
        <w:t>地點／年代｜</w:t>
      </w:r>
      <w:r>
        <w:t>See original working manuscript</w:t>
      </w:r>
    </w:p>
    <w:p w14:paraId="577A1F55" w14:textId="77777777" w:rsidR="004D4A6C" w:rsidRDefault="00000000">
      <w:pPr>
        <w:spacing w:after="60"/>
        <w:rPr>
          <w:rFonts w:hint="eastAsia"/>
        </w:rPr>
      </w:pPr>
      <w:r>
        <w:rPr>
          <w:b/>
          <w:color w:val="20435B"/>
        </w:rPr>
        <w:t>歷史故事｜</w:t>
      </w:r>
      <w:r>
        <w:t>美國談判代表最初希望確保在紐奧良的航運通行權，同時拿破崙政府重新考慮法國在北美的計畫。美國後來同意購買路易斯安那，並透過由歐洲金融中介承接的政府證券籌措大部分價款。領土移轉擴大了美國宣稱擁有的土地，也留下原住民族權利、行政管理與償債問題。</w:t>
      </w:r>
    </w:p>
    <w:p w14:paraId="0310F0F3" w14:textId="77777777" w:rsidR="004D4A6C" w:rsidRDefault="00000000">
      <w:pPr>
        <w:spacing w:after="60"/>
        <w:rPr>
          <w:rFonts w:hint="eastAsia"/>
        </w:rPr>
      </w:pPr>
      <w:r>
        <w:rPr>
          <w:b/>
          <w:color w:val="20435B"/>
        </w:rPr>
        <w:t>逐爻對照｜</w:t>
      </w:r>
      <w:r>
        <w:t>購地案需要政府與金融中介安排信用及完成交易的時間，可有限度比擬「需于沙」在不確定中逐步前進。然而，史事沒有清楚呈現爻辭所說的小爭議及其特定吉利結局，因此對照應維持</w:t>
      </w:r>
      <w:r>
        <w:t>B</w:t>
      </w:r>
      <w:r>
        <w:t>級的限制性說明。</w:t>
      </w:r>
    </w:p>
    <w:p w14:paraId="3BF8516D" w14:textId="77777777" w:rsidR="004D4A6C" w:rsidRDefault="00000000">
      <w:pPr>
        <w:spacing w:after="60"/>
        <w:rPr>
          <w:rFonts w:hint="eastAsia"/>
        </w:rPr>
      </w:pPr>
      <w:r>
        <w:rPr>
          <w:b/>
          <w:color w:val="20435B"/>
        </w:rPr>
        <w:t>原評級（僅存檔，不複查）｜</w:t>
      </w:r>
      <w:r>
        <w:t>B</w:t>
      </w:r>
    </w:p>
    <w:p w14:paraId="40589073" w14:textId="77777777" w:rsidR="004D4A6C" w:rsidRDefault="00000000">
      <w:pPr>
        <w:pStyle w:val="31"/>
      </w:pPr>
      <w:r>
        <w:t>027</w:t>
      </w:r>
      <w:r>
        <w:t>｜拿破崙的大陸封鎖體系</w:t>
      </w:r>
    </w:p>
    <w:p w14:paraId="20AA720F" w14:textId="77777777" w:rsidR="004D4A6C" w:rsidRDefault="00000000">
      <w:pPr>
        <w:spacing w:after="60"/>
        <w:rPr>
          <w:rFonts w:hint="eastAsia"/>
        </w:rPr>
      </w:pPr>
      <w:r>
        <w:rPr>
          <w:b/>
          <w:color w:val="20435B"/>
        </w:rPr>
        <w:t>案例識別碼｜</w:t>
      </w:r>
      <w:r>
        <w:t>EUUS-EF-E027</w:t>
      </w:r>
    </w:p>
    <w:p w14:paraId="45E65A9A" w14:textId="77777777" w:rsidR="004D4A6C" w:rsidRDefault="00000000">
      <w:pPr>
        <w:spacing w:after="60"/>
        <w:rPr>
          <w:rFonts w:hint="eastAsia"/>
        </w:rPr>
      </w:pPr>
      <w:r>
        <w:rPr>
          <w:b/>
          <w:color w:val="20435B"/>
        </w:rPr>
        <w:t>爻位｜</w:t>
      </w:r>
      <w:r>
        <w:t>5-3</w:t>
      </w:r>
    </w:p>
    <w:p w14:paraId="312EA5C8" w14:textId="77777777" w:rsidR="004D4A6C" w:rsidRDefault="00000000">
      <w:pPr>
        <w:spacing w:after="60"/>
        <w:rPr>
          <w:rFonts w:hint="eastAsia"/>
        </w:rPr>
      </w:pPr>
      <w:r>
        <w:rPr>
          <w:b/>
          <w:color w:val="20435B"/>
        </w:rPr>
        <w:t>爻辭｜</w:t>
      </w:r>
      <w:r>
        <w:t>需于泥，致寇至。</w:t>
      </w:r>
    </w:p>
    <w:p w14:paraId="659AA958" w14:textId="77777777" w:rsidR="004D4A6C" w:rsidRDefault="00000000">
      <w:pPr>
        <w:spacing w:after="60"/>
        <w:rPr>
          <w:rFonts w:hint="eastAsia"/>
        </w:rPr>
      </w:pPr>
      <w:r>
        <w:rPr>
          <w:b/>
          <w:color w:val="20435B"/>
        </w:rPr>
        <w:t>小象｜</w:t>
      </w:r>
      <w:r>
        <w:t>需于泥，災在外也。自我致寇，敬慎不敗也。</w:t>
      </w:r>
    </w:p>
    <w:p w14:paraId="795F7DF1" w14:textId="77777777" w:rsidR="004D4A6C" w:rsidRDefault="00000000">
      <w:pPr>
        <w:spacing w:after="60"/>
        <w:rPr>
          <w:rFonts w:hint="eastAsia"/>
        </w:rPr>
      </w:pPr>
      <w:r>
        <w:rPr>
          <w:b/>
          <w:color w:val="20435B"/>
        </w:rPr>
        <w:t>地點／年代｜</w:t>
      </w:r>
      <w:r>
        <w:t>See original working manuscript</w:t>
      </w:r>
    </w:p>
    <w:p w14:paraId="5F6F72BF" w14:textId="77777777" w:rsidR="004D4A6C" w:rsidRDefault="00000000">
      <w:pPr>
        <w:spacing w:after="60"/>
        <w:rPr>
          <w:rFonts w:hint="eastAsia"/>
        </w:rPr>
      </w:pPr>
      <w:r>
        <w:rPr>
          <w:b/>
          <w:color w:val="20435B"/>
        </w:rPr>
        <w:t>歷史故事｜</w:t>
      </w:r>
      <w:r>
        <w:t>拿破崙未能在海上擊敗英國後，企圖運用歐洲大陸港口的控制權打擊英國商業。法國頒布禁令限制英國商品，要求盟國與占領地執行排除政策，卻引發規避、反制與走私。執行程度不一，加上經濟負擔，使封鎖政策更加困難；此體系隨拿破崙後續戰爭逐漸瓦解。</w:t>
      </w:r>
    </w:p>
    <w:p w14:paraId="5191EE50" w14:textId="77777777" w:rsidR="004D4A6C" w:rsidRDefault="00000000">
      <w:pPr>
        <w:spacing w:after="60"/>
        <w:rPr>
          <w:rFonts w:hint="eastAsia"/>
        </w:rPr>
      </w:pPr>
      <w:r>
        <w:rPr>
          <w:b/>
          <w:color w:val="20435B"/>
        </w:rPr>
        <w:t>逐爻對照｜</w:t>
      </w:r>
      <w:r>
        <w:t>大陸封鎖意在削弱英國貿易，卻因執行不均而促成走私與報復，說明政策可能因自身作法招致更多反對。它與「需于泥，致寇至」的自招危險有有限關聯，但爻辭特指等待位置過於靠近危險，不能把一般貿易政策都當成完全對應。</w:t>
      </w:r>
    </w:p>
    <w:p w14:paraId="6670669A" w14:textId="77777777" w:rsidR="004D4A6C" w:rsidRDefault="00000000">
      <w:pPr>
        <w:spacing w:after="60"/>
        <w:rPr>
          <w:rFonts w:hint="eastAsia"/>
        </w:rPr>
      </w:pPr>
      <w:r>
        <w:rPr>
          <w:b/>
          <w:color w:val="20435B"/>
        </w:rPr>
        <w:t>原評級（僅存檔，不複查）｜</w:t>
      </w:r>
      <w:r>
        <w:t>B</w:t>
      </w:r>
    </w:p>
    <w:p w14:paraId="011CFF3C" w14:textId="77777777" w:rsidR="004D4A6C" w:rsidRDefault="00000000">
      <w:pPr>
        <w:pStyle w:val="31"/>
      </w:pPr>
      <w:r>
        <w:t>028</w:t>
      </w:r>
      <w:r>
        <w:t>｜大陸伊利諾銀行獲得緊急援助</w:t>
      </w:r>
    </w:p>
    <w:p w14:paraId="507859BE" w14:textId="77777777" w:rsidR="004D4A6C" w:rsidRDefault="00000000">
      <w:pPr>
        <w:spacing w:after="60"/>
        <w:rPr>
          <w:rFonts w:hint="eastAsia"/>
        </w:rPr>
      </w:pPr>
      <w:r>
        <w:rPr>
          <w:b/>
          <w:color w:val="20435B"/>
        </w:rPr>
        <w:t>案例識別碼｜</w:t>
      </w:r>
      <w:r>
        <w:t>EUUS-EF-E028</w:t>
      </w:r>
    </w:p>
    <w:p w14:paraId="3417A9AA" w14:textId="77777777" w:rsidR="004D4A6C" w:rsidRDefault="00000000">
      <w:pPr>
        <w:spacing w:after="60"/>
        <w:rPr>
          <w:rFonts w:hint="eastAsia"/>
        </w:rPr>
      </w:pPr>
      <w:r>
        <w:rPr>
          <w:b/>
          <w:color w:val="20435B"/>
        </w:rPr>
        <w:t>爻位｜</w:t>
      </w:r>
      <w:r>
        <w:t>5-4</w:t>
      </w:r>
    </w:p>
    <w:p w14:paraId="0AD4A352" w14:textId="77777777" w:rsidR="004D4A6C" w:rsidRDefault="00000000">
      <w:pPr>
        <w:spacing w:after="60"/>
        <w:rPr>
          <w:rFonts w:hint="eastAsia"/>
        </w:rPr>
      </w:pPr>
      <w:r>
        <w:rPr>
          <w:b/>
          <w:color w:val="20435B"/>
        </w:rPr>
        <w:t>爻辭｜</w:t>
      </w:r>
      <w:r>
        <w:t>需于血，出自穴。</w:t>
      </w:r>
    </w:p>
    <w:p w14:paraId="1A8A3BFC" w14:textId="77777777" w:rsidR="004D4A6C" w:rsidRDefault="00000000">
      <w:pPr>
        <w:spacing w:after="60"/>
        <w:rPr>
          <w:rFonts w:hint="eastAsia"/>
        </w:rPr>
      </w:pPr>
      <w:r>
        <w:rPr>
          <w:b/>
          <w:color w:val="20435B"/>
        </w:rPr>
        <w:t>小象｜</w:t>
      </w:r>
      <w:r>
        <w:t>需于血，順以聽也。</w:t>
      </w:r>
    </w:p>
    <w:p w14:paraId="442BF90E" w14:textId="77777777" w:rsidR="004D4A6C" w:rsidRDefault="00000000">
      <w:pPr>
        <w:spacing w:after="60"/>
        <w:rPr>
          <w:rFonts w:hint="eastAsia"/>
        </w:rPr>
      </w:pPr>
      <w:r>
        <w:rPr>
          <w:b/>
          <w:color w:val="20435B"/>
        </w:rPr>
        <w:t>地點／年代｜</w:t>
      </w:r>
      <w:r>
        <w:t>Chicago and Washington, 1984</w:t>
      </w:r>
    </w:p>
    <w:p w14:paraId="65FE6500" w14:textId="77777777" w:rsidR="004D4A6C" w:rsidRDefault="00000000">
      <w:pPr>
        <w:spacing w:after="60"/>
        <w:rPr>
          <w:rFonts w:hint="eastAsia"/>
        </w:rPr>
      </w:pPr>
      <w:r>
        <w:rPr>
          <w:b/>
          <w:color w:val="20435B"/>
        </w:rPr>
        <w:t>歷史故事｜</w:t>
      </w:r>
      <w:r>
        <w:t>大陸伊利諾銀行累積問題貸款，且高度依賴批發融資，信心轉弱時暴露脆弱性。</w:t>
      </w:r>
      <w:r>
        <w:t>1984</w:t>
      </w:r>
      <w:r>
        <w:t>年五月，大型債權人撤出資金，引發流動性危機。聯邦監理機關安排緊急協助，聯邦存款保險公司其後提供包含管理階層更動的救援方案。銀行重整後繼續存在，數年後被收購。介入避免立即倒閉，卻也產生公共成本及政策爭議。</w:t>
      </w:r>
    </w:p>
    <w:p w14:paraId="6B75A5D0" w14:textId="77777777" w:rsidR="004D4A6C" w:rsidRDefault="00000000">
      <w:pPr>
        <w:spacing w:after="60"/>
        <w:rPr>
          <w:rFonts w:hint="eastAsia"/>
        </w:rPr>
      </w:pPr>
      <w:r>
        <w:rPr>
          <w:b/>
          <w:color w:val="20435B"/>
        </w:rPr>
        <w:t>逐爻對照｜</w:t>
      </w:r>
      <w:r>
        <w:t>銀行領導層在嚴重危機中接受外部介入，而非堅持完全獨立行動，可有限度對照「需于血，出自穴」的順勢調整、脫離險境。但不能因此推論所有公共救援都有正當性，或忽視救援可能帶來的道德風險。</w:t>
      </w:r>
    </w:p>
    <w:p w14:paraId="1B66FD39" w14:textId="77777777" w:rsidR="004D4A6C" w:rsidRDefault="00000000">
      <w:pPr>
        <w:spacing w:after="60"/>
        <w:rPr>
          <w:rFonts w:hint="eastAsia"/>
        </w:rPr>
      </w:pPr>
      <w:r>
        <w:rPr>
          <w:b/>
          <w:color w:val="20435B"/>
        </w:rPr>
        <w:t>原評級（僅存檔，不複查）｜</w:t>
      </w:r>
      <w:r>
        <w:t>B</w:t>
      </w:r>
    </w:p>
    <w:p w14:paraId="590D3378" w14:textId="77777777" w:rsidR="004D4A6C" w:rsidRDefault="00000000">
      <w:pPr>
        <w:pStyle w:val="31"/>
      </w:pPr>
      <w:r>
        <w:t>029</w:t>
      </w:r>
      <w:r>
        <w:t>｜英格蘭銀行組織</w:t>
      </w:r>
      <w:r>
        <w:t>1890</w:t>
      </w:r>
      <w:r>
        <w:t>年霸菱救援</w:t>
      </w:r>
    </w:p>
    <w:p w14:paraId="6A7C7289" w14:textId="77777777" w:rsidR="004D4A6C" w:rsidRDefault="00000000">
      <w:pPr>
        <w:spacing w:after="60"/>
        <w:rPr>
          <w:rFonts w:hint="eastAsia"/>
        </w:rPr>
      </w:pPr>
      <w:r>
        <w:rPr>
          <w:b/>
          <w:color w:val="20435B"/>
        </w:rPr>
        <w:t>案例識別碼｜</w:t>
      </w:r>
      <w:r>
        <w:t>EUUS-EF-E029</w:t>
      </w:r>
    </w:p>
    <w:p w14:paraId="4342D9D8" w14:textId="77777777" w:rsidR="004D4A6C" w:rsidRDefault="00000000">
      <w:pPr>
        <w:spacing w:after="60"/>
        <w:rPr>
          <w:rFonts w:hint="eastAsia"/>
        </w:rPr>
      </w:pPr>
      <w:r>
        <w:rPr>
          <w:b/>
          <w:color w:val="20435B"/>
        </w:rPr>
        <w:t>爻位｜</w:t>
      </w:r>
      <w:r>
        <w:t>5-5</w:t>
      </w:r>
    </w:p>
    <w:p w14:paraId="76AC18C5" w14:textId="77777777" w:rsidR="004D4A6C" w:rsidRDefault="00000000">
      <w:pPr>
        <w:spacing w:after="60"/>
        <w:rPr>
          <w:rFonts w:hint="eastAsia"/>
        </w:rPr>
      </w:pPr>
      <w:r>
        <w:rPr>
          <w:b/>
          <w:color w:val="20435B"/>
        </w:rPr>
        <w:t>爻辭｜</w:t>
      </w:r>
      <w:r>
        <w:t>需于酒食，貞吉。</w:t>
      </w:r>
    </w:p>
    <w:p w14:paraId="433F2D96" w14:textId="77777777" w:rsidR="004D4A6C" w:rsidRDefault="00000000">
      <w:pPr>
        <w:spacing w:after="60"/>
        <w:rPr>
          <w:rFonts w:hint="eastAsia"/>
        </w:rPr>
      </w:pPr>
      <w:r>
        <w:rPr>
          <w:b/>
          <w:color w:val="20435B"/>
        </w:rPr>
        <w:t>小象｜</w:t>
      </w:r>
      <w:r>
        <w:t>酒食，貞吉，以中正也。</w:t>
      </w:r>
    </w:p>
    <w:p w14:paraId="69C49C3F" w14:textId="77777777" w:rsidR="004D4A6C" w:rsidRDefault="00000000">
      <w:pPr>
        <w:spacing w:after="60"/>
        <w:rPr>
          <w:rFonts w:hint="eastAsia"/>
        </w:rPr>
      </w:pPr>
      <w:r>
        <w:rPr>
          <w:b/>
          <w:color w:val="20435B"/>
        </w:rPr>
        <w:t>地點／年代｜</w:t>
      </w:r>
      <w:r>
        <w:t>London, 1890</w:t>
      </w:r>
    </w:p>
    <w:p w14:paraId="36AB050A" w14:textId="77777777" w:rsidR="004D4A6C" w:rsidRDefault="00000000">
      <w:pPr>
        <w:spacing w:after="60"/>
        <w:rPr>
          <w:rFonts w:hint="eastAsia"/>
        </w:rPr>
      </w:pPr>
      <w:r>
        <w:rPr>
          <w:b/>
          <w:color w:val="20435B"/>
        </w:rPr>
        <w:t>歷史故事｜</w:t>
      </w:r>
      <w:r>
        <w:t>霸菱兄弟商行持有大量與阿根廷證券相關的曝險，投資人信心轉弱，倒閉可能危及倫敦其他金融機構及國際票據市場。英格蘭銀行總裁利德代爾召集主要金融業者出資成立保證基金，使霸菱得以有秩序地重整。即時危機受到控制，沒有演變成全面崩潰。中央協調在不確定期間提供時間與財務支援。</w:t>
      </w:r>
    </w:p>
    <w:p w14:paraId="59ED168A" w14:textId="77777777" w:rsidR="004D4A6C" w:rsidRDefault="00000000">
      <w:pPr>
        <w:spacing w:after="60"/>
        <w:rPr>
          <w:rFonts w:hint="eastAsia"/>
        </w:rPr>
      </w:pPr>
      <w:r>
        <w:rPr>
          <w:b/>
          <w:color w:val="20435B"/>
        </w:rPr>
        <w:t>逐爻對照｜</w:t>
      </w:r>
      <w:r>
        <w:t>保證安排讓債務得以管理，而非被迫立即清算；中央機構適度提供支持，與「需于酒食」等待時維持穩定供給的意象相似。類比著重在不確定中有秩序地提供資源，並不表示所有陷入困境的公司都應獲得救助。</w:t>
      </w:r>
    </w:p>
    <w:p w14:paraId="77869807" w14:textId="77777777" w:rsidR="004D4A6C" w:rsidRDefault="00000000">
      <w:pPr>
        <w:spacing w:after="60"/>
        <w:rPr>
          <w:rFonts w:hint="eastAsia"/>
        </w:rPr>
      </w:pPr>
      <w:r>
        <w:rPr>
          <w:b/>
          <w:color w:val="20435B"/>
        </w:rPr>
        <w:t>原評級（僅存檔，不複查）｜</w:t>
      </w:r>
      <w:r>
        <w:t>A</w:t>
      </w:r>
    </w:p>
    <w:p w14:paraId="018333F7" w14:textId="77777777" w:rsidR="004D4A6C" w:rsidRDefault="00000000">
      <w:pPr>
        <w:pStyle w:val="31"/>
      </w:pPr>
      <w:r>
        <w:t>030</w:t>
      </w:r>
      <w:r>
        <w:t>｜蘇聯解體後國際貨幣基金接納新會員</w:t>
      </w:r>
    </w:p>
    <w:p w14:paraId="216D421B" w14:textId="77777777" w:rsidR="004D4A6C" w:rsidRDefault="00000000">
      <w:pPr>
        <w:spacing w:after="60"/>
        <w:rPr>
          <w:rFonts w:hint="eastAsia"/>
        </w:rPr>
      </w:pPr>
      <w:r>
        <w:rPr>
          <w:b/>
          <w:color w:val="20435B"/>
        </w:rPr>
        <w:t>案例識別碼｜</w:t>
      </w:r>
      <w:r>
        <w:t>EUUS-EF-E030</w:t>
      </w:r>
    </w:p>
    <w:p w14:paraId="778DC233" w14:textId="77777777" w:rsidR="004D4A6C" w:rsidRDefault="00000000">
      <w:pPr>
        <w:spacing w:after="60"/>
        <w:rPr>
          <w:rFonts w:hint="eastAsia"/>
        </w:rPr>
      </w:pPr>
      <w:r>
        <w:rPr>
          <w:b/>
          <w:color w:val="20435B"/>
        </w:rPr>
        <w:t>爻位｜</w:t>
      </w:r>
      <w:r>
        <w:t>5-6</w:t>
      </w:r>
    </w:p>
    <w:p w14:paraId="1460134E" w14:textId="77777777" w:rsidR="004D4A6C" w:rsidRDefault="00000000">
      <w:pPr>
        <w:spacing w:after="60"/>
        <w:rPr>
          <w:rFonts w:hint="eastAsia"/>
        </w:rPr>
      </w:pPr>
      <w:r>
        <w:rPr>
          <w:b/>
          <w:color w:val="20435B"/>
        </w:rPr>
        <w:t>爻辭｜</w:t>
      </w:r>
      <w:r>
        <w:t>入于穴，有不速之客三人來，敬之終吉。</w:t>
      </w:r>
    </w:p>
    <w:p w14:paraId="44D16171" w14:textId="77777777" w:rsidR="004D4A6C" w:rsidRDefault="00000000">
      <w:pPr>
        <w:spacing w:after="60"/>
        <w:rPr>
          <w:rFonts w:hint="eastAsia"/>
        </w:rPr>
      </w:pPr>
      <w:r>
        <w:rPr>
          <w:b/>
          <w:color w:val="20435B"/>
        </w:rPr>
        <w:t>小象｜</w:t>
      </w:r>
      <w:r>
        <w:t>不速之客來，敬之終吉。雖不當位，未大失也。</w:t>
      </w:r>
    </w:p>
    <w:p w14:paraId="2F93F82E" w14:textId="77777777" w:rsidR="004D4A6C" w:rsidRDefault="00000000">
      <w:pPr>
        <w:spacing w:after="60"/>
        <w:rPr>
          <w:rFonts w:hint="eastAsia"/>
        </w:rPr>
      </w:pPr>
      <w:r>
        <w:rPr>
          <w:b/>
          <w:color w:val="20435B"/>
        </w:rPr>
        <w:t>地點／年代｜</w:t>
      </w:r>
      <w:r>
        <w:t>Washington and Eurasia, 1992</w:t>
      </w:r>
    </w:p>
    <w:p w14:paraId="5AA4C52A" w14:textId="77777777" w:rsidR="004D4A6C" w:rsidRDefault="00000000">
      <w:pPr>
        <w:spacing w:after="60"/>
        <w:rPr>
          <w:rFonts w:hint="eastAsia"/>
        </w:rPr>
      </w:pPr>
      <w:r>
        <w:rPr>
          <w:b/>
          <w:color w:val="20435B"/>
        </w:rPr>
        <w:t>歷史故事｜</w:t>
      </w:r>
      <w:r>
        <w:t>蘇聯解體後，新獨立國家在貨幣、支付與經濟改革方面面臨困難選擇。</w:t>
      </w:r>
      <w:r>
        <w:t>1992</w:t>
      </w:r>
      <w:r>
        <w:t>年間，若干繼承國加入國際貨幣基金，進入既有的諮詢與金融援助體系。各國經濟條件不同，其後穩定計畫成效參差。會員資格使政府在快速政治變動中能利用既有國際機構，但入會並不保證改革成功或立即恢復金融穩定。</w:t>
      </w:r>
    </w:p>
    <w:p w14:paraId="7E2CCEE5" w14:textId="77777777" w:rsidR="004D4A6C" w:rsidRDefault="00000000">
      <w:pPr>
        <w:spacing w:after="60"/>
        <w:rPr>
          <w:rFonts w:hint="eastAsia"/>
        </w:rPr>
      </w:pPr>
      <w:r>
        <w:rPr>
          <w:b/>
          <w:color w:val="20435B"/>
        </w:rPr>
        <w:t>逐爻對照｜</w:t>
      </w:r>
      <w:r>
        <w:t>國際貨幣基金面對新加入國際金融體系的政府，依共同會員規則接納它們，可比擬「不速之客」來時以尊重相待。此例重點在制度性的包容，而非假定之後每一項放款決策都對新會員有利。</w:t>
      </w:r>
    </w:p>
    <w:p w14:paraId="180A23F3" w14:textId="77777777" w:rsidR="004D4A6C" w:rsidRDefault="00000000">
      <w:pPr>
        <w:spacing w:after="60"/>
        <w:rPr>
          <w:rFonts w:hint="eastAsia"/>
        </w:rPr>
      </w:pPr>
      <w:r>
        <w:rPr>
          <w:b/>
          <w:color w:val="20435B"/>
        </w:rPr>
        <w:t>原評級（僅存檔，不複查）｜</w:t>
      </w:r>
      <w:r>
        <w:t>B</w:t>
      </w:r>
    </w:p>
    <w:p w14:paraId="5811E563" w14:textId="77777777" w:rsidR="004D4A6C" w:rsidRDefault="00000000">
      <w:pPr>
        <w:rPr>
          <w:rFonts w:hint="eastAsia"/>
        </w:rPr>
      </w:pPr>
      <w:r>
        <w:t>────────────────────────</w:t>
      </w:r>
    </w:p>
    <w:p w14:paraId="4199E513" w14:textId="77777777" w:rsidR="004D4A6C" w:rsidRDefault="00000000">
      <w:pPr>
        <w:pStyle w:val="21"/>
      </w:pPr>
      <w:r>
        <w:t>第</w:t>
      </w:r>
      <w:r>
        <w:t>6</w:t>
      </w:r>
      <w:r>
        <w:t>卦〈訟〉</w:t>
      </w:r>
    </w:p>
    <w:p w14:paraId="47F5E923" w14:textId="77777777" w:rsidR="004D4A6C" w:rsidRDefault="00000000">
      <w:pPr>
        <w:pStyle w:val="31"/>
      </w:pPr>
      <w:r>
        <w:t>031</w:t>
      </w:r>
      <w:r>
        <w:t>｜英國鐵路投資狂熱</w:t>
      </w:r>
    </w:p>
    <w:p w14:paraId="3FFDB862" w14:textId="77777777" w:rsidR="004D4A6C" w:rsidRDefault="00000000">
      <w:pPr>
        <w:spacing w:after="60"/>
        <w:rPr>
          <w:rFonts w:hint="eastAsia"/>
        </w:rPr>
      </w:pPr>
      <w:r>
        <w:rPr>
          <w:b/>
          <w:color w:val="20435B"/>
        </w:rPr>
        <w:t>案例識別碼｜</w:t>
      </w:r>
      <w:r>
        <w:t>EUUS-EF-E031</w:t>
      </w:r>
    </w:p>
    <w:p w14:paraId="03976B2F" w14:textId="77777777" w:rsidR="004D4A6C" w:rsidRDefault="00000000">
      <w:pPr>
        <w:spacing w:after="60"/>
        <w:rPr>
          <w:rFonts w:hint="eastAsia"/>
        </w:rPr>
      </w:pPr>
      <w:r>
        <w:rPr>
          <w:b/>
          <w:color w:val="20435B"/>
        </w:rPr>
        <w:t>爻位｜</w:t>
      </w:r>
      <w:r>
        <w:t>6-1</w:t>
      </w:r>
    </w:p>
    <w:p w14:paraId="62F7ACE9" w14:textId="77777777" w:rsidR="004D4A6C" w:rsidRDefault="00000000">
      <w:pPr>
        <w:spacing w:after="60"/>
        <w:rPr>
          <w:rFonts w:hint="eastAsia"/>
        </w:rPr>
      </w:pPr>
      <w:r>
        <w:rPr>
          <w:b/>
          <w:color w:val="20435B"/>
        </w:rPr>
        <w:t>爻辭｜</w:t>
      </w:r>
      <w:r>
        <w:t>不永所事，小有言，終吉。</w:t>
      </w:r>
    </w:p>
    <w:p w14:paraId="52B14162" w14:textId="77777777" w:rsidR="004D4A6C" w:rsidRDefault="00000000">
      <w:pPr>
        <w:spacing w:after="60"/>
        <w:rPr>
          <w:rFonts w:hint="eastAsia"/>
        </w:rPr>
      </w:pPr>
      <w:r>
        <w:rPr>
          <w:b/>
          <w:color w:val="20435B"/>
        </w:rPr>
        <w:t>小象｜</w:t>
      </w:r>
      <w:r>
        <w:t>不永所事，訟不可長也。雖小有言，其辯明也。</w:t>
      </w:r>
    </w:p>
    <w:p w14:paraId="7526252A" w14:textId="77777777" w:rsidR="004D4A6C" w:rsidRDefault="00000000">
      <w:pPr>
        <w:spacing w:after="60"/>
        <w:rPr>
          <w:rFonts w:hint="eastAsia"/>
        </w:rPr>
      </w:pPr>
      <w:r>
        <w:rPr>
          <w:b/>
          <w:color w:val="20435B"/>
        </w:rPr>
        <w:t>地點／年代｜</w:t>
      </w:r>
      <w:r>
        <w:t>See original working manuscript</w:t>
      </w:r>
    </w:p>
    <w:p w14:paraId="536CB0EC" w14:textId="77777777" w:rsidR="004D4A6C" w:rsidRDefault="00000000">
      <w:pPr>
        <w:spacing w:after="60"/>
        <w:rPr>
          <w:rFonts w:hint="eastAsia"/>
        </w:rPr>
      </w:pPr>
      <w:r>
        <w:rPr>
          <w:b/>
          <w:color w:val="20435B"/>
        </w:rPr>
        <w:t>歷史故事｜</w:t>
      </w:r>
      <w:r>
        <w:t>鐵路技術進步及工業商業擴張，吸引投資人投入英國新鐵路計畫。國會批准大量路線，發起人募集股份資金，但建造成本及投機性預期使投資人承受壓力。熱潮消退後，一些公司倒閉或重整，儘管不少鐵路設施後來仍長期使用。並非每條獲准興建的路線都有足夠客貨運量支持原先預測。</w:t>
      </w:r>
    </w:p>
    <w:p w14:paraId="0BCC2089" w14:textId="77777777" w:rsidR="004D4A6C" w:rsidRDefault="00000000">
      <w:pPr>
        <w:spacing w:after="60"/>
        <w:rPr>
          <w:rFonts w:hint="eastAsia"/>
        </w:rPr>
      </w:pPr>
      <w:r>
        <w:rPr>
          <w:b/>
          <w:color w:val="20435B"/>
        </w:rPr>
        <w:t>逐爻對照｜</w:t>
      </w:r>
      <w:r>
        <w:t>英國鐵路投機包含品質不同的計畫，熱潮破滅後造成財務損失。它或可提示及早停止爭端的價值，但原始故事描述的是投資過度，而非當事人主動終止訴訟。欠缺這項具體行動，使它與「不永所事」的對應仍然薄弱。</w:t>
      </w:r>
    </w:p>
    <w:p w14:paraId="3108D03B" w14:textId="77777777" w:rsidR="004D4A6C" w:rsidRDefault="00000000">
      <w:pPr>
        <w:spacing w:after="60"/>
        <w:rPr>
          <w:rFonts w:hint="eastAsia"/>
        </w:rPr>
      </w:pPr>
      <w:r>
        <w:rPr>
          <w:b/>
          <w:color w:val="20435B"/>
        </w:rPr>
        <w:t>原評級（僅存檔，不複查）｜</w:t>
      </w:r>
      <w:r>
        <w:t>B</w:t>
      </w:r>
    </w:p>
    <w:p w14:paraId="3A294492" w14:textId="77777777" w:rsidR="004D4A6C" w:rsidRDefault="00000000">
      <w:pPr>
        <w:pStyle w:val="31"/>
      </w:pPr>
      <w:r>
        <w:t>032</w:t>
      </w:r>
      <w:r>
        <w:t>｜瑞典於</w:t>
      </w:r>
      <w:r>
        <w:t>1992</w:t>
      </w:r>
      <w:r>
        <w:t>年放棄固定匯率</w:t>
      </w:r>
    </w:p>
    <w:p w14:paraId="5C386669" w14:textId="77777777" w:rsidR="004D4A6C" w:rsidRDefault="00000000">
      <w:pPr>
        <w:spacing w:after="60"/>
        <w:rPr>
          <w:rFonts w:hint="eastAsia"/>
        </w:rPr>
      </w:pPr>
      <w:r>
        <w:rPr>
          <w:b/>
          <w:color w:val="20435B"/>
        </w:rPr>
        <w:t>案例識別碼｜</w:t>
      </w:r>
      <w:r>
        <w:t>EUUS-EF-E032</w:t>
      </w:r>
    </w:p>
    <w:p w14:paraId="7ABDAE05" w14:textId="77777777" w:rsidR="004D4A6C" w:rsidRDefault="00000000">
      <w:pPr>
        <w:spacing w:after="60"/>
        <w:rPr>
          <w:rFonts w:hint="eastAsia"/>
        </w:rPr>
      </w:pPr>
      <w:r>
        <w:rPr>
          <w:b/>
          <w:color w:val="20435B"/>
        </w:rPr>
        <w:t>爻位｜</w:t>
      </w:r>
      <w:r>
        <w:t>6-2</w:t>
      </w:r>
    </w:p>
    <w:p w14:paraId="59C9FAE3" w14:textId="77777777" w:rsidR="004D4A6C" w:rsidRDefault="00000000">
      <w:pPr>
        <w:spacing w:after="60"/>
        <w:rPr>
          <w:rFonts w:hint="eastAsia"/>
        </w:rPr>
      </w:pPr>
      <w:r>
        <w:rPr>
          <w:b/>
          <w:color w:val="20435B"/>
        </w:rPr>
        <w:t>爻辭｜</w:t>
      </w:r>
      <w:r>
        <w:t>不克訟，歸而逋，其邑人三百戶无眚。</w:t>
      </w:r>
    </w:p>
    <w:p w14:paraId="34AAC715" w14:textId="77777777" w:rsidR="004D4A6C" w:rsidRDefault="00000000">
      <w:pPr>
        <w:spacing w:after="60"/>
        <w:rPr>
          <w:rFonts w:hint="eastAsia"/>
        </w:rPr>
      </w:pPr>
      <w:r>
        <w:rPr>
          <w:b/>
          <w:color w:val="20435B"/>
        </w:rPr>
        <w:t>小象｜</w:t>
      </w:r>
      <w:r>
        <w:t>不克訟，歸逋竄也。自下訟上，患至掇也。</w:t>
      </w:r>
    </w:p>
    <w:p w14:paraId="16A44AB2" w14:textId="77777777" w:rsidR="004D4A6C" w:rsidRDefault="00000000">
      <w:pPr>
        <w:spacing w:after="60"/>
        <w:rPr>
          <w:rFonts w:hint="eastAsia"/>
        </w:rPr>
      </w:pPr>
      <w:r>
        <w:rPr>
          <w:b/>
          <w:color w:val="20435B"/>
        </w:rPr>
        <w:t>地點／年代｜</w:t>
      </w:r>
      <w:r>
        <w:t>瑞典，</w:t>
      </w:r>
      <w:r>
        <w:t>1992</w:t>
      </w:r>
      <w:r>
        <w:t>年</w:t>
      </w:r>
      <w:r>
        <w:t>11</w:t>
      </w:r>
      <w:r>
        <w:t>月</w:t>
      </w:r>
    </w:p>
    <w:p w14:paraId="37D24EE1" w14:textId="77777777" w:rsidR="004D4A6C" w:rsidRDefault="00000000">
      <w:pPr>
        <w:spacing w:after="60"/>
        <w:rPr>
          <w:rFonts w:hint="eastAsia"/>
        </w:rPr>
      </w:pPr>
      <w:r>
        <w:rPr>
          <w:b/>
          <w:color w:val="20435B"/>
        </w:rPr>
        <w:t>歷史故事｜</w:t>
      </w:r>
      <w:r>
        <w:t>1992</w:t>
      </w:r>
      <w:r>
        <w:t>年十一月，瑞典面對強烈匯率壓力及極高利率，停止捍衛固定匯率，允許克朗自由浮動，隨後發展不同的貨幣政策架構。這項決定發生在銀行危機與經濟衰退期間，復甦仍需要其他措施。瑞典的決定不同於英國退出歐洲匯率機制，反映政府不得不停止維持成本過高的制度安排。</w:t>
      </w:r>
    </w:p>
    <w:p w14:paraId="1A28DAC4" w14:textId="77777777" w:rsidR="004D4A6C" w:rsidRDefault="00000000">
      <w:pPr>
        <w:spacing w:after="60"/>
        <w:rPr>
          <w:rFonts w:hint="eastAsia"/>
        </w:rPr>
      </w:pPr>
      <w:r>
        <w:rPr>
          <w:b/>
          <w:color w:val="20435B"/>
        </w:rPr>
        <w:t>逐爻對照｜</w:t>
      </w:r>
      <w:r>
        <w:t>此爻著重從無法持續的處境撤退。瑞典在高成本匯率防衛失敗後改變政策方向，可對照「不克訟，歸而逋」的退讓與避禍。但浮動匯率並未立即解決銀行危機或更廣泛的經濟問題。；</w:t>
      </w:r>
      <w:r>
        <w:t>V4.3</w:t>
      </w:r>
      <w:r>
        <w:t>已同步修正來源地點／年代欄位。</w:t>
      </w:r>
    </w:p>
    <w:p w14:paraId="2C5D608E" w14:textId="77777777" w:rsidR="004D4A6C" w:rsidRDefault="00000000">
      <w:pPr>
        <w:spacing w:after="60"/>
        <w:rPr>
          <w:rFonts w:hint="eastAsia"/>
        </w:rPr>
      </w:pPr>
      <w:r>
        <w:rPr>
          <w:b/>
          <w:color w:val="20435B"/>
        </w:rPr>
        <w:t>原評級（僅存檔，不複查）｜</w:t>
      </w:r>
      <w:r>
        <w:t>B</w:t>
      </w:r>
    </w:p>
    <w:p w14:paraId="154DE8C7" w14:textId="77777777" w:rsidR="004D4A6C" w:rsidRDefault="00000000">
      <w:pPr>
        <w:pStyle w:val="31"/>
      </w:pPr>
      <w:r>
        <w:t>033</w:t>
      </w:r>
      <w:r>
        <w:t>｜九一一事件後美國財政官員維持債務支付</w:t>
      </w:r>
    </w:p>
    <w:p w14:paraId="68E7CED1" w14:textId="77777777" w:rsidR="004D4A6C" w:rsidRDefault="00000000">
      <w:pPr>
        <w:spacing w:after="60"/>
        <w:rPr>
          <w:rFonts w:hint="eastAsia"/>
        </w:rPr>
      </w:pPr>
      <w:r>
        <w:rPr>
          <w:b/>
          <w:color w:val="20435B"/>
        </w:rPr>
        <w:t>案例識別碼｜</w:t>
      </w:r>
      <w:r>
        <w:t>EUUS-EF-E033</w:t>
      </w:r>
    </w:p>
    <w:p w14:paraId="1FF60E6E" w14:textId="77777777" w:rsidR="004D4A6C" w:rsidRDefault="00000000">
      <w:pPr>
        <w:spacing w:after="60"/>
        <w:rPr>
          <w:rFonts w:hint="eastAsia"/>
        </w:rPr>
      </w:pPr>
      <w:r>
        <w:rPr>
          <w:b/>
          <w:color w:val="20435B"/>
        </w:rPr>
        <w:t>爻位｜</w:t>
      </w:r>
      <w:r>
        <w:t>6-3</w:t>
      </w:r>
    </w:p>
    <w:p w14:paraId="3D945805" w14:textId="77777777" w:rsidR="004D4A6C" w:rsidRDefault="00000000">
      <w:pPr>
        <w:spacing w:after="60"/>
        <w:rPr>
          <w:rFonts w:hint="eastAsia"/>
        </w:rPr>
      </w:pPr>
      <w:r>
        <w:rPr>
          <w:b/>
          <w:color w:val="20435B"/>
        </w:rPr>
        <w:t>爻辭｜</w:t>
      </w:r>
      <w:r>
        <w:t>食舊德，貞厲，終吉。或從王事，无成。</w:t>
      </w:r>
    </w:p>
    <w:p w14:paraId="7F018B48" w14:textId="77777777" w:rsidR="004D4A6C" w:rsidRDefault="00000000">
      <w:pPr>
        <w:spacing w:after="60"/>
        <w:rPr>
          <w:rFonts w:hint="eastAsia"/>
        </w:rPr>
      </w:pPr>
      <w:r>
        <w:rPr>
          <w:b/>
          <w:color w:val="20435B"/>
        </w:rPr>
        <w:t>小象｜</w:t>
      </w:r>
      <w:r>
        <w:t>食舊德，從上吉也。</w:t>
      </w:r>
    </w:p>
    <w:p w14:paraId="794956B1" w14:textId="77777777" w:rsidR="004D4A6C" w:rsidRDefault="00000000">
      <w:pPr>
        <w:spacing w:after="60"/>
        <w:rPr>
          <w:rFonts w:hint="eastAsia"/>
        </w:rPr>
      </w:pPr>
      <w:r>
        <w:rPr>
          <w:b/>
          <w:color w:val="20435B"/>
        </w:rPr>
        <w:t>地點／年代｜</w:t>
      </w:r>
      <w:r>
        <w:t>United States, 2001</w:t>
      </w:r>
    </w:p>
    <w:p w14:paraId="0D8FC927" w14:textId="77777777" w:rsidR="004D4A6C" w:rsidRDefault="00000000">
      <w:pPr>
        <w:spacing w:after="60"/>
        <w:rPr>
          <w:rFonts w:hint="eastAsia"/>
        </w:rPr>
      </w:pPr>
      <w:r>
        <w:rPr>
          <w:b/>
          <w:color w:val="20435B"/>
        </w:rPr>
        <w:t>歷史故事｜</w:t>
      </w:r>
      <w:r>
        <w:t>2001</w:t>
      </w:r>
      <w:r>
        <w:t>年九一一攻擊破壞紐約的金融作業與通訊，影響支付系統及證券交割。聯邦準備體系與財政部人員同銀行及市場基礎設施業者合作，維持流動性並恢復交易。緊急安排協助政府公債市場運作，讓受影響機構逐步復原。正常作業逐漸恢復，但攻擊造成重大人命與社會損失。工作人員所承擔的是延續公共金融職責，而非追求個人聲望。</w:t>
      </w:r>
    </w:p>
    <w:p w14:paraId="60249297" w14:textId="77777777" w:rsidR="004D4A6C" w:rsidRDefault="00000000">
      <w:pPr>
        <w:spacing w:after="60"/>
        <w:rPr>
          <w:rFonts w:hint="eastAsia"/>
        </w:rPr>
      </w:pPr>
      <w:r>
        <w:rPr>
          <w:b/>
          <w:color w:val="20435B"/>
        </w:rPr>
        <w:t>逐爻對照｜</w:t>
      </w:r>
      <w:r>
        <w:t>支付系統人員在混亂中履行既有義務，維持必要服務而不爭取個人榮耀，可有限度對照「食舊德」「或從王事」的守分盡責。這種比較不能淡化攻擊直接受害者所承受的重大損失，也不能把履職結果歸功於某一個人。</w:t>
      </w:r>
    </w:p>
    <w:p w14:paraId="7618983F" w14:textId="77777777" w:rsidR="004D4A6C" w:rsidRDefault="00000000">
      <w:pPr>
        <w:spacing w:after="60"/>
        <w:rPr>
          <w:rFonts w:hint="eastAsia"/>
        </w:rPr>
      </w:pPr>
      <w:r>
        <w:rPr>
          <w:b/>
          <w:color w:val="20435B"/>
        </w:rPr>
        <w:t>原評級（僅存檔，不複查）｜</w:t>
      </w:r>
      <w:r>
        <w:t>B</w:t>
      </w:r>
    </w:p>
    <w:p w14:paraId="2895B095" w14:textId="77777777" w:rsidR="004D4A6C" w:rsidRDefault="00000000">
      <w:pPr>
        <w:pStyle w:val="31"/>
      </w:pPr>
      <w:r>
        <w:t>034</w:t>
      </w:r>
      <w:r>
        <w:t>｜英國政治衝突後廢除穀物法</w:t>
      </w:r>
    </w:p>
    <w:p w14:paraId="11A41C2C" w14:textId="77777777" w:rsidR="004D4A6C" w:rsidRDefault="00000000">
      <w:pPr>
        <w:spacing w:after="60"/>
        <w:rPr>
          <w:rFonts w:hint="eastAsia"/>
        </w:rPr>
      </w:pPr>
      <w:r>
        <w:rPr>
          <w:b/>
          <w:color w:val="20435B"/>
        </w:rPr>
        <w:t>案例識別碼｜</w:t>
      </w:r>
      <w:r>
        <w:t>EUUS-EF-E034</w:t>
      </w:r>
    </w:p>
    <w:p w14:paraId="5FD987DE" w14:textId="77777777" w:rsidR="004D4A6C" w:rsidRDefault="00000000">
      <w:pPr>
        <w:spacing w:after="60"/>
        <w:rPr>
          <w:rFonts w:hint="eastAsia"/>
        </w:rPr>
      </w:pPr>
      <w:r>
        <w:rPr>
          <w:b/>
          <w:color w:val="20435B"/>
        </w:rPr>
        <w:t>爻位｜</w:t>
      </w:r>
      <w:r>
        <w:t>6-4</w:t>
      </w:r>
    </w:p>
    <w:p w14:paraId="373E3F38" w14:textId="77777777" w:rsidR="004D4A6C" w:rsidRDefault="00000000">
      <w:pPr>
        <w:spacing w:after="60"/>
        <w:rPr>
          <w:rFonts w:hint="eastAsia"/>
        </w:rPr>
      </w:pPr>
      <w:r>
        <w:rPr>
          <w:b/>
          <w:color w:val="20435B"/>
        </w:rPr>
        <w:t>爻辭｜</w:t>
      </w:r>
      <w:r>
        <w:t>不克訟，復即命渝，安貞吉。</w:t>
      </w:r>
    </w:p>
    <w:p w14:paraId="6A0C0C93" w14:textId="77777777" w:rsidR="004D4A6C" w:rsidRDefault="00000000">
      <w:pPr>
        <w:spacing w:after="60"/>
        <w:rPr>
          <w:rFonts w:hint="eastAsia"/>
        </w:rPr>
      </w:pPr>
      <w:r>
        <w:rPr>
          <w:b/>
          <w:color w:val="20435B"/>
        </w:rPr>
        <w:t>小象｜</w:t>
      </w:r>
      <w:r>
        <w:t>復即命渝，安貞，不失也。</w:t>
      </w:r>
    </w:p>
    <w:p w14:paraId="6B4B5D4F" w14:textId="77777777" w:rsidR="004D4A6C" w:rsidRDefault="00000000">
      <w:pPr>
        <w:spacing w:after="60"/>
        <w:rPr>
          <w:rFonts w:hint="eastAsia"/>
        </w:rPr>
      </w:pPr>
      <w:r>
        <w:rPr>
          <w:b/>
          <w:color w:val="20435B"/>
        </w:rPr>
        <w:t>地點／年代｜</w:t>
      </w:r>
      <w:r>
        <w:t>United Kingdom, 1846</w:t>
      </w:r>
    </w:p>
    <w:p w14:paraId="45478DD8" w14:textId="77777777" w:rsidR="004D4A6C" w:rsidRDefault="00000000">
      <w:pPr>
        <w:spacing w:after="60"/>
        <w:rPr>
          <w:rFonts w:hint="eastAsia"/>
        </w:rPr>
      </w:pPr>
      <w:r>
        <w:rPr>
          <w:b/>
          <w:color w:val="20435B"/>
        </w:rPr>
        <w:t>歷史故事｜</w:t>
      </w:r>
      <w:r>
        <w:t>英國穀物法限制穀物進口並保護國內農業利益，引起製造業者及消費者反對。愛爾蘭馬鈴薯饑荒惡化之際，首相羅伯特・皮爾政府內部與保守黨出現深刻分歧。</w:t>
      </w:r>
      <w:r>
        <w:t>1846</w:t>
      </w:r>
      <w:r>
        <w:t>年國會仍通過廢除法案，儘管許多皮爾支持者反對。皮爾不久後失去首相職位。政策轉向降低貿易障礙，也重塑英國政黨政治。</w:t>
      </w:r>
    </w:p>
    <w:p w14:paraId="651971E8" w14:textId="77777777" w:rsidR="004D4A6C" w:rsidRDefault="00000000">
      <w:pPr>
        <w:spacing w:after="60"/>
        <w:rPr>
          <w:rFonts w:hint="eastAsia"/>
        </w:rPr>
      </w:pPr>
      <w:r>
        <w:rPr>
          <w:b/>
          <w:color w:val="20435B"/>
        </w:rPr>
        <w:t>逐爻對照｜</w:t>
      </w:r>
      <w:r>
        <w:t>政治與經濟情勢改變後，政府放棄爭議性的保護主義立場。皮爾寧可與舊盟友決裂、付出政治代價，也不繼續原有爭執，與「復即命渝，安貞吉」的改弦更張有相似處。不過，政策效果並非對所有群體都一樣有利。</w:t>
      </w:r>
    </w:p>
    <w:p w14:paraId="1C33B457" w14:textId="77777777" w:rsidR="004D4A6C" w:rsidRDefault="00000000">
      <w:pPr>
        <w:spacing w:after="60"/>
        <w:rPr>
          <w:rFonts w:hint="eastAsia"/>
        </w:rPr>
      </w:pPr>
      <w:r>
        <w:rPr>
          <w:b/>
          <w:color w:val="20435B"/>
        </w:rPr>
        <w:t>原評級（僅存檔，不複查）｜</w:t>
      </w:r>
      <w:r>
        <w:t>A</w:t>
      </w:r>
    </w:p>
    <w:p w14:paraId="069A2608" w14:textId="77777777" w:rsidR="004D4A6C" w:rsidRDefault="00000000">
      <w:pPr>
        <w:pStyle w:val="31"/>
      </w:pPr>
      <w:r>
        <w:t>035</w:t>
      </w:r>
      <w:r>
        <w:t>｜阿拉巴馬號索賠透過仲裁解決</w:t>
      </w:r>
    </w:p>
    <w:p w14:paraId="62B1ABC3" w14:textId="77777777" w:rsidR="004D4A6C" w:rsidRDefault="00000000">
      <w:pPr>
        <w:spacing w:after="60"/>
        <w:rPr>
          <w:rFonts w:hint="eastAsia"/>
        </w:rPr>
      </w:pPr>
      <w:r>
        <w:rPr>
          <w:b/>
          <w:color w:val="20435B"/>
        </w:rPr>
        <w:t>案例識別碼｜</w:t>
      </w:r>
      <w:r>
        <w:t>EUUS-EF-E035</w:t>
      </w:r>
    </w:p>
    <w:p w14:paraId="55175425" w14:textId="77777777" w:rsidR="004D4A6C" w:rsidRDefault="00000000">
      <w:pPr>
        <w:spacing w:after="60"/>
        <w:rPr>
          <w:rFonts w:hint="eastAsia"/>
        </w:rPr>
      </w:pPr>
      <w:r>
        <w:rPr>
          <w:b/>
          <w:color w:val="20435B"/>
        </w:rPr>
        <w:t>爻位｜</w:t>
      </w:r>
      <w:r>
        <w:t>6-5</w:t>
      </w:r>
    </w:p>
    <w:p w14:paraId="7B03F664" w14:textId="77777777" w:rsidR="004D4A6C" w:rsidRDefault="00000000">
      <w:pPr>
        <w:spacing w:after="60"/>
        <w:rPr>
          <w:rFonts w:hint="eastAsia"/>
        </w:rPr>
      </w:pPr>
      <w:r>
        <w:rPr>
          <w:b/>
          <w:color w:val="20435B"/>
        </w:rPr>
        <w:t>爻辭｜</w:t>
      </w:r>
      <w:r>
        <w:t>訟，元吉。</w:t>
      </w:r>
    </w:p>
    <w:p w14:paraId="62104A32" w14:textId="77777777" w:rsidR="004D4A6C" w:rsidRDefault="00000000">
      <w:pPr>
        <w:spacing w:after="60"/>
        <w:rPr>
          <w:rFonts w:hint="eastAsia"/>
        </w:rPr>
      </w:pPr>
      <w:r>
        <w:rPr>
          <w:b/>
          <w:color w:val="20435B"/>
        </w:rPr>
        <w:t>小象｜</w:t>
      </w:r>
      <w:r>
        <w:t>訟，元吉，以中正也。</w:t>
      </w:r>
    </w:p>
    <w:p w14:paraId="25FB4159" w14:textId="77777777" w:rsidR="004D4A6C" w:rsidRDefault="00000000">
      <w:pPr>
        <w:spacing w:after="60"/>
        <w:rPr>
          <w:rFonts w:hint="eastAsia"/>
        </w:rPr>
      </w:pPr>
      <w:r>
        <w:rPr>
          <w:b/>
          <w:color w:val="20435B"/>
        </w:rPr>
        <w:t>地點／年代｜</w:t>
      </w:r>
      <w:r>
        <w:t>Geneva and Washington, 1872</w:t>
      </w:r>
    </w:p>
    <w:p w14:paraId="3306BD5D" w14:textId="77777777" w:rsidR="004D4A6C" w:rsidRDefault="00000000">
      <w:pPr>
        <w:spacing w:after="60"/>
        <w:rPr>
          <w:rFonts w:hint="eastAsia"/>
        </w:rPr>
      </w:pPr>
      <w:r>
        <w:rPr>
          <w:b/>
          <w:color w:val="20435B"/>
        </w:rPr>
        <w:t>歷史故事｜</w:t>
      </w:r>
      <w:r>
        <w:t>美國南北戰爭期間，在英國建造或裝備的邦聯襲商艦破壞美國商船。戰後華府要求賠償，美英關係持續緊張。兩國依《華盛頓條約》同意交付國際仲裁；在日內瓦開庭的仲裁庭於</w:t>
      </w:r>
      <w:r>
        <w:t>1872</w:t>
      </w:r>
      <w:r>
        <w:t>年裁定美國獲得賠償。此安排以明確法律程序與可執行的金錢裁決，取代漫長的外交爭辯。</w:t>
      </w:r>
    </w:p>
    <w:p w14:paraId="249B5DF2" w14:textId="77777777" w:rsidR="004D4A6C" w:rsidRDefault="00000000">
      <w:pPr>
        <w:spacing w:after="60"/>
        <w:rPr>
          <w:rFonts w:hint="eastAsia"/>
        </w:rPr>
      </w:pPr>
      <w:r>
        <w:rPr>
          <w:b/>
          <w:color w:val="20435B"/>
        </w:rPr>
        <w:t>逐爻對照｜</w:t>
      </w:r>
      <w:r>
        <w:t>仲裁庭依雙方同意的規則審查相互競爭的主張，而非任由任一政府單方面決定結果，具體對照「訟，元吉，以中正也」的公正裁斷。仲裁雖處理這項索賠，並未消除美英之間所有歧見。</w:t>
      </w:r>
    </w:p>
    <w:p w14:paraId="776FD97D" w14:textId="77777777" w:rsidR="004D4A6C" w:rsidRDefault="00000000">
      <w:pPr>
        <w:spacing w:after="60"/>
        <w:rPr>
          <w:rFonts w:hint="eastAsia"/>
        </w:rPr>
      </w:pPr>
      <w:r>
        <w:rPr>
          <w:b/>
          <w:color w:val="20435B"/>
        </w:rPr>
        <w:t>原評級（僅存檔，不複查）｜</w:t>
      </w:r>
      <w:r>
        <w:t>A</w:t>
      </w:r>
    </w:p>
    <w:p w14:paraId="18F782AE" w14:textId="77777777" w:rsidR="004D4A6C" w:rsidRDefault="00000000">
      <w:pPr>
        <w:pStyle w:val="31"/>
      </w:pPr>
      <w:r>
        <w:t>036</w:t>
      </w:r>
      <w:r>
        <w:t>｜約翰・羅的密西西比投機熱潮崩潰</w:t>
      </w:r>
    </w:p>
    <w:p w14:paraId="6A5D00D6" w14:textId="77777777" w:rsidR="004D4A6C" w:rsidRDefault="00000000">
      <w:pPr>
        <w:spacing w:after="60"/>
        <w:rPr>
          <w:rFonts w:hint="eastAsia"/>
        </w:rPr>
      </w:pPr>
      <w:r>
        <w:rPr>
          <w:b/>
          <w:color w:val="20435B"/>
        </w:rPr>
        <w:t>案例識別碼｜</w:t>
      </w:r>
      <w:r>
        <w:t>EUUS-EF-E036</w:t>
      </w:r>
    </w:p>
    <w:p w14:paraId="0CF5F15B" w14:textId="77777777" w:rsidR="004D4A6C" w:rsidRDefault="00000000">
      <w:pPr>
        <w:spacing w:after="60"/>
        <w:rPr>
          <w:rFonts w:hint="eastAsia"/>
        </w:rPr>
      </w:pPr>
      <w:r>
        <w:rPr>
          <w:b/>
          <w:color w:val="20435B"/>
        </w:rPr>
        <w:t>爻位｜</w:t>
      </w:r>
      <w:r>
        <w:t>6-6</w:t>
      </w:r>
    </w:p>
    <w:p w14:paraId="5238DAD8" w14:textId="77777777" w:rsidR="004D4A6C" w:rsidRDefault="00000000">
      <w:pPr>
        <w:spacing w:after="60"/>
        <w:rPr>
          <w:rFonts w:hint="eastAsia"/>
        </w:rPr>
      </w:pPr>
      <w:r>
        <w:rPr>
          <w:b/>
          <w:color w:val="20435B"/>
        </w:rPr>
        <w:t>爻辭｜</w:t>
      </w:r>
      <w:r>
        <w:t>或錫之鞶帶，終朝三褫之。</w:t>
      </w:r>
    </w:p>
    <w:p w14:paraId="6A305F71" w14:textId="77777777" w:rsidR="004D4A6C" w:rsidRDefault="00000000">
      <w:pPr>
        <w:spacing w:after="60"/>
        <w:rPr>
          <w:rFonts w:hint="eastAsia"/>
        </w:rPr>
      </w:pPr>
      <w:r>
        <w:rPr>
          <w:b/>
          <w:color w:val="20435B"/>
        </w:rPr>
        <w:t>小象｜</w:t>
      </w:r>
      <w:r>
        <w:t>以訟受服，亦不足敬也。</w:t>
      </w:r>
    </w:p>
    <w:p w14:paraId="5CCA5D1F" w14:textId="77777777" w:rsidR="004D4A6C" w:rsidRDefault="00000000">
      <w:pPr>
        <w:spacing w:after="60"/>
        <w:rPr>
          <w:rFonts w:hint="eastAsia"/>
        </w:rPr>
      </w:pPr>
      <w:r>
        <w:rPr>
          <w:b/>
          <w:color w:val="20435B"/>
        </w:rPr>
        <w:t>地點／年代｜</w:t>
      </w:r>
      <w:r>
        <w:t>France, 1719–1720</w:t>
      </w:r>
    </w:p>
    <w:p w14:paraId="5A635DC1" w14:textId="77777777" w:rsidR="004D4A6C" w:rsidRDefault="00000000">
      <w:pPr>
        <w:spacing w:after="60"/>
        <w:rPr>
          <w:rFonts w:hint="eastAsia"/>
        </w:rPr>
      </w:pPr>
      <w:r>
        <w:rPr>
          <w:b/>
          <w:color w:val="20435B"/>
        </w:rPr>
        <w:t>歷史故事｜</w:t>
      </w:r>
      <w:r>
        <w:t>約翰・羅的金融制度將發行紙鈔的銀行與擁有殖民及商業特權的公司相連結。投資人看好未來獲利，積極購買密西西比公司股份，股價急遽上漲。</w:t>
      </w:r>
      <w:r>
        <w:t>1720</w:t>
      </w:r>
      <w:r>
        <w:t>年間市場信心動搖，試圖維持紙鈔及股價的措施失敗。股價崩潰、貨幣安排瓦解，羅離開法國。迅速獲得的金融聲望轉為公眾憤怒與重大損失。</w:t>
      </w:r>
    </w:p>
    <w:p w14:paraId="311099BE" w14:textId="77777777" w:rsidR="004D4A6C" w:rsidRDefault="00000000">
      <w:pPr>
        <w:spacing w:after="60"/>
        <w:rPr>
          <w:rFonts w:hint="eastAsia"/>
        </w:rPr>
      </w:pPr>
      <w:r>
        <w:rPr>
          <w:b/>
          <w:color w:val="20435B"/>
        </w:rPr>
        <w:t>逐爻對照｜</w:t>
      </w:r>
      <w:r>
        <w:t>投機熱潮帶來的地位與財富，在金融架構無法支持市場預期時迅速消失，與「或錫之鞶帶，終朝三褫之」的榮耀得而復失相似。此例並不認定所有投資獲利都不正當，也不能據此預測每一次市場修正。</w:t>
      </w:r>
    </w:p>
    <w:p w14:paraId="64E6E5B0" w14:textId="77777777" w:rsidR="004D4A6C" w:rsidRDefault="00000000">
      <w:pPr>
        <w:spacing w:after="60"/>
        <w:rPr>
          <w:rFonts w:hint="eastAsia"/>
        </w:rPr>
      </w:pPr>
      <w:r>
        <w:rPr>
          <w:b/>
          <w:color w:val="20435B"/>
        </w:rPr>
        <w:t>原評級（僅存檔，不複查）｜</w:t>
      </w:r>
      <w:r>
        <w:t>A</w:t>
      </w:r>
    </w:p>
    <w:p w14:paraId="09067EB6" w14:textId="77777777" w:rsidR="004D4A6C" w:rsidRDefault="00000000">
      <w:pPr>
        <w:rPr>
          <w:rFonts w:hint="eastAsia"/>
        </w:rPr>
      </w:pPr>
      <w:r>
        <w:t>────────────────────────</w:t>
      </w:r>
    </w:p>
    <w:p w14:paraId="5937C390" w14:textId="77777777" w:rsidR="004D4A6C" w:rsidRDefault="00000000">
      <w:pPr>
        <w:pStyle w:val="21"/>
      </w:pPr>
      <w:r>
        <w:t>第</w:t>
      </w:r>
      <w:r>
        <w:t>7</w:t>
      </w:r>
      <w:r>
        <w:t>卦〈師〉</w:t>
      </w:r>
    </w:p>
    <w:p w14:paraId="4B565509" w14:textId="77777777" w:rsidR="004D4A6C" w:rsidRDefault="00000000">
      <w:pPr>
        <w:pStyle w:val="31"/>
      </w:pPr>
      <w:r>
        <w:t>037</w:t>
      </w:r>
      <w:r>
        <w:t>｜德國採用金本位制度</w:t>
      </w:r>
    </w:p>
    <w:p w14:paraId="4A091F6C" w14:textId="77777777" w:rsidR="004D4A6C" w:rsidRDefault="00000000">
      <w:pPr>
        <w:spacing w:after="60"/>
        <w:rPr>
          <w:rFonts w:hint="eastAsia"/>
        </w:rPr>
      </w:pPr>
      <w:r>
        <w:rPr>
          <w:b/>
          <w:color w:val="20435B"/>
        </w:rPr>
        <w:t>案例識別碼｜</w:t>
      </w:r>
      <w:r>
        <w:t>EUUS-EF-E037</w:t>
      </w:r>
    </w:p>
    <w:p w14:paraId="5B075450" w14:textId="77777777" w:rsidR="004D4A6C" w:rsidRDefault="00000000">
      <w:pPr>
        <w:spacing w:after="60"/>
        <w:rPr>
          <w:rFonts w:hint="eastAsia"/>
        </w:rPr>
      </w:pPr>
      <w:r>
        <w:rPr>
          <w:b/>
          <w:color w:val="20435B"/>
        </w:rPr>
        <w:t>爻位｜</w:t>
      </w:r>
      <w:r>
        <w:t>7-1</w:t>
      </w:r>
    </w:p>
    <w:p w14:paraId="433A7859" w14:textId="77777777" w:rsidR="004D4A6C" w:rsidRDefault="00000000">
      <w:pPr>
        <w:spacing w:after="60"/>
        <w:rPr>
          <w:rFonts w:hint="eastAsia"/>
        </w:rPr>
      </w:pPr>
      <w:r>
        <w:rPr>
          <w:b/>
          <w:color w:val="20435B"/>
        </w:rPr>
        <w:t>爻辭｜</w:t>
      </w:r>
      <w:r>
        <w:t>師出以律，否臧，凶。</w:t>
      </w:r>
    </w:p>
    <w:p w14:paraId="3527CEC4" w14:textId="77777777" w:rsidR="004D4A6C" w:rsidRDefault="00000000">
      <w:pPr>
        <w:spacing w:after="60"/>
        <w:rPr>
          <w:rFonts w:hint="eastAsia"/>
        </w:rPr>
      </w:pPr>
      <w:r>
        <w:rPr>
          <w:b/>
          <w:color w:val="20435B"/>
        </w:rPr>
        <w:t>小象｜</w:t>
      </w:r>
      <w:r>
        <w:t>師出以律；失律，凶也。</w:t>
      </w:r>
    </w:p>
    <w:p w14:paraId="53340646" w14:textId="77777777" w:rsidR="004D4A6C" w:rsidRDefault="00000000">
      <w:pPr>
        <w:spacing w:after="60"/>
        <w:rPr>
          <w:rFonts w:hint="eastAsia"/>
        </w:rPr>
      </w:pPr>
      <w:r>
        <w:rPr>
          <w:b/>
          <w:color w:val="20435B"/>
        </w:rPr>
        <w:t>地點／年代｜</w:t>
      </w:r>
      <w:r>
        <w:t>See original working manuscript</w:t>
      </w:r>
    </w:p>
    <w:p w14:paraId="0DE199CD" w14:textId="77777777" w:rsidR="004D4A6C" w:rsidRDefault="00000000">
      <w:pPr>
        <w:spacing w:after="60"/>
        <w:rPr>
          <w:rFonts w:hint="eastAsia"/>
        </w:rPr>
      </w:pPr>
      <w:r>
        <w:rPr>
          <w:b/>
          <w:color w:val="20435B"/>
        </w:rPr>
        <w:t>歷史故事｜</w:t>
      </w:r>
      <w:r>
        <w:t>德國統一使原本多種貨幣歸於一個國家，貨幣主管機關尋求共同的全國制度。新成立的德意志帝國採用以黃金為基礎的硬幣制度，逐步取代舊貨幣安排，部分資金來自戰敗法國支付的賠款。轉型影響歐洲貨幣關係並增加黃金需求，其對更廣泛物價的影響仍有史學爭論。</w:t>
      </w:r>
    </w:p>
    <w:p w14:paraId="22D6164E" w14:textId="77777777" w:rsidR="004D4A6C" w:rsidRDefault="00000000">
      <w:pPr>
        <w:spacing w:after="60"/>
        <w:rPr>
          <w:rFonts w:hint="eastAsia"/>
        </w:rPr>
      </w:pPr>
      <w:r>
        <w:rPr>
          <w:b/>
          <w:color w:val="20435B"/>
        </w:rPr>
        <w:t>逐爻對照｜</w:t>
      </w:r>
      <w:r>
        <w:t>德國貨幣統一透過國家政策建立共同標準，顯示一致規則對貨幣管理的重要性，可廣義對照「師出以律」的紀律要求。然而，史事並未呈現軍隊失紀或爻辭所警告的特定失敗，因此僅屬有限的組織制度類比。</w:t>
      </w:r>
    </w:p>
    <w:p w14:paraId="0A227718" w14:textId="77777777" w:rsidR="004D4A6C" w:rsidRDefault="00000000">
      <w:pPr>
        <w:spacing w:after="60"/>
        <w:rPr>
          <w:rFonts w:hint="eastAsia"/>
        </w:rPr>
      </w:pPr>
      <w:r>
        <w:rPr>
          <w:b/>
          <w:color w:val="20435B"/>
        </w:rPr>
        <w:t>原評級（僅存檔，不複查）｜</w:t>
      </w:r>
      <w:r>
        <w:t>B</w:t>
      </w:r>
    </w:p>
    <w:p w14:paraId="673F9581" w14:textId="77777777" w:rsidR="004D4A6C" w:rsidRDefault="00000000">
      <w:pPr>
        <w:pStyle w:val="31"/>
      </w:pPr>
      <w:r>
        <w:t>038</w:t>
      </w:r>
      <w:r>
        <w:t>｜馬里納・艾克爾斯領導聯準會改革</w:t>
      </w:r>
    </w:p>
    <w:p w14:paraId="0D576223" w14:textId="77777777" w:rsidR="004D4A6C" w:rsidRDefault="00000000">
      <w:pPr>
        <w:spacing w:after="60"/>
        <w:rPr>
          <w:rFonts w:hint="eastAsia"/>
        </w:rPr>
      </w:pPr>
      <w:r>
        <w:rPr>
          <w:b/>
          <w:color w:val="20435B"/>
        </w:rPr>
        <w:t>案例識別碼｜</w:t>
      </w:r>
      <w:r>
        <w:t>EUUS-EF-E038</w:t>
      </w:r>
    </w:p>
    <w:p w14:paraId="6C5C9E3F" w14:textId="77777777" w:rsidR="004D4A6C" w:rsidRDefault="00000000">
      <w:pPr>
        <w:spacing w:after="60"/>
        <w:rPr>
          <w:rFonts w:hint="eastAsia"/>
        </w:rPr>
      </w:pPr>
      <w:r>
        <w:rPr>
          <w:b/>
          <w:color w:val="20435B"/>
        </w:rPr>
        <w:t>爻位｜</w:t>
      </w:r>
      <w:r>
        <w:t>7-2</w:t>
      </w:r>
    </w:p>
    <w:p w14:paraId="382FC64E" w14:textId="77777777" w:rsidR="004D4A6C" w:rsidRDefault="00000000">
      <w:pPr>
        <w:spacing w:after="60"/>
        <w:rPr>
          <w:rFonts w:hint="eastAsia"/>
        </w:rPr>
      </w:pPr>
      <w:r>
        <w:rPr>
          <w:b/>
          <w:color w:val="20435B"/>
        </w:rPr>
        <w:t>爻辭｜</w:t>
      </w:r>
      <w:r>
        <w:t>在師中吉，无咎；王三錫命。</w:t>
      </w:r>
    </w:p>
    <w:p w14:paraId="1BD77C13" w14:textId="77777777" w:rsidR="004D4A6C" w:rsidRDefault="00000000">
      <w:pPr>
        <w:spacing w:after="60"/>
        <w:rPr>
          <w:rFonts w:hint="eastAsia"/>
        </w:rPr>
      </w:pPr>
      <w:r>
        <w:rPr>
          <w:b/>
          <w:color w:val="20435B"/>
        </w:rPr>
        <w:t>小象｜</w:t>
      </w:r>
      <w:r>
        <w:t>在師中吉，承天寵也。王三錫命，懷萬邦也。</w:t>
      </w:r>
    </w:p>
    <w:p w14:paraId="34BFA14C" w14:textId="77777777" w:rsidR="004D4A6C" w:rsidRDefault="00000000">
      <w:pPr>
        <w:spacing w:after="60"/>
        <w:rPr>
          <w:rFonts w:hint="eastAsia"/>
        </w:rPr>
      </w:pPr>
      <w:r>
        <w:rPr>
          <w:b/>
          <w:color w:val="20435B"/>
        </w:rPr>
        <w:t>地點／年代｜</w:t>
      </w:r>
      <w:r>
        <w:t>United States, 1934–1935</w:t>
      </w:r>
    </w:p>
    <w:p w14:paraId="369BA385" w14:textId="77777777" w:rsidR="004D4A6C" w:rsidRDefault="00000000">
      <w:pPr>
        <w:spacing w:after="60"/>
        <w:rPr>
          <w:rFonts w:hint="eastAsia"/>
        </w:rPr>
      </w:pPr>
      <w:r>
        <w:rPr>
          <w:b/>
          <w:color w:val="20435B"/>
        </w:rPr>
        <w:t>歷史故事｜</w:t>
      </w:r>
      <w:r>
        <w:t>經濟大蕭條暴露美國銀行及貨幣制度的弱點。羅斯福總統於</w:t>
      </w:r>
      <w:r>
        <w:t>1934</w:t>
      </w:r>
      <w:r>
        <w:t>年任命馬里納・艾克爾斯為聯邦準備理事會成員，他於</w:t>
      </w:r>
      <w:r>
        <w:t>1935</w:t>
      </w:r>
      <w:r>
        <w:t>年出任主席。艾克爾斯主張強化聯邦準備體系的中央協調；</w:t>
      </w:r>
      <w:r>
        <w:t>1935</w:t>
      </w:r>
      <w:r>
        <w:t>年《銀行法》改變了治理及政策安排。這場改革涉及立法、公共責任，也伴隨對貨幣政策持續不斷的爭論。</w:t>
      </w:r>
    </w:p>
    <w:p w14:paraId="0BDD0707" w14:textId="77777777" w:rsidR="004D4A6C" w:rsidRDefault="00000000">
      <w:pPr>
        <w:spacing w:after="60"/>
        <w:rPr>
          <w:rFonts w:hint="eastAsia"/>
        </w:rPr>
      </w:pPr>
      <w:r>
        <w:rPr>
          <w:b/>
          <w:color w:val="20435B"/>
        </w:rPr>
        <w:t>逐爻對照｜</w:t>
      </w:r>
      <w:r>
        <w:t>艾克爾斯在制度危機中取得正式職權，透過合法公共程序協調改革，可對照「在師中吉」所說任用適任領導者承擔共同任務。但不能據此推定他的經濟主張獲得普遍認同，或所有改革成果都出自一人之力。</w:t>
      </w:r>
    </w:p>
    <w:p w14:paraId="396345A0" w14:textId="77777777" w:rsidR="004D4A6C" w:rsidRDefault="00000000">
      <w:pPr>
        <w:spacing w:after="60"/>
        <w:rPr>
          <w:rFonts w:hint="eastAsia"/>
        </w:rPr>
      </w:pPr>
      <w:r>
        <w:rPr>
          <w:b/>
          <w:color w:val="20435B"/>
        </w:rPr>
        <w:t>原評級（僅存檔，不複查）｜</w:t>
      </w:r>
      <w:r>
        <w:t>A</w:t>
      </w:r>
    </w:p>
    <w:p w14:paraId="3072D9CD" w14:textId="77777777" w:rsidR="004D4A6C" w:rsidRDefault="00000000">
      <w:pPr>
        <w:pStyle w:val="31"/>
      </w:pPr>
      <w:r>
        <w:t>039</w:t>
      </w:r>
      <w:r>
        <w:t>｜標準石油信託的集中控制</w:t>
      </w:r>
    </w:p>
    <w:p w14:paraId="411A5CAC" w14:textId="77777777" w:rsidR="004D4A6C" w:rsidRDefault="00000000">
      <w:pPr>
        <w:spacing w:after="60"/>
        <w:rPr>
          <w:rFonts w:hint="eastAsia"/>
        </w:rPr>
      </w:pPr>
      <w:r>
        <w:rPr>
          <w:b/>
          <w:color w:val="20435B"/>
        </w:rPr>
        <w:t>案例識別碼｜</w:t>
      </w:r>
      <w:r>
        <w:t>EUUS-EF-E039</w:t>
      </w:r>
    </w:p>
    <w:p w14:paraId="2B620C1A" w14:textId="77777777" w:rsidR="004D4A6C" w:rsidRDefault="00000000">
      <w:pPr>
        <w:spacing w:after="60"/>
        <w:rPr>
          <w:rFonts w:hint="eastAsia"/>
        </w:rPr>
      </w:pPr>
      <w:r>
        <w:rPr>
          <w:b/>
          <w:color w:val="20435B"/>
        </w:rPr>
        <w:t>爻位｜</w:t>
      </w:r>
      <w:r>
        <w:t>7-3</w:t>
      </w:r>
    </w:p>
    <w:p w14:paraId="6B76FE36" w14:textId="77777777" w:rsidR="004D4A6C" w:rsidRDefault="00000000">
      <w:pPr>
        <w:spacing w:after="60"/>
        <w:rPr>
          <w:rFonts w:hint="eastAsia"/>
        </w:rPr>
      </w:pPr>
      <w:r>
        <w:rPr>
          <w:b/>
          <w:color w:val="20435B"/>
        </w:rPr>
        <w:t>爻辭｜</w:t>
      </w:r>
      <w:r>
        <w:t>師或輿尸，凶。</w:t>
      </w:r>
    </w:p>
    <w:p w14:paraId="4F03435F" w14:textId="77777777" w:rsidR="004D4A6C" w:rsidRDefault="00000000">
      <w:pPr>
        <w:spacing w:after="60"/>
        <w:rPr>
          <w:rFonts w:hint="eastAsia"/>
        </w:rPr>
      </w:pPr>
      <w:r>
        <w:rPr>
          <w:b/>
          <w:color w:val="20435B"/>
        </w:rPr>
        <w:t>小象｜</w:t>
      </w:r>
      <w:r>
        <w:t>師或輿尸，大无功也。</w:t>
      </w:r>
    </w:p>
    <w:p w14:paraId="4B3C60C3" w14:textId="77777777" w:rsidR="004D4A6C" w:rsidRDefault="00000000">
      <w:pPr>
        <w:spacing w:after="60"/>
        <w:rPr>
          <w:rFonts w:hint="eastAsia"/>
        </w:rPr>
      </w:pPr>
      <w:r>
        <w:rPr>
          <w:b/>
          <w:color w:val="20435B"/>
        </w:rPr>
        <w:t>地點／年代｜</w:t>
      </w:r>
      <w:r>
        <w:t>See original working manuscript</w:t>
      </w:r>
    </w:p>
    <w:p w14:paraId="6658FD18" w14:textId="77777777" w:rsidR="004D4A6C" w:rsidRDefault="00000000">
      <w:pPr>
        <w:spacing w:after="60"/>
        <w:rPr>
          <w:rFonts w:hint="eastAsia"/>
        </w:rPr>
      </w:pPr>
      <w:r>
        <w:rPr>
          <w:b/>
          <w:color w:val="20435B"/>
        </w:rPr>
        <w:t>歷史故事｜</w:t>
      </w:r>
      <w:r>
        <w:t>石油煉製快速擴張，企業間競爭對利潤率與運輸安排造成壓力。標準石油的組織者將多家公司股份置於信託架構之下，協調煉製與配送的控制權。此安排引發更激烈的反托拉斯爭論及後續組織重整，最終美國聯邦政府於</w:t>
      </w:r>
      <w:r>
        <w:t>1911</w:t>
      </w:r>
      <w:r>
        <w:t>年下令拆分標準石油。</w:t>
      </w:r>
    </w:p>
    <w:p w14:paraId="7EF25CE7" w14:textId="77777777" w:rsidR="004D4A6C" w:rsidRDefault="00000000">
      <w:pPr>
        <w:spacing w:after="60"/>
        <w:rPr>
          <w:rFonts w:hint="eastAsia"/>
        </w:rPr>
      </w:pPr>
      <w:r>
        <w:rPr>
          <w:b/>
          <w:color w:val="20435B"/>
        </w:rPr>
        <w:t>逐爻對照｜</w:t>
      </w:r>
      <w:r>
        <w:t>標準石油集中所有權與運輸安排，引出權力控制及問責問題，可用來討論領導是否適任。但「師或輿尸」重點是指揮失當、行動無功；信託的成立本身並不足以證明發生這種災難性指揮失敗，因此對照仍有限制。</w:t>
      </w:r>
    </w:p>
    <w:p w14:paraId="32E30C4B" w14:textId="77777777" w:rsidR="004D4A6C" w:rsidRDefault="00000000">
      <w:pPr>
        <w:spacing w:after="60"/>
        <w:rPr>
          <w:rFonts w:hint="eastAsia"/>
        </w:rPr>
      </w:pPr>
      <w:r>
        <w:rPr>
          <w:b/>
          <w:color w:val="20435B"/>
        </w:rPr>
        <w:t>原評級（僅存檔，不複查）｜</w:t>
      </w:r>
      <w:r>
        <w:t>B</w:t>
      </w:r>
    </w:p>
    <w:p w14:paraId="4B5B752F" w14:textId="77777777" w:rsidR="004D4A6C" w:rsidRDefault="00000000">
      <w:pPr>
        <w:pStyle w:val="31"/>
      </w:pPr>
      <w:r>
        <w:t>040</w:t>
      </w:r>
      <w:r>
        <w:t>｜英國於</w:t>
      </w:r>
      <w:r>
        <w:t>1931</w:t>
      </w:r>
      <w:r>
        <w:t>年危機中退出金本位</w:t>
      </w:r>
    </w:p>
    <w:p w14:paraId="0EAB610C" w14:textId="77777777" w:rsidR="004D4A6C" w:rsidRDefault="00000000">
      <w:pPr>
        <w:spacing w:after="60"/>
        <w:rPr>
          <w:rFonts w:hint="eastAsia"/>
        </w:rPr>
      </w:pPr>
      <w:r>
        <w:rPr>
          <w:b/>
          <w:color w:val="20435B"/>
        </w:rPr>
        <w:t>案例識別碼｜</w:t>
      </w:r>
      <w:r>
        <w:t>EUUS-EF-E040</w:t>
      </w:r>
    </w:p>
    <w:p w14:paraId="5FB6BC16" w14:textId="77777777" w:rsidR="004D4A6C" w:rsidRDefault="00000000">
      <w:pPr>
        <w:spacing w:after="60"/>
        <w:rPr>
          <w:rFonts w:hint="eastAsia"/>
        </w:rPr>
      </w:pPr>
      <w:r>
        <w:rPr>
          <w:b/>
          <w:color w:val="20435B"/>
        </w:rPr>
        <w:t>爻位｜</w:t>
      </w:r>
      <w:r>
        <w:t>7-4</w:t>
      </w:r>
    </w:p>
    <w:p w14:paraId="005A70B6" w14:textId="77777777" w:rsidR="004D4A6C" w:rsidRDefault="00000000">
      <w:pPr>
        <w:spacing w:after="60"/>
        <w:rPr>
          <w:rFonts w:hint="eastAsia"/>
        </w:rPr>
      </w:pPr>
      <w:r>
        <w:rPr>
          <w:b/>
          <w:color w:val="20435B"/>
        </w:rPr>
        <w:t>爻辭｜</w:t>
      </w:r>
      <w:r>
        <w:t>師左次，无咎。</w:t>
      </w:r>
    </w:p>
    <w:p w14:paraId="28A2ABFE" w14:textId="77777777" w:rsidR="004D4A6C" w:rsidRDefault="00000000">
      <w:pPr>
        <w:spacing w:after="60"/>
        <w:rPr>
          <w:rFonts w:hint="eastAsia"/>
        </w:rPr>
      </w:pPr>
      <w:r>
        <w:rPr>
          <w:b/>
          <w:color w:val="20435B"/>
        </w:rPr>
        <w:t>小象｜</w:t>
      </w:r>
      <w:r>
        <w:t>左次无咎，未失常也。</w:t>
      </w:r>
    </w:p>
    <w:p w14:paraId="03ACF9C2" w14:textId="77777777" w:rsidR="004D4A6C" w:rsidRDefault="00000000">
      <w:pPr>
        <w:spacing w:after="60"/>
        <w:rPr>
          <w:rFonts w:hint="eastAsia"/>
        </w:rPr>
      </w:pPr>
      <w:r>
        <w:rPr>
          <w:b/>
          <w:color w:val="20435B"/>
        </w:rPr>
        <w:t>地點／年代｜</w:t>
      </w:r>
      <w:r>
        <w:t>United Kingdom, 1931</w:t>
      </w:r>
    </w:p>
    <w:p w14:paraId="1DF6381C" w14:textId="77777777" w:rsidR="004D4A6C" w:rsidRDefault="00000000">
      <w:pPr>
        <w:spacing w:after="60"/>
        <w:rPr>
          <w:rFonts w:hint="eastAsia"/>
        </w:rPr>
      </w:pPr>
      <w:r>
        <w:rPr>
          <w:b/>
          <w:color w:val="20435B"/>
        </w:rPr>
        <w:t>歷史故事｜</w:t>
      </w:r>
      <w:r>
        <w:t>國際金融壓力與國內經濟惡化，持續消耗英國黃金準備。投資人兌換英鎊債權，市場對英鎊的信心下降；政府與英格蘭銀行一面面對失業及預算爭議，一面艱難捍衛固定金價。</w:t>
      </w:r>
      <w:r>
        <w:t>1931</w:t>
      </w:r>
      <w:r>
        <w:t>年九月，英國停止黃金兌換，英鎊隨後貶值，貨幣條件改變。放棄固定平價避免準備金繼續立即流失，但付出政治代價。</w:t>
      </w:r>
    </w:p>
    <w:p w14:paraId="09D3393B" w14:textId="77777777" w:rsidR="004D4A6C" w:rsidRDefault="00000000">
      <w:pPr>
        <w:spacing w:after="60"/>
        <w:rPr>
          <w:rFonts w:hint="eastAsia"/>
        </w:rPr>
      </w:pPr>
      <w:r>
        <w:rPr>
          <w:b/>
          <w:color w:val="20435B"/>
        </w:rPr>
        <w:t>逐爻對照｜</w:t>
      </w:r>
      <w:r>
        <w:t>繼續捍衛金本位已造成愈來愈大的損害，主管機關選擇撤回原承諾，而非耗盡準備金，與「師左次，無咎」所說有秩序地退卻相似。但此例不能證明放棄任何貨幣規則都是理想選擇。</w:t>
      </w:r>
    </w:p>
    <w:p w14:paraId="0747429C" w14:textId="77777777" w:rsidR="004D4A6C" w:rsidRDefault="00000000">
      <w:pPr>
        <w:spacing w:after="60"/>
        <w:rPr>
          <w:rFonts w:hint="eastAsia"/>
        </w:rPr>
      </w:pPr>
      <w:r>
        <w:rPr>
          <w:b/>
          <w:color w:val="20435B"/>
        </w:rPr>
        <w:t>原評級（僅存檔，不複查）｜</w:t>
      </w:r>
      <w:r>
        <w:t>A</w:t>
      </w:r>
    </w:p>
    <w:p w14:paraId="53D31AA9" w14:textId="77777777" w:rsidR="004D4A6C" w:rsidRDefault="00000000">
      <w:pPr>
        <w:pStyle w:val="31"/>
      </w:pPr>
      <w:r>
        <w:t>041</w:t>
      </w:r>
      <w:r>
        <w:t>｜保羅・伏克爾出任聯邦準備理事會主席</w:t>
      </w:r>
    </w:p>
    <w:p w14:paraId="64B2A3E1" w14:textId="77777777" w:rsidR="004D4A6C" w:rsidRDefault="00000000">
      <w:pPr>
        <w:spacing w:after="60"/>
        <w:rPr>
          <w:rFonts w:hint="eastAsia"/>
        </w:rPr>
      </w:pPr>
      <w:r>
        <w:rPr>
          <w:b/>
          <w:color w:val="20435B"/>
        </w:rPr>
        <w:t>案例識別碼｜</w:t>
      </w:r>
      <w:r>
        <w:t>EUUS-EF-E041</w:t>
      </w:r>
    </w:p>
    <w:p w14:paraId="3445CA74" w14:textId="77777777" w:rsidR="004D4A6C" w:rsidRDefault="00000000">
      <w:pPr>
        <w:spacing w:after="60"/>
        <w:rPr>
          <w:rFonts w:hint="eastAsia"/>
        </w:rPr>
      </w:pPr>
      <w:r>
        <w:rPr>
          <w:b/>
          <w:color w:val="20435B"/>
        </w:rPr>
        <w:t>爻位｜</w:t>
      </w:r>
      <w:r>
        <w:t>7-5</w:t>
      </w:r>
    </w:p>
    <w:p w14:paraId="74748434" w14:textId="77777777" w:rsidR="004D4A6C" w:rsidRDefault="00000000">
      <w:pPr>
        <w:spacing w:after="60"/>
        <w:rPr>
          <w:rFonts w:hint="eastAsia"/>
        </w:rPr>
      </w:pPr>
      <w:r>
        <w:rPr>
          <w:b/>
          <w:color w:val="20435B"/>
        </w:rPr>
        <w:t>爻辭｜</w:t>
      </w:r>
      <w:r>
        <w:t>田有禽，利執言，无咎。長子帥師，弟子輿尸，貞凶。</w:t>
      </w:r>
    </w:p>
    <w:p w14:paraId="3500A458" w14:textId="77777777" w:rsidR="004D4A6C" w:rsidRDefault="00000000">
      <w:pPr>
        <w:spacing w:after="60"/>
        <w:rPr>
          <w:rFonts w:hint="eastAsia"/>
        </w:rPr>
      </w:pPr>
      <w:r>
        <w:rPr>
          <w:b/>
          <w:color w:val="20435B"/>
        </w:rPr>
        <w:t>小象｜</w:t>
      </w:r>
      <w:r>
        <w:t>長子帥師，以中行也。弟子輿尸，使不當也。</w:t>
      </w:r>
    </w:p>
    <w:p w14:paraId="74AD9BB5" w14:textId="77777777" w:rsidR="004D4A6C" w:rsidRDefault="00000000">
      <w:pPr>
        <w:spacing w:after="60"/>
        <w:rPr>
          <w:rFonts w:hint="eastAsia"/>
        </w:rPr>
      </w:pPr>
      <w:r>
        <w:rPr>
          <w:b/>
          <w:color w:val="20435B"/>
        </w:rPr>
        <w:t>地點／年代｜</w:t>
      </w:r>
      <w:r>
        <w:t>United States, 1979</w:t>
      </w:r>
    </w:p>
    <w:p w14:paraId="433B637E" w14:textId="77777777" w:rsidR="004D4A6C" w:rsidRDefault="00000000">
      <w:pPr>
        <w:spacing w:after="60"/>
        <w:rPr>
          <w:rFonts w:hint="eastAsia"/>
        </w:rPr>
      </w:pPr>
      <w:r>
        <w:rPr>
          <w:b/>
          <w:color w:val="20435B"/>
        </w:rPr>
        <w:t>歷史故事｜</w:t>
      </w:r>
      <w:r>
        <w:t>1970</w:t>
      </w:r>
      <w:r>
        <w:t>年代末期，美國高通膨與不穩定的通膨預期對經濟政策形成挑戰。卡特總統於</w:t>
      </w:r>
      <w:r>
        <w:t>1979</w:t>
      </w:r>
      <w:r>
        <w:t>年八月任命保羅・伏克爾擔任聯邦準備理事會主席。伏克爾支持更嚴格的貨幣控制，聯準會於同年十月採用新的操作程序。通膨其後下降，但相關政策也伴隨嚴重衰退與失業。這項任命使具公認專業的中央銀行家承擔艱難的公共任務。</w:t>
      </w:r>
    </w:p>
    <w:p w14:paraId="5864B29C" w14:textId="77777777" w:rsidR="004D4A6C" w:rsidRDefault="00000000">
      <w:pPr>
        <w:spacing w:after="60"/>
        <w:rPr>
          <w:rFonts w:hint="eastAsia"/>
        </w:rPr>
      </w:pPr>
      <w:r>
        <w:rPr>
          <w:b/>
          <w:color w:val="20435B"/>
        </w:rPr>
        <w:t>逐爻對照｜</w:t>
      </w:r>
      <w:r>
        <w:t>政府將高難度金融任務交給具貨幣政策專業的官員，與「長子帥師」所強調的任用適任領導者相似。但評估歷史結果時，不能忽略抑制通膨政策所伴隨的失業及經濟衰退等社會成本。</w:t>
      </w:r>
    </w:p>
    <w:p w14:paraId="2A2502B5" w14:textId="77777777" w:rsidR="004D4A6C" w:rsidRDefault="00000000">
      <w:pPr>
        <w:spacing w:after="60"/>
        <w:rPr>
          <w:rFonts w:hint="eastAsia"/>
        </w:rPr>
      </w:pPr>
      <w:r>
        <w:rPr>
          <w:b/>
          <w:color w:val="20435B"/>
        </w:rPr>
        <w:t>原評級（僅存檔，不複查）｜</w:t>
      </w:r>
      <w:r>
        <w:t>A</w:t>
      </w:r>
    </w:p>
    <w:p w14:paraId="68E5B324" w14:textId="77777777" w:rsidR="004D4A6C" w:rsidRDefault="00000000">
      <w:pPr>
        <w:pStyle w:val="31"/>
      </w:pPr>
      <w:r>
        <w:t>042</w:t>
      </w:r>
      <w:r>
        <w:t>｜蘇格蘭皇家銀行接受國家救援後更換領導</w:t>
      </w:r>
    </w:p>
    <w:p w14:paraId="4F1660AA" w14:textId="77777777" w:rsidR="004D4A6C" w:rsidRDefault="00000000">
      <w:pPr>
        <w:spacing w:after="60"/>
        <w:rPr>
          <w:rFonts w:hint="eastAsia"/>
        </w:rPr>
      </w:pPr>
      <w:r>
        <w:rPr>
          <w:b/>
          <w:color w:val="20435B"/>
        </w:rPr>
        <w:t>案例識別碼｜</w:t>
      </w:r>
      <w:r>
        <w:t>EUUS-EF-E042</w:t>
      </w:r>
    </w:p>
    <w:p w14:paraId="28874BE0" w14:textId="77777777" w:rsidR="004D4A6C" w:rsidRDefault="00000000">
      <w:pPr>
        <w:spacing w:after="60"/>
        <w:rPr>
          <w:rFonts w:hint="eastAsia"/>
        </w:rPr>
      </w:pPr>
      <w:r>
        <w:rPr>
          <w:b/>
          <w:color w:val="20435B"/>
        </w:rPr>
        <w:t>爻位｜</w:t>
      </w:r>
      <w:r>
        <w:t>7-6</w:t>
      </w:r>
    </w:p>
    <w:p w14:paraId="69769C5A" w14:textId="77777777" w:rsidR="004D4A6C" w:rsidRDefault="00000000">
      <w:pPr>
        <w:spacing w:after="60"/>
        <w:rPr>
          <w:rFonts w:hint="eastAsia"/>
        </w:rPr>
      </w:pPr>
      <w:r>
        <w:rPr>
          <w:b/>
          <w:color w:val="20435B"/>
        </w:rPr>
        <w:t>爻辭｜</w:t>
      </w:r>
      <w:r>
        <w:t>大君有命，開國承家，小人勿用。</w:t>
      </w:r>
    </w:p>
    <w:p w14:paraId="06590995" w14:textId="77777777" w:rsidR="004D4A6C" w:rsidRDefault="00000000">
      <w:pPr>
        <w:spacing w:after="60"/>
        <w:rPr>
          <w:rFonts w:hint="eastAsia"/>
        </w:rPr>
      </w:pPr>
      <w:r>
        <w:rPr>
          <w:b/>
          <w:color w:val="20435B"/>
        </w:rPr>
        <w:t>小象｜</w:t>
      </w:r>
      <w:r>
        <w:t>大君有命，以正功也。小人勿用，必亂邦也。</w:t>
      </w:r>
    </w:p>
    <w:p w14:paraId="20D14749" w14:textId="77777777" w:rsidR="004D4A6C" w:rsidRDefault="00000000">
      <w:pPr>
        <w:spacing w:after="60"/>
        <w:rPr>
          <w:rFonts w:hint="eastAsia"/>
        </w:rPr>
      </w:pPr>
      <w:r>
        <w:rPr>
          <w:b/>
          <w:color w:val="20435B"/>
        </w:rPr>
        <w:t>地點／年代｜</w:t>
      </w:r>
      <w:r>
        <w:t>United Kingdom, 2008</w:t>
      </w:r>
    </w:p>
    <w:p w14:paraId="17A8912A" w14:textId="77777777" w:rsidR="004D4A6C" w:rsidRDefault="00000000">
      <w:pPr>
        <w:spacing w:after="60"/>
        <w:rPr>
          <w:rFonts w:hint="eastAsia"/>
        </w:rPr>
      </w:pPr>
      <w:r>
        <w:rPr>
          <w:b/>
          <w:color w:val="20435B"/>
        </w:rPr>
        <w:t>歷史故事｜</w:t>
      </w:r>
      <w:r>
        <w:t>蘇格蘭皇家銀行透過併購擴張，在全球金融危機中面臨嚴重融資與資本壓力。</w:t>
      </w:r>
      <w:r>
        <w:t>2008</w:t>
      </w:r>
      <w:r>
        <w:t>年十月，英國政府宣布大型銀行資本重整方案，包括支援蘇格蘭皇家銀行。隨銀行進入重整及公股持有比例提高的階段，執行長佛瑞德・古德溫辭職。其後調查檢視銀行管理與監理缺失，救援也涉及危機後由誰掌握治理權的問題。</w:t>
      </w:r>
    </w:p>
    <w:p w14:paraId="38D5C356" w14:textId="77777777" w:rsidR="004D4A6C" w:rsidRDefault="00000000">
      <w:pPr>
        <w:spacing w:after="60"/>
        <w:rPr>
          <w:rFonts w:hint="eastAsia"/>
        </w:rPr>
      </w:pPr>
      <w:r>
        <w:rPr>
          <w:b/>
          <w:color w:val="20435B"/>
        </w:rPr>
        <w:t>逐爻對照｜</w:t>
      </w:r>
      <w:r>
        <w:t>公共救援不僅是向原有經營團隊提供資金，還包括領導與公司治理的調整，顯示重大制度危機後適任人選與責任歸屬的重要性，可有限度對照「小人勿用」。這不代表後續所有管理決策皆正確，也不能把人事更替當成充分的改革證明。</w:t>
      </w:r>
    </w:p>
    <w:p w14:paraId="7BB3943A" w14:textId="77777777" w:rsidR="004D4A6C" w:rsidRDefault="00000000">
      <w:pPr>
        <w:spacing w:after="60"/>
        <w:rPr>
          <w:rFonts w:hint="eastAsia"/>
        </w:rPr>
      </w:pPr>
      <w:r>
        <w:rPr>
          <w:b/>
          <w:color w:val="20435B"/>
        </w:rPr>
        <w:t>原評級（僅存檔，不複查）｜</w:t>
      </w:r>
      <w:r>
        <w:t>B</w:t>
      </w:r>
    </w:p>
    <w:p w14:paraId="334A7B0B" w14:textId="77777777" w:rsidR="004D4A6C" w:rsidRDefault="00000000">
      <w:pPr>
        <w:rPr>
          <w:rFonts w:hint="eastAsia"/>
        </w:rPr>
      </w:pPr>
      <w:r>
        <w:t>────────────────────────</w:t>
      </w:r>
    </w:p>
    <w:p w14:paraId="4B5F2625" w14:textId="77777777" w:rsidR="004D4A6C" w:rsidRDefault="00000000">
      <w:pPr>
        <w:pStyle w:val="21"/>
      </w:pPr>
      <w:r>
        <w:t>第</w:t>
      </w:r>
      <w:r>
        <w:t>8</w:t>
      </w:r>
      <w:r>
        <w:t>卦〈比〉</w:t>
      </w:r>
    </w:p>
    <w:p w14:paraId="1C47286B" w14:textId="77777777" w:rsidR="004D4A6C" w:rsidRDefault="00000000">
      <w:pPr>
        <w:pStyle w:val="31"/>
      </w:pPr>
      <w:r>
        <w:t>043</w:t>
      </w:r>
      <w:r>
        <w:t>｜</w:t>
      </w:r>
      <w:r>
        <w:t>1907</w:t>
      </w:r>
      <w:r>
        <w:t>年恐慌中紐約票據交換所銀行協調合作</w:t>
      </w:r>
    </w:p>
    <w:p w14:paraId="70E65594" w14:textId="77777777" w:rsidR="004D4A6C" w:rsidRDefault="00000000">
      <w:pPr>
        <w:spacing w:after="60"/>
        <w:rPr>
          <w:rFonts w:hint="eastAsia"/>
        </w:rPr>
      </w:pPr>
      <w:r>
        <w:rPr>
          <w:b/>
          <w:color w:val="20435B"/>
        </w:rPr>
        <w:t>案例識別碼｜</w:t>
      </w:r>
      <w:r>
        <w:t>EUUS-EF-E043</w:t>
      </w:r>
    </w:p>
    <w:p w14:paraId="4F6DFE42" w14:textId="77777777" w:rsidR="004D4A6C" w:rsidRDefault="00000000">
      <w:pPr>
        <w:spacing w:after="60"/>
        <w:rPr>
          <w:rFonts w:hint="eastAsia"/>
        </w:rPr>
      </w:pPr>
      <w:r>
        <w:rPr>
          <w:b/>
          <w:color w:val="20435B"/>
        </w:rPr>
        <w:t>爻位｜</w:t>
      </w:r>
      <w:r>
        <w:t>8-1</w:t>
      </w:r>
    </w:p>
    <w:p w14:paraId="49C00E9B" w14:textId="77777777" w:rsidR="004D4A6C" w:rsidRDefault="00000000">
      <w:pPr>
        <w:spacing w:after="60"/>
        <w:rPr>
          <w:rFonts w:hint="eastAsia"/>
        </w:rPr>
      </w:pPr>
      <w:r>
        <w:rPr>
          <w:b/>
          <w:color w:val="20435B"/>
        </w:rPr>
        <w:t>爻辭｜</w:t>
      </w:r>
      <w:r>
        <w:t>有孚，比之，无咎。有孚盈缶，終來有它，吉。</w:t>
      </w:r>
    </w:p>
    <w:p w14:paraId="67FD27F9" w14:textId="77777777" w:rsidR="004D4A6C" w:rsidRDefault="00000000">
      <w:pPr>
        <w:spacing w:after="60"/>
        <w:rPr>
          <w:rFonts w:hint="eastAsia"/>
        </w:rPr>
      </w:pPr>
      <w:r>
        <w:rPr>
          <w:b/>
          <w:color w:val="20435B"/>
        </w:rPr>
        <w:t>小象｜</w:t>
      </w:r>
      <w:r>
        <w:t>比之初六，有它吉也。</w:t>
      </w:r>
    </w:p>
    <w:p w14:paraId="75F36939" w14:textId="77777777" w:rsidR="004D4A6C" w:rsidRDefault="00000000">
      <w:pPr>
        <w:spacing w:after="60"/>
        <w:rPr>
          <w:rFonts w:hint="eastAsia"/>
        </w:rPr>
      </w:pPr>
      <w:r>
        <w:rPr>
          <w:b/>
          <w:color w:val="20435B"/>
        </w:rPr>
        <w:t>地點／年代｜</w:t>
      </w:r>
      <w:r>
        <w:t>New York, 1907</w:t>
      </w:r>
    </w:p>
    <w:p w14:paraId="1618B3E2" w14:textId="77777777" w:rsidR="004D4A6C" w:rsidRDefault="00000000">
      <w:pPr>
        <w:spacing w:after="60"/>
        <w:rPr>
          <w:rFonts w:hint="eastAsia"/>
        </w:rPr>
      </w:pPr>
      <w:r>
        <w:rPr>
          <w:b/>
          <w:color w:val="20435B"/>
        </w:rPr>
        <w:t>歷史故事｜</w:t>
      </w:r>
      <w:r>
        <w:t>1907</w:t>
      </w:r>
      <w:r>
        <w:t>年信託公司擠兌及對銀行清償能力的疑慮擾亂紐約金融市場。銀行與私人金融家蒐集資訊、協調緊急援助，以防恐慌進一步擴散。紐約票據交換所向會員銀行發行貸款憑證，節省可供公眾支付的現金。危機終於緩和，但金融體系弱點仍在，後續改革討論促成數年後聯邦準備制度成立。</w:t>
      </w:r>
    </w:p>
    <w:p w14:paraId="4CB9A876" w14:textId="77777777" w:rsidR="004D4A6C" w:rsidRDefault="00000000">
      <w:pPr>
        <w:spacing w:after="60"/>
        <w:rPr>
          <w:rFonts w:hint="eastAsia"/>
        </w:rPr>
      </w:pPr>
      <w:r>
        <w:rPr>
          <w:b/>
          <w:color w:val="20435B"/>
        </w:rPr>
        <w:t>逐爻對照｜</w:t>
      </w:r>
      <w:r>
        <w:t>金融機構初期合作有賴共享資訊及對交易對手的信任，票據交換所安排則提供單一銀行難以獨力組織的支援，可對照「有孚，比之」從可信關係吸引更多協助。但參與資格與援助分配並不均等，部分機構仍然倒閉。</w:t>
      </w:r>
    </w:p>
    <w:p w14:paraId="09809C06" w14:textId="77777777" w:rsidR="004D4A6C" w:rsidRDefault="00000000">
      <w:pPr>
        <w:spacing w:after="60"/>
        <w:rPr>
          <w:rFonts w:hint="eastAsia"/>
        </w:rPr>
      </w:pPr>
      <w:r>
        <w:rPr>
          <w:b/>
          <w:color w:val="20435B"/>
        </w:rPr>
        <w:t>原評級（僅存檔，不複查）｜</w:t>
      </w:r>
      <w:r>
        <w:t>A</w:t>
      </w:r>
    </w:p>
    <w:p w14:paraId="25EE4DE6" w14:textId="77777777" w:rsidR="004D4A6C" w:rsidRDefault="00000000">
      <w:pPr>
        <w:pStyle w:val="31"/>
      </w:pPr>
      <w:r>
        <w:t>044</w:t>
      </w:r>
      <w:r>
        <w:t>｜萊特兄弟的飛機專利事業</w:t>
      </w:r>
    </w:p>
    <w:p w14:paraId="422F417A" w14:textId="77777777" w:rsidR="004D4A6C" w:rsidRDefault="00000000">
      <w:pPr>
        <w:spacing w:after="60"/>
        <w:rPr>
          <w:rFonts w:hint="eastAsia"/>
        </w:rPr>
      </w:pPr>
      <w:r>
        <w:rPr>
          <w:b/>
          <w:color w:val="20435B"/>
        </w:rPr>
        <w:t>案例識別碼｜</w:t>
      </w:r>
      <w:r>
        <w:t>EUUS-EF-E044</w:t>
      </w:r>
    </w:p>
    <w:p w14:paraId="29EFC5C1" w14:textId="77777777" w:rsidR="004D4A6C" w:rsidRDefault="00000000">
      <w:pPr>
        <w:spacing w:after="60"/>
        <w:rPr>
          <w:rFonts w:hint="eastAsia"/>
        </w:rPr>
      </w:pPr>
      <w:r>
        <w:rPr>
          <w:b/>
          <w:color w:val="20435B"/>
        </w:rPr>
        <w:t>爻位｜</w:t>
      </w:r>
      <w:r>
        <w:t>8-2</w:t>
      </w:r>
    </w:p>
    <w:p w14:paraId="6E824E2F" w14:textId="77777777" w:rsidR="004D4A6C" w:rsidRDefault="00000000">
      <w:pPr>
        <w:spacing w:after="60"/>
        <w:rPr>
          <w:rFonts w:hint="eastAsia"/>
        </w:rPr>
      </w:pPr>
      <w:r>
        <w:rPr>
          <w:b/>
          <w:color w:val="20435B"/>
        </w:rPr>
        <w:t>爻辭｜</w:t>
      </w:r>
      <w:r>
        <w:t>比之自內，貞吉。</w:t>
      </w:r>
    </w:p>
    <w:p w14:paraId="17FE4F72" w14:textId="77777777" w:rsidR="004D4A6C" w:rsidRDefault="00000000">
      <w:pPr>
        <w:spacing w:after="60"/>
        <w:rPr>
          <w:rFonts w:hint="eastAsia"/>
        </w:rPr>
      </w:pPr>
      <w:r>
        <w:rPr>
          <w:b/>
          <w:color w:val="20435B"/>
        </w:rPr>
        <w:t>小象｜</w:t>
      </w:r>
      <w:r>
        <w:t>比之自內，不自失也。</w:t>
      </w:r>
    </w:p>
    <w:p w14:paraId="123A9153" w14:textId="77777777" w:rsidR="004D4A6C" w:rsidRDefault="00000000">
      <w:pPr>
        <w:spacing w:after="60"/>
        <w:rPr>
          <w:rFonts w:hint="eastAsia"/>
        </w:rPr>
      </w:pPr>
      <w:r>
        <w:rPr>
          <w:b/>
          <w:color w:val="20435B"/>
        </w:rPr>
        <w:t>地點／年代｜</w:t>
      </w:r>
      <w:r>
        <w:t>See original working manuscript</w:t>
      </w:r>
    </w:p>
    <w:p w14:paraId="6BE5C683" w14:textId="77777777" w:rsidR="004D4A6C" w:rsidRDefault="00000000">
      <w:pPr>
        <w:spacing w:after="60"/>
        <w:rPr>
          <w:rFonts w:hint="eastAsia"/>
        </w:rPr>
      </w:pPr>
      <w:r>
        <w:rPr>
          <w:b/>
          <w:color w:val="20435B"/>
        </w:rPr>
        <w:t>歷史故事｜</w:t>
      </w:r>
      <w:r>
        <w:t>早期航空發明者在新興產業中尋求飛機控制技術的收入與權利保障。萊特兄弟申請專利，並就飛機控制方法提起訴訟；同時製造商與授權企業進入市場。法律爭端耗費資源，也影響競爭者策略。第一次世界大戰期間，專利共享安排試圖緩解生產限制。</w:t>
      </w:r>
    </w:p>
    <w:p w14:paraId="68FD739E" w14:textId="77777777" w:rsidR="004D4A6C" w:rsidRDefault="00000000">
      <w:pPr>
        <w:spacing w:after="60"/>
        <w:rPr>
          <w:rFonts w:hint="eastAsia"/>
        </w:rPr>
      </w:pPr>
      <w:r>
        <w:rPr>
          <w:b/>
          <w:color w:val="20435B"/>
        </w:rPr>
        <w:t>逐爻對照｜</w:t>
      </w:r>
      <w:r>
        <w:t>萊特兄弟的專利事業涉及合作、投資與發明控制權爭議，提供共同企業內部結盟的有限例子。但「比之自內」也要求內在的正直與忠誠，不能僅因存在商業合作，就推定參與者具備這些品德。</w:t>
      </w:r>
    </w:p>
    <w:p w14:paraId="5E49611E" w14:textId="77777777" w:rsidR="004D4A6C" w:rsidRDefault="00000000">
      <w:pPr>
        <w:spacing w:after="60"/>
        <w:rPr>
          <w:rFonts w:hint="eastAsia"/>
        </w:rPr>
      </w:pPr>
      <w:r>
        <w:rPr>
          <w:b/>
          <w:color w:val="20435B"/>
        </w:rPr>
        <w:t>原評級（僅存檔，不複查）｜</w:t>
      </w:r>
      <w:r>
        <w:t>B</w:t>
      </w:r>
    </w:p>
    <w:p w14:paraId="401FAB3E" w14:textId="77777777" w:rsidR="004D4A6C" w:rsidRDefault="00000000">
      <w:pPr>
        <w:pStyle w:val="31"/>
      </w:pPr>
      <w:r>
        <w:t>045</w:t>
      </w:r>
      <w:r>
        <w:t>｜</w:t>
      </w:r>
      <w:r>
        <w:t>1893</w:t>
      </w:r>
      <w:r>
        <w:t>年恐慌促使鐵路信用重新評估</w:t>
      </w:r>
    </w:p>
    <w:p w14:paraId="19F94038" w14:textId="77777777" w:rsidR="004D4A6C" w:rsidRDefault="00000000">
      <w:pPr>
        <w:spacing w:after="60"/>
        <w:rPr>
          <w:rFonts w:hint="eastAsia"/>
        </w:rPr>
      </w:pPr>
      <w:r>
        <w:rPr>
          <w:b/>
          <w:color w:val="20435B"/>
        </w:rPr>
        <w:t>案例識別碼｜</w:t>
      </w:r>
      <w:r>
        <w:t>EUUS-EF-E045</w:t>
      </w:r>
    </w:p>
    <w:p w14:paraId="0A215DE4" w14:textId="77777777" w:rsidR="004D4A6C" w:rsidRDefault="00000000">
      <w:pPr>
        <w:spacing w:after="60"/>
        <w:rPr>
          <w:rFonts w:hint="eastAsia"/>
        </w:rPr>
      </w:pPr>
      <w:r>
        <w:rPr>
          <w:b/>
          <w:color w:val="20435B"/>
        </w:rPr>
        <w:t>爻位｜</w:t>
      </w:r>
      <w:r>
        <w:t>8-3</w:t>
      </w:r>
    </w:p>
    <w:p w14:paraId="3D1BBA7C" w14:textId="77777777" w:rsidR="004D4A6C" w:rsidRDefault="00000000">
      <w:pPr>
        <w:spacing w:after="60"/>
        <w:rPr>
          <w:rFonts w:hint="eastAsia"/>
        </w:rPr>
      </w:pPr>
      <w:r>
        <w:rPr>
          <w:b/>
          <w:color w:val="20435B"/>
        </w:rPr>
        <w:t>爻辭｜</w:t>
      </w:r>
      <w:r>
        <w:t>比之匪人。</w:t>
      </w:r>
    </w:p>
    <w:p w14:paraId="6BCE0BE6" w14:textId="77777777" w:rsidR="004D4A6C" w:rsidRDefault="00000000">
      <w:pPr>
        <w:spacing w:after="60"/>
        <w:rPr>
          <w:rFonts w:hint="eastAsia"/>
        </w:rPr>
      </w:pPr>
      <w:r>
        <w:rPr>
          <w:b/>
          <w:color w:val="20435B"/>
        </w:rPr>
        <w:t>小象｜</w:t>
      </w:r>
      <w:r>
        <w:t>比之匪人，不亦傷乎！</w:t>
      </w:r>
    </w:p>
    <w:p w14:paraId="5AAB6320" w14:textId="77777777" w:rsidR="004D4A6C" w:rsidRDefault="00000000">
      <w:pPr>
        <w:spacing w:after="60"/>
        <w:rPr>
          <w:rFonts w:hint="eastAsia"/>
        </w:rPr>
      </w:pPr>
      <w:r>
        <w:rPr>
          <w:b/>
          <w:color w:val="20435B"/>
        </w:rPr>
        <w:t>地點／年代｜</w:t>
      </w:r>
      <w:r>
        <w:t>United States, 1893</w:t>
      </w:r>
    </w:p>
    <w:p w14:paraId="7C06A41A" w14:textId="77777777" w:rsidR="004D4A6C" w:rsidRDefault="00000000">
      <w:pPr>
        <w:spacing w:after="60"/>
        <w:rPr>
          <w:rFonts w:hint="eastAsia"/>
        </w:rPr>
      </w:pPr>
      <w:r>
        <w:rPr>
          <w:b/>
          <w:color w:val="20435B"/>
        </w:rPr>
        <w:t>歷史故事｜</w:t>
      </w:r>
      <w:r>
        <w:t>美國鐵路過度興建、財務緊張及黃金準備疑慮，共同促成</w:t>
      </w:r>
      <w:r>
        <w:t>1893</w:t>
      </w:r>
      <w:r>
        <w:t>年經濟危機。融資枯竭後，數家大型鐵路公司進入接管程序，銀行倒閉與失業蔓延。投資人發現先前信任的債務承諾在壓力下可能不可靠。聯邦政府面臨維持貨幣制度的壓力，但經濟復甦漫長。事件揭示企業即使獲得知名投資人支持，財務基礎仍可能薄弱。</w:t>
      </w:r>
    </w:p>
    <w:p w14:paraId="25D285B7" w14:textId="77777777" w:rsidR="004D4A6C" w:rsidRDefault="00000000">
      <w:pPr>
        <w:spacing w:after="60"/>
        <w:rPr>
          <w:rFonts w:hint="eastAsia"/>
        </w:rPr>
      </w:pPr>
      <w:r>
        <w:rPr>
          <w:b/>
          <w:color w:val="20435B"/>
        </w:rPr>
        <w:t>逐爻對照｜</w:t>
      </w:r>
      <w:r>
        <w:t>比卦六三警告依附不適當的對象。</w:t>
      </w:r>
      <w:r>
        <w:t>1893</w:t>
      </w:r>
      <w:r>
        <w:t>年的鐵路信用危機揭露原先受信任企業背後的脆弱性，可對照不審慎的金融結盟。但不能因此認定每家鐵路公司管理都不善，也不能把所有投資失敗都歸因於交友不慎。</w:t>
      </w:r>
    </w:p>
    <w:p w14:paraId="18607228" w14:textId="77777777" w:rsidR="004D4A6C" w:rsidRDefault="00000000">
      <w:pPr>
        <w:spacing w:after="60"/>
        <w:rPr>
          <w:rFonts w:hint="eastAsia"/>
        </w:rPr>
      </w:pPr>
      <w:r>
        <w:rPr>
          <w:b/>
          <w:color w:val="20435B"/>
        </w:rPr>
        <w:t>原評級（僅存檔，不複查）｜</w:t>
      </w:r>
      <w:r>
        <w:t>B</w:t>
      </w:r>
    </w:p>
    <w:p w14:paraId="4708369B" w14:textId="77777777" w:rsidR="004D4A6C" w:rsidRDefault="00000000">
      <w:pPr>
        <w:pStyle w:val="31"/>
      </w:pPr>
      <w:r>
        <w:t>046</w:t>
      </w:r>
      <w:r>
        <w:t>｜美國《聯邦準備法》建立區域與全國協調</w:t>
      </w:r>
    </w:p>
    <w:p w14:paraId="2123BC7D" w14:textId="77777777" w:rsidR="004D4A6C" w:rsidRDefault="00000000">
      <w:pPr>
        <w:spacing w:after="60"/>
        <w:rPr>
          <w:rFonts w:hint="eastAsia"/>
        </w:rPr>
      </w:pPr>
      <w:r>
        <w:rPr>
          <w:b/>
          <w:color w:val="20435B"/>
        </w:rPr>
        <w:t>案例識別碼｜</w:t>
      </w:r>
      <w:r>
        <w:t>EUUS-EF-E046</w:t>
      </w:r>
    </w:p>
    <w:p w14:paraId="7302DBA0" w14:textId="77777777" w:rsidR="004D4A6C" w:rsidRDefault="00000000">
      <w:pPr>
        <w:spacing w:after="60"/>
        <w:rPr>
          <w:rFonts w:hint="eastAsia"/>
        </w:rPr>
      </w:pPr>
      <w:r>
        <w:rPr>
          <w:b/>
          <w:color w:val="20435B"/>
        </w:rPr>
        <w:t>爻位｜</w:t>
      </w:r>
      <w:r>
        <w:t>8-4</w:t>
      </w:r>
    </w:p>
    <w:p w14:paraId="4FB08F9F" w14:textId="77777777" w:rsidR="004D4A6C" w:rsidRDefault="00000000">
      <w:pPr>
        <w:spacing w:after="60"/>
        <w:rPr>
          <w:rFonts w:hint="eastAsia"/>
        </w:rPr>
      </w:pPr>
      <w:r>
        <w:rPr>
          <w:b/>
          <w:color w:val="20435B"/>
        </w:rPr>
        <w:t>爻辭｜</w:t>
      </w:r>
      <w:r>
        <w:t>外比之，貞吉。</w:t>
      </w:r>
    </w:p>
    <w:p w14:paraId="4382A266" w14:textId="77777777" w:rsidR="004D4A6C" w:rsidRDefault="00000000">
      <w:pPr>
        <w:spacing w:after="60"/>
        <w:rPr>
          <w:rFonts w:hint="eastAsia"/>
        </w:rPr>
      </w:pPr>
      <w:r>
        <w:rPr>
          <w:b/>
          <w:color w:val="20435B"/>
        </w:rPr>
        <w:t>小象｜</w:t>
      </w:r>
      <w:r>
        <w:t>外比於賢，以從上也。</w:t>
      </w:r>
    </w:p>
    <w:p w14:paraId="059D0284" w14:textId="77777777" w:rsidR="004D4A6C" w:rsidRDefault="00000000">
      <w:pPr>
        <w:spacing w:after="60"/>
        <w:rPr>
          <w:rFonts w:hint="eastAsia"/>
        </w:rPr>
      </w:pPr>
      <w:r>
        <w:rPr>
          <w:b/>
          <w:color w:val="20435B"/>
        </w:rPr>
        <w:t>地點／年代｜</w:t>
      </w:r>
      <w:r>
        <w:t>See original working manuscript</w:t>
      </w:r>
    </w:p>
    <w:p w14:paraId="73764529" w14:textId="77777777" w:rsidR="004D4A6C" w:rsidRDefault="00000000">
      <w:pPr>
        <w:spacing w:after="60"/>
        <w:rPr>
          <w:rFonts w:hint="eastAsia"/>
        </w:rPr>
      </w:pPr>
      <w:r>
        <w:rPr>
          <w:b/>
          <w:color w:val="20435B"/>
        </w:rPr>
        <w:t>歷史故事｜</w:t>
      </w:r>
      <w:r>
        <w:t>美國反覆出現銀行恐慌，暴露支付及準備金制度的弱點，引發多種改革提案。國會設立由地區聯邦準備銀行與聯邦理事機構構成的聯邦準備體系，賦予貨幣供給及銀行準備金相關工具。制度於</w:t>
      </w:r>
      <w:r>
        <w:t>1914</w:t>
      </w:r>
      <w:r>
        <w:t>年開始運作，此後其權限與實務又經歷重大變化。</w:t>
      </w:r>
    </w:p>
    <w:p w14:paraId="1B48337A" w14:textId="77777777" w:rsidR="004D4A6C" w:rsidRDefault="00000000">
      <w:pPr>
        <w:spacing w:after="60"/>
        <w:rPr>
          <w:rFonts w:hint="eastAsia"/>
        </w:rPr>
      </w:pPr>
      <w:r>
        <w:rPr>
          <w:b/>
          <w:color w:val="20435B"/>
        </w:rPr>
        <w:t>逐爻對照｜</w:t>
      </w:r>
      <w:r>
        <w:t>《聯邦準備法》將區域銀行與全國協調機制連結，可有限度對照「外比之」所說超越單一地方建立關係。但爻辭更強調親近賢者；行政整合本身不足以證明每位參與者都適任或具有德行。</w:t>
      </w:r>
    </w:p>
    <w:p w14:paraId="3BEB9348" w14:textId="77777777" w:rsidR="004D4A6C" w:rsidRDefault="00000000">
      <w:pPr>
        <w:spacing w:after="60"/>
        <w:rPr>
          <w:rFonts w:hint="eastAsia"/>
        </w:rPr>
      </w:pPr>
      <w:r>
        <w:rPr>
          <w:b/>
          <w:color w:val="20435B"/>
        </w:rPr>
        <w:t>原評級（僅存檔，不複查）｜</w:t>
      </w:r>
      <w:r>
        <w:t>B</w:t>
      </w:r>
    </w:p>
    <w:p w14:paraId="577E0154" w14:textId="77777777" w:rsidR="004D4A6C" w:rsidRDefault="00000000">
      <w:pPr>
        <w:pStyle w:val="31"/>
      </w:pPr>
      <w:r>
        <w:t>047</w:t>
      </w:r>
      <w:r>
        <w:t>｜美國聯邦所得稅制度開始實施</w:t>
      </w:r>
    </w:p>
    <w:p w14:paraId="1805DAFF" w14:textId="77777777" w:rsidR="004D4A6C" w:rsidRDefault="00000000">
      <w:pPr>
        <w:spacing w:after="60"/>
        <w:rPr>
          <w:rFonts w:hint="eastAsia"/>
        </w:rPr>
      </w:pPr>
      <w:r>
        <w:rPr>
          <w:b/>
          <w:color w:val="20435B"/>
        </w:rPr>
        <w:t>案例識別碼｜</w:t>
      </w:r>
      <w:r>
        <w:t>EUUS-EF-E047</w:t>
      </w:r>
    </w:p>
    <w:p w14:paraId="33AF1632" w14:textId="77777777" w:rsidR="004D4A6C" w:rsidRDefault="00000000">
      <w:pPr>
        <w:spacing w:after="60"/>
        <w:rPr>
          <w:rFonts w:hint="eastAsia"/>
        </w:rPr>
      </w:pPr>
      <w:r>
        <w:rPr>
          <w:b/>
          <w:color w:val="20435B"/>
        </w:rPr>
        <w:t>爻位｜</w:t>
      </w:r>
      <w:r>
        <w:t>8-5</w:t>
      </w:r>
    </w:p>
    <w:p w14:paraId="5EF3406C" w14:textId="77777777" w:rsidR="004D4A6C" w:rsidRDefault="00000000">
      <w:pPr>
        <w:spacing w:after="60"/>
        <w:rPr>
          <w:rFonts w:hint="eastAsia"/>
        </w:rPr>
      </w:pPr>
      <w:r>
        <w:rPr>
          <w:b/>
          <w:color w:val="20435B"/>
        </w:rPr>
        <w:t>爻辭｜</w:t>
      </w:r>
      <w:r>
        <w:t>顯比。王用三驅，失前禽，邑人不誡，吉。</w:t>
      </w:r>
    </w:p>
    <w:p w14:paraId="34FB5B48" w14:textId="77777777" w:rsidR="004D4A6C" w:rsidRDefault="00000000">
      <w:pPr>
        <w:spacing w:after="60"/>
        <w:rPr>
          <w:rFonts w:hint="eastAsia"/>
        </w:rPr>
      </w:pPr>
      <w:r>
        <w:rPr>
          <w:b/>
          <w:color w:val="20435B"/>
        </w:rPr>
        <w:t>小象｜</w:t>
      </w:r>
      <w:r>
        <w:t>顯比之吉，位正中也。舍逆取順，失前禽也。邑人不誡，上使中也。</w:t>
      </w:r>
    </w:p>
    <w:p w14:paraId="29E9B026" w14:textId="77777777" w:rsidR="004D4A6C" w:rsidRDefault="00000000">
      <w:pPr>
        <w:spacing w:after="60"/>
        <w:rPr>
          <w:rFonts w:hint="eastAsia"/>
        </w:rPr>
      </w:pPr>
      <w:r>
        <w:rPr>
          <w:b/>
          <w:color w:val="20435B"/>
        </w:rPr>
        <w:t>地點／年代｜</w:t>
      </w:r>
      <w:r>
        <w:t>See original working manuscript</w:t>
      </w:r>
    </w:p>
    <w:p w14:paraId="0517773A" w14:textId="77777777" w:rsidR="004D4A6C" w:rsidRDefault="00000000">
      <w:pPr>
        <w:spacing w:after="60"/>
        <w:rPr>
          <w:rFonts w:hint="eastAsia"/>
        </w:rPr>
      </w:pPr>
      <w:r>
        <w:rPr>
          <w:b/>
          <w:color w:val="20435B"/>
        </w:rPr>
        <w:t>歷史故事｜</w:t>
      </w:r>
      <w:r>
        <w:t>美國聯邦收入長期高度依賴關稅與貨物稅，改革者主張以更廣泛的方式籌措政府經費。第十六修正案獲批准後，國會制定聯邦所得稅，初期稅率與免稅規定使實際受影響家庭比例相對較低。第一次世界大戰期間的財政需求，隨後大幅擴張所得稅的規模與適用範圍。</w:t>
      </w:r>
    </w:p>
    <w:p w14:paraId="7045A23E" w14:textId="77777777" w:rsidR="004D4A6C" w:rsidRDefault="00000000">
      <w:pPr>
        <w:spacing w:after="60"/>
        <w:rPr>
          <w:rFonts w:hint="eastAsia"/>
        </w:rPr>
      </w:pPr>
      <w:r>
        <w:rPr>
          <w:b/>
          <w:color w:val="20435B"/>
        </w:rPr>
        <w:t>逐爻對照｜</w:t>
      </w:r>
      <w:r>
        <w:t>聯邦所得稅建立公開的收入制度，日後範圍逐漸擴大。透明規則及定期行政管理有助公共信任，但「顯比」強調公開且不強迫的結合，而課稅具有強制性。因此此例較適合作為對照與反差，而非自願歸附的直接實例。</w:t>
      </w:r>
    </w:p>
    <w:p w14:paraId="3A6E0AE0" w14:textId="77777777" w:rsidR="004D4A6C" w:rsidRDefault="00000000">
      <w:pPr>
        <w:spacing w:after="60"/>
        <w:rPr>
          <w:rFonts w:hint="eastAsia"/>
        </w:rPr>
      </w:pPr>
      <w:r>
        <w:rPr>
          <w:b/>
          <w:color w:val="20435B"/>
        </w:rPr>
        <w:t>原評級（僅存檔，不複查）｜</w:t>
      </w:r>
      <w:r>
        <w:t>B</w:t>
      </w:r>
    </w:p>
    <w:p w14:paraId="2AA41203" w14:textId="77777777" w:rsidR="004D4A6C" w:rsidRDefault="00000000">
      <w:pPr>
        <w:pStyle w:val="31"/>
      </w:pPr>
      <w:r>
        <w:t>048</w:t>
      </w:r>
      <w:r>
        <w:t>｜拉丁貨幣同盟缺乏統一權威而瓦解</w:t>
      </w:r>
    </w:p>
    <w:p w14:paraId="7353C05F" w14:textId="77777777" w:rsidR="004D4A6C" w:rsidRDefault="00000000">
      <w:pPr>
        <w:spacing w:after="60"/>
        <w:rPr>
          <w:rFonts w:hint="eastAsia"/>
        </w:rPr>
      </w:pPr>
      <w:r>
        <w:rPr>
          <w:b/>
          <w:color w:val="20435B"/>
        </w:rPr>
        <w:t>案例識別碼｜</w:t>
      </w:r>
      <w:r>
        <w:t>EUUS-EF-E048</w:t>
      </w:r>
    </w:p>
    <w:p w14:paraId="6F08010F" w14:textId="77777777" w:rsidR="004D4A6C" w:rsidRDefault="00000000">
      <w:pPr>
        <w:spacing w:after="60"/>
        <w:rPr>
          <w:rFonts w:hint="eastAsia"/>
        </w:rPr>
      </w:pPr>
      <w:r>
        <w:rPr>
          <w:b/>
          <w:color w:val="20435B"/>
        </w:rPr>
        <w:t>爻位｜</w:t>
      </w:r>
      <w:r>
        <w:t>8-6</w:t>
      </w:r>
    </w:p>
    <w:p w14:paraId="211D82BB" w14:textId="77777777" w:rsidR="004D4A6C" w:rsidRDefault="00000000">
      <w:pPr>
        <w:spacing w:after="60"/>
        <w:rPr>
          <w:rFonts w:hint="eastAsia"/>
        </w:rPr>
      </w:pPr>
      <w:r>
        <w:rPr>
          <w:b/>
          <w:color w:val="20435B"/>
        </w:rPr>
        <w:t>爻辭｜</w:t>
      </w:r>
      <w:r>
        <w:t>比之无首，凶。</w:t>
      </w:r>
    </w:p>
    <w:p w14:paraId="042CF12A" w14:textId="77777777" w:rsidR="004D4A6C" w:rsidRDefault="00000000">
      <w:pPr>
        <w:spacing w:after="60"/>
        <w:rPr>
          <w:rFonts w:hint="eastAsia"/>
        </w:rPr>
      </w:pPr>
      <w:r>
        <w:rPr>
          <w:b/>
          <w:color w:val="20435B"/>
        </w:rPr>
        <w:t>小象｜</w:t>
      </w:r>
      <w:r>
        <w:t>比之无首，无所終也。</w:t>
      </w:r>
    </w:p>
    <w:p w14:paraId="4B2C98B2" w14:textId="77777777" w:rsidR="004D4A6C" w:rsidRDefault="00000000">
      <w:pPr>
        <w:spacing w:after="60"/>
        <w:rPr>
          <w:rFonts w:hint="eastAsia"/>
        </w:rPr>
      </w:pPr>
      <w:r>
        <w:rPr>
          <w:b/>
          <w:color w:val="20435B"/>
        </w:rPr>
        <w:t>地點／年代｜</w:t>
      </w:r>
      <w:r>
        <w:t>Europe, 1865–1927</w:t>
      </w:r>
    </w:p>
    <w:p w14:paraId="08EAC699" w14:textId="77777777" w:rsidR="004D4A6C" w:rsidRDefault="00000000">
      <w:pPr>
        <w:spacing w:after="60"/>
        <w:rPr>
          <w:rFonts w:hint="eastAsia"/>
        </w:rPr>
      </w:pPr>
      <w:r>
        <w:rPr>
          <w:b/>
          <w:color w:val="20435B"/>
        </w:rPr>
        <w:t>歷史故事｜</w:t>
      </w:r>
      <w:r>
        <w:t>法國、比利時、義大利及瑞士於</w:t>
      </w:r>
      <w:r>
        <w:t>1865</w:t>
      </w:r>
      <w:r>
        <w:t>年成立拉丁貨幣同盟，協調金銀硬幣標準，其他國家後來以不同方式參與。貴金屬相對價值變動，加上各國財政政策分歧，使制度運作愈來愈困難。成員限制銀幣鑄造，逐步脫離有效的貨幣整合；同盟最終於二十世紀正式解散，始終沒有形成單一貨幣主管機關。</w:t>
      </w:r>
    </w:p>
    <w:p w14:paraId="31D19E92" w14:textId="77777777" w:rsidR="004D4A6C" w:rsidRDefault="00000000">
      <w:pPr>
        <w:spacing w:after="60"/>
        <w:rPr>
          <w:rFonts w:hint="eastAsia"/>
        </w:rPr>
      </w:pPr>
      <w:r>
        <w:rPr>
          <w:b/>
          <w:color w:val="20435B"/>
        </w:rPr>
        <w:t>逐爻對照｜</w:t>
      </w:r>
      <w:r>
        <w:t>參與國雖共享鑄幣規則，卻缺乏能持續化解各國政策衝突的共同權威。領導與執行機制不足，使協調關係逐漸脆弱，可對照「比之無首」所說欠缺組織中心的危險。但不能因此斷言所有國際貨幣協議注定失敗。</w:t>
      </w:r>
    </w:p>
    <w:p w14:paraId="51BD095A" w14:textId="77777777" w:rsidR="004D4A6C" w:rsidRDefault="00000000">
      <w:pPr>
        <w:spacing w:after="60"/>
        <w:rPr>
          <w:rFonts w:hint="eastAsia"/>
        </w:rPr>
      </w:pPr>
      <w:r>
        <w:rPr>
          <w:b/>
          <w:color w:val="20435B"/>
        </w:rPr>
        <w:t>原評級（僅存檔，不複查）｜</w:t>
      </w:r>
      <w:r>
        <w:t>A</w:t>
      </w:r>
    </w:p>
    <w:p w14:paraId="5C1C9204" w14:textId="77777777" w:rsidR="004D4A6C" w:rsidRDefault="00000000">
      <w:pPr>
        <w:rPr>
          <w:rFonts w:hint="eastAsia"/>
        </w:rPr>
      </w:pPr>
      <w:r>
        <w:t>────────────────────────</w:t>
      </w:r>
    </w:p>
    <w:p w14:paraId="4F1A98DD" w14:textId="77777777" w:rsidR="004D4A6C" w:rsidRDefault="00000000">
      <w:pPr>
        <w:pStyle w:val="21"/>
      </w:pPr>
      <w:r>
        <w:t>第</w:t>
      </w:r>
      <w:r>
        <w:t>9</w:t>
      </w:r>
      <w:r>
        <w:t>卦〈小畜〉</w:t>
      </w:r>
    </w:p>
    <w:p w14:paraId="4A674853" w14:textId="77777777" w:rsidR="004D4A6C" w:rsidRDefault="00000000">
      <w:pPr>
        <w:pStyle w:val="31"/>
      </w:pPr>
      <w:r>
        <w:t>049</w:t>
      </w:r>
      <w:r>
        <w:t>｜德國惡性通貨膨脹</w:t>
      </w:r>
    </w:p>
    <w:p w14:paraId="774E8386" w14:textId="77777777" w:rsidR="004D4A6C" w:rsidRDefault="00000000">
      <w:pPr>
        <w:spacing w:after="60"/>
        <w:rPr>
          <w:rFonts w:hint="eastAsia"/>
        </w:rPr>
      </w:pPr>
      <w:r>
        <w:rPr>
          <w:b/>
          <w:color w:val="20435B"/>
        </w:rPr>
        <w:t>案例識別碼｜</w:t>
      </w:r>
      <w:r>
        <w:t>EUUS-EF-E049</w:t>
      </w:r>
    </w:p>
    <w:p w14:paraId="1A1890B0" w14:textId="77777777" w:rsidR="004D4A6C" w:rsidRDefault="00000000">
      <w:pPr>
        <w:spacing w:after="60"/>
        <w:rPr>
          <w:rFonts w:hint="eastAsia"/>
        </w:rPr>
      </w:pPr>
      <w:r>
        <w:rPr>
          <w:b/>
          <w:color w:val="20435B"/>
        </w:rPr>
        <w:t>爻位｜</w:t>
      </w:r>
      <w:r>
        <w:t>9-1</w:t>
      </w:r>
    </w:p>
    <w:p w14:paraId="3B735DB8" w14:textId="77777777" w:rsidR="004D4A6C" w:rsidRDefault="00000000">
      <w:pPr>
        <w:spacing w:after="60"/>
        <w:rPr>
          <w:rFonts w:hint="eastAsia"/>
        </w:rPr>
      </w:pPr>
      <w:r>
        <w:rPr>
          <w:b/>
          <w:color w:val="20435B"/>
        </w:rPr>
        <w:t>爻辭｜</w:t>
      </w:r>
      <w:r>
        <w:t>復自道，何其咎，吉。</w:t>
      </w:r>
    </w:p>
    <w:p w14:paraId="53DF3502" w14:textId="77777777" w:rsidR="004D4A6C" w:rsidRDefault="00000000">
      <w:pPr>
        <w:spacing w:after="60"/>
        <w:rPr>
          <w:rFonts w:hint="eastAsia"/>
        </w:rPr>
      </w:pPr>
      <w:r>
        <w:rPr>
          <w:b/>
          <w:color w:val="20435B"/>
        </w:rPr>
        <w:t>小象｜</w:t>
      </w:r>
      <w:r>
        <w:t>復自道，其義吉也。</w:t>
      </w:r>
    </w:p>
    <w:p w14:paraId="35016D69" w14:textId="77777777" w:rsidR="004D4A6C" w:rsidRDefault="00000000">
      <w:pPr>
        <w:spacing w:after="60"/>
        <w:rPr>
          <w:rFonts w:hint="eastAsia"/>
        </w:rPr>
      </w:pPr>
      <w:r>
        <w:rPr>
          <w:b/>
          <w:color w:val="20435B"/>
        </w:rPr>
        <w:t>地點／年代｜</w:t>
      </w:r>
      <w:r>
        <w:t>（來源未提供）</w:t>
      </w:r>
    </w:p>
    <w:p w14:paraId="12CF2D43" w14:textId="77777777" w:rsidR="004D4A6C" w:rsidRDefault="00000000">
      <w:pPr>
        <w:spacing w:after="60"/>
        <w:rPr>
          <w:rFonts w:hint="eastAsia"/>
        </w:rPr>
      </w:pPr>
      <w:r>
        <w:rPr>
          <w:b/>
          <w:color w:val="20435B"/>
        </w:rPr>
        <w:t>歷史故事｜</w:t>
      </w:r>
      <w:r>
        <w:t>戰爭債務、財政赤字與政治衝突削弱德國財政，魯爾區遭占領又加劇危機。產出與稅收下降之際，政府大量發行貨幣支應支出，使馬克迅速貶值，物價失控。後來透過新貨幣及財政穩定措施終結極端通膨，但儲蓄損失與財富重新分配的後果並未立即消失。</w:t>
      </w:r>
    </w:p>
    <w:p w14:paraId="31082E32" w14:textId="77777777" w:rsidR="004D4A6C" w:rsidRDefault="00000000">
      <w:pPr>
        <w:spacing w:after="60"/>
        <w:rPr>
          <w:rFonts w:hint="eastAsia"/>
        </w:rPr>
      </w:pPr>
      <w:r>
        <w:rPr>
          <w:b/>
          <w:color w:val="20435B"/>
        </w:rPr>
        <w:t>逐爻對照｜</w:t>
      </w:r>
      <w:r>
        <w:t>貨幣偏離穩定功能後，工資、存款與發票難以反映真實價值。恢復正軌不能只靠更換貨幣名稱，還須重建可信的財政秩序。此與「復自道」相近，但不能推論所有通膨都能以同一政策迅速化解。</w:t>
      </w:r>
    </w:p>
    <w:p w14:paraId="21E0F940" w14:textId="77777777" w:rsidR="004D4A6C" w:rsidRDefault="00000000">
      <w:pPr>
        <w:spacing w:after="60"/>
        <w:rPr>
          <w:rFonts w:hint="eastAsia"/>
        </w:rPr>
      </w:pPr>
      <w:r>
        <w:rPr>
          <w:b/>
          <w:color w:val="20435B"/>
        </w:rPr>
        <w:t>原評級（僅存檔，不複查）｜</w:t>
      </w:r>
      <w:r>
        <w:t>B</w:t>
      </w:r>
    </w:p>
    <w:p w14:paraId="4EC6D1DC" w14:textId="77777777" w:rsidR="004D4A6C" w:rsidRDefault="00000000">
      <w:pPr>
        <w:pStyle w:val="31"/>
      </w:pPr>
      <w:r>
        <w:t>050</w:t>
      </w:r>
      <w:r>
        <w:t>｜道威斯計畫重整德國賠款</w:t>
      </w:r>
    </w:p>
    <w:p w14:paraId="3C6DB4F2" w14:textId="77777777" w:rsidR="004D4A6C" w:rsidRDefault="00000000">
      <w:pPr>
        <w:spacing w:after="60"/>
        <w:rPr>
          <w:rFonts w:hint="eastAsia"/>
        </w:rPr>
      </w:pPr>
      <w:r>
        <w:rPr>
          <w:b/>
          <w:color w:val="20435B"/>
        </w:rPr>
        <w:t>案例識別碼｜</w:t>
      </w:r>
      <w:r>
        <w:t>EUUS-EF-E050</w:t>
      </w:r>
    </w:p>
    <w:p w14:paraId="57C38174" w14:textId="77777777" w:rsidR="004D4A6C" w:rsidRDefault="00000000">
      <w:pPr>
        <w:spacing w:after="60"/>
        <w:rPr>
          <w:rFonts w:hint="eastAsia"/>
        </w:rPr>
      </w:pPr>
      <w:r>
        <w:rPr>
          <w:b/>
          <w:color w:val="20435B"/>
        </w:rPr>
        <w:t>爻位｜</w:t>
      </w:r>
      <w:r>
        <w:t>9-2</w:t>
      </w:r>
    </w:p>
    <w:p w14:paraId="024A1B4E" w14:textId="77777777" w:rsidR="004D4A6C" w:rsidRDefault="00000000">
      <w:pPr>
        <w:spacing w:after="60"/>
        <w:rPr>
          <w:rFonts w:hint="eastAsia"/>
        </w:rPr>
      </w:pPr>
      <w:r>
        <w:rPr>
          <w:b/>
          <w:color w:val="20435B"/>
        </w:rPr>
        <w:t>爻辭｜</w:t>
      </w:r>
      <w:r>
        <w:t>牽復，吉。</w:t>
      </w:r>
    </w:p>
    <w:p w14:paraId="700642D8" w14:textId="77777777" w:rsidR="004D4A6C" w:rsidRDefault="00000000">
      <w:pPr>
        <w:spacing w:after="60"/>
        <w:rPr>
          <w:rFonts w:hint="eastAsia"/>
        </w:rPr>
      </w:pPr>
      <w:r>
        <w:rPr>
          <w:b/>
          <w:color w:val="20435B"/>
        </w:rPr>
        <w:t>小象｜</w:t>
      </w:r>
      <w:r>
        <w:t>牽復在中，亦不自失也。</w:t>
      </w:r>
    </w:p>
    <w:p w14:paraId="3B3F4B90" w14:textId="77777777" w:rsidR="004D4A6C" w:rsidRDefault="00000000">
      <w:pPr>
        <w:spacing w:after="60"/>
        <w:rPr>
          <w:rFonts w:hint="eastAsia"/>
        </w:rPr>
      </w:pPr>
      <w:r>
        <w:rPr>
          <w:b/>
          <w:color w:val="20435B"/>
        </w:rPr>
        <w:t>地點／年代｜</w:t>
      </w:r>
      <w:r>
        <w:t>（來源未提供）</w:t>
      </w:r>
    </w:p>
    <w:p w14:paraId="06429DDF" w14:textId="77777777" w:rsidR="004D4A6C" w:rsidRDefault="00000000">
      <w:pPr>
        <w:spacing w:after="60"/>
        <w:rPr>
          <w:rFonts w:hint="eastAsia"/>
        </w:rPr>
      </w:pPr>
      <w:r>
        <w:rPr>
          <w:b/>
          <w:color w:val="20435B"/>
        </w:rPr>
        <w:t>歷史故事｜</w:t>
      </w:r>
      <w:r>
        <w:t>德國戰後賠款義務與貨幣崩潰加深其與債權國的爭端，並妨礙經濟復甦。國際委員會提出道威斯計畫，重新安排償付時程、引進外國貸款並調整監督制度。資金隨後流入德國，然而經濟愈來愈依賴海外融資；當國際信用條件緊縮時，這項安排的脆弱性也逐漸顯露，尤其仰賴美國債權人的信心。</w:t>
      </w:r>
    </w:p>
    <w:p w14:paraId="44AF1D39" w14:textId="77777777" w:rsidR="004D4A6C" w:rsidRDefault="00000000">
      <w:pPr>
        <w:spacing w:after="60"/>
        <w:rPr>
          <w:rFonts w:hint="eastAsia"/>
        </w:rPr>
      </w:pPr>
      <w:r>
        <w:rPr>
          <w:b/>
          <w:color w:val="20435B"/>
        </w:rPr>
        <w:t>逐爻對照｜</w:t>
      </w:r>
      <w:r>
        <w:t>道威斯計畫借助外部資金，使德國得以回到較可行的償付路徑，呼應「牽復」所指藉助力量回歸正道。但重新排程不等於消除債務爭議，援助能否持續仍取決於貸款者與後續經濟環境。</w:t>
      </w:r>
    </w:p>
    <w:p w14:paraId="0D00E9CE" w14:textId="77777777" w:rsidR="004D4A6C" w:rsidRDefault="00000000">
      <w:pPr>
        <w:spacing w:after="60"/>
        <w:rPr>
          <w:rFonts w:hint="eastAsia"/>
        </w:rPr>
      </w:pPr>
      <w:r>
        <w:rPr>
          <w:b/>
          <w:color w:val="20435B"/>
        </w:rPr>
        <w:t>原評級（僅存檔，不複查）｜</w:t>
      </w:r>
      <w:r>
        <w:t>A</w:t>
      </w:r>
    </w:p>
    <w:p w14:paraId="77162BFF" w14:textId="77777777" w:rsidR="004D4A6C" w:rsidRDefault="00000000">
      <w:pPr>
        <w:pStyle w:val="31"/>
      </w:pPr>
      <w:r>
        <w:t>051</w:t>
      </w:r>
      <w:r>
        <w:t>｜赫斯塔特銀行倒閉引發外匯交割風險</w:t>
      </w:r>
    </w:p>
    <w:p w14:paraId="28A2BD44" w14:textId="77777777" w:rsidR="004D4A6C" w:rsidRDefault="00000000">
      <w:pPr>
        <w:spacing w:after="60"/>
        <w:rPr>
          <w:rFonts w:hint="eastAsia"/>
        </w:rPr>
      </w:pPr>
      <w:r>
        <w:rPr>
          <w:b/>
          <w:color w:val="20435B"/>
        </w:rPr>
        <w:t>案例識別碼｜</w:t>
      </w:r>
      <w:r>
        <w:t>EUUS-EF-E051</w:t>
      </w:r>
    </w:p>
    <w:p w14:paraId="06439546" w14:textId="77777777" w:rsidR="004D4A6C" w:rsidRDefault="00000000">
      <w:pPr>
        <w:spacing w:after="60"/>
        <w:rPr>
          <w:rFonts w:hint="eastAsia"/>
        </w:rPr>
      </w:pPr>
      <w:r>
        <w:rPr>
          <w:b/>
          <w:color w:val="20435B"/>
        </w:rPr>
        <w:t>爻位｜</w:t>
      </w:r>
      <w:r>
        <w:t>9-3</w:t>
      </w:r>
    </w:p>
    <w:p w14:paraId="69C2616A" w14:textId="77777777" w:rsidR="004D4A6C" w:rsidRDefault="00000000">
      <w:pPr>
        <w:spacing w:after="60"/>
        <w:rPr>
          <w:rFonts w:hint="eastAsia"/>
        </w:rPr>
      </w:pPr>
      <w:r>
        <w:rPr>
          <w:b/>
          <w:color w:val="20435B"/>
        </w:rPr>
        <w:t>爻辭｜</w:t>
      </w:r>
      <w:r>
        <w:t>輿說輹，夫妻反目。</w:t>
      </w:r>
    </w:p>
    <w:p w14:paraId="6120082E" w14:textId="77777777" w:rsidR="004D4A6C" w:rsidRDefault="00000000">
      <w:pPr>
        <w:spacing w:after="60"/>
        <w:rPr>
          <w:rFonts w:hint="eastAsia"/>
        </w:rPr>
      </w:pPr>
      <w:r>
        <w:rPr>
          <w:b/>
          <w:color w:val="20435B"/>
        </w:rPr>
        <w:t>小象｜</w:t>
      </w:r>
      <w:r>
        <w:t>夫妻反目，不能正室也。</w:t>
      </w:r>
    </w:p>
    <w:p w14:paraId="24E6C366" w14:textId="77777777" w:rsidR="004D4A6C" w:rsidRDefault="00000000">
      <w:pPr>
        <w:spacing w:after="60"/>
        <w:rPr>
          <w:rFonts w:hint="eastAsia"/>
        </w:rPr>
      </w:pPr>
      <w:r>
        <w:rPr>
          <w:b/>
          <w:color w:val="20435B"/>
        </w:rPr>
        <w:t>地點／年代｜</w:t>
      </w:r>
      <w:r>
        <w:t>（來源未提供）</w:t>
      </w:r>
    </w:p>
    <w:p w14:paraId="43E2EF1B" w14:textId="77777777" w:rsidR="004D4A6C" w:rsidRDefault="00000000">
      <w:pPr>
        <w:spacing w:after="60"/>
        <w:rPr>
          <w:rFonts w:hint="eastAsia"/>
        </w:rPr>
      </w:pPr>
      <w:r>
        <w:rPr>
          <w:b/>
          <w:color w:val="20435B"/>
        </w:rPr>
        <w:t>歷史故事｜</w:t>
      </w:r>
      <w:r>
        <w:t>1974</w:t>
      </w:r>
      <w:r>
        <w:t>年</w:t>
      </w:r>
      <w:r>
        <w:t>6</w:t>
      </w:r>
      <w:r>
        <w:t>月，德國監理機關因外匯交易損失及財務疑慮，關閉赫斯塔特銀行。部分交易對手已在歐洲營業時段支付一種貨幣，卻尚未透過紐約清算系統收到應得的美元。關閉銀行的決定暴露雙向付款時間不一致、支付責任分屬不同機構的問題。此事件成為外匯交割風險的典型案例，促使日後推動跨市場協調付款制度。</w:t>
      </w:r>
    </w:p>
    <w:p w14:paraId="73FBAA7C" w14:textId="77777777" w:rsidR="004D4A6C" w:rsidRDefault="00000000">
      <w:pPr>
        <w:spacing w:after="60"/>
        <w:rPr>
          <w:rFonts w:hint="eastAsia"/>
        </w:rPr>
      </w:pPr>
      <w:r>
        <w:rPr>
          <w:b/>
          <w:color w:val="20435B"/>
        </w:rPr>
        <w:t>逐爻對照｜</w:t>
      </w:r>
      <w:r>
        <w:t>交易雙方原本互相依賴，卻在應完成對等付款的關鍵時刻失去連結，具體呈現「輿說輹」如車軸脫落而無法前進。問題在交割機制失靈，不應泛化為任何銀行倒閉都符合此爻。</w:t>
      </w:r>
    </w:p>
    <w:p w14:paraId="18C8426C" w14:textId="77777777" w:rsidR="004D4A6C" w:rsidRDefault="00000000">
      <w:pPr>
        <w:spacing w:after="60"/>
        <w:rPr>
          <w:rFonts w:hint="eastAsia"/>
        </w:rPr>
      </w:pPr>
      <w:r>
        <w:rPr>
          <w:b/>
          <w:color w:val="20435B"/>
        </w:rPr>
        <w:t>原評級（僅存檔，不複查）｜</w:t>
      </w:r>
      <w:r>
        <w:t>A</w:t>
      </w:r>
    </w:p>
    <w:p w14:paraId="55A8E7F3" w14:textId="77777777" w:rsidR="004D4A6C" w:rsidRDefault="00000000">
      <w:pPr>
        <w:pStyle w:val="31"/>
      </w:pPr>
      <w:r>
        <w:t>052</w:t>
      </w:r>
      <w:r>
        <w:t>｜紐約銀行家協力救援信託公司</w:t>
      </w:r>
    </w:p>
    <w:p w14:paraId="4BD73064" w14:textId="77777777" w:rsidR="004D4A6C" w:rsidRDefault="00000000">
      <w:pPr>
        <w:spacing w:after="60"/>
        <w:rPr>
          <w:rFonts w:hint="eastAsia"/>
        </w:rPr>
      </w:pPr>
      <w:r>
        <w:rPr>
          <w:b/>
          <w:color w:val="20435B"/>
        </w:rPr>
        <w:t>案例識別碼｜</w:t>
      </w:r>
      <w:r>
        <w:t>EUUS-EF-E052</w:t>
      </w:r>
    </w:p>
    <w:p w14:paraId="19684160" w14:textId="77777777" w:rsidR="004D4A6C" w:rsidRDefault="00000000">
      <w:pPr>
        <w:spacing w:after="60"/>
        <w:rPr>
          <w:rFonts w:hint="eastAsia"/>
        </w:rPr>
      </w:pPr>
      <w:r>
        <w:rPr>
          <w:b/>
          <w:color w:val="20435B"/>
        </w:rPr>
        <w:t>爻位｜</w:t>
      </w:r>
      <w:r>
        <w:t>9-4</w:t>
      </w:r>
    </w:p>
    <w:p w14:paraId="4FA0B992" w14:textId="77777777" w:rsidR="004D4A6C" w:rsidRDefault="00000000">
      <w:pPr>
        <w:spacing w:after="60"/>
        <w:rPr>
          <w:rFonts w:hint="eastAsia"/>
        </w:rPr>
      </w:pPr>
      <w:r>
        <w:rPr>
          <w:b/>
          <w:color w:val="20435B"/>
        </w:rPr>
        <w:t>爻辭｜</w:t>
      </w:r>
      <w:r>
        <w:t>有孚，血去惕出，无咎。</w:t>
      </w:r>
    </w:p>
    <w:p w14:paraId="63FBEAA2" w14:textId="77777777" w:rsidR="004D4A6C" w:rsidRDefault="00000000">
      <w:pPr>
        <w:spacing w:after="60"/>
        <w:rPr>
          <w:rFonts w:hint="eastAsia"/>
        </w:rPr>
      </w:pPr>
      <w:r>
        <w:rPr>
          <w:b/>
          <w:color w:val="20435B"/>
        </w:rPr>
        <w:t>小象｜</w:t>
      </w:r>
      <w:r>
        <w:t>有孚，惕出，上合志也。</w:t>
      </w:r>
    </w:p>
    <w:p w14:paraId="52652576" w14:textId="77777777" w:rsidR="004D4A6C" w:rsidRDefault="00000000">
      <w:pPr>
        <w:spacing w:after="60"/>
        <w:rPr>
          <w:rFonts w:hint="eastAsia"/>
        </w:rPr>
      </w:pPr>
      <w:r>
        <w:rPr>
          <w:b/>
          <w:color w:val="20435B"/>
        </w:rPr>
        <w:t>地點／年代｜</w:t>
      </w:r>
      <w:r>
        <w:t>（來源未提供）</w:t>
      </w:r>
    </w:p>
    <w:p w14:paraId="0D5B0D31" w14:textId="77777777" w:rsidR="004D4A6C" w:rsidRDefault="00000000">
      <w:pPr>
        <w:spacing w:after="60"/>
        <w:rPr>
          <w:rFonts w:hint="eastAsia"/>
        </w:rPr>
      </w:pPr>
      <w:r>
        <w:rPr>
          <w:b/>
          <w:color w:val="20435B"/>
        </w:rPr>
        <w:t>歷史故事｜</w:t>
      </w:r>
      <w:r>
        <w:t>1907</w:t>
      </w:r>
      <w:r>
        <w:t>年金融恐慌期間，存款提領與對信託公司的疑慮威脅蔓延至整個紐約金融市場。銀行家摩根與其他金融人士檢視機構財務，安排對部分公司提供緊急支持，其中包括美國信託公司。救援需要分享資訊，並在前景不明時說服各方出資。部分機構仍然倒閉；危機也凸顯美國缺乏中央銀行的問題，國會於</w:t>
      </w:r>
      <w:r>
        <w:t>1913</w:t>
      </w:r>
      <w:r>
        <w:t>年建立聯邦準備制度。</w:t>
      </w:r>
    </w:p>
    <w:p w14:paraId="7915C4CC" w14:textId="77777777" w:rsidR="004D4A6C" w:rsidRDefault="00000000">
      <w:pPr>
        <w:spacing w:after="60"/>
        <w:rPr>
          <w:rFonts w:hint="eastAsia"/>
        </w:rPr>
      </w:pPr>
      <w:r>
        <w:rPr>
          <w:b/>
          <w:color w:val="20435B"/>
        </w:rPr>
        <w:t>逐爻對照｜</w:t>
      </w:r>
      <w:r>
        <w:t>金融機構在危急時共享資訊、協調資金並暫時恢復信心，呼應「有孚」與「上合志」的互信合作。此例的重點是共同承擔短期風險，而非認定私人銀行家的救援能解決全部制度缺陷。</w:t>
      </w:r>
    </w:p>
    <w:p w14:paraId="532BC88F" w14:textId="77777777" w:rsidR="004D4A6C" w:rsidRDefault="00000000">
      <w:pPr>
        <w:spacing w:after="60"/>
        <w:rPr>
          <w:rFonts w:hint="eastAsia"/>
        </w:rPr>
      </w:pPr>
      <w:r>
        <w:rPr>
          <w:b/>
          <w:color w:val="20435B"/>
        </w:rPr>
        <w:t>原評級（僅存檔，不複查）｜</w:t>
      </w:r>
      <w:r>
        <w:t>A</w:t>
      </w:r>
    </w:p>
    <w:p w14:paraId="51B9F8EE" w14:textId="77777777" w:rsidR="004D4A6C" w:rsidRDefault="00000000">
      <w:pPr>
        <w:pStyle w:val="31"/>
      </w:pPr>
      <w:r>
        <w:t>053</w:t>
      </w:r>
      <w:r>
        <w:t>｜歐洲支付同盟恢復多邊貿易</w:t>
      </w:r>
    </w:p>
    <w:p w14:paraId="668F9A46" w14:textId="77777777" w:rsidR="004D4A6C" w:rsidRDefault="00000000">
      <w:pPr>
        <w:spacing w:after="60"/>
        <w:rPr>
          <w:rFonts w:hint="eastAsia"/>
        </w:rPr>
      </w:pPr>
      <w:r>
        <w:rPr>
          <w:b/>
          <w:color w:val="20435B"/>
        </w:rPr>
        <w:t>案例識別碼｜</w:t>
      </w:r>
      <w:r>
        <w:t>EUUS-EF-E053</w:t>
      </w:r>
    </w:p>
    <w:p w14:paraId="2E1E6B23" w14:textId="77777777" w:rsidR="004D4A6C" w:rsidRDefault="00000000">
      <w:pPr>
        <w:spacing w:after="60"/>
        <w:rPr>
          <w:rFonts w:hint="eastAsia"/>
        </w:rPr>
      </w:pPr>
      <w:r>
        <w:rPr>
          <w:b/>
          <w:color w:val="20435B"/>
        </w:rPr>
        <w:t>爻位｜</w:t>
      </w:r>
      <w:r>
        <w:t>9-5</w:t>
      </w:r>
    </w:p>
    <w:p w14:paraId="6000F348" w14:textId="77777777" w:rsidR="004D4A6C" w:rsidRDefault="00000000">
      <w:pPr>
        <w:spacing w:after="60"/>
        <w:rPr>
          <w:rFonts w:hint="eastAsia"/>
        </w:rPr>
      </w:pPr>
      <w:r>
        <w:rPr>
          <w:b/>
          <w:color w:val="20435B"/>
        </w:rPr>
        <w:t>爻辭｜</w:t>
      </w:r>
      <w:r>
        <w:t>有孚攣如，富以其鄰。</w:t>
      </w:r>
    </w:p>
    <w:p w14:paraId="1F81FBA2" w14:textId="77777777" w:rsidR="004D4A6C" w:rsidRDefault="00000000">
      <w:pPr>
        <w:spacing w:after="60"/>
        <w:rPr>
          <w:rFonts w:hint="eastAsia"/>
        </w:rPr>
      </w:pPr>
      <w:r>
        <w:rPr>
          <w:b/>
          <w:color w:val="20435B"/>
        </w:rPr>
        <w:t>小象｜</w:t>
      </w:r>
      <w:r>
        <w:t>有孚攣如，不獨富也。</w:t>
      </w:r>
    </w:p>
    <w:p w14:paraId="589F2D99" w14:textId="77777777" w:rsidR="004D4A6C" w:rsidRDefault="00000000">
      <w:pPr>
        <w:spacing w:after="60"/>
        <w:rPr>
          <w:rFonts w:hint="eastAsia"/>
        </w:rPr>
      </w:pPr>
      <w:r>
        <w:rPr>
          <w:b/>
          <w:color w:val="20435B"/>
        </w:rPr>
        <w:t>地點／年代｜</w:t>
      </w:r>
      <w:r>
        <w:t>（來源未提供）</w:t>
      </w:r>
    </w:p>
    <w:p w14:paraId="6DA525D0" w14:textId="77777777" w:rsidR="004D4A6C" w:rsidRDefault="00000000">
      <w:pPr>
        <w:spacing w:after="60"/>
        <w:rPr>
          <w:rFonts w:hint="eastAsia"/>
        </w:rPr>
      </w:pPr>
      <w:r>
        <w:rPr>
          <w:b/>
          <w:color w:val="20435B"/>
        </w:rPr>
        <w:t>歷史故事｜</w:t>
      </w:r>
      <w:r>
        <w:t>第二次世界大戰後，歐洲各國缺乏可自由兌換的外幣，雙邊貿易受到支付限制。</w:t>
      </w:r>
      <w:r>
        <w:t>1950</w:t>
      </w:r>
      <w:r>
        <w:t>年，參與國在歐洲經濟合作組織架構下成立歐洲支付同盟，集中抵銷多邊支付差額，並允許部分義務透過信用額度清償。此制度促進歐洲內部貿易復甦，協助各國逐步邁向貨幣可兌換。</w:t>
      </w:r>
      <w:r>
        <w:t>1958</w:t>
      </w:r>
      <w:r>
        <w:t>年，隨新支付架構建立，該同盟結束運作。</w:t>
      </w:r>
    </w:p>
    <w:p w14:paraId="73A89798" w14:textId="77777777" w:rsidR="004D4A6C" w:rsidRDefault="00000000">
      <w:pPr>
        <w:spacing w:after="60"/>
        <w:rPr>
          <w:rFonts w:hint="eastAsia"/>
        </w:rPr>
      </w:pPr>
      <w:r>
        <w:rPr>
          <w:b/>
          <w:color w:val="20435B"/>
        </w:rPr>
        <w:t>逐爻對照｜</w:t>
      </w:r>
      <w:r>
        <w:t>共同清算規則使貿易利益延伸至鄰國，與「富以其鄰」「不獨富」所表達的共享成果相近。各國並非出於純粹善意，制度也需信用額度與清算規範支撐，不能將合作成果視為無條件的互惠。</w:t>
      </w:r>
    </w:p>
    <w:p w14:paraId="25CC85F3" w14:textId="77777777" w:rsidR="004D4A6C" w:rsidRDefault="00000000">
      <w:pPr>
        <w:spacing w:after="60"/>
        <w:rPr>
          <w:rFonts w:hint="eastAsia"/>
        </w:rPr>
      </w:pPr>
      <w:r>
        <w:rPr>
          <w:b/>
          <w:color w:val="20435B"/>
        </w:rPr>
        <w:t>原評級（僅存檔，不複查）｜</w:t>
      </w:r>
      <w:r>
        <w:t>A</w:t>
      </w:r>
    </w:p>
    <w:p w14:paraId="323B8C20" w14:textId="77777777" w:rsidR="004D4A6C" w:rsidRDefault="00000000">
      <w:pPr>
        <w:pStyle w:val="31"/>
      </w:pPr>
      <w:r>
        <w:t>054</w:t>
      </w:r>
      <w:r>
        <w:t>｜羅浮宮協議尋求匯率穩定</w:t>
      </w:r>
    </w:p>
    <w:p w14:paraId="317B8117" w14:textId="77777777" w:rsidR="004D4A6C" w:rsidRDefault="00000000">
      <w:pPr>
        <w:spacing w:after="60"/>
        <w:rPr>
          <w:rFonts w:hint="eastAsia"/>
        </w:rPr>
      </w:pPr>
      <w:r>
        <w:rPr>
          <w:b/>
          <w:color w:val="20435B"/>
        </w:rPr>
        <w:t>案例識別碼｜</w:t>
      </w:r>
      <w:r>
        <w:t>EUUS-EF-E054</w:t>
      </w:r>
    </w:p>
    <w:p w14:paraId="6A14248C" w14:textId="77777777" w:rsidR="004D4A6C" w:rsidRDefault="00000000">
      <w:pPr>
        <w:spacing w:after="60"/>
        <w:rPr>
          <w:rFonts w:hint="eastAsia"/>
        </w:rPr>
      </w:pPr>
      <w:r>
        <w:rPr>
          <w:b/>
          <w:color w:val="20435B"/>
        </w:rPr>
        <w:t>爻位｜</w:t>
      </w:r>
      <w:r>
        <w:t>9-6</w:t>
      </w:r>
    </w:p>
    <w:p w14:paraId="21CAFCDB" w14:textId="77777777" w:rsidR="004D4A6C" w:rsidRDefault="00000000">
      <w:pPr>
        <w:spacing w:after="60"/>
        <w:rPr>
          <w:rFonts w:hint="eastAsia"/>
        </w:rPr>
      </w:pPr>
      <w:r>
        <w:rPr>
          <w:b/>
          <w:color w:val="20435B"/>
        </w:rPr>
        <w:t>爻辭｜</w:t>
      </w:r>
      <w:r>
        <w:t>既雨既處，尚德載，婦貞厲，月幾望，君子征凶。</w:t>
      </w:r>
    </w:p>
    <w:p w14:paraId="035329EA" w14:textId="77777777" w:rsidR="004D4A6C" w:rsidRDefault="00000000">
      <w:pPr>
        <w:spacing w:after="60"/>
        <w:rPr>
          <w:rFonts w:hint="eastAsia"/>
        </w:rPr>
      </w:pPr>
      <w:r>
        <w:rPr>
          <w:b/>
          <w:color w:val="20435B"/>
        </w:rPr>
        <w:t>小象｜</w:t>
      </w:r>
      <w:r>
        <w:t>既雨既處，德積載也。君子征凶，有所疑也。</w:t>
      </w:r>
    </w:p>
    <w:p w14:paraId="287BAD02" w14:textId="77777777" w:rsidR="004D4A6C" w:rsidRDefault="00000000">
      <w:pPr>
        <w:spacing w:after="60"/>
        <w:rPr>
          <w:rFonts w:hint="eastAsia"/>
        </w:rPr>
      </w:pPr>
      <w:r>
        <w:rPr>
          <w:b/>
          <w:color w:val="20435B"/>
        </w:rPr>
        <w:t>地點／年代｜</w:t>
      </w:r>
      <w:r>
        <w:t>（來源未提供）</w:t>
      </w:r>
    </w:p>
    <w:p w14:paraId="2BA8E5A5" w14:textId="77777777" w:rsidR="004D4A6C" w:rsidRDefault="00000000">
      <w:pPr>
        <w:spacing w:after="60"/>
        <w:rPr>
          <w:rFonts w:hint="eastAsia"/>
        </w:rPr>
      </w:pPr>
      <w:r>
        <w:rPr>
          <w:b/>
          <w:color w:val="20435B"/>
        </w:rPr>
        <w:t>歷史故事｜</w:t>
      </w:r>
      <w:r>
        <w:t>1985</w:t>
      </w:r>
      <w:r>
        <w:t>年廣場協議促使美元對主要貨幣走弱，但持續的匯率變動引發新憂慮。</w:t>
      </w:r>
      <w:r>
        <w:t>1987</w:t>
      </w:r>
      <w:r>
        <w:t>年</w:t>
      </w:r>
      <w:r>
        <w:t>2</w:t>
      </w:r>
      <w:r>
        <w:t>月，主要經濟體的財政部長與中央銀行官員在巴黎會晤，同意合作維持較穩定的匯率。羅浮宮協議代表政策重點從推動美元調整，轉為避免進一步失序波動。然而匯市仍不穩定，後續事件顯示，若各國內部政策不一致，協調聲明的作用有限。</w:t>
      </w:r>
    </w:p>
    <w:p w14:paraId="097EB31A" w14:textId="77777777" w:rsidR="004D4A6C" w:rsidRDefault="00000000">
      <w:pPr>
        <w:spacing w:after="60"/>
        <w:rPr>
          <w:rFonts w:hint="eastAsia"/>
        </w:rPr>
      </w:pPr>
      <w:r>
        <w:rPr>
          <w:b/>
          <w:color w:val="20435B"/>
        </w:rPr>
        <w:t>逐爻對照｜</w:t>
      </w:r>
      <w:r>
        <w:t>前一階段的匯率調整已達一定程度，各國轉而節制進一步推動的力道，呼應「既雨既處」與過度進取的警示。此例並非證明協議完全成功，而是說明達成部分目標後適時止步的必要。</w:t>
      </w:r>
    </w:p>
    <w:p w14:paraId="5CA99CD9" w14:textId="77777777" w:rsidR="004D4A6C" w:rsidRDefault="00000000">
      <w:pPr>
        <w:spacing w:after="60"/>
        <w:rPr>
          <w:rFonts w:hint="eastAsia"/>
        </w:rPr>
      </w:pPr>
      <w:r>
        <w:rPr>
          <w:b/>
          <w:color w:val="20435B"/>
        </w:rPr>
        <w:t>原評級（僅存檔，不複查）｜</w:t>
      </w:r>
      <w:r>
        <w:t>B</w:t>
      </w:r>
    </w:p>
    <w:p w14:paraId="71F317B5" w14:textId="77777777" w:rsidR="004D4A6C" w:rsidRDefault="00000000">
      <w:pPr>
        <w:rPr>
          <w:rFonts w:hint="eastAsia"/>
        </w:rPr>
      </w:pPr>
      <w:r>
        <w:t>────────────────────────</w:t>
      </w:r>
    </w:p>
    <w:p w14:paraId="15E163A8" w14:textId="77777777" w:rsidR="004D4A6C" w:rsidRDefault="00000000">
      <w:pPr>
        <w:pStyle w:val="21"/>
      </w:pPr>
      <w:r>
        <w:t>第</w:t>
      </w:r>
      <w:r>
        <w:t>10</w:t>
      </w:r>
      <w:r>
        <w:t>卦〈履〉</w:t>
      </w:r>
    </w:p>
    <w:p w14:paraId="02B8E2E6" w14:textId="77777777" w:rsidR="004D4A6C" w:rsidRDefault="00000000">
      <w:pPr>
        <w:pStyle w:val="31"/>
      </w:pPr>
      <w:r>
        <w:t>055</w:t>
      </w:r>
      <w:r>
        <w:t>｜沃克夫人創立護髮企業</w:t>
      </w:r>
    </w:p>
    <w:p w14:paraId="09E5543F" w14:textId="77777777" w:rsidR="004D4A6C" w:rsidRDefault="00000000">
      <w:pPr>
        <w:spacing w:after="60"/>
        <w:rPr>
          <w:rFonts w:hint="eastAsia"/>
        </w:rPr>
      </w:pPr>
      <w:r>
        <w:rPr>
          <w:b/>
          <w:color w:val="20435B"/>
        </w:rPr>
        <w:t>案例識別碼｜</w:t>
      </w:r>
      <w:r>
        <w:t>EUUS-EF-E055</w:t>
      </w:r>
    </w:p>
    <w:p w14:paraId="3DDD9B54" w14:textId="77777777" w:rsidR="004D4A6C" w:rsidRDefault="00000000">
      <w:pPr>
        <w:spacing w:after="60"/>
        <w:rPr>
          <w:rFonts w:hint="eastAsia"/>
        </w:rPr>
      </w:pPr>
      <w:r>
        <w:rPr>
          <w:b/>
          <w:color w:val="20435B"/>
        </w:rPr>
        <w:t>爻位｜</w:t>
      </w:r>
      <w:r>
        <w:t>10-1</w:t>
      </w:r>
    </w:p>
    <w:p w14:paraId="799CB6F3" w14:textId="77777777" w:rsidR="004D4A6C" w:rsidRDefault="00000000">
      <w:pPr>
        <w:spacing w:after="60"/>
        <w:rPr>
          <w:rFonts w:hint="eastAsia"/>
        </w:rPr>
      </w:pPr>
      <w:r>
        <w:rPr>
          <w:b/>
          <w:color w:val="20435B"/>
        </w:rPr>
        <w:t>爻辭｜</w:t>
      </w:r>
      <w:r>
        <w:t>素履，往无咎。</w:t>
      </w:r>
    </w:p>
    <w:p w14:paraId="0C238A35" w14:textId="77777777" w:rsidR="004D4A6C" w:rsidRDefault="00000000">
      <w:pPr>
        <w:spacing w:after="60"/>
        <w:rPr>
          <w:rFonts w:hint="eastAsia"/>
        </w:rPr>
      </w:pPr>
      <w:r>
        <w:rPr>
          <w:b/>
          <w:color w:val="20435B"/>
        </w:rPr>
        <w:t>小象｜</w:t>
      </w:r>
      <w:r>
        <w:t>素履之往，獨行願也。</w:t>
      </w:r>
    </w:p>
    <w:p w14:paraId="4A79C588" w14:textId="77777777" w:rsidR="004D4A6C" w:rsidRDefault="00000000">
      <w:pPr>
        <w:spacing w:after="60"/>
        <w:rPr>
          <w:rFonts w:hint="eastAsia"/>
        </w:rPr>
      </w:pPr>
      <w:r>
        <w:rPr>
          <w:b/>
          <w:color w:val="20435B"/>
        </w:rPr>
        <w:t>地點／年代｜</w:t>
      </w:r>
      <w:r>
        <w:t>（來源未提供）</w:t>
      </w:r>
    </w:p>
    <w:p w14:paraId="3C9BC7AD" w14:textId="77777777" w:rsidR="004D4A6C" w:rsidRDefault="00000000">
      <w:pPr>
        <w:spacing w:after="60"/>
        <w:rPr>
          <w:rFonts w:hint="eastAsia"/>
        </w:rPr>
      </w:pPr>
      <w:r>
        <w:rPr>
          <w:b/>
          <w:color w:val="20435B"/>
        </w:rPr>
        <w:t>歷史故事｜</w:t>
      </w:r>
      <w:r>
        <w:t>莎拉・布里德洛夫後來以沃克夫人之名聞名。二十世紀初，她曾從事家務及洗衣工作，之後投入護髮產品事業。她研發產品、直接推廣，並訓練許多非裔美國女性擔任銷售代理。企業透過有組織的通路與教育擴張，她也成為知名企業家與慈善家。然而當時經濟仍存在種族歧視與機會不均；她的發展依靠長期努力，而非繼承大型企業權力。</w:t>
      </w:r>
    </w:p>
    <w:p w14:paraId="3F480673" w14:textId="77777777" w:rsidR="004D4A6C" w:rsidRDefault="00000000">
      <w:pPr>
        <w:spacing w:after="60"/>
        <w:rPr>
          <w:rFonts w:hint="eastAsia"/>
        </w:rPr>
      </w:pPr>
      <w:r>
        <w:rPr>
          <w:b/>
          <w:color w:val="20435B"/>
        </w:rPr>
        <w:t>逐爻對照｜</w:t>
      </w:r>
      <w:r>
        <w:t>沃克夫人以自身能力循序經營事業，體現「素履」與「獨行願」的樸實自持。這並不表示個人努力足以消除種族與性別障礙，亦不能忽略她建立代理銷售網絡所需的社會支持。</w:t>
      </w:r>
    </w:p>
    <w:p w14:paraId="492C3202" w14:textId="77777777" w:rsidR="004D4A6C" w:rsidRDefault="00000000">
      <w:pPr>
        <w:spacing w:after="60"/>
        <w:rPr>
          <w:rFonts w:hint="eastAsia"/>
        </w:rPr>
      </w:pPr>
      <w:r>
        <w:rPr>
          <w:b/>
          <w:color w:val="20435B"/>
        </w:rPr>
        <w:t>原評級（僅存檔，不複查）｜</w:t>
      </w:r>
      <w:r>
        <w:t>A</w:t>
      </w:r>
    </w:p>
    <w:p w14:paraId="3F875476" w14:textId="77777777" w:rsidR="004D4A6C" w:rsidRDefault="00000000">
      <w:pPr>
        <w:pStyle w:val="31"/>
      </w:pPr>
      <w:r>
        <w:t>056</w:t>
      </w:r>
      <w:r>
        <w:t>｜美國社會安全法建立保障制度</w:t>
      </w:r>
    </w:p>
    <w:p w14:paraId="45C0159F" w14:textId="77777777" w:rsidR="004D4A6C" w:rsidRDefault="00000000">
      <w:pPr>
        <w:spacing w:after="60"/>
        <w:rPr>
          <w:rFonts w:hint="eastAsia"/>
        </w:rPr>
      </w:pPr>
      <w:r>
        <w:rPr>
          <w:b/>
          <w:color w:val="20435B"/>
        </w:rPr>
        <w:t>案例識別碼｜</w:t>
      </w:r>
      <w:r>
        <w:t>EUUS-EF-E056</w:t>
      </w:r>
    </w:p>
    <w:p w14:paraId="750A5E08" w14:textId="77777777" w:rsidR="004D4A6C" w:rsidRDefault="00000000">
      <w:pPr>
        <w:spacing w:after="60"/>
        <w:rPr>
          <w:rFonts w:hint="eastAsia"/>
        </w:rPr>
      </w:pPr>
      <w:r>
        <w:rPr>
          <w:b/>
          <w:color w:val="20435B"/>
        </w:rPr>
        <w:t>爻位｜</w:t>
      </w:r>
      <w:r>
        <w:t>10-2</w:t>
      </w:r>
    </w:p>
    <w:p w14:paraId="29C660FA" w14:textId="77777777" w:rsidR="004D4A6C" w:rsidRDefault="00000000">
      <w:pPr>
        <w:spacing w:after="60"/>
        <w:rPr>
          <w:rFonts w:hint="eastAsia"/>
        </w:rPr>
      </w:pPr>
      <w:r>
        <w:rPr>
          <w:b/>
          <w:color w:val="20435B"/>
        </w:rPr>
        <w:t>爻辭｜</w:t>
      </w:r>
      <w:r>
        <w:t>履道坦坦，幽人貞吉。</w:t>
      </w:r>
    </w:p>
    <w:p w14:paraId="3A832B44" w14:textId="77777777" w:rsidR="004D4A6C" w:rsidRDefault="00000000">
      <w:pPr>
        <w:spacing w:after="60"/>
        <w:rPr>
          <w:rFonts w:hint="eastAsia"/>
        </w:rPr>
      </w:pPr>
      <w:r>
        <w:rPr>
          <w:b/>
          <w:color w:val="20435B"/>
        </w:rPr>
        <w:t>小象｜</w:t>
      </w:r>
      <w:r>
        <w:t>幽人貞吉，中不自亂也。</w:t>
      </w:r>
    </w:p>
    <w:p w14:paraId="551F9E60" w14:textId="77777777" w:rsidR="004D4A6C" w:rsidRDefault="00000000">
      <w:pPr>
        <w:spacing w:after="60"/>
        <w:rPr>
          <w:rFonts w:hint="eastAsia"/>
        </w:rPr>
      </w:pPr>
      <w:r>
        <w:rPr>
          <w:b/>
          <w:color w:val="20435B"/>
        </w:rPr>
        <w:t>地點／年代｜</w:t>
      </w:r>
      <w:r>
        <w:t>（來源未提供）</w:t>
      </w:r>
    </w:p>
    <w:p w14:paraId="390BBE70" w14:textId="77777777" w:rsidR="004D4A6C" w:rsidRDefault="00000000">
      <w:pPr>
        <w:spacing w:after="60"/>
        <w:rPr>
          <w:rFonts w:hint="eastAsia"/>
        </w:rPr>
      </w:pPr>
      <w:r>
        <w:rPr>
          <w:b/>
          <w:color w:val="20435B"/>
        </w:rPr>
        <w:t>歷史故事｜</w:t>
      </w:r>
      <w:r>
        <w:t>經濟大蕭條暴露高齡者與失業勞工缺乏保障的問題，促使全國性社會保護制度受到重視。美國國會通過《社會安全法》，建立老年給付、失業保險架構及其他救助方案。往後數十年間，保障範圍與給付逐步擴大，但排除條款與財源問題仍引起爭論。制度結合聯邦與州政府的職責，並非所有人都享有完全一致的全國給付。</w:t>
      </w:r>
    </w:p>
    <w:p w14:paraId="1295A84E" w14:textId="77777777" w:rsidR="004D4A6C" w:rsidRDefault="00000000">
      <w:pPr>
        <w:spacing w:after="60"/>
        <w:rPr>
          <w:rFonts w:hint="eastAsia"/>
        </w:rPr>
      </w:pPr>
      <w:r>
        <w:rPr>
          <w:b/>
          <w:color w:val="20435B"/>
        </w:rPr>
        <w:t>逐爻對照｜</w:t>
      </w:r>
      <w:r>
        <w:t>社會保障藉由制度化分攤風險，使生活不致因個別衝擊而全盤失序，可有限對照「履道坦坦」。但保障是否穩定取決於資格、繳費及執行規則，不可把法律通過直接等同於人人無憂。</w:t>
      </w:r>
    </w:p>
    <w:p w14:paraId="1266751B" w14:textId="77777777" w:rsidR="004D4A6C" w:rsidRDefault="00000000">
      <w:pPr>
        <w:spacing w:after="60"/>
        <w:rPr>
          <w:rFonts w:hint="eastAsia"/>
        </w:rPr>
      </w:pPr>
      <w:r>
        <w:rPr>
          <w:b/>
          <w:color w:val="20435B"/>
        </w:rPr>
        <w:t>原評級（僅存檔，不複查）｜</w:t>
      </w:r>
      <w:r>
        <w:t>B</w:t>
      </w:r>
    </w:p>
    <w:p w14:paraId="7FA74C32" w14:textId="77777777" w:rsidR="004D4A6C" w:rsidRDefault="00000000">
      <w:pPr>
        <w:pStyle w:val="31"/>
      </w:pPr>
      <w:r>
        <w:t>057</w:t>
      </w:r>
      <w:r>
        <w:t>｜安隆財報失真終致破產</w:t>
      </w:r>
    </w:p>
    <w:p w14:paraId="50230DA1" w14:textId="77777777" w:rsidR="004D4A6C" w:rsidRDefault="00000000">
      <w:pPr>
        <w:spacing w:after="60"/>
        <w:rPr>
          <w:rFonts w:hint="eastAsia"/>
        </w:rPr>
      </w:pPr>
      <w:r>
        <w:rPr>
          <w:b/>
          <w:color w:val="20435B"/>
        </w:rPr>
        <w:t>案例識別碼｜</w:t>
      </w:r>
      <w:r>
        <w:t>EUUS-EF-E057</w:t>
      </w:r>
    </w:p>
    <w:p w14:paraId="6BCEAFE1" w14:textId="77777777" w:rsidR="004D4A6C" w:rsidRDefault="00000000">
      <w:pPr>
        <w:spacing w:after="60"/>
        <w:rPr>
          <w:rFonts w:hint="eastAsia"/>
        </w:rPr>
      </w:pPr>
      <w:r>
        <w:rPr>
          <w:b/>
          <w:color w:val="20435B"/>
        </w:rPr>
        <w:t>爻位｜</w:t>
      </w:r>
      <w:r>
        <w:t>10-3</w:t>
      </w:r>
    </w:p>
    <w:p w14:paraId="733E3522" w14:textId="77777777" w:rsidR="004D4A6C" w:rsidRDefault="00000000">
      <w:pPr>
        <w:spacing w:after="60"/>
        <w:rPr>
          <w:rFonts w:hint="eastAsia"/>
        </w:rPr>
      </w:pPr>
      <w:r>
        <w:rPr>
          <w:b/>
          <w:color w:val="20435B"/>
        </w:rPr>
        <w:t>爻辭｜</w:t>
      </w:r>
      <w:r>
        <w:t>眇能視，跛能履，履虎尾，咥人，凶。武人為于大君。</w:t>
      </w:r>
    </w:p>
    <w:p w14:paraId="348956DC" w14:textId="77777777" w:rsidR="004D4A6C" w:rsidRDefault="00000000">
      <w:pPr>
        <w:spacing w:after="60"/>
        <w:rPr>
          <w:rFonts w:hint="eastAsia"/>
        </w:rPr>
      </w:pPr>
      <w:r>
        <w:rPr>
          <w:b/>
          <w:color w:val="20435B"/>
        </w:rPr>
        <w:t>小象｜</w:t>
      </w:r>
      <w:r>
        <w:t>眇能視，不足以有明也。跛能履，不足以與行也。咥人之凶，位不當也。武人為于大君，志剛也。</w:t>
      </w:r>
    </w:p>
    <w:p w14:paraId="13D5F2FE" w14:textId="77777777" w:rsidR="004D4A6C" w:rsidRDefault="00000000">
      <w:pPr>
        <w:spacing w:after="60"/>
        <w:rPr>
          <w:rFonts w:hint="eastAsia"/>
        </w:rPr>
      </w:pPr>
      <w:r>
        <w:rPr>
          <w:b/>
          <w:color w:val="20435B"/>
        </w:rPr>
        <w:t>地點／年代｜</w:t>
      </w:r>
      <w:r>
        <w:t>（來源未提供）</w:t>
      </w:r>
    </w:p>
    <w:p w14:paraId="11D7AF2D" w14:textId="77777777" w:rsidR="004D4A6C" w:rsidRDefault="00000000">
      <w:pPr>
        <w:spacing w:after="60"/>
        <w:rPr>
          <w:rFonts w:hint="eastAsia"/>
        </w:rPr>
      </w:pPr>
      <w:r>
        <w:rPr>
          <w:b/>
          <w:color w:val="20435B"/>
        </w:rPr>
        <w:t>歷史故事｜</w:t>
      </w:r>
      <w:r>
        <w:t>安隆在</w:t>
      </w:r>
      <w:r>
        <w:t>1990</w:t>
      </w:r>
      <w:r>
        <w:t>年代由能源交易擴張至複雜金融安排，並持續公布強勁成長數字。公司利用特殊目的個體及會計處理掩蓋重大義務，使財務透明度下降。</w:t>
      </w:r>
      <w:r>
        <w:t>2001</w:t>
      </w:r>
      <w:r>
        <w:t>年質疑聲浪升高後，投資人對財報失去信心，信用支持惡化，安隆於</w:t>
      </w:r>
      <w:r>
        <w:t>12</w:t>
      </w:r>
      <w:r>
        <w:t>月聲請破產。員工與投資人承受重大損失，後續調查及刑事追訴，也促成美國公司會計與治理改革。</w:t>
      </w:r>
    </w:p>
    <w:p w14:paraId="1A680DF8" w14:textId="77777777" w:rsidR="004D4A6C" w:rsidRDefault="00000000">
      <w:pPr>
        <w:spacing w:after="60"/>
        <w:rPr>
          <w:rFonts w:hint="eastAsia"/>
        </w:rPr>
      </w:pPr>
      <w:r>
        <w:rPr>
          <w:b/>
          <w:color w:val="20435B"/>
        </w:rPr>
        <w:t>逐爻對照｜</w:t>
      </w:r>
      <w:r>
        <w:t>公司展現的財務能力與內部資訊及控制品質並不相稱，正如「眇能視、跛能履」所警告的能力錯估。安隆的崩潰並非因創新本身有罪，而是隱瞞義務與過度自信使風險失去制衡。</w:t>
      </w:r>
    </w:p>
    <w:p w14:paraId="24EC948C" w14:textId="77777777" w:rsidR="004D4A6C" w:rsidRDefault="00000000">
      <w:pPr>
        <w:spacing w:after="60"/>
        <w:rPr>
          <w:rFonts w:hint="eastAsia"/>
        </w:rPr>
      </w:pPr>
      <w:r>
        <w:rPr>
          <w:b/>
          <w:color w:val="20435B"/>
        </w:rPr>
        <w:t>原評級（僅存檔，不複查）｜</w:t>
      </w:r>
      <w:r>
        <w:t>A</w:t>
      </w:r>
    </w:p>
    <w:p w14:paraId="230B9434" w14:textId="77777777" w:rsidR="004D4A6C" w:rsidRDefault="00000000">
      <w:pPr>
        <w:pStyle w:val="31"/>
      </w:pPr>
      <w:r>
        <w:t>058</w:t>
      </w:r>
      <w:r>
        <w:t>｜墨西哥協商處理</w:t>
      </w:r>
      <w:r>
        <w:t>1982</w:t>
      </w:r>
      <w:r>
        <w:t>年債務危機</w:t>
      </w:r>
    </w:p>
    <w:p w14:paraId="0E416476" w14:textId="77777777" w:rsidR="004D4A6C" w:rsidRDefault="00000000">
      <w:pPr>
        <w:spacing w:after="60"/>
        <w:rPr>
          <w:rFonts w:hint="eastAsia"/>
        </w:rPr>
      </w:pPr>
      <w:r>
        <w:rPr>
          <w:b/>
          <w:color w:val="20435B"/>
        </w:rPr>
        <w:t>案例識別碼｜</w:t>
      </w:r>
      <w:r>
        <w:t>EUUS-EF-E058</w:t>
      </w:r>
    </w:p>
    <w:p w14:paraId="7DB7C6F9" w14:textId="77777777" w:rsidR="004D4A6C" w:rsidRDefault="00000000">
      <w:pPr>
        <w:spacing w:after="60"/>
        <w:rPr>
          <w:rFonts w:hint="eastAsia"/>
        </w:rPr>
      </w:pPr>
      <w:r>
        <w:rPr>
          <w:b/>
          <w:color w:val="20435B"/>
        </w:rPr>
        <w:t>爻位｜</w:t>
      </w:r>
      <w:r>
        <w:t>10-4</w:t>
      </w:r>
    </w:p>
    <w:p w14:paraId="0E5942EF" w14:textId="77777777" w:rsidR="004D4A6C" w:rsidRDefault="00000000">
      <w:pPr>
        <w:spacing w:after="60"/>
        <w:rPr>
          <w:rFonts w:hint="eastAsia"/>
        </w:rPr>
      </w:pPr>
      <w:r>
        <w:rPr>
          <w:b/>
          <w:color w:val="20435B"/>
        </w:rPr>
        <w:t>爻辭｜</w:t>
      </w:r>
      <w:r>
        <w:t>履虎尾，愬愬終吉。</w:t>
      </w:r>
    </w:p>
    <w:p w14:paraId="116983B3" w14:textId="77777777" w:rsidR="004D4A6C" w:rsidRDefault="00000000">
      <w:pPr>
        <w:spacing w:after="60"/>
        <w:rPr>
          <w:rFonts w:hint="eastAsia"/>
        </w:rPr>
      </w:pPr>
      <w:r>
        <w:rPr>
          <w:b/>
          <w:color w:val="20435B"/>
        </w:rPr>
        <w:t>小象｜</w:t>
      </w:r>
      <w:r>
        <w:t>愬愬終吉，志行也。</w:t>
      </w:r>
    </w:p>
    <w:p w14:paraId="17EE1856" w14:textId="77777777" w:rsidR="004D4A6C" w:rsidRDefault="00000000">
      <w:pPr>
        <w:spacing w:after="60"/>
        <w:rPr>
          <w:rFonts w:hint="eastAsia"/>
        </w:rPr>
      </w:pPr>
      <w:r>
        <w:rPr>
          <w:b/>
          <w:color w:val="20435B"/>
        </w:rPr>
        <w:t>地點／年代｜</w:t>
      </w:r>
      <w:r>
        <w:t>（來源未提供）</w:t>
      </w:r>
    </w:p>
    <w:p w14:paraId="24285876" w14:textId="77777777" w:rsidR="004D4A6C" w:rsidRDefault="00000000">
      <w:pPr>
        <w:spacing w:after="60"/>
        <w:rPr>
          <w:rFonts w:hint="eastAsia"/>
        </w:rPr>
      </w:pPr>
      <w:r>
        <w:rPr>
          <w:b/>
          <w:color w:val="20435B"/>
        </w:rPr>
        <w:t>歷史故事｜</w:t>
      </w:r>
      <w:r>
        <w:t>1970</w:t>
      </w:r>
      <w:r>
        <w:t>年代末至</w:t>
      </w:r>
      <w:r>
        <w:t>1980</w:t>
      </w:r>
      <w:r>
        <w:t>年代初，墨西哥大量舉借外債，同時國際利率上升、經濟環境惡化。</w:t>
      </w:r>
      <w:r>
        <w:t>1982</w:t>
      </w:r>
      <w:r>
        <w:t>年</w:t>
      </w:r>
      <w:r>
        <w:t>8</w:t>
      </w:r>
      <w:r>
        <w:t>月，政府宣布無法依原訂時程償付債務。官員與商業銀行、國際貨幣基金及其他債權人協商融資和重整方案。協商避免國際銀行體系立即陷入全面失控，但墨西哥仍經歷衰退、通膨與漫長而艱困的經濟調整。</w:t>
      </w:r>
    </w:p>
    <w:p w14:paraId="3AD669B4" w14:textId="77777777" w:rsidR="004D4A6C" w:rsidRDefault="00000000">
      <w:pPr>
        <w:spacing w:after="60"/>
        <w:rPr>
          <w:rFonts w:hint="eastAsia"/>
        </w:rPr>
      </w:pPr>
      <w:r>
        <w:rPr>
          <w:b/>
          <w:color w:val="20435B"/>
        </w:rPr>
        <w:t>逐爻對照｜</w:t>
      </w:r>
      <w:r>
        <w:t>墨西哥承認償債危險，選擇協商而非假裝一切照常，符合「履虎尾」中謹慎面對真實風險的局部意涵。所謂終能避險不代表代價輕微，國內人民仍承受長期調整痛苦。</w:t>
      </w:r>
    </w:p>
    <w:p w14:paraId="4EA1F921" w14:textId="77777777" w:rsidR="004D4A6C" w:rsidRDefault="00000000">
      <w:pPr>
        <w:spacing w:after="60"/>
        <w:rPr>
          <w:rFonts w:hint="eastAsia"/>
        </w:rPr>
      </w:pPr>
      <w:r>
        <w:rPr>
          <w:b/>
          <w:color w:val="20435B"/>
        </w:rPr>
        <w:t>原評級（僅存檔，不複查）｜</w:t>
      </w:r>
      <w:r>
        <w:t>B</w:t>
      </w:r>
    </w:p>
    <w:p w14:paraId="36DF3F8E" w14:textId="77777777" w:rsidR="004D4A6C" w:rsidRDefault="00000000">
      <w:pPr>
        <w:pStyle w:val="31"/>
      </w:pPr>
      <w:r>
        <w:t>059</w:t>
      </w:r>
      <w:r>
        <w:t>｜德國戰後貨幣改革</w:t>
      </w:r>
    </w:p>
    <w:p w14:paraId="2D95F8E3" w14:textId="77777777" w:rsidR="004D4A6C" w:rsidRDefault="00000000">
      <w:pPr>
        <w:spacing w:after="60"/>
        <w:rPr>
          <w:rFonts w:hint="eastAsia"/>
        </w:rPr>
      </w:pPr>
      <w:r>
        <w:rPr>
          <w:b/>
          <w:color w:val="20435B"/>
        </w:rPr>
        <w:t>案例識別碼｜</w:t>
      </w:r>
      <w:r>
        <w:t>EUUS-EF-E059</w:t>
      </w:r>
    </w:p>
    <w:p w14:paraId="6D79EF2F" w14:textId="77777777" w:rsidR="004D4A6C" w:rsidRDefault="00000000">
      <w:pPr>
        <w:spacing w:after="60"/>
        <w:rPr>
          <w:rFonts w:hint="eastAsia"/>
        </w:rPr>
      </w:pPr>
      <w:r>
        <w:rPr>
          <w:b/>
          <w:color w:val="20435B"/>
        </w:rPr>
        <w:t>爻位｜</w:t>
      </w:r>
      <w:r>
        <w:t>10-5</w:t>
      </w:r>
    </w:p>
    <w:p w14:paraId="79D9CC4A" w14:textId="77777777" w:rsidR="004D4A6C" w:rsidRDefault="00000000">
      <w:pPr>
        <w:spacing w:after="60"/>
        <w:rPr>
          <w:rFonts w:hint="eastAsia"/>
        </w:rPr>
      </w:pPr>
      <w:r>
        <w:rPr>
          <w:b/>
          <w:color w:val="20435B"/>
        </w:rPr>
        <w:t>爻辭｜</w:t>
      </w:r>
      <w:r>
        <w:t>夬履，貞厲。</w:t>
      </w:r>
    </w:p>
    <w:p w14:paraId="337F3A94" w14:textId="77777777" w:rsidR="004D4A6C" w:rsidRDefault="00000000">
      <w:pPr>
        <w:spacing w:after="60"/>
        <w:rPr>
          <w:rFonts w:hint="eastAsia"/>
        </w:rPr>
      </w:pPr>
      <w:r>
        <w:rPr>
          <w:b/>
          <w:color w:val="20435B"/>
        </w:rPr>
        <w:t>小象｜</w:t>
      </w:r>
      <w:r>
        <w:t>夬履貞厲，位正當也。</w:t>
      </w:r>
    </w:p>
    <w:p w14:paraId="32F717CF" w14:textId="77777777" w:rsidR="004D4A6C" w:rsidRDefault="00000000">
      <w:pPr>
        <w:spacing w:after="60"/>
        <w:rPr>
          <w:rFonts w:hint="eastAsia"/>
        </w:rPr>
      </w:pPr>
      <w:r>
        <w:rPr>
          <w:b/>
          <w:color w:val="20435B"/>
        </w:rPr>
        <w:t>地點／年代｜</w:t>
      </w:r>
      <w:r>
        <w:t>（來源未提供）</w:t>
      </w:r>
    </w:p>
    <w:p w14:paraId="4C592415" w14:textId="77777777" w:rsidR="004D4A6C" w:rsidRDefault="00000000">
      <w:pPr>
        <w:spacing w:after="60"/>
        <w:rPr>
          <w:rFonts w:hint="eastAsia"/>
        </w:rPr>
      </w:pPr>
      <w:r>
        <w:rPr>
          <w:b/>
          <w:color w:val="20435B"/>
        </w:rPr>
        <w:t>歷史故事｜</w:t>
      </w:r>
      <w:r>
        <w:t>第二次世界大戰期間的管制與過多貨幣存量，扭曲西方占領區的價格及交易。當局推出德意志馬克，調整貨幣餘額，並配合較廣泛的市場改革，改變生產與貿易誘因。正式市場及非正式市場迅速調整，但改革同時發生於盟軍援助與戰後重建的背景下，不能把經濟恢復完全歸因於單一貨幣措施。</w:t>
      </w:r>
    </w:p>
    <w:p w14:paraId="12CA2933" w14:textId="77777777" w:rsidR="004D4A6C" w:rsidRDefault="00000000">
      <w:pPr>
        <w:spacing w:after="60"/>
        <w:rPr>
          <w:rFonts w:hint="eastAsia"/>
        </w:rPr>
      </w:pPr>
      <w:r>
        <w:rPr>
          <w:b/>
          <w:color w:val="20435B"/>
        </w:rPr>
        <w:t>逐爻對照｜</w:t>
      </w:r>
      <w:r>
        <w:t>當局以具決斷力的制度調整恢復交易媒介，部分呼應「夬履」的果斷行動。然而貨幣改革本身不能重建工廠、住宅或海外需求，強力政策仍須衡量配套與代價。</w:t>
      </w:r>
    </w:p>
    <w:p w14:paraId="709B4EC2" w14:textId="77777777" w:rsidR="004D4A6C" w:rsidRDefault="00000000">
      <w:pPr>
        <w:spacing w:after="60"/>
        <w:rPr>
          <w:rFonts w:hint="eastAsia"/>
        </w:rPr>
      </w:pPr>
      <w:r>
        <w:rPr>
          <w:b/>
          <w:color w:val="20435B"/>
        </w:rPr>
        <w:t>原評級（僅存檔，不複查）｜</w:t>
      </w:r>
      <w:r>
        <w:t>B</w:t>
      </w:r>
    </w:p>
    <w:p w14:paraId="11296263" w14:textId="77777777" w:rsidR="004D4A6C" w:rsidRDefault="00000000">
      <w:pPr>
        <w:pStyle w:val="31"/>
      </w:pPr>
      <w:r>
        <w:t>060</w:t>
      </w:r>
      <w:r>
        <w:t>｜歐洲煤鋼共同體促成產業合作</w:t>
      </w:r>
    </w:p>
    <w:p w14:paraId="7BB037D1" w14:textId="77777777" w:rsidR="004D4A6C" w:rsidRDefault="00000000">
      <w:pPr>
        <w:spacing w:after="60"/>
        <w:rPr>
          <w:rFonts w:hint="eastAsia"/>
        </w:rPr>
      </w:pPr>
      <w:r>
        <w:rPr>
          <w:b/>
          <w:color w:val="20435B"/>
        </w:rPr>
        <w:t>案例識別碼｜</w:t>
      </w:r>
      <w:r>
        <w:t>EUUS-EF-E060</w:t>
      </w:r>
    </w:p>
    <w:p w14:paraId="325A548C" w14:textId="77777777" w:rsidR="004D4A6C" w:rsidRDefault="00000000">
      <w:pPr>
        <w:spacing w:after="60"/>
        <w:rPr>
          <w:rFonts w:hint="eastAsia"/>
        </w:rPr>
      </w:pPr>
      <w:r>
        <w:rPr>
          <w:b/>
          <w:color w:val="20435B"/>
        </w:rPr>
        <w:t>爻位｜</w:t>
      </w:r>
      <w:r>
        <w:t>10-6</w:t>
      </w:r>
    </w:p>
    <w:p w14:paraId="4E6A5002" w14:textId="77777777" w:rsidR="004D4A6C" w:rsidRDefault="00000000">
      <w:pPr>
        <w:spacing w:after="60"/>
        <w:rPr>
          <w:rFonts w:hint="eastAsia"/>
        </w:rPr>
      </w:pPr>
      <w:r>
        <w:rPr>
          <w:b/>
          <w:color w:val="20435B"/>
        </w:rPr>
        <w:t>爻辭｜</w:t>
      </w:r>
      <w:r>
        <w:t>視履考祥，其旋元吉。</w:t>
      </w:r>
    </w:p>
    <w:p w14:paraId="5F8C2BB3" w14:textId="77777777" w:rsidR="004D4A6C" w:rsidRDefault="00000000">
      <w:pPr>
        <w:spacing w:after="60"/>
        <w:rPr>
          <w:rFonts w:hint="eastAsia"/>
        </w:rPr>
      </w:pPr>
      <w:r>
        <w:rPr>
          <w:b/>
          <w:color w:val="20435B"/>
        </w:rPr>
        <w:t>小象｜</w:t>
      </w:r>
      <w:r>
        <w:t>元吉在上，大有慶也。</w:t>
      </w:r>
    </w:p>
    <w:p w14:paraId="1F755D1A" w14:textId="77777777" w:rsidR="004D4A6C" w:rsidRDefault="00000000">
      <w:pPr>
        <w:spacing w:after="60"/>
        <w:rPr>
          <w:rFonts w:hint="eastAsia"/>
        </w:rPr>
      </w:pPr>
      <w:r>
        <w:rPr>
          <w:b/>
          <w:color w:val="20435B"/>
        </w:rPr>
        <w:t>地點／年代｜</w:t>
      </w:r>
      <w:r>
        <w:t>（來源未提供）</w:t>
      </w:r>
    </w:p>
    <w:p w14:paraId="74817793" w14:textId="77777777" w:rsidR="004D4A6C" w:rsidRDefault="00000000">
      <w:pPr>
        <w:spacing w:after="60"/>
        <w:rPr>
          <w:rFonts w:hint="eastAsia"/>
        </w:rPr>
      </w:pPr>
      <w:r>
        <w:rPr>
          <w:b/>
          <w:color w:val="20435B"/>
        </w:rPr>
        <w:t>歷史故事｜</w:t>
      </w:r>
      <w:r>
        <w:t>戰後歐洲領袖希望共同管理煤炭與鋼鐵，因這兩種產業既關乎重建，也曾是國家衝突的重要資源。法國、德國、義大利、比利時、荷蘭與盧森堡六國簽署條約，設立共同監督的新歐洲機構。制度於</w:t>
      </w:r>
      <w:r>
        <w:t>1952</w:t>
      </w:r>
      <w:r>
        <w:t>年生效，後來成為更廣泛歐洲整合的先驅。各國必須在共享規則下處理產業利益及政治互信問題。</w:t>
      </w:r>
    </w:p>
    <w:p w14:paraId="25D52708" w14:textId="77777777" w:rsidR="004D4A6C" w:rsidRDefault="00000000">
      <w:pPr>
        <w:spacing w:after="60"/>
        <w:rPr>
          <w:rFonts w:hint="eastAsia"/>
        </w:rPr>
      </w:pPr>
      <w:r>
        <w:rPr>
          <w:b/>
          <w:color w:val="20435B"/>
        </w:rPr>
        <w:t>逐爻對照｜</w:t>
      </w:r>
      <w:r>
        <w:t>把關鍵原料的決策納入共同機制，有助限制破壞性的競爭，但也要求國內業者遵守跨國規則。這可對照「視履考祥」所強調的檢視行動結果，而非只因合作成立便斷言必然成功。</w:t>
      </w:r>
    </w:p>
    <w:p w14:paraId="7D4735A5" w14:textId="77777777" w:rsidR="004D4A6C" w:rsidRDefault="00000000">
      <w:pPr>
        <w:spacing w:after="60"/>
        <w:rPr>
          <w:rFonts w:hint="eastAsia"/>
        </w:rPr>
      </w:pPr>
      <w:r>
        <w:rPr>
          <w:b/>
          <w:color w:val="20435B"/>
        </w:rPr>
        <w:t>原評級（僅存檔，不複查）｜</w:t>
      </w:r>
      <w:r>
        <w:t>B</w:t>
      </w:r>
    </w:p>
    <w:p w14:paraId="2FE1EFAE" w14:textId="77777777" w:rsidR="004D4A6C" w:rsidRDefault="00000000">
      <w:pPr>
        <w:rPr>
          <w:rFonts w:hint="eastAsia"/>
        </w:rPr>
      </w:pPr>
      <w:r>
        <w:t>────────────────────────</w:t>
      </w:r>
    </w:p>
    <w:p w14:paraId="09B4C00E" w14:textId="77777777" w:rsidR="004D4A6C" w:rsidRDefault="00000000">
      <w:pPr>
        <w:pStyle w:val="21"/>
      </w:pPr>
      <w:r>
        <w:t>第</w:t>
      </w:r>
      <w:r>
        <w:t>11</w:t>
      </w:r>
      <w:r>
        <w:t>卦〈泰〉</w:t>
      </w:r>
    </w:p>
    <w:p w14:paraId="76388464" w14:textId="77777777" w:rsidR="004D4A6C" w:rsidRDefault="00000000">
      <w:pPr>
        <w:pStyle w:val="31"/>
      </w:pPr>
      <w:r>
        <w:t>061</w:t>
      </w:r>
      <w:r>
        <w:t>｜美國州際公路法推動全國路網</w:t>
      </w:r>
    </w:p>
    <w:p w14:paraId="713BF014" w14:textId="77777777" w:rsidR="004D4A6C" w:rsidRDefault="00000000">
      <w:pPr>
        <w:spacing w:after="60"/>
        <w:rPr>
          <w:rFonts w:hint="eastAsia"/>
        </w:rPr>
      </w:pPr>
      <w:r>
        <w:rPr>
          <w:b/>
          <w:color w:val="20435B"/>
        </w:rPr>
        <w:t>案例識別碼｜</w:t>
      </w:r>
      <w:r>
        <w:t>EUUS-EF-E061</w:t>
      </w:r>
    </w:p>
    <w:p w14:paraId="237623EE" w14:textId="77777777" w:rsidR="004D4A6C" w:rsidRDefault="00000000">
      <w:pPr>
        <w:spacing w:after="60"/>
        <w:rPr>
          <w:rFonts w:hint="eastAsia"/>
        </w:rPr>
      </w:pPr>
      <w:r>
        <w:rPr>
          <w:b/>
          <w:color w:val="20435B"/>
        </w:rPr>
        <w:t>爻位｜</w:t>
      </w:r>
      <w:r>
        <w:t>11-1</w:t>
      </w:r>
    </w:p>
    <w:p w14:paraId="064D3443" w14:textId="77777777" w:rsidR="004D4A6C" w:rsidRDefault="00000000">
      <w:pPr>
        <w:spacing w:after="60"/>
        <w:rPr>
          <w:rFonts w:hint="eastAsia"/>
        </w:rPr>
      </w:pPr>
      <w:r>
        <w:rPr>
          <w:b/>
          <w:color w:val="20435B"/>
        </w:rPr>
        <w:t>爻辭｜</w:t>
      </w:r>
      <w:r>
        <w:t>拔茅茹，以其彙，征吉。</w:t>
      </w:r>
    </w:p>
    <w:p w14:paraId="5ADA96CD" w14:textId="77777777" w:rsidR="004D4A6C" w:rsidRDefault="00000000">
      <w:pPr>
        <w:spacing w:after="60"/>
        <w:rPr>
          <w:rFonts w:hint="eastAsia"/>
        </w:rPr>
      </w:pPr>
      <w:r>
        <w:rPr>
          <w:b/>
          <w:color w:val="20435B"/>
        </w:rPr>
        <w:t>小象｜</w:t>
      </w:r>
      <w:r>
        <w:t>拔茅征吉，志在外也。</w:t>
      </w:r>
    </w:p>
    <w:p w14:paraId="0ED8139D" w14:textId="77777777" w:rsidR="004D4A6C" w:rsidRDefault="00000000">
      <w:pPr>
        <w:spacing w:after="60"/>
        <w:rPr>
          <w:rFonts w:hint="eastAsia"/>
        </w:rPr>
      </w:pPr>
      <w:r>
        <w:rPr>
          <w:b/>
          <w:color w:val="20435B"/>
        </w:rPr>
        <w:t>地點／年代｜</w:t>
      </w:r>
      <w:r>
        <w:t>（來源未提供）</w:t>
      </w:r>
    </w:p>
    <w:p w14:paraId="1275190C" w14:textId="77777777" w:rsidR="004D4A6C" w:rsidRDefault="00000000">
      <w:pPr>
        <w:spacing w:after="60"/>
        <w:rPr>
          <w:rFonts w:hint="eastAsia"/>
        </w:rPr>
      </w:pPr>
      <w:r>
        <w:rPr>
          <w:b/>
          <w:color w:val="20435B"/>
        </w:rPr>
        <w:t>歷史故事｜</w:t>
      </w:r>
      <w:r>
        <w:t>汽車普及、貨運增加及國防需求，促使美國擴建全國性道路網。國會通過州際公路相關法案，建立聯邦資金機制，由各州負責執行。公路降低旅行與運輸成本，改變商業布局，也使部分社區遭拆遷，並加速郊區化。建設資金包含聯邦燃油稅收入，實際路線及施工決策則由州政府處理。</w:t>
      </w:r>
    </w:p>
    <w:p w14:paraId="314E9EE0" w14:textId="77777777" w:rsidR="004D4A6C" w:rsidRDefault="00000000">
      <w:pPr>
        <w:spacing w:after="60"/>
        <w:rPr>
          <w:rFonts w:hint="eastAsia"/>
        </w:rPr>
      </w:pPr>
      <w:r>
        <w:rPr>
          <w:b/>
          <w:color w:val="20435B"/>
        </w:rPr>
        <w:t>逐爻對照｜</w:t>
      </w:r>
      <w:r>
        <w:t>交通網連結各州及市場，呈現「拔茅茹，以其彙」般的群體相互牽動。但運輸效率的提升不能掩蓋居民遷移及都市隔離等代價；共同發展須同時評估受益與受損者。</w:t>
      </w:r>
    </w:p>
    <w:p w14:paraId="3031D616" w14:textId="77777777" w:rsidR="004D4A6C" w:rsidRDefault="00000000">
      <w:pPr>
        <w:spacing w:after="60"/>
        <w:rPr>
          <w:rFonts w:hint="eastAsia"/>
        </w:rPr>
      </w:pPr>
      <w:r>
        <w:rPr>
          <w:b/>
          <w:color w:val="20435B"/>
        </w:rPr>
        <w:t>原評級（僅存檔，不複查）｜</w:t>
      </w:r>
      <w:r>
        <w:t>B</w:t>
      </w:r>
    </w:p>
    <w:p w14:paraId="02EED440" w14:textId="77777777" w:rsidR="004D4A6C" w:rsidRDefault="00000000">
      <w:pPr>
        <w:pStyle w:val="31"/>
      </w:pPr>
      <w:r>
        <w:t>062</w:t>
      </w:r>
      <w:r>
        <w:t>｜平等信貸機會法限制放款歧視</w:t>
      </w:r>
    </w:p>
    <w:p w14:paraId="1F514EF4" w14:textId="77777777" w:rsidR="004D4A6C" w:rsidRDefault="00000000">
      <w:pPr>
        <w:spacing w:after="60"/>
        <w:rPr>
          <w:rFonts w:hint="eastAsia"/>
        </w:rPr>
      </w:pPr>
      <w:r>
        <w:rPr>
          <w:b/>
          <w:color w:val="20435B"/>
        </w:rPr>
        <w:t>案例識別碼｜</w:t>
      </w:r>
      <w:r>
        <w:t>EUUS-EF-E062</w:t>
      </w:r>
    </w:p>
    <w:p w14:paraId="0D4EA6DC" w14:textId="77777777" w:rsidR="004D4A6C" w:rsidRDefault="00000000">
      <w:pPr>
        <w:spacing w:after="60"/>
        <w:rPr>
          <w:rFonts w:hint="eastAsia"/>
        </w:rPr>
      </w:pPr>
      <w:r>
        <w:rPr>
          <w:b/>
          <w:color w:val="20435B"/>
        </w:rPr>
        <w:t>爻位｜</w:t>
      </w:r>
      <w:r>
        <w:t>11-2</w:t>
      </w:r>
    </w:p>
    <w:p w14:paraId="1D640397" w14:textId="77777777" w:rsidR="004D4A6C" w:rsidRDefault="00000000">
      <w:pPr>
        <w:spacing w:after="60"/>
        <w:rPr>
          <w:rFonts w:hint="eastAsia"/>
        </w:rPr>
      </w:pPr>
      <w:r>
        <w:rPr>
          <w:b/>
          <w:color w:val="20435B"/>
        </w:rPr>
        <w:t>爻辭｜</w:t>
      </w:r>
      <w:r>
        <w:t>包荒，用馮河，不遐遺，朋亡，得尚于中行。</w:t>
      </w:r>
    </w:p>
    <w:p w14:paraId="20EA7E24" w14:textId="77777777" w:rsidR="004D4A6C" w:rsidRDefault="00000000">
      <w:pPr>
        <w:spacing w:after="60"/>
        <w:rPr>
          <w:rFonts w:hint="eastAsia"/>
        </w:rPr>
      </w:pPr>
      <w:r>
        <w:rPr>
          <w:b/>
          <w:color w:val="20435B"/>
        </w:rPr>
        <w:t>小象｜</w:t>
      </w:r>
      <w:r>
        <w:t>包荒，得尚于中行，以光大也。</w:t>
      </w:r>
    </w:p>
    <w:p w14:paraId="5EF5ED17" w14:textId="77777777" w:rsidR="004D4A6C" w:rsidRDefault="00000000">
      <w:pPr>
        <w:spacing w:after="60"/>
        <w:rPr>
          <w:rFonts w:hint="eastAsia"/>
        </w:rPr>
      </w:pPr>
      <w:r>
        <w:rPr>
          <w:b/>
          <w:color w:val="20435B"/>
        </w:rPr>
        <w:t>地點／年代｜</w:t>
      </w:r>
      <w:r>
        <w:t>（來源未提供）</w:t>
      </w:r>
    </w:p>
    <w:p w14:paraId="1B95662C" w14:textId="77777777" w:rsidR="004D4A6C" w:rsidRDefault="00000000">
      <w:pPr>
        <w:spacing w:after="60"/>
        <w:rPr>
          <w:rFonts w:hint="eastAsia"/>
        </w:rPr>
      </w:pPr>
      <w:r>
        <w:rPr>
          <w:b/>
          <w:color w:val="20435B"/>
        </w:rPr>
        <w:t>歷史故事｜</w:t>
      </w:r>
      <w:r>
        <w:t>在美國，女性與其他申請人曾因身分受到消費貸款歧視，難以公平取得信用。國會於</w:t>
      </w:r>
      <w:r>
        <w:t>1974</w:t>
      </w:r>
      <w:r>
        <w:t>年通過《平等信貸機會法》，後續修法擴大保障，禁止債權人依特定身分條件差別待遇，並要求金融機構調整審查程序。執法與訴訟持續推進，但法律未能消除所有財富差距或金融服務落差。</w:t>
      </w:r>
    </w:p>
    <w:p w14:paraId="4D7D5F27" w14:textId="77777777" w:rsidR="004D4A6C" w:rsidRDefault="00000000">
      <w:pPr>
        <w:spacing w:after="60"/>
        <w:rPr>
          <w:rFonts w:hint="eastAsia"/>
        </w:rPr>
      </w:pPr>
      <w:r>
        <w:rPr>
          <w:b/>
          <w:color w:val="20435B"/>
        </w:rPr>
        <w:t>逐爻對照｜</w:t>
      </w:r>
      <w:r>
        <w:t>法律試圖納入原本被排除的申請人，與「包荒」「不遐遺」的廣泛包容相近。這種包容必須落實於可執行的貸款規則，並非認定所有申請者都應無條件獲得信用。</w:t>
      </w:r>
    </w:p>
    <w:p w14:paraId="5DB84BB5" w14:textId="77777777" w:rsidR="004D4A6C" w:rsidRDefault="00000000">
      <w:pPr>
        <w:spacing w:after="60"/>
        <w:rPr>
          <w:rFonts w:hint="eastAsia"/>
        </w:rPr>
      </w:pPr>
      <w:r>
        <w:rPr>
          <w:b/>
          <w:color w:val="20435B"/>
        </w:rPr>
        <w:t>原評級（僅存檔，不複查）｜</w:t>
      </w:r>
      <w:r>
        <w:t>A</w:t>
      </w:r>
    </w:p>
    <w:p w14:paraId="023D5837" w14:textId="77777777" w:rsidR="004D4A6C" w:rsidRDefault="00000000">
      <w:pPr>
        <w:pStyle w:val="31"/>
      </w:pPr>
      <w:r>
        <w:t>063</w:t>
      </w:r>
      <w:r>
        <w:t>｜甘迺迪減稅法案</w:t>
      </w:r>
    </w:p>
    <w:p w14:paraId="066DFA52" w14:textId="77777777" w:rsidR="004D4A6C" w:rsidRDefault="00000000">
      <w:pPr>
        <w:spacing w:after="60"/>
        <w:rPr>
          <w:rFonts w:hint="eastAsia"/>
        </w:rPr>
      </w:pPr>
      <w:r>
        <w:rPr>
          <w:b/>
          <w:color w:val="20435B"/>
        </w:rPr>
        <w:t>案例識別碼｜</w:t>
      </w:r>
      <w:r>
        <w:t>EUUS-EF-E063</w:t>
      </w:r>
    </w:p>
    <w:p w14:paraId="4428C214" w14:textId="77777777" w:rsidR="004D4A6C" w:rsidRDefault="00000000">
      <w:pPr>
        <w:spacing w:after="60"/>
        <w:rPr>
          <w:rFonts w:hint="eastAsia"/>
        </w:rPr>
      </w:pPr>
      <w:r>
        <w:rPr>
          <w:b/>
          <w:color w:val="20435B"/>
        </w:rPr>
        <w:t>爻位｜</w:t>
      </w:r>
      <w:r>
        <w:t>11-3</w:t>
      </w:r>
    </w:p>
    <w:p w14:paraId="6AAA6321" w14:textId="77777777" w:rsidR="004D4A6C" w:rsidRDefault="00000000">
      <w:pPr>
        <w:spacing w:after="60"/>
        <w:rPr>
          <w:rFonts w:hint="eastAsia"/>
        </w:rPr>
      </w:pPr>
      <w:r>
        <w:rPr>
          <w:b/>
          <w:color w:val="20435B"/>
        </w:rPr>
        <w:t>爻辭｜</w:t>
      </w:r>
      <w:r>
        <w:t>无平不陂，无往不復，艱貞无咎。勿恤其孚，于食有福。</w:t>
      </w:r>
    </w:p>
    <w:p w14:paraId="25A9CCCB" w14:textId="77777777" w:rsidR="004D4A6C" w:rsidRDefault="00000000">
      <w:pPr>
        <w:spacing w:after="60"/>
        <w:rPr>
          <w:rFonts w:hint="eastAsia"/>
        </w:rPr>
      </w:pPr>
      <w:r>
        <w:rPr>
          <w:b/>
          <w:color w:val="20435B"/>
        </w:rPr>
        <w:t>小象｜</w:t>
      </w:r>
      <w:r>
        <w:t>无往不復，天地際也。</w:t>
      </w:r>
    </w:p>
    <w:p w14:paraId="7E225F7C" w14:textId="77777777" w:rsidR="004D4A6C" w:rsidRDefault="00000000">
      <w:pPr>
        <w:spacing w:after="60"/>
        <w:rPr>
          <w:rFonts w:hint="eastAsia"/>
        </w:rPr>
      </w:pPr>
      <w:r>
        <w:rPr>
          <w:b/>
          <w:color w:val="20435B"/>
        </w:rPr>
        <w:t>地點／年代｜</w:t>
      </w:r>
      <w:r>
        <w:t>（來源未提供）</w:t>
      </w:r>
    </w:p>
    <w:p w14:paraId="07B60CCA" w14:textId="77777777" w:rsidR="004D4A6C" w:rsidRDefault="00000000">
      <w:pPr>
        <w:spacing w:after="60"/>
        <w:rPr>
          <w:rFonts w:hint="eastAsia"/>
        </w:rPr>
      </w:pPr>
      <w:r>
        <w:rPr>
          <w:b/>
          <w:color w:val="20435B"/>
        </w:rPr>
        <w:t>歷史故事｜</w:t>
      </w:r>
      <w:r>
        <w:t>美國政策制定者曾爭論經濟成長趨緩，以及聯邦稅率對消費與投資的影響。國會通過由甘迺迪提出、後由詹森總統簽署的重大減稅措施，降低個人與企業所得稅率。此後一段時期經濟成長轉強，但其他景氣因素同時存在，難以把成長完全歸因於該項法案。</w:t>
      </w:r>
    </w:p>
    <w:p w14:paraId="6E1554DB" w14:textId="77777777" w:rsidR="004D4A6C" w:rsidRDefault="00000000">
      <w:pPr>
        <w:spacing w:after="60"/>
        <w:rPr>
          <w:rFonts w:hint="eastAsia"/>
        </w:rPr>
      </w:pPr>
      <w:r>
        <w:rPr>
          <w:b/>
          <w:color w:val="20435B"/>
        </w:rPr>
        <w:t>逐爻對照｜</w:t>
      </w:r>
      <w:r>
        <w:t>減稅同時影響私人誘因與政府收入，政策結果須結合景氣循環評估。這與「無平不陂」提醒順境可能轉變相近；後續成長與減稅的時間關聯，不能直接視為單一因果證據。</w:t>
      </w:r>
    </w:p>
    <w:p w14:paraId="43654D98" w14:textId="77777777" w:rsidR="004D4A6C" w:rsidRDefault="00000000">
      <w:pPr>
        <w:spacing w:after="60"/>
        <w:rPr>
          <w:rFonts w:hint="eastAsia"/>
        </w:rPr>
      </w:pPr>
      <w:r>
        <w:rPr>
          <w:b/>
          <w:color w:val="20435B"/>
        </w:rPr>
        <w:t>原評級（僅存檔，不複查）｜</w:t>
      </w:r>
      <w:r>
        <w:t>B</w:t>
      </w:r>
    </w:p>
    <w:p w14:paraId="205E99C3" w14:textId="77777777" w:rsidR="004D4A6C" w:rsidRDefault="00000000">
      <w:pPr>
        <w:pStyle w:val="31"/>
      </w:pPr>
      <w:r>
        <w:t>064</w:t>
      </w:r>
      <w:r>
        <w:t>｜比荷盧關稅同盟開始運作</w:t>
      </w:r>
    </w:p>
    <w:p w14:paraId="683D83A3" w14:textId="77777777" w:rsidR="004D4A6C" w:rsidRDefault="00000000">
      <w:pPr>
        <w:spacing w:after="60"/>
        <w:rPr>
          <w:rFonts w:hint="eastAsia"/>
        </w:rPr>
      </w:pPr>
      <w:r>
        <w:rPr>
          <w:b/>
          <w:color w:val="20435B"/>
        </w:rPr>
        <w:t>案例識別碼｜</w:t>
      </w:r>
      <w:r>
        <w:t>EUUS-EF-E064</w:t>
      </w:r>
    </w:p>
    <w:p w14:paraId="1AEFEE17" w14:textId="77777777" w:rsidR="004D4A6C" w:rsidRDefault="00000000">
      <w:pPr>
        <w:spacing w:after="60"/>
        <w:rPr>
          <w:rFonts w:hint="eastAsia"/>
        </w:rPr>
      </w:pPr>
      <w:r>
        <w:rPr>
          <w:b/>
          <w:color w:val="20435B"/>
        </w:rPr>
        <w:t>爻位｜</w:t>
      </w:r>
      <w:r>
        <w:t>11-4</w:t>
      </w:r>
    </w:p>
    <w:p w14:paraId="018DB516" w14:textId="77777777" w:rsidR="004D4A6C" w:rsidRDefault="00000000">
      <w:pPr>
        <w:spacing w:after="60"/>
        <w:rPr>
          <w:rFonts w:hint="eastAsia"/>
        </w:rPr>
      </w:pPr>
      <w:r>
        <w:rPr>
          <w:b/>
          <w:color w:val="20435B"/>
        </w:rPr>
        <w:t>爻辭｜</w:t>
      </w:r>
      <w:r>
        <w:t>翩翩，不富以其鄰，不戒以孚。</w:t>
      </w:r>
    </w:p>
    <w:p w14:paraId="3468C078" w14:textId="77777777" w:rsidR="004D4A6C" w:rsidRDefault="00000000">
      <w:pPr>
        <w:spacing w:after="60"/>
        <w:rPr>
          <w:rFonts w:hint="eastAsia"/>
        </w:rPr>
      </w:pPr>
      <w:r>
        <w:rPr>
          <w:b/>
          <w:color w:val="20435B"/>
        </w:rPr>
        <w:t>小象｜</w:t>
      </w:r>
      <w:r>
        <w:t>翩翩不富，皆失實也。不戒以孚，中心願也。</w:t>
      </w:r>
    </w:p>
    <w:p w14:paraId="31AC8D45" w14:textId="77777777" w:rsidR="004D4A6C" w:rsidRDefault="00000000">
      <w:pPr>
        <w:spacing w:after="60"/>
        <w:rPr>
          <w:rFonts w:hint="eastAsia"/>
        </w:rPr>
      </w:pPr>
      <w:r>
        <w:rPr>
          <w:b/>
          <w:color w:val="20435B"/>
        </w:rPr>
        <w:t>地點／年代｜</w:t>
      </w:r>
      <w:r>
        <w:t>Belgium, Netherlands, Luxembourg, 1948</w:t>
      </w:r>
    </w:p>
    <w:p w14:paraId="43B44E98" w14:textId="77777777" w:rsidR="004D4A6C" w:rsidRDefault="00000000">
      <w:pPr>
        <w:spacing w:after="60"/>
        <w:rPr>
          <w:rFonts w:hint="eastAsia"/>
        </w:rPr>
      </w:pPr>
      <w:r>
        <w:rPr>
          <w:b/>
          <w:color w:val="20435B"/>
        </w:rPr>
        <w:t>歷史故事｜</w:t>
      </w:r>
      <w:r>
        <w:t>第二次世界大戰後，比利時、荷蘭與盧森堡希望加強經濟聯繫。三國在戰時流亡期間協商的關稅同盟，於</w:t>
      </w:r>
      <w:r>
        <w:t>1948</w:t>
      </w:r>
      <w:r>
        <w:t>年</w:t>
      </w:r>
      <w:r>
        <w:t>1</w:t>
      </w:r>
      <w:r>
        <w:t>月正式運作，取消內部關稅並協調共同對外稅率。雖然三國經濟規模不同，仍逐步建立共享貿易規則的經驗，並為日後歐洲整合奠定基礎。合作過程需要妥協，不能只用立即財務利益解釋。</w:t>
      </w:r>
    </w:p>
    <w:p w14:paraId="7737FA17" w14:textId="77777777" w:rsidR="004D4A6C" w:rsidRDefault="00000000">
      <w:pPr>
        <w:spacing w:after="60"/>
        <w:rPr>
          <w:rFonts w:hint="eastAsia"/>
        </w:rPr>
      </w:pPr>
      <w:r>
        <w:rPr>
          <w:b/>
          <w:color w:val="20435B"/>
        </w:rPr>
        <w:t>逐爻對照｜</w:t>
      </w:r>
      <w:r>
        <w:t>三國願意超越短期利益而接受共同規則，符合「翩翩不富，以其鄰」中鄰邦相互信任的意象。此例說明制度合作的可能性，不代表各國已消除利益分歧。</w:t>
      </w:r>
    </w:p>
    <w:p w14:paraId="398236D9" w14:textId="77777777" w:rsidR="004D4A6C" w:rsidRDefault="00000000">
      <w:pPr>
        <w:spacing w:after="60"/>
        <w:rPr>
          <w:rFonts w:hint="eastAsia"/>
        </w:rPr>
      </w:pPr>
      <w:r>
        <w:rPr>
          <w:b/>
          <w:color w:val="20435B"/>
        </w:rPr>
        <w:t>原評級（僅存檔，不複查）｜</w:t>
      </w:r>
      <w:r>
        <w:t>B</w:t>
      </w:r>
    </w:p>
    <w:p w14:paraId="537EEB49" w14:textId="77777777" w:rsidR="004D4A6C" w:rsidRDefault="00000000">
      <w:pPr>
        <w:pStyle w:val="31"/>
      </w:pPr>
      <w:r>
        <w:t>065</w:t>
      </w:r>
      <w:r>
        <w:t>｜羅馬條約建立歐洲共同市場</w:t>
      </w:r>
    </w:p>
    <w:p w14:paraId="47154229" w14:textId="77777777" w:rsidR="004D4A6C" w:rsidRDefault="00000000">
      <w:pPr>
        <w:spacing w:after="60"/>
        <w:rPr>
          <w:rFonts w:hint="eastAsia"/>
        </w:rPr>
      </w:pPr>
      <w:r>
        <w:rPr>
          <w:b/>
          <w:color w:val="20435B"/>
        </w:rPr>
        <w:t>案例識別碼｜</w:t>
      </w:r>
      <w:r>
        <w:t>EUUS-EF-E065</w:t>
      </w:r>
    </w:p>
    <w:p w14:paraId="1597F54A" w14:textId="77777777" w:rsidR="004D4A6C" w:rsidRDefault="00000000">
      <w:pPr>
        <w:spacing w:after="60"/>
        <w:rPr>
          <w:rFonts w:hint="eastAsia"/>
        </w:rPr>
      </w:pPr>
      <w:r>
        <w:rPr>
          <w:b/>
          <w:color w:val="20435B"/>
        </w:rPr>
        <w:t>爻位｜</w:t>
      </w:r>
      <w:r>
        <w:t>11-5</w:t>
      </w:r>
    </w:p>
    <w:p w14:paraId="01A9DBEC" w14:textId="77777777" w:rsidR="004D4A6C" w:rsidRDefault="00000000">
      <w:pPr>
        <w:spacing w:after="60"/>
        <w:rPr>
          <w:rFonts w:hint="eastAsia"/>
        </w:rPr>
      </w:pPr>
      <w:r>
        <w:rPr>
          <w:b/>
          <w:color w:val="20435B"/>
        </w:rPr>
        <w:t>爻辭｜</w:t>
      </w:r>
      <w:r>
        <w:t>帝乙歸妹，以祉元吉。</w:t>
      </w:r>
    </w:p>
    <w:p w14:paraId="6C669D83" w14:textId="77777777" w:rsidR="004D4A6C" w:rsidRDefault="00000000">
      <w:pPr>
        <w:spacing w:after="60"/>
        <w:rPr>
          <w:rFonts w:hint="eastAsia"/>
        </w:rPr>
      </w:pPr>
      <w:r>
        <w:rPr>
          <w:b/>
          <w:color w:val="20435B"/>
        </w:rPr>
        <w:t>小象｜</w:t>
      </w:r>
      <w:r>
        <w:t>以祉元吉，中以行願也。</w:t>
      </w:r>
    </w:p>
    <w:p w14:paraId="37B58DF2" w14:textId="77777777" w:rsidR="004D4A6C" w:rsidRDefault="00000000">
      <w:pPr>
        <w:spacing w:after="60"/>
        <w:rPr>
          <w:rFonts w:hint="eastAsia"/>
        </w:rPr>
      </w:pPr>
      <w:r>
        <w:rPr>
          <w:b/>
          <w:color w:val="20435B"/>
        </w:rPr>
        <w:t>地點／年代｜</w:t>
      </w:r>
      <w:r>
        <w:t>（來源未提供）</w:t>
      </w:r>
    </w:p>
    <w:p w14:paraId="4B135CBF" w14:textId="77777777" w:rsidR="004D4A6C" w:rsidRDefault="00000000">
      <w:pPr>
        <w:spacing w:after="60"/>
        <w:rPr>
          <w:rFonts w:hint="eastAsia"/>
        </w:rPr>
      </w:pPr>
      <w:r>
        <w:rPr>
          <w:b/>
          <w:color w:val="20435B"/>
        </w:rPr>
        <w:t>歷史故事｜</w:t>
      </w:r>
      <w:r>
        <w:t>1957</w:t>
      </w:r>
      <w:r>
        <w:t>年</w:t>
      </w:r>
      <w:r>
        <w:t>3</w:t>
      </w:r>
      <w:r>
        <w:t>月，六個歐洲國家簽署《羅馬條約》，設立歐洲經濟共同體與歐洲原子能共同體。經濟共同體透過逐步降低貿易障礙及建立共同機構，推動共同市場。條約於</w:t>
      </w:r>
      <w:r>
        <w:t>1958</w:t>
      </w:r>
      <w:r>
        <w:t>年生效，之後又經歷多輪談判、擴大成員與政策調整。各國利益不盡相同，但此架構使經濟合作與相互市場准入得以長期推進。</w:t>
      </w:r>
    </w:p>
    <w:p w14:paraId="40D9F170" w14:textId="77777777" w:rsidR="004D4A6C" w:rsidRDefault="00000000">
      <w:pPr>
        <w:spacing w:after="60"/>
        <w:rPr>
          <w:rFonts w:hint="eastAsia"/>
        </w:rPr>
      </w:pPr>
      <w:r>
        <w:rPr>
          <w:b/>
          <w:color w:val="20435B"/>
        </w:rPr>
        <w:t>逐爻對照｜</w:t>
      </w:r>
      <w:r>
        <w:t>條約建立獲各方承認的合作關係，各成員以共同制度追求相互利益，與「帝乙歸妹」「中以行願」的互惠結合可作類比。但國際條約並非婚姻，合作成效仍取決於後續政策與執行。</w:t>
      </w:r>
    </w:p>
    <w:p w14:paraId="04103EAB" w14:textId="77777777" w:rsidR="004D4A6C" w:rsidRDefault="00000000">
      <w:pPr>
        <w:spacing w:after="60"/>
        <w:rPr>
          <w:rFonts w:hint="eastAsia"/>
        </w:rPr>
      </w:pPr>
      <w:r>
        <w:rPr>
          <w:b/>
          <w:color w:val="20435B"/>
        </w:rPr>
        <w:t>原評級（僅存檔，不複查）｜</w:t>
      </w:r>
      <w:r>
        <w:t>A</w:t>
      </w:r>
    </w:p>
    <w:p w14:paraId="7E40C596" w14:textId="77777777" w:rsidR="004D4A6C" w:rsidRDefault="00000000">
      <w:pPr>
        <w:pStyle w:val="31"/>
      </w:pPr>
      <w:r>
        <w:t>066</w:t>
      </w:r>
      <w:r>
        <w:t>｜伏克爾緊縮政策降低通膨</w:t>
      </w:r>
    </w:p>
    <w:p w14:paraId="15E916C9" w14:textId="77777777" w:rsidR="004D4A6C" w:rsidRDefault="00000000">
      <w:pPr>
        <w:spacing w:after="60"/>
        <w:rPr>
          <w:rFonts w:hint="eastAsia"/>
        </w:rPr>
      </w:pPr>
      <w:r>
        <w:rPr>
          <w:b/>
          <w:color w:val="20435B"/>
        </w:rPr>
        <w:t>案例識別碼｜</w:t>
      </w:r>
      <w:r>
        <w:t>EUUS-EF-E066</w:t>
      </w:r>
    </w:p>
    <w:p w14:paraId="2A1BEA46" w14:textId="77777777" w:rsidR="004D4A6C" w:rsidRDefault="00000000">
      <w:pPr>
        <w:spacing w:after="60"/>
        <w:rPr>
          <w:rFonts w:hint="eastAsia"/>
        </w:rPr>
      </w:pPr>
      <w:r>
        <w:rPr>
          <w:b/>
          <w:color w:val="20435B"/>
        </w:rPr>
        <w:t>爻位｜</w:t>
      </w:r>
      <w:r>
        <w:t>11-6</w:t>
      </w:r>
    </w:p>
    <w:p w14:paraId="0BF73D53" w14:textId="77777777" w:rsidR="004D4A6C" w:rsidRDefault="00000000">
      <w:pPr>
        <w:spacing w:after="60"/>
        <w:rPr>
          <w:rFonts w:hint="eastAsia"/>
        </w:rPr>
      </w:pPr>
      <w:r>
        <w:rPr>
          <w:b/>
          <w:color w:val="20435B"/>
        </w:rPr>
        <w:t>爻辭｜</w:t>
      </w:r>
      <w:r>
        <w:t>城復于隍，勿用師，自邑告命，貞吝。</w:t>
      </w:r>
    </w:p>
    <w:p w14:paraId="26F84DFB" w14:textId="77777777" w:rsidR="004D4A6C" w:rsidRDefault="00000000">
      <w:pPr>
        <w:spacing w:after="60"/>
        <w:rPr>
          <w:rFonts w:hint="eastAsia"/>
        </w:rPr>
      </w:pPr>
      <w:r>
        <w:rPr>
          <w:b/>
          <w:color w:val="20435B"/>
        </w:rPr>
        <w:t>小象｜</w:t>
      </w:r>
      <w:r>
        <w:t>城復于隍，其命亂也。</w:t>
      </w:r>
    </w:p>
    <w:p w14:paraId="1ED44BD6" w14:textId="77777777" w:rsidR="004D4A6C" w:rsidRDefault="00000000">
      <w:pPr>
        <w:spacing w:after="60"/>
        <w:rPr>
          <w:rFonts w:hint="eastAsia"/>
        </w:rPr>
      </w:pPr>
      <w:r>
        <w:rPr>
          <w:b/>
          <w:color w:val="20435B"/>
        </w:rPr>
        <w:t>地點／年代｜</w:t>
      </w:r>
      <w:r>
        <w:t>（來源未提供）</w:t>
      </w:r>
    </w:p>
    <w:p w14:paraId="516E0651" w14:textId="77777777" w:rsidR="004D4A6C" w:rsidRDefault="00000000">
      <w:pPr>
        <w:spacing w:after="60"/>
        <w:rPr>
          <w:rFonts w:hint="eastAsia"/>
        </w:rPr>
      </w:pPr>
      <w:r>
        <w:rPr>
          <w:b/>
          <w:color w:val="20435B"/>
        </w:rPr>
        <w:t>歷史故事｜</w:t>
      </w:r>
      <w:r>
        <w:t>長期居高不下的通貨膨脹削弱大眾對物價與貨幣政策的信心，促使聯準會面臨政策轉向壓力。在保羅・伏克爾領導下，聯準會緊縮貨幣條件，容許高利率以抑制貨幣擴張與通膨。物價漲幅最終下降，但經濟衰退與失業，使勞工及企業承受可觀的短期成本。</w:t>
      </w:r>
    </w:p>
    <w:p w14:paraId="04F52666" w14:textId="77777777" w:rsidR="004D4A6C" w:rsidRDefault="00000000">
      <w:pPr>
        <w:spacing w:after="60"/>
        <w:rPr>
          <w:rFonts w:hint="eastAsia"/>
        </w:rPr>
      </w:pPr>
      <w:r>
        <w:rPr>
          <w:b/>
          <w:color w:val="20435B"/>
        </w:rPr>
        <w:t>逐爻對照｜</w:t>
      </w:r>
      <w:r>
        <w:t>重建物價穩定不能只看最終通膨下降，也須考量借款者與就業敏感產業的損失。此例可對照「城復于隍」所示秩序失衡的警示，但不能把緊縮措施描述為毫無代價的勝利。</w:t>
      </w:r>
    </w:p>
    <w:p w14:paraId="4BCEC9C8" w14:textId="77777777" w:rsidR="004D4A6C" w:rsidRDefault="00000000">
      <w:pPr>
        <w:spacing w:after="60"/>
        <w:rPr>
          <w:rFonts w:hint="eastAsia"/>
        </w:rPr>
      </w:pPr>
      <w:r>
        <w:rPr>
          <w:b/>
          <w:color w:val="20435B"/>
        </w:rPr>
        <w:t>原評級（僅存檔，不複查）｜</w:t>
      </w:r>
      <w:r>
        <w:t>B</w:t>
      </w:r>
    </w:p>
    <w:p w14:paraId="571FD65F" w14:textId="77777777" w:rsidR="004D4A6C" w:rsidRDefault="00000000">
      <w:pPr>
        <w:rPr>
          <w:rFonts w:hint="eastAsia"/>
        </w:rPr>
      </w:pPr>
      <w:r>
        <w:t>────────────────────────</w:t>
      </w:r>
    </w:p>
    <w:p w14:paraId="7B6FD6BF" w14:textId="77777777" w:rsidR="004D4A6C" w:rsidRDefault="00000000">
      <w:pPr>
        <w:pStyle w:val="21"/>
      </w:pPr>
      <w:r>
        <w:t>第</w:t>
      </w:r>
      <w:r>
        <w:t>12</w:t>
      </w:r>
      <w:r>
        <w:t>卦〈否〉</w:t>
      </w:r>
    </w:p>
    <w:p w14:paraId="0C8E4E3B" w14:textId="77777777" w:rsidR="004D4A6C" w:rsidRDefault="00000000">
      <w:pPr>
        <w:pStyle w:val="31"/>
      </w:pPr>
      <w:r>
        <w:t>067</w:t>
      </w:r>
      <w:r>
        <w:t>｜廣場協議推動美元貶值</w:t>
      </w:r>
    </w:p>
    <w:p w14:paraId="4A5BF630" w14:textId="77777777" w:rsidR="004D4A6C" w:rsidRDefault="00000000">
      <w:pPr>
        <w:spacing w:after="60"/>
        <w:rPr>
          <w:rFonts w:hint="eastAsia"/>
        </w:rPr>
      </w:pPr>
      <w:r>
        <w:rPr>
          <w:b/>
          <w:color w:val="20435B"/>
        </w:rPr>
        <w:t>案例識別碼｜</w:t>
      </w:r>
      <w:r>
        <w:t>EUUS-EF-E067</w:t>
      </w:r>
    </w:p>
    <w:p w14:paraId="45007796" w14:textId="77777777" w:rsidR="004D4A6C" w:rsidRDefault="00000000">
      <w:pPr>
        <w:spacing w:after="60"/>
        <w:rPr>
          <w:rFonts w:hint="eastAsia"/>
        </w:rPr>
      </w:pPr>
      <w:r>
        <w:rPr>
          <w:b/>
          <w:color w:val="20435B"/>
        </w:rPr>
        <w:t>爻位｜</w:t>
      </w:r>
      <w:r>
        <w:t>12-1</w:t>
      </w:r>
    </w:p>
    <w:p w14:paraId="3DF8A1C4" w14:textId="77777777" w:rsidR="004D4A6C" w:rsidRDefault="00000000">
      <w:pPr>
        <w:spacing w:after="60"/>
        <w:rPr>
          <w:rFonts w:hint="eastAsia"/>
        </w:rPr>
      </w:pPr>
      <w:r>
        <w:rPr>
          <w:b/>
          <w:color w:val="20435B"/>
        </w:rPr>
        <w:t>爻辭｜</w:t>
      </w:r>
      <w:r>
        <w:t>拔茅茹，以其彙，貞吉亨。</w:t>
      </w:r>
    </w:p>
    <w:p w14:paraId="0662A1BE" w14:textId="77777777" w:rsidR="004D4A6C" w:rsidRDefault="00000000">
      <w:pPr>
        <w:spacing w:after="60"/>
        <w:rPr>
          <w:rFonts w:hint="eastAsia"/>
        </w:rPr>
      </w:pPr>
      <w:r>
        <w:rPr>
          <w:b/>
          <w:color w:val="20435B"/>
        </w:rPr>
        <w:t>小象｜</w:t>
      </w:r>
      <w:r>
        <w:t>拔茅貞吉，志在君也。</w:t>
      </w:r>
    </w:p>
    <w:p w14:paraId="10E398B8" w14:textId="77777777" w:rsidR="004D4A6C" w:rsidRDefault="00000000">
      <w:pPr>
        <w:spacing w:after="60"/>
        <w:rPr>
          <w:rFonts w:hint="eastAsia"/>
        </w:rPr>
      </w:pPr>
      <w:r>
        <w:rPr>
          <w:b/>
          <w:color w:val="20435B"/>
        </w:rPr>
        <w:t>地點／年代｜</w:t>
      </w:r>
      <w:r>
        <w:t>（來源未提供）</w:t>
      </w:r>
    </w:p>
    <w:p w14:paraId="06668225" w14:textId="77777777" w:rsidR="004D4A6C" w:rsidRDefault="00000000">
      <w:pPr>
        <w:spacing w:after="60"/>
        <w:rPr>
          <w:rFonts w:hint="eastAsia"/>
        </w:rPr>
      </w:pPr>
      <w:r>
        <w:rPr>
          <w:b/>
          <w:color w:val="20435B"/>
        </w:rPr>
        <w:t>歷史故事｜</w:t>
      </w:r>
      <w:r>
        <w:t>美元匯率偏強使美國出口商承壓，並引起各國對貿易失衡的爭論。</w:t>
      </w:r>
      <w:r>
        <w:t>1985</w:t>
      </w:r>
      <w:r>
        <w:t>年，美國、日本、西德、法國及英國五大經濟體的財政與央行官員宣布協調行動，促使美元貶值。匯率隨後變動，但貿易與總體經濟結果仍受到其他政策及市場反應共同影響，並非簽署國能完全控制。</w:t>
      </w:r>
    </w:p>
    <w:p w14:paraId="259B7ADE" w14:textId="77777777" w:rsidR="004D4A6C" w:rsidRDefault="00000000">
      <w:pPr>
        <w:spacing w:after="60"/>
        <w:rPr>
          <w:rFonts w:hint="eastAsia"/>
        </w:rPr>
      </w:pPr>
      <w:r>
        <w:rPr>
          <w:b/>
          <w:color w:val="20435B"/>
        </w:rPr>
        <w:t>逐爻對照｜</w:t>
      </w:r>
      <w:r>
        <w:t>面對貿易與匯率阻滯，各國仍以協調行動維持共同承諾，可部分對照「同人于宗」以外的原則性合作。但匯率反應快於實體貿易調整，團結不能取代對後果的審慎評估。</w:t>
      </w:r>
    </w:p>
    <w:p w14:paraId="58C55DAE" w14:textId="77777777" w:rsidR="004D4A6C" w:rsidRDefault="00000000">
      <w:pPr>
        <w:spacing w:after="60"/>
        <w:rPr>
          <w:rFonts w:hint="eastAsia"/>
        </w:rPr>
      </w:pPr>
      <w:r>
        <w:rPr>
          <w:b/>
          <w:color w:val="20435B"/>
        </w:rPr>
        <w:t>原評級（僅存檔，不複查）｜</w:t>
      </w:r>
      <w:r>
        <w:t>B</w:t>
      </w:r>
    </w:p>
    <w:p w14:paraId="26A7BD8B" w14:textId="77777777" w:rsidR="004D4A6C" w:rsidRDefault="00000000">
      <w:pPr>
        <w:pStyle w:val="31"/>
      </w:pPr>
      <w:r>
        <w:t>068</w:t>
      </w:r>
      <w:r>
        <w:t>｜挪威主權基金實施倫理排除規則</w:t>
      </w:r>
    </w:p>
    <w:p w14:paraId="0C1F5577" w14:textId="77777777" w:rsidR="004D4A6C" w:rsidRDefault="00000000">
      <w:pPr>
        <w:spacing w:after="60"/>
        <w:rPr>
          <w:rFonts w:hint="eastAsia"/>
        </w:rPr>
      </w:pPr>
      <w:r>
        <w:rPr>
          <w:b/>
          <w:color w:val="20435B"/>
        </w:rPr>
        <w:t>案例識別碼｜</w:t>
      </w:r>
      <w:r>
        <w:t>EUUS-EF-E068</w:t>
      </w:r>
    </w:p>
    <w:p w14:paraId="291E7326" w14:textId="77777777" w:rsidR="004D4A6C" w:rsidRDefault="00000000">
      <w:pPr>
        <w:spacing w:after="60"/>
        <w:rPr>
          <w:rFonts w:hint="eastAsia"/>
        </w:rPr>
      </w:pPr>
      <w:r>
        <w:rPr>
          <w:b/>
          <w:color w:val="20435B"/>
        </w:rPr>
        <w:t>爻位｜</w:t>
      </w:r>
      <w:r>
        <w:t>12-2</w:t>
      </w:r>
    </w:p>
    <w:p w14:paraId="10344622" w14:textId="77777777" w:rsidR="004D4A6C" w:rsidRDefault="00000000">
      <w:pPr>
        <w:spacing w:after="60"/>
        <w:rPr>
          <w:rFonts w:hint="eastAsia"/>
        </w:rPr>
      </w:pPr>
      <w:r>
        <w:rPr>
          <w:b/>
          <w:color w:val="20435B"/>
        </w:rPr>
        <w:t>爻辭｜</w:t>
      </w:r>
      <w:r>
        <w:t>包承，小人吉，大人否亨。</w:t>
      </w:r>
    </w:p>
    <w:p w14:paraId="40734B36" w14:textId="77777777" w:rsidR="004D4A6C" w:rsidRDefault="00000000">
      <w:pPr>
        <w:spacing w:after="60"/>
        <w:rPr>
          <w:rFonts w:hint="eastAsia"/>
        </w:rPr>
      </w:pPr>
      <w:r>
        <w:rPr>
          <w:b/>
          <w:color w:val="20435B"/>
        </w:rPr>
        <w:t>小象｜</w:t>
      </w:r>
      <w:r>
        <w:t>大人否亨，不亂羣也。</w:t>
      </w:r>
    </w:p>
    <w:p w14:paraId="22192DB0" w14:textId="77777777" w:rsidR="004D4A6C" w:rsidRDefault="00000000">
      <w:pPr>
        <w:spacing w:after="60"/>
        <w:rPr>
          <w:rFonts w:hint="eastAsia"/>
        </w:rPr>
      </w:pPr>
      <w:r>
        <w:rPr>
          <w:b/>
          <w:color w:val="20435B"/>
        </w:rPr>
        <w:t>地點／年代｜</w:t>
      </w:r>
      <w:r>
        <w:t>（來源未提供）</w:t>
      </w:r>
    </w:p>
    <w:p w14:paraId="3AFA6EF6" w14:textId="77777777" w:rsidR="004D4A6C" w:rsidRDefault="00000000">
      <w:pPr>
        <w:spacing w:after="60"/>
        <w:rPr>
          <w:rFonts w:hint="eastAsia"/>
        </w:rPr>
      </w:pPr>
      <w:r>
        <w:rPr>
          <w:b/>
          <w:color w:val="20435B"/>
        </w:rPr>
        <w:t>歷史故事｜</w:t>
      </w:r>
      <w:r>
        <w:t>挪威設立政府全球退休基金，將石油收入投資以供未來公共利益使用。隨基金擴大，政府訂定倫理準則並成立倫理委員會，審視涉及特定有害活動的公司。部分企業依官方建議與政府決定被排除投資。此制度並未消除所有倫理爭議，標準與執行方式亦持續調整；基金仍廣泛投資，但區分財務參與與不可接受的行為。</w:t>
      </w:r>
    </w:p>
    <w:p w14:paraId="347FABC9" w14:textId="77777777" w:rsidR="004D4A6C" w:rsidRDefault="00000000">
      <w:pPr>
        <w:spacing w:after="60"/>
        <w:rPr>
          <w:rFonts w:hint="eastAsia"/>
        </w:rPr>
      </w:pPr>
      <w:r>
        <w:rPr>
          <w:b/>
          <w:color w:val="20435B"/>
        </w:rPr>
        <w:t>逐爻對照｜</w:t>
      </w:r>
      <w:r>
        <w:t>基金即使面對可能獲利的投資，也依倫理準則與特定企業保持距離，呼應「大人否亨，不亂羣」所強調的不與不當行為混同。這是有限的原則性類比，不能認定所有排除決定毫無爭議。</w:t>
      </w:r>
    </w:p>
    <w:p w14:paraId="20EDFE63" w14:textId="77777777" w:rsidR="004D4A6C" w:rsidRDefault="00000000">
      <w:pPr>
        <w:spacing w:after="60"/>
        <w:rPr>
          <w:rFonts w:hint="eastAsia"/>
        </w:rPr>
      </w:pPr>
      <w:r>
        <w:rPr>
          <w:b/>
          <w:color w:val="20435B"/>
        </w:rPr>
        <w:t>原評級（僅存檔，不複查）｜</w:t>
      </w:r>
      <w:r>
        <w:t>B</w:t>
      </w:r>
    </w:p>
    <w:p w14:paraId="6544D090" w14:textId="77777777" w:rsidR="004D4A6C" w:rsidRDefault="00000000">
      <w:pPr>
        <w:pStyle w:val="31"/>
      </w:pPr>
      <w:r>
        <w:t>069</w:t>
      </w:r>
      <w:r>
        <w:t>｜德國貨幣聯盟加速統一</w:t>
      </w:r>
    </w:p>
    <w:p w14:paraId="1C0211C9" w14:textId="77777777" w:rsidR="004D4A6C" w:rsidRDefault="00000000">
      <w:pPr>
        <w:spacing w:after="60"/>
        <w:rPr>
          <w:rFonts w:hint="eastAsia"/>
        </w:rPr>
      </w:pPr>
      <w:r>
        <w:rPr>
          <w:b/>
          <w:color w:val="20435B"/>
        </w:rPr>
        <w:t>案例識別碼｜</w:t>
      </w:r>
      <w:r>
        <w:t>EUUS-EF-E069</w:t>
      </w:r>
    </w:p>
    <w:p w14:paraId="16710DF6" w14:textId="77777777" w:rsidR="004D4A6C" w:rsidRDefault="00000000">
      <w:pPr>
        <w:spacing w:after="60"/>
        <w:rPr>
          <w:rFonts w:hint="eastAsia"/>
        </w:rPr>
      </w:pPr>
      <w:r>
        <w:rPr>
          <w:b/>
          <w:color w:val="20435B"/>
        </w:rPr>
        <w:t>爻位｜</w:t>
      </w:r>
      <w:r>
        <w:t>12-3</w:t>
      </w:r>
    </w:p>
    <w:p w14:paraId="0A3143DA" w14:textId="77777777" w:rsidR="004D4A6C" w:rsidRDefault="00000000">
      <w:pPr>
        <w:spacing w:after="60"/>
        <w:rPr>
          <w:rFonts w:hint="eastAsia"/>
        </w:rPr>
      </w:pPr>
      <w:r>
        <w:rPr>
          <w:b/>
          <w:color w:val="20435B"/>
        </w:rPr>
        <w:t>爻辭｜</w:t>
      </w:r>
      <w:r>
        <w:t>包羞。</w:t>
      </w:r>
    </w:p>
    <w:p w14:paraId="1F04BF7D" w14:textId="77777777" w:rsidR="004D4A6C" w:rsidRDefault="00000000">
      <w:pPr>
        <w:spacing w:after="60"/>
        <w:rPr>
          <w:rFonts w:hint="eastAsia"/>
        </w:rPr>
      </w:pPr>
      <w:r>
        <w:rPr>
          <w:b/>
          <w:color w:val="20435B"/>
        </w:rPr>
        <w:t>小象｜</w:t>
      </w:r>
      <w:r>
        <w:t>包羞，位不當也。</w:t>
      </w:r>
    </w:p>
    <w:p w14:paraId="1432E838" w14:textId="77777777" w:rsidR="004D4A6C" w:rsidRDefault="00000000">
      <w:pPr>
        <w:spacing w:after="60"/>
        <w:rPr>
          <w:rFonts w:hint="eastAsia"/>
        </w:rPr>
      </w:pPr>
      <w:r>
        <w:rPr>
          <w:b/>
          <w:color w:val="20435B"/>
        </w:rPr>
        <w:t>地點／年代｜</w:t>
      </w:r>
      <w:r>
        <w:t>（來源未提供）</w:t>
      </w:r>
    </w:p>
    <w:p w14:paraId="00035C9A" w14:textId="77777777" w:rsidR="004D4A6C" w:rsidRDefault="00000000">
      <w:pPr>
        <w:spacing w:after="60"/>
        <w:rPr>
          <w:rFonts w:hint="eastAsia"/>
        </w:rPr>
      </w:pPr>
      <w:r>
        <w:rPr>
          <w:b/>
          <w:color w:val="20435B"/>
        </w:rPr>
        <w:t>歷史故事｜</w:t>
      </w:r>
      <w:r>
        <w:t>德國政治統一談判時，東西德在工資、生產力與貨幣制度方面存在巨大差異。當局建立貨幣、經濟及社會聯盟，依特定兌換比率以德意志馬克取代東德馬克。新制度促進市場整合，卻也使東部企業面臨競爭壓力，帶來艱難的就業及財政調整。</w:t>
      </w:r>
    </w:p>
    <w:p w14:paraId="1C043286" w14:textId="77777777" w:rsidR="004D4A6C" w:rsidRDefault="00000000">
      <w:pPr>
        <w:spacing w:after="60"/>
        <w:rPr>
          <w:rFonts w:hint="eastAsia"/>
        </w:rPr>
      </w:pPr>
      <w:r>
        <w:rPr>
          <w:b/>
          <w:color w:val="20435B"/>
        </w:rPr>
        <w:t>逐爻對照｜</w:t>
      </w:r>
      <w:r>
        <w:t>共同貨幣消除了交易障礙，卻不會立即縮小生產力差距。兌換比率與政策位置若不恰當，便可能讓部分群體承擔較大成本，可對照「包羞」所示失位與難堪，但不能簡化為統一本身有錯。</w:t>
      </w:r>
    </w:p>
    <w:p w14:paraId="68130975" w14:textId="77777777" w:rsidR="004D4A6C" w:rsidRDefault="00000000">
      <w:pPr>
        <w:spacing w:after="60"/>
        <w:rPr>
          <w:rFonts w:hint="eastAsia"/>
        </w:rPr>
      </w:pPr>
      <w:r>
        <w:rPr>
          <w:b/>
          <w:color w:val="20435B"/>
        </w:rPr>
        <w:t>原評級（僅存檔，不複查）｜</w:t>
      </w:r>
      <w:r>
        <w:t>B</w:t>
      </w:r>
    </w:p>
    <w:p w14:paraId="3D5EBFCF" w14:textId="77777777" w:rsidR="004D4A6C" w:rsidRDefault="00000000">
      <w:pPr>
        <w:pStyle w:val="31"/>
      </w:pPr>
      <w:r>
        <w:t>070</w:t>
      </w:r>
      <w:r>
        <w:t>｜</w:t>
      </w:r>
      <w:r>
        <w:t>1992</w:t>
      </w:r>
      <w:r>
        <w:t>年歐洲匯率機制危機</w:t>
      </w:r>
    </w:p>
    <w:p w14:paraId="76F13260" w14:textId="77777777" w:rsidR="004D4A6C" w:rsidRDefault="00000000">
      <w:pPr>
        <w:spacing w:after="60"/>
        <w:rPr>
          <w:rFonts w:hint="eastAsia"/>
        </w:rPr>
      </w:pPr>
      <w:r>
        <w:rPr>
          <w:b/>
          <w:color w:val="20435B"/>
        </w:rPr>
        <w:t>案例識別碼｜</w:t>
      </w:r>
      <w:r>
        <w:t>EUUS-EF-E070</w:t>
      </w:r>
    </w:p>
    <w:p w14:paraId="1E268656" w14:textId="77777777" w:rsidR="004D4A6C" w:rsidRDefault="00000000">
      <w:pPr>
        <w:spacing w:after="60"/>
        <w:rPr>
          <w:rFonts w:hint="eastAsia"/>
        </w:rPr>
      </w:pPr>
      <w:r>
        <w:rPr>
          <w:b/>
          <w:color w:val="20435B"/>
        </w:rPr>
        <w:t>爻位｜</w:t>
      </w:r>
      <w:r>
        <w:t>12-4</w:t>
      </w:r>
    </w:p>
    <w:p w14:paraId="46FC55A7" w14:textId="77777777" w:rsidR="004D4A6C" w:rsidRDefault="00000000">
      <w:pPr>
        <w:spacing w:after="60"/>
        <w:rPr>
          <w:rFonts w:hint="eastAsia"/>
        </w:rPr>
      </w:pPr>
      <w:r>
        <w:rPr>
          <w:b/>
          <w:color w:val="20435B"/>
        </w:rPr>
        <w:t>爻辭｜</w:t>
      </w:r>
      <w:r>
        <w:t>有命无咎，疇離祉。</w:t>
      </w:r>
    </w:p>
    <w:p w14:paraId="596EBB49" w14:textId="77777777" w:rsidR="004D4A6C" w:rsidRDefault="00000000">
      <w:pPr>
        <w:spacing w:after="60"/>
        <w:rPr>
          <w:rFonts w:hint="eastAsia"/>
        </w:rPr>
      </w:pPr>
      <w:r>
        <w:rPr>
          <w:b/>
          <w:color w:val="20435B"/>
        </w:rPr>
        <w:t>小象｜</w:t>
      </w:r>
      <w:r>
        <w:t>有命无咎，志行也。</w:t>
      </w:r>
    </w:p>
    <w:p w14:paraId="0813D4A3" w14:textId="77777777" w:rsidR="004D4A6C" w:rsidRDefault="00000000">
      <w:pPr>
        <w:spacing w:after="60"/>
        <w:rPr>
          <w:rFonts w:hint="eastAsia"/>
        </w:rPr>
      </w:pPr>
      <w:r>
        <w:rPr>
          <w:b/>
          <w:color w:val="20435B"/>
        </w:rPr>
        <w:t>地點／年代｜</w:t>
      </w:r>
      <w:r>
        <w:t>（來源未提供）</w:t>
      </w:r>
    </w:p>
    <w:p w14:paraId="7BD12104" w14:textId="77777777" w:rsidR="004D4A6C" w:rsidRDefault="00000000">
      <w:pPr>
        <w:spacing w:after="60"/>
        <w:rPr>
          <w:rFonts w:hint="eastAsia"/>
        </w:rPr>
      </w:pPr>
      <w:r>
        <w:rPr>
          <w:b/>
          <w:color w:val="20435B"/>
        </w:rPr>
        <w:t>歷史故事｜</w:t>
      </w:r>
      <w:r>
        <w:t>歐洲各國試圖維持約定的貨幣波動區間，但利率及國內景氣逐漸分歧。</w:t>
      </w:r>
      <w:r>
        <w:t>1992</w:t>
      </w:r>
      <w:r>
        <w:t>年</w:t>
      </w:r>
      <w:r>
        <w:t>9</w:t>
      </w:r>
      <w:r>
        <w:t>月，英鎊遭遇強烈賣壓，英國當局採取防衛措施仍無法維持既定匯率，最後退出歐洲匯率機制。英鎊隨後貶值，貨幣政策方向改變，也加深歐洲對貨幣整合的爭論。</w:t>
      </w:r>
    </w:p>
    <w:p w14:paraId="20EC9250" w14:textId="77777777" w:rsidR="004D4A6C" w:rsidRDefault="00000000">
      <w:pPr>
        <w:spacing w:after="60"/>
        <w:rPr>
          <w:rFonts w:hint="eastAsia"/>
        </w:rPr>
      </w:pPr>
      <w:r>
        <w:rPr>
          <w:b/>
          <w:color w:val="20435B"/>
        </w:rPr>
        <w:t>逐爻對照｜</w:t>
      </w:r>
      <w:r>
        <w:t>維持固定匯率的承諾若與國內條件相衝突，持續干預可能代價高昂。及時調整政策可作為「有命無咎」之正當授權行動的有限類比，但不能把退出機制直接等同於全面成功。</w:t>
      </w:r>
    </w:p>
    <w:p w14:paraId="2EB5C448" w14:textId="77777777" w:rsidR="004D4A6C" w:rsidRDefault="00000000">
      <w:pPr>
        <w:spacing w:after="60"/>
        <w:rPr>
          <w:rFonts w:hint="eastAsia"/>
        </w:rPr>
      </w:pPr>
      <w:r>
        <w:rPr>
          <w:b/>
          <w:color w:val="20435B"/>
        </w:rPr>
        <w:t>原評級（僅存檔，不複查）｜</w:t>
      </w:r>
      <w:r>
        <w:t>B</w:t>
      </w:r>
    </w:p>
    <w:p w14:paraId="0E37C0FF" w14:textId="77777777" w:rsidR="004D4A6C" w:rsidRDefault="00000000">
      <w:pPr>
        <w:pStyle w:val="31"/>
      </w:pPr>
      <w:r>
        <w:t>071</w:t>
      </w:r>
      <w:r>
        <w:t>｜歐洲央行宣布直接貨幣交易計畫</w:t>
      </w:r>
    </w:p>
    <w:p w14:paraId="0BF3AB04" w14:textId="77777777" w:rsidR="004D4A6C" w:rsidRDefault="00000000">
      <w:pPr>
        <w:spacing w:after="60"/>
        <w:rPr>
          <w:rFonts w:hint="eastAsia"/>
        </w:rPr>
      </w:pPr>
      <w:r>
        <w:rPr>
          <w:b/>
          <w:color w:val="20435B"/>
        </w:rPr>
        <w:t>案例識別碼｜</w:t>
      </w:r>
      <w:r>
        <w:t>EUUS-EF-E071</w:t>
      </w:r>
    </w:p>
    <w:p w14:paraId="1DF46AA8" w14:textId="77777777" w:rsidR="004D4A6C" w:rsidRDefault="00000000">
      <w:pPr>
        <w:spacing w:after="60"/>
        <w:rPr>
          <w:rFonts w:hint="eastAsia"/>
        </w:rPr>
      </w:pPr>
      <w:r>
        <w:rPr>
          <w:b/>
          <w:color w:val="20435B"/>
        </w:rPr>
        <w:t>爻位｜</w:t>
      </w:r>
      <w:r>
        <w:t>12-5</w:t>
      </w:r>
    </w:p>
    <w:p w14:paraId="44AC7D55" w14:textId="77777777" w:rsidR="004D4A6C" w:rsidRDefault="00000000">
      <w:pPr>
        <w:spacing w:after="60"/>
        <w:rPr>
          <w:rFonts w:hint="eastAsia"/>
        </w:rPr>
      </w:pPr>
      <w:r>
        <w:rPr>
          <w:b/>
          <w:color w:val="20435B"/>
        </w:rPr>
        <w:t>爻辭｜</w:t>
      </w:r>
      <w:r>
        <w:t>休否，大人吉。其亡其亡，繫于苞桑。</w:t>
      </w:r>
    </w:p>
    <w:p w14:paraId="2850F89A" w14:textId="77777777" w:rsidR="004D4A6C" w:rsidRDefault="00000000">
      <w:pPr>
        <w:spacing w:after="60"/>
        <w:rPr>
          <w:rFonts w:hint="eastAsia"/>
        </w:rPr>
      </w:pPr>
      <w:r>
        <w:rPr>
          <w:b/>
          <w:color w:val="20435B"/>
        </w:rPr>
        <w:t>小象｜</w:t>
      </w:r>
      <w:r>
        <w:t>大人之吉，位正當也。</w:t>
      </w:r>
    </w:p>
    <w:p w14:paraId="455DF3CD" w14:textId="77777777" w:rsidR="004D4A6C" w:rsidRDefault="00000000">
      <w:pPr>
        <w:spacing w:after="60"/>
        <w:rPr>
          <w:rFonts w:hint="eastAsia"/>
        </w:rPr>
      </w:pPr>
      <w:r>
        <w:rPr>
          <w:b/>
          <w:color w:val="20435B"/>
        </w:rPr>
        <w:t>地點／年代｜</w:t>
      </w:r>
      <w:r>
        <w:t>（來源未提供）</w:t>
      </w:r>
    </w:p>
    <w:p w14:paraId="405EE0BB" w14:textId="77777777" w:rsidR="004D4A6C" w:rsidRDefault="00000000">
      <w:pPr>
        <w:spacing w:after="60"/>
        <w:rPr>
          <w:rFonts w:hint="eastAsia"/>
        </w:rPr>
      </w:pPr>
      <w:r>
        <w:rPr>
          <w:b/>
          <w:color w:val="20435B"/>
        </w:rPr>
        <w:t>歷史故事｜</w:t>
      </w:r>
      <w:r>
        <w:t>歐元區主權債務危機期間，多國借款成本急升，投資人懷疑貨幣聯盟能否持續。</w:t>
      </w:r>
      <w:r>
        <w:t>2012</w:t>
      </w:r>
      <w:r>
        <w:t>年，歐洲央行總裁德拉吉承諾在職權範圍內維護歐元，央行隨後宣布直接貨幣交易計畫，允許在附帶條件下於次級市場購買合格主權債。計畫雖未實際啟動，公告已協助緩和市場緊張，但其法律權限、附帶條件及財政責任仍有爭論。</w:t>
      </w:r>
    </w:p>
    <w:p w14:paraId="12E036EF" w14:textId="77777777" w:rsidR="004D4A6C" w:rsidRDefault="00000000">
      <w:pPr>
        <w:spacing w:after="60"/>
        <w:rPr>
          <w:rFonts w:hint="eastAsia"/>
        </w:rPr>
      </w:pPr>
      <w:r>
        <w:rPr>
          <w:b/>
          <w:color w:val="20435B"/>
        </w:rPr>
        <w:t>逐爻對照｜</w:t>
      </w:r>
      <w:r>
        <w:t>央行領導透過具條件的承諾紓解市場阻滯，與「休否」所指解除困局相近；但「其亡其亡」提醒危機後仍須警戒。公告有效不代表制度風險永久消失。</w:t>
      </w:r>
    </w:p>
    <w:p w14:paraId="3EA82FDD" w14:textId="77777777" w:rsidR="004D4A6C" w:rsidRDefault="00000000">
      <w:pPr>
        <w:spacing w:after="60"/>
        <w:rPr>
          <w:rFonts w:hint="eastAsia"/>
        </w:rPr>
      </w:pPr>
      <w:r>
        <w:rPr>
          <w:b/>
          <w:color w:val="20435B"/>
        </w:rPr>
        <w:t>原評級（僅存檔，不複查）｜</w:t>
      </w:r>
      <w:r>
        <w:t>A</w:t>
      </w:r>
    </w:p>
    <w:p w14:paraId="5540FE3C" w14:textId="77777777" w:rsidR="004D4A6C" w:rsidRDefault="00000000">
      <w:pPr>
        <w:pStyle w:val="31"/>
      </w:pPr>
      <w:r>
        <w:t>072</w:t>
      </w:r>
      <w:r>
        <w:t>｜網路泡沫破裂後市場重整</w:t>
      </w:r>
    </w:p>
    <w:p w14:paraId="3966328B" w14:textId="77777777" w:rsidR="004D4A6C" w:rsidRDefault="00000000">
      <w:pPr>
        <w:spacing w:after="60"/>
        <w:rPr>
          <w:rFonts w:hint="eastAsia"/>
        </w:rPr>
      </w:pPr>
      <w:r>
        <w:rPr>
          <w:b/>
          <w:color w:val="20435B"/>
        </w:rPr>
        <w:t>案例識別碼｜</w:t>
      </w:r>
      <w:r>
        <w:t>EUUS-EF-E072</w:t>
      </w:r>
    </w:p>
    <w:p w14:paraId="20ADC3CF" w14:textId="77777777" w:rsidR="004D4A6C" w:rsidRDefault="00000000">
      <w:pPr>
        <w:spacing w:after="60"/>
        <w:rPr>
          <w:rFonts w:hint="eastAsia"/>
        </w:rPr>
      </w:pPr>
      <w:r>
        <w:rPr>
          <w:b/>
          <w:color w:val="20435B"/>
        </w:rPr>
        <w:t>爻位｜</w:t>
      </w:r>
      <w:r>
        <w:t>12-6</w:t>
      </w:r>
    </w:p>
    <w:p w14:paraId="453D9059" w14:textId="77777777" w:rsidR="004D4A6C" w:rsidRDefault="00000000">
      <w:pPr>
        <w:spacing w:after="60"/>
        <w:rPr>
          <w:rFonts w:hint="eastAsia"/>
        </w:rPr>
      </w:pPr>
      <w:r>
        <w:rPr>
          <w:b/>
          <w:color w:val="20435B"/>
        </w:rPr>
        <w:t>爻辭｜</w:t>
      </w:r>
      <w:r>
        <w:t>傾否，先否後喜。</w:t>
      </w:r>
    </w:p>
    <w:p w14:paraId="65D7905B" w14:textId="77777777" w:rsidR="004D4A6C" w:rsidRDefault="00000000">
      <w:pPr>
        <w:spacing w:after="60"/>
        <w:rPr>
          <w:rFonts w:hint="eastAsia"/>
        </w:rPr>
      </w:pPr>
      <w:r>
        <w:rPr>
          <w:b/>
          <w:color w:val="20435B"/>
        </w:rPr>
        <w:t>小象｜</w:t>
      </w:r>
      <w:r>
        <w:t>否終則傾，何可長也。</w:t>
      </w:r>
    </w:p>
    <w:p w14:paraId="19C9CDB9" w14:textId="77777777" w:rsidR="004D4A6C" w:rsidRDefault="00000000">
      <w:pPr>
        <w:spacing w:after="60"/>
        <w:rPr>
          <w:rFonts w:hint="eastAsia"/>
        </w:rPr>
      </w:pPr>
      <w:r>
        <w:rPr>
          <w:b/>
          <w:color w:val="20435B"/>
        </w:rPr>
        <w:t>地點／年代｜</w:t>
      </w:r>
      <w:r>
        <w:t>（來源未提供）</w:t>
      </w:r>
    </w:p>
    <w:p w14:paraId="6DE603CD" w14:textId="77777777" w:rsidR="004D4A6C" w:rsidRDefault="00000000">
      <w:pPr>
        <w:spacing w:after="60"/>
        <w:rPr>
          <w:rFonts w:hint="eastAsia"/>
        </w:rPr>
      </w:pPr>
      <w:r>
        <w:rPr>
          <w:b/>
          <w:color w:val="20435B"/>
        </w:rPr>
        <w:t>歷史故事｜</w:t>
      </w:r>
      <w:r>
        <w:t>投資人對網路企業的熱情推升首次公開發行與估值，許多股價脫離短期獲利能力。自</w:t>
      </w:r>
      <w:r>
        <w:t>2000</w:t>
      </w:r>
      <w:r>
        <w:t>年起科技股大幅下跌，融資迅速萎縮，不少企業倒閉或縮減營運。儘管早期投資人損失慘重，部分網路基礎設施仍具用途，存活企業後來也持續擴張。</w:t>
      </w:r>
    </w:p>
    <w:p w14:paraId="2C2CC842" w14:textId="77777777" w:rsidR="004D4A6C" w:rsidRDefault="00000000">
      <w:pPr>
        <w:spacing w:after="60"/>
        <w:rPr>
          <w:rFonts w:hint="eastAsia"/>
        </w:rPr>
      </w:pPr>
      <w:r>
        <w:rPr>
          <w:b/>
          <w:color w:val="20435B"/>
        </w:rPr>
        <w:t>逐爻對照｜</w:t>
      </w:r>
      <w:r>
        <w:t>技術前景與投資人支付的價格是兩回事。泡沫破裂雖使長期阻滯的市場評價重新調整，仍不能把所有倒閉視為必要或有益；這與「傾否」解除僵局的意象僅部分相合。</w:t>
      </w:r>
    </w:p>
    <w:p w14:paraId="4D0B5E53" w14:textId="77777777" w:rsidR="004D4A6C" w:rsidRDefault="00000000">
      <w:pPr>
        <w:spacing w:after="60"/>
        <w:rPr>
          <w:rFonts w:hint="eastAsia"/>
        </w:rPr>
      </w:pPr>
      <w:r>
        <w:rPr>
          <w:b/>
          <w:color w:val="20435B"/>
        </w:rPr>
        <w:t>原評級（僅存檔，不複查）｜</w:t>
      </w:r>
      <w:r>
        <w:t>B</w:t>
      </w:r>
    </w:p>
    <w:p w14:paraId="482E6188" w14:textId="77777777" w:rsidR="004D4A6C" w:rsidRDefault="00000000">
      <w:pPr>
        <w:rPr>
          <w:rFonts w:hint="eastAsia"/>
        </w:rPr>
      </w:pPr>
      <w:r>
        <w:t>────────────────────────</w:t>
      </w:r>
    </w:p>
    <w:p w14:paraId="36606DE8" w14:textId="77777777" w:rsidR="004D4A6C" w:rsidRDefault="00000000">
      <w:pPr>
        <w:pStyle w:val="21"/>
      </w:pPr>
      <w:r>
        <w:t>第</w:t>
      </w:r>
      <w:r>
        <w:t>13</w:t>
      </w:r>
      <w:r>
        <w:t>卦〈同人〉</w:t>
      </w:r>
    </w:p>
    <w:p w14:paraId="2C652C68" w14:textId="77777777" w:rsidR="004D4A6C" w:rsidRDefault="00000000">
      <w:pPr>
        <w:pStyle w:val="31"/>
      </w:pPr>
      <w:r>
        <w:t>073</w:t>
      </w:r>
      <w:r>
        <w:t>｜萬國郵政聯盟開啟跨國合作</w:t>
      </w:r>
    </w:p>
    <w:p w14:paraId="4065646D" w14:textId="77777777" w:rsidR="004D4A6C" w:rsidRDefault="00000000">
      <w:pPr>
        <w:spacing w:after="60"/>
        <w:rPr>
          <w:rFonts w:hint="eastAsia"/>
        </w:rPr>
      </w:pPr>
      <w:r>
        <w:rPr>
          <w:b/>
          <w:color w:val="20435B"/>
        </w:rPr>
        <w:t>案例識別碼｜</w:t>
      </w:r>
      <w:r>
        <w:t>EUUS-EF-E073</w:t>
      </w:r>
    </w:p>
    <w:p w14:paraId="0CCA90DA" w14:textId="77777777" w:rsidR="004D4A6C" w:rsidRDefault="00000000">
      <w:pPr>
        <w:spacing w:after="60"/>
        <w:rPr>
          <w:rFonts w:hint="eastAsia"/>
        </w:rPr>
      </w:pPr>
      <w:r>
        <w:rPr>
          <w:b/>
          <w:color w:val="20435B"/>
        </w:rPr>
        <w:t>爻位｜</w:t>
      </w:r>
      <w:r>
        <w:t>13-1</w:t>
      </w:r>
    </w:p>
    <w:p w14:paraId="5223BA36" w14:textId="77777777" w:rsidR="004D4A6C" w:rsidRDefault="00000000">
      <w:pPr>
        <w:spacing w:after="60"/>
        <w:rPr>
          <w:rFonts w:hint="eastAsia"/>
        </w:rPr>
      </w:pPr>
      <w:r>
        <w:rPr>
          <w:b/>
          <w:color w:val="20435B"/>
        </w:rPr>
        <w:t>爻辭｜</w:t>
      </w:r>
      <w:r>
        <w:t>同人于門，无咎。</w:t>
      </w:r>
    </w:p>
    <w:p w14:paraId="3FAB7A3E" w14:textId="77777777" w:rsidR="004D4A6C" w:rsidRDefault="00000000">
      <w:pPr>
        <w:spacing w:after="60"/>
        <w:rPr>
          <w:rFonts w:hint="eastAsia"/>
        </w:rPr>
      </w:pPr>
      <w:r>
        <w:rPr>
          <w:b/>
          <w:color w:val="20435B"/>
        </w:rPr>
        <w:t>小象｜</w:t>
      </w:r>
      <w:r>
        <w:t>出門同人，又誰咎也。</w:t>
      </w:r>
    </w:p>
    <w:p w14:paraId="307D6116" w14:textId="77777777" w:rsidR="004D4A6C" w:rsidRDefault="00000000">
      <w:pPr>
        <w:spacing w:after="60"/>
        <w:rPr>
          <w:rFonts w:hint="eastAsia"/>
        </w:rPr>
      </w:pPr>
      <w:r>
        <w:rPr>
          <w:b/>
          <w:color w:val="20435B"/>
        </w:rPr>
        <w:t>地點／年代｜</w:t>
      </w:r>
      <w:r>
        <w:t>Western Europe, 1951–1952</w:t>
      </w:r>
    </w:p>
    <w:p w14:paraId="5502442F" w14:textId="77777777" w:rsidR="004D4A6C" w:rsidRDefault="00000000">
      <w:pPr>
        <w:spacing w:after="60"/>
        <w:rPr>
          <w:rFonts w:hint="eastAsia"/>
        </w:rPr>
      </w:pPr>
      <w:r>
        <w:rPr>
          <w:b/>
          <w:color w:val="20435B"/>
        </w:rPr>
        <w:t>歷史故事｜</w:t>
      </w:r>
      <w:r>
        <w:t>1874</w:t>
      </w:r>
      <w:r>
        <w:t>年，</w:t>
      </w:r>
      <w:r>
        <w:t>22</w:t>
      </w:r>
      <w:r>
        <w:t>國代表簽署《伯恩條約》，成立郵政總聯盟，後來改稱萬國郵政聯盟。各國不再僅依個別雙邊協議交換郵件，而是採用共同規則，簡化國際郵遞。參與政府接受共享程序，使跨境通信更可預期。制度仍需持續管理與調整，國際政治分歧也未因此消失；其成就在於建立超越個別國家狹窄安排的公共合作體系。</w:t>
      </w:r>
    </w:p>
    <w:p w14:paraId="52FEABF2" w14:textId="77777777" w:rsidR="004D4A6C" w:rsidRDefault="00000000">
      <w:pPr>
        <w:spacing w:after="60"/>
        <w:rPr>
          <w:rFonts w:hint="eastAsia"/>
        </w:rPr>
      </w:pPr>
      <w:r>
        <w:rPr>
          <w:b/>
          <w:color w:val="20435B"/>
        </w:rPr>
        <w:t>逐爻對照｜</w:t>
      </w:r>
      <w:r>
        <w:t>同人初九強調「同人于門」，合作不侷限於私家門戶。國際郵政共同規則使多國民眾得以使用較開放的通信網絡，正可類比公開協作；但郵政合作不等於政治立場一致。</w:t>
      </w:r>
    </w:p>
    <w:p w14:paraId="0F1739D6" w14:textId="77777777" w:rsidR="004D4A6C" w:rsidRDefault="00000000">
      <w:pPr>
        <w:spacing w:after="60"/>
        <w:rPr>
          <w:rFonts w:hint="eastAsia"/>
        </w:rPr>
      </w:pPr>
      <w:r>
        <w:rPr>
          <w:b/>
          <w:color w:val="20435B"/>
        </w:rPr>
        <w:t>原評級（僅存檔，不複查）｜</w:t>
      </w:r>
      <w:r>
        <w:t>B</w:t>
      </w:r>
    </w:p>
    <w:p w14:paraId="09126ED5" w14:textId="77777777" w:rsidR="004D4A6C" w:rsidRDefault="00000000">
      <w:pPr>
        <w:pStyle w:val="31"/>
      </w:pPr>
      <w:r>
        <w:t>074</w:t>
      </w:r>
      <w:r>
        <w:t>｜梅第奇銀行分行隱藏經營弱點</w:t>
      </w:r>
    </w:p>
    <w:p w14:paraId="23329BAD" w14:textId="77777777" w:rsidR="004D4A6C" w:rsidRDefault="00000000">
      <w:pPr>
        <w:spacing w:after="60"/>
        <w:rPr>
          <w:rFonts w:hint="eastAsia"/>
        </w:rPr>
      </w:pPr>
      <w:r>
        <w:rPr>
          <w:b/>
          <w:color w:val="20435B"/>
        </w:rPr>
        <w:t>案例識別碼｜</w:t>
      </w:r>
      <w:r>
        <w:t>EUUS-EF-E074</w:t>
      </w:r>
    </w:p>
    <w:p w14:paraId="678AFB76" w14:textId="77777777" w:rsidR="004D4A6C" w:rsidRDefault="00000000">
      <w:pPr>
        <w:spacing w:after="60"/>
        <w:rPr>
          <w:rFonts w:hint="eastAsia"/>
        </w:rPr>
      </w:pPr>
      <w:r>
        <w:rPr>
          <w:b/>
          <w:color w:val="20435B"/>
        </w:rPr>
        <w:t>爻位｜</w:t>
      </w:r>
      <w:r>
        <w:t>13-2</w:t>
      </w:r>
    </w:p>
    <w:p w14:paraId="59DDBFDF" w14:textId="77777777" w:rsidR="004D4A6C" w:rsidRDefault="00000000">
      <w:pPr>
        <w:spacing w:after="60"/>
        <w:rPr>
          <w:rFonts w:hint="eastAsia"/>
        </w:rPr>
      </w:pPr>
      <w:r>
        <w:rPr>
          <w:b/>
          <w:color w:val="20435B"/>
        </w:rPr>
        <w:t>爻辭｜</w:t>
      </w:r>
      <w:r>
        <w:t>同人于宗，吝。</w:t>
      </w:r>
    </w:p>
    <w:p w14:paraId="2B16BE55" w14:textId="77777777" w:rsidR="004D4A6C" w:rsidRDefault="00000000">
      <w:pPr>
        <w:spacing w:after="60"/>
        <w:rPr>
          <w:rFonts w:hint="eastAsia"/>
        </w:rPr>
      </w:pPr>
      <w:r>
        <w:rPr>
          <w:b/>
          <w:color w:val="20435B"/>
        </w:rPr>
        <w:t>小象｜</w:t>
      </w:r>
      <w:r>
        <w:t>同人于宗，吝道也。</w:t>
      </w:r>
    </w:p>
    <w:p w14:paraId="22908112" w14:textId="77777777" w:rsidR="004D4A6C" w:rsidRDefault="00000000">
      <w:pPr>
        <w:spacing w:after="60"/>
        <w:rPr>
          <w:rFonts w:hint="eastAsia"/>
        </w:rPr>
      </w:pPr>
      <w:r>
        <w:rPr>
          <w:b/>
          <w:color w:val="20435B"/>
        </w:rPr>
        <w:t>地點／年代｜</w:t>
      </w:r>
      <w:r>
        <w:t>Florence and Europe, 15th century</w:t>
      </w:r>
    </w:p>
    <w:p w14:paraId="1CB4603D" w14:textId="77777777" w:rsidR="004D4A6C" w:rsidRDefault="00000000">
      <w:pPr>
        <w:spacing w:after="60"/>
        <w:rPr>
          <w:rFonts w:hint="eastAsia"/>
        </w:rPr>
      </w:pPr>
      <w:r>
        <w:rPr>
          <w:b/>
          <w:color w:val="20435B"/>
        </w:rPr>
        <w:t>歷史故事｜</w:t>
      </w:r>
      <w:r>
        <w:t>梅第奇銀行透過多地分行擴張，服務商人、統治者與教會人士。遠方分行經理擁有相當裁量權，有時承作高風險授信，且未能及時向佛羅倫斯總部通報損失。部分分行逐漸衰弱或關閉，家族銀行事業最終於</w:t>
      </w:r>
      <w:r>
        <w:t>1490</w:t>
      </w:r>
      <w:r>
        <w:t>年代崩潰，政治不穩也加重財務壓力。</w:t>
      </w:r>
    </w:p>
    <w:p w14:paraId="4EDCCFB0" w14:textId="77777777" w:rsidR="004D4A6C" w:rsidRDefault="00000000">
      <w:pPr>
        <w:spacing w:after="60"/>
        <w:rPr>
          <w:rFonts w:hint="eastAsia"/>
        </w:rPr>
      </w:pPr>
      <w:r>
        <w:rPr>
          <w:b/>
          <w:color w:val="20435B"/>
        </w:rPr>
        <w:t>逐爻對照｜</w:t>
      </w:r>
      <w:r>
        <w:t>緊密的商業網絡表面上團結，卻可能因內部忠誠關係與監督不足而掩蓋真實風險，類似「同人于宗」只在小圈子內結盟的侷限。但銀行失敗亦有信貸與政治因素，不能單因家族經營而歸咎。</w:t>
      </w:r>
    </w:p>
    <w:p w14:paraId="08187060" w14:textId="77777777" w:rsidR="004D4A6C" w:rsidRDefault="00000000">
      <w:pPr>
        <w:spacing w:after="60"/>
        <w:rPr>
          <w:rFonts w:hint="eastAsia"/>
        </w:rPr>
      </w:pPr>
      <w:r>
        <w:rPr>
          <w:b/>
          <w:color w:val="20435B"/>
        </w:rPr>
        <w:t>原評級（僅存檔，不複查）｜</w:t>
      </w:r>
      <w:r>
        <w:t>B</w:t>
      </w:r>
    </w:p>
    <w:p w14:paraId="2C9BD9C2" w14:textId="77777777" w:rsidR="004D4A6C" w:rsidRDefault="00000000">
      <w:pPr>
        <w:pStyle w:val="31"/>
      </w:pPr>
      <w:r>
        <w:t>075</w:t>
      </w:r>
      <w:r>
        <w:t>｜英國礦工罷工陷入長期僵局</w:t>
      </w:r>
    </w:p>
    <w:p w14:paraId="71FDBADE" w14:textId="77777777" w:rsidR="004D4A6C" w:rsidRDefault="00000000">
      <w:pPr>
        <w:spacing w:after="60"/>
        <w:rPr>
          <w:rFonts w:hint="eastAsia"/>
        </w:rPr>
      </w:pPr>
      <w:r>
        <w:rPr>
          <w:b/>
          <w:color w:val="20435B"/>
        </w:rPr>
        <w:t>案例識別碼｜</w:t>
      </w:r>
      <w:r>
        <w:t>EUUS-EF-E075</w:t>
      </w:r>
    </w:p>
    <w:p w14:paraId="2DF6DD39" w14:textId="77777777" w:rsidR="004D4A6C" w:rsidRDefault="00000000">
      <w:pPr>
        <w:spacing w:after="60"/>
        <w:rPr>
          <w:rFonts w:hint="eastAsia"/>
        </w:rPr>
      </w:pPr>
      <w:r>
        <w:rPr>
          <w:b/>
          <w:color w:val="20435B"/>
        </w:rPr>
        <w:t>爻位｜</w:t>
      </w:r>
      <w:r>
        <w:t>13-3</w:t>
      </w:r>
    </w:p>
    <w:p w14:paraId="72918FDF" w14:textId="77777777" w:rsidR="004D4A6C" w:rsidRDefault="00000000">
      <w:pPr>
        <w:spacing w:after="60"/>
        <w:rPr>
          <w:rFonts w:hint="eastAsia"/>
        </w:rPr>
      </w:pPr>
      <w:r>
        <w:rPr>
          <w:b/>
          <w:color w:val="20435B"/>
        </w:rPr>
        <w:t>爻辭｜</w:t>
      </w:r>
      <w:r>
        <w:t>伏戎于莽，升其高陵，三歲不興。</w:t>
      </w:r>
    </w:p>
    <w:p w14:paraId="554958BE" w14:textId="77777777" w:rsidR="004D4A6C" w:rsidRDefault="00000000">
      <w:pPr>
        <w:spacing w:after="60"/>
        <w:rPr>
          <w:rFonts w:hint="eastAsia"/>
        </w:rPr>
      </w:pPr>
      <w:r>
        <w:rPr>
          <w:b/>
          <w:color w:val="20435B"/>
        </w:rPr>
        <w:t>小象｜</w:t>
      </w:r>
      <w:r>
        <w:t>伏戎于莽，敵剛也；三歲不興，安行也。</w:t>
      </w:r>
    </w:p>
    <w:p w14:paraId="79DE5F3D" w14:textId="77777777" w:rsidR="004D4A6C" w:rsidRDefault="00000000">
      <w:pPr>
        <w:spacing w:after="60"/>
        <w:rPr>
          <w:rFonts w:hint="eastAsia"/>
        </w:rPr>
      </w:pPr>
      <w:r>
        <w:rPr>
          <w:b/>
          <w:color w:val="20435B"/>
        </w:rPr>
        <w:t>地點／年代｜</w:t>
      </w:r>
      <w:r>
        <w:t>United Kingdom, 1984–1985</w:t>
      </w:r>
    </w:p>
    <w:p w14:paraId="62F8AEC7" w14:textId="77777777" w:rsidR="004D4A6C" w:rsidRDefault="00000000">
      <w:pPr>
        <w:spacing w:after="60"/>
        <w:rPr>
          <w:rFonts w:hint="eastAsia"/>
        </w:rPr>
      </w:pPr>
      <w:r>
        <w:rPr>
          <w:b/>
          <w:color w:val="20435B"/>
        </w:rPr>
        <w:t>歷史故事｜</w:t>
      </w:r>
      <w:r>
        <w:t>英國政府計畫關閉煤礦，讓擔憂就業與礦區社區生存的勞工發起大規模罷工。全國礦工工會與政府當局持續對立，期間伴隨警民衝突爭議及家庭生活困難。罷工將近一年，最終工會未能取得主要訴求，礦坑關閉與地方經濟衰退仍然持續。</w:t>
      </w:r>
    </w:p>
    <w:p w14:paraId="7955FFCD" w14:textId="77777777" w:rsidR="004D4A6C" w:rsidRDefault="00000000">
      <w:pPr>
        <w:spacing w:after="60"/>
        <w:rPr>
          <w:rFonts w:hint="eastAsia"/>
        </w:rPr>
      </w:pPr>
      <w:r>
        <w:rPr>
          <w:b/>
          <w:color w:val="20435B"/>
        </w:rPr>
        <w:t>逐爻對照｜</w:t>
      </w:r>
      <w:r>
        <w:t>對立雙方長期固守立場，雖付出巨大代價仍難達成協議，可對照「伏戎于莽」面對強敵而埋伏、僵持的情境。此例並非認定任何一方的訴求全然錯誤，而是凸顯缺乏可行突破路徑的風險。</w:t>
      </w:r>
    </w:p>
    <w:p w14:paraId="734350CF" w14:textId="77777777" w:rsidR="004D4A6C" w:rsidRDefault="00000000">
      <w:pPr>
        <w:spacing w:after="60"/>
        <w:rPr>
          <w:rFonts w:hint="eastAsia"/>
        </w:rPr>
      </w:pPr>
      <w:r>
        <w:rPr>
          <w:b/>
          <w:color w:val="20435B"/>
        </w:rPr>
        <w:t>原評級（僅存檔，不複查）｜</w:t>
      </w:r>
      <w:r>
        <w:t>B</w:t>
      </w:r>
    </w:p>
    <w:p w14:paraId="7880006B" w14:textId="77777777" w:rsidR="004D4A6C" w:rsidRDefault="00000000">
      <w:pPr>
        <w:pStyle w:val="31"/>
      </w:pPr>
      <w:r>
        <w:t>076</w:t>
      </w:r>
      <w:r>
        <w:t>｜英鎊退出歐洲匯率機制</w:t>
      </w:r>
    </w:p>
    <w:p w14:paraId="619D0660" w14:textId="77777777" w:rsidR="004D4A6C" w:rsidRDefault="00000000">
      <w:pPr>
        <w:spacing w:after="60"/>
        <w:rPr>
          <w:rFonts w:hint="eastAsia"/>
        </w:rPr>
      </w:pPr>
      <w:r>
        <w:rPr>
          <w:b/>
          <w:color w:val="20435B"/>
        </w:rPr>
        <w:t>案例識別碼｜</w:t>
      </w:r>
      <w:r>
        <w:t>EUUS-EF-E076</w:t>
      </w:r>
    </w:p>
    <w:p w14:paraId="600A744E" w14:textId="77777777" w:rsidR="004D4A6C" w:rsidRDefault="00000000">
      <w:pPr>
        <w:spacing w:after="60"/>
        <w:rPr>
          <w:rFonts w:hint="eastAsia"/>
        </w:rPr>
      </w:pPr>
      <w:r>
        <w:rPr>
          <w:b/>
          <w:color w:val="20435B"/>
        </w:rPr>
        <w:t>爻位｜</w:t>
      </w:r>
      <w:r>
        <w:t>13-4</w:t>
      </w:r>
    </w:p>
    <w:p w14:paraId="0C1CAF9A" w14:textId="77777777" w:rsidR="004D4A6C" w:rsidRDefault="00000000">
      <w:pPr>
        <w:spacing w:after="60"/>
        <w:rPr>
          <w:rFonts w:hint="eastAsia"/>
        </w:rPr>
      </w:pPr>
      <w:r>
        <w:rPr>
          <w:b/>
          <w:color w:val="20435B"/>
        </w:rPr>
        <w:t>爻辭｜</w:t>
      </w:r>
      <w:r>
        <w:t>乘其墉，弗克攻，吉。</w:t>
      </w:r>
    </w:p>
    <w:p w14:paraId="43896390" w14:textId="77777777" w:rsidR="004D4A6C" w:rsidRDefault="00000000">
      <w:pPr>
        <w:spacing w:after="60"/>
        <w:rPr>
          <w:rFonts w:hint="eastAsia"/>
        </w:rPr>
      </w:pPr>
      <w:r>
        <w:rPr>
          <w:b/>
          <w:color w:val="20435B"/>
        </w:rPr>
        <w:t>小象｜</w:t>
      </w:r>
      <w:r>
        <w:t>乘其墉，義弗克也。其吉，則困而反則也。</w:t>
      </w:r>
    </w:p>
    <w:p w14:paraId="08BD6322" w14:textId="77777777" w:rsidR="004D4A6C" w:rsidRDefault="00000000">
      <w:pPr>
        <w:spacing w:after="60"/>
        <w:rPr>
          <w:rFonts w:hint="eastAsia"/>
        </w:rPr>
      </w:pPr>
      <w:r>
        <w:rPr>
          <w:b/>
          <w:color w:val="20435B"/>
        </w:rPr>
        <w:t>地點／年代｜</w:t>
      </w:r>
      <w:r>
        <w:t>United Kingdom, September 1992</w:t>
      </w:r>
    </w:p>
    <w:p w14:paraId="6490BE54" w14:textId="77777777" w:rsidR="004D4A6C" w:rsidRDefault="00000000">
      <w:pPr>
        <w:spacing w:after="60"/>
        <w:rPr>
          <w:rFonts w:hint="eastAsia"/>
        </w:rPr>
      </w:pPr>
      <w:r>
        <w:rPr>
          <w:b/>
          <w:color w:val="20435B"/>
        </w:rPr>
        <w:t>歷史故事｜</w:t>
      </w:r>
      <w:r>
        <w:t>英國試圖在國內景氣疲弱及匯市壓力下，維持英鎊在歐洲匯率機制的規定區間。政府與英格蘭銀行進場干預，並在賣壓升高時宣布調升利率。</w:t>
      </w:r>
      <w:r>
        <w:t>1992</w:t>
      </w:r>
      <w:r>
        <w:t>年</w:t>
      </w:r>
      <w:r>
        <w:t>9</w:t>
      </w:r>
      <w:r>
        <w:t>月</w:t>
      </w:r>
      <w:r>
        <w:t>16</w:t>
      </w:r>
      <w:r>
        <w:t>日，英國退出機制，讓英鎊浮動。此舉結束成本日益高昂的匯率防衛，但經濟調整並未立即完成。</w:t>
      </w:r>
    </w:p>
    <w:p w14:paraId="1FE29873" w14:textId="77777777" w:rsidR="004D4A6C" w:rsidRDefault="00000000">
      <w:pPr>
        <w:spacing w:after="60"/>
        <w:rPr>
          <w:rFonts w:hint="eastAsia"/>
        </w:rPr>
      </w:pPr>
      <w:r>
        <w:rPr>
          <w:b/>
          <w:color w:val="20435B"/>
        </w:rPr>
        <w:t>逐爻對照｜</w:t>
      </w:r>
      <w:r>
        <w:t>英國在防衛匯率接近極限時，選擇不再投入更多資源，可有限對照「乘其墉，弗克攻」所示進攻在即而知止。撤退並非毫無損失，而是避免把承諾升高為無止境的成本。</w:t>
      </w:r>
    </w:p>
    <w:p w14:paraId="52FF37E3" w14:textId="77777777" w:rsidR="004D4A6C" w:rsidRDefault="00000000">
      <w:pPr>
        <w:spacing w:after="60"/>
        <w:rPr>
          <w:rFonts w:hint="eastAsia"/>
        </w:rPr>
      </w:pPr>
      <w:r>
        <w:rPr>
          <w:b/>
          <w:color w:val="20435B"/>
        </w:rPr>
        <w:t>原評級（僅存檔，不複查）｜</w:t>
      </w:r>
      <w:r>
        <w:t>A</w:t>
      </w:r>
    </w:p>
    <w:p w14:paraId="240FDD94" w14:textId="77777777" w:rsidR="004D4A6C" w:rsidRDefault="00000000">
      <w:pPr>
        <w:pStyle w:val="31"/>
      </w:pPr>
      <w:r>
        <w:t>077</w:t>
      </w:r>
      <w:r>
        <w:t>｜克萊斯勒紓困仰賴各方讓步</w:t>
      </w:r>
    </w:p>
    <w:p w14:paraId="0FB42FA4" w14:textId="77777777" w:rsidR="004D4A6C" w:rsidRDefault="00000000">
      <w:pPr>
        <w:spacing w:after="60"/>
        <w:rPr>
          <w:rFonts w:hint="eastAsia"/>
        </w:rPr>
      </w:pPr>
      <w:r>
        <w:rPr>
          <w:b/>
          <w:color w:val="20435B"/>
        </w:rPr>
        <w:t>案例識別碼｜</w:t>
      </w:r>
      <w:r>
        <w:t>EUUS-EF-E077</w:t>
      </w:r>
    </w:p>
    <w:p w14:paraId="0E9454E3" w14:textId="77777777" w:rsidR="004D4A6C" w:rsidRDefault="00000000">
      <w:pPr>
        <w:spacing w:after="60"/>
        <w:rPr>
          <w:rFonts w:hint="eastAsia"/>
        </w:rPr>
      </w:pPr>
      <w:r>
        <w:rPr>
          <w:b/>
          <w:color w:val="20435B"/>
        </w:rPr>
        <w:t>爻位｜</w:t>
      </w:r>
      <w:r>
        <w:t>13-5</w:t>
      </w:r>
    </w:p>
    <w:p w14:paraId="6B8945AE" w14:textId="77777777" w:rsidR="004D4A6C" w:rsidRDefault="00000000">
      <w:pPr>
        <w:spacing w:after="60"/>
        <w:rPr>
          <w:rFonts w:hint="eastAsia"/>
        </w:rPr>
      </w:pPr>
      <w:r>
        <w:rPr>
          <w:b/>
          <w:color w:val="20435B"/>
        </w:rPr>
        <w:t>爻辭｜</w:t>
      </w:r>
      <w:r>
        <w:t>同人，先號咷而後笑，大師克，相遇。</w:t>
      </w:r>
    </w:p>
    <w:p w14:paraId="0C430D6A" w14:textId="77777777" w:rsidR="004D4A6C" w:rsidRDefault="00000000">
      <w:pPr>
        <w:spacing w:after="60"/>
        <w:rPr>
          <w:rFonts w:hint="eastAsia"/>
        </w:rPr>
      </w:pPr>
      <w:r>
        <w:rPr>
          <w:b/>
          <w:color w:val="20435B"/>
        </w:rPr>
        <w:t>小象｜</w:t>
      </w:r>
      <w:r>
        <w:t>同人之先，以中直也；大師相遇，言相克也。</w:t>
      </w:r>
    </w:p>
    <w:p w14:paraId="03664FE3" w14:textId="77777777" w:rsidR="004D4A6C" w:rsidRDefault="00000000">
      <w:pPr>
        <w:spacing w:after="60"/>
        <w:rPr>
          <w:rFonts w:hint="eastAsia"/>
        </w:rPr>
      </w:pPr>
      <w:r>
        <w:rPr>
          <w:b/>
          <w:color w:val="20435B"/>
        </w:rPr>
        <w:t>地點／年代｜</w:t>
      </w:r>
      <w:r>
        <w:t>United States, 1979–1980</w:t>
      </w:r>
    </w:p>
    <w:p w14:paraId="071369AC" w14:textId="77777777" w:rsidR="004D4A6C" w:rsidRDefault="00000000">
      <w:pPr>
        <w:spacing w:after="60"/>
        <w:rPr>
          <w:rFonts w:hint="eastAsia"/>
        </w:rPr>
      </w:pPr>
      <w:r>
        <w:rPr>
          <w:b/>
          <w:color w:val="20435B"/>
        </w:rPr>
        <w:t>歷史故事｜</w:t>
      </w:r>
      <w:r>
        <w:t>克萊斯勒汽車公司面臨虧損與銷售疲弱，持續營運受到威脅。管理層爭取聯邦貸款保證，銀行、工會與政府官員則協商條件，包括財務及勞動方面的讓步。國會於</w:t>
      </w:r>
      <w:r>
        <w:t>1979</w:t>
      </w:r>
      <w:r>
        <w:t>年批准保證，企業隨後數年重整。克萊斯勒後來償還政府擔保的貸款，但員工及債權人也承擔了相當成本。</w:t>
      </w:r>
    </w:p>
    <w:p w14:paraId="0EC9936D" w14:textId="77777777" w:rsidR="004D4A6C" w:rsidRDefault="00000000">
      <w:pPr>
        <w:spacing w:after="60"/>
        <w:rPr>
          <w:rFonts w:hint="eastAsia"/>
        </w:rPr>
      </w:pPr>
      <w:r>
        <w:rPr>
          <w:b/>
          <w:color w:val="20435B"/>
        </w:rPr>
        <w:t>逐爻對照｜</w:t>
      </w:r>
      <w:r>
        <w:t>原本利益衝突的各方經過艱難談判才形成合作，呼應「先號咷而後笑」由衝突走向重聚的意象。此例不能忽略紓困條件下勞工與債權人的犧牲，亦不表示所有企業都應獲政府救援。</w:t>
      </w:r>
    </w:p>
    <w:p w14:paraId="662968F4" w14:textId="77777777" w:rsidR="004D4A6C" w:rsidRDefault="00000000">
      <w:pPr>
        <w:spacing w:after="60"/>
        <w:rPr>
          <w:rFonts w:hint="eastAsia"/>
        </w:rPr>
      </w:pPr>
      <w:r>
        <w:rPr>
          <w:b/>
          <w:color w:val="20435B"/>
        </w:rPr>
        <w:t>原評級（僅存檔，不複查）｜</w:t>
      </w:r>
      <w:r>
        <w:t>B</w:t>
      </w:r>
    </w:p>
    <w:p w14:paraId="5DAC46DC" w14:textId="77777777" w:rsidR="004D4A6C" w:rsidRDefault="00000000">
      <w:pPr>
        <w:pStyle w:val="31"/>
      </w:pPr>
      <w:r>
        <w:t>078</w:t>
      </w:r>
      <w:r>
        <w:t>｜歐洲主權債務危機考驗團結</w:t>
      </w:r>
    </w:p>
    <w:p w14:paraId="3527472E" w14:textId="77777777" w:rsidR="004D4A6C" w:rsidRDefault="00000000">
      <w:pPr>
        <w:spacing w:after="60"/>
        <w:rPr>
          <w:rFonts w:hint="eastAsia"/>
        </w:rPr>
      </w:pPr>
      <w:r>
        <w:rPr>
          <w:b/>
          <w:color w:val="20435B"/>
        </w:rPr>
        <w:t>案例識別碼｜</w:t>
      </w:r>
      <w:r>
        <w:t>EUUS-EF-E078</w:t>
      </w:r>
    </w:p>
    <w:p w14:paraId="3EE280B5" w14:textId="77777777" w:rsidR="004D4A6C" w:rsidRDefault="00000000">
      <w:pPr>
        <w:spacing w:after="60"/>
        <w:rPr>
          <w:rFonts w:hint="eastAsia"/>
        </w:rPr>
      </w:pPr>
      <w:r>
        <w:rPr>
          <w:b/>
          <w:color w:val="20435B"/>
        </w:rPr>
        <w:t>爻位｜</w:t>
      </w:r>
      <w:r>
        <w:t>13-6</w:t>
      </w:r>
    </w:p>
    <w:p w14:paraId="12708728" w14:textId="77777777" w:rsidR="004D4A6C" w:rsidRDefault="00000000">
      <w:pPr>
        <w:spacing w:after="60"/>
        <w:rPr>
          <w:rFonts w:hint="eastAsia"/>
        </w:rPr>
      </w:pPr>
      <w:r>
        <w:rPr>
          <w:b/>
          <w:color w:val="20435B"/>
        </w:rPr>
        <w:t>爻辭｜</w:t>
      </w:r>
      <w:r>
        <w:t>同人于郊，无悔。</w:t>
      </w:r>
    </w:p>
    <w:p w14:paraId="01FDD67D" w14:textId="77777777" w:rsidR="004D4A6C" w:rsidRDefault="00000000">
      <w:pPr>
        <w:spacing w:after="60"/>
        <w:rPr>
          <w:rFonts w:hint="eastAsia"/>
        </w:rPr>
      </w:pPr>
      <w:r>
        <w:rPr>
          <w:b/>
          <w:color w:val="20435B"/>
        </w:rPr>
        <w:t>小象｜</w:t>
      </w:r>
      <w:r>
        <w:t>同人于郊，志未得也。</w:t>
      </w:r>
    </w:p>
    <w:p w14:paraId="021A1B6F" w14:textId="77777777" w:rsidR="004D4A6C" w:rsidRDefault="00000000">
      <w:pPr>
        <w:spacing w:after="60"/>
        <w:rPr>
          <w:rFonts w:hint="eastAsia"/>
        </w:rPr>
      </w:pPr>
      <w:r>
        <w:rPr>
          <w:b/>
          <w:color w:val="20435B"/>
        </w:rPr>
        <w:t>地點／年代｜</w:t>
      </w:r>
      <w:r>
        <w:t>Euro area, 2010–2012</w:t>
      </w:r>
    </w:p>
    <w:p w14:paraId="3E9B1046" w14:textId="77777777" w:rsidR="004D4A6C" w:rsidRDefault="00000000">
      <w:pPr>
        <w:spacing w:after="60"/>
        <w:rPr>
          <w:rFonts w:hint="eastAsia"/>
        </w:rPr>
      </w:pPr>
      <w:r>
        <w:rPr>
          <w:b/>
          <w:color w:val="20435B"/>
        </w:rPr>
        <w:t>歷史故事｜</w:t>
      </w:r>
      <w:r>
        <w:t>全球經濟衰退後，龐大赤字、銀行損失及對債務可持續性的疑慮，凸顯歐元區各國經濟差異。希臘等國進入財務援助方案，歐洲機構建立貸款機制並修訂監理規則。緊縮政策、債務重整與銀行措施對社會造成不同程度的影響；歐元區雖持續存在，治理上的弱點也更清楚。</w:t>
      </w:r>
    </w:p>
    <w:p w14:paraId="5DCC1894" w14:textId="77777777" w:rsidR="004D4A6C" w:rsidRDefault="00000000">
      <w:pPr>
        <w:spacing w:after="60"/>
        <w:rPr>
          <w:rFonts w:hint="eastAsia"/>
        </w:rPr>
      </w:pPr>
      <w:r>
        <w:rPr>
          <w:b/>
          <w:color w:val="20435B"/>
        </w:rPr>
        <w:t>逐爻對照｜</w:t>
      </w:r>
      <w:r>
        <w:t>共同貨幣不等於各國自動擁有共同國庫或無限制的融資後盾。危機中的合作仍停留在利益分擔爭論，可對照「同人于郊，志未得也」的志向未完全實現；不能據此否定所有整合成果。</w:t>
      </w:r>
    </w:p>
    <w:p w14:paraId="79D7BF14" w14:textId="77777777" w:rsidR="004D4A6C" w:rsidRDefault="00000000">
      <w:pPr>
        <w:spacing w:after="60"/>
        <w:rPr>
          <w:rFonts w:hint="eastAsia"/>
        </w:rPr>
      </w:pPr>
      <w:r>
        <w:rPr>
          <w:b/>
          <w:color w:val="20435B"/>
        </w:rPr>
        <w:t>原評級（僅存檔，不複查）｜</w:t>
      </w:r>
      <w:r>
        <w:t>B</w:t>
      </w:r>
    </w:p>
    <w:p w14:paraId="64CA4FE2" w14:textId="77777777" w:rsidR="004D4A6C" w:rsidRDefault="00000000">
      <w:pPr>
        <w:rPr>
          <w:rFonts w:hint="eastAsia"/>
        </w:rPr>
      </w:pPr>
      <w:r>
        <w:t>────────────────────────</w:t>
      </w:r>
    </w:p>
    <w:p w14:paraId="4067876A" w14:textId="77777777" w:rsidR="004D4A6C" w:rsidRDefault="00000000">
      <w:pPr>
        <w:pStyle w:val="21"/>
      </w:pPr>
      <w:r>
        <w:t>第</w:t>
      </w:r>
      <w:r>
        <w:t>14</w:t>
      </w:r>
      <w:r>
        <w:t>卦〈大有〉</w:t>
      </w:r>
    </w:p>
    <w:p w14:paraId="5EC2C014" w14:textId="77777777" w:rsidR="004D4A6C" w:rsidRDefault="00000000">
      <w:pPr>
        <w:pStyle w:val="31"/>
      </w:pPr>
      <w:r>
        <w:t>079</w:t>
      </w:r>
      <w:r>
        <w:t>｜伏克爾在高通膨下堅持緊縮</w:t>
      </w:r>
    </w:p>
    <w:p w14:paraId="704F9F8C" w14:textId="77777777" w:rsidR="004D4A6C" w:rsidRDefault="00000000">
      <w:pPr>
        <w:spacing w:after="60"/>
        <w:rPr>
          <w:rFonts w:hint="eastAsia"/>
        </w:rPr>
      </w:pPr>
      <w:r>
        <w:rPr>
          <w:b/>
          <w:color w:val="20435B"/>
        </w:rPr>
        <w:t>案例識別碼｜</w:t>
      </w:r>
      <w:r>
        <w:t>EUUS-EF-E079</w:t>
      </w:r>
    </w:p>
    <w:p w14:paraId="39A8A75C" w14:textId="77777777" w:rsidR="004D4A6C" w:rsidRDefault="00000000">
      <w:pPr>
        <w:spacing w:after="60"/>
        <w:rPr>
          <w:rFonts w:hint="eastAsia"/>
        </w:rPr>
      </w:pPr>
      <w:r>
        <w:rPr>
          <w:b/>
          <w:color w:val="20435B"/>
        </w:rPr>
        <w:t>爻位｜</w:t>
      </w:r>
      <w:r>
        <w:t>14-1</w:t>
      </w:r>
    </w:p>
    <w:p w14:paraId="162944AC" w14:textId="77777777" w:rsidR="004D4A6C" w:rsidRDefault="00000000">
      <w:pPr>
        <w:spacing w:after="60"/>
        <w:rPr>
          <w:rFonts w:hint="eastAsia"/>
        </w:rPr>
      </w:pPr>
      <w:r>
        <w:rPr>
          <w:b/>
          <w:color w:val="20435B"/>
        </w:rPr>
        <w:t>爻辭｜</w:t>
      </w:r>
      <w:r>
        <w:t>无交害，匪咎，艱則无咎。</w:t>
      </w:r>
    </w:p>
    <w:p w14:paraId="483C4291" w14:textId="77777777" w:rsidR="004D4A6C" w:rsidRDefault="00000000">
      <w:pPr>
        <w:spacing w:after="60"/>
        <w:rPr>
          <w:rFonts w:hint="eastAsia"/>
        </w:rPr>
      </w:pPr>
      <w:r>
        <w:rPr>
          <w:b/>
          <w:color w:val="20435B"/>
        </w:rPr>
        <w:t>小象｜</w:t>
      </w:r>
      <w:r>
        <w:t>大有初九，无交害也。</w:t>
      </w:r>
    </w:p>
    <w:p w14:paraId="4AD28479" w14:textId="77777777" w:rsidR="004D4A6C" w:rsidRDefault="00000000">
      <w:pPr>
        <w:spacing w:after="60"/>
        <w:rPr>
          <w:rFonts w:hint="eastAsia"/>
        </w:rPr>
      </w:pPr>
      <w:r>
        <w:rPr>
          <w:b/>
          <w:color w:val="20435B"/>
        </w:rPr>
        <w:t>地點／年代｜</w:t>
      </w:r>
      <w:r>
        <w:t>United States, 1979–1982</w:t>
      </w:r>
    </w:p>
    <w:p w14:paraId="093100F5" w14:textId="77777777" w:rsidR="004D4A6C" w:rsidRDefault="00000000">
      <w:pPr>
        <w:spacing w:after="60"/>
        <w:rPr>
          <w:rFonts w:hint="eastAsia"/>
        </w:rPr>
      </w:pPr>
      <w:r>
        <w:rPr>
          <w:b/>
          <w:color w:val="20435B"/>
        </w:rPr>
        <w:t>歷史故事｜</w:t>
      </w:r>
      <w:r>
        <w:t>1970</w:t>
      </w:r>
      <w:r>
        <w:t>年代美國高通膨削弱貨幣政策公信力，侵蝕民眾購買力。聯準會主席保羅・伏克爾支持緊縮貨幣條件，即使面臨批評，也承受高利率引發的衰退壓力。通膨最後下降，但失業與企業倒閉造成重大的短期困難；即使物價漲幅放緩，政策仍持續受到爭論。</w:t>
      </w:r>
    </w:p>
    <w:p w14:paraId="37FE792B" w14:textId="77777777" w:rsidR="004D4A6C" w:rsidRDefault="00000000">
      <w:pPr>
        <w:spacing w:after="60"/>
        <w:rPr>
          <w:rFonts w:hint="eastAsia"/>
        </w:rPr>
      </w:pPr>
      <w:r>
        <w:rPr>
          <w:b/>
          <w:color w:val="20435B"/>
        </w:rPr>
        <w:t>逐爻對照｜</w:t>
      </w:r>
      <w:r>
        <w:t>政策制定者擁有重要權力時，必須警覺借款人、勞工與整體經濟承擔的後果。此例可對照「無交害」對成功後風險的警戒，但不能將痛苦的緊縮成本說成無關緊要。</w:t>
      </w:r>
    </w:p>
    <w:p w14:paraId="387B2902" w14:textId="77777777" w:rsidR="004D4A6C" w:rsidRDefault="00000000">
      <w:pPr>
        <w:spacing w:after="60"/>
        <w:rPr>
          <w:rFonts w:hint="eastAsia"/>
        </w:rPr>
      </w:pPr>
      <w:r>
        <w:rPr>
          <w:b/>
          <w:color w:val="20435B"/>
        </w:rPr>
        <w:t>原評級（僅存檔，不複查）｜</w:t>
      </w:r>
      <w:r>
        <w:t>B</w:t>
      </w:r>
    </w:p>
    <w:p w14:paraId="67E10904" w14:textId="77777777" w:rsidR="004D4A6C" w:rsidRDefault="00000000">
      <w:pPr>
        <w:pStyle w:val="31"/>
      </w:pPr>
      <w:r>
        <w:t>080</w:t>
      </w:r>
      <w:r>
        <w:t>｜巴拿馬運河工程動員巨量資源</w:t>
      </w:r>
    </w:p>
    <w:p w14:paraId="3F23CFBF" w14:textId="77777777" w:rsidR="004D4A6C" w:rsidRDefault="00000000">
      <w:pPr>
        <w:spacing w:after="60"/>
        <w:rPr>
          <w:rFonts w:hint="eastAsia"/>
        </w:rPr>
      </w:pPr>
      <w:r>
        <w:rPr>
          <w:b/>
          <w:color w:val="20435B"/>
        </w:rPr>
        <w:t>案例識別碼｜</w:t>
      </w:r>
      <w:r>
        <w:t>EUUS-EF-E080</w:t>
      </w:r>
    </w:p>
    <w:p w14:paraId="5BE59E70" w14:textId="77777777" w:rsidR="004D4A6C" w:rsidRDefault="00000000">
      <w:pPr>
        <w:spacing w:after="60"/>
        <w:rPr>
          <w:rFonts w:hint="eastAsia"/>
        </w:rPr>
      </w:pPr>
      <w:r>
        <w:rPr>
          <w:b/>
          <w:color w:val="20435B"/>
        </w:rPr>
        <w:t>爻位｜</w:t>
      </w:r>
      <w:r>
        <w:t>14-2</w:t>
      </w:r>
    </w:p>
    <w:p w14:paraId="12FC168B" w14:textId="77777777" w:rsidR="004D4A6C" w:rsidRDefault="00000000">
      <w:pPr>
        <w:spacing w:after="60"/>
        <w:rPr>
          <w:rFonts w:hint="eastAsia"/>
        </w:rPr>
      </w:pPr>
      <w:r>
        <w:rPr>
          <w:b/>
          <w:color w:val="20435B"/>
        </w:rPr>
        <w:t>爻辭｜</w:t>
      </w:r>
      <w:r>
        <w:t>大車以載，有攸往，无咎。</w:t>
      </w:r>
    </w:p>
    <w:p w14:paraId="6BF97C87" w14:textId="77777777" w:rsidR="004D4A6C" w:rsidRDefault="00000000">
      <w:pPr>
        <w:spacing w:after="60"/>
        <w:rPr>
          <w:rFonts w:hint="eastAsia"/>
        </w:rPr>
      </w:pPr>
      <w:r>
        <w:rPr>
          <w:b/>
          <w:color w:val="20435B"/>
        </w:rPr>
        <w:t>小象｜</w:t>
      </w:r>
      <w:r>
        <w:t>大車以載，積中不敗也。</w:t>
      </w:r>
    </w:p>
    <w:p w14:paraId="5D2B436C" w14:textId="77777777" w:rsidR="004D4A6C" w:rsidRDefault="00000000">
      <w:pPr>
        <w:spacing w:after="60"/>
        <w:rPr>
          <w:rFonts w:hint="eastAsia"/>
        </w:rPr>
      </w:pPr>
      <w:r>
        <w:rPr>
          <w:b/>
          <w:color w:val="20435B"/>
        </w:rPr>
        <w:t>地點／年代｜</w:t>
      </w:r>
      <w:r>
        <w:t>Panama, 1904–1914</w:t>
      </w:r>
    </w:p>
    <w:p w14:paraId="5FC67427" w14:textId="77777777" w:rsidR="004D4A6C" w:rsidRDefault="00000000">
      <w:pPr>
        <w:spacing w:after="60"/>
        <w:rPr>
          <w:rFonts w:hint="eastAsia"/>
        </w:rPr>
      </w:pPr>
      <w:r>
        <w:rPr>
          <w:b/>
          <w:color w:val="20435B"/>
        </w:rPr>
        <w:t>歷史故事｜</w:t>
      </w:r>
      <w:r>
        <w:t>法國先前在巴拿馬開鑿運河，因疾病、工程困難及財務損失而失敗。美國取得工程控制權後，組織大型施工、衛生防疫、鐵路運輸及船閘式運河設計。運河於</w:t>
      </w:r>
      <w:r>
        <w:t>1914</w:t>
      </w:r>
      <w:r>
        <w:t>年通航，縮短了海洋航線，但建造過程也付出龐大人力、政治與財務成本。</w:t>
      </w:r>
    </w:p>
    <w:p w14:paraId="5B62E7EA" w14:textId="77777777" w:rsidR="004D4A6C" w:rsidRDefault="00000000">
      <w:pPr>
        <w:spacing w:after="60"/>
        <w:rPr>
          <w:rFonts w:hint="eastAsia"/>
        </w:rPr>
      </w:pPr>
      <w:r>
        <w:rPr>
          <w:b/>
          <w:color w:val="20435B"/>
        </w:rPr>
        <w:t>逐爻對照｜</w:t>
      </w:r>
      <w:r>
        <w:t>資金、工程技術、機具與交通系統被整合來承擔艱鉅任務，類似「大車以載」所象徵的承載能力。運河完工不代表先前失敗與人命成本可以忽略，能力亦須與責任相稱。</w:t>
      </w:r>
    </w:p>
    <w:p w14:paraId="7C67DD7C" w14:textId="77777777" w:rsidR="004D4A6C" w:rsidRDefault="00000000">
      <w:pPr>
        <w:spacing w:after="60"/>
        <w:rPr>
          <w:rFonts w:hint="eastAsia"/>
        </w:rPr>
      </w:pPr>
      <w:r>
        <w:rPr>
          <w:b/>
          <w:color w:val="20435B"/>
        </w:rPr>
        <w:t>原評級（僅存檔，不複查）｜</w:t>
      </w:r>
      <w:r>
        <w:t>A</w:t>
      </w:r>
    </w:p>
    <w:p w14:paraId="37A8EA50" w14:textId="77777777" w:rsidR="004D4A6C" w:rsidRDefault="00000000">
      <w:pPr>
        <w:pStyle w:val="31"/>
      </w:pPr>
      <w:r>
        <w:t>081</w:t>
      </w:r>
      <w:r>
        <w:t>｜洛克斐勒基金會資助公共衛生</w:t>
      </w:r>
    </w:p>
    <w:p w14:paraId="6631DA19" w14:textId="77777777" w:rsidR="004D4A6C" w:rsidRDefault="00000000">
      <w:pPr>
        <w:spacing w:after="60"/>
        <w:rPr>
          <w:rFonts w:hint="eastAsia"/>
        </w:rPr>
      </w:pPr>
      <w:r>
        <w:rPr>
          <w:b/>
          <w:color w:val="20435B"/>
        </w:rPr>
        <w:t>案例識別碼｜</w:t>
      </w:r>
      <w:r>
        <w:t>EUUS-EF-E081</w:t>
      </w:r>
    </w:p>
    <w:p w14:paraId="2188E586" w14:textId="77777777" w:rsidR="004D4A6C" w:rsidRDefault="00000000">
      <w:pPr>
        <w:spacing w:after="60"/>
        <w:rPr>
          <w:rFonts w:hint="eastAsia"/>
        </w:rPr>
      </w:pPr>
      <w:r>
        <w:rPr>
          <w:b/>
          <w:color w:val="20435B"/>
        </w:rPr>
        <w:t>爻位｜</w:t>
      </w:r>
      <w:r>
        <w:t>14-3</w:t>
      </w:r>
    </w:p>
    <w:p w14:paraId="1BDA0380" w14:textId="77777777" w:rsidR="004D4A6C" w:rsidRDefault="00000000">
      <w:pPr>
        <w:spacing w:after="60"/>
        <w:rPr>
          <w:rFonts w:hint="eastAsia"/>
        </w:rPr>
      </w:pPr>
      <w:r>
        <w:rPr>
          <w:b/>
          <w:color w:val="20435B"/>
        </w:rPr>
        <w:t>爻辭｜</w:t>
      </w:r>
      <w:r>
        <w:t>公用亨于天子，小人弗克。</w:t>
      </w:r>
    </w:p>
    <w:p w14:paraId="15C4F35C" w14:textId="77777777" w:rsidR="004D4A6C" w:rsidRDefault="00000000">
      <w:pPr>
        <w:spacing w:after="60"/>
        <w:rPr>
          <w:rFonts w:hint="eastAsia"/>
        </w:rPr>
      </w:pPr>
      <w:r>
        <w:rPr>
          <w:b/>
          <w:color w:val="20435B"/>
        </w:rPr>
        <w:t>小象｜</w:t>
      </w:r>
      <w:r>
        <w:t>公用亨于天子，小人害也。</w:t>
      </w:r>
    </w:p>
    <w:p w14:paraId="3FB8CA31" w14:textId="77777777" w:rsidR="004D4A6C" w:rsidRDefault="00000000">
      <w:pPr>
        <w:spacing w:after="60"/>
        <w:rPr>
          <w:rFonts w:hint="eastAsia"/>
        </w:rPr>
      </w:pPr>
      <w:r>
        <w:rPr>
          <w:b/>
          <w:color w:val="20435B"/>
        </w:rPr>
        <w:t>地點／年代｜</w:t>
      </w:r>
      <w:r>
        <w:t>United States and abroad, from 1913</w:t>
      </w:r>
    </w:p>
    <w:p w14:paraId="2F31955D" w14:textId="77777777" w:rsidR="004D4A6C" w:rsidRDefault="00000000">
      <w:pPr>
        <w:spacing w:after="60"/>
        <w:rPr>
          <w:rFonts w:hint="eastAsia"/>
        </w:rPr>
      </w:pPr>
      <w:r>
        <w:rPr>
          <w:b/>
          <w:color w:val="20435B"/>
        </w:rPr>
        <w:t>歷史故事｜</w:t>
      </w:r>
      <w:r>
        <w:t>約翰・洛克斐勒的財富來自石油產業，而其企業曾因權力集中受到批評。洛克斐勒基金會於</w:t>
      </w:r>
      <w:r>
        <w:t>1913</w:t>
      </w:r>
      <w:r>
        <w:t>年取得特許，資助公共衛生、醫學教育與疾病防治工作。這些計畫在往後數十年協助建立機構，同時也影響研究資源分配與優先順序。大規模慈善的方向與權力始終受到外界檢視。</w:t>
      </w:r>
    </w:p>
    <w:p w14:paraId="1C3BE947" w14:textId="77777777" w:rsidR="004D4A6C" w:rsidRDefault="00000000">
      <w:pPr>
        <w:spacing w:after="60"/>
        <w:rPr>
          <w:rFonts w:hint="eastAsia"/>
        </w:rPr>
      </w:pPr>
      <w:r>
        <w:rPr>
          <w:b/>
          <w:color w:val="20435B"/>
        </w:rPr>
        <w:t>逐爻對照｜</w:t>
      </w:r>
      <w:r>
        <w:t>私人財富投入更廣泛的公共利益，與「公用亨于天子」所象徵的把既有資源服務更高目標相近。但慈善不會自動抵銷財富來源的爭議，也須監督捐助者的影響力。</w:t>
      </w:r>
    </w:p>
    <w:p w14:paraId="41711020" w14:textId="77777777" w:rsidR="004D4A6C" w:rsidRDefault="00000000">
      <w:pPr>
        <w:spacing w:after="60"/>
        <w:rPr>
          <w:rFonts w:hint="eastAsia"/>
        </w:rPr>
      </w:pPr>
      <w:r>
        <w:rPr>
          <w:b/>
          <w:color w:val="20435B"/>
        </w:rPr>
        <w:t>原評級（僅存檔，不複查）｜</w:t>
      </w:r>
      <w:r>
        <w:t>B</w:t>
      </w:r>
    </w:p>
    <w:p w14:paraId="29847278" w14:textId="77777777" w:rsidR="004D4A6C" w:rsidRDefault="00000000">
      <w:pPr>
        <w:pStyle w:val="31"/>
      </w:pPr>
      <w:r>
        <w:t>082</w:t>
      </w:r>
      <w:r>
        <w:t>｜疫情衝擊造成金融市場凍結</w:t>
      </w:r>
    </w:p>
    <w:p w14:paraId="59282D13" w14:textId="77777777" w:rsidR="004D4A6C" w:rsidRDefault="00000000">
      <w:pPr>
        <w:spacing w:after="60"/>
        <w:rPr>
          <w:rFonts w:hint="eastAsia"/>
        </w:rPr>
      </w:pPr>
      <w:r>
        <w:rPr>
          <w:b/>
          <w:color w:val="20435B"/>
        </w:rPr>
        <w:t>案例識別碼｜</w:t>
      </w:r>
      <w:r>
        <w:t>EUUS-EF-E082</w:t>
      </w:r>
    </w:p>
    <w:p w14:paraId="755616AE" w14:textId="77777777" w:rsidR="004D4A6C" w:rsidRDefault="00000000">
      <w:pPr>
        <w:spacing w:after="60"/>
        <w:rPr>
          <w:rFonts w:hint="eastAsia"/>
        </w:rPr>
      </w:pPr>
      <w:r>
        <w:rPr>
          <w:b/>
          <w:color w:val="20435B"/>
        </w:rPr>
        <w:t>爻位｜</w:t>
      </w:r>
      <w:r>
        <w:t>14-4</w:t>
      </w:r>
    </w:p>
    <w:p w14:paraId="02B0F6D1" w14:textId="77777777" w:rsidR="004D4A6C" w:rsidRDefault="00000000">
      <w:pPr>
        <w:spacing w:after="60"/>
        <w:rPr>
          <w:rFonts w:hint="eastAsia"/>
        </w:rPr>
      </w:pPr>
      <w:r>
        <w:rPr>
          <w:b/>
          <w:color w:val="20435B"/>
        </w:rPr>
        <w:t>爻辭｜</w:t>
      </w:r>
      <w:r>
        <w:t>匪其彭，无咎。</w:t>
      </w:r>
    </w:p>
    <w:p w14:paraId="59F96F17" w14:textId="77777777" w:rsidR="004D4A6C" w:rsidRDefault="00000000">
      <w:pPr>
        <w:spacing w:after="60"/>
        <w:rPr>
          <w:rFonts w:hint="eastAsia"/>
        </w:rPr>
      </w:pPr>
      <w:r>
        <w:rPr>
          <w:b/>
          <w:color w:val="20435B"/>
        </w:rPr>
        <w:t>小象｜</w:t>
      </w:r>
      <w:r>
        <w:t>匪其彭，无咎，明辨晢也。</w:t>
      </w:r>
    </w:p>
    <w:p w14:paraId="5127A3EB" w14:textId="77777777" w:rsidR="004D4A6C" w:rsidRDefault="00000000">
      <w:pPr>
        <w:spacing w:after="60"/>
        <w:rPr>
          <w:rFonts w:hint="eastAsia"/>
        </w:rPr>
      </w:pPr>
      <w:r>
        <w:rPr>
          <w:b/>
          <w:color w:val="20435B"/>
        </w:rPr>
        <w:t>地點／年代｜</w:t>
      </w:r>
      <w:r>
        <w:t>United States and Europe, March 2020</w:t>
      </w:r>
    </w:p>
    <w:p w14:paraId="78C841B0" w14:textId="77777777" w:rsidR="004D4A6C" w:rsidRDefault="00000000">
      <w:pPr>
        <w:spacing w:after="60"/>
        <w:rPr>
          <w:rFonts w:hint="eastAsia"/>
        </w:rPr>
      </w:pPr>
      <w:r>
        <w:rPr>
          <w:b/>
          <w:color w:val="20435B"/>
        </w:rPr>
        <w:t>歷史故事｜</w:t>
      </w:r>
      <w:r>
        <w:t>COVID-19</w:t>
      </w:r>
      <w:r>
        <w:t>防疫措施與現金流不確定性，使投資人跨多種資產尋求流動性。股價急跌、融資市場承壓，中央銀行擴大支援工具，政府則推出非常態財政措施。干預後金融條件逐漸穩定，但產出、就業與公共債務的復甦路徑各不相同。緊急措施涵蓋公債、公司債及短期融資市場。</w:t>
      </w:r>
    </w:p>
    <w:p w14:paraId="358CFC8B" w14:textId="77777777" w:rsidR="004D4A6C" w:rsidRDefault="00000000">
      <w:pPr>
        <w:spacing w:after="60"/>
        <w:rPr>
          <w:rFonts w:hint="eastAsia"/>
        </w:rPr>
      </w:pPr>
      <w:r>
        <w:rPr>
          <w:b/>
          <w:color w:val="20435B"/>
        </w:rPr>
        <w:t>逐爻對照｜</w:t>
      </w:r>
      <w:r>
        <w:t>提供流動性可修復市場運作，卻不能直接使停業企業重新營業。金融穩定與公共衛生復原應分別衡量，可對照「匪其彭」不因表面資金規模而自滿的警示，不能誇大政策效果。</w:t>
      </w:r>
    </w:p>
    <w:p w14:paraId="7CC120DB" w14:textId="77777777" w:rsidR="004D4A6C" w:rsidRDefault="00000000">
      <w:pPr>
        <w:spacing w:after="60"/>
        <w:rPr>
          <w:rFonts w:hint="eastAsia"/>
        </w:rPr>
      </w:pPr>
      <w:r>
        <w:rPr>
          <w:b/>
          <w:color w:val="20435B"/>
        </w:rPr>
        <w:t>原評級（僅存檔，不複查）｜</w:t>
      </w:r>
      <w:r>
        <w:t>B</w:t>
      </w:r>
    </w:p>
    <w:p w14:paraId="181672E3" w14:textId="77777777" w:rsidR="004D4A6C" w:rsidRDefault="00000000">
      <w:pPr>
        <w:pStyle w:val="31"/>
      </w:pPr>
      <w:r>
        <w:t>083</w:t>
      </w:r>
      <w:r>
        <w:t>｜英格蘭銀行以公共融資起家</w:t>
      </w:r>
    </w:p>
    <w:p w14:paraId="304235B9" w14:textId="77777777" w:rsidR="004D4A6C" w:rsidRDefault="00000000">
      <w:pPr>
        <w:spacing w:after="60"/>
        <w:rPr>
          <w:rFonts w:hint="eastAsia"/>
        </w:rPr>
      </w:pPr>
      <w:r>
        <w:rPr>
          <w:b/>
          <w:color w:val="20435B"/>
        </w:rPr>
        <w:t>案例識別碼｜</w:t>
      </w:r>
      <w:r>
        <w:t>EUUS-EF-E083</w:t>
      </w:r>
    </w:p>
    <w:p w14:paraId="7713CA14" w14:textId="77777777" w:rsidR="004D4A6C" w:rsidRDefault="00000000">
      <w:pPr>
        <w:spacing w:after="60"/>
        <w:rPr>
          <w:rFonts w:hint="eastAsia"/>
        </w:rPr>
      </w:pPr>
      <w:r>
        <w:rPr>
          <w:b/>
          <w:color w:val="20435B"/>
        </w:rPr>
        <w:t>爻位｜</w:t>
      </w:r>
      <w:r>
        <w:t>14-5</w:t>
      </w:r>
    </w:p>
    <w:p w14:paraId="4D3C533B" w14:textId="77777777" w:rsidR="004D4A6C" w:rsidRDefault="00000000">
      <w:pPr>
        <w:spacing w:after="60"/>
        <w:rPr>
          <w:rFonts w:hint="eastAsia"/>
        </w:rPr>
      </w:pPr>
      <w:r>
        <w:rPr>
          <w:b/>
          <w:color w:val="20435B"/>
        </w:rPr>
        <w:t>爻辭｜</w:t>
      </w:r>
      <w:r>
        <w:t>厥孚交如，威如，吉。</w:t>
      </w:r>
    </w:p>
    <w:p w14:paraId="1E51E2EA" w14:textId="77777777" w:rsidR="004D4A6C" w:rsidRDefault="00000000">
      <w:pPr>
        <w:spacing w:after="60"/>
        <w:rPr>
          <w:rFonts w:hint="eastAsia"/>
        </w:rPr>
      </w:pPr>
      <w:r>
        <w:rPr>
          <w:b/>
          <w:color w:val="20435B"/>
        </w:rPr>
        <w:t>小象｜</w:t>
      </w:r>
      <w:r>
        <w:t>厥孚交如，信以發志也；威如之吉，易而无備也。</w:t>
      </w:r>
    </w:p>
    <w:p w14:paraId="467AF4BD" w14:textId="77777777" w:rsidR="004D4A6C" w:rsidRDefault="00000000">
      <w:pPr>
        <w:spacing w:after="60"/>
        <w:rPr>
          <w:rFonts w:hint="eastAsia"/>
        </w:rPr>
      </w:pPr>
      <w:r>
        <w:rPr>
          <w:b/>
          <w:color w:val="20435B"/>
        </w:rPr>
        <w:t>地點／年代｜</w:t>
      </w:r>
      <w:r>
        <w:t>London, 1694</w:t>
      </w:r>
    </w:p>
    <w:p w14:paraId="760BC64E" w14:textId="77777777" w:rsidR="004D4A6C" w:rsidRDefault="00000000">
      <w:pPr>
        <w:spacing w:after="60"/>
        <w:rPr>
          <w:rFonts w:hint="eastAsia"/>
        </w:rPr>
      </w:pPr>
      <w:r>
        <w:rPr>
          <w:b/>
          <w:color w:val="20435B"/>
        </w:rPr>
        <w:t>歷史故事｜</w:t>
      </w:r>
      <w:r>
        <w:t>英國政府在對法戰爭期間需要資金，商人也希望有可靠的金融安排。投資人出資設立新銀行，該機構取得王室特許，並向政府提供貸款。隨著法律權限在數百年間演變，英格蘭銀行逐漸成為英國公共財政的重要機構；其早期組織與今日中央銀行仍有差異。</w:t>
      </w:r>
    </w:p>
    <w:p w14:paraId="3CC3A1C3" w14:textId="77777777" w:rsidR="004D4A6C" w:rsidRDefault="00000000">
      <w:pPr>
        <w:spacing w:after="60"/>
        <w:rPr>
          <w:rFonts w:hint="eastAsia"/>
        </w:rPr>
      </w:pPr>
      <w:r>
        <w:rPr>
          <w:b/>
          <w:color w:val="20435B"/>
        </w:rPr>
        <w:t>逐爻對照｜</w:t>
      </w:r>
      <w:r>
        <w:t>金融機構的成立依賴相互承諾、可信帳目及法律認可的權威，與「厥孚交如，威如」所示誠信與適當威信並行相近。但不能把十七世紀的銀行制度等同現代中央銀行。</w:t>
      </w:r>
    </w:p>
    <w:p w14:paraId="38218065" w14:textId="77777777" w:rsidR="004D4A6C" w:rsidRDefault="00000000">
      <w:pPr>
        <w:spacing w:after="60"/>
        <w:rPr>
          <w:rFonts w:hint="eastAsia"/>
        </w:rPr>
      </w:pPr>
      <w:r>
        <w:rPr>
          <w:b/>
          <w:color w:val="20435B"/>
        </w:rPr>
        <w:t>原評級（僅存檔，不複查）｜</w:t>
      </w:r>
      <w:r>
        <w:t>B</w:t>
      </w:r>
    </w:p>
    <w:p w14:paraId="78477243" w14:textId="77777777" w:rsidR="004D4A6C" w:rsidRDefault="00000000">
      <w:pPr>
        <w:pStyle w:val="31"/>
      </w:pPr>
      <w:r>
        <w:t>084</w:t>
      </w:r>
      <w:r>
        <w:t>｜歐洲投資銀行融資共同基礎建設</w:t>
      </w:r>
    </w:p>
    <w:p w14:paraId="67F770CB" w14:textId="77777777" w:rsidR="004D4A6C" w:rsidRDefault="00000000">
      <w:pPr>
        <w:spacing w:after="60"/>
        <w:rPr>
          <w:rFonts w:hint="eastAsia"/>
        </w:rPr>
      </w:pPr>
      <w:r>
        <w:rPr>
          <w:b/>
          <w:color w:val="20435B"/>
        </w:rPr>
        <w:t>案例識別碼｜</w:t>
      </w:r>
      <w:r>
        <w:t>EUUS-EF-E084</w:t>
      </w:r>
    </w:p>
    <w:p w14:paraId="1AAF10B6" w14:textId="77777777" w:rsidR="004D4A6C" w:rsidRDefault="00000000">
      <w:pPr>
        <w:spacing w:after="60"/>
        <w:rPr>
          <w:rFonts w:hint="eastAsia"/>
        </w:rPr>
      </w:pPr>
      <w:r>
        <w:rPr>
          <w:b/>
          <w:color w:val="20435B"/>
        </w:rPr>
        <w:t>爻位｜</w:t>
      </w:r>
      <w:r>
        <w:t>14-6</w:t>
      </w:r>
    </w:p>
    <w:p w14:paraId="4920DE59" w14:textId="77777777" w:rsidR="004D4A6C" w:rsidRDefault="00000000">
      <w:pPr>
        <w:spacing w:after="60"/>
        <w:rPr>
          <w:rFonts w:hint="eastAsia"/>
        </w:rPr>
      </w:pPr>
      <w:r>
        <w:rPr>
          <w:b/>
          <w:color w:val="20435B"/>
        </w:rPr>
        <w:t>爻辭｜</w:t>
      </w:r>
      <w:r>
        <w:t>自天祐之，吉无不利。</w:t>
      </w:r>
    </w:p>
    <w:p w14:paraId="0CFEDA12" w14:textId="77777777" w:rsidR="004D4A6C" w:rsidRDefault="00000000">
      <w:pPr>
        <w:spacing w:after="60"/>
        <w:rPr>
          <w:rFonts w:hint="eastAsia"/>
        </w:rPr>
      </w:pPr>
      <w:r>
        <w:rPr>
          <w:b/>
          <w:color w:val="20435B"/>
        </w:rPr>
        <w:t>小象｜</w:t>
      </w:r>
      <w:r>
        <w:t>大有上吉，自天祐也。</w:t>
      </w:r>
    </w:p>
    <w:p w14:paraId="2800A0EF" w14:textId="77777777" w:rsidR="004D4A6C" w:rsidRDefault="00000000">
      <w:pPr>
        <w:spacing w:after="60"/>
        <w:rPr>
          <w:rFonts w:hint="eastAsia"/>
        </w:rPr>
      </w:pPr>
      <w:r>
        <w:rPr>
          <w:b/>
          <w:color w:val="20435B"/>
        </w:rPr>
        <w:t>地點／年代｜</w:t>
      </w:r>
      <w:r>
        <w:t>European Community, from 1958</w:t>
      </w:r>
    </w:p>
    <w:p w14:paraId="3B2AB3BC" w14:textId="77777777" w:rsidR="004D4A6C" w:rsidRDefault="00000000">
      <w:pPr>
        <w:spacing w:after="60"/>
        <w:rPr>
          <w:rFonts w:hint="eastAsia"/>
        </w:rPr>
      </w:pPr>
      <w:r>
        <w:rPr>
          <w:b/>
          <w:color w:val="20435B"/>
        </w:rPr>
        <w:t>歷史故事｜</w:t>
      </w:r>
      <w:r>
        <w:t>歐洲整合提高對跨國基礎建設及發展計畫長期資金的需求。歐洲投資銀行於</w:t>
      </w:r>
      <w:r>
        <w:t>1958</w:t>
      </w:r>
      <w:r>
        <w:t>年依《羅馬條約》架構開始運作，提供貸款支持會員國經濟發展。隨歐洲整合推進，放款業務擴大，但各項計畫的優先順序與環境影響仍持續受到檢視。</w:t>
      </w:r>
    </w:p>
    <w:p w14:paraId="703E1500" w14:textId="77777777" w:rsidR="004D4A6C" w:rsidRDefault="00000000">
      <w:pPr>
        <w:spacing w:after="60"/>
        <w:rPr>
          <w:rFonts w:hint="eastAsia"/>
        </w:rPr>
      </w:pPr>
      <w:r>
        <w:rPr>
          <w:b/>
          <w:color w:val="20435B"/>
        </w:rPr>
        <w:t>逐爻對照｜</w:t>
      </w:r>
      <w:r>
        <w:t>共同資源支持利益超越單一國家的計畫，可類比「自天祐之」所象徵的順勢獲助。但共同目標不等於每筆投資皆成功，融資決策仍須評估財務及環境影響。</w:t>
      </w:r>
    </w:p>
    <w:p w14:paraId="18B89BCF" w14:textId="77777777" w:rsidR="004D4A6C" w:rsidRDefault="00000000">
      <w:pPr>
        <w:spacing w:after="60"/>
        <w:rPr>
          <w:rFonts w:hint="eastAsia"/>
        </w:rPr>
      </w:pPr>
      <w:r>
        <w:rPr>
          <w:b/>
          <w:color w:val="20435B"/>
        </w:rPr>
        <w:t>原評級（僅存檔，不複查）｜</w:t>
      </w:r>
      <w:r>
        <w:t>B</w:t>
      </w:r>
    </w:p>
    <w:p w14:paraId="7D3E22F2" w14:textId="77777777" w:rsidR="004D4A6C" w:rsidRDefault="00000000">
      <w:pPr>
        <w:rPr>
          <w:rFonts w:hint="eastAsia"/>
        </w:rPr>
      </w:pPr>
      <w:r>
        <w:t>────────────────────────</w:t>
      </w:r>
    </w:p>
    <w:p w14:paraId="53CF9A72" w14:textId="77777777" w:rsidR="004D4A6C" w:rsidRDefault="00000000">
      <w:pPr>
        <w:pStyle w:val="21"/>
      </w:pPr>
      <w:r>
        <w:t>第</w:t>
      </w:r>
      <w:r>
        <w:t>15</w:t>
      </w:r>
      <w:r>
        <w:t>卦〈謙〉</w:t>
      </w:r>
    </w:p>
    <w:p w14:paraId="5E64DD0E" w14:textId="77777777" w:rsidR="004D4A6C" w:rsidRDefault="00000000">
      <w:pPr>
        <w:pStyle w:val="31"/>
      </w:pPr>
      <w:r>
        <w:t>085</w:t>
      </w:r>
      <w:r>
        <w:t>｜萊弗艾森推動農村信用合作社</w:t>
      </w:r>
    </w:p>
    <w:p w14:paraId="5E815387" w14:textId="77777777" w:rsidR="004D4A6C" w:rsidRDefault="00000000">
      <w:pPr>
        <w:spacing w:after="60"/>
        <w:rPr>
          <w:rFonts w:hint="eastAsia"/>
        </w:rPr>
      </w:pPr>
      <w:r>
        <w:rPr>
          <w:b/>
          <w:color w:val="20435B"/>
        </w:rPr>
        <w:t>案例識別碼｜</w:t>
      </w:r>
      <w:r>
        <w:t>EUUS-EF-E085</w:t>
      </w:r>
    </w:p>
    <w:p w14:paraId="226E3C09" w14:textId="77777777" w:rsidR="004D4A6C" w:rsidRDefault="00000000">
      <w:pPr>
        <w:spacing w:after="60"/>
        <w:rPr>
          <w:rFonts w:hint="eastAsia"/>
        </w:rPr>
      </w:pPr>
      <w:r>
        <w:rPr>
          <w:b/>
          <w:color w:val="20435B"/>
        </w:rPr>
        <w:t>爻位｜</w:t>
      </w:r>
      <w:r>
        <w:t>15-1</w:t>
      </w:r>
    </w:p>
    <w:p w14:paraId="7A01DE83" w14:textId="77777777" w:rsidR="004D4A6C" w:rsidRDefault="00000000">
      <w:pPr>
        <w:spacing w:after="60"/>
        <w:rPr>
          <w:rFonts w:hint="eastAsia"/>
        </w:rPr>
      </w:pPr>
      <w:r>
        <w:rPr>
          <w:b/>
          <w:color w:val="20435B"/>
        </w:rPr>
        <w:t>爻辭｜</w:t>
      </w:r>
      <w:r>
        <w:t>謙謙君子，用涉大川，吉。</w:t>
      </w:r>
    </w:p>
    <w:p w14:paraId="34C23F1A" w14:textId="77777777" w:rsidR="004D4A6C" w:rsidRDefault="00000000">
      <w:pPr>
        <w:spacing w:after="60"/>
        <w:rPr>
          <w:rFonts w:hint="eastAsia"/>
        </w:rPr>
      </w:pPr>
      <w:r>
        <w:rPr>
          <w:b/>
          <w:color w:val="20435B"/>
        </w:rPr>
        <w:t>小象｜</w:t>
      </w:r>
      <w:r>
        <w:t>謙謙君子，卑以自牧也。</w:t>
      </w:r>
    </w:p>
    <w:p w14:paraId="1AFB977F" w14:textId="77777777" w:rsidR="004D4A6C" w:rsidRDefault="00000000">
      <w:pPr>
        <w:spacing w:after="60"/>
        <w:rPr>
          <w:rFonts w:hint="eastAsia"/>
        </w:rPr>
      </w:pPr>
      <w:r>
        <w:rPr>
          <w:b/>
          <w:color w:val="20435B"/>
        </w:rPr>
        <w:t>地點／年代｜</w:t>
      </w:r>
      <w:r>
        <w:t>German states, mid-19th century</w:t>
      </w:r>
    </w:p>
    <w:p w14:paraId="40EFAED1" w14:textId="77777777" w:rsidR="004D4A6C" w:rsidRDefault="00000000">
      <w:pPr>
        <w:spacing w:after="60"/>
        <w:rPr>
          <w:rFonts w:hint="eastAsia"/>
        </w:rPr>
      </w:pPr>
      <w:r>
        <w:rPr>
          <w:b/>
          <w:color w:val="20435B"/>
        </w:rPr>
        <w:t>歷史故事｜</w:t>
      </w:r>
      <w:r>
        <w:t>農村家庭長期面對昂貴的借貸成本及反覆的生活困境，傳統放款機構難以滿足需求。弗里德里希・威廉・萊弗艾森協助成立地方協會，透過互助責任與合作放款改善取得資金的機會。此模式影響歐洲及其他地區後來的信用合作社與合作銀行，但地方機構仍面臨借款人違約及治理風險。</w:t>
      </w:r>
    </w:p>
    <w:p w14:paraId="46124CEF" w14:textId="77777777" w:rsidR="004D4A6C" w:rsidRDefault="00000000">
      <w:pPr>
        <w:spacing w:after="60"/>
        <w:rPr>
          <w:rFonts w:hint="eastAsia"/>
        </w:rPr>
      </w:pPr>
      <w:r>
        <w:rPr>
          <w:b/>
          <w:color w:val="20435B"/>
        </w:rPr>
        <w:t>逐爻對照｜</w:t>
      </w:r>
      <w:r>
        <w:t>合作社以服務與自我約束起步，而非炫耀資金實力，與「謙謙君子，用涉大川」以謙遜承擔艱鉅責任相近。但互助精神不等於信用風險自然消失。</w:t>
      </w:r>
    </w:p>
    <w:p w14:paraId="471E51D4" w14:textId="77777777" w:rsidR="004D4A6C" w:rsidRDefault="00000000">
      <w:pPr>
        <w:spacing w:after="60"/>
        <w:rPr>
          <w:rFonts w:hint="eastAsia"/>
        </w:rPr>
      </w:pPr>
      <w:r>
        <w:rPr>
          <w:b/>
          <w:color w:val="20435B"/>
        </w:rPr>
        <w:t>原評級（僅存檔，不複查）｜</w:t>
      </w:r>
      <w:r>
        <w:t>B</w:t>
      </w:r>
    </w:p>
    <w:p w14:paraId="71360628" w14:textId="77777777" w:rsidR="004D4A6C" w:rsidRDefault="00000000">
      <w:pPr>
        <w:pStyle w:val="31"/>
      </w:pPr>
      <w:r>
        <w:t>086</w:t>
      </w:r>
      <w:r>
        <w:t>｜約翰・柏格推出低成本指數基金</w:t>
      </w:r>
    </w:p>
    <w:p w14:paraId="40972C0F" w14:textId="77777777" w:rsidR="004D4A6C" w:rsidRDefault="00000000">
      <w:pPr>
        <w:spacing w:after="60"/>
        <w:rPr>
          <w:rFonts w:hint="eastAsia"/>
        </w:rPr>
      </w:pPr>
      <w:r>
        <w:rPr>
          <w:b/>
          <w:color w:val="20435B"/>
        </w:rPr>
        <w:t>案例識別碼｜</w:t>
      </w:r>
      <w:r>
        <w:t>EUUS-EF-E086</w:t>
      </w:r>
    </w:p>
    <w:p w14:paraId="02821B49" w14:textId="77777777" w:rsidR="004D4A6C" w:rsidRDefault="00000000">
      <w:pPr>
        <w:spacing w:after="60"/>
        <w:rPr>
          <w:rFonts w:hint="eastAsia"/>
        </w:rPr>
      </w:pPr>
      <w:r>
        <w:rPr>
          <w:b/>
          <w:color w:val="20435B"/>
        </w:rPr>
        <w:t>爻位｜</w:t>
      </w:r>
      <w:r>
        <w:t>15-2</w:t>
      </w:r>
    </w:p>
    <w:p w14:paraId="545D7F35" w14:textId="77777777" w:rsidR="004D4A6C" w:rsidRDefault="00000000">
      <w:pPr>
        <w:spacing w:after="60"/>
        <w:rPr>
          <w:rFonts w:hint="eastAsia"/>
        </w:rPr>
      </w:pPr>
      <w:r>
        <w:rPr>
          <w:b/>
          <w:color w:val="20435B"/>
        </w:rPr>
        <w:t>爻辭｜</w:t>
      </w:r>
      <w:r>
        <w:t>鳴謙，貞吉。</w:t>
      </w:r>
    </w:p>
    <w:p w14:paraId="21E5FD3C" w14:textId="77777777" w:rsidR="004D4A6C" w:rsidRDefault="00000000">
      <w:pPr>
        <w:spacing w:after="60"/>
        <w:rPr>
          <w:rFonts w:hint="eastAsia"/>
        </w:rPr>
      </w:pPr>
      <w:r>
        <w:rPr>
          <w:b/>
          <w:color w:val="20435B"/>
        </w:rPr>
        <w:t>小象｜</w:t>
      </w:r>
      <w:r>
        <w:t>鳴謙貞吉，中心得也。</w:t>
      </w:r>
    </w:p>
    <w:p w14:paraId="0F309D46" w14:textId="77777777" w:rsidR="004D4A6C" w:rsidRDefault="00000000">
      <w:pPr>
        <w:spacing w:after="60"/>
        <w:rPr>
          <w:rFonts w:hint="eastAsia"/>
        </w:rPr>
      </w:pPr>
      <w:r>
        <w:rPr>
          <w:b/>
          <w:color w:val="20435B"/>
        </w:rPr>
        <w:t>地點／年代｜</w:t>
      </w:r>
      <w:r>
        <w:t>United States, 1976</w:t>
      </w:r>
    </w:p>
    <w:p w14:paraId="570E3BED" w14:textId="77777777" w:rsidR="004D4A6C" w:rsidRDefault="00000000">
      <w:pPr>
        <w:spacing w:after="60"/>
        <w:rPr>
          <w:rFonts w:hint="eastAsia"/>
        </w:rPr>
      </w:pPr>
      <w:r>
        <w:rPr>
          <w:b/>
          <w:color w:val="20435B"/>
        </w:rPr>
        <w:t>歷史故事｜</w:t>
      </w:r>
      <w:r>
        <w:t>許多共同基金收取較高費用，同時宣稱能挑選出優於整體市場的投資。約翰・柏格領導的先鋒集團推出追蹤分散化股票指數的基金，初期投資人反應有限。後來指數投資大幅擴張，改變基金產業的競爭方式。不過持有指數基金仍會承受市場下跌及追蹤成本。</w:t>
      </w:r>
    </w:p>
    <w:p w14:paraId="581DE776" w14:textId="77777777" w:rsidR="004D4A6C" w:rsidRDefault="00000000">
      <w:pPr>
        <w:spacing w:after="60"/>
        <w:rPr>
          <w:rFonts w:hint="eastAsia"/>
        </w:rPr>
      </w:pPr>
      <w:r>
        <w:rPr>
          <w:b/>
          <w:color w:val="20435B"/>
        </w:rPr>
        <w:t>逐爻對照｜</w:t>
      </w:r>
      <w:r>
        <w:t>柏格強調低費用與務實預期，而非自稱具有超凡的市場預測能力，符合「鳴謙」發自內在的專業謙遜。此例不能被解讀為指數基金必然獲利或永遠優於主動管理。</w:t>
      </w:r>
    </w:p>
    <w:p w14:paraId="0E457715" w14:textId="77777777" w:rsidR="004D4A6C" w:rsidRDefault="00000000">
      <w:pPr>
        <w:spacing w:after="60"/>
        <w:rPr>
          <w:rFonts w:hint="eastAsia"/>
        </w:rPr>
      </w:pPr>
      <w:r>
        <w:rPr>
          <w:b/>
          <w:color w:val="20435B"/>
        </w:rPr>
        <w:t>原評級（僅存檔，不複查）｜</w:t>
      </w:r>
      <w:r>
        <w:t>B</w:t>
      </w:r>
    </w:p>
    <w:p w14:paraId="19F6129C" w14:textId="77777777" w:rsidR="004D4A6C" w:rsidRDefault="00000000">
      <w:pPr>
        <w:pStyle w:val="31"/>
      </w:pPr>
      <w:r>
        <w:t>087</w:t>
      </w:r>
      <w:r>
        <w:t>｜福特推出每日五美元薪酬制度</w:t>
      </w:r>
    </w:p>
    <w:p w14:paraId="1034A412" w14:textId="77777777" w:rsidR="004D4A6C" w:rsidRDefault="00000000">
      <w:pPr>
        <w:spacing w:after="60"/>
        <w:rPr>
          <w:rFonts w:hint="eastAsia"/>
        </w:rPr>
      </w:pPr>
      <w:r>
        <w:rPr>
          <w:b/>
          <w:color w:val="20435B"/>
        </w:rPr>
        <w:t>案例識別碼｜</w:t>
      </w:r>
      <w:r>
        <w:t>EUUS-EF-E087</w:t>
      </w:r>
    </w:p>
    <w:p w14:paraId="4E86FF42" w14:textId="77777777" w:rsidR="004D4A6C" w:rsidRDefault="00000000">
      <w:pPr>
        <w:spacing w:after="60"/>
        <w:rPr>
          <w:rFonts w:hint="eastAsia"/>
        </w:rPr>
      </w:pPr>
      <w:r>
        <w:rPr>
          <w:b/>
          <w:color w:val="20435B"/>
        </w:rPr>
        <w:t>爻位｜</w:t>
      </w:r>
      <w:r>
        <w:t>15-3</w:t>
      </w:r>
    </w:p>
    <w:p w14:paraId="2BFB7413" w14:textId="77777777" w:rsidR="004D4A6C" w:rsidRDefault="00000000">
      <w:pPr>
        <w:spacing w:after="60"/>
        <w:rPr>
          <w:rFonts w:hint="eastAsia"/>
        </w:rPr>
      </w:pPr>
      <w:r>
        <w:rPr>
          <w:b/>
          <w:color w:val="20435B"/>
        </w:rPr>
        <w:t>爻辭｜</w:t>
      </w:r>
      <w:r>
        <w:t>勞謙君子，有終吉。</w:t>
      </w:r>
    </w:p>
    <w:p w14:paraId="68A0C25C" w14:textId="77777777" w:rsidR="004D4A6C" w:rsidRDefault="00000000">
      <w:pPr>
        <w:spacing w:after="60"/>
        <w:rPr>
          <w:rFonts w:hint="eastAsia"/>
        </w:rPr>
      </w:pPr>
      <w:r>
        <w:rPr>
          <w:b/>
          <w:color w:val="20435B"/>
        </w:rPr>
        <w:t>小象｜</w:t>
      </w:r>
      <w:r>
        <w:t>勞謙君子，萬民服也。</w:t>
      </w:r>
    </w:p>
    <w:p w14:paraId="7A4D2BDE" w14:textId="77777777" w:rsidR="004D4A6C" w:rsidRDefault="00000000">
      <w:pPr>
        <w:spacing w:after="60"/>
        <w:rPr>
          <w:rFonts w:hint="eastAsia"/>
        </w:rPr>
      </w:pPr>
      <w:r>
        <w:rPr>
          <w:b/>
          <w:color w:val="20435B"/>
        </w:rPr>
        <w:t>地點／年代｜</w:t>
      </w:r>
      <w:r>
        <w:t>Detroit, 1914</w:t>
      </w:r>
    </w:p>
    <w:p w14:paraId="7D98EBCA" w14:textId="77777777" w:rsidR="004D4A6C" w:rsidRDefault="00000000">
      <w:pPr>
        <w:spacing w:after="60"/>
        <w:rPr>
          <w:rFonts w:hint="eastAsia"/>
        </w:rPr>
      </w:pPr>
      <w:r>
        <w:rPr>
          <w:b/>
          <w:color w:val="20435B"/>
        </w:rPr>
        <w:t>歷史故事｜</w:t>
      </w:r>
      <w:r>
        <w:t>福特汽車公司以移動式裝配線提高產量，重複性勞動也使員工流動率居高不下。公司宣布符合資格的員工可享每日五美元的薪酬方案，結合工資與附條件的利潤分享。新制度吸引勞工並引起廣泛關注，但資格規定與工廠紀律仍具爭議；汽車產量則持續擴張。</w:t>
      </w:r>
    </w:p>
    <w:p w14:paraId="6E9AA63B" w14:textId="77777777" w:rsidR="004D4A6C" w:rsidRDefault="00000000">
      <w:pPr>
        <w:spacing w:after="60"/>
        <w:rPr>
          <w:rFonts w:hint="eastAsia"/>
        </w:rPr>
      </w:pPr>
      <w:r>
        <w:rPr>
          <w:b/>
          <w:color w:val="20435B"/>
        </w:rPr>
        <w:t>逐爻對照｜</w:t>
      </w:r>
      <w:r>
        <w:t>企業在生產效率提升後與員工分享部分成果，可有限對照「勞謙」對勞動貢獻的承認。但制度附帶資格及管理限制，不能把此政策描繪成毫無條件的慷慨。</w:t>
      </w:r>
    </w:p>
    <w:p w14:paraId="3DE81D65" w14:textId="77777777" w:rsidR="004D4A6C" w:rsidRDefault="00000000">
      <w:pPr>
        <w:spacing w:after="60"/>
        <w:rPr>
          <w:rFonts w:hint="eastAsia"/>
        </w:rPr>
      </w:pPr>
      <w:r>
        <w:rPr>
          <w:b/>
          <w:color w:val="20435B"/>
        </w:rPr>
        <w:t>原評級（僅存檔，不複查）｜</w:t>
      </w:r>
      <w:r>
        <w:t>B</w:t>
      </w:r>
    </w:p>
    <w:p w14:paraId="0CBC7E31" w14:textId="77777777" w:rsidR="004D4A6C" w:rsidRDefault="00000000">
      <w:pPr>
        <w:pStyle w:val="31"/>
      </w:pPr>
      <w:r>
        <w:t>088</w:t>
      </w:r>
      <w:r>
        <w:t>｜歐盟碳邊境調整機制開始實施</w:t>
      </w:r>
    </w:p>
    <w:p w14:paraId="3641D0C1" w14:textId="77777777" w:rsidR="004D4A6C" w:rsidRDefault="00000000">
      <w:pPr>
        <w:spacing w:after="60"/>
        <w:rPr>
          <w:rFonts w:hint="eastAsia"/>
        </w:rPr>
      </w:pPr>
      <w:r>
        <w:rPr>
          <w:b/>
          <w:color w:val="20435B"/>
        </w:rPr>
        <w:t>案例識別碼｜</w:t>
      </w:r>
      <w:r>
        <w:t>EUUS-EF-E088</w:t>
      </w:r>
    </w:p>
    <w:p w14:paraId="15F2435F" w14:textId="77777777" w:rsidR="004D4A6C" w:rsidRDefault="00000000">
      <w:pPr>
        <w:spacing w:after="60"/>
        <w:rPr>
          <w:rFonts w:hint="eastAsia"/>
        </w:rPr>
      </w:pPr>
      <w:r>
        <w:rPr>
          <w:b/>
          <w:color w:val="20435B"/>
        </w:rPr>
        <w:t>爻位｜</w:t>
      </w:r>
      <w:r>
        <w:t>15-4</w:t>
      </w:r>
    </w:p>
    <w:p w14:paraId="0A0F6364" w14:textId="77777777" w:rsidR="004D4A6C" w:rsidRDefault="00000000">
      <w:pPr>
        <w:spacing w:after="60"/>
        <w:rPr>
          <w:rFonts w:hint="eastAsia"/>
        </w:rPr>
      </w:pPr>
      <w:r>
        <w:rPr>
          <w:b/>
          <w:color w:val="20435B"/>
        </w:rPr>
        <w:t>爻辭｜</w:t>
      </w:r>
      <w:r>
        <w:t>无不利，撝謙。</w:t>
      </w:r>
    </w:p>
    <w:p w14:paraId="0B649892" w14:textId="77777777" w:rsidR="004D4A6C" w:rsidRDefault="00000000">
      <w:pPr>
        <w:spacing w:after="60"/>
        <w:rPr>
          <w:rFonts w:hint="eastAsia"/>
        </w:rPr>
      </w:pPr>
      <w:r>
        <w:rPr>
          <w:b/>
          <w:color w:val="20435B"/>
        </w:rPr>
        <w:t>小象｜</w:t>
      </w:r>
      <w:r>
        <w:t>无不利，撝謙，不違則也。</w:t>
      </w:r>
    </w:p>
    <w:p w14:paraId="2D3DD715" w14:textId="77777777" w:rsidR="004D4A6C" w:rsidRDefault="00000000">
      <w:pPr>
        <w:spacing w:after="60"/>
        <w:rPr>
          <w:rFonts w:hint="eastAsia"/>
        </w:rPr>
      </w:pPr>
      <w:r>
        <w:rPr>
          <w:b/>
          <w:color w:val="20435B"/>
        </w:rPr>
        <w:t>地點／年代｜</w:t>
      </w:r>
      <w:r>
        <w:t>European Union, 2023 onward</w:t>
      </w:r>
    </w:p>
    <w:p w14:paraId="38710364" w14:textId="77777777" w:rsidR="004D4A6C" w:rsidRDefault="00000000">
      <w:pPr>
        <w:spacing w:after="60"/>
        <w:rPr>
          <w:rFonts w:hint="eastAsia"/>
        </w:rPr>
      </w:pPr>
      <w:r>
        <w:rPr>
          <w:b/>
          <w:color w:val="20435B"/>
        </w:rPr>
        <w:t>歷史故事｜</w:t>
      </w:r>
      <w:r>
        <w:t>歐洲氣候政策引發疑慮：高排放產業可能移往碳定價規則不同的地區。歐盟因此引入碳邊境調整機制，先對部分高碳排進口商品實施過渡期申報。企業開始建立排放量報告系統，貿易夥伴則對制度設計及影響提出不同意見。</w:t>
      </w:r>
    </w:p>
    <w:p w14:paraId="629BE719" w14:textId="77777777" w:rsidR="004D4A6C" w:rsidRDefault="00000000">
      <w:pPr>
        <w:spacing w:after="60"/>
        <w:rPr>
          <w:rFonts w:hint="eastAsia"/>
        </w:rPr>
      </w:pPr>
      <w:r>
        <w:rPr>
          <w:b/>
          <w:color w:val="20435B"/>
        </w:rPr>
        <w:t>逐爻對照｜</w:t>
      </w:r>
      <w:r>
        <w:t>跨境衡量產品隱含排放，必須有可比較且可查核的計算規則。環保目標若缺乏透明標準，反而損及正當性；此與「撝謙」合乎分寸而不放棄原則的精神有部分相似。</w:t>
      </w:r>
    </w:p>
    <w:p w14:paraId="11FD86C5" w14:textId="77777777" w:rsidR="004D4A6C" w:rsidRDefault="00000000">
      <w:pPr>
        <w:spacing w:after="60"/>
        <w:rPr>
          <w:rFonts w:hint="eastAsia"/>
        </w:rPr>
      </w:pPr>
      <w:r>
        <w:rPr>
          <w:b/>
          <w:color w:val="20435B"/>
        </w:rPr>
        <w:t>原評級（僅存檔，不複查）｜</w:t>
      </w:r>
      <w:r>
        <w:t>B</w:t>
      </w:r>
    </w:p>
    <w:p w14:paraId="4628017E" w14:textId="77777777" w:rsidR="004D4A6C" w:rsidRDefault="00000000">
      <w:pPr>
        <w:pStyle w:val="31"/>
      </w:pPr>
      <w:r>
        <w:t>089</w:t>
      </w:r>
      <w:r>
        <w:t>｜監理機關處理華盛頓互惠銀行倒閉</w:t>
      </w:r>
    </w:p>
    <w:p w14:paraId="07CE1505" w14:textId="77777777" w:rsidR="004D4A6C" w:rsidRDefault="00000000">
      <w:pPr>
        <w:spacing w:after="60"/>
        <w:rPr>
          <w:rFonts w:hint="eastAsia"/>
        </w:rPr>
      </w:pPr>
      <w:r>
        <w:rPr>
          <w:b/>
          <w:color w:val="20435B"/>
        </w:rPr>
        <w:t>案例識別碼｜</w:t>
      </w:r>
      <w:r>
        <w:t>EUUS-EF-E089</w:t>
      </w:r>
    </w:p>
    <w:p w14:paraId="080916EB" w14:textId="77777777" w:rsidR="004D4A6C" w:rsidRDefault="00000000">
      <w:pPr>
        <w:spacing w:after="60"/>
        <w:rPr>
          <w:rFonts w:hint="eastAsia"/>
        </w:rPr>
      </w:pPr>
      <w:r>
        <w:rPr>
          <w:b/>
          <w:color w:val="20435B"/>
        </w:rPr>
        <w:t>爻位｜</w:t>
      </w:r>
      <w:r>
        <w:t>15-5</w:t>
      </w:r>
    </w:p>
    <w:p w14:paraId="5FC0EE64" w14:textId="77777777" w:rsidR="004D4A6C" w:rsidRDefault="00000000">
      <w:pPr>
        <w:spacing w:after="60"/>
        <w:rPr>
          <w:rFonts w:hint="eastAsia"/>
        </w:rPr>
      </w:pPr>
      <w:r>
        <w:rPr>
          <w:b/>
          <w:color w:val="20435B"/>
        </w:rPr>
        <w:t>爻辭｜</w:t>
      </w:r>
      <w:r>
        <w:t>不富以其鄰，利用侵伐，无不利。</w:t>
      </w:r>
    </w:p>
    <w:p w14:paraId="078654F0" w14:textId="77777777" w:rsidR="004D4A6C" w:rsidRDefault="00000000">
      <w:pPr>
        <w:spacing w:after="60"/>
        <w:rPr>
          <w:rFonts w:hint="eastAsia"/>
        </w:rPr>
      </w:pPr>
      <w:r>
        <w:rPr>
          <w:b/>
          <w:color w:val="20435B"/>
        </w:rPr>
        <w:t>小象｜</w:t>
      </w:r>
      <w:r>
        <w:t>利用侵伐，征不服也。</w:t>
      </w:r>
    </w:p>
    <w:p w14:paraId="47753029" w14:textId="77777777" w:rsidR="004D4A6C" w:rsidRDefault="00000000">
      <w:pPr>
        <w:spacing w:after="60"/>
        <w:rPr>
          <w:rFonts w:hint="eastAsia"/>
        </w:rPr>
      </w:pPr>
      <w:r>
        <w:rPr>
          <w:b/>
          <w:color w:val="20435B"/>
        </w:rPr>
        <w:t>地點／年代｜</w:t>
      </w:r>
      <w:r>
        <w:t>United States, 2008</w:t>
      </w:r>
    </w:p>
    <w:p w14:paraId="75C57ED7" w14:textId="77777777" w:rsidR="004D4A6C" w:rsidRDefault="00000000">
      <w:pPr>
        <w:spacing w:after="60"/>
        <w:rPr>
          <w:rFonts w:hint="eastAsia"/>
        </w:rPr>
      </w:pPr>
      <w:r>
        <w:rPr>
          <w:b/>
          <w:color w:val="20435B"/>
        </w:rPr>
        <w:t>歷史故事｜</w:t>
      </w:r>
      <w:r>
        <w:t>2008</w:t>
      </w:r>
      <w:r>
        <w:t>年金融危機加劇時，華盛頓互惠銀行承受房貸相關損失及存款流失。美國聯邦監理機關於</w:t>
      </w:r>
      <w:r>
        <w:t>9</w:t>
      </w:r>
      <w:r>
        <w:t>月關閉該銀行，由聯邦存款保險公司接管，摩根大通收購其銀行業務。存戶得以繼續使用帳戶，但股東及部分債權人蒙受損失；後續仍有法律爭議。</w:t>
      </w:r>
    </w:p>
    <w:p w14:paraId="349FF82A" w14:textId="77777777" w:rsidR="004D4A6C" w:rsidRDefault="00000000">
      <w:pPr>
        <w:spacing w:after="60"/>
        <w:rPr>
          <w:rFonts w:hint="eastAsia"/>
        </w:rPr>
      </w:pPr>
      <w:r>
        <w:rPr>
          <w:b/>
          <w:color w:val="20435B"/>
        </w:rPr>
        <w:t>逐爻對照｜</w:t>
      </w:r>
      <w:r>
        <w:t>當局透過有限而具法律依據的干預處理失敗銀行，優先維護存款人與金融秩序，可部分對照「不富以其鄰，利用侵伐」的有限處置意涵。但不同利害關係人承受的損失不能被忽略。</w:t>
      </w:r>
    </w:p>
    <w:p w14:paraId="7800390C" w14:textId="77777777" w:rsidR="004D4A6C" w:rsidRDefault="00000000">
      <w:pPr>
        <w:spacing w:after="60"/>
        <w:rPr>
          <w:rFonts w:hint="eastAsia"/>
        </w:rPr>
      </w:pPr>
      <w:r>
        <w:rPr>
          <w:b/>
          <w:color w:val="20435B"/>
        </w:rPr>
        <w:t>原評級（僅存檔，不複查）｜</w:t>
      </w:r>
      <w:r>
        <w:t>B</w:t>
      </w:r>
    </w:p>
    <w:p w14:paraId="3B9980BD" w14:textId="77777777" w:rsidR="004D4A6C" w:rsidRDefault="00000000">
      <w:pPr>
        <w:pStyle w:val="31"/>
      </w:pPr>
      <w:r>
        <w:t>090</w:t>
      </w:r>
      <w:r>
        <w:t>｜美國反托拉斯執法拆分標準石油</w:t>
      </w:r>
    </w:p>
    <w:p w14:paraId="0AECA469" w14:textId="77777777" w:rsidR="004D4A6C" w:rsidRDefault="00000000">
      <w:pPr>
        <w:spacing w:after="60"/>
        <w:rPr>
          <w:rFonts w:hint="eastAsia"/>
        </w:rPr>
      </w:pPr>
      <w:r>
        <w:rPr>
          <w:b/>
          <w:color w:val="20435B"/>
        </w:rPr>
        <w:t>案例識別碼｜</w:t>
      </w:r>
      <w:r>
        <w:t>EUUS-EF-E090</w:t>
      </w:r>
    </w:p>
    <w:p w14:paraId="336C0A24" w14:textId="77777777" w:rsidR="004D4A6C" w:rsidRDefault="00000000">
      <w:pPr>
        <w:spacing w:after="60"/>
        <w:rPr>
          <w:rFonts w:hint="eastAsia"/>
        </w:rPr>
      </w:pPr>
      <w:r>
        <w:rPr>
          <w:b/>
          <w:color w:val="20435B"/>
        </w:rPr>
        <w:t>爻位｜</w:t>
      </w:r>
      <w:r>
        <w:t>15-6</w:t>
      </w:r>
    </w:p>
    <w:p w14:paraId="52CDD12E" w14:textId="77777777" w:rsidR="004D4A6C" w:rsidRDefault="00000000">
      <w:pPr>
        <w:spacing w:after="60"/>
        <w:rPr>
          <w:rFonts w:hint="eastAsia"/>
        </w:rPr>
      </w:pPr>
      <w:r>
        <w:rPr>
          <w:b/>
          <w:color w:val="20435B"/>
        </w:rPr>
        <w:t>爻辭｜</w:t>
      </w:r>
      <w:r>
        <w:t>鳴謙，利用行師，征邑國。</w:t>
      </w:r>
    </w:p>
    <w:p w14:paraId="3CDEC434" w14:textId="77777777" w:rsidR="004D4A6C" w:rsidRDefault="00000000">
      <w:pPr>
        <w:spacing w:after="60"/>
        <w:rPr>
          <w:rFonts w:hint="eastAsia"/>
        </w:rPr>
      </w:pPr>
      <w:r>
        <w:rPr>
          <w:b/>
          <w:color w:val="20435B"/>
        </w:rPr>
        <w:t>小象｜</w:t>
      </w:r>
      <w:r>
        <w:t>鳴謙，志未得也，可用行師，征邑國也。</w:t>
      </w:r>
    </w:p>
    <w:p w14:paraId="4919C759" w14:textId="77777777" w:rsidR="004D4A6C" w:rsidRDefault="00000000">
      <w:pPr>
        <w:spacing w:after="60"/>
        <w:rPr>
          <w:rFonts w:hint="eastAsia"/>
        </w:rPr>
      </w:pPr>
      <w:r>
        <w:rPr>
          <w:b/>
          <w:color w:val="20435B"/>
        </w:rPr>
        <w:t>地點／年代｜</w:t>
      </w:r>
      <w:r>
        <w:t>United States, 1911</w:t>
      </w:r>
    </w:p>
    <w:p w14:paraId="7D016D9B" w14:textId="77777777" w:rsidR="004D4A6C" w:rsidRDefault="00000000">
      <w:pPr>
        <w:spacing w:after="60"/>
        <w:rPr>
          <w:rFonts w:hint="eastAsia"/>
        </w:rPr>
      </w:pPr>
      <w:r>
        <w:rPr>
          <w:b/>
          <w:color w:val="20435B"/>
        </w:rPr>
        <w:t>歷史故事｜</w:t>
      </w:r>
      <w:r>
        <w:t>標準石油透過收購及商業安排迅速壯大，長期受到市場集中度過高的批評。聯邦政府提起反托拉斯訴訟，美國最高法院於</w:t>
      </w:r>
      <w:r>
        <w:t>1911</w:t>
      </w:r>
      <w:r>
        <w:t>年認定公司部分行為違反《休曼法》，要求拆分為多家公司。後繼企業持續營運，競爭與監理爭論也未就此終結。</w:t>
      </w:r>
    </w:p>
    <w:p w14:paraId="3AD6D011" w14:textId="77777777" w:rsidR="004D4A6C" w:rsidRDefault="00000000">
      <w:pPr>
        <w:spacing w:after="60"/>
        <w:rPr>
          <w:rFonts w:hint="eastAsia"/>
        </w:rPr>
      </w:pPr>
      <w:r>
        <w:rPr>
          <w:b/>
          <w:color w:val="20435B"/>
        </w:rPr>
        <w:t>逐爻對照｜</w:t>
      </w:r>
      <w:r>
        <w:t>針對長期爭議中的集中權力，政府採取有明確對象的法律行動，可類比「鳴謙，利用行師」在克制後進行有限干預。但拆分並非代表後續市場不再出現競爭問題。</w:t>
      </w:r>
    </w:p>
    <w:p w14:paraId="5DF8E049" w14:textId="77777777" w:rsidR="004D4A6C" w:rsidRDefault="00000000">
      <w:pPr>
        <w:spacing w:after="60"/>
        <w:rPr>
          <w:rFonts w:hint="eastAsia"/>
        </w:rPr>
      </w:pPr>
      <w:r>
        <w:rPr>
          <w:b/>
          <w:color w:val="20435B"/>
        </w:rPr>
        <w:t>原評級（僅存檔，不複查）｜</w:t>
      </w:r>
      <w:r>
        <w:t>B</w:t>
      </w:r>
    </w:p>
    <w:p w14:paraId="2FC12EA1" w14:textId="77777777" w:rsidR="004D4A6C" w:rsidRDefault="00000000">
      <w:pPr>
        <w:rPr>
          <w:rFonts w:hint="eastAsia"/>
        </w:rPr>
      </w:pPr>
      <w:r>
        <w:t>────────────────────────</w:t>
      </w:r>
    </w:p>
    <w:p w14:paraId="2126B5B9" w14:textId="77777777" w:rsidR="004D4A6C" w:rsidRDefault="00000000">
      <w:pPr>
        <w:pStyle w:val="21"/>
      </w:pPr>
      <w:r>
        <w:t>第</w:t>
      </w:r>
      <w:r>
        <w:t>16</w:t>
      </w:r>
      <w:r>
        <w:t>卦〈豫〉</w:t>
      </w:r>
    </w:p>
    <w:p w14:paraId="65164EE0" w14:textId="77777777" w:rsidR="004D4A6C" w:rsidRDefault="00000000">
      <w:pPr>
        <w:pStyle w:val="31"/>
      </w:pPr>
      <w:r>
        <w:t>091</w:t>
      </w:r>
      <w:r>
        <w:t>｜</w:t>
      </w:r>
      <w:r>
        <w:t>WeWork</w:t>
      </w:r>
      <w:r>
        <w:t>撤回首次公開發行計畫</w:t>
      </w:r>
    </w:p>
    <w:p w14:paraId="23DCCAF5" w14:textId="77777777" w:rsidR="004D4A6C" w:rsidRDefault="00000000">
      <w:pPr>
        <w:spacing w:after="60"/>
        <w:rPr>
          <w:rFonts w:hint="eastAsia"/>
        </w:rPr>
      </w:pPr>
      <w:r>
        <w:rPr>
          <w:b/>
          <w:color w:val="20435B"/>
        </w:rPr>
        <w:t>案例識別碼｜</w:t>
      </w:r>
      <w:r>
        <w:t>EUUS-EF-E091</w:t>
      </w:r>
    </w:p>
    <w:p w14:paraId="6862DBD6" w14:textId="77777777" w:rsidR="004D4A6C" w:rsidRDefault="00000000">
      <w:pPr>
        <w:spacing w:after="60"/>
        <w:rPr>
          <w:rFonts w:hint="eastAsia"/>
        </w:rPr>
      </w:pPr>
      <w:r>
        <w:rPr>
          <w:b/>
          <w:color w:val="20435B"/>
        </w:rPr>
        <w:t>爻位｜</w:t>
      </w:r>
      <w:r>
        <w:t>16-1</w:t>
      </w:r>
    </w:p>
    <w:p w14:paraId="3398A1D8" w14:textId="77777777" w:rsidR="004D4A6C" w:rsidRDefault="00000000">
      <w:pPr>
        <w:spacing w:after="60"/>
        <w:rPr>
          <w:rFonts w:hint="eastAsia"/>
        </w:rPr>
      </w:pPr>
      <w:r>
        <w:rPr>
          <w:b/>
          <w:color w:val="20435B"/>
        </w:rPr>
        <w:t>爻辭｜</w:t>
      </w:r>
      <w:r>
        <w:t>鳴豫，凶。</w:t>
      </w:r>
    </w:p>
    <w:p w14:paraId="0185B40A" w14:textId="77777777" w:rsidR="004D4A6C" w:rsidRDefault="00000000">
      <w:pPr>
        <w:spacing w:after="60"/>
        <w:rPr>
          <w:rFonts w:hint="eastAsia"/>
        </w:rPr>
      </w:pPr>
      <w:r>
        <w:rPr>
          <w:b/>
          <w:color w:val="20435B"/>
        </w:rPr>
        <w:t>小象｜</w:t>
      </w:r>
      <w:r>
        <w:t>初六鳴豫，志窮凶也。</w:t>
      </w:r>
    </w:p>
    <w:p w14:paraId="01588B93" w14:textId="77777777" w:rsidR="004D4A6C" w:rsidRDefault="00000000">
      <w:pPr>
        <w:spacing w:after="60"/>
        <w:rPr>
          <w:rFonts w:hint="eastAsia"/>
        </w:rPr>
      </w:pPr>
      <w:r>
        <w:rPr>
          <w:b/>
          <w:color w:val="20435B"/>
        </w:rPr>
        <w:t>地點／年代｜</w:t>
      </w:r>
      <w:r>
        <w:t>United States, 2019</w:t>
      </w:r>
    </w:p>
    <w:p w14:paraId="3CEF32C3" w14:textId="77777777" w:rsidR="004D4A6C" w:rsidRDefault="00000000">
      <w:pPr>
        <w:spacing w:after="60"/>
        <w:rPr>
          <w:rFonts w:hint="eastAsia"/>
        </w:rPr>
      </w:pPr>
      <w:r>
        <w:rPr>
          <w:b/>
          <w:color w:val="20435B"/>
        </w:rPr>
        <w:t>歷史故事｜</w:t>
      </w:r>
      <w:r>
        <w:t>WeWork</w:t>
      </w:r>
      <w:r>
        <w:t>依賴創投資金迅速擴張，即使虧損龐大、承擔長期租約，仍對外宣傳很高的企業估值。</w:t>
      </w:r>
      <w:r>
        <w:t>2019</w:t>
      </w:r>
      <w:r>
        <w:t>年擬公開上市的申報文件揭露治理、資金需求及商業模式疑慮，投資人因而質疑估值。公司撤回上市計畫，管理層變動，後續展開重整。</w:t>
      </w:r>
    </w:p>
    <w:p w14:paraId="3F7B3632" w14:textId="77777777" w:rsidR="004D4A6C" w:rsidRDefault="00000000">
      <w:pPr>
        <w:spacing w:after="60"/>
        <w:rPr>
          <w:rFonts w:hint="eastAsia"/>
        </w:rPr>
      </w:pPr>
      <w:r>
        <w:rPr>
          <w:b/>
          <w:color w:val="20435B"/>
        </w:rPr>
        <w:t>逐爻對照｜</w:t>
      </w:r>
      <w:r>
        <w:t>快速成長的聲勢超越企業財務與治理所能支持的基礎，呼應「鳴豫」沉溺於成功表象而招致風險。此例的重點是未受節制的擴張與估值，並非共享辦公模式必然失敗。</w:t>
      </w:r>
    </w:p>
    <w:p w14:paraId="74DAF51A" w14:textId="77777777" w:rsidR="004D4A6C" w:rsidRDefault="00000000">
      <w:pPr>
        <w:spacing w:after="60"/>
        <w:rPr>
          <w:rFonts w:hint="eastAsia"/>
        </w:rPr>
      </w:pPr>
      <w:r>
        <w:rPr>
          <w:b/>
          <w:color w:val="20435B"/>
        </w:rPr>
        <w:t>原評級（僅存檔，不複查）｜</w:t>
      </w:r>
      <w:r>
        <w:t>A</w:t>
      </w:r>
    </w:p>
    <w:p w14:paraId="0EF9D797" w14:textId="77777777" w:rsidR="004D4A6C" w:rsidRDefault="00000000">
      <w:pPr>
        <w:pStyle w:val="31"/>
      </w:pPr>
      <w:r>
        <w:t>092</w:t>
      </w:r>
      <w:r>
        <w:t>｜賽普勒斯銀行重整分擔損失</w:t>
      </w:r>
    </w:p>
    <w:p w14:paraId="21D07A20" w14:textId="77777777" w:rsidR="004D4A6C" w:rsidRDefault="00000000">
      <w:pPr>
        <w:spacing w:after="60"/>
        <w:rPr>
          <w:rFonts w:hint="eastAsia"/>
        </w:rPr>
      </w:pPr>
      <w:r>
        <w:rPr>
          <w:b/>
          <w:color w:val="20435B"/>
        </w:rPr>
        <w:t>案例識別碼｜</w:t>
      </w:r>
      <w:r>
        <w:t>EUUS-EF-E092</w:t>
      </w:r>
    </w:p>
    <w:p w14:paraId="55E9CEED" w14:textId="77777777" w:rsidR="004D4A6C" w:rsidRDefault="00000000">
      <w:pPr>
        <w:spacing w:after="60"/>
        <w:rPr>
          <w:rFonts w:hint="eastAsia"/>
        </w:rPr>
      </w:pPr>
      <w:r>
        <w:rPr>
          <w:b/>
          <w:color w:val="20435B"/>
        </w:rPr>
        <w:t>爻位｜</w:t>
      </w:r>
      <w:r>
        <w:t>16-2</w:t>
      </w:r>
    </w:p>
    <w:p w14:paraId="05B447DF" w14:textId="77777777" w:rsidR="004D4A6C" w:rsidRDefault="00000000">
      <w:pPr>
        <w:spacing w:after="60"/>
        <w:rPr>
          <w:rFonts w:hint="eastAsia"/>
        </w:rPr>
      </w:pPr>
      <w:r>
        <w:rPr>
          <w:b/>
          <w:color w:val="20435B"/>
        </w:rPr>
        <w:t>爻辭｜</w:t>
      </w:r>
      <w:r>
        <w:t>介于石，不終日，貞吉。</w:t>
      </w:r>
    </w:p>
    <w:p w14:paraId="7035ED75" w14:textId="77777777" w:rsidR="004D4A6C" w:rsidRDefault="00000000">
      <w:pPr>
        <w:spacing w:after="60"/>
        <w:rPr>
          <w:rFonts w:hint="eastAsia"/>
        </w:rPr>
      </w:pPr>
      <w:r>
        <w:rPr>
          <w:b/>
          <w:color w:val="20435B"/>
        </w:rPr>
        <w:t>小象｜</w:t>
      </w:r>
      <w:r>
        <w:t>不終日，貞吉，以中正也。</w:t>
      </w:r>
    </w:p>
    <w:p w14:paraId="5FE38B3A" w14:textId="77777777" w:rsidR="004D4A6C" w:rsidRDefault="00000000">
      <w:pPr>
        <w:spacing w:after="60"/>
        <w:rPr>
          <w:rFonts w:hint="eastAsia"/>
        </w:rPr>
      </w:pPr>
      <w:r>
        <w:rPr>
          <w:b/>
          <w:color w:val="20435B"/>
        </w:rPr>
        <w:t>地點／年代｜</w:t>
      </w:r>
      <w:r>
        <w:t>Cyprus, 2013</w:t>
      </w:r>
    </w:p>
    <w:p w14:paraId="3761154D" w14:textId="77777777" w:rsidR="004D4A6C" w:rsidRDefault="00000000">
      <w:pPr>
        <w:spacing w:after="60"/>
        <w:rPr>
          <w:rFonts w:hint="eastAsia"/>
        </w:rPr>
      </w:pPr>
      <w:r>
        <w:rPr>
          <w:b/>
          <w:color w:val="20435B"/>
        </w:rPr>
        <w:t>歷史故事｜</w:t>
      </w:r>
      <w:r>
        <w:t>賽普勒斯銀行體系承受與希臘債務及國內曝險有關的損失，規模超過政府容易負擔的救援能力。紓困安排包括銀行重整、部分大額未受保障存款人承擔損失，以及暫時性資本管制。此事件改變外界對銀行處理時債權人待遇的預期，也使當地企業營運受到干擾。</w:t>
      </w:r>
    </w:p>
    <w:p w14:paraId="227AEDA9" w14:textId="77777777" w:rsidR="004D4A6C" w:rsidRDefault="00000000">
      <w:pPr>
        <w:spacing w:after="60"/>
        <w:rPr>
          <w:rFonts w:hint="eastAsia"/>
        </w:rPr>
      </w:pPr>
      <w:r>
        <w:rPr>
          <w:b/>
          <w:color w:val="20435B"/>
        </w:rPr>
        <w:t>逐爻對照｜</w:t>
      </w:r>
      <w:r>
        <w:t>當銀行損失超出公共救援能力，必須迅速辨別受保障與未受保障資金的處理規則。此與「介于石，不終日」強調及時決斷相近，但分攤損失仍是艱難且具爭議的選擇。</w:t>
      </w:r>
    </w:p>
    <w:p w14:paraId="60FC3932" w14:textId="77777777" w:rsidR="004D4A6C" w:rsidRDefault="00000000">
      <w:pPr>
        <w:spacing w:after="60"/>
        <w:rPr>
          <w:rFonts w:hint="eastAsia"/>
        </w:rPr>
      </w:pPr>
      <w:r>
        <w:rPr>
          <w:b/>
          <w:color w:val="20435B"/>
        </w:rPr>
        <w:t>原評級（僅存檔，不複查）｜</w:t>
      </w:r>
      <w:r>
        <w:t>B</w:t>
      </w:r>
    </w:p>
    <w:p w14:paraId="472B13F9" w14:textId="77777777" w:rsidR="004D4A6C" w:rsidRDefault="00000000">
      <w:pPr>
        <w:pStyle w:val="31"/>
      </w:pPr>
      <w:r>
        <w:t>093</w:t>
      </w:r>
      <w:r>
        <w:t>｜美國聯準會難以遏止</w:t>
      </w:r>
      <w:r>
        <w:t>1970</w:t>
      </w:r>
      <w:r>
        <w:t>年代通膨</w:t>
      </w:r>
    </w:p>
    <w:p w14:paraId="5AAA0502" w14:textId="77777777" w:rsidR="004D4A6C" w:rsidRDefault="00000000">
      <w:pPr>
        <w:spacing w:after="60"/>
        <w:rPr>
          <w:rFonts w:hint="eastAsia"/>
        </w:rPr>
      </w:pPr>
      <w:r>
        <w:rPr>
          <w:b/>
          <w:color w:val="20435B"/>
        </w:rPr>
        <w:t>案例識別碼｜</w:t>
      </w:r>
      <w:r>
        <w:t>EUUS-EF-E093</w:t>
      </w:r>
    </w:p>
    <w:p w14:paraId="478EF77E" w14:textId="77777777" w:rsidR="004D4A6C" w:rsidRDefault="00000000">
      <w:pPr>
        <w:spacing w:after="60"/>
        <w:rPr>
          <w:rFonts w:hint="eastAsia"/>
        </w:rPr>
      </w:pPr>
      <w:r>
        <w:rPr>
          <w:b/>
          <w:color w:val="20435B"/>
        </w:rPr>
        <w:t>爻位｜</w:t>
      </w:r>
      <w:r>
        <w:t>16-3</w:t>
      </w:r>
    </w:p>
    <w:p w14:paraId="52B9677A" w14:textId="77777777" w:rsidR="004D4A6C" w:rsidRDefault="00000000">
      <w:pPr>
        <w:spacing w:after="60"/>
        <w:rPr>
          <w:rFonts w:hint="eastAsia"/>
        </w:rPr>
      </w:pPr>
      <w:r>
        <w:rPr>
          <w:b/>
          <w:color w:val="20435B"/>
        </w:rPr>
        <w:t>爻辭｜</w:t>
      </w:r>
      <w:r>
        <w:t>盱豫，悔，遲有悔。</w:t>
      </w:r>
    </w:p>
    <w:p w14:paraId="2DC390D5" w14:textId="77777777" w:rsidR="004D4A6C" w:rsidRDefault="00000000">
      <w:pPr>
        <w:spacing w:after="60"/>
        <w:rPr>
          <w:rFonts w:hint="eastAsia"/>
        </w:rPr>
      </w:pPr>
      <w:r>
        <w:rPr>
          <w:b/>
          <w:color w:val="20435B"/>
        </w:rPr>
        <w:t>小象｜</w:t>
      </w:r>
      <w:r>
        <w:t>盱豫有悔，位不當也。</w:t>
      </w:r>
    </w:p>
    <w:p w14:paraId="4298093B" w14:textId="77777777" w:rsidR="004D4A6C" w:rsidRDefault="00000000">
      <w:pPr>
        <w:spacing w:after="60"/>
        <w:rPr>
          <w:rFonts w:hint="eastAsia"/>
        </w:rPr>
      </w:pPr>
      <w:r>
        <w:rPr>
          <w:b/>
          <w:color w:val="20435B"/>
        </w:rPr>
        <w:t>地點／年代｜</w:t>
      </w:r>
      <w:r>
        <w:t>United States, 1970s</w:t>
      </w:r>
    </w:p>
    <w:p w14:paraId="5DA6EBB5" w14:textId="77777777" w:rsidR="004D4A6C" w:rsidRDefault="00000000">
      <w:pPr>
        <w:spacing w:after="60"/>
        <w:rPr>
          <w:rFonts w:hint="eastAsia"/>
        </w:rPr>
      </w:pPr>
      <w:r>
        <w:rPr>
          <w:b/>
          <w:color w:val="20435B"/>
        </w:rPr>
        <w:t>歷史故事｜</w:t>
      </w:r>
      <w:r>
        <w:t>1970</w:t>
      </w:r>
      <w:r>
        <w:t>年代，美國政策制定者同時面對通膨、成長趨緩及維持就業的政治壓力。貨幣當局多次調整政策，仍未建立持久的物價穩定，通膨預期逐漸根深蒂固。</w:t>
      </w:r>
      <w:r>
        <w:t>1979</w:t>
      </w:r>
      <w:r>
        <w:t>年伏克爾出任聯準會主席後，政策轉向更嚴格的緊縮，轉型過程也造成沉重的經濟代價。</w:t>
      </w:r>
    </w:p>
    <w:p w14:paraId="67AD5F56" w14:textId="77777777" w:rsidR="004D4A6C" w:rsidRDefault="00000000">
      <w:pPr>
        <w:spacing w:after="60"/>
        <w:rPr>
          <w:rFonts w:hint="eastAsia"/>
        </w:rPr>
      </w:pPr>
      <w:r>
        <w:rPr>
          <w:b/>
          <w:color w:val="20435B"/>
        </w:rPr>
        <w:t>逐爻對照｜</w:t>
      </w:r>
      <w:r>
        <w:t>在政治與制度壓力下延後修正政策，可能如「盱豫」仰望權威而猶疑，使問題惡化。但當時通膨涉及多重原因，不能只以決策者個人的遲疑解釋。</w:t>
      </w:r>
    </w:p>
    <w:p w14:paraId="012F4541" w14:textId="77777777" w:rsidR="004D4A6C" w:rsidRDefault="00000000">
      <w:pPr>
        <w:spacing w:after="60"/>
        <w:rPr>
          <w:rFonts w:hint="eastAsia"/>
        </w:rPr>
      </w:pPr>
      <w:r>
        <w:rPr>
          <w:b/>
          <w:color w:val="20435B"/>
        </w:rPr>
        <w:t>原評級（僅存檔，不複查）｜</w:t>
      </w:r>
      <w:r>
        <w:t>B</w:t>
      </w:r>
    </w:p>
    <w:p w14:paraId="0D808E61" w14:textId="77777777" w:rsidR="004D4A6C" w:rsidRDefault="00000000">
      <w:pPr>
        <w:pStyle w:val="31"/>
      </w:pPr>
      <w:r>
        <w:t>094</w:t>
      </w:r>
      <w:r>
        <w:t>｜先鋒集團首檔指數基金</w:t>
      </w:r>
    </w:p>
    <w:p w14:paraId="17E2E8D2" w14:textId="77777777" w:rsidR="004D4A6C" w:rsidRDefault="00000000">
      <w:pPr>
        <w:spacing w:after="60"/>
        <w:rPr>
          <w:rFonts w:hint="eastAsia"/>
        </w:rPr>
      </w:pPr>
      <w:r>
        <w:rPr>
          <w:b/>
          <w:color w:val="20435B"/>
        </w:rPr>
        <w:t>案例識別碼｜</w:t>
      </w:r>
      <w:r>
        <w:t>EUUS-EF-E094</w:t>
      </w:r>
    </w:p>
    <w:p w14:paraId="770A8D80" w14:textId="77777777" w:rsidR="004D4A6C" w:rsidRDefault="00000000">
      <w:pPr>
        <w:spacing w:after="60"/>
        <w:rPr>
          <w:rFonts w:hint="eastAsia"/>
        </w:rPr>
      </w:pPr>
      <w:r>
        <w:rPr>
          <w:b/>
          <w:color w:val="20435B"/>
        </w:rPr>
        <w:t>爻位｜</w:t>
      </w:r>
      <w:r>
        <w:t>16-4</w:t>
      </w:r>
    </w:p>
    <w:p w14:paraId="6AE35B73" w14:textId="77777777" w:rsidR="004D4A6C" w:rsidRDefault="00000000">
      <w:pPr>
        <w:spacing w:after="60"/>
        <w:rPr>
          <w:rFonts w:hint="eastAsia"/>
        </w:rPr>
      </w:pPr>
      <w:r>
        <w:rPr>
          <w:b/>
          <w:color w:val="20435B"/>
        </w:rPr>
        <w:t>爻辭｜</w:t>
      </w:r>
      <w:r>
        <w:t>由豫，大有得。勿疑，朋盍簪。</w:t>
      </w:r>
    </w:p>
    <w:p w14:paraId="2F383B3F" w14:textId="77777777" w:rsidR="004D4A6C" w:rsidRDefault="00000000">
      <w:pPr>
        <w:spacing w:after="60"/>
        <w:rPr>
          <w:rFonts w:hint="eastAsia"/>
        </w:rPr>
      </w:pPr>
      <w:r>
        <w:rPr>
          <w:b/>
          <w:color w:val="20435B"/>
        </w:rPr>
        <w:t>小象｜</w:t>
      </w:r>
      <w:r>
        <w:t>由豫，大有得，志大行也。</w:t>
      </w:r>
    </w:p>
    <w:p w14:paraId="1B45AC17" w14:textId="77777777" w:rsidR="004D4A6C" w:rsidRDefault="00000000">
      <w:pPr>
        <w:spacing w:after="60"/>
        <w:rPr>
          <w:rFonts w:hint="eastAsia"/>
        </w:rPr>
      </w:pPr>
      <w:r>
        <w:rPr>
          <w:b/>
          <w:color w:val="20435B"/>
        </w:rPr>
        <w:t>地點／年代｜</w:t>
      </w:r>
      <w:r>
        <w:t>United States, 1976</w:t>
      </w:r>
    </w:p>
    <w:p w14:paraId="5AE7BDC7" w14:textId="77777777" w:rsidR="004D4A6C" w:rsidRDefault="00000000">
      <w:pPr>
        <w:spacing w:after="60"/>
        <w:rPr>
          <w:rFonts w:hint="eastAsia"/>
        </w:rPr>
      </w:pPr>
      <w:r>
        <w:rPr>
          <w:b/>
          <w:color w:val="20435B"/>
        </w:rPr>
        <w:t>歷史故事｜</w:t>
      </w:r>
      <w:r>
        <w:t>市場效率與基金績效研究，使追蹤廣泛市場指數的低成本投資組合受到注意。先鋒集團推出供一般投資人購買的指數共同基金，初期資金規模不大，且遭到業界質疑。日後指數投資快速成長，對主動管理費用形成競爭壓力，也讓一般人有機會持有追蹤既定市場指數的投資組合。</w:t>
      </w:r>
    </w:p>
    <w:p w14:paraId="076869D1" w14:textId="77777777" w:rsidR="004D4A6C" w:rsidRDefault="00000000">
      <w:pPr>
        <w:spacing w:after="60"/>
        <w:rPr>
          <w:rFonts w:hint="eastAsia"/>
        </w:rPr>
      </w:pPr>
      <w:r>
        <w:rPr>
          <w:b/>
          <w:color w:val="20435B"/>
        </w:rPr>
        <w:t>逐爻對照｜</w:t>
      </w:r>
      <w:r>
        <w:t>低調的金融創新可逐漸凝聚投資人信任，改變產業成本結構，部分呼應「由豫，大有得」的共同參與。但費用較低是可觀察的特徵，並不保證特定期間的報酬勝出。</w:t>
      </w:r>
    </w:p>
    <w:p w14:paraId="4BB02754" w14:textId="77777777" w:rsidR="004D4A6C" w:rsidRDefault="00000000">
      <w:pPr>
        <w:spacing w:after="60"/>
        <w:rPr>
          <w:rFonts w:hint="eastAsia"/>
        </w:rPr>
      </w:pPr>
      <w:r>
        <w:rPr>
          <w:b/>
          <w:color w:val="20435B"/>
        </w:rPr>
        <w:t>原評級（僅存檔，不複查）｜</w:t>
      </w:r>
      <w:r>
        <w:t>B</w:t>
      </w:r>
    </w:p>
    <w:p w14:paraId="3FE1A864" w14:textId="77777777" w:rsidR="004D4A6C" w:rsidRDefault="00000000">
      <w:pPr>
        <w:pStyle w:val="31"/>
      </w:pPr>
      <w:r>
        <w:t>095</w:t>
      </w:r>
      <w:r>
        <w:t>｜希臘在債務紓困期間維持公共服務</w:t>
      </w:r>
    </w:p>
    <w:p w14:paraId="4F05ED3A" w14:textId="77777777" w:rsidR="004D4A6C" w:rsidRDefault="00000000">
      <w:pPr>
        <w:spacing w:after="60"/>
        <w:rPr>
          <w:rFonts w:hint="eastAsia"/>
        </w:rPr>
      </w:pPr>
      <w:r>
        <w:rPr>
          <w:b/>
          <w:color w:val="20435B"/>
        </w:rPr>
        <w:t>案例識別碼｜</w:t>
      </w:r>
      <w:r>
        <w:t>EUUS-EF-E095</w:t>
      </w:r>
    </w:p>
    <w:p w14:paraId="316AAF4D" w14:textId="77777777" w:rsidR="004D4A6C" w:rsidRDefault="00000000">
      <w:pPr>
        <w:spacing w:after="60"/>
        <w:rPr>
          <w:rFonts w:hint="eastAsia"/>
        </w:rPr>
      </w:pPr>
      <w:r>
        <w:rPr>
          <w:b/>
          <w:color w:val="20435B"/>
        </w:rPr>
        <w:t>爻位｜</w:t>
      </w:r>
      <w:r>
        <w:t>16-5</w:t>
      </w:r>
    </w:p>
    <w:p w14:paraId="64D3DFA8" w14:textId="77777777" w:rsidR="004D4A6C" w:rsidRDefault="00000000">
      <w:pPr>
        <w:spacing w:after="60"/>
        <w:rPr>
          <w:rFonts w:hint="eastAsia"/>
        </w:rPr>
      </w:pPr>
      <w:r>
        <w:rPr>
          <w:b/>
          <w:color w:val="20435B"/>
        </w:rPr>
        <w:t>爻辭｜</w:t>
      </w:r>
      <w:r>
        <w:t>貞疾，恒不死。</w:t>
      </w:r>
    </w:p>
    <w:p w14:paraId="2F382333" w14:textId="77777777" w:rsidR="004D4A6C" w:rsidRDefault="00000000">
      <w:pPr>
        <w:spacing w:after="60"/>
        <w:rPr>
          <w:rFonts w:hint="eastAsia"/>
        </w:rPr>
      </w:pPr>
      <w:r>
        <w:rPr>
          <w:b/>
          <w:color w:val="20435B"/>
        </w:rPr>
        <w:t>小象｜</w:t>
      </w:r>
      <w:r>
        <w:t>六五，貞疾，乘剛也；恒不死，中未亡也。</w:t>
      </w:r>
    </w:p>
    <w:p w14:paraId="17AB15F9" w14:textId="77777777" w:rsidR="004D4A6C" w:rsidRDefault="00000000">
      <w:pPr>
        <w:spacing w:after="60"/>
        <w:rPr>
          <w:rFonts w:hint="eastAsia"/>
        </w:rPr>
      </w:pPr>
      <w:r>
        <w:rPr>
          <w:b/>
          <w:color w:val="20435B"/>
        </w:rPr>
        <w:t>地點／年代｜</w:t>
      </w:r>
      <w:r>
        <w:t>Greece, 2010s</w:t>
      </w:r>
    </w:p>
    <w:p w14:paraId="1976BF03" w14:textId="77777777" w:rsidR="004D4A6C" w:rsidRDefault="00000000">
      <w:pPr>
        <w:spacing w:after="60"/>
        <w:rPr>
          <w:rFonts w:hint="eastAsia"/>
        </w:rPr>
      </w:pPr>
      <w:r>
        <w:rPr>
          <w:b/>
          <w:color w:val="20435B"/>
        </w:rPr>
        <w:t>歷史故事｜</w:t>
      </w:r>
      <w:r>
        <w:t>希臘因財政失衡與市場信心流失，陷入主權債務危機，融資日益困難。歐洲機構與國際貨幣基金提供多輪附帶財政及結構改革條件的援助。希臘經歷失業、支出削減與政治動盪，仍維持基本公共機構。</w:t>
      </w:r>
      <w:r>
        <w:t>2018</w:t>
      </w:r>
      <w:r>
        <w:t>年退出最後一輪紓困計畫，但沉重債務仍然存在。</w:t>
      </w:r>
    </w:p>
    <w:p w14:paraId="7B8A897D" w14:textId="77777777" w:rsidR="004D4A6C" w:rsidRDefault="00000000">
      <w:pPr>
        <w:spacing w:after="60"/>
        <w:rPr>
          <w:rFonts w:hint="eastAsia"/>
        </w:rPr>
      </w:pPr>
      <w:r>
        <w:rPr>
          <w:b/>
          <w:color w:val="20435B"/>
        </w:rPr>
        <w:t>逐爻對照｜</w:t>
      </w:r>
      <w:r>
        <w:t>國家長期受到外部融資條件約束，卻未完全喪失制度運作能力，可有限對照「貞疾，恆不死」在持續壓力下保有根基。這並不表示緊縮政策沒有社會代價。</w:t>
      </w:r>
    </w:p>
    <w:p w14:paraId="0CC9717B" w14:textId="77777777" w:rsidR="004D4A6C" w:rsidRDefault="00000000">
      <w:pPr>
        <w:spacing w:after="60"/>
        <w:rPr>
          <w:rFonts w:hint="eastAsia"/>
        </w:rPr>
      </w:pPr>
      <w:r>
        <w:rPr>
          <w:b/>
          <w:color w:val="20435B"/>
        </w:rPr>
        <w:t>原評級（僅存檔，不複查）｜</w:t>
      </w:r>
      <w:r>
        <w:t>B</w:t>
      </w:r>
    </w:p>
    <w:p w14:paraId="271332E8" w14:textId="77777777" w:rsidR="004D4A6C" w:rsidRDefault="00000000">
      <w:pPr>
        <w:pStyle w:val="31"/>
      </w:pPr>
      <w:r>
        <w:t>096</w:t>
      </w:r>
      <w:r>
        <w:t>｜英國撤回</w:t>
      </w:r>
      <w:r>
        <w:t>2022</w:t>
      </w:r>
      <w:r>
        <w:t>年迷你預算案</w:t>
      </w:r>
    </w:p>
    <w:p w14:paraId="2694C31A" w14:textId="77777777" w:rsidR="004D4A6C" w:rsidRDefault="00000000">
      <w:pPr>
        <w:spacing w:after="60"/>
        <w:rPr>
          <w:rFonts w:hint="eastAsia"/>
        </w:rPr>
      </w:pPr>
      <w:r>
        <w:rPr>
          <w:b/>
          <w:color w:val="20435B"/>
        </w:rPr>
        <w:t>案例識別碼｜</w:t>
      </w:r>
      <w:r>
        <w:t>EUUS-EF-E096</w:t>
      </w:r>
    </w:p>
    <w:p w14:paraId="340D8799" w14:textId="77777777" w:rsidR="004D4A6C" w:rsidRDefault="00000000">
      <w:pPr>
        <w:spacing w:after="60"/>
        <w:rPr>
          <w:rFonts w:hint="eastAsia"/>
        </w:rPr>
      </w:pPr>
      <w:r>
        <w:rPr>
          <w:b/>
          <w:color w:val="20435B"/>
        </w:rPr>
        <w:t>爻位｜</w:t>
      </w:r>
      <w:r>
        <w:t>16-6</w:t>
      </w:r>
    </w:p>
    <w:p w14:paraId="0617D98B" w14:textId="77777777" w:rsidR="004D4A6C" w:rsidRDefault="00000000">
      <w:pPr>
        <w:spacing w:after="60"/>
        <w:rPr>
          <w:rFonts w:hint="eastAsia"/>
        </w:rPr>
      </w:pPr>
      <w:r>
        <w:rPr>
          <w:b/>
          <w:color w:val="20435B"/>
        </w:rPr>
        <w:t>爻辭｜</w:t>
      </w:r>
      <w:r>
        <w:t>冥豫成，有渝，无咎。</w:t>
      </w:r>
    </w:p>
    <w:p w14:paraId="5C015E9E" w14:textId="77777777" w:rsidR="004D4A6C" w:rsidRDefault="00000000">
      <w:pPr>
        <w:spacing w:after="60"/>
        <w:rPr>
          <w:rFonts w:hint="eastAsia"/>
        </w:rPr>
      </w:pPr>
      <w:r>
        <w:rPr>
          <w:b/>
          <w:color w:val="20435B"/>
        </w:rPr>
        <w:t>小象｜</w:t>
      </w:r>
      <w:r>
        <w:t>冥豫在上，何可長也。</w:t>
      </w:r>
    </w:p>
    <w:p w14:paraId="3B97CB49" w14:textId="77777777" w:rsidR="004D4A6C" w:rsidRDefault="00000000">
      <w:pPr>
        <w:spacing w:after="60"/>
        <w:rPr>
          <w:rFonts w:hint="eastAsia"/>
        </w:rPr>
      </w:pPr>
      <w:r>
        <w:rPr>
          <w:b/>
          <w:color w:val="20435B"/>
        </w:rPr>
        <w:t>地點／年代｜</w:t>
      </w:r>
      <w:r>
        <w:t>United Kingdom, 2022</w:t>
      </w:r>
    </w:p>
    <w:p w14:paraId="495E7AF9" w14:textId="77777777" w:rsidR="004D4A6C" w:rsidRDefault="00000000">
      <w:pPr>
        <w:spacing w:after="60"/>
        <w:rPr>
          <w:rFonts w:hint="eastAsia"/>
        </w:rPr>
      </w:pPr>
      <w:r>
        <w:rPr>
          <w:b/>
          <w:color w:val="20435B"/>
        </w:rPr>
        <w:t>歷史故事｜</w:t>
      </w:r>
      <w:r>
        <w:t>2022</w:t>
      </w:r>
      <w:r>
        <w:t>年英國政府宣布大幅稅制變動，卻未同時提出完整的財政預測，引發債券與匯市擔憂。英國公債殖利率急升，英格蘭銀行為因應金融穩定風險而暫時介入。政府數週內撤回主要方案，領導層也發生更替。事件引發對財政政策可信度的廣泛討論。</w:t>
      </w:r>
    </w:p>
    <w:p w14:paraId="48A078ED" w14:textId="77777777" w:rsidR="004D4A6C" w:rsidRDefault="00000000">
      <w:pPr>
        <w:spacing w:after="60"/>
        <w:rPr>
          <w:rFonts w:hint="eastAsia"/>
        </w:rPr>
      </w:pPr>
      <w:r>
        <w:rPr>
          <w:b/>
          <w:color w:val="20435B"/>
        </w:rPr>
        <w:t>逐爻對照｜</w:t>
      </w:r>
      <w:r>
        <w:t>政策宣布時的高度自信遇上市場反應，被迫迅速轉向，可對照「冥豫」沉迷至極後必須改變的警示。及時撤回可限制損害，但不能說明先前失誤已完全消除。</w:t>
      </w:r>
    </w:p>
    <w:p w14:paraId="4F4BE71A" w14:textId="77777777" w:rsidR="004D4A6C" w:rsidRDefault="00000000">
      <w:pPr>
        <w:spacing w:after="60"/>
        <w:rPr>
          <w:rFonts w:hint="eastAsia"/>
        </w:rPr>
      </w:pPr>
      <w:r>
        <w:rPr>
          <w:b/>
          <w:color w:val="20435B"/>
        </w:rPr>
        <w:t>原評級（僅存檔，不複查）｜</w:t>
      </w:r>
      <w:r>
        <w:t>A</w:t>
      </w:r>
    </w:p>
    <w:p w14:paraId="2DEDA378" w14:textId="77777777" w:rsidR="004D4A6C" w:rsidRDefault="00000000">
      <w:pPr>
        <w:rPr>
          <w:rFonts w:hint="eastAsia"/>
        </w:rPr>
      </w:pPr>
      <w:r>
        <w:t>────────────────────────</w:t>
      </w:r>
    </w:p>
    <w:p w14:paraId="10A4EFF7" w14:textId="77777777" w:rsidR="004D4A6C" w:rsidRDefault="00000000">
      <w:pPr>
        <w:pStyle w:val="21"/>
      </w:pPr>
      <w:r>
        <w:t>第</w:t>
      </w:r>
      <w:r>
        <w:t>17</w:t>
      </w:r>
      <w:r>
        <w:t>卦〈隨〉</w:t>
      </w:r>
    </w:p>
    <w:p w14:paraId="22968124" w14:textId="77777777" w:rsidR="004D4A6C" w:rsidRDefault="00000000">
      <w:pPr>
        <w:pStyle w:val="31"/>
      </w:pPr>
      <w:r>
        <w:t>097</w:t>
      </w:r>
      <w:r>
        <w:t>｜漢密爾頓由軍職轉任財政領導者</w:t>
      </w:r>
    </w:p>
    <w:p w14:paraId="02E51494" w14:textId="77777777" w:rsidR="004D4A6C" w:rsidRDefault="00000000">
      <w:pPr>
        <w:spacing w:after="60"/>
        <w:rPr>
          <w:rFonts w:hint="eastAsia"/>
        </w:rPr>
      </w:pPr>
      <w:r>
        <w:rPr>
          <w:b/>
          <w:color w:val="20435B"/>
        </w:rPr>
        <w:t>案例識別碼｜</w:t>
      </w:r>
      <w:r>
        <w:t>EUUS-EF-E097</w:t>
      </w:r>
    </w:p>
    <w:p w14:paraId="295324B8" w14:textId="77777777" w:rsidR="004D4A6C" w:rsidRDefault="00000000">
      <w:pPr>
        <w:spacing w:after="60"/>
        <w:rPr>
          <w:rFonts w:hint="eastAsia"/>
        </w:rPr>
      </w:pPr>
      <w:r>
        <w:rPr>
          <w:b/>
          <w:color w:val="20435B"/>
        </w:rPr>
        <w:t>爻位｜</w:t>
      </w:r>
      <w:r>
        <w:t>17-1</w:t>
      </w:r>
    </w:p>
    <w:p w14:paraId="75B46E1A" w14:textId="77777777" w:rsidR="004D4A6C" w:rsidRDefault="00000000">
      <w:pPr>
        <w:spacing w:after="60"/>
        <w:rPr>
          <w:rFonts w:hint="eastAsia"/>
        </w:rPr>
      </w:pPr>
      <w:r>
        <w:rPr>
          <w:b/>
          <w:color w:val="20435B"/>
        </w:rPr>
        <w:t>爻辭｜</w:t>
      </w:r>
      <w:r>
        <w:t>官有渝，貞吉。出門交有功。</w:t>
      </w:r>
    </w:p>
    <w:p w14:paraId="25F0C253" w14:textId="77777777" w:rsidR="004D4A6C" w:rsidRDefault="00000000">
      <w:pPr>
        <w:spacing w:after="60"/>
        <w:rPr>
          <w:rFonts w:hint="eastAsia"/>
        </w:rPr>
      </w:pPr>
      <w:r>
        <w:rPr>
          <w:b/>
          <w:color w:val="20435B"/>
        </w:rPr>
        <w:t>小象｜</w:t>
      </w:r>
      <w:r>
        <w:t>官有渝，從正吉也。出門交有功，不失也。</w:t>
      </w:r>
    </w:p>
    <w:p w14:paraId="205BACC4" w14:textId="77777777" w:rsidR="004D4A6C" w:rsidRDefault="00000000">
      <w:pPr>
        <w:spacing w:after="60"/>
        <w:rPr>
          <w:rFonts w:hint="eastAsia"/>
        </w:rPr>
      </w:pPr>
      <w:r>
        <w:rPr>
          <w:b/>
          <w:color w:val="20435B"/>
        </w:rPr>
        <w:t>地點／年代｜</w:t>
      </w:r>
      <w:r>
        <w:t>United States, 1789–1790</w:t>
      </w:r>
    </w:p>
    <w:p w14:paraId="77FFA109" w14:textId="77777777" w:rsidR="004D4A6C" w:rsidRDefault="00000000">
      <w:pPr>
        <w:spacing w:after="60"/>
        <w:rPr>
          <w:rFonts w:hint="eastAsia"/>
        </w:rPr>
      </w:pPr>
      <w:r>
        <w:rPr>
          <w:b/>
          <w:color w:val="20435B"/>
        </w:rPr>
        <w:t>歷史故事｜</w:t>
      </w:r>
      <w:r>
        <w:t>美國獨立戰爭期間，亞歷山大・漢密爾頓曾擔任華盛頓的幕僚，戰後主張建立更強健的聯邦政府。</w:t>
      </w:r>
      <w:r>
        <w:t>1789</w:t>
      </w:r>
      <w:r>
        <w:t>年，華盛頓任命他為首任財政部長。漢密爾頓提出公共信用、聯邦承擔各州債務及財政行政等方案，並於</w:t>
      </w:r>
      <w:r>
        <w:t>1790</w:t>
      </w:r>
      <w:r>
        <w:t>年提交國會。相關辯論促成早期政治陣營的分化，新成立的財政部則逐步建立全國財政管理程序。</w:t>
      </w:r>
    </w:p>
    <w:p w14:paraId="24D1BB33" w14:textId="77777777" w:rsidR="004D4A6C" w:rsidRDefault="00000000">
      <w:pPr>
        <w:spacing w:after="60"/>
        <w:rPr>
          <w:rFonts w:hint="eastAsia"/>
        </w:rPr>
      </w:pPr>
      <w:r>
        <w:rPr>
          <w:b/>
          <w:color w:val="20435B"/>
        </w:rPr>
        <w:t>逐爻對照｜</w:t>
      </w:r>
      <w:r>
        <w:t>隨卦初爻著重正當轉換職責後，主動建立建設性關係。漢密爾頓從戰時幕僚轉為文職財政主管，並與國會及債權人往來。此處類比的是負責任的職務轉換，並不表示其政策獲得所有人的認同。</w:t>
      </w:r>
    </w:p>
    <w:p w14:paraId="1D0760C8" w14:textId="77777777" w:rsidR="004D4A6C" w:rsidRDefault="00000000">
      <w:pPr>
        <w:spacing w:after="60"/>
        <w:rPr>
          <w:rFonts w:hint="eastAsia"/>
        </w:rPr>
      </w:pPr>
      <w:r>
        <w:rPr>
          <w:b/>
          <w:color w:val="20435B"/>
        </w:rPr>
        <w:t>原評級（僅存檔，不複查）｜</w:t>
      </w:r>
      <w:r>
        <w:t>A</w:t>
      </w:r>
    </w:p>
    <w:p w14:paraId="3F18968C" w14:textId="77777777" w:rsidR="004D4A6C" w:rsidRDefault="00000000">
      <w:pPr>
        <w:pStyle w:val="31"/>
      </w:pPr>
      <w:r>
        <w:t>098</w:t>
      </w:r>
      <w:r>
        <w:t>｜</w:t>
      </w:r>
      <w:r>
        <w:t>WeWork</w:t>
      </w:r>
      <w:r>
        <w:t>上市前投資人重新檢視公司治理</w:t>
      </w:r>
    </w:p>
    <w:p w14:paraId="2D54540C" w14:textId="77777777" w:rsidR="004D4A6C" w:rsidRDefault="00000000">
      <w:pPr>
        <w:spacing w:after="60"/>
        <w:rPr>
          <w:rFonts w:hint="eastAsia"/>
        </w:rPr>
      </w:pPr>
      <w:r>
        <w:rPr>
          <w:b/>
          <w:color w:val="20435B"/>
        </w:rPr>
        <w:t>案例識別碼｜</w:t>
      </w:r>
      <w:r>
        <w:t>EUUS-EF-E098</w:t>
      </w:r>
    </w:p>
    <w:p w14:paraId="17292C60" w14:textId="77777777" w:rsidR="004D4A6C" w:rsidRDefault="00000000">
      <w:pPr>
        <w:spacing w:after="60"/>
        <w:rPr>
          <w:rFonts w:hint="eastAsia"/>
        </w:rPr>
      </w:pPr>
      <w:r>
        <w:rPr>
          <w:b/>
          <w:color w:val="20435B"/>
        </w:rPr>
        <w:t>爻位｜</w:t>
      </w:r>
      <w:r>
        <w:t>17-2</w:t>
      </w:r>
    </w:p>
    <w:p w14:paraId="21981473" w14:textId="77777777" w:rsidR="004D4A6C" w:rsidRDefault="00000000">
      <w:pPr>
        <w:spacing w:after="60"/>
        <w:rPr>
          <w:rFonts w:hint="eastAsia"/>
        </w:rPr>
      </w:pPr>
      <w:r>
        <w:rPr>
          <w:b/>
          <w:color w:val="20435B"/>
        </w:rPr>
        <w:t>爻辭｜</w:t>
      </w:r>
      <w:r>
        <w:t>係小子，失丈夫。</w:t>
      </w:r>
    </w:p>
    <w:p w14:paraId="625554BF" w14:textId="77777777" w:rsidR="004D4A6C" w:rsidRDefault="00000000">
      <w:pPr>
        <w:spacing w:after="60"/>
        <w:rPr>
          <w:rFonts w:hint="eastAsia"/>
        </w:rPr>
      </w:pPr>
      <w:r>
        <w:rPr>
          <w:b/>
          <w:color w:val="20435B"/>
        </w:rPr>
        <w:t>小象｜</w:t>
      </w:r>
      <w:r>
        <w:t>係小子，弗兼與也。</w:t>
      </w:r>
    </w:p>
    <w:p w14:paraId="7EA0FC79" w14:textId="77777777" w:rsidR="004D4A6C" w:rsidRDefault="00000000">
      <w:pPr>
        <w:spacing w:after="60"/>
        <w:rPr>
          <w:rFonts w:hint="eastAsia"/>
        </w:rPr>
      </w:pPr>
      <w:r>
        <w:rPr>
          <w:b/>
          <w:color w:val="20435B"/>
        </w:rPr>
        <w:t>地點／年代｜</w:t>
      </w:r>
      <w:r>
        <w:t>United States, 2019</w:t>
      </w:r>
    </w:p>
    <w:p w14:paraId="0102AD0A" w14:textId="77777777" w:rsidR="004D4A6C" w:rsidRDefault="00000000">
      <w:pPr>
        <w:spacing w:after="60"/>
        <w:rPr>
          <w:rFonts w:hint="eastAsia"/>
        </w:rPr>
      </w:pPr>
      <w:r>
        <w:rPr>
          <w:b/>
          <w:color w:val="20435B"/>
        </w:rPr>
        <w:t>歷史故事｜</w:t>
      </w:r>
      <w:r>
        <w:t>WeWork</w:t>
      </w:r>
      <w:r>
        <w:t>在私人投資者大力支持下快速擴張，並於</w:t>
      </w:r>
      <w:r>
        <w:t>2019</w:t>
      </w:r>
      <w:r>
        <w:t>年規劃公開發行股票。招股書揭露公司治理、關係人交易及持續虧損等疑慮，投資熱度隨之降溫。公司撤回上市計畫，共同創辦人亞當・紐曼辭去執行長職務，後續紓困安排也改變了公司的股權結構與估值。此事引發外界對魅力型領導與獨立財務審查的廣泛討論。</w:t>
      </w:r>
    </w:p>
    <w:p w14:paraId="5EB50E81" w14:textId="77777777" w:rsidR="004D4A6C" w:rsidRDefault="00000000">
      <w:pPr>
        <w:spacing w:after="60"/>
        <w:rPr>
          <w:rFonts w:hint="eastAsia"/>
        </w:rPr>
      </w:pPr>
      <w:r>
        <w:rPr>
          <w:b/>
          <w:color w:val="20435B"/>
        </w:rPr>
        <w:t>逐爻對照｜</w:t>
      </w:r>
      <w:r>
        <w:t>隨卦六二提醒，不應因依附看似吸引人的對象而失去更可靠的判斷。投資者先前重視成長承諾，後來才把治理疑慮視為關鍵。此為部分類比，古文中的小子與丈夫並不能直接對應投資人和企業主管。</w:t>
      </w:r>
    </w:p>
    <w:p w14:paraId="62FA5BB4" w14:textId="77777777" w:rsidR="004D4A6C" w:rsidRDefault="00000000">
      <w:pPr>
        <w:spacing w:after="60"/>
        <w:rPr>
          <w:rFonts w:hint="eastAsia"/>
        </w:rPr>
      </w:pPr>
      <w:r>
        <w:rPr>
          <w:b/>
          <w:color w:val="20435B"/>
        </w:rPr>
        <w:t>原評級（僅存檔，不複查）｜</w:t>
      </w:r>
      <w:r>
        <w:t>B</w:t>
      </w:r>
    </w:p>
    <w:p w14:paraId="399D02D3" w14:textId="77777777" w:rsidR="004D4A6C" w:rsidRDefault="00000000">
      <w:pPr>
        <w:pStyle w:val="31"/>
      </w:pPr>
      <w:r>
        <w:t>099</w:t>
      </w:r>
      <w:r>
        <w:t>｜波克夏將資本由紡織業轉向保險業</w:t>
      </w:r>
    </w:p>
    <w:p w14:paraId="57822AD9" w14:textId="77777777" w:rsidR="004D4A6C" w:rsidRDefault="00000000">
      <w:pPr>
        <w:spacing w:after="60"/>
        <w:rPr>
          <w:rFonts w:hint="eastAsia"/>
        </w:rPr>
      </w:pPr>
      <w:r>
        <w:rPr>
          <w:b/>
          <w:color w:val="20435B"/>
        </w:rPr>
        <w:t>案例識別碼｜</w:t>
      </w:r>
      <w:r>
        <w:t>EUUS-EF-E099</w:t>
      </w:r>
    </w:p>
    <w:p w14:paraId="37B2AAA3" w14:textId="77777777" w:rsidR="004D4A6C" w:rsidRDefault="00000000">
      <w:pPr>
        <w:spacing w:after="60"/>
        <w:rPr>
          <w:rFonts w:hint="eastAsia"/>
        </w:rPr>
      </w:pPr>
      <w:r>
        <w:rPr>
          <w:b/>
          <w:color w:val="20435B"/>
        </w:rPr>
        <w:t>爻位｜</w:t>
      </w:r>
      <w:r>
        <w:t>17-3</w:t>
      </w:r>
    </w:p>
    <w:p w14:paraId="5C4906F4" w14:textId="77777777" w:rsidR="004D4A6C" w:rsidRDefault="00000000">
      <w:pPr>
        <w:spacing w:after="60"/>
        <w:rPr>
          <w:rFonts w:hint="eastAsia"/>
        </w:rPr>
      </w:pPr>
      <w:r>
        <w:rPr>
          <w:b/>
          <w:color w:val="20435B"/>
        </w:rPr>
        <w:t>爻辭｜</w:t>
      </w:r>
      <w:r>
        <w:t>係丈夫，失小子。隨有求得，利居貞。</w:t>
      </w:r>
    </w:p>
    <w:p w14:paraId="789CB360" w14:textId="77777777" w:rsidR="004D4A6C" w:rsidRDefault="00000000">
      <w:pPr>
        <w:spacing w:after="60"/>
        <w:rPr>
          <w:rFonts w:hint="eastAsia"/>
        </w:rPr>
      </w:pPr>
      <w:r>
        <w:rPr>
          <w:b/>
          <w:color w:val="20435B"/>
        </w:rPr>
        <w:t>小象｜</w:t>
      </w:r>
      <w:r>
        <w:t>係丈夫，志舍下也。</w:t>
      </w:r>
    </w:p>
    <w:p w14:paraId="2E9A69EE" w14:textId="77777777" w:rsidR="004D4A6C" w:rsidRDefault="00000000">
      <w:pPr>
        <w:spacing w:after="60"/>
        <w:rPr>
          <w:rFonts w:hint="eastAsia"/>
        </w:rPr>
      </w:pPr>
      <w:r>
        <w:rPr>
          <w:b/>
          <w:color w:val="20435B"/>
        </w:rPr>
        <w:t>地點／年代｜</w:t>
      </w:r>
      <w:r>
        <w:t>United States, 1965–1985</w:t>
      </w:r>
    </w:p>
    <w:p w14:paraId="74DE9345" w14:textId="77777777" w:rsidR="004D4A6C" w:rsidRDefault="00000000">
      <w:pPr>
        <w:spacing w:after="60"/>
        <w:rPr>
          <w:rFonts w:hint="eastAsia"/>
        </w:rPr>
      </w:pPr>
      <w:r>
        <w:rPr>
          <w:b/>
          <w:color w:val="20435B"/>
        </w:rPr>
        <w:t>歷史故事｜</w:t>
      </w:r>
      <w:r>
        <w:t>1960</w:t>
      </w:r>
      <w:r>
        <w:t>年代，華倫・巴菲特取得波克夏・海瑟威的控制權，當時公司的紡織業務正面臨艱困的經營環境。</w:t>
      </w:r>
      <w:r>
        <w:t>1967</w:t>
      </w:r>
      <w:r>
        <w:t>年，波克夏收購</w:t>
      </w:r>
      <w:r>
        <w:t>National Indemnity</w:t>
      </w:r>
      <w:r>
        <w:t>，進入保險業，並取得來自保費、可供投資運用的資金。其後數十年，隨著紡織業競爭力下降，公司逐步轉向保險及其他產業，最終於</w:t>
      </w:r>
      <w:r>
        <w:t>1985</w:t>
      </w:r>
      <w:r>
        <w:t>年結束紡織業務。此轉型展現了舊業務前景有限時的資本重新配置。</w:t>
      </w:r>
    </w:p>
    <w:p w14:paraId="19C4A6AB" w14:textId="77777777" w:rsidR="004D4A6C" w:rsidRDefault="00000000">
      <w:pPr>
        <w:spacing w:after="60"/>
        <w:rPr>
          <w:rFonts w:hint="eastAsia"/>
        </w:rPr>
      </w:pPr>
      <w:r>
        <w:rPr>
          <w:b/>
          <w:color w:val="20435B"/>
        </w:rPr>
        <w:t>逐爻對照｜</w:t>
      </w:r>
      <w:r>
        <w:t>隨卦六三著重選擇更可靠的依附，離開較不適切的對象。波克夏逐步將資本轉往保險業，而不再倚賴困難重重的紡織業。這是組織資本配置的類比，並非認定某產業的員工或產品在道德上較低劣。</w:t>
      </w:r>
    </w:p>
    <w:p w14:paraId="283AB77A" w14:textId="77777777" w:rsidR="004D4A6C" w:rsidRDefault="00000000">
      <w:pPr>
        <w:spacing w:after="60"/>
        <w:rPr>
          <w:rFonts w:hint="eastAsia"/>
        </w:rPr>
      </w:pPr>
      <w:r>
        <w:rPr>
          <w:b/>
          <w:color w:val="20435B"/>
        </w:rPr>
        <w:t>原評級（僅存檔，不複查）｜</w:t>
      </w:r>
      <w:r>
        <w:t>B</w:t>
      </w:r>
    </w:p>
    <w:p w14:paraId="6F9D967D" w14:textId="77777777" w:rsidR="004D4A6C" w:rsidRDefault="00000000">
      <w:pPr>
        <w:pStyle w:val="31"/>
      </w:pPr>
      <w:r>
        <w:t>100</w:t>
      </w:r>
      <w:r>
        <w:t>｜富格爾家族取得礦業特許權</w:t>
      </w:r>
    </w:p>
    <w:p w14:paraId="0BA32B14" w14:textId="77777777" w:rsidR="004D4A6C" w:rsidRDefault="00000000">
      <w:pPr>
        <w:spacing w:after="60"/>
        <w:rPr>
          <w:rFonts w:hint="eastAsia"/>
        </w:rPr>
      </w:pPr>
      <w:r>
        <w:rPr>
          <w:b/>
          <w:color w:val="20435B"/>
        </w:rPr>
        <w:t>案例識別碼｜</w:t>
      </w:r>
      <w:r>
        <w:t>EUUS-EF-E100</w:t>
      </w:r>
    </w:p>
    <w:p w14:paraId="0DB866E0" w14:textId="77777777" w:rsidR="004D4A6C" w:rsidRDefault="00000000">
      <w:pPr>
        <w:spacing w:after="60"/>
        <w:rPr>
          <w:rFonts w:hint="eastAsia"/>
        </w:rPr>
      </w:pPr>
      <w:r>
        <w:rPr>
          <w:b/>
          <w:color w:val="20435B"/>
        </w:rPr>
        <w:t>爻位｜</w:t>
      </w:r>
      <w:r>
        <w:t>17-4</w:t>
      </w:r>
    </w:p>
    <w:p w14:paraId="764F5339" w14:textId="77777777" w:rsidR="004D4A6C" w:rsidRDefault="00000000">
      <w:pPr>
        <w:spacing w:after="60"/>
        <w:rPr>
          <w:rFonts w:hint="eastAsia"/>
        </w:rPr>
      </w:pPr>
      <w:r>
        <w:rPr>
          <w:b/>
          <w:color w:val="20435B"/>
        </w:rPr>
        <w:t>爻辭｜</w:t>
      </w:r>
      <w:r>
        <w:t>隨有獲，貞凶。有孚在道，以明，何咎。</w:t>
      </w:r>
    </w:p>
    <w:p w14:paraId="5C38A638" w14:textId="77777777" w:rsidR="004D4A6C" w:rsidRDefault="00000000">
      <w:pPr>
        <w:spacing w:after="60"/>
        <w:rPr>
          <w:rFonts w:hint="eastAsia"/>
        </w:rPr>
      </w:pPr>
      <w:r>
        <w:rPr>
          <w:b/>
          <w:color w:val="20435B"/>
        </w:rPr>
        <w:t>小象｜</w:t>
      </w:r>
      <w:r>
        <w:t>隨有獲，其義凶也。有孚在道，明功也。</w:t>
      </w:r>
    </w:p>
    <w:p w14:paraId="044D9D92" w14:textId="77777777" w:rsidR="004D4A6C" w:rsidRDefault="00000000">
      <w:pPr>
        <w:spacing w:after="60"/>
        <w:rPr>
          <w:rFonts w:hint="eastAsia"/>
        </w:rPr>
      </w:pPr>
      <w:r>
        <w:rPr>
          <w:b/>
          <w:color w:val="20435B"/>
        </w:rPr>
        <w:t>地點／年代｜</w:t>
      </w:r>
      <w:r>
        <w:t>Central Europe, c. 1490–1520</w:t>
      </w:r>
    </w:p>
    <w:p w14:paraId="30A29ABE" w14:textId="77777777" w:rsidR="004D4A6C" w:rsidRDefault="00000000">
      <w:pPr>
        <w:spacing w:after="60"/>
        <w:rPr>
          <w:rFonts w:hint="eastAsia"/>
        </w:rPr>
      </w:pPr>
      <w:r>
        <w:rPr>
          <w:b/>
          <w:color w:val="20435B"/>
        </w:rPr>
        <w:t>歷史故事｜</w:t>
      </w:r>
      <w:r>
        <w:t>哈布斯堡王朝統治者需要資金，金屬生產者也需要擴建礦場的資本。富格爾家族提供貸款，並取得提洛及匈牙利銅、銀礦業務的權益。礦業利潤提升家族商號的信用，卻也使其財務命運更加依賴君主的資金需求。此一歷程顯示，必須分別檢視最初融資措施及其長期後果，不能只看短期收益。</w:t>
      </w:r>
    </w:p>
    <w:p w14:paraId="69174768" w14:textId="77777777" w:rsidR="004D4A6C" w:rsidRDefault="00000000">
      <w:pPr>
        <w:spacing w:after="60"/>
        <w:rPr>
          <w:rFonts w:hint="eastAsia"/>
        </w:rPr>
      </w:pPr>
      <w:r>
        <w:rPr>
          <w:b/>
          <w:color w:val="20435B"/>
        </w:rPr>
        <w:t>逐爻對照｜</w:t>
      </w:r>
      <w:r>
        <w:t>投資生產性資產可以帶來利潤，但若還款仰賴同一統治者，也會集中政治風險。礦業收益增強信用，同時加深對君主需求的依賴。特許權雖有所得，仍須以誠信與明辨節制逐利；此一類比不能證明相關政治融資本身正當。</w:t>
      </w:r>
    </w:p>
    <w:p w14:paraId="3D1B5F8F" w14:textId="77777777" w:rsidR="004D4A6C" w:rsidRDefault="00000000">
      <w:pPr>
        <w:spacing w:after="60"/>
        <w:rPr>
          <w:rFonts w:hint="eastAsia"/>
        </w:rPr>
      </w:pPr>
      <w:r>
        <w:rPr>
          <w:b/>
          <w:color w:val="20435B"/>
        </w:rPr>
        <w:t>原評級（僅存檔，不複查）｜</w:t>
      </w:r>
      <w:r>
        <w:t>B</w:t>
      </w:r>
    </w:p>
    <w:p w14:paraId="5E2DD7AD" w14:textId="77777777" w:rsidR="004D4A6C" w:rsidRDefault="00000000">
      <w:pPr>
        <w:pStyle w:val="31"/>
      </w:pPr>
      <w:r>
        <w:t>101</w:t>
      </w:r>
      <w:r>
        <w:t>｜安特衛普交易所啟用</w:t>
      </w:r>
    </w:p>
    <w:p w14:paraId="1FB7E2D0" w14:textId="77777777" w:rsidR="004D4A6C" w:rsidRDefault="00000000">
      <w:pPr>
        <w:spacing w:after="60"/>
        <w:rPr>
          <w:rFonts w:hint="eastAsia"/>
        </w:rPr>
      </w:pPr>
      <w:r>
        <w:rPr>
          <w:b/>
          <w:color w:val="20435B"/>
        </w:rPr>
        <w:t>案例識別碼｜</w:t>
      </w:r>
      <w:r>
        <w:t>EUUS-EF-E101</w:t>
      </w:r>
    </w:p>
    <w:p w14:paraId="6C850CAB" w14:textId="77777777" w:rsidR="004D4A6C" w:rsidRDefault="00000000">
      <w:pPr>
        <w:spacing w:after="60"/>
        <w:rPr>
          <w:rFonts w:hint="eastAsia"/>
        </w:rPr>
      </w:pPr>
      <w:r>
        <w:rPr>
          <w:b/>
          <w:color w:val="20435B"/>
        </w:rPr>
        <w:t>爻位｜</w:t>
      </w:r>
      <w:r>
        <w:t>17-5</w:t>
      </w:r>
    </w:p>
    <w:p w14:paraId="4743E46C" w14:textId="77777777" w:rsidR="004D4A6C" w:rsidRDefault="00000000">
      <w:pPr>
        <w:spacing w:after="60"/>
        <w:rPr>
          <w:rFonts w:hint="eastAsia"/>
        </w:rPr>
      </w:pPr>
      <w:r>
        <w:rPr>
          <w:b/>
          <w:color w:val="20435B"/>
        </w:rPr>
        <w:t>爻辭｜</w:t>
      </w:r>
      <w:r>
        <w:t>孚于嘉，吉。</w:t>
      </w:r>
    </w:p>
    <w:p w14:paraId="129ED715" w14:textId="77777777" w:rsidR="004D4A6C" w:rsidRDefault="00000000">
      <w:pPr>
        <w:spacing w:after="60"/>
        <w:rPr>
          <w:rFonts w:hint="eastAsia"/>
        </w:rPr>
      </w:pPr>
      <w:r>
        <w:rPr>
          <w:b/>
          <w:color w:val="20435B"/>
        </w:rPr>
        <w:t>小象｜</w:t>
      </w:r>
      <w:r>
        <w:t>孚于嘉，吉；位正中也。</w:t>
      </w:r>
    </w:p>
    <w:p w14:paraId="72ADFDEB" w14:textId="77777777" w:rsidR="004D4A6C" w:rsidRDefault="00000000">
      <w:pPr>
        <w:spacing w:after="60"/>
        <w:rPr>
          <w:rFonts w:hint="eastAsia"/>
        </w:rPr>
      </w:pPr>
      <w:r>
        <w:rPr>
          <w:b/>
          <w:color w:val="20435B"/>
        </w:rPr>
        <w:t>地點／年代｜</w:t>
      </w:r>
      <w:r>
        <w:t>Antwerp, 1531</w:t>
      </w:r>
    </w:p>
    <w:p w14:paraId="17F3108B" w14:textId="77777777" w:rsidR="004D4A6C" w:rsidRDefault="00000000">
      <w:pPr>
        <w:spacing w:after="60"/>
        <w:rPr>
          <w:rFonts w:hint="eastAsia"/>
        </w:rPr>
      </w:pPr>
      <w:r>
        <w:rPr>
          <w:b/>
          <w:color w:val="20435B"/>
        </w:rPr>
        <w:t>歷史故事｜</w:t>
      </w:r>
      <w:r>
        <w:t>國際商人需要固定場所，協商匯票、商品及外匯交易。安特衛普設立專用交易所，供經紀人與商人聚集議價。此城一度成為重要商業樞紐，但戰爭與政治動盪後來削弱了其地位。交易所帶來的融資及利益分配效果，仍取決於原先參與的商業機構與交易關係，並非單靠建築物便能維持繁榮。</w:t>
      </w:r>
    </w:p>
    <w:p w14:paraId="62CE54D3" w14:textId="77777777" w:rsidR="004D4A6C" w:rsidRDefault="00000000">
      <w:pPr>
        <w:spacing w:after="60"/>
        <w:rPr>
          <w:rFonts w:hint="eastAsia"/>
        </w:rPr>
      </w:pPr>
      <w:r>
        <w:rPr>
          <w:b/>
          <w:color w:val="20435B"/>
        </w:rPr>
        <w:t>逐爻對照｜</w:t>
      </w:r>
      <w:r>
        <w:t>集中市場可降低交易搜尋成本，卻無法隔絕外部衝突。設立交易所之前，商人已需要可靠的票據、商品及外匯協商場所。市場依賴可信的規則與交易對手，可有限度對照信任正當合作關係；但交易場所本身並非道德典範。</w:t>
      </w:r>
    </w:p>
    <w:p w14:paraId="20990290" w14:textId="77777777" w:rsidR="004D4A6C" w:rsidRDefault="00000000">
      <w:pPr>
        <w:spacing w:after="60"/>
        <w:rPr>
          <w:rFonts w:hint="eastAsia"/>
        </w:rPr>
      </w:pPr>
      <w:r>
        <w:rPr>
          <w:b/>
          <w:color w:val="20435B"/>
        </w:rPr>
        <w:t>原評級（僅存檔，不複查）｜</w:t>
      </w:r>
      <w:r>
        <w:t>B</w:t>
      </w:r>
    </w:p>
    <w:p w14:paraId="290414F9" w14:textId="77777777" w:rsidR="004D4A6C" w:rsidRDefault="00000000">
      <w:pPr>
        <w:pStyle w:val="31"/>
      </w:pPr>
      <w:r>
        <w:t>102</w:t>
      </w:r>
      <w:r>
        <w:t>｜冰島銀行失去海外融資管道</w:t>
      </w:r>
    </w:p>
    <w:p w14:paraId="1CA552F3" w14:textId="77777777" w:rsidR="004D4A6C" w:rsidRDefault="00000000">
      <w:pPr>
        <w:spacing w:after="60"/>
        <w:rPr>
          <w:rFonts w:hint="eastAsia"/>
        </w:rPr>
      </w:pPr>
      <w:r>
        <w:rPr>
          <w:b/>
          <w:color w:val="20435B"/>
        </w:rPr>
        <w:t>案例識別碼｜</w:t>
      </w:r>
      <w:r>
        <w:t>EUUS-EF-E102</w:t>
      </w:r>
    </w:p>
    <w:p w14:paraId="0D6BFA7D" w14:textId="77777777" w:rsidR="004D4A6C" w:rsidRDefault="00000000">
      <w:pPr>
        <w:spacing w:after="60"/>
        <w:rPr>
          <w:rFonts w:hint="eastAsia"/>
        </w:rPr>
      </w:pPr>
      <w:r>
        <w:rPr>
          <w:b/>
          <w:color w:val="20435B"/>
        </w:rPr>
        <w:t>爻位｜</w:t>
      </w:r>
      <w:r>
        <w:t>17-6</w:t>
      </w:r>
    </w:p>
    <w:p w14:paraId="02754875" w14:textId="77777777" w:rsidR="004D4A6C" w:rsidRDefault="00000000">
      <w:pPr>
        <w:spacing w:after="60"/>
        <w:rPr>
          <w:rFonts w:hint="eastAsia"/>
        </w:rPr>
      </w:pPr>
      <w:r>
        <w:rPr>
          <w:b/>
          <w:color w:val="20435B"/>
        </w:rPr>
        <w:t>爻辭｜</w:t>
      </w:r>
      <w:r>
        <w:t>拘係之，乃從維之。王用亨于西山。</w:t>
      </w:r>
    </w:p>
    <w:p w14:paraId="68696913" w14:textId="77777777" w:rsidR="004D4A6C" w:rsidRDefault="00000000">
      <w:pPr>
        <w:spacing w:after="60"/>
        <w:rPr>
          <w:rFonts w:hint="eastAsia"/>
        </w:rPr>
      </w:pPr>
      <w:r>
        <w:rPr>
          <w:b/>
          <w:color w:val="20435B"/>
        </w:rPr>
        <w:t>小象｜</w:t>
      </w:r>
      <w:r>
        <w:t>拘係之，上窮也。</w:t>
      </w:r>
    </w:p>
    <w:p w14:paraId="2EF0DD11" w14:textId="77777777" w:rsidR="004D4A6C" w:rsidRDefault="00000000">
      <w:pPr>
        <w:spacing w:after="60"/>
        <w:rPr>
          <w:rFonts w:hint="eastAsia"/>
        </w:rPr>
      </w:pPr>
      <w:r>
        <w:rPr>
          <w:b/>
          <w:color w:val="20435B"/>
        </w:rPr>
        <w:t>地點／年代｜</w:t>
      </w:r>
      <w:r>
        <w:t>Iceland and Europe, 2008</w:t>
      </w:r>
    </w:p>
    <w:p w14:paraId="695D9384" w14:textId="77777777" w:rsidR="004D4A6C" w:rsidRDefault="00000000">
      <w:pPr>
        <w:spacing w:after="60"/>
        <w:rPr>
          <w:rFonts w:hint="eastAsia"/>
        </w:rPr>
      </w:pPr>
      <w:r>
        <w:rPr>
          <w:b/>
          <w:color w:val="20435B"/>
        </w:rPr>
        <w:t>歷史故事｜</w:t>
      </w:r>
      <w:r>
        <w:t>全球金融危機前，冰島銀行快速擴張，累積相對於本國經濟規模龐大的海外負債。其商業模式依賴國際市場持續提供資金，以及存戶與債權人的信心。</w:t>
      </w:r>
      <w:r>
        <w:t>2008</w:t>
      </w:r>
      <w:r>
        <w:t>年融資市場凍結，主要銀行無法再融通到期債務，陸續進入緊急處置程序。政府實施管制並尋求國際支援，金融危機對冰島經濟造成嚴重衝擊。</w:t>
      </w:r>
    </w:p>
    <w:p w14:paraId="45F10D96" w14:textId="77777777" w:rsidR="004D4A6C" w:rsidRDefault="00000000">
      <w:pPr>
        <w:spacing w:after="60"/>
        <w:rPr>
          <w:rFonts w:hint="eastAsia"/>
        </w:rPr>
      </w:pPr>
      <w:r>
        <w:rPr>
          <w:b/>
          <w:color w:val="20435B"/>
        </w:rPr>
        <w:t>逐爻對照｜</w:t>
      </w:r>
      <w:r>
        <w:t>隨卦上爻描繪依附與束縛深到難以解除的情況。冰島銀行高度依賴海外資金，市場情勢逆轉時難以迅速解除負債。這只是有限類比：危機牽涉多家銀行、監理機關及跨國法律主張，而非單一當事人的刻意拘束。</w:t>
      </w:r>
    </w:p>
    <w:p w14:paraId="4BA31D24" w14:textId="77777777" w:rsidR="004D4A6C" w:rsidRDefault="00000000">
      <w:pPr>
        <w:spacing w:after="60"/>
        <w:rPr>
          <w:rFonts w:hint="eastAsia"/>
        </w:rPr>
      </w:pPr>
      <w:r>
        <w:rPr>
          <w:b/>
          <w:color w:val="20435B"/>
        </w:rPr>
        <w:t>原評級（僅存檔，不複查）｜</w:t>
      </w:r>
      <w:r>
        <w:t>B</w:t>
      </w:r>
    </w:p>
    <w:p w14:paraId="4BA1CC43" w14:textId="77777777" w:rsidR="004D4A6C" w:rsidRDefault="00000000">
      <w:pPr>
        <w:rPr>
          <w:rFonts w:hint="eastAsia"/>
        </w:rPr>
      </w:pPr>
      <w:r>
        <w:t>────────────────────────</w:t>
      </w:r>
    </w:p>
    <w:p w14:paraId="19260C8B" w14:textId="77777777" w:rsidR="004D4A6C" w:rsidRDefault="00000000">
      <w:pPr>
        <w:pStyle w:val="21"/>
      </w:pPr>
      <w:r>
        <w:t>第</w:t>
      </w:r>
      <w:r>
        <w:t>18</w:t>
      </w:r>
      <w:r>
        <w:t>卦〈蠱〉</w:t>
      </w:r>
    </w:p>
    <w:p w14:paraId="63BC010B" w14:textId="77777777" w:rsidR="004D4A6C" w:rsidRDefault="00000000">
      <w:pPr>
        <w:pStyle w:val="31"/>
      </w:pPr>
      <w:r>
        <w:t>103</w:t>
      </w:r>
      <w:r>
        <w:t>｜佩科拉聽證會揭露銀行弊端</w:t>
      </w:r>
    </w:p>
    <w:p w14:paraId="3E80E6F3" w14:textId="77777777" w:rsidR="004D4A6C" w:rsidRDefault="00000000">
      <w:pPr>
        <w:spacing w:after="60"/>
        <w:rPr>
          <w:rFonts w:hint="eastAsia"/>
        </w:rPr>
      </w:pPr>
      <w:r>
        <w:rPr>
          <w:b/>
          <w:color w:val="20435B"/>
        </w:rPr>
        <w:t>案例識別碼｜</w:t>
      </w:r>
      <w:r>
        <w:t>EUUS-EF-E103</w:t>
      </w:r>
    </w:p>
    <w:p w14:paraId="7228DDF4" w14:textId="77777777" w:rsidR="004D4A6C" w:rsidRDefault="00000000">
      <w:pPr>
        <w:spacing w:after="60"/>
        <w:rPr>
          <w:rFonts w:hint="eastAsia"/>
        </w:rPr>
      </w:pPr>
      <w:r>
        <w:rPr>
          <w:b/>
          <w:color w:val="20435B"/>
        </w:rPr>
        <w:t>爻位｜</w:t>
      </w:r>
      <w:r>
        <w:t>18-1</w:t>
      </w:r>
    </w:p>
    <w:p w14:paraId="24D7C624" w14:textId="77777777" w:rsidR="004D4A6C" w:rsidRDefault="00000000">
      <w:pPr>
        <w:spacing w:after="60"/>
        <w:rPr>
          <w:rFonts w:hint="eastAsia"/>
        </w:rPr>
      </w:pPr>
      <w:r>
        <w:rPr>
          <w:b/>
          <w:color w:val="20435B"/>
        </w:rPr>
        <w:t>爻辭｜</w:t>
      </w:r>
      <w:r>
        <w:t>幹父之蠱，有子，考无咎，厲終吉。</w:t>
      </w:r>
    </w:p>
    <w:p w14:paraId="04D90728" w14:textId="77777777" w:rsidR="004D4A6C" w:rsidRDefault="00000000">
      <w:pPr>
        <w:spacing w:after="60"/>
        <w:rPr>
          <w:rFonts w:hint="eastAsia"/>
        </w:rPr>
      </w:pPr>
      <w:r>
        <w:rPr>
          <w:b/>
          <w:color w:val="20435B"/>
        </w:rPr>
        <w:t>小象｜</w:t>
      </w:r>
      <w:r>
        <w:t>幹父之蠱，意承考也。</w:t>
      </w:r>
    </w:p>
    <w:p w14:paraId="14F4463A" w14:textId="77777777" w:rsidR="004D4A6C" w:rsidRDefault="00000000">
      <w:pPr>
        <w:spacing w:after="60"/>
        <w:rPr>
          <w:rFonts w:hint="eastAsia"/>
        </w:rPr>
      </w:pPr>
      <w:r>
        <w:rPr>
          <w:b/>
          <w:color w:val="20435B"/>
        </w:rPr>
        <w:t>地點／年代｜</w:t>
      </w:r>
      <w:r>
        <w:t>United States, 1933–1934</w:t>
      </w:r>
    </w:p>
    <w:p w14:paraId="7A36D77D" w14:textId="77777777" w:rsidR="004D4A6C" w:rsidRDefault="00000000">
      <w:pPr>
        <w:spacing w:after="60"/>
        <w:rPr>
          <w:rFonts w:hint="eastAsia"/>
        </w:rPr>
      </w:pPr>
      <w:r>
        <w:rPr>
          <w:b/>
          <w:color w:val="20435B"/>
        </w:rPr>
        <w:t>歷史故事｜</w:t>
      </w:r>
      <w:r>
        <w:t>1929</w:t>
      </w:r>
      <w:r>
        <w:t>年股市崩盤與銀行倒閉後，美國參議院調查大型金融機構的營運作法。調查法律顧問費迪南德・佩科拉詢問銀行家有關證券銷售、利益衝突及其他監督不足的安排。公開證詞提高改革金融監理的呼聲。新政時期國會通過重要銀行與證券法規，包括部分業務分離措施及設立聯邦證券監理機構，但監理制度應如何設計仍持續引發辯論。</w:t>
      </w:r>
    </w:p>
    <w:p w14:paraId="24F5CDFF" w14:textId="77777777" w:rsidR="004D4A6C" w:rsidRDefault="00000000">
      <w:pPr>
        <w:spacing w:after="60"/>
        <w:rPr>
          <w:rFonts w:hint="eastAsia"/>
        </w:rPr>
      </w:pPr>
      <w:r>
        <w:rPr>
          <w:b/>
          <w:color w:val="20435B"/>
        </w:rPr>
        <w:t>逐爻對照｜</w:t>
      </w:r>
      <w:r>
        <w:t>蠱卦初爻強調修復承襲的失序，而不只是追究責任。佩科拉聽證會揭露既有金融作法，推動制度改革。類比重點是承擔修正舊制度的責任，而非把古文的父子關係直接套用到金融機構。</w:t>
      </w:r>
    </w:p>
    <w:p w14:paraId="04EC8595" w14:textId="77777777" w:rsidR="004D4A6C" w:rsidRDefault="00000000">
      <w:pPr>
        <w:spacing w:after="60"/>
        <w:rPr>
          <w:rFonts w:hint="eastAsia"/>
        </w:rPr>
      </w:pPr>
      <w:r>
        <w:rPr>
          <w:b/>
          <w:color w:val="20435B"/>
        </w:rPr>
        <w:t>原評級（僅存檔，不複查）｜</w:t>
      </w:r>
      <w:r>
        <w:t>A</w:t>
      </w:r>
    </w:p>
    <w:p w14:paraId="00CD65B9" w14:textId="77777777" w:rsidR="004D4A6C" w:rsidRDefault="00000000">
      <w:pPr>
        <w:pStyle w:val="31"/>
      </w:pPr>
      <w:r>
        <w:t>104</w:t>
      </w:r>
      <w:r>
        <w:t>｜美國在</w:t>
      </w:r>
      <w:r>
        <w:t>1907</w:t>
      </w:r>
      <w:r>
        <w:t>年恐慌後改革銀行制度</w:t>
      </w:r>
    </w:p>
    <w:p w14:paraId="62C40D59" w14:textId="77777777" w:rsidR="004D4A6C" w:rsidRDefault="00000000">
      <w:pPr>
        <w:spacing w:after="60"/>
        <w:rPr>
          <w:rFonts w:hint="eastAsia"/>
        </w:rPr>
      </w:pPr>
      <w:r>
        <w:rPr>
          <w:b/>
          <w:color w:val="20435B"/>
        </w:rPr>
        <w:t>案例識別碼｜</w:t>
      </w:r>
      <w:r>
        <w:t>EUUS-EF-E104</w:t>
      </w:r>
    </w:p>
    <w:p w14:paraId="1640F071" w14:textId="77777777" w:rsidR="004D4A6C" w:rsidRDefault="00000000">
      <w:pPr>
        <w:spacing w:after="60"/>
        <w:rPr>
          <w:rFonts w:hint="eastAsia"/>
        </w:rPr>
      </w:pPr>
      <w:r>
        <w:rPr>
          <w:b/>
          <w:color w:val="20435B"/>
        </w:rPr>
        <w:t>爻位｜</w:t>
      </w:r>
      <w:r>
        <w:t>18-2</w:t>
      </w:r>
    </w:p>
    <w:p w14:paraId="5454ED93" w14:textId="77777777" w:rsidR="004D4A6C" w:rsidRDefault="00000000">
      <w:pPr>
        <w:spacing w:after="60"/>
        <w:rPr>
          <w:rFonts w:hint="eastAsia"/>
        </w:rPr>
      </w:pPr>
      <w:r>
        <w:rPr>
          <w:b/>
          <w:color w:val="20435B"/>
        </w:rPr>
        <w:t>爻辭｜</w:t>
      </w:r>
      <w:r>
        <w:t>幹母之蠱，不可貞。</w:t>
      </w:r>
    </w:p>
    <w:p w14:paraId="592B0807" w14:textId="77777777" w:rsidR="004D4A6C" w:rsidRDefault="00000000">
      <w:pPr>
        <w:spacing w:after="60"/>
        <w:rPr>
          <w:rFonts w:hint="eastAsia"/>
        </w:rPr>
      </w:pPr>
      <w:r>
        <w:rPr>
          <w:b/>
          <w:color w:val="20435B"/>
        </w:rPr>
        <w:t>小象｜</w:t>
      </w:r>
      <w:r>
        <w:t>幹母之蠱，得中道也。</w:t>
      </w:r>
    </w:p>
    <w:p w14:paraId="62DFD666" w14:textId="77777777" w:rsidR="004D4A6C" w:rsidRDefault="00000000">
      <w:pPr>
        <w:spacing w:after="60"/>
        <w:rPr>
          <w:rFonts w:hint="eastAsia"/>
        </w:rPr>
      </w:pPr>
      <w:r>
        <w:rPr>
          <w:b/>
          <w:color w:val="20435B"/>
        </w:rPr>
        <w:t>地點／年代｜</w:t>
      </w:r>
      <w:r>
        <w:t>Amsterdam, 1609</w:t>
      </w:r>
    </w:p>
    <w:p w14:paraId="4030E970" w14:textId="77777777" w:rsidR="004D4A6C" w:rsidRDefault="00000000">
      <w:pPr>
        <w:spacing w:after="60"/>
        <w:rPr>
          <w:rFonts w:hint="eastAsia"/>
        </w:rPr>
      </w:pPr>
      <w:r>
        <w:rPr>
          <w:b/>
          <w:color w:val="20435B"/>
        </w:rPr>
        <w:t>歷史故事｜</w:t>
      </w:r>
      <w:r>
        <w:t>1907</w:t>
      </w:r>
      <w:r>
        <w:t>年金融恐慌暴露美國金融協調機制的弱點，尤其在大量提領現金及信託公司倒閉時更為明顯。隨後的調查與政治辯論，聚焦於如何減少對臨時私人救援的依賴。經過對區域代表性與控制權的長期爭論，國會於</w:t>
      </w:r>
      <w:r>
        <w:t>1913</w:t>
      </w:r>
      <w:r>
        <w:t>年建立聯邦準備制度。新制度未能終結金融危機，卻改變了流動性管理工具；改革必須重新檢視舊有安排。</w:t>
      </w:r>
    </w:p>
    <w:p w14:paraId="2F78341F" w14:textId="77777777" w:rsidR="004D4A6C" w:rsidRDefault="00000000">
      <w:pPr>
        <w:spacing w:after="60"/>
        <w:rPr>
          <w:rFonts w:hint="eastAsia"/>
        </w:rPr>
      </w:pPr>
      <w:r>
        <w:rPr>
          <w:b/>
          <w:color w:val="20435B"/>
        </w:rPr>
        <w:t>逐爻對照｜</w:t>
      </w:r>
      <w:r>
        <w:t>蠱卦九二談的是修正承襲的弊病，不宜僵化沿用舊方法。聯準會的成立，是制度弱點顯現後的改革案例。不過新機構後來也暴露缺陷，仍需進一步修正，因此只能作有限度對照。</w:t>
      </w:r>
    </w:p>
    <w:p w14:paraId="31745936" w14:textId="77777777" w:rsidR="004D4A6C" w:rsidRDefault="00000000">
      <w:pPr>
        <w:spacing w:after="60"/>
        <w:rPr>
          <w:rFonts w:hint="eastAsia"/>
        </w:rPr>
      </w:pPr>
      <w:r>
        <w:rPr>
          <w:b/>
          <w:color w:val="20435B"/>
        </w:rPr>
        <w:t>原評級（僅存檔，不複查）｜</w:t>
      </w:r>
      <w:r>
        <w:t>B</w:t>
      </w:r>
    </w:p>
    <w:p w14:paraId="578F3F30" w14:textId="77777777" w:rsidR="004D4A6C" w:rsidRDefault="00000000">
      <w:pPr>
        <w:pStyle w:val="31"/>
      </w:pPr>
      <w:r>
        <w:t>105</w:t>
      </w:r>
      <w:r>
        <w:t>｜南海公司國債轉換計畫</w:t>
      </w:r>
    </w:p>
    <w:p w14:paraId="2D77F4B9" w14:textId="77777777" w:rsidR="004D4A6C" w:rsidRDefault="00000000">
      <w:pPr>
        <w:spacing w:after="60"/>
        <w:rPr>
          <w:rFonts w:hint="eastAsia"/>
        </w:rPr>
      </w:pPr>
      <w:r>
        <w:rPr>
          <w:b/>
          <w:color w:val="20435B"/>
        </w:rPr>
        <w:t>案例識別碼｜</w:t>
      </w:r>
      <w:r>
        <w:t>EUUS-EF-E105</w:t>
      </w:r>
    </w:p>
    <w:p w14:paraId="6DF42057" w14:textId="77777777" w:rsidR="004D4A6C" w:rsidRDefault="00000000">
      <w:pPr>
        <w:spacing w:after="60"/>
        <w:rPr>
          <w:rFonts w:hint="eastAsia"/>
        </w:rPr>
      </w:pPr>
      <w:r>
        <w:rPr>
          <w:b/>
          <w:color w:val="20435B"/>
        </w:rPr>
        <w:t>爻位｜</w:t>
      </w:r>
      <w:r>
        <w:t>18-3</w:t>
      </w:r>
    </w:p>
    <w:p w14:paraId="4989A037" w14:textId="77777777" w:rsidR="004D4A6C" w:rsidRDefault="00000000">
      <w:pPr>
        <w:spacing w:after="60"/>
        <w:rPr>
          <w:rFonts w:hint="eastAsia"/>
        </w:rPr>
      </w:pPr>
      <w:r>
        <w:rPr>
          <w:b/>
          <w:color w:val="20435B"/>
        </w:rPr>
        <w:t>爻辭｜</w:t>
      </w:r>
      <w:r>
        <w:t>幹父之蠱，小有悔，无大咎。</w:t>
      </w:r>
    </w:p>
    <w:p w14:paraId="3FD44C80" w14:textId="77777777" w:rsidR="004D4A6C" w:rsidRDefault="00000000">
      <w:pPr>
        <w:spacing w:after="60"/>
        <w:rPr>
          <w:rFonts w:hint="eastAsia"/>
        </w:rPr>
      </w:pPr>
      <w:r>
        <w:rPr>
          <w:b/>
          <w:color w:val="20435B"/>
        </w:rPr>
        <w:t>小象｜</w:t>
      </w:r>
      <w:r>
        <w:t>幹父之蠱，終无咎也。</w:t>
      </w:r>
    </w:p>
    <w:p w14:paraId="4E87A144" w14:textId="77777777" w:rsidR="004D4A6C" w:rsidRDefault="00000000">
      <w:pPr>
        <w:spacing w:after="60"/>
        <w:rPr>
          <w:rFonts w:hint="eastAsia"/>
        </w:rPr>
      </w:pPr>
      <w:r>
        <w:rPr>
          <w:b/>
          <w:color w:val="20435B"/>
        </w:rPr>
        <w:t>地點／年代｜</w:t>
      </w:r>
      <w:r>
        <w:t>Britain, 1720</w:t>
      </w:r>
    </w:p>
    <w:p w14:paraId="44429494" w14:textId="77777777" w:rsidR="004D4A6C" w:rsidRDefault="00000000">
      <w:pPr>
        <w:spacing w:after="60"/>
        <w:rPr>
          <w:rFonts w:hint="eastAsia"/>
        </w:rPr>
      </w:pPr>
      <w:r>
        <w:rPr>
          <w:b/>
          <w:color w:val="20435B"/>
        </w:rPr>
        <w:t>歷史故事｜</w:t>
      </w:r>
      <w:r>
        <w:t>長期戰爭後，英國政府尋求管理國債的方法。南海公司提出將部分公債轉換為公司股份，相關股票在投機交易中價格暴漲，隨後又急遽崩跌，造成投資者損失，並引發國會調查。融資與利益分配的後果，透過原本參與的政府、公司與投資者傳導，顯示債務安排可能衍生新的市場風險。</w:t>
      </w:r>
    </w:p>
    <w:p w14:paraId="494ADAAA" w14:textId="77777777" w:rsidR="004D4A6C" w:rsidRDefault="00000000">
      <w:pPr>
        <w:spacing w:after="60"/>
        <w:rPr>
          <w:rFonts w:hint="eastAsia"/>
        </w:rPr>
      </w:pPr>
      <w:r>
        <w:rPr>
          <w:b/>
          <w:color w:val="20435B"/>
        </w:rPr>
        <w:t>逐爻對照｜</w:t>
      </w:r>
      <w:r>
        <w:t>財務工程無法讓實際收益跟上投機股價的上升速度。公司以股票交換公債的安排，本意是減輕財政負擔，卻引發新的投機壓力。若要類比修復舊弊，必須區分初衷與後來的損失，不能把此事件視為成功改革的證據。</w:t>
      </w:r>
    </w:p>
    <w:p w14:paraId="57B390FC" w14:textId="77777777" w:rsidR="004D4A6C" w:rsidRDefault="00000000">
      <w:pPr>
        <w:spacing w:after="60"/>
        <w:rPr>
          <w:rFonts w:hint="eastAsia"/>
        </w:rPr>
      </w:pPr>
      <w:r>
        <w:rPr>
          <w:b/>
          <w:color w:val="20435B"/>
        </w:rPr>
        <w:t>原評級（僅存檔，不複查）｜</w:t>
      </w:r>
      <w:r>
        <w:t>B</w:t>
      </w:r>
    </w:p>
    <w:p w14:paraId="1ECDFC99" w14:textId="77777777" w:rsidR="004D4A6C" w:rsidRDefault="00000000">
      <w:pPr>
        <w:pStyle w:val="31"/>
      </w:pPr>
      <w:r>
        <w:t>106</w:t>
      </w:r>
      <w:r>
        <w:t>｜密西西比公司泡沫破裂</w:t>
      </w:r>
    </w:p>
    <w:p w14:paraId="5F604662" w14:textId="77777777" w:rsidR="004D4A6C" w:rsidRDefault="00000000">
      <w:pPr>
        <w:spacing w:after="60"/>
        <w:rPr>
          <w:rFonts w:hint="eastAsia"/>
        </w:rPr>
      </w:pPr>
      <w:r>
        <w:rPr>
          <w:b/>
          <w:color w:val="20435B"/>
        </w:rPr>
        <w:t>案例識別碼｜</w:t>
      </w:r>
      <w:r>
        <w:t>EUUS-EF-E106</w:t>
      </w:r>
    </w:p>
    <w:p w14:paraId="0B78FE6A" w14:textId="77777777" w:rsidR="004D4A6C" w:rsidRDefault="00000000">
      <w:pPr>
        <w:spacing w:after="60"/>
        <w:rPr>
          <w:rFonts w:hint="eastAsia"/>
        </w:rPr>
      </w:pPr>
      <w:r>
        <w:rPr>
          <w:b/>
          <w:color w:val="20435B"/>
        </w:rPr>
        <w:t>爻位｜</w:t>
      </w:r>
      <w:r>
        <w:t>18-4</w:t>
      </w:r>
    </w:p>
    <w:p w14:paraId="3BC4CFB2" w14:textId="77777777" w:rsidR="004D4A6C" w:rsidRDefault="00000000">
      <w:pPr>
        <w:spacing w:after="60"/>
        <w:rPr>
          <w:rFonts w:hint="eastAsia"/>
        </w:rPr>
      </w:pPr>
      <w:r>
        <w:rPr>
          <w:b/>
          <w:color w:val="20435B"/>
        </w:rPr>
        <w:t>爻辭｜</w:t>
      </w:r>
      <w:r>
        <w:t>裕父之蠱，往見吝。</w:t>
      </w:r>
    </w:p>
    <w:p w14:paraId="0860B96F" w14:textId="77777777" w:rsidR="004D4A6C" w:rsidRDefault="00000000">
      <w:pPr>
        <w:spacing w:after="60"/>
        <w:rPr>
          <w:rFonts w:hint="eastAsia"/>
        </w:rPr>
      </w:pPr>
      <w:r>
        <w:rPr>
          <w:b/>
          <w:color w:val="20435B"/>
        </w:rPr>
        <w:t>小象｜</w:t>
      </w:r>
      <w:r>
        <w:t>裕父之蠱，往未得也。</w:t>
      </w:r>
    </w:p>
    <w:p w14:paraId="01B67BAB" w14:textId="77777777" w:rsidR="004D4A6C" w:rsidRDefault="00000000">
      <w:pPr>
        <w:spacing w:after="60"/>
        <w:rPr>
          <w:rFonts w:hint="eastAsia"/>
        </w:rPr>
      </w:pPr>
      <w:r>
        <w:rPr>
          <w:b/>
          <w:color w:val="20435B"/>
        </w:rPr>
        <w:t>地點／年代｜</w:t>
      </w:r>
      <w:r>
        <w:t>France, 1719–1720</w:t>
      </w:r>
    </w:p>
    <w:p w14:paraId="50B30645" w14:textId="77777777" w:rsidR="004D4A6C" w:rsidRDefault="00000000">
      <w:pPr>
        <w:spacing w:after="60"/>
        <w:rPr>
          <w:rFonts w:hint="eastAsia"/>
        </w:rPr>
      </w:pPr>
      <w:r>
        <w:rPr>
          <w:b/>
          <w:color w:val="20435B"/>
        </w:rPr>
        <w:t>歷史故事｜</w:t>
      </w:r>
      <w:r>
        <w:t>法國面臨沉重債務，試圖建立新的貨幣與殖民貿易安排。約翰・羅的制度把皇家銀行、公司股票、債務轉換與擴張中的紙幣供給連結起來。隨著市場信心逆轉，股價下跌，貨幣實驗最終瓦解。這段歷程牽涉公部門、私人企業及受影響民眾之間相互競爭的利益。</w:t>
      </w:r>
    </w:p>
    <w:p w14:paraId="7F0452EA" w14:textId="77777777" w:rsidR="004D4A6C" w:rsidRDefault="00000000">
      <w:pPr>
        <w:spacing w:after="60"/>
        <w:rPr>
          <w:rFonts w:hint="eastAsia"/>
        </w:rPr>
      </w:pPr>
      <w:r>
        <w:rPr>
          <w:b/>
          <w:color w:val="20435B"/>
        </w:rPr>
        <w:t>逐爻對照｜</w:t>
      </w:r>
      <w:r>
        <w:t>當市場期待超越商業活動可實現的收益，擴張流動性就會變得脆弱。信心反轉、股價下跌及制度瓦解的後果，與最初措施同樣重要；可用來警示縱容舊弊而未及時修正的危險，但不能將所有結果歸因於單一措施。</w:t>
      </w:r>
    </w:p>
    <w:p w14:paraId="63EDE7A5" w14:textId="77777777" w:rsidR="004D4A6C" w:rsidRDefault="00000000">
      <w:pPr>
        <w:spacing w:after="60"/>
        <w:rPr>
          <w:rFonts w:hint="eastAsia"/>
        </w:rPr>
      </w:pPr>
      <w:r>
        <w:rPr>
          <w:b/>
          <w:color w:val="20435B"/>
        </w:rPr>
        <w:t>原評級（僅存檔，不複查）｜</w:t>
      </w:r>
      <w:r>
        <w:t>A</w:t>
      </w:r>
    </w:p>
    <w:p w14:paraId="38DCA2E6" w14:textId="77777777" w:rsidR="004D4A6C" w:rsidRDefault="00000000">
      <w:pPr>
        <w:pStyle w:val="31"/>
      </w:pPr>
      <w:r>
        <w:t>107</w:t>
      </w:r>
      <w:r>
        <w:t>｜英格蘭銀行早期發行銀行券</w:t>
      </w:r>
    </w:p>
    <w:p w14:paraId="036211FF" w14:textId="77777777" w:rsidR="004D4A6C" w:rsidRDefault="00000000">
      <w:pPr>
        <w:spacing w:after="60"/>
        <w:rPr>
          <w:rFonts w:hint="eastAsia"/>
        </w:rPr>
      </w:pPr>
      <w:r>
        <w:rPr>
          <w:b/>
          <w:color w:val="20435B"/>
        </w:rPr>
        <w:t>案例識別碼｜</w:t>
      </w:r>
      <w:r>
        <w:t>EUUS-EF-E107</w:t>
      </w:r>
    </w:p>
    <w:p w14:paraId="64591F34" w14:textId="77777777" w:rsidR="004D4A6C" w:rsidRDefault="00000000">
      <w:pPr>
        <w:spacing w:after="60"/>
        <w:rPr>
          <w:rFonts w:hint="eastAsia"/>
        </w:rPr>
      </w:pPr>
      <w:r>
        <w:rPr>
          <w:b/>
          <w:color w:val="20435B"/>
        </w:rPr>
        <w:t>爻位｜</w:t>
      </w:r>
      <w:r>
        <w:t>18-5</w:t>
      </w:r>
    </w:p>
    <w:p w14:paraId="4A0EF73D" w14:textId="77777777" w:rsidR="004D4A6C" w:rsidRDefault="00000000">
      <w:pPr>
        <w:spacing w:after="60"/>
        <w:rPr>
          <w:rFonts w:hint="eastAsia"/>
        </w:rPr>
      </w:pPr>
      <w:r>
        <w:rPr>
          <w:b/>
          <w:color w:val="20435B"/>
        </w:rPr>
        <w:t>爻辭｜</w:t>
      </w:r>
      <w:r>
        <w:t>幹父之蠱，用譽。</w:t>
      </w:r>
    </w:p>
    <w:p w14:paraId="3B2FC7D6" w14:textId="77777777" w:rsidR="004D4A6C" w:rsidRDefault="00000000">
      <w:pPr>
        <w:spacing w:after="60"/>
        <w:rPr>
          <w:rFonts w:hint="eastAsia"/>
        </w:rPr>
      </w:pPr>
      <w:r>
        <w:rPr>
          <w:b/>
          <w:color w:val="20435B"/>
        </w:rPr>
        <w:t>小象｜</w:t>
      </w:r>
      <w:r>
        <w:t>幹父用譽，承以德也。</w:t>
      </w:r>
    </w:p>
    <w:p w14:paraId="33122D11" w14:textId="77777777" w:rsidR="004D4A6C" w:rsidRDefault="00000000">
      <w:pPr>
        <w:spacing w:after="60"/>
        <w:rPr>
          <w:rFonts w:hint="eastAsia"/>
        </w:rPr>
      </w:pPr>
      <w:r>
        <w:rPr>
          <w:b/>
          <w:color w:val="20435B"/>
        </w:rPr>
        <w:t>地點／年代｜</w:t>
      </w:r>
      <w:r>
        <w:t>London, late 17th century</w:t>
      </w:r>
    </w:p>
    <w:p w14:paraId="5B57B439" w14:textId="77777777" w:rsidR="004D4A6C" w:rsidRDefault="00000000">
      <w:pPr>
        <w:spacing w:after="60"/>
        <w:rPr>
          <w:rFonts w:hint="eastAsia"/>
        </w:rPr>
      </w:pPr>
      <w:r>
        <w:rPr>
          <w:b/>
          <w:color w:val="20435B"/>
        </w:rPr>
        <w:t>歷史故事｜</w:t>
      </w:r>
      <w:r>
        <w:t>英國政府需要戰爭融資，商人則希望取得較安全的支付工具。英格蘭銀行於</w:t>
      </w:r>
      <w:r>
        <w:t>1694</w:t>
      </w:r>
      <w:r>
        <w:t>年開始營運，並以其銀行業務為基礎發行銀行券。銀行與國家的關係逐步演變，民眾能否信任銀行券兌付始終是核心問題。制度實施的成效，既受最初法律安排影響，也取決於當地經濟條件。</w:t>
      </w:r>
    </w:p>
    <w:p w14:paraId="4EA9E0BF" w14:textId="77777777" w:rsidR="004D4A6C" w:rsidRDefault="00000000">
      <w:pPr>
        <w:spacing w:after="60"/>
        <w:rPr>
          <w:rFonts w:hint="eastAsia"/>
        </w:rPr>
      </w:pPr>
      <w:r>
        <w:rPr>
          <w:b/>
          <w:color w:val="20435B"/>
        </w:rPr>
        <w:t>逐爻對照｜</w:t>
      </w:r>
      <w:r>
        <w:t>當同一機構同時提供信用與貨幣，公共財政和私人支付便緊密相連。政府需要戰費、商人需要可靠付款工具，是改革前的具體限制。早期銀行券發行只有在確實改善舊問題時，才能類比制度重建；後來的聲望不足以證明改革成功。</w:t>
      </w:r>
    </w:p>
    <w:p w14:paraId="661FEAC2" w14:textId="77777777" w:rsidR="004D4A6C" w:rsidRDefault="00000000">
      <w:pPr>
        <w:spacing w:after="60"/>
        <w:rPr>
          <w:rFonts w:hint="eastAsia"/>
        </w:rPr>
      </w:pPr>
      <w:r>
        <w:rPr>
          <w:b/>
          <w:color w:val="20435B"/>
        </w:rPr>
        <w:t>原評級（僅存檔，不複查）｜</w:t>
      </w:r>
      <w:r>
        <w:t>B</w:t>
      </w:r>
    </w:p>
    <w:p w14:paraId="717DF97A" w14:textId="77777777" w:rsidR="004D4A6C" w:rsidRDefault="00000000">
      <w:pPr>
        <w:pStyle w:val="31"/>
      </w:pPr>
      <w:r>
        <w:t>108</w:t>
      </w:r>
      <w:r>
        <w:t>｜約翰・柏格建立由基金持有的管理公司</w:t>
      </w:r>
    </w:p>
    <w:p w14:paraId="08D8B7D5" w14:textId="77777777" w:rsidR="004D4A6C" w:rsidRDefault="00000000">
      <w:pPr>
        <w:spacing w:after="60"/>
        <w:rPr>
          <w:rFonts w:hint="eastAsia"/>
        </w:rPr>
      </w:pPr>
      <w:r>
        <w:rPr>
          <w:b/>
          <w:color w:val="20435B"/>
        </w:rPr>
        <w:t>案例識別碼｜</w:t>
      </w:r>
      <w:r>
        <w:t>EUUS-EF-E108</w:t>
      </w:r>
    </w:p>
    <w:p w14:paraId="7D111940" w14:textId="77777777" w:rsidR="004D4A6C" w:rsidRDefault="00000000">
      <w:pPr>
        <w:spacing w:after="60"/>
        <w:rPr>
          <w:rFonts w:hint="eastAsia"/>
        </w:rPr>
      </w:pPr>
      <w:r>
        <w:rPr>
          <w:b/>
          <w:color w:val="20435B"/>
        </w:rPr>
        <w:t>爻位｜</w:t>
      </w:r>
      <w:r>
        <w:t>18-6</w:t>
      </w:r>
    </w:p>
    <w:p w14:paraId="1402B945" w14:textId="77777777" w:rsidR="004D4A6C" w:rsidRDefault="00000000">
      <w:pPr>
        <w:spacing w:after="60"/>
        <w:rPr>
          <w:rFonts w:hint="eastAsia"/>
        </w:rPr>
      </w:pPr>
      <w:r>
        <w:rPr>
          <w:b/>
          <w:color w:val="20435B"/>
        </w:rPr>
        <w:t>爻辭｜</w:t>
      </w:r>
      <w:r>
        <w:t>不事王侯，高尚其事。</w:t>
      </w:r>
    </w:p>
    <w:p w14:paraId="478A39D9" w14:textId="77777777" w:rsidR="004D4A6C" w:rsidRDefault="00000000">
      <w:pPr>
        <w:spacing w:after="60"/>
        <w:rPr>
          <w:rFonts w:hint="eastAsia"/>
        </w:rPr>
      </w:pPr>
      <w:r>
        <w:rPr>
          <w:b/>
          <w:color w:val="20435B"/>
        </w:rPr>
        <w:t>小象｜</w:t>
      </w:r>
      <w:r>
        <w:t>不事王侯，志可則也。</w:t>
      </w:r>
    </w:p>
    <w:p w14:paraId="1CDA1300" w14:textId="77777777" w:rsidR="004D4A6C" w:rsidRDefault="00000000">
      <w:pPr>
        <w:spacing w:after="60"/>
        <w:rPr>
          <w:rFonts w:hint="eastAsia"/>
        </w:rPr>
      </w:pPr>
      <w:r>
        <w:rPr>
          <w:b/>
          <w:color w:val="20435B"/>
        </w:rPr>
        <w:t>地點／年代｜</w:t>
      </w:r>
      <w:r>
        <w:t>United States, 1974–1976</w:t>
      </w:r>
    </w:p>
    <w:p w14:paraId="7517A051" w14:textId="77777777" w:rsidR="004D4A6C" w:rsidRDefault="00000000">
      <w:pPr>
        <w:spacing w:after="60"/>
        <w:rPr>
          <w:rFonts w:hint="eastAsia"/>
        </w:rPr>
      </w:pPr>
      <w:r>
        <w:rPr>
          <w:b/>
          <w:color w:val="20435B"/>
        </w:rPr>
        <w:t>歷史故事｜</w:t>
      </w:r>
      <w:r>
        <w:t>約翰・柏格因公司爭議離開威靈頓管理公司的領導職位，並於</w:t>
      </w:r>
      <w:r>
        <w:t>1974</w:t>
      </w:r>
      <w:r>
        <w:t>年協助成立先鋒集團。先鋒採取獨特的所有權安排，由旗下基金持有管理公司。</w:t>
      </w:r>
      <w:r>
        <w:t>1976</w:t>
      </w:r>
      <w:r>
        <w:t>年，公司推出面向一般投資者的指數共同基金，目標是以低成本取得廣泛市場曝險。雖然起初受到質疑，指數投資後來大幅成長。柏格持續倡議降低費用與長期持有，而非頻繁交易。</w:t>
      </w:r>
    </w:p>
    <w:p w14:paraId="266E41E8" w14:textId="77777777" w:rsidR="004D4A6C" w:rsidRDefault="00000000">
      <w:pPr>
        <w:spacing w:after="60"/>
        <w:rPr>
          <w:rFonts w:hint="eastAsia"/>
        </w:rPr>
      </w:pPr>
      <w:r>
        <w:rPr>
          <w:b/>
          <w:color w:val="20435B"/>
        </w:rPr>
        <w:t>逐爻對照｜</w:t>
      </w:r>
      <w:r>
        <w:t>蠱卦上爻強調不受傳統名位與權勢拘束。柏格建立與當時多數基金管理誘因不同的組織制度，具有一定相似性。但他仍是具有影響力的企業領導者，並未完全退出專業或公共事務，故只能部分類比。</w:t>
      </w:r>
    </w:p>
    <w:p w14:paraId="6EE32C22" w14:textId="77777777" w:rsidR="004D4A6C" w:rsidRDefault="00000000">
      <w:pPr>
        <w:spacing w:after="60"/>
        <w:rPr>
          <w:rFonts w:hint="eastAsia"/>
        </w:rPr>
      </w:pPr>
      <w:r>
        <w:rPr>
          <w:b/>
          <w:color w:val="20435B"/>
        </w:rPr>
        <w:t>原評級（僅存檔，不複查）｜</w:t>
      </w:r>
      <w:r>
        <w:t>B</w:t>
      </w:r>
    </w:p>
    <w:p w14:paraId="1C20FFCD" w14:textId="77777777" w:rsidR="004D4A6C" w:rsidRDefault="00000000">
      <w:pPr>
        <w:rPr>
          <w:rFonts w:hint="eastAsia"/>
        </w:rPr>
      </w:pPr>
      <w:r>
        <w:t>────────────────────────</w:t>
      </w:r>
    </w:p>
    <w:p w14:paraId="3902213B" w14:textId="77777777" w:rsidR="004D4A6C" w:rsidRDefault="00000000">
      <w:pPr>
        <w:pStyle w:val="21"/>
      </w:pPr>
      <w:r>
        <w:t>第</w:t>
      </w:r>
      <w:r>
        <w:t>19</w:t>
      </w:r>
      <w:r>
        <w:t>卦〈臨〉</w:t>
      </w:r>
    </w:p>
    <w:p w14:paraId="21C1B265" w14:textId="77777777" w:rsidR="004D4A6C" w:rsidRDefault="00000000">
      <w:pPr>
        <w:pStyle w:val="31"/>
      </w:pPr>
      <w:r>
        <w:t>109</w:t>
      </w:r>
      <w:r>
        <w:t>｜《社區再投資法》鼓勵地方放款</w:t>
      </w:r>
    </w:p>
    <w:p w14:paraId="1EE59DFE" w14:textId="77777777" w:rsidR="004D4A6C" w:rsidRDefault="00000000">
      <w:pPr>
        <w:spacing w:after="60"/>
        <w:rPr>
          <w:rFonts w:hint="eastAsia"/>
        </w:rPr>
      </w:pPr>
      <w:r>
        <w:rPr>
          <w:b/>
          <w:color w:val="20435B"/>
        </w:rPr>
        <w:t>案例識別碼｜</w:t>
      </w:r>
      <w:r>
        <w:t>EUUS-EF-E109</w:t>
      </w:r>
    </w:p>
    <w:p w14:paraId="69EACFD2" w14:textId="77777777" w:rsidR="004D4A6C" w:rsidRDefault="00000000">
      <w:pPr>
        <w:spacing w:after="60"/>
        <w:rPr>
          <w:rFonts w:hint="eastAsia"/>
        </w:rPr>
      </w:pPr>
      <w:r>
        <w:rPr>
          <w:b/>
          <w:color w:val="20435B"/>
        </w:rPr>
        <w:t>爻位｜</w:t>
      </w:r>
      <w:r>
        <w:t>19-1</w:t>
      </w:r>
    </w:p>
    <w:p w14:paraId="70338E1E" w14:textId="77777777" w:rsidR="004D4A6C" w:rsidRDefault="00000000">
      <w:pPr>
        <w:spacing w:after="60"/>
        <w:rPr>
          <w:rFonts w:hint="eastAsia"/>
        </w:rPr>
      </w:pPr>
      <w:r>
        <w:rPr>
          <w:b/>
          <w:color w:val="20435B"/>
        </w:rPr>
        <w:t>爻辭｜</w:t>
      </w:r>
      <w:r>
        <w:t>咸臨，貞吉。</w:t>
      </w:r>
    </w:p>
    <w:p w14:paraId="04E00525" w14:textId="77777777" w:rsidR="004D4A6C" w:rsidRDefault="00000000">
      <w:pPr>
        <w:spacing w:after="60"/>
        <w:rPr>
          <w:rFonts w:hint="eastAsia"/>
        </w:rPr>
      </w:pPr>
      <w:r>
        <w:rPr>
          <w:b/>
          <w:color w:val="20435B"/>
        </w:rPr>
        <w:t>小象｜</w:t>
      </w:r>
      <w:r>
        <w:t>咸臨貞吉，志行正也。</w:t>
      </w:r>
    </w:p>
    <w:p w14:paraId="213213D1" w14:textId="77777777" w:rsidR="004D4A6C" w:rsidRDefault="00000000">
      <w:pPr>
        <w:spacing w:after="60"/>
        <w:rPr>
          <w:rFonts w:hint="eastAsia"/>
        </w:rPr>
      </w:pPr>
      <w:r>
        <w:rPr>
          <w:b/>
          <w:color w:val="20435B"/>
        </w:rPr>
        <w:t>地點／年代｜</w:t>
      </w:r>
      <w:r>
        <w:t>United States, 1977</w:t>
      </w:r>
    </w:p>
    <w:p w14:paraId="192EF552" w14:textId="77777777" w:rsidR="004D4A6C" w:rsidRDefault="00000000">
      <w:pPr>
        <w:spacing w:after="60"/>
        <w:rPr>
          <w:rFonts w:hint="eastAsia"/>
        </w:rPr>
      </w:pPr>
      <w:r>
        <w:rPr>
          <w:b/>
          <w:color w:val="20435B"/>
        </w:rPr>
        <w:t>歷史故事｜</w:t>
      </w:r>
      <w:r>
        <w:t>美國立法者討論受監管銀行是否充分服務信貸不足的社區。國會於</w:t>
      </w:r>
      <w:r>
        <w:t>1977</w:t>
      </w:r>
      <w:r>
        <w:t>年通過《社區再投資法》，要求聯邦銀行監理機關在兼顧安全穩健經營的前提下，評估銀行滿足當地信貸需求的紀錄。監理機關逐步發展檢查與公開評估制度。此法影響社區投資討論，但其成效及與其他放款政策的關係仍存在爭議。</w:t>
      </w:r>
    </w:p>
    <w:p w14:paraId="39860DB3" w14:textId="77777777" w:rsidR="004D4A6C" w:rsidRDefault="00000000">
      <w:pPr>
        <w:spacing w:after="60"/>
        <w:rPr>
          <w:rFonts w:hint="eastAsia"/>
        </w:rPr>
      </w:pPr>
      <w:r>
        <w:rPr>
          <w:b/>
          <w:color w:val="20435B"/>
        </w:rPr>
        <w:t>逐爻對照｜</w:t>
      </w:r>
      <w:r>
        <w:t>臨卦初爻重視以正當目的接近他人。此法希望金融機構關注所服務社區的信用需求，而非與地方脫節。不過不能據此認定每筆放款或每項監理評估都帶來良好結果。</w:t>
      </w:r>
    </w:p>
    <w:p w14:paraId="66C86DBB" w14:textId="77777777" w:rsidR="004D4A6C" w:rsidRDefault="00000000">
      <w:pPr>
        <w:spacing w:after="60"/>
        <w:rPr>
          <w:rFonts w:hint="eastAsia"/>
        </w:rPr>
      </w:pPr>
      <w:r>
        <w:rPr>
          <w:b/>
          <w:color w:val="20435B"/>
        </w:rPr>
        <w:t>原評級（僅存檔，不複查）｜</w:t>
      </w:r>
      <w:r>
        <w:t>B</w:t>
      </w:r>
    </w:p>
    <w:p w14:paraId="322699BE" w14:textId="77777777" w:rsidR="004D4A6C" w:rsidRDefault="00000000">
      <w:pPr>
        <w:pStyle w:val="31"/>
      </w:pPr>
      <w:r>
        <w:t>110</w:t>
      </w:r>
      <w:r>
        <w:t>｜聯準會在</w:t>
      </w:r>
      <w:r>
        <w:t>1987</w:t>
      </w:r>
      <w:r>
        <w:t>年股災後提供流動性</w:t>
      </w:r>
    </w:p>
    <w:p w14:paraId="0DE4DCB4" w14:textId="77777777" w:rsidR="004D4A6C" w:rsidRDefault="00000000">
      <w:pPr>
        <w:spacing w:after="60"/>
        <w:rPr>
          <w:rFonts w:hint="eastAsia"/>
        </w:rPr>
      </w:pPr>
      <w:r>
        <w:rPr>
          <w:b/>
          <w:color w:val="20435B"/>
        </w:rPr>
        <w:t>案例識別碼｜</w:t>
      </w:r>
      <w:r>
        <w:t>EUUS-EF-E110</w:t>
      </w:r>
    </w:p>
    <w:p w14:paraId="1FF38E3B" w14:textId="77777777" w:rsidR="004D4A6C" w:rsidRDefault="00000000">
      <w:pPr>
        <w:spacing w:after="60"/>
        <w:rPr>
          <w:rFonts w:hint="eastAsia"/>
        </w:rPr>
      </w:pPr>
      <w:r>
        <w:rPr>
          <w:b/>
          <w:color w:val="20435B"/>
        </w:rPr>
        <w:t>爻位｜</w:t>
      </w:r>
      <w:r>
        <w:t>19-2</w:t>
      </w:r>
    </w:p>
    <w:p w14:paraId="5DA420AF" w14:textId="77777777" w:rsidR="004D4A6C" w:rsidRDefault="00000000">
      <w:pPr>
        <w:spacing w:after="60"/>
        <w:rPr>
          <w:rFonts w:hint="eastAsia"/>
        </w:rPr>
      </w:pPr>
      <w:r>
        <w:rPr>
          <w:b/>
          <w:color w:val="20435B"/>
        </w:rPr>
        <w:t>爻辭｜</w:t>
      </w:r>
      <w:r>
        <w:t>咸臨，吉无不利。</w:t>
      </w:r>
    </w:p>
    <w:p w14:paraId="7C86BCB3" w14:textId="77777777" w:rsidR="004D4A6C" w:rsidRDefault="00000000">
      <w:pPr>
        <w:spacing w:after="60"/>
        <w:rPr>
          <w:rFonts w:hint="eastAsia"/>
        </w:rPr>
      </w:pPr>
      <w:r>
        <w:rPr>
          <w:b/>
          <w:color w:val="20435B"/>
        </w:rPr>
        <w:t>小象｜</w:t>
      </w:r>
      <w:r>
        <w:t>咸臨，吉无不利；未順命也。</w:t>
      </w:r>
    </w:p>
    <w:p w14:paraId="58022B24" w14:textId="77777777" w:rsidR="004D4A6C" w:rsidRDefault="00000000">
      <w:pPr>
        <w:spacing w:after="60"/>
        <w:rPr>
          <w:rFonts w:hint="eastAsia"/>
        </w:rPr>
      </w:pPr>
      <w:r>
        <w:rPr>
          <w:b/>
          <w:color w:val="20435B"/>
        </w:rPr>
        <w:t>地點／年代｜</w:t>
      </w:r>
      <w:r>
        <w:t>United States, October 1987</w:t>
      </w:r>
    </w:p>
    <w:p w14:paraId="663DF7B1" w14:textId="77777777" w:rsidR="004D4A6C" w:rsidRDefault="00000000">
      <w:pPr>
        <w:spacing w:after="60"/>
        <w:rPr>
          <w:rFonts w:hint="eastAsia"/>
        </w:rPr>
      </w:pPr>
      <w:r>
        <w:rPr>
          <w:b/>
          <w:color w:val="20435B"/>
        </w:rPr>
        <w:t>歷史故事｜</w:t>
      </w:r>
      <w:r>
        <w:t>1987</w:t>
      </w:r>
      <w:r>
        <w:t>年</w:t>
      </w:r>
      <w:r>
        <w:t>10</w:t>
      </w:r>
      <w:r>
        <w:t>月，全球股價急跌，金融市場參與者與中介機構承受壓力。美國聯準會宣布準備提供流動性，並努力維持支付與信用市場的正常運作。事後主管機關檢討交易制度及市場防護措施，逐步推動熔斷機制等改變。這次事件影響了日後中央銀行因應金融不穩定與市場全面中斷風險的思考。</w:t>
      </w:r>
    </w:p>
    <w:p w14:paraId="7254258D" w14:textId="77777777" w:rsidR="004D4A6C" w:rsidRDefault="00000000">
      <w:pPr>
        <w:spacing w:after="60"/>
        <w:rPr>
          <w:rFonts w:hint="eastAsia"/>
        </w:rPr>
      </w:pPr>
      <w:r>
        <w:rPr>
          <w:b/>
          <w:color w:val="20435B"/>
        </w:rPr>
        <w:t>逐爻對照｜</w:t>
      </w:r>
      <w:r>
        <w:t>臨卦九二可理解為依獨立判斷採取積極行動。聯準會在市場承壓時介入，但並未承諾保障每位投資人的損失。緊急流動性供給與古文所描寫的人際親臨目的不同，故類比有其限制。</w:t>
      </w:r>
    </w:p>
    <w:p w14:paraId="213193C7" w14:textId="77777777" w:rsidR="004D4A6C" w:rsidRDefault="00000000">
      <w:pPr>
        <w:spacing w:after="60"/>
        <w:rPr>
          <w:rFonts w:hint="eastAsia"/>
        </w:rPr>
      </w:pPr>
      <w:r>
        <w:rPr>
          <w:b/>
          <w:color w:val="20435B"/>
        </w:rPr>
        <w:t>原評級（僅存檔，不複查）｜</w:t>
      </w:r>
      <w:r>
        <w:t>B</w:t>
      </w:r>
    </w:p>
    <w:p w14:paraId="05FEEF05" w14:textId="77777777" w:rsidR="004D4A6C" w:rsidRDefault="00000000">
      <w:pPr>
        <w:pStyle w:val="31"/>
      </w:pPr>
      <w:r>
        <w:t>111</w:t>
      </w:r>
      <w:r>
        <w:t>｜英國《航海法》執行與殖民貿易</w:t>
      </w:r>
    </w:p>
    <w:p w14:paraId="20244F5C" w14:textId="77777777" w:rsidR="004D4A6C" w:rsidRDefault="00000000">
      <w:pPr>
        <w:spacing w:after="60"/>
        <w:rPr>
          <w:rFonts w:hint="eastAsia"/>
        </w:rPr>
      </w:pPr>
      <w:r>
        <w:rPr>
          <w:b/>
          <w:color w:val="20435B"/>
        </w:rPr>
        <w:t>案例識別碼｜</w:t>
      </w:r>
      <w:r>
        <w:t>EUUS-EF-E111</w:t>
      </w:r>
    </w:p>
    <w:p w14:paraId="2C054D45" w14:textId="77777777" w:rsidR="004D4A6C" w:rsidRDefault="00000000">
      <w:pPr>
        <w:spacing w:after="60"/>
        <w:rPr>
          <w:rFonts w:hint="eastAsia"/>
        </w:rPr>
      </w:pPr>
      <w:r>
        <w:rPr>
          <w:b/>
          <w:color w:val="20435B"/>
        </w:rPr>
        <w:t>爻位｜</w:t>
      </w:r>
      <w:r>
        <w:t>19-3</w:t>
      </w:r>
    </w:p>
    <w:p w14:paraId="62722987" w14:textId="77777777" w:rsidR="004D4A6C" w:rsidRDefault="00000000">
      <w:pPr>
        <w:spacing w:after="60"/>
        <w:rPr>
          <w:rFonts w:hint="eastAsia"/>
        </w:rPr>
      </w:pPr>
      <w:r>
        <w:rPr>
          <w:b/>
          <w:color w:val="20435B"/>
        </w:rPr>
        <w:t>爻辭｜</w:t>
      </w:r>
      <w:r>
        <w:t>甘臨，无攸利。既憂之，无咎。</w:t>
      </w:r>
    </w:p>
    <w:p w14:paraId="50B01B99" w14:textId="77777777" w:rsidR="004D4A6C" w:rsidRDefault="00000000">
      <w:pPr>
        <w:spacing w:after="60"/>
        <w:rPr>
          <w:rFonts w:hint="eastAsia"/>
        </w:rPr>
      </w:pPr>
      <w:r>
        <w:rPr>
          <w:b/>
          <w:color w:val="20435B"/>
        </w:rPr>
        <w:t>小象｜</w:t>
      </w:r>
      <w:r>
        <w:t>甘臨，位不當也。既憂之，咎不長也。</w:t>
      </w:r>
    </w:p>
    <w:p w14:paraId="0F1FAA94" w14:textId="77777777" w:rsidR="004D4A6C" w:rsidRDefault="00000000">
      <w:pPr>
        <w:spacing w:after="60"/>
        <w:rPr>
          <w:rFonts w:hint="eastAsia"/>
        </w:rPr>
      </w:pPr>
      <w:r>
        <w:rPr>
          <w:b/>
          <w:color w:val="20435B"/>
        </w:rPr>
        <w:t>地點／年代｜</w:t>
      </w:r>
      <w:r>
        <w:t>England and colonies, 1651 onward</w:t>
      </w:r>
    </w:p>
    <w:p w14:paraId="4CDFBC1E" w14:textId="77777777" w:rsidR="004D4A6C" w:rsidRDefault="00000000">
      <w:pPr>
        <w:spacing w:after="60"/>
        <w:rPr>
          <w:rFonts w:hint="eastAsia"/>
        </w:rPr>
      </w:pPr>
      <w:r>
        <w:rPr>
          <w:b/>
          <w:color w:val="20435B"/>
        </w:rPr>
        <w:t>歷史故事｜</w:t>
      </w:r>
      <w:r>
        <w:t>英國官員希望增加航運收入，並加強控制帝國商業。國會制定航海相關法令，海關機關依規定查驗船舶與貨物。殖民地商人透過遵守、規避及政治抗議等方式因應。實際執行結果不僅取決於法律文字，也受到各地經濟環境與貿易替代管道的影響。</w:t>
      </w:r>
    </w:p>
    <w:p w14:paraId="3E40A842" w14:textId="77777777" w:rsidR="004D4A6C" w:rsidRDefault="00000000">
      <w:pPr>
        <w:spacing w:after="60"/>
        <w:rPr>
          <w:rFonts w:hint="eastAsia"/>
        </w:rPr>
      </w:pPr>
      <w:r>
        <w:rPr>
          <w:b/>
          <w:color w:val="20435B"/>
        </w:rPr>
        <w:t>逐爻對照｜</w:t>
      </w:r>
      <w:r>
        <w:t>關稅或航運限制只有透過執法，以及商人可選擇的替代方案，才會改變行為。此案涉及國會、海關及殖民地商人，且權力不對等。是否能對照表面和悅卻無實效的接近，仍須依承諾與實際後果判斷，不能直接定論。</w:t>
      </w:r>
    </w:p>
    <w:p w14:paraId="5183D241" w14:textId="77777777" w:rsidR="004D4A6C" w:rsidRDefault="00000000">
      <w:pPr>
        <w:spacing w:after="60"/>
        <w:rPr>
          <w:rFonts w:hint="eastAsia"/>
        </w:rPr>
      </w:pPr>
      <w:r>
        <w:rPr>
          <w:b/>
          <w:color w:val="20435B"/>
        </w:rPr>
        <w:t>原評級（僅存檔，不複查）｜</w:t>
      </w:r>
      <w:r>
        <w:t>B</w:t>
      </w:r>
    </w:p>
    <w:p w14:paraId="4925DF21" w14:textId="77777777" w:rsidR="004D4A6C" w:rsidRDefault="00000000">
      <w:pPr>
        <w:pStyle w:val="31"/>
      </w:pPr>
      <w:r>
        <w:t>112</w:t>
      </w:r>
      <w:r>
        <w:t>｜美國存款保險機構介入大陸伊利諾銀行</w:t>
      </w:r>
    </w:p>
    <w:p w14:paraId="4CEDD4D2" w14:textId="77777777" w:rsidR="004D4A6C" w:rsidRDefault="00000000">
      <w:pPr>
        <w:spacing w:after="60"/>
        <w:rPr>
          <w:rFonts w:hint="eastAsia"/>
        </w:rPr>
      </w:pPr>
      <w:r>
        <w:rPr>
          <w:b/>
          <w:color w:val="20435B"/>
        </w:rPr>
        <w:t>案例識別碼｜</w:t>
      </w:r>
      <w:r>
        <w:t>EUUS-EF-E112</w:t>
      </w:r>
    </w:p>
    <w:p w14:paraId="5B0A6257" w14:textId="77777777" w:rsidR="004D4A6C" w:rsidRDefault="00000000">
      <w:pPr>
        <w:spacing w:after="60"/>
        <w:rPr>
          <w:rFonts w:hint="eastAsia"/>
        </w:rPr>
      </w:pPr>
      <w:r>
        <w:rPr>
          <w:b/>
          <w:color w:val="20435B"/>
        </w:rPr>
        <w:t>爻位｜</w:t>
      </w:r>
      <w:r>
        <w:t>19-4</w:t>
      </w:r>
    </w:p>
    <w:p w14:paraId="386B8C95" w14:textId="77777777" w:rsidR="004D4A6C" w:rsidRDefault="00000000">
      <w:pPr>
        <w:spacing w:after="60"/>
        <w:rPr>
          <w:rFonts w:hint="eastAsia"/>
        </w:rPr>
      </w:pPr>
      <w:r>
        <w:rPr>
          <w:b/>
          <w:color w:val="20435B"/>
        </w:rPr>
        <w:t>爻辭｜</w:t>
      </w:r>
      <w:r>
        <w:t>至臨，无咎。</w:t>
      </w:r>
    </w:p>
    <w:p w14:paraId="10FCF5F7" w14:textId="77777777" w:rsidR="004D4A6C" w:rsidRDefault="00000000">
      <w:pPr>
        <w:spacing w:after="60"/>
        <w:rPr>
          <w:rFonts w:hint="eastAsia"/>
        </w:rPr>
      </w:pPr>
      <w:r>
        <w:rPr>
          <w:b/>
          <w:color w:val="20435B"/>
        </w:rPr>
        <w:t>小象｜</w:t>
      </w:r>
      <w:r>
        <w:t>至臨无咎，位當也。</w:t>
      </w:r>
    </w:p>
    <w:p w14:paraId="5374C34B" w14:textId="77777777" w:rsidR="004D4A6C" w:rsidRDefault="00000000">
      <w:pPr>
        <w:spacing w:after="60"/>
        <w:rPr>
          <w:rFonts w:hint="eastAsia"/>
        </w:rPr>
      </w:pPr>
      <w:r>
        <w:rPr>
          <w:b/>
          <w:color w:val="20435B"/>
        </w:rPr>
        <w:t>地點／年代｜</w:t>
      </w:r>
      <w:r>
        <w:t>United States, 1984</w:t>
      </w:r>
    </w:p>
    <w:p w14:paraId="417507C9" w14:textId="77777777" w:rsidR="004D4A6C" w:rsidRDefault="00000000">
      <w:pPr>
        <w:spacing w:after="60"/>
        <w:rPr>
          <w:rFonts w:hint="eastAsia"/>
        </w:rPr>
      </w:pPr>
      <w:r>
        <w:rPr>
          <w:b/>
          <w:color w:val="20435B"/>
        </w:rPr>
        <w:t>歷史故事｜</w:t>
      </w:r>
      <w:r>
        <w:t>1984</w:t>
      </w:r>
      <w:r>
        <w:t>年，芝加哥大型銀行大陸伊利諾銀行因貸款品質問題及大額存戶信心下降，面臨嚴重資金壓力。聯邦銀行監理機關安排援助與穩定措施。聯邦存款保險公司及其他機關直接參與重整，但不同存戶與債權人承受的風險並不相同。事件引發大型銀行監理，以及特定機構是否會獲得非常救助的爭論。</w:t>
      </w:r>
    </w:p>
    <w:p w14:paraId="41B8874E" w14:textId="77777777" w:rsidR="004D4A6C" w:rsidRDefault="00000000">
      <w:pPr>
        <w:spacing w:after="60"/>
        <w:rPr>
          <w:rFonts w:hint="eastAsia"/>
        </w:rPr>
      </w:pPr>
      <w:r>
        <w:rPr>
          <w:b/>
          <w:color w:val="20435B"/>
        </w:rPr>
        <w:t>逐爻對照｜</w:t>
      </w:r>
      <w:r>
        <w:t>臨卦六四強調適時直接面對問題。監理機關介入困境銀行，而非遠遠旁觀資金危機。惟公共救援可能產生道德風險，不能因為採取行動就認定其決策必然值得稱許。</w:t>
      </w:r>
    </w:p>
    <w:p w14:paraId="5F2B9AA5" w14:textId="77777777" w:rsidR="004D4A6C" w:rsidRDefault="00000000">
      <w:pPr>
        <w:spacing w:after="60"/>
        <w:rPr>
          <w:rFonts w:hint="eastAsia"/>
        </w:rPr>
      </w:pPr>
      <w:r>
        <w:rPr>
          <w:b/>
          <w:color w:val="20435B"/>
        </w:rPr>
        <w:t>原評級（僅存檔，不複查）｜</w:t>
      </w:r>
      <w:r>
        <w:t>B</w:t>
      </w:r>
    </w:p>
    <w:p w14:paraId="26D88795" w14:textId="77777777" w:rsidR="004D4A6C" w:rsidRDefault="00000000">
      <w:pPr>
        <w:pStyle w:val="31"/>
      </w:pPr>
      <w:r>
        <w:t>113</w:t>
      </w:r>
      <w:r>
        <w:t>｜聯準會</w:t>
      </w:r>
      <w:r>
        <w:t>1979</w:t>
      </w:r>
      <w:r>
        <w:t>年調整貨幣操作程序</w:t>
      </w:r>
    </w:p>
    <w:p w14:paraId="5BD61839" w14:textId="77777777" w:rsidR="004D4A6C" w:rsidRDefault="00000000">
      <w:pPr>
        <w:spacing w:after="60"/>
        <w:rPr>
          <w:rFonts w:hint="eastAsia"/>
        </w:rPr>
      </w:pPr>
      <w:r>
        <w:rPr>
          <w:b/>
          <w:color w:val="20435B"/>
        </w:rPr>
        <w:t>案例識別碼｜</w:t>
      </w:r>
      <w:r>
        <w:t>EUUS-EF-E113</w:t>
      </w:r>
    </w:p>
    <w:p w14:paraId="3F6C2C48" w14:textId="77777777" w:rsidR="004D4A6C" w:rsidRDefault="00000000">
      <w:pPr>
        <w:spacing w:after="60"/>
        <w:rPr>
          <w:rFonts w:hint="eastAsia"/>
        </w:rPr>
      </w:pPr>
      <w:r>
        <w:rPr>
          <w:b/>
          <w:color w:val="20435B"/>
        </w:rPr>
        <w:t>爻位｜</w:t>
      </w:r>
      <w:r>
        <w:t>19-5</w:t>
      </w:r>
    </w:p>
    <w:p w14:paraId="33EB9D60" w14:textId="77777777" w:rsidR="004D4A6C" w:rsidRDefault="00000000">
      <w:pPr>
        <w:spacing w:after="60"/>
        <w:rPr>
          <w:rFonts w:hint="eastAsia"/>
        </w:rPr>
      </w:pPr>
      <w:r>
        <w:rPr>
          <w:b/>
          <w:color w:val="20435B"/>
        </w:rPr>
        <w:t>爻辭｜</w:t>
      </w:r>
      <w:r>
        <w:t>知臨，大君之宜，吉。</w:t>
      </w:r>
    </w:p>
    <w:p w14:paraId="71012FD5" w14:textId="77777777" w:rsidR="004D4A6C" w:rsidRDefault="00000000">
      <w:pPr>
        <w:spacing w:after="60"/>
        <w:rPr>
          <w:rFonts w:hint="eastAsia"/>
        </w:rPr>
      </w:pPr>
      <w:r>
        <w:rPr>
          <w:b/>
          <w:color w:val="20435B"/>
        </w:rPr>
        <w:t>小象｜</w:t>
      </w:r>
      <w:r>
        <w:t>大君之宜，行中之謂也。</w:t>
      </w:r>
    </w:p>
    <w:p w14:paraId="5594F4EA" w14:textId="77777777" w:rsidR="004D4A6C" w:rsidRDefault="00000000">
      <w:pPr>
        <w:spacing w:after="60"/>
        <w:rPr>
          <w:rFonts w:hint="eastAsia"/>
        </w:rPr>
      </w:pPr>
      <w:r>
        <w:rPr>
          <w:b/>
          <w:color w:val="20435B"/>
        </w:rPr>
        <w:t>地點／年代｜</w:t>
      </w:r>
      <w:r>
        <w:t>United States, 1979–1982</w:t>
      </w:r>
    </w:p>
    <w:p w14:paraId="4E849CA2" w14:textId="77777777" w:rsidR="004D4A6C" w:rsidRDefault="00000000">
      <w:pPr>
        <w:spacing w:after="60"/>
        <w:rPr>
          <w:rFonts w:hint="eastAsia"/>
        </w:rPr>
      </w:pPr>
      <w:r>
        <w:rPr>
          <w:b/>
          <w:color w:val="20435B"/>
        </w:rPr>
        <w:t>歷史故事｜</w:t>
      </w:r>
      <w:r>
        <w:t>1979</w:t>
      </w:r>
      <w:r>
        <w:t>年保羅・伏克爾就任美國聯準會主席時，美國通膨仍居高不下。聯邦公開市場委員會宣布調整操作程序，透過準備金管理，更重視貨幣總量控制。利率隨之劇烈波動，緊縮政策在通膨下降前也促成嚴重衰退。委員會與聯準會幕僚持續評估此一方法的效果與限制。</w:t>
      </w:r>
    </w:p>
    <w:p w14:paraId="5079D4B5" w14:textId="77777777" w:rsidR="004D4A6C" w:rsidRDefault="00000000">
      <w:pPr>
        <w:spacing w:after="60"/>
        <w:rPr>
          <w:rFonts w:hint="eastAsia"/>
        </w:rPr>
      </w:pPr>
      <w:r>
        <w:rPr>
          <w:b/>
          <w:color w:val="20435B"/>
        </w:rPr>
        <w:t>逐爻對照｜</w:t>
      </w:r>
      <w:r>
        <w:t>臨卦九五著重領導者透過知情判斷與適當制度行事。伏克爾依靠委員會決議及專業執行，而非單憑個人作為。然而貨幣總量目標的經濟代價及效果仍有爭議，不能用有利的經文措辭直接裁定其成敗。</w:t>
      </w:r>
    </w:p>
    <w:p w14:paraId="6CE20622" w14:textId="77777777" w:rsidR="004D4A6C" w:rsidRDefault="00000000">
      <w:pPr>
        <w:spacing w:after="60"/>
        <w:rPr>
          <w:rFonts w:hint="eastAsia"/>
        </w:rPr>
      </w:pPr>
      <w:r>
        <w:rPr>
          <w:b/>
          <w:color w:val="20435B"/>
        </w:rPr>
        <w:t>原評級（僅存檔，不複查）｜</w:t>
      </w:r>
      <w:r>
        <w:t>B</w:t>
      </w:r>
    </w:p>
    <w:p w14:paraId="36123326" w14:textId="77777777" w:rsidR="004D4A6C" w:rsidRDefault="00000000">
      <w:pPr>
        <w:pStyle w:val="31"/>
      </w:pPr>
      <w:r>
        <w:t>114</w:t>
      </w:r>
      <w:r>
        <w:t>｜美國第一銀行特許設立</w:t>
      </w:r>
    </w:p>
    <w:p w14:paraId="734108C0" w14:textId="77777777" w:rsidR="004D4A6C" w:rsidRDefault="00000000">
      <w:pPr>
        <w:spacing w:after="60"/>
        <w:rPr>
          <w:rFonts w:hint="eastAsia"/>
        </w:rPr>
      </w:pPr>
      <w:r>
        <w:rPr>
          <w:b/>
          <w:color w:val="20435B"/>
        </w:rPr>
        <w:t>案例識別碼｜</w:t>
      </w:r>
      <w:r>
        <w:t>EUUS-EF-E114</w:t>
      </w:r>
    </w:p>
    <w:p w14:paraId="20F9A6B0" w14:textId="77777777" w:rsidR="004D4A6C" w:rsidRDefault="00000000">
      <w:pPr>
        <w:spacing w:after="60"/>
        <w:rPr>
          <w:rFonts w:hint="eastAsia"/>
        </w:rPr>
      </w:pPr>
      <w:r>
        <w:rPr>
          <w:b/>
          <w:color w:val="20435B"/>
        </w:rPr>
        <w:t>爻位｜</w:t>
      </w:r>
      <w:r>
        <w:t>19-6</w:t>
      </w:r>
    </w:p>
    <w:p w14:paraId="247C6802" w14:textId="77777777" w:rsidR="004D4A6C" w:rsidRDefault="00000000">
      <w:pPr>
        <w:spacing w:after="60"/>
        <w:rPr>
          <w:rFonts w:hint="eastAsia"/>
        </w:rPr>
      </w:pPr>
      <w:r>
        <w:rPr>
          <w:b/>
          <w:color w:val="20435B"/>
        </w:rPr>
        <w:t>爻辭｜</w:t>
      </w:r>
      <w:r>
        <w:t>敦臨，吉无咎。</w:t>
      </w:r>
    </w:p>
    <w:p w14:paraId="53AEE5CC" w14:textId="77777777" w:rsidR="004D4A6C" w:rsidRDefault="00000000">
      <w:pPr>
        <w:spacing w:after="60"/>
        <w:rPr>
          <w:rFonts w:hint="eastAsia"/>
        </w:rPr>
      </w:pPr>
      <w:r>
        <w:rPr>
          <w:b/>
          <w:color w:val="20435B"/>
        </w:rPr>
        <w:t>小象｜</w:t>
      </w:r>
      <w:r>
        <w:t>敦臨之吉，志在內也。</w:t>
      </w:r>
    </w:p>
    <w:p w14:paraId="77B2B17A" w14:textId="77777777" w:rsidR="004D4A6C" w:rsidRDefault="00000000">
      <w:pPr>
        <w:spacing w:after="60"/>
        <w:rPr>
          <w:rFonts w:hint="eastAsia"/>
        </w:rPr>
      </w:pPr>
      <w:r>
        <w:rPr>
          <w:b/>
          <w:color w:val="20435B"/>
        </w:rPr>
        <w:t>地點／年代｜</w:t>
      </w:r>
      <w:r>
        <w:t>United States, 1791</w:t>
      </w:r>
    </w:p>
    <w:p w14:paraId="1D4F8484" w14:textId="77777777" w:rsidR="004D4A6C" w:rsidRDefault="00000000">
      <w:pPr>
        <w:spacing w:after="60"/>
        <w:rPr>
          <w:rFonts w:hint="eastAsia"/>
        </w:rPr>
      </w:pPr>
      <w:r>
        <w:rPr>
          <w:b/>
          <w:color w:val="20435B"/>
        </w:rPr>
        <w:t>歷史故事｜</w:t>
      </w:r>
      <w:r>
        <w:t>美國新聯邦政府需要建立公共信用，並處理支付與國債問題。國會依據漢密爾頓的財政提案，核准成立美國第一銀行。銀行營運二十年，但政治反對力量使其特許狀未能於</w:t>
      </w:r>
      <w:r>
        <w:t>1811</w:t>
      </w:r>
      <w:r>
        <w:t>年續期。此事件涉及政府、私人企業及受影響民眾間不同的利益與立場。</w:t>
      </w:r>
    </w:p>
    <w:p w14:paraId="0E9B84B6" w14:textId="77777777" w:rsidR="004D4A6C" w:rsidRDefault="00000000">
      <w:pPr>
        <w:spacing w:after="60"/>
        <w:rPr>
          <w:rFonts w:hint="eastAsia"/>
        </w:rPr>
      </w:pPr>
      <w:r>
        <w:rPr>
          <w:b/>
          <w:color w:val="20435B"/>
        </w:rPr>
        <w:t>逐爻對照｜</w:t>
      </w:r>
      <w:r>
        <w:t>銀行的技術功能無法直接解決憲法授權與公共問責爭議。國會確實依漢密爾頓提案核准新機構，並使其參與國家財政。此案可有限度類比寬厚治理，但銀行特許權的政治爭論仍不能忽略。</w:t>
      </w:r>
    </w:p>
    <w:p w14:paraId="7F3EFBE7" w14:textId="77777777" w:rsidR="004D4A6C" w:rsidRDefault="00000000">
      <w:pPr>
        <w:spacing w:after="60"/>
        <w:rPr>
          <w:rFonts w:hint="eastAsia"/>
        </w:rPr>
      </w:pPr>
      <w:r>
        <w:rPr>
          <w:b/>
          <w:color w:val="20435B"/>
        </w:rPr>
        <w:t>原評級（僅存檔，不複查）｜</w:t>
      </w:r>
      <w:r>
        <w:t>B</w:t>
      </w:r>
    </w:p>
    <w:p w14:paraId="2E52B931" w14:textId="77777777" w:rsidR="004D4A6C" w:rsidRDefault="00000000">
      <w:pPr>
        <w:rPr>
          <w:rFonts w:hint="eastAsia"/>
        </w:rPr>
      </w:pPr>
      <w:r>
        <w:t>────────────────────────</w:t>
      </w:r>
    </w:p>
    <w:p w14:paraId="36975269" w14:textId="77777777" w:rsidR="004D4A6C" w:rsidRDefault="00000000">
      <w:pPr>
        <w:pStyle w:val="21"/>
      </w:pPr>
      <w:r>
        <w:t>第</w:t>
      </w:r>
      <w:r>
        <w:t>20</w:t>
      </w:r>
      <w:r>
        <w:t>卦〈觀〉</w:t>
      </w:r>
    </w:p>
    <w:p w14:paraId="6641562A" w14:textId="77777777" w:rsidR="004D4A6C" w:rsidRDefault="00000000">
      <w:pPr>
        <w:pStyle w:val="31"/>
      </w:pPr>
      <w:r>
        <w:t>115</w:t>
      </w:r>
      <w:r>
        <w:t>｜威士忌貨物稅爭議</w:t>
      </w:r>
    </w:p>
    <w:p w14:paraId="73938928" w14:textId="77777777" w:rsidR="004D4A6C" w:rsidRDefault="00000000">
      <w:pPr>
        <w:spacing w:after="60"/>
        <w:rPr>
          <w:rFonts w:hint="eastAsia"/>
        </w:rPr>
      </w:pPr>
      <w:r>
        <w:rPr>
          <w:b/>
          <w:color w:val="20435B"/>
        </w:rPr>
        <w:t>案例識別碼｜</w:t>
      </w:r>
      <w:r>
        <w:t>EUUS-EF-E115</w:t>
      </w:r>
    </w:p>
    <w:p w14:paraId="7E01C60E" w14:textId="77777777" w:rsidR="004D4A6C" w:rsidRDefault="00000000">
      <w:pPr>
        <w:spacing w:after="60"/>
        <w:rPr>
          <w:rFonts w:hint="eastAsia"/>
        </w:rPr>
      </w:pPr>
      <w:r>
        <w:rPr>
          <w:b/>
          <w:color w:val="20435B"/>
        </w:rPr>
        <w:t>爻位｜</w:t>
      </w:r>
      <w:r>
        <w:t>20-1</w:t>
      </w:r>
    </w:p>
    <w:p w14:paraId="2517F11D" w14:textId="77777777" w:rsidR="004D4A6C" w:rsidRDefault="00000000">
      <w:pPr>
        <w:spacing w:after="60"/>
        <w:rPr>
          <w:rFonts w:hint="eastAsia"/>
        </w:rPr>
      </w:pPr>
      <w:r>
        <w:rPr>
          <w:b/>
          <w:color w:val="20435B"/>
        </w:rPr>
        <w:t>爻辭｜</w:t>
      </w:r>
      <w:r>
        <w:t>童觀，小人无咎，君子吝。</w:t>
      </w:r>
    </w:p>
    <w:p w14:paraId="228999EA" w14:textId="77777777" w:rsidR="004D4A6C" w:rsidRDefault="00000000">
      <w:pPr>
        <w:spacing w:after="60"/>
        <w:rPr>
          <w:rFonts w:hint="eastAsia"/>
        </w:rPr>
      </w:pPr>
      <w:r>
        <w:rPr>
          <w:b/>
          <w:color w:val="20435B"/>
        </w:rPr>
        <w:t>小象｜</w:t>
      </w:r>
      <w:r>
        <w:t>初六童觀，小人道也。</w:t>
      </w:r>
    </w:p>
    <w:p w14:paraId="13E25836" w14:textId="77777777" w:rsidR="004D4A6C" w:rsidRDefault="00000000">
      <w:pPr>
        <w:spacing w:after="60"/>
        <w:rPr>
          <w:rFonts w:hint="eastAsia"/>
        </w:rPr>
      </w:pPr>
      <w:r>
        <w:rPr>
          <w:b/>
          <w:color w:val="20435B"/>
        </w:rPr>
        <w:t>地點／年代｜</w:t>
      </w:r>
      <w:r>
        <w:t>Pennsylvania, 1791–1794</w:t>
      </w:r>
    </w:p>
    <w:p w14:paraId="6D5EDDEA" w14:textId="77777777" w:rsidR="004D4A6C" w:rsidRDefault="00000000">
      <w:pPr>
        <w:spacing w:after="60"/>
        <w:rPr>
          <w:rFonts w:hint="eastAsia"/>
        </w:rPr>
      </w:pPr>
      <w:r>
        <w:rPr>
          <w:b/>
          <w:color w:val="20435B"/>
        </w:rPr>
        <w:t>歷史故事｜</w:t>
      </w:r>
      <w:r>
        <w:t>聯邦政府償付債務的資金部分依賴稅收，但西部蒸餾酒業者認為相關稅制不公平。政府徵收烈酒貨物稅，後來又動員民兵壓制抗稅行動。稅收徵管得以恢復，但爭議加深了對聯邦權力與課稅正當性的衝突。政策執行成效也受到各地經濟環境影響。</w:t>
      </w:r>
    </w:p>
    <w:p w14:paraId="6B745317" w14:textId="77777777" w:rsidR="004D4A6C" w:rsidRDefault="00000000">
      <w:pPr>
        <w:spacing w:after="60"/>
        <w:rPr>
          <w:rFonts w:hint="eastAsia"/>
        </w:rPr>
      </w:pPr>
      <w:r>
        <w:rPr>
          <w:b/>
          <w:color w:val="20435B"/>
        </w:rPr>
        <w:t>逐爻對照｜</w:t>
      </w:r>
      <w:r>
        <w:t>稅收制度要持久，不能只靠執法，也需要可辯護的規則及政治正當性。徵稅雖恢復，官方與受影響家庭對政策的看法仍不同。此例可用於討論選擇性觀察的限制，而非認定抗議者天生有錯。</w:t>
      </w:r>
    </w:p>
    <w:p w14:paraId="68A48793" w14:textId="77777777" w:rsidR="004D4A6C" w:rsidRDefault="00000000">
      <w:pPr>
        <w:spacing w:after="60"/>
        <w:rPr>
          <w:rFonts w:hint="eastAsia"/>
        </w:rPr>
      </w:pPr>
      <w:r>
        <w:rPr>
          <w:b/>
          <w:color w:val="20435B"/>
        </w:rPr>
        <w:t>原評級（僅存檔，不複查）｜</w:t>
      </w:r>
      <w:r>
        <w:t>B</w:t>
      </w:r>
    </w:p>
    <w:p w14:paraId="0AF1F3BD" w14:textId="77777777" w:rsidR="004D4A6C" w:rsidRDefault="00000000">
      <w:pPr>
        <w:pStyle w:val="31"/>
      </w:pPr>
      <w:r>
        <w:t>116</w:t>
      </w:r>
      <w:r>
        <w:t>｜拿破崙大陸封鎖制度的貿易影響</w:t>
      </w:r>
    </w:p>
    <w:p w14:paraId="7F204B42" w14:textId="77777777" w:rsidR="004D4A6C" w:rsidRDefault="00000000">
      <w:pPr>
        <w:spacing w:after="60"/>
        <w:rPr>
          <w:rFonts w:hint="eastAsia"/>
        </w:rPr>
      </w:pPr>
      <w:r>
        <w:rPr>
          <w:b/>
          <w:color w:val="20435B"/>
        </w:rPr>
        <w:t>案例識別碼｜</w:t>
      </w:r>
      <w:r>
        <w:t>EUUS-EF-E116</w:t>
      </w:r>
    </w:p>
    <w:p w14:paraId="14F42C9F" w14:textId="77777777" w:rsidR="004D4A6C" w:rsidRDefault="00000000">
      <w:pPr>
        <w:spacing w:after="60"/>
        <w:rPr>
          <w:rFonts w:hint="eastAsia"/>
        </w:rPr>
      </w:pPr>
      <w:r>
        <w:rPr>
          <w:b/>
          <w:color w:val="20435B"/>
        </w:rPr>
        <w:t>爻位｜</w:t>
      </w:r>
      <w:r>
        <w:t>20-2</w:t>
      </w:r>
    </w:p>
    <w:p w14:paraId="76609D29" w14:textId="77777777" w:rsidR="004D4A6C" w:rsidRDefault="00000000">
      <w:pPr>
        <w:spacing w:after="60"/>
        <w:rPr>
          <w:rFonts w:hint="eastAsia"/>
        </w:rPr>
      </w:pPr>
      <w:r>
        <w:rPr>
          <w:b/>
          <w:color w:val="20435B"/>
        </w:rPr>
        <w:t>爻辭｜</w:t>
      </w:r>
      <w:r>
        <w:t>窺觀，利女貞。</w:t>
      </w:r>
    </w:p>
    <w:p w14:paraId="737A2015" w14:textId="77777777" w:rsidR="004D4A6C" w:rsidRDefault="00000000">
      <w:pPr>
        <w:spacing w:after="60"/>
        <w:rPr>
          <w:rFonts w:hint="eastAsia"/>
        </w:rPr>
      </w:pPr>
      <w:r>
        <w:rPr>
          <w:b/>
          <w:color w:val="20435B"/>
        </w:rPr>
        <w:t>小象｜</w:t>
      </w:r>
      <w:r>
        <w:t>窺觀女貞，亦可醜也。</w:t>
      </w:r>
    </w:p>
    <w:p w14:paraId="2F2DBEF0" w14:textId="77777777" w:rsidR="004D4A6C" w:rsidRDefault="00000000">
      <w:pPr>
        <w:spacing w:after="60"/>
        <w:rPr>
          <w:rFonts w:hint="eastAsia"/>
        </w:rPr>
      </w:pPr>
      <w:r>
        <w:rPr>
          <w:b/>
          <w:color w:val="20435B"/>
        </w:rPr>
        <w:t>地點／年代｜</w:t>
      </w:r>
      <w:r>
        <w:t>Napoleonic Europe, 1806–1814</w:t>
      </w:r>
    </w:p>
    <w:p w14:paraId="0902DA07" w14:textId="77777777" w:rsidR="004D4A6C" w:rsidRDefault="00000000">
      <w:pPr>
        <w:spacing w:after="60"/>
        <w:rPr>
          <w:rFonts w:hint="eastAsia"/>
        </w:rPr>
      </w:pPr>
      <w:r>
        <w:rPr>
          <w:b/>
          <w:color w:val="20435B"/>
        </w:rPr>
        <w:t>歷史故事｜</w:t>
      </w:r>
      <w:r>
        <w:t>拿破崙企圖限制歐洲與英國商人的貿易，以削弱英國。法國頒布命令，並由盟邦實施商業壁壘與查驗措施。走私及經濟干擾使執法困難，封鎖制度最終未能擊敗英國。事件的長期結果，不能只從最初發布政策時的目標推論。</w:t>
      </w:r>
    </w:p>
    <w:p w14:paraId="4D72F40B" w14:textId="77777777" w:rsidR="004D4A6C" w:rsidRDefault="00000000">
      <w:pPr>
        <w:spacing w:after="60"/>
        <w:rPr>
          <w:rFonts w:hint="eastAsia"/>
        </w:rPr>
      </w:pPr>
      <w:r>
        <w:rPr>
          <w:b/>
          <w:color w:val="20435B"/>
        </w:rPr>
        <w:t>逐爻對照｜</w:t>
      </w:r>
      <w:r>
        <w:t>封鎖可能同時增加發起者與被封鎖者的成本。拿破崙意圖削弱英國，但官方目標與商人的實際經驗存在落差。古文所說的視野狹隘在此只是比喻，不能當作對性別的價值判斷。</w:t>
      </w:r>
    </w:p>
    <w:p w14:paraId="4E0917FF" w14:textId="77777777" w:rsidR="004D4A6C" w:rsidRDefault="00000000">
      <w:pPr>
        <w:spacing w:after="60"/>
        <w:rPr>
          <w:rFonts w:hint="eastAsia"/>
        </w:rPr>
      </w:pPr>
      <w:r>
        <w:rPr>
          <w:b/>
          <w:color w:val="20435B"/>
        </w:rPr>
        <w:t>原評級（僅存檔，不複查）｜</w:t>
      </w:r>
      <w:r>
        <w:t>B</w:t>
      </w:r>
    </w:p>
    <w:p w14:paraId="4DEA6ED9" w14:textId="77777777" w:rsidR="004D4A6C" w:rsidRDefault="00000000">
      <w:pPr>
        <w:pStyle w:val="31"/>
      </w:pPr>
      <w:r>
        <w:t>117</w:t>
      </w:r>
      <w:r>
        <w:t>｜英國退出匯率機制後重新檢討貨幣政策</w:t>
      </w:r>
    </w:p>
    <w:p w14:paraId="35AB532C" w14:textId="77777777" w:rsidR="004D4A6C" w:rsidRDefault="00000000">
      <w:pPr>
        <w:spacing w:after="60"/>
        <w:rPr>
          <w:rFonts w:hint="eastAsia"/>
        </w:rPr>
      </w:pPr>
      <w:r>
        <w:rPr>
          <w:b/>
          <w:color w:val="20435B"/>
        </w:rPr>
        <w:t>案例識別碼｜</w:t>
      </w:r>
      <w:r>
        <w:t>EUUS-EF-E117</w:t>
      </w:r>
    </w:p>
    <w:p w14:paraId="08A29EBF" w14:textId="77777777" w:rsidR="004D4A6C" w:rsidRDefault="00000000">
      <w:pPr>
        <w:spacing w:after="60"/>
        <w:rPr>
          <w:rFonts w:hint="eastAsia"/>
        </w:rPr>
      </w:pPr>
      <w:r>
        <w:rPr>
          <w:b/>
          <w:color w:val="20435B"/>
        </w:rPr>
        <w:t>爻位｜</w:t>
      </w:r>
      <w:r>
        <w:t>20-3</w:t>
      </w:r>
    </w:p>
    <w:p w14:paraId="61B0BE1B" w14:textId="77777777" w:rsidR="004D4A6C" w:rsidRDefault="00000000">
      <w:pPr>
        <w:spacing w:after="60"/>
        <w:rPr>
          <w:rFonts w:hint="eastAsia"/>
        </w:rPr>
      </w:pPr>
      <w:r>
        <w:rPr>
          <w:b/>
          <w:color w:val="20435B"/>
        </w:rPr>
        <w:t>爻辭｜</w:t>
      </w:r>
      <w:r>
        <w:t>觀我生，進退。</w:t>
      </w:r>
    </w:p>
    <w:p w14:paraId="5479FEE7" w14:textId="77777777" w:rsidR="004D4A6C" w:rsidRDefault="00000000">
      <w:pPr>
        <w:spacing w:after="60"/>
        <w:rPr>
          <w:rFonts w:hint="eastAsia"/>
        </w:rPr>
      </w:pPr>
      <w:r>
        <w:rPr>
          <w:b/>
          <w:color w:val="20435B"/>
        </w:rPr>
        <w:t>小象｜</w:t>
      </w:r>
      <w:r>
        <w:t>觀我生，進退；未失道也。</w:t>
      </w:r>
    </w:p>
    <w:p w14:paraId="6734CFBD" w14:textId="77777777" w:rsidR="004D4A6C" w:rsidRDefault="00000000">
      <w:pPr>
        <w:spacing w:after="60"/>
        <w:rPr>
          <w:rFonts w:hint="eastAsia"/>
        </w:rPr>
      </w:pPr>
      <w:r>
        <w:rPr>
          <w:b/>
          <w:color w:val="20435B"/>
        </w:rPr>
        <w:t>地點／年代｜</w:t>
      </w:r>
      <w:r>
        <w:t>United Kingdom, 1992–1993</w:t>
      </w:r>
    </w:p>
    <w:p w14:paraId="70126E1C" w14:textId="77777777" w:rsidR="004D4A6C" w:rsidRDefault="00000000">
      <w:pPr>
        <w:spacing w:after="60"/>
        <w:rPr>
          <w:rFonts w:hint="eastAsia"/>
        </w:rPr>
      </w:pPr>
      <w:r>
        <w:rPr>
          <w:b/>
          <w:color w:val="20435B"/>
        </w:rPr>
        <w:t>歷史故事｜</w:t>
      </w:r>
      <w:r>
        <w:t>英國於</w:t>
      </w:r>
      <w:r>
        <w:t>1990</w:t>
      </w:r>
      <w:r>
        <w:t>年加入歐洲匯率機制，希望提高匯率穩定性。經濟衰退及市場對英鎊匯率的疑慮，使維持承諾愈來愈困難。</w:t>
      </w:r>
      <w:r>
        <w:t>1992</w:t>
      </w:r>
      <w:r>
        <w:t>年</w:t>
      </w:r>
      <w:r>
        <w:t>9</w:t>
      </w:r>
      <w:r>
        <w:t>月，政府在強烈市場壓力下讓英鎊退出機制，之後採用通膨目標架構並調整貨幣政策。此事成為討論固定匯率承諾及政策可信度的重要案例。</w:t>
      </w:r>
    </w:p>
    <w:p w14:paraId="0E1709F5" w14:textId="77777777" w:rsidR="004D4A6C" w:rsidRDefault="00000000">
      <w:pPr>
        <w:spacing w:after="60"/>
        <w:rPr>
          <w:rFonts w:hint="eastAsia"/>
        </w:rPr>
      </w:pPr>
      <w:r>
        <w:rPr>
          <w:b/>
          <w:color w:val="20435B"/>
        </w:rPr>
        <w:t>逐爻對照｜</w:t>
      </w:r>
      <w:r>
        <w:t>觀卦六三強調檢視自身行動，判斷應繼續還是退出。英國重新評估原有匯率政策能否維持，最終決定退出。這並不表示退出本身就解決了所有經濟問題。</w:t>
      </w:r>
    </w:p>
    <w:p w14:paraId="24E5B121" w14:textId="77777777" w:rsidR="004D4A6C" w:rsidRDefault="00000000">
      <w:pPr>
        <w:spacing w:after="60"/>
        <w:rPr>
          <w:rFonts w:hint="eastAsia"/>
        </w:rPr>
      </w:pPr>
      <w:r>
        <w:rPr>
          <w:b/>
          <w:color w:val="20435B"/>
        </w:rPr>
        <w:t>原評級（僅存檔，不複查）｜</w:t>
      </w:r>
      <w:r>
        <w:t>A</w:t>
      </w:r>
    </w:p>
    <w:p w14:paraId="1AC91083" w14:textId="77777777" w:rsidR="004D4A6C" w:rsidRDefault="00000000">
      <w:pPr>
        <w:pStyle w:val="31"/>
      </w:pPr>
      <w:r>
        <w:t>118</w:t>
      </w:r>
      <w:r>
        <w:t>｜伊利運河的融資與興建</w:t>
      </w:r>
    </w:p>
    <w:p w14:paraId="2E8B3D0B" w14:textId="77777777" w:rsidR="004D4A6C" w:rsidRDefault="00000000">
      <w:pPr>
        <w:spacing w:after="60"/>
        <w:rPr>
          <w:rFonts w:hint="eastAsia"/>
        </w:rPr>
      </w:pPr>
      <w:r>
        <w:rPr>
          <w:b/>
          <w:color w:val="20435B"/>
        </w:rPr>
        <w:t>案例識別碼｜</w:t>
      </w:r>
      <w:r>
        <w:t>EUUS-EF-E118</w:t>
      </w:r>
    </w:p>
    <w:p w14:paraId="2EB1A577" w14:textId="77777777" w:rsidR="004D4A6C" w:rsidRDefault="00000000">
      <w:pPr>
        <w:spacing w:after="60"/>
        <w:rPr>
          <w:rFonts w:hint="eastAsia"/>
        </w:rPr>
      </w:pPr>
      <w:r>
        <w:rPr>
          <w:b/>
          <w:color w:val="20435B"/>
        </w:rPr>
        <w:t>爻位｜</w:t>
      </w:r>
      <w:r>
        <w:t>20-4</w:t>
      </w:r>
    </w:p>
    <w:p w14:paraId="7025913B" w14:textId="77777777" w:rsidR="004D4A6C" w:rsidRDefault="00000000">
      <w:pPr>
        <w:spacing w:after="60"/>
        <w:rPr>
          <w:rFonts w:hint="eastAsia"/>
        </w:rPr>
      </w:pPr>
      <w:r>
        <w:rPr>
          <w:b/>
          <w:color w:val="20435B"/>
        </w:rPr>
        <w:t>爻辭｜</w:t>
      </w:r>
      <w:r>
        <w:t>觀國之光，利用賓于王。</w:t>
      </w:r>
    </w:p>
    <w:p w14:paraId="6C417DD1" w14:textId="77777777" w:rsidR="004D4A6C" w:rsidRDefault="00000000">
      <w:pPr>
        <w:spacing w:after="60"/>
        <w:rPr>
          <w:rFonts w:hint="eastAsia"/>
        </w:rPr>
      </w:pPr>
      <w:r>
        <w:rPr>
          <w:b/>
          <w:color w:val="20435B"/>
        </w:rPr>
        <w:t>小象｜</w:t>
      </w:r>
      <w:r>
        <w:t>觀國之光，尚賓也。</w:t>
      </w:r>
    </w:p>
    <w:p w14:paraId="27849EA8" w14:textId="77777777" w:rsidR="004D4A6C" w:rsidRDefault="00000000">
      <w:pPr>
        <w:spacing w:after="60"/>
        <w:rPr>
          <w:rFonts w:hint="eastAsia"/>
        </w:rPr>
      </w:pPr>
      <w:r>
        <w:rPr>
          <w:b/>
          <w:color w:val="20435B"/>
        </w:rPr>
        <w:t>地點／年代｜</w:t>
      </w:r>
      <w:r>
        <w:t>New York, 1817–1825</w:t>
      </w:r>
    </w:p>
    <w:p w14:paraId="25C763E1" w14:textId="77777777" w:rsidR="004D4A6C" w:rsidRDefault="00000000">
      <w:pPr>
        <w:spacing w:after="60"/>
        <w:rPr>
          <w:rFonts w:hint="eastAsia"/>
        </w:rPr>
      </w:pPr>
      <w:r>
        <w:rPr>
          <w:b/>
          <w:color w:val="20435B"/>
        </w:rPr>
        <w:t>歷史故事｜</w:t>
      </w:r>
      <w:r>
        <w:t>紐約州商人與農民希望降低五大湖地區通往大西洋港口的運輸成本。州政府透過公債及公共通行費收入，籌資興建伊利運河。運河降低貨運成本並擴大商業活動，但維修與償債支出仍持續存在。政策也牽涉公部門、私人業者及受影響民眾的不同利益。</w:t>
      </w:r>
    </w:p>
    <w:p w14:paraId="6D4F8833" w14:textId="77777777" w:rsidR="004D4A6C" w:rsidRDefault="00000000">
      <w:pPr>
        <w:spacing w:after="60"/>
        <w:rPr>
          <w:rFonts w:hint="eastAsia"/>
        </w:rPr>
      </w:pPr>
      <w:r>
        <w:rPr>
          <w:b/>
          <w:color w:val="20435B"/>
        </w:rPr>
        <w:t>逐爻對照｜</w:t>
      </w:r>
      <w:r>
        <w:t>基礎建設投資須同時衡量初期借款與未來通行價值。伊利運河降低運費、促進貿易，但仍需負擔維護及債務。它可類比檢視可見的公共建設成果，卻不能據此認定每項工程都必然有益。</w:t>
      </w:r>
    </w:p>
    <w:p w14:paraId="1F290816" w14:textId="77777777" w:rsidR="004D4A6C" w:rsidRDefault="00000000">
      <w:pPr>
        <w:spacing w:after="60"/>
        <w:rPr>
          <w:rFonts w:hint="eastAsia"/>
        </w:rPr>
      </w:pPr>
      <w:r>
        <w:rPr>
          <w:b/>
          <w:color w:val="20435B"/>
        </w:rPr>
        <w:t>原評級（僅存檔，不複查）｜</w:t>
      </w:r>
      <w:r>
        <w:t>B</w:t>
      </w:r>
    </w:p>
    <w:p w14:paraId="0427FBB4" w14:textId="77777777" w:rsidR="004D4A6C" w:rsidRDefault="00000000">
      <w:pPr>
        <w:pStyle w:val="31"/>
      </w:pPr>
      <w:r>
        <w:t>119</w:t>
      </w:r>
      <w:r>
        <w:t>｜</w:t>
      </w:r>
      <w:r>
        <w:t>1819</w:t>
      </w:r>
      <w:r>
        <w:t>年美國金融恐慌</w:t>
      </w:r>
    </w:p>
    <w:p w14:paraId="0CEFD55A" w14:textId="77777777" w:rsidR="004D4A6C" w:rsidRDefault="00000000">
      <w:pPr>
        <w:spacing w:after="60"/>
        <w:rPr>
          <w:rFonts w:hint="eastAsia"/>
        </w:rPr>
      </w:pPr>
      <w:r>
        <w:rPr>
          <w:b/>
          <w:color w:val="20435B"/>
        </w:rPr>
        <w:t>案例識別碼｜</w:t>
      </w:r>
      <w:r>
        <w:t>EUUS-EF-E119</w:t>
      </w:r>
    </w:p>
    <w:p w14:paraId="67D89092" w14:textId="77777777" w:rsidR="004D4A6C" w:rsidRDefault="00000000">
      <w:pPr>
        <w:spacing w:after="60"/>
        <w:rPr>
          <w:rFonts w:hint="eastAsia"/>
        </w:rPr>
      </w:pPr>
      <w:r>
        <w:rPr>
          <w:b/>
          <w:color w:val="20435B"/>
        </w:rPr>
        <w:t>爻位｜</w:t>
      </w:r>
      <w:r>
        <w:t>20-5</w:t>
      </w:r>
    </w:p>
    <w:p w14:paraId="7A2F17B0" w14:textId="77777777" w:rsidR="004D4A6C" w:rsidRDefault="00000000">
      <w:pPr>
        <w:spacing w:after="60"/>
        <w:rPr>
          <w:rFonts w:hint="eastAsia"/>
        </w:rPr>
      </w:pPr>
      <w:r>
        <w:rPr>
          <w:b/>
          <w:color w:val="20435B"/>
        </w:rPr>
        <w:t>爻辭｜</w:t>
      </w:r>
      <w:r>
        <w:t>觀我生，君子无咎。</w:t>
      </w:r>
    </w:p>
    <w:p w14:paraId="7BACB54B" w14:textId="77777777" w:rsidR="004D4A6C" w:rsidRDefault="00000000">
      <w:pPr>
        <w:spacing w:after="60"/>
        <w:rPr>
          <w:rFonts w:hint="eastAsia"/>
        </w:rPr>
      </w:pPr>
      <w:r>
        <w:rPr>
          <w:b/>
          <w:color w:val="20435B"/>
        </w:rPr>
        <w:t>小象｜</w:t>
      </w:r>
      <w:r>
        <w:t>觀我生，觀民也。</w:t>
      </w:r>
    </w:p>
    <w:p w14:paraId="2BB3EFEA" w14:textId="77777777" w:rsidR="004D4A6C" w:rsidRDefault="00000000">
      <w:pPr>
        <w:spacing w:after="60"/>
        <w:rPr>
          <w:rFonts w:hint="eastAsia"/>
        </w:rPr>
      </w:pPr>
      <w:r>
        <w:rPr>
          <w:b/>
          <w:color w:val="20435B"/>
        </w:rPr>
        <w:t>地點／年代｜</w:t>
      </w:r>
      <w:r>
        <w:t>United States, 1819</w:t>
      </w:r>
    </w:p>
    <w:p w14:paraId="3107AC9D" w14:textId="77777777" w:rsidR="004D4A6C" w:rsidRDefault="00000000">
      <w:pPr>
        <w:spacing w:after="60"/>
        <w:rPr>
          <w:rFonts w:hint="eastAsia"/>
        </w:rPr>
      </w:pPr>
      <w:r>
        <w:rPr>
          <w:b/>
          <w:color w:val="20435B"/>
        </w:rPr>
        <w:t>歷史故事｜</w:t>
      </w:r>
      <w:r>
        <w:t>戰後土地投機與信用擴張，使借款人容易受到價格下跌衝擊。商品價格下降後，銀行緊縮信貸，債務人陸續無法償還貸款，法拍、失業與政治批評在各地蔓延。政策執行受到地方經濟條件限制，貿易規則也持續引發爭論。</w:t>
      </w:r>
    </w:p>
    <w:p w14:paraId="0E75DD41" w14:textId="77777777" w:rsidR="004D4A6C" w:rsidRDefault="00000000">
      <w:pPr>
        <w:spacing w:after="60"/>
        <w:rPr>
          <w:rFonts w:hint="eastAsia"/>
        </w:rPr>
      </w:pPr>
      <w:r>
        <w:rPr>
          <w:b/>
          <w:color w:val="20435B"/>
        </w:rPr>
        <w:t>逐爻對照｜</w:t>
      </w:r>
      <w:r>
        <w:t>信用擴張後突然緊縮，可能使資產價格下跌演變為普遍困境。土地投機與借貸擴張早已使家庭暴露於風險。評估政策時應觀察對家庭與企業的影響，並檢視決策者是否根據結果重新修正作法。</w:t>
      </w:r>
    </w:p>
    <w:p w14:paraId="5AB5AE66" w14:textId="77777777" w:rsidR="004D4A6C" w:rsidRDefault="00000000">
      <w:pPr>
        <w:spacing w:after="60"/>
        <w:rPr>
          <w:rFonts w:hint="eastAsia"/>
        </w:rPr>
      </w:pPr>
      <w:r>
        <w:rPr>
          <w:b/>
          <w:color w:val="20435B"/>
        </w:rPr>
        <w:t>原評級（僅存檔，不複查）｜</w:t>
      </w:r>
      <w:r>
        <w:t>B</w:t>
      </w:r>
    </w:p>
    <w:p w14:paraId="06F06A35" w14:textId="77777777" w:rsidR="004D4A6C" w:rsidRDefault="00000000">
      <w:pPr>
        <w:pStyle w:val="31"/>
      </w:pPr>
      <w:r>
        <w:t>120</w:t>
      </w:r>
      <w:r>
        <w:t>｜</w:t>
      </w:r>
      <w:r>
        <w:t>1847</w:t>
      </w:r>
      <w:r>
        <w:t>年英國鐵路股票崩跌</w:t>
      </w:r>
    </w:p>
    <w:p w14:paraId="50271CFD" w14:textId="77777777" w:rsidR="004D4A6C" w:rsidRDefault="00000000">
      <w:pPr>
        <w:spacing w:after="60"/>
        <w:rPr>
          <w:rFonts w:hint="eastAsia"/>
        </w:rPr>
      </w:pPr>
      <w:r>
        <w:rPr>
          <w:b/>
          <w:color w:val="20435B"/>
        </w:rPr>
        <w:t>案例識別碼｜</w:t>
      </w:r>
      <w:r>
        <w:t>EUUS-EF-E120</w:t>
      </w:r>
    </w:p>
    <w:p w14:paraId="078FF66C" w14:textId="77777777" w:rsidR="004D4A6C" w:rsidRDefault="00000000">
      <w:pPr>
        <w:spacing w:after="60"/>
        <w:rPr>
          <w:rFonts w:hint="eastAsia"/>
        </w:rPr>
      </w:pPr>
      <w:r>
        <w:rPr>
          <w:b/>
          <w:color w:val="20435B"/>
        </w:rPr>
        <w:t>爻位｜</w:t>
      </w:r>
      <w:r>
        <w:t>20-6</w:t>
      </w:r>
    </w:p>
    <w:p w14:paraId="38ED3EEA" w14:textId="77777777" w:rsidR="004D4A6C" w:rsidRDefault="00000000">
      <w:pPr>
        <w:spacing w:after="60"/>
        <w:rPr>
          <w:rFonts w:hint="eastAsia"/>
        </w:rPr>
      </w:pPr>
      <w:r>
        <w:rPr>
          <w:b/>
          <w:color w:val="20435B"/>
        </w:rPr>
        <w:t>爻辭｜</w:t>
      </w:r>
      <w:r>
        <w:t>觀其生，君子无咎。</w:t>
      </w:r>
    </w:p>
    <w:p w14:paraId="00935AE6" w14:textId="77777777" w:rsidR="004D4A6C" w:rsidRDefault="00000000">
      <w:pPr>
        <w:spacing w:after="60"/>
        <w:rPr>
          <w:rFonts w:hint="eastAsia"/>
        </w:rPr>
      </w:pPr>
      <w:r>
        <w:rPr>
          <w:b/>
          <w:color w:val="20435B"/>
        </w:rPr>
        <w:t>小象｜</w:t>
      </w:r>
      <w:r>
        <w:t>觀其生，志未平也。</w:t>
      </w:r>
    </w:p>
    <w:p w14:paraId="3012CC66" w14:textId="77777777" w:rsidR="004D4A6C" w:rsidRDefault="00000000">
      <w:pPr>
        <w:spacing w:after="60"/>
        <w:rPr>
          <w:rFonts w:hint="eastAsia"/>
        </w:rPr>
      </w:pPr>
      <w:r>
        <w:rPr>
          <w:b/>
          <w:color w:val="20435B"/>
        </w:rPr>
        <w:t>地點／年代｜</w:t>
      </w:r>
      <w:r>
        <w:t>Britain, 1840s</w:t>
      </w:r>
    </w:p>
    <w:p w14:paraId="5C382A4A" w14:textId="77777777" w:rsidR="004D4A6C" w:rsidRDefault="00000000">
      <w:pPr>
        <w:spacing w:after="60"/>
        <w:rPr>
          <w:rFonts w:hint="eastAsia"/>
        </w:rPr>
      </w:pPr>
      <w:r>
        <w:rPr>
          <w:b/>
          <w:color w:val="20435B"/>
        </w:rPr>
        <w:t>歷史故事｜</w:t>
      </w:r>
      <w:r>
        <w:t>1840</w:t>
      </w:r>
      <w:r>
        <w:t>年代英國鐵路快速擴張，吸引大量投機資金，但許多規劃中的路線缺乏可信的運量預測與穩定融資。</w:t>
      </w:r>
      <w:r>
        <w:t>1847</w:t>
      </w:r>
      <w:r>
        <w:t>年信用緊縮、預期轉弱，鐵路股票價格急跌，投資人面臨工程未完工與追加出資的壓力。此波下跌既受到廣泛金融緊張影響，也反映對鐵路利潤的過度樂觀，投資承諾超過實際可動用的資源。</w:t>
      </w:r>
    </w:p>
    <w:p w14:paraId="71BB37ED" w14:textId="77777777" w:rsidR="004D4A6C" w:rsidRDefault="00000000">
      <w:pPr>
        <w:spacing w:after="60"/>
        <w:rPr>
          <w:rFonts w:hint="eastAsia"/>
        </w:rPr>
      </w:pPr>
      <w:r>
        <w:rPr>
          <w:b/>
          <w:color w:val="20435B"/>
        </w:rPr>
        <w:t>逐爻對照｜</w:t>
      </w:r>
      <w:r>
        <w:t>觀卦上爻對過度行動的警惕，可對照投資者承諾資金於超出合理需求及融資能力的鐵路計畫。</w:t>
      </w:r>
      <w:r>
        <w:t>1847</w:t>
      </w:r>
      <w:r>
        <w:t>年股價崩跌是特定的市場逆轉，與整體鐵路熱潮相關，但重點在其獨立的金融崩盤事件。</w:t>
      </w:r>
    </w:p>
    <w:p w14:paraId="365D7BEE" w14:textId="77777777" w:rsidR="004D4A6C" w:rsidRDefault="00000000">
      <w:pPr>
        <w:spacing w:after="60"/>
        <w:rPr>
          <w:rFonts w:hint="eastAsia"/>
        </w:rPr>
      </w:pPr>
      <w:r>
        <w:rPr>
          <w:b/>
          <w:color w:val="20435B"/>
        </w:rPr>
        <w:t>原評級（僅存檔，不複查）｜</w:t>
      </w:r>
      <w:r>
        <w:t>B</w:t>
      </w:r>
    </w:p>
    <w:p w14:paraId="3B68249D" w14:textId="77777777" w:rsidR="004D4A6C" w:rsidRDefault="00000000">
      <w:pPr>
        <w:rPr>
          <w:rFonts w:hint="eastAsia"/>
        </w:rPr>
      </w:pPr>
      <w:r>
        <w:t>────────────────────────</w:t>
      </w:r>
    </w:p>
    <w:p w14:paraId="25517BFF" w14:textId="77777777" w:rsidR="004D4A6C" w:rsidRDefault="00000000">
      <w:pPr>
        <w:pStyle w:val="21"/>
      </w:pPr>
      <w:r>
        <w:t>第</w:t>
      </w:r>
      <w:r>
        <w:t>21</w:t>
      </w:r>
      <w:r>
        <w:t>卦〈噬嗑〉</w:t>
      </w:r>
    </w:p>
    <w:p w14:paraId="420E9AC3" w14:textId="77777777" w:rsidR="004D4A6C" w:rsidRDefault="00000000">
      <w:pPr>
        <w:pStyle w:val="31"/>
      </w:pPr>
      <w:r>
        <w:t>121</w:t>
      </w:r>
      <w:r>
        <w:t>｜美國證管會處罰內線交易者伊凡・波斯基</w:t>
      </w:r>
    </w:p>
    <w:p w14:paraId="4553FC5D" w14:textId="77777777" w:rsidR="004D4A6C" w:rsidRDefault="00000000">
      <w:pPr>
        <w:spacing w:after="60"/>
        <w:rPr>
          <w:rFonts w:hint="eastAsia"/>
        </w:rPr>
      </w:pPr>
      <w:r>
        <w:rPr>
          <w:b/>
          <w:color w:val="20435B"/>
        </w:rPr>
        <w:t>案例識別碼｜</w:t>
      </w:r>
      <w:r>
        <w:t>EUUS-EF-E121</w:t>
      </w:r>
    </w:p>
    <w:p w14:paraId="4205473D" w14:textId="77777777" w:rsidR="004D4A6C" w:rsidRDefault="00000000">
      <w:pPr>
        <w:spacing w:after="60"/>
        <w:rPr>
          <w:rFonts w:hint="eastAsia"/>
        </w:rPr>
      </w:pPr>
      <w:r>
        <w:rPr>
          <w:b/>
          <w:color w:val="20435B"/>
        </w:rPr>
        <w:t>爻位｜</w:t>
      </w:r>
      <w:r>
        <w:t>21-1</w:t>
      </w:r>
    </w:p>
    <w:p w14:paraId="5F8AC5A0" w14:textId="77777777" w:rsidR="004D4A6C" w:rsidRDefault="00000000">
      <w:pPr>
        <w:spacing w:after="60"/>
        <w:rPr>
          <w:rFonts w:hint="eastAsia"/>
        </w:rPr>
      </w:pPr>
      <w:r>
        <w:rPr>
          <w:b/>
          <w:color w:val="20435B"/>
        </w:rPr>
        <w:t>爻辭｜</w:t>
      </w:r>
      <w:r>
        <w:t>屨校滅趾，无咎。</w:t>
      </w:r>
    </w:p>
    <w:p w14:paraId="69CC7C7D" w14:textId="77777777" w:rsidR="004D4A6C" w:rsidRDefault="00000000">
      <w:pPr>
        <w:spacing w:after="60"/>
        <w:rPr>
          <w:rFonts w:hint="eastAsia"/>
        </w:rPr>
      </w:pPr>
      <w:r>
        <w:rPr>
          <w:b/>
          <w:color w:val="20435B"/>
        </w:rPr>
        <w:t>小象｜</w:t>
      </w:r>
      <w:r>
        <w:t>屨校滅趾，不行也。</w:t>
      </w:r>
    </w:p>
    <w:p w14:paraId="64D0C0CB" w14:textId="77777777" w:rsidR="004D4A6C" w:rsidRDefault="00000000">
      <w:pPr>
        <w:spacing w:after="60"/>
        <w:rPr>
          <w:rFonts w:hint="eastAsia"/>
        </w:rPr>
      </w:pPr>
      <w:r>
        <w:rPr>
          <w:b/>
          <w:color w:val="20435B"/>
        </w:rPr>
        <w:t>地點／年代｜</w:t>
      </w:r>
      <w:r>
        <w:t>United States, 1986</w:t>
      </w:r>
    </w:p>
    <w:p w14:paraId="37810F7A" w14:textId="77777777" w:rsidR="004D4A6C" w:rsidRDefault="00000000">
      <w:pPr>
        <w:spacing w:after="60"/>
        <w:rPr>
          <w:rFonts w:hint="eastAsia"/>
        </w:rPr>
      </w:pPr>
      <w:r>
        <w:rPr>
          <w:b/>
          <w:color w:val="20435B"/>
        </w:rPr>
        <w:t>歷史故事｜</w:t>
      </w:r>
      <w:r>
        <w:t>1980</w:t>
      </w:r>
      <w:r>
        <w:t>年代，金融家伊凡・波斯基利用企業併購的機密消息交易證券。聯邦調查人員揭發相關行為後，波斯基於</w:t>
      </w:r>
      <w:r>
        <w:t>1986</w:t>
      </w:r>
      <w:r>
        <w:t>年與美國證券交易委員會達成和解，承擔高額金錢處罰及證券業務限制，後續並面臨刑事程序。此案成為早期重要的內線交易執法案例，也促使社會更關注華爾街的交易作法。</w:t>
      </w:r>
    </w:p>
    <w:p w14:paraId="6D3B8C17" w14:textId="77777777" w:rsidR="004D4A6C" w:rsidRDefault="00000000">
      <w:pPr>
        <w:spacing w:after="60"/>
        <w:rPr>
          <w:rFonts w:hint="eastAsia"/>
        </w:rPr>
      </w:pPr>
      <w:r>
        <w:rPr>
          <w:b/>
          <w:color w:val="20435B"/>
        </w:rPr>
        <w:t>逐爻對照｜</w:t>
      </w:r>
      <w:r>
        <w:t>明確的處罰意在制止既有市場不法行為，並警示其他參與者。它與噬嗑初爻的矯正執法只有有限相似性，並不代表處罰能彌補所有損失，或使證券市場不再出現資訊濫用。</w:t>
      </w:r>
    </w:p>
    <w:p w14:paraId="207A4738" w14:textId="77777777" w:rsidR="004D4A6C" w:rsidRDefault="00000000">
      <w:pPr>
        <w:spacing w:after="60"/>
        <w:rPr>
          <w:rFonts w:hint="eastAsia"/>
        </w:rPr>
      </w:pPr>
      <w:r>
        <w:rPr>
          <w:b/>
          <w:color w:val="20435B"/>
        </w:rPr>
        <w:t>原評級（僅存檔，不複查）｜</w:t>
      </w:r>
      <w:r>
        <w:t>A</w:t>
      </w:r>
    </w:p>
    <w:p w14:paraId="0E0AE260" w14:textId="77777777" w:rsidR="004D4A6C" w:rsidRDefault="00000000">
      <w:pPr>
        <w:pStyle w:val="31"/>
      </w:pPr>
      <w:r>
        <w:t>122</w:t>
      </w:r>
      <w:r>
        <w:t>｜美國證管會以</w:t>
      </w:r>
      <w:r>
        <w:t>Abacus</w:t>
      </w:r>
      <w:r>
        <w:t>案檢驗金融執法</w:t>
      </w:r>
    </w:p>
    <w:p w14:paraId="529B24BC" w14:textId="77777777" w:rsidR="004D4A6C" w:rsidRDefault="00000000">
      <w:pPr>
        <w:spacing w:after="60"/>
        <w:rPr>
          <w:rFonts w:hint="eastAsia"/>
        </w:rPr>
      </w:pPr>
      <w:r>
        <w:rPr>
          <w:b/>
          <w:color w:val="20435B"/>
        </w:rPr>
        <w:t>案例識別碼｜</w:t>
      </w:r>
      <w:r>
        <w:t>EUUS-EF-E122</w:t>
      </w:r>
    </w:p>
    <w:p w14:paraId="24DD326A" w14:textId="77777777" w:rsidR="004D4A6C" w:rsidRDefault="00000000">
      <w:pPr>
        <w:spacing w:after="60"/>
        <w:rPr>
          <w:rFonts w:hint="eastAsia"/>
        </w:rPr>
      </w:pPr>
      <w:r>
        <w:rPr>
          <w:b/>
          <w:color w:val="20435B"/>
        </w:rPr>
        <w:t>爻位｜</w:t>
      </w:r>
      <w:r>
        <w:t>21-2</w:t>
      </w:r>
    </w:p>
    <w:p w14:paraId="54E3D87C" w14:textId="77777777" w:rsidR="004D4A6C" w:rsidRDefault="00000000">
      <w:pPr>
        <w:spacing w:after="60"/>
        <w:rPr>
          <w:rFonts w:hint="eastAsia"/>
        </w:rPr>
      </w:pPr>
      <w:r>
        <w:rPr>
          <w:b/>
          <w:color w:val="20435B"/>
        </w:rPr>
        <w:t>爻辭｜</w:t>
      </w:r>
      <w:r>
        <w:t>噬膚滅鼻，无咎。</w:t>
      </w:r>
    </w:p>
    <w:p w14:paraId="43F4EDEE" w14:textId="77777777" w:rsidR="004D4A6C" w:rsidRDefault="00000000">
      <w:pPr>
        <w:spacing w:after="60"/>
        <w:rPr>
          <w:rFonts w:hint="eastAsia"/>
        </w:rPr>
      </w:pPr>
      <w:r>
        <w:rPr>
          <w:b/>
          <w:color w:val="20435B"/>
        </w:rPr>
        <w:t>小象｜</w:t>
      </w:r>
      <w:r>
        <w:t>噬膚滅鼻，乘剛也。</w:t>
      </w:r>
    </w:p>
    <w:p w14:paraId="265897FB" w14:textId="77777777" w:rsidR="004D4A6C" w:rsidRDefault="00000000">
      <w:pPr>
        <w:spacing w:after="60"/>
        <w:rPr>
          <w:rFonts w:hint="eastAsia"/>
        </w:rPr>
      </w:pPr>
      <w:r>
        <w:rPr>
          <w:b/>
          <w:color w:val="20435B"/>
        </w:rPr>
        <w:t>地點／年代｜</w:t>
      </w:r>
      <w:r>
        <w:t>United States, 2010</w:t>
      </w:r>
    </w:p>
    <w:p w14:paraId="2FCB4DD4" w14:textId="77777777" w:rsidR="004D4A6C" w:rsidRDefault="00000000">
      <w:pPr>
        <w:spacing w:after="60"/>
        <w:rPr>
          <w:rFonts w:hint="eastAsia"/>
        </w:rPr>
      </w:pPr>
      <w:r>
        <w:rPr>
          <w:b/>
          <w:color w:val="20435B"/>
        </w:rPr>
        <w:t>歷史故事｜</w:t>
      </w:r>
      <w:r>
        <w:t>金融危機後，美國證券交易委員會針對高盛銷售與房貸相關的</w:t>
      </w:r>
      <w:r>
        <w:t>Abacus 2007-AC1</w:t>
      </w:r>
      <w:r>
        <w:t>投資商品時的揭露問題，提起民事詐欺訴訟。高盛對指控提出異議，但於</w:t>
      </w:r>
      <w:r>
        <w:t>2010</w:t>
      </w:r>
      <w:r>
        <w:t>年同意支付巨額罰款並採取改革措施，以達成和解。此案引發對複雜證券設計、行銷方式，以及執行揭露規範的法律與聲譽成本的討論。</w:t>
      </w:r>
    </w:p>
    <w:p w14:paraId="25758919" w14:textId="77777777" w:rsidR="004D4A6C" w:rsidRDefault="00000000">
      <w:pPr>
        <w:spacing w:after="60"/>
        <w:rPr>
          <w:rFonts w:hint="eastAsia"/>
        </w:rPr>
      </w:pPr>
      <w:r>
        <w:rPr>
          <w:b/>
          <w:color w:val="20435B"/>
        </w:rPr>
        <w:t>逐爻對照｜</w:t>
      </w:r>
      <w:r>
        <w:t>本案涉及監理機關對專業金融業者執法，而相關交易結構複雜、難以解釋及爭辯。監理行動使企業承擔成本，也促使外界檢視規則本身。經文中的身體傷害是象徵性意象，不能直接等同金融罰款。</w:t>
      </w:r>
    </w:p>
    <w:p w14:paraId="291937B6" w14:textId="77777777" w:rsidR="004D4A6C" w:rsidRDefault="00000000">
      <w:pPr>
        <w:spacing w:after="60"/>
        <w:rPr>
          <w:rFonts w:hint="eastAsia"/>
        </w:rPr>
      </w:pPr>
      <w:r>
        <w:rPr>
          <w:b/>
          <w:color w:val="20435B"/>
        </w:rPr>
        <w:t>原評級（僅存檔，不複查）｜</w:t>
      </w:r>
      <w:r>
        <w:t>B</w:t>
      </w:r>
    </w:p>
    <w:p w14:paraId="477AFA5D" w14:textId="77777777" w:rsidR="004D4A6C" w:rsidRDefault="00000000">
      <w:pPr>
        <w:pStyle w:val="31"/>
      </w:pPr>
      <w:r>
        <w:t>123</w:t>
      </w:r>
      <w:r>
        <w:t>｜</w:t>
      </w:r>
      <w:r>
        <w:t>1844</w:t>
      </w:r>
      <w:r>
        <w:t>年英國《銀行特許法》</w:t>
      </w:r>
    </w:p>
    <w:p w14:paraId="53E392EE" w14:textId="77777777" w:rsidR="004D4A6C" w:rsidRDefault="00000000">
      <w:pPr>
        <w:spacing w:after="60"/>
        <w:rPr>
          <w:rFonts w:hint="eastAsia"/>
        </w:rPr>
      </w:pPr>
      <w:r>
        <w:rPr>
          <w:b/>
          <w:color w:val="20435B"/>
        </w:rPr>
        <w:t>案例識別碼｜</w:t>
      </w:r>
      <w:r>
        <w:t>EUUS-EF-E123</w:t>
      </w:r>
    </w:p>
    <w:p w14:paraId="5C88A9CC" w14:textId="77777777" w:rsidR="004D4A6C" w:rsidRDefault="00000000">
      <w:pPr>
        <w:spacing w:after="60"/>
        <w:rPr>
          <w:rFonts w:hint="eastAsia"/>
        </w:rPr>
      </w:pPr>
      <w:r>
        <w:rPr>
          <w:b/>
          <w:color w:val="20435B"/>
        </w:rPr>
        <w:t>爻位｜</w:t>
      </w:r>
      <w:r>
        <w:t>21-3</w:t>
      </w:r>
    </w:p>
    <w:p w14:paraId="01E6E230" w14:textId="77777777" w:rsidR="004D4A6C" w:rsidRDefault="00000000">
      <w:pPr>
        <w:spacing w:after="60"/>
        <w:rPr>
          <w:rFonts w:hint="eastAsia"/>
        </w:rPr>
      </w:pPr>
      <w:r>
        <w:rPr>
          <w:b/>
          <w:color w:val="20435B"/>
        </w:rPr>
        <w:t>爻辭｜</w:t>
      </w:r>
      <w:r>
        <w:t>噬臘肉，遇毒；小吝，无咎。</w:t>
      </w:r>
    </w:p>
    <w:p w14:paraId="117FEE35" w14:textId="77777777" w:rsidR="004D4A6C" w:rsidRDefault="00000000">
      <w:pPr>
        <w:spacing w:after="60"/>
        <w:rPr>
          <w:rFonts w:hint="eastAsia"/>
        </w:rPr>
      </w:pPr>
      <w:r>
        <w:rPr>
          <w:b/>
          <w:color w:val="20435B"/>
        </w:rPr>
        <w:t>小象｜</w:t>
      </w:r>
      <w:r>
        <w:t>遇毒，位不當也。</w:t>
      </w:r>
    </w:p>
    <w:p w14:paraId="73E22585" w14:textId="77777777" w:rsidR="004D4A6C" w:rsidRDefault="00000000">
      <w:pPr>
        <w:spacing w:after="60"/>
        <w:rPr>
          <w:rFonts w:hint="eastAsia"/>
        </w:rPr>
      </w:pPr>
      <w:r>
        <w:rPr>
          <w:b/>
          <w:color w:val="20435B"/>
        </w:rPr>
        <w:t>地點／年代｜</w:t>
      </w:r>
      <w:r>
        <w:t>Britain, 1844</w:t>
      </w:r>
    </w:p>
    <w:p w14:paraId="45C64DFC" w14:textId="77777777" w:rsidR="004D4A6C" w:rsidRDefault="00000000">
      <w:pPr>
        <w:spacing w:after="60"/>
        <w:rPr>
          <w:rFonts w:hint="eastAsia"/>
        </w:rPr>
      </w:pPr>
      <w:r>
        <w:rPr>
          <w:b/>
          <w:color w:val="20435B"/>
        </w:rPr>
        <w:t>歷史故事｜</w:t>
      </w:r>
      <w:r>
        <w:t>十九世紀初英國多次發生金融動盪，立法者對銀行券發行制度展開辯論。</w:t>
      </w:r>
      <w:r>
        <w:t>1844</w:t>
      </w:r>
      <w:r>
        <w:t>年《銀行特許法》將英格蘭銀行的發行部門與銀行業務部門分開，並限制以證券為擔保的新銀行券發行。</w:t>
      </w:r>
      <w:r>
        <w:t>1847</w:t>
      </w:r>
      <w:r>
        <w:t>年及</w:t>
      </w:r>
      <w:r>
        <w:t>1857</w:t>
      </w:r>
      <w:r>
        <w:t>年等後續危機，使當局暫時允許偏離相關限制。經驗顯示，固定貨幣規則與緊急流動性需求之間存在張力。</w:t>
      </w:r>
    </w:p>
    <w:p w14:paraId="63AAA153" w14:textId="77777777" w:rsidR="004D4A6C" w:rsidRDefault="00000000">
      <w:pPr>
        <w:spacing w:after="60"/>
        <w:rPr>
          <w:rFonts w:hint="eastAsia"/>
        </w:rPr>
      </w:pPr>
      <w:r>
        <w:rPr>
          <w:b/>
          <w:color w:val="20435B"/>
        </w:rPr>
        <w:t>逐爻對照｜</w:t>
      </w:r>
      <w:r>
        <w:t>《銀行特許法》對發鈔設下正式限制，但後續危機迫使決策者暫停部分規定。這顯示執法制度可能遭遇實務阻力及意外後果。與噬嗑六三的對應仍有限，因為史實並未清楚呈現經文「位不當」所強調的不適當地位或權限。</w:t>
      </w:r>
    </w:p>
    <w:p w14:paraId="23FBD2C2" w14:textId="77777777" w:rsidR="004D4A6C" w:rsidRDefault="00000000">
      <w:pPr>
        <w:spacing w:after="60"/>
        <w:rPr>
          <w:rFonts w:hint="eastAsia"/>
        </w:rPr>
      </w:pPr>
      <w:r>
        <w:rPr>
          <w:b/>
          <w:color w:val="20435B"/>
        </w:rPr>
        <w:t>原評級（僅存檔，不複查）｜</w:t>
      </w:r>
      <w:r>
        <w:t>B</w:t>
      </w:r>
    </w:p>
    <w:p w14:paraId="0ED11BA5" w14:textId="77777777" w:rsidR="004D4A6C" w:rsidRDefault="00000000">
      <w:pPr>
        <w:pStyle w:val="31"/>
      </w:pPr>
      <w:r>
        <w:t>124</w:t>
      </w:r>
      <w:r>
        <w:t>｜金融危機後美國大型銀行壓力測試</w:t>
      </w:r>
    </w:p>
    <w:p w14:paraId="071E4124" w14:textId="77777777" w:rsidR="004D4A6C" w:rsidRDefault="00000000">
      <w:pPr>
        <w:spacing w:after="60"/>
        <w:rPr>
          <w:rFonts w:hint="eastAsia"/>
        </w:rPr>
      </w:pPr>
      <w:r>
        <w:rPr>
          <w:b/>
          <w:color w:val="20435B"/>
        </w:rPr>
        <w:t>案例識別碼｜</w:t>
      </w:r>
      <w:r>
        <w:t>EUUS-EF-E124</w:t>
      </w:r>
    </w:p>
    <w:p w14:paraId="2EB5BE66" w14:textId="77777777" w:rsidR="004D4A6C" w:rsidRDefault="00000000">
      <w:pPr>
        <w:spacing w:after="60"/>
        <w:rPr>
          <w:rFonts w:hint="eastAsia"/>
        </w:rPr>
      </w:pPr>
      <w:r>
        <w:rPr>
          <w:b/>
          <w:color w:val="20435B"/>
        </w:rPr>
        <w:t>爻位｜</w:t>
      </w:r>
      <w:r>
        <w:t>21-4</w:t>
      </w:r>
    </w:p>
    <w:p w14:paraId="0D560B00" w14:textId="77777777" w:rsidR="004D4A6C" w:rsidRDefault="00000000">
      <w:pPr>
        <w:spacing w:after="60"/>
        <w:rPr>
          <w:rFonts w:hint="eastAsia"/>
        </w:rPr>
      </w:pPr>
      <w:r>
        <w:rPr>
          <w:b/>
          <w:color w:val="20435B"/>
        </w:rPr>
        <w:t>爻辭｜</w:t>
      </w:r>
      <w:r>
        <w:t>噬乾胏，得金矢，利艱貞，吉。</w:t>
      </w:r>
    </w:p>
    <w:p w14:paraId="38F0BE77" w14:textId="77777777" w:rsidR="004D4A6C" w:rsidRDefault="00000000">
      <w:pPr>
        <w:spacing w:after="60"/>
        <w:rPr>
          <w:rFonts w:hint="eastAsia"/>
        </w:rPr>
      </w:pPr>
      <w:r>
        <w:rPr>
          <w:b/>
          <w:color w:val="20435B"/>
        </w:rPr>
        <w:t>小象｜</w:t>
      </w:r>
      <w:r>
        <w:t>利艱貞吉，未光也。</w:t>
      </w:r>
    </w:p>
    <w:p w14:paraId="06C7AF4E" w14:textId="77777777" w:rsidR="004D4A6C" w:rsidRDefault="00000000">
      <w:pPr>
        <w:spacing w:after="60"/>
        <w:rPr>
          <w:rFonts w:hint="eastAsia"/>
        </w:rPr>
      </w:pPr>
      <w:r>
        <w:rPr>
          <w:b/>
          <w:color w:val="20435B"/>
        </w:rPr>
        <w:t>地點／年代｜</w:t>
      </w:r>
      <w:r>
        <w:t>United States, 2009</w:t>
      </w:r>
    </w:p>
    <w:p w14:paraId="359CEF2C" w14:textId="77777777" w:rsidR="004D4A6C" w:rsidRDefault="00000000">
      <w:pPr>
        <w:spacing w:after="60"/>
        <w:rPr>
          <w:rFonts w:hint="eastAsia"/>
        </w:rPr>
      </w:pPr>
      <w:r>
        <w:rPr>
          <w:b/>
          <w:color w:val="20435B"/>
        </w:rPr>
        <w:t>歷史故事｜</w:t>
      </w:r>
      <w:r>
        <w:t>2008</w:t>
      </w:r>
      <w:r>
        <w:t>年金融危機後，美國監理機關在不利經濟情境下，評估大型銀行控股公司的資本需求。</w:t>
      </w:r>
      <w:r>
        <w:t>2009</w:t>
      </w:r>
      <w:r>
        <w:t>年的「監理資本評估計畫」指出哪些機構需要額外資本緩衝。銀行透過民間增資或公共支援滿足要求，監理機關則公布彙總結果。此措施試圖在不忽視銀行資產與資金高度不確定性的情況下，恢復市場信心。</w:t>
      </w:r>
    </w:p>
    <w:p w14:paraId="6090286D" w14:textId="77777777" w:rsidR="004D4A6C" w:rsidRDefault="00000000">
      <w:pPr>
        <w:spacing w:after="60"/>
        <w:rPr>
          <w:rFonts w:hint="eastAsia"/>
        </w:rPr>
      </w:pPr>
      <w:r>
        <w:rPr>
          <w:b/>
          <w:color w:val="20435B"/>
        </w:rPr>
        <w:t>逐爻對照｜</w:t>
      </w:r>
      <w:r>
        <w:t>壓力測試以系統化而艱難的方式正視銀行弱點，而非直接宣稱金融機構健全。它可類比依據證據與明確標準克服障礙的堅持，但測試並不能消除所有未來金融風險。</w:t>
      </w:r>
    </w:p>
    <w:p w14:paraId="156BB557" w14:textId="77777777" w:rsidR="004D4A6C" w:rsidRDefault="00000000">
      <w:pPr>
        <w:spacing w:after="60"/>
        <w:rPr>
          <w:rFonts w:hint="eastAsia"/>
        </w:rPr>
      </w:pPr>
      <w:r>
        <w:rPr>
          <w:b/>
          <w:color w:val="20435B"/>
        </w:rPr>
        <w:t>原評級（僅存檔，不複查）｜</w:t>
      </w:r>
      <w:r>
        <w:t>A</w:t>
      </w:r>
    </w:p>
    <w:p w14:paraId="601898FB" w14:textId="77777777" w:rsidR="004D4A6C" w:rsidRDefault="00000000">
      <w:pPr>
        <w:pStyle w:val="31"/>
      </w:pPr>
      <w:r>
        <w:t>125</w:t>
      </w:r>
      <w:r>
        <w:t>｜監理機關附帶條件救援大陸伊利諾銀行</w:t>
      </w:r>
    </w:p>
    <w:p w14:paraId="2AB1AEE0" w14:textId="77777777" w:rsidR="004D4A6C" w:rsidRDefault="00000000">
      <w:pPr>
        <w:spacing w:after="60"/>
        <w:rPr>
          <w:rFonts w:hint="eastAsia"/>
        </w:rPr>
      </w:pPr>
      <w:r>
        <w:rPr>
          <w:b/>
          <w:color w:val="20435B"/>
        </w:rPr>
        <w:t>案例識別碼｜</w:t>
      </w:r>
      <w:r>
        <w:t>EUUS-EF-E125</w:t>
      </w:r>
    </w:p>
    <w:p w14:paraId="7D8E8B1B" w14:textId="77777777" w:rsidR="004D4A6C" w:rsidRDefault="00000000">
      <w:pPr>
        <w:spacing w:after="60"/>
        <w:rPr>
          <w:rFonts w:hint="eastAsia"/>
        </w:rPr>
      </w:pPr>
      <w:r>
        <w:rPr>
          <w:b/>
          <w:color w:val="20435B"/>
        </w:rPr>
        <w:t>爻位｜</w:t>
      </w:r>
      <w:r>
        <w:t>21-5</w:t>
      </w:r>
    </w:p>
    <w:p w14:paraId="607B92CD" w14:textId="77777777" w:rsidR="004D4A6C" w:rsidRDefault="00000000">
      <w:pPr>
        <w:spacing w:after="60"/>
        <w:rPr>
          <w:rFonts w:hint="eastAsia"/>
        </w:rPr>
      </w:pPr>
      <w:r>
        <w:rPr>
          <w:b/>
          <w:color w:val="20435B"/>
        </w:rPr>
        <w:t>爻辭｜</w:t>
      </w:r>
      <w:r>
        <w:t>噬乾肉，得黃金，貞厲，无咎。</w:t>
      </w:r>
    </w:p>
    <w:p w14:paraId="7FBBB662" w14:textId="77777777" w:rsidR="004D4A6C" w:rsidRDefault="00000000">
      <w:pPr>
        <w:spacing w:after="60"/>
        <w:rPr>
          <w:rFonts w:hint="eastAsia"/>
        </w:rPr>
      </w:pPr>
      <w:r>
        <w:rPr>
          <w:b/>
          <w:color w:val="20435B"/>
        </w:rPr>
        <w:t>小象｜</w:t>
      </w:r>
      <w:r>
        <w:t>貞厲无咎，得當也。</w:t>
      </w:r>
    </w:p>
    <w:p w14:paraId="5F50CDBA" w14:textId="77777777" w:rsidR="004D4A6C" w:rsidRDefault="00000000">
      <w:pPr>
        <w:spacing w:after="60"/>
        <w:rPr>
          <w:rFonts w:hint="eastAsia"/>
        </w:rPr>
      </w:pPr>
      <w:r>
        <w:rPr>
          <w:b/>
          <w:color w:val="20435B"/>
        </w:rPr>
        <w:t>地點／年代｜</w:t>
      </w:r>
      <w:r>
        <w:t>United States, 1984</w:t>
      </w:r>
    </w:p>
    <w:p w14:paraId="39F149CA" w14:textId="77777777" w:rsidR="004D4A6C" w:rsidRDefault="00000000">
      <w:pPr>
        <w:spacing w:after="60"/>
        <w:rPr>
          <w:rFonts w:hint="eastAsia"/>
        </w:rPr>
      </w:pPr>
      <w:r>
        <w:rPr>
          <w:b/>
          <w:color w:val="20435B"/>
        </w:rPr>
        <w:t>歷史故事｜</w:t>
      </w:r>
      <w:r>
        <w:t>大陸伊利諾銀行透過能源相關放款及不穩定的批發性資金來源迅速擴張。</w:t>
      </w:r>
      <w:r>
        <w:t>1984</w:t>
      </w:r>
      <w:r>
        <w:t>年</w:t>
      </w:r>
      <w:r>
        <w:t>5</w:t>
      </w:r>
      <w:r>
        <w:t>月，隨著貸款損失增加，大型債權人撤出資金。聯邦監理機關安排緊急援助，避免衝擊擴大；後續安排使政府取得相當股權，並更換管理層。存款人獲得保護，但股東承受重大損失，救援也引發大型銀行道德風險的持續辯論。</w:t>
      </w:r>
    </w:p>
    <w:p w14:paraId="78A88F77" w14:textId="77777777" w:rsidR="004D4A6C" w:rsidRDefault="00000000">
      <w:pPr>
        <w:spacing w:after="60"/>
        <w:rPr>
          <w:rFonts w:hint="eastAsia"/>
        </w:rPr>
      </w:pPr>
      <w:r>
        <w:rPr>
          <w:b/>
          <w:color w:val="20435B"/>
        </w:rPr>
        <w:t>逐爻對照｜</w:t>
      </w:r>
      <w:r>
        <w:t>監理機關必須在維持支付體系與要求問題銀行負責之間作出艱難選擇。此案可類比危險中審慎衡量的決策，但救援是否造成不良預期仍有爭議，因此不是毫無保留的讚許。</w:t>
      </w:r>
    </w:p>
    <w:p w14:paraId="7594B433" w14:textId="77777777" w:rsidR="004D4A6C" w:rsidRDefault="00000000">
      <w:pPr>
        <w:spacing w:after="60"/>
        <w:rPr>
          <w:rFonts w:hint="eastAsia"/>
        </w:rPr>
      </w:pPr>
      <w:r>
        <w:rPr>
          <w:b/>
          <w:color w:val="20435B"/>
        </w:rPr>
        <w:t>原評級（僅存檔，不複查）｜</w:t>
      </w:r>
      <w:r>
        <w:t>B</w:t>
      </w:r>
    </w:p>
    <w:p w14:paraId="64D1FEFD" w14:textId="77777777" w:rsidR="004D4A6C" w:rsidRDefault="00000000">
      <w:pPr>
        <w:pStyle w:val="31"/>
      </w:pPr>
      <w:r>
        <w:t>126</w:t>
      </w:r>
      <w:r>
        <w:t>｜葡萄牙聖靈銀行在財務警訊後崩潰</w:t>
      </w:r>
    </w:p>
    <w:p w14:paraId="6730107E" w14:textId="77777777" w:rsidR="004D4A6C" w:rsidRDefault="00000000">
      <w:pPr>
        <w:spacing w:after="60"/>
        <w:rPr>
          <w:rFonts w:hint="eastAsia"/>
        </w:rPr>
      </w:pPr>
      <w:r>
        <w:rPr>
          <w:b/>
          <w:color w:val="20435B"/>
        </w:rPr>
        <w:t>案例識別碼｜</w:t>
      </w:r>
      <w:r>
        <w:t>EUUS-EF-E126</w:t>
      </w:r>
    </w:p>
    <w:p w14:paraId="39F590C9" w14:textId="77777777" w:rsidR="004D4A6C" w:rsidRDefault="00000000">
      <w:pPr>
        <w:spacing w:after="60"/>
        <w:rPr>
          <w:rFonts w:hint="eastAsia"/>
        </w:rPr>
      </w:pPr>
      <w:r>
        <w:rPr>
          <w:b/>
          <w:color w:val="20435B"/>
        </w:rPr>
        <w:t>爻位｜</w:t>
      </w:r>
      <w:r>
        <w:t>21-6</w:t>
      </w:r>
    </w:p>
    <w:p w14:paraId="1CC02EC9" w14:textId="77777777" w:rsidR="004D4A6C" w:rsidRDefault="00000000">
      <w:pPr>
        <w:spacing w:after="60"/>
        <w:rPr>
          <w:rFonts w:hint="eastAsia"/>
        </w:rPr>
      </w:pPr>
      <w:r>
        <w:rPr>
          <w:b/>
          <w:color w:val="20435B"/>
        </w:rPr>
        <w:t>爻辭｜</w:t>
      </w:r>
      <w:r>
        <w:t>何校滅耳，凶。</w:t>
      </w:r>
    </w:p>
    <w:p w14:paraId="13CF9E9A" w14:textId="77777777" w:rsidR="004D4A6C" w:rsidRDefault="00000000">
      <w:pPr>
        <w:spacing w:after="60"/>
        <w:rPr>
          <w:rFonts w:hint="eastAsia"/>
        </w:rPr>
      </w:pPr>
      <w:r>
        <w:rPr>
          <w:b/>
          <w:color w:val="20435B"/>
        </w:rPr>
        <w:t>小象｜</w:t>
      </w:r>
      <w:r>
        <w:t>何校滅耳，聰不明也。</w:t>
      </w:r>
    </w:p>
    <w:p w14:paraId="1F043BA9" w14:textId="77777777" w:rsidR="004D4A6C" w:rsidRDefault="00000000">
      <w:pPr>
        <w:spacing w:after="60"/>
        <w:rPr>
          <w:rFonts w:hint="eastAsia"/>
        </w:rPr>
      </w:pPr>
      <w:r>
        <w:rPr>
          <w:b/>
          <w:color w:val="20435B"/>
        </w:rPr>
        <w:t>地點／年代｜</w:t>
      </w:r>
      <w:r>
        <w:t>Portugal, 2014</w:t>
      </w:r>
    </w:p>
    <w:p w14:paraId="00718157" w14:textId="77777777" w:rsidR="004D4A6C" w:rsidRDefault="00000000">
      <w:pPr>
        <w:spacing w:after="60"/>
        <w:rPr>
          <w:rFonts w:hint="eastAsia"/>
        </w:rPr>
      </w:pPr>
      <w:r>
        <w:rPr>
          <w:b/>
          <w:color w:val="20435B"/>
        </w:rPr>
        <w:t>歷史故事｜</w:t>
      </w:r>
      <w:r>
        <w:t>2014</w:t>
      </w:r>
      <w:r>
        <w:t>年，葡萄牙聖靈銀行因對關係企業的曝險及財務資訊可靠性受到質疑，市場信心迅速惡化。虧損與關係人交易問題擴大後，監管當局介入並進行銀行處置。事件顯示金融機構若未及時正視集中風險與不透明帳目，警訊可能逐步演變成重大危機。</w:t>
      </w:r>
    </w:p>
    <w:p w14:paraId="1D7B89E6" w14:textId="77777777" w:rsidR="004D4A6C" w:rsidRDefault="00000000">
      <w:pPr>
        <w:spacing w:after="60"/>
        <w:rPr>
          <w:rFonts w:hint="eastAsia"/>
        </w:rPr>
      </w:pPr>
      <w:r>
        <w:rPr>
          <w:b/>
          <w:color w:val="20435B"/>
        </w:rPr>
        <w:t>逐爻對照｜</w:t>
      </w:r>
      <w:r>
        <w:t>風險警訊未獲充分處理，最後導致機構陷入嚴重危機，可對照本爻「何校滅耳」的警示；不應推論每位員工都知悉全部風險。</w:t>
      </w:r>
    </w:p>
    <w:p w14:paraId="2766053D" w14:textId="77777777" w:rsidR="004D4A6C" w:rsidRDefault="00000000">
      <w:pPr>
        <w:spacing w:after="60"/>
        <w:rPr>
          <w:rFonts w:hint="eastAsia"/>
        </w:rPr>
      </w:pPr>
      <w:r>
        <w:rPr>
          <w:b/>
          <w:color w:val="20435B"/>
        </w:rPr>
        <w:t>原評級（僅存檔，不複查）｜</w:t>
      </w:r>
      <w:r>
        <w:t>A</w:t>
      </w:r>
    </w:p>
    <w:p w14:paraId="0FE3BB7C" w14:textId="77777777" w:rsidR="004D4A6C" w:rsidRDefault="00000000">
      <w:pPr>
        <w:rPr>
          <w:rFonts w:hint="eastAsia"/>
        </w:rPr>
      </w:pPr>
      <w:r>
        <w:t>────────────────────────</w:t>
      </w:r>
    </w:p>
    <w:p w14:paraId="2E9C365D" w14:textId="77777777" w:rsidR="004D4A6C" w:rsidRDefault="00000000">
      <w:pPr>
        <w:pStyle w:val="21"/>
      </w:pPr>
      <w:r>
        <w:t>第</w:t>
      </w:r>
      <w:r>
        <w:t>22</w:t>
      </w:r>
      <w:r>
        <w:t>卦〈賁〉</w:t>
      </w:r>
    </w:p>
    <w:p w14:paraId="39DE535B" w14:textId="77777777" w:rsidR="004D4A6C" w:rsidRDefault="00000000">
      <w:pPr>
        <w:pStyle w:val="31"/>
      </w:pPr>
      <w:r>
        <w:t>127</w:t>
      </w:r>
      <w:r>
        <w:t>｜巴菲特避開網路科技股投機熱潮</w:t>
      </w:r>
    </w:p>
    <w:p w14:paraId="2130A9C8" w14:textId="77777777" w:rsidR="004D4A6C" w:rsidRDefault="00000000">
      <w:pPr>
        <w:spacing w:after="60"/>
        <w:rPr>
          <w:rFonts w:hint="eastAsia"/>
        </w:rPr>
      </w:pPr>
      <w:r>
        <w:rPr>
          <w:b/>
          <w:color w:val="20435B"/>
        </w:rPr>
        <w:t>案例識別碼｜</w:t>
      </w:r>
      <w:r>
        <w:t>EUUS-EF-E127</w:t>
      </w:r>
    </w:p>
    <w:p w14:paraId="62EE2609" w14:textId="77777777" w:rsidR="004D4A6C" w:rsidRDefault="00000000">
      <w:pPr>
        <w:spacing w:after="60"/>
        <w:rPr>
          <w:rFonts w:hint="eastAsia"/>
        </w:rPr>
      </w:pPr>
      <w:r>
        <w:rPr>
          <w:b/>
          <w:color w:val="20435B"/>
        </w:rPr>
        <w:t>爻位｜</w:t>
      </w:r>
      <w:r>
        <w:t>22-1</w:t>
      </w:r>
    </w:p>
    <w:p w14:paraId="653612F1" w14:textId="77777777" w:rsidR="004D4A6C" w:rsidRDefault="00000000">
      <w:pPr>
        <w:spacing w:after="60"/>
        <w:rPr>
          <w:rFonts w:hint="eastAsia"/>
        </w:rPr>
      </w:pPr>
      <w:r>
        <w:rPr>
          <w:b/>
          <w:color w:val="20435B"/>
        </w:rPr>
        <w:t>爻辭｜</w:t>
      </w:r>
      <w:r>
        <w:t>賁其趾，舍車而徒。</w:t>
      </w:r>
    </w:p>
    <w:p w14:paraId="66818210" w14:textId="77777777" w:rsidR="004D4A6C" w:rsidRDefault="00000000">
      <w:pPr>
        <w:spacing w:after="60"/>
        <w:rPr>
          <w:rFonts w:hint="eastAsia"/>
        </w:rPr>
      </w:pPr>
      <w:r>
        <w:rPr>
          <w:b/>
          <w:color w:val="20435B"/>
        </w:rPr>
        <w:t>小象｜</w:t>
      </w:r>
      <w:r>
        <w:t>舍車而徒，義弗乘也。</w:t>
      </w:r>
    </w:p>
    <w:p w14:paraId="116789D7" w14:textId="77777777" w:rsidR="004D4A6C" w:rsidRDefault="00000000">
      <w:pPr>
        <w:spacing w:after="60"/>
        <w:rPr>
          <w:rFonts w:hint="eastAsia"/>
        </w:rPr>
      </w:pPr>
      <w:r>
        <w:rPr>
          <w:b/>
          <w:color w:val="20435B"/>
        </w:rPr>
        <w:t>地點／年代｜</w:t>
      </w:r>
      <w:r>
        <w:t>United States, 1999–2001</w:t>
      </w:r>
    </w:p>
    <w:p w14:paraId="4C1FB168" w14:textId="77777777" w:rsidR="004D4A6C" w:rsidRDefault="00000000">
      <w:pPr>
        <w:spacing w:after="60"/>
        <w:rPr>
          <w:rFonts w:hint="eastAsia"/>
        </w:rPr>
      </w:pPr>
      <w:r>
        <w:rPr>
          <w:b/>
          <w:color w:val="20435B"/>
        </w:rPr>
        <w:t>歷史故事｜</w:t>
      </w:r>
      <w:r>
        <w:t>1990</w:t>
      </w:r>
      <w:r>
        <w:t>年代末科技股熱潮期間，華倫・巴菲特公開解釋，為何不願以當時估值買進許多網路公司。投機股價持續上漲時，波克夏・海瑟威的表現落後部分市場指標，外界質疑其保守策略。</w:t>
      </w:r>
      <w:r>
        <w:t>2000</w:t>
      </w:r>
      <w:r>
        <w:t>年後網路泡沫破裂，許多高估值科技股大幅下跌。巴菲特並非從不犯投資錯誤，但此決策反映他偏好自己能評估價值的企業。</w:t>
      </w:r>
    </w:p>
    <w:p w14:paraId="76E5B460" w14:textId="77777777" w:rsidR="004D4A6C" w:rsidRDefault="00000000">
      <w:pPr>
        <w:spacing w:after="60"/>
        <w:rPr>
          <w:rFonts w:hint="eastAsia"/>
        </w:rPr>
      </w:pPr>
      <w:r>
        <w:rPr>
          <w:b/>
          <w:color w:val="20435B"/>
        </w:rPr>
        <w:t>逐爻對照｜</w:t>
      </w:r>
      <w:r>
        <w:t>此例著重在投資機會看似誘人，卻不符合既定標準時選擇放棄。它可類比選擇適當道路，而非追逐華麗工具。投資紀律不代表永遠避開科技股就能取得較佳報酬。</w:t>
      </w:r>
    </w:p>
    <w:p w14:paraId="6545BFA8" w14:textId="77777777" w:rsidR="004D4A6C" w:rsidRDefault="00000000">
      <w:pPr>
        <w:spacing w:after="60"/>
        <w:rPr>
          <w:rFonts w:hint="eastAsia"/>
        </w:rPr>
      </w:pPr>
      <w:r>
        <w:rPr>
          <w:b/>
          <w:color w:val="20435B"/>
        </w:rPr>
        <w:t>原評級（僅存檔，不複查）｜</w:t>
      </w:r>
      <w:r>
        <w:t>B</w:t>
      </w:r>
    </w:p>
    <w:p w14:paraId="3FD688BE" w14:textId="77777777" w:rsidR="004D4A6C" w:rsidRDefault="00000000">
      <w:pPr>
        <w:pStyle w:val="31"/>
      </w:pPr>
      <w:r>
        <w:t>128</w:t>
      </w:r>
      <w:r>
        <w:t>｜</w:t>
      </w:r>
      <w:r>
        <w:t>EDGAR</w:t>
      </w:r>
      <w:r>
        <w:t>系統讓財報格式連結公開取得</w:t>
      </w:r>
    </w:p>
    <w:p w14:paraId="2448AC67" w14:textId="77777777" w:rsidR="004D4A6C" w:rsidRDefault="00000000">
      <w:pPr>
        <w:spacing w:after="60"/>
        <w:rPr>
          <w:rFonts w:hint="eastAsia"/>
        </w:rPr>
      </w:pPr>
      <w:r>
        <w:rPr>
          <w:b/>
          <w:color w:val="20435B"/>
        </w:rPr>
        <w:t>案例識別碼｜</w:t>
      </w:r>
      <w:r>
        <w:t>EUUS-EF-E128</w:t>
      </w:r>
    </w:p>
    <w:p w14:paraId="130ABAEC" w14:textId="77777777" w:rsidR="004D4A6C" w:rsidRDefault="00000000">
      <w:pPr>
        <w:spacing w:after="60"/>
        <w:rPr>
          <w:rFonts w:hint="eastAsia"/>
        </w:rPr>
      </w:pPr>
      <w:r>
        <w:rPr>
          <w:b/>
          <w:color w:val="20435B"/>
        </w:rPr>
        <w:t>爻位｜</w:t>
      </w:r>
      <w:r>
        <w:t>22-2</w:t>
      </w:r>
    </w:p>
    <w:p w14:paraId="1DB1987F" w14:textId="77777777" w:rsidR="004D4A6C" w:rsidRDefault="00000000">
      <w:pPr>
        <w:spacing w:after="60"/>
        <w:rPr>
          <w:rFonts w:hint="eastAsia"/>
        </w:rPr>
      </w:pPr>
      <w:r>
        <w:rPr>
          <w:b/>
          <w:color w:val="20435B"/>
        </w:rPr>
        <w:t>爻辭｜</w:t>
      </w:r>
      <w:r>
        <w:t>賁其須。</w:t>
      </w:r>
    </w:p>
    <w:p w14:paraId="413412C8" w14:textId="77777777" w:rsidR="004D4A6C" w:rsidRDefault="00000000">
      <w:pPr>
        <w:spacing w:after="60"/>
        <w:rPr>
          <w:rFonts w:hint="eastAsia"/>
        </w:rPr>
      </w:pPr>
      <w:r>
        <w:rPr>
          <w:b/>
          <w:color w:val="20435B"/>
        </w:rPr>
        <w:t>小象｜</w:t>
      </w:r>
      <w:r>
        <w:t>賁其須，與上興也。</w:t>
      </w:r>
    </w:p>
    <w:p w14:paraId="05C169E9" w14:textId="77777777" w:rsidR="004D4A6C" w:rsidRDefault="00000000">
      <w:pPr>
        <w:spacing w:after="60"/>
        <w:rPr>
          <w:rFonts w:hint="eastAsia"/>
        </w:rPr>
      </w:pPr>
      <w:r>
        <w:rPr>
          <w:b/>
          <w:color w:val="20435B"/>
        </w:rPr>
        <w:t>地點／年代｜</w:t>
      </w:r>
      <w:r>
        <w:t>United States, 1990s</w:t>
      </w:r>
    </w:p>
    <w:p w14:paraId="6808CEA8" w14:textId="77777777" w:rsidR="004D4A6C" w:rsidRDefault="00000000">
      <w:pPr>
        <w:spacing w:after="60"/>
        <w:rPr>
          <w:rFonts w:hint="eastAsia"/>
        </w:rPr>
      </w:pPr>
      <w:r>
        <w:rPr>
          <w:b/>
          <w:color w:val="20435B"/>
        </w:rPr>
        <w:t>歷史故事｜</w:t>
      </w:r>
      <w:r>
        <w:t>美國證券交易委員會開發電子資料蒐集、分析與檢索系統</w:t>
      </w:r>
      <w:r>
        <w:t>EDGAR</w:t>
      </w:r>
      <w:r>
        <w:t>，以電子方式接收公司申報文件。</w:t>
      </w:r>
      <w:r>
        <w:t>1990</w:t>
      </w:r>
      <w:r>
        <w:t>年代強制電子申報逐步擴大，取代大量紙本程序，使投資者更容易取得資訊。標準化格式與可搜尋紀錄改善財務資訊的流通，但揭露是否正確，仍取決於申報公司及監理機關的監督。</w:t>
      </w:r>
    </w:p>
    <w:p w14:paraId="34ECFA05" w14:textId="77777777" w:rsidR="004D4A6C" w:rsidRDefault="00000000">
      <w:pPr>
        <w:spacing w:after="60"/>
        <w:rPr>
          <w:rFonts w:hint="eastAsia"/>
        </w:rPr>
      </w:pPr>
      <w:r>
        <w:rPr>
          <w:b/>
          <w:color w:val="20435B"/>
        </w:rPr>
        <w:t>逐爻對照｜</w:t>
      </w:r>
      <w:r>
        <w:t>EDGAR</w:t>
      </w:r>
      <w:r>
        <w:t>顯示外在呈現格式可以服務實質財務透明度。電子介面的價值來自承載可比較的揭露資料，而非技術本身就值得信任。古文意象不能簡化為對現代科技的肯定。</w:t>
      </w:r>
    </w:p>
    <w:p w14:paraId="02405661" w14:textId="77777777" w:rsidR="004D4A6C" w:rsidRDefault="00000000">
      <w:pPr>
        <w:spacing w:after="60"/>
        <w:rPr>
          <w:rFonts w:hint="eastAsia"/>
        </w:rPr>
      </w:pPr>
      <w:r>
        <w:rPr>
          <w:b/>
          <w:color w:val="20435B"/>
        </w:rPr>
        <w:t>原評級（僅存檔，不複查）｜</w:t>
      </w:r>
      <w:r>
        <w:t>A</w:t>
      </w:r>
    </w:p>
    <w:p w14:paraId="793E826E" w14:textId="77777777" w:rsidR="004D4A6C" w:rsidRDefault="00000000">
      <w:pPr>
        <w:pStyle w:val="31"/>
      </w:pPr>
      <w:r>
        <w:t>129</w:t>
      </w:r>
      <w:r>
        <w:t>｜波克夏股東信強調長期坦誠揭露</w:t>
      </w:r>
    </w:p>
    <w:p w14:paraId="6E1EA2D5" w14:textId="77777777" w:rsidR="004D4A6C" w:rsidRDefault="00000000">
      <w:pPr>
        <w:spacing w:after="60"/>
        <w:rPr>
          <w:rFonts w:hint="eastAsia"/>
        </w:rPr>
      </w:pPr>
      <w:r>
        <w:rPr>
          <w:b/>
          <w:color w:val="20435B"/>
        </w:rPr>
        <w:t>案例識別碼｜</w:t>
      </w:r>
      <w:r>
        <w:t>EUUS-EF-E129</w:t>
      </w:r>
    </w:p>
    <w:p w14:paraId="2859B34D" w14:textId="77777777" w:rsidR="004D4A6C" w:rsidRDefault="00000000">
      <w:pPr>
        <w:spacing w:after="60"/>
        <w:rPr>
          <w:rFonts w:hint="eastAsia"/>
        </w:rPr>
      </w:pPr>
      <w:r>
        <w:rPr>
          <w:b/>
          <w:color w:val="20435B"/>
        </w:rPr>
        <w:t>爻位｜</w:t>
      </w:r>
      <w:r>
        <w:t>22-3</w:t>
      </w:r>
    </w:p>
    <w:p w14:paraId="1440566F" w14:textId="77777777" w:rsidR="004D4A6C" w:rsidRDefault="00000000">
      <w:pPr>
        <w:spacing w:after="60"/>
        <w:rPr>
          <w:rFonts w:hint="eastAsia"/>
        </w:rPr>
      </w:pPr>
      <w:r>
        <w:rPr>
          <w:b/>
          <w:color w:val="20435B"/>
        </w:rPr>
        <w:t>爻辭｜</w:t>
      </w:r>
      <w:r>
        <w:t>賁如濡如，永貞吉。</w:t>
      </w:r>
    </w:p>
    <w:p w14:paraId="0340A26A" w14:textId="77777777" w:rsidR="004D4A6C" w:rsidRDefault="00000000">
      <w:pPr>
        <w:spacing w:after="60"/>
        <w:rPr>
          <w:rFonts w:hint="eastAsia"/>
        </w:rPr>
      </w:pPr>
      <w:r>
        <w:rPr>
          <w:b/>
          <w:color w:val="20435B"/>
        </w:rPr>
        <w:t>小象｜</w:t>
      </w:r>
      <w:r>
        <w:t>永貞之吉，終莫之陵也。</w:t>
      </w:r>
    </w:p>
    <w:p w14:paraId="61A377ED" w14:textId="77777777" w:rsidR="004D4A6C" w:rsidRDefault="00000000">
      <w:pPr>
        <w:spacing w:after="60"/>
        <w:rPr>
          <w:rFonts w:hint="eastAsia"/>
        </w:rPr>
      </w:pPr>
      <w:r>
        <w:rPr>
          <w:b/>
          <w:color w:val="20435B"/>
        </w:rPr>
        <w:t>地點／年代｜</w:t>
      </w:r>
      <w:r>
        <w:t>United States, 1970s–2020s</w:t>
      </w:r>
    </w:p>
    <w:p w14:paraId="573C9A83" w14:textId="77777777" w:rsidR="004D4A6C" w:rsidRDefault="00000000">
      <w:pPr>
        <w:spacing w:after="60"/>
        <w:rPr>
          <w:rFonts w:hint="eastAsia"/>
        </w:rPr>
      </w:pPr>
      <w:r>
        <w:rPr>
          <w:b/>
          <w:color w:val="20435B"/>
        </w:rPr>
        <w:t>歷史故事｜</w:t>
      </w:r>
      <w:r>
        <w:t>華倫・巴菲特每年致波克夏・海瑟威股東的信，逐漸成為詳述公司績效、資本配置與錯誤的報告。信中不只宣傳成果，也討論投資限制及風險。即使經歷市場波動與企業擴張，股東仍持續收到年度說明。這呈現長期公開解釋經營決策的實踐，但不代表每項投資決定都正確。</w:t>
      </w:r>
    </w:p>
    <w:p w14:paraId="4B007525" w14:textId="77777777" w:rsidR="004D4A6C" w:rsidRDefault="00000000">
      <w:pPr>
        <w:spacing w:after="60"/>
        <w:rPr>
          <w:rFonts w:hint="eastAsia"/>
        </w:rPr>
      </w:pPr>
      <w:r>
        <w:rPr>
          <w:b/>
          <w:color w:val="20435B"/>
        </w:rPr>
        <w:t>逐爻對照｜</w:t>
      </w:r>
      <w:r>
        <w:t>當精心編排的財務溝通始終以實質揭露為基礎，外在形式才有意義。此例可部分類比華飾之下維持誠實，但不能因此證明成功企業在所有方面都具有特別高的道德地位。</w:t>
      </w:r>
    </w:p>
    <w:p w14:paraId="6B9AF94F" w14:textId="77777777" w:rsidR="004D4A6C" w:rsidRDefault="00000000">
      <w:pPr>
        <w:spacing w:after="60"/>
        <w:rPr>
          <w:rFonts w:hint="eastAsia"/>
        </w:rPr>
      </w:pPr>
      <w:r>
        <w:rPr>
          <w:b/>
          <w:color w:val="20435B"/>
        </w:rPr>
        <w:t>原評級（僅存檔，不複查）｜</w:t>
      </w:r>
      <w:r>
        <w:t>B</w:t>
      </w:r>
    </w:p>
    <w:p w14:paraId="335B48FB" w14:textId="77777777" w:rsidR="004D4A6C" w:rsidRDefault="00000000">
      <w:pPr>
        <w:pStyle w:val="31"/>
      </w:pPr>
      <w:r>
        <w:t>130</w:t>
      </w:r>
      <w:r>
        <w:t>｜各國中央銀行於</w:t>
      </w:r>
      <w:r>
        <w:t>2008</w:t>
      </w:r>
      <w:r>
        <w:t>年協調美元換匯額度</w:t>
      </w:r>
    </w:p>
    <w:p w14:paraId="500B93A2" w14:textId="77777777" w:rsidR="004D4A6C" w:rsidRDefault="00000000">
      <w:pPr>
        <w:spacing w:after="60"/>
        <w:rPr>
          <w:rFonts w:hint="eastAsia"/>
        </w:rPr>
      </w:pPr>
      <w:r>
        <w:rPr>
          <w:b/>
          <w:color w:val="20435B"/>
        </w:rPr>
        <w:t>案例識別碼｜</w:t>
      </w:r>
      <w:r>
        <w:t>EUUS-EF-E130</w:t>
      </w:r>
    </w:p>
    <w:p w14:paraId="672B8E82" w14:textId="77777777" w:rsidR="004D4A6C" w:rsidRDefault="00000000">
      <w:pPr>
        <w:spacing w:after="60"/>
        <w:rPr>
          <w:rFonts w:hint="eastAsia"/>
        </w:rPr>
      </w:pPr>
      <w:r>
        <w:rPr>
          <w:b/>
          <w:color w:val="20435B"/>
        </w:rPr>
        <w:t>爻位｜</w:t>
      </w:r>
      <w:r>
        <w:t>22-4</w:t>
      </w:r>
    </w:p>
    <w:p w14:paraId="0D06F735" w14:textId="77777777" w:rsidR="004D4A6C" w:rsidRDefault="00000000">
      <w:pPr>
        <w:spacing w:after="60"/>
        <w:rPr>
          <w:rFonts w:hint="eastAsia"/>
        </w:rPr>
      </w:pPr>
      <w:r>
        <w:rPr>
          <w:b/>
          <w:color w:val="20435B"/>
        </w:rPr>
        <w:t>爻辭｜</w:t>
      </w:r>
      <w:r>
        <w:t>賁如皤如，白馬翰如，匪寇婚媾。</w:t>
      </w:r>
    </w:p>
    <w:p w14:paraId="5F4667E5" w14:textId="77777777" w:rsidR="004D4A6C" w:rsidRDefault="00000000">
      <w:pPr>
        <w:spacing w:after="60"/>
        <w:rPr>
          <w:rFonts w:hint="eastAsia"/>
        </w:rPr>
      </w:pPr>
      <w:r>
        <w:rPr>
          <w:b/>
          <w:color w:val="20435B"/>
        </w:rPr>
        <w:t>小象｜</w:t>
      </w:r>
      <w:r>
        <w:t>六四，當位疑也。匪寇婚媾，終无尤也。</w:t>
      </w:r>
    </w:p>
    <w:p w14:paraId="2B0CAC83" w14:textId="77777777" w:rsidR="004D4A6C" w:rsidRDefault="00000000">
      <w:pPr>
        <w:spacing w:after="60"/>
        <w:rPr>
          <w:rFonts w:hint="eastAsia"/>
        </w:rPr>
      </w:pPr>
      <w:r>
        <w:rPr>
          <w:b/>
          <w:color w:val="20435B"/>
        </w:rPr>
        <w:t>地點／年代｜</w:t>
      </w:r>
      <w:r>
        <w:t>United States and Europe, 2008</w:t>
      </w:r>
    </w:p>
    <w:p w14:paraId="2042DBC8" w14:textId="77777777" w:rsidR="004D4A6C" w:rsidRDefault="00000000">
      <w:pPr>
        <w:spacing w:after="60"/>
        <w:rPr>
          <w:rFonts w:hint="eastAsia"/>
        </w:rPr>
      </w:pPr>
      <w:r>
        <w:rPr>
          <w:b/>
          <w:color w:val="20435B"/>
        </w:rPr>
        <w:t>歷史故事｜</w:t>
      </w:r>
      <w:r>
        <w:t>全球金融危機使美國境外銀行嚴重缺乏美元資金。美國聯準會擴大與歐洲中央銀行、英格蘭銀行等外國中央銀行的貨幣互換安排。各國央行利用這些機制，向轄區內符合資格的銀行提供美元流動性。合作緩解了融資壓力，但各國主管機關仍有不同職權，整體危機也未立即結束。</w:t>
      </w:r>
    </w:p>
    <w:p w14:paraId="3FF6585B" w14:textId="77777777" w:rsidR="004D4A6C" w:rsidRDefault="00000000">
      <w:pPr>
        <w:spacing w:after="60"/>
        <w:rPr>
          <w:rFonts w:hint="eastAsia"/>
        </w:rPr>
      </w:pPr>
      <w:r>
        <w:rPr>
          <w:b/>
          <w:color w:val="20435B"/>
        </w:rPr>
        <w:t>逐爻對照｜</w:t>
      </w:r>
      <w:r>
        <w:t>面對共同威脅的機構克服跨境實務障礙，建立合作機制。這可類比從不確定走向可運作的關係，但不代表中央銀行原本彼此敵對，也不表示協調解決了所有金融不穩定來源。</w:t>
      </w:r>
    </w:p>
    <w:p w14:paraId="68A86696" w14:textId="77777777" w:rsidR="004D4A6C" w:rsidRDefault="00000000">
      <w:pPr>
        <w:spacing w:after="60"/>
        <w:rPr>
          <w:rFonts w:hint="eastAsia"/>
        </w:rPr>
      </w:pPr>
      <w:r>
        <w:rPr>
          <w:b/>
          <w:color w:val="20435B"/>
        </w:rPr>
        <w:t>原評級（僅存檔，不複查）｜</w:t>
      </w:r>
      <w:r>
        <w:t>B</w:t>
      </w:r>
    </w:p>
    <w:p w14:paraId="1F7465EE" w14:textId="77777777" w:rsidR="004D4A6C" w:rsidRDefault="00000000">
      <w:pPr>
        <w:pStyle w:val="31"/>
      </w:pPr>
      <w:r>
        <w:t>131</w:t>
      </w:r>
      <w:r>
        <w:t>｜羅奇代爾紡織工人以小額出資創立合作社</w:t>
      </w:r>
    </w:p>
    <w:p w14:paraId="4F772258" w14:textId="77777777" w:rsidR="004D4A6C" w:rsidRDefault="00000000">
      <w:pPr>
        <w:spacing w:after="60"/>
        <w:rPr>
          <w:rFonts w:hint="eastAsia"/>
        </w:rPr>
      </w:pPr>
      <w:r>
        <w:rPr>
          <w:b/>
          <w:color w:val="20435B"/>
        </w:rPr>
        <w:t>案例識別碼｜</w:t>
      </w:r>
      <w:r>
        <w:t>EUUS-EF-E131</w:t>
      </w:r>
    </w:p>
    <w:p w14:paraId="286D5D5E" w14:textId="77777777" w:rsidR="004D4A6C" w:rsidRDefault="00000000">
      <w:pPr>
        <w:spacing w:after="60"/>
        <w:rPr>
          <w:rFonts w:hint="eastAsia"/>
        </w:rPr>
      </w:pPr>
      <w:r>
        <w:rPr>
          <w:b/>
          <w:color w:val="20435B"/>
        </w:rPr>
        <w:t>爻位｜</w:t>
      </w:r>
      <w:r>
        <w:t>22-5</w:t>
      </w:r>
    </w:p>
    <w:p w14:paraId="06A398FF" w14:textId="77777777" w:rsidR="004D4A6C" w:rsidRDefault="00000000">
      <w:pPr>
        <w:spacing w:after="60"/>
        <w:rPr>
          <w:rFonts w:hint="eastAsia"/>
        </w:rPr>
      </w:pPr>
      <w:r>
        <w:rPr>
          <w:b/>
          <w:color w:val="20435B"/>
        </w:rPr>
        <w:t>爻辭｜</w:t>
      </w:r>
      <w:r>
        <w:t>賁於丘園，束帛戔戔，吝，終吉。</w:t>
      </w:r>
    </w:p>
    <w:p w14:paraId="4D312ACE" w14:textId="77777777" w:rsidR="004D4A6C" w:rsidRDefault="00000000">
      <w:pPr>
        <w:spacing w:after="60"/>
        <w:rPr>
          <w:rFonts w:hint="eastAsia"/>
        </w:rPr>
      </w:pPr>
      <w:r>
        <w:rPr>
          <w:b/>
          <w:color w:val="20435B"/>
        </w:rPr>
        <w:t>小象｜</w:t>
      </w:r>
      <w:r>
        <w:t>六五之吉，有喜也。</w:t>
      </w:r>
    </w:p>
    <w:p w14:paraId="7243F534" w14:textId="77777777" w:rsidR="004D4A6C" w:rsidRDefault="00000000">
      <w:pPr>
        <w:spacing w:after="60"/>
        <w:rPr>
          <w:rFonts w:hint="eastAsia"/>
        </w:rPr>
      </w:pPr>
      <w:r>
        <w:rPr>
          <w:b/>
          <w:color w:val="20435B"/>
        </w:rPr>
        <w:t>地點／年代｜</w:t>
      </w:r>
      <w:r>
        <w:t>England, 1844</w:t>
      </w:r>
    </w:p>
    <w:p w14:paraId="3422B9F6" w14:textId="77777777" w:rsidR="004D4A6C" w:rsidRDefault="00000000">
      <w:pPr>
        <w:spacing w:after="60"/>
        <w:rPr>
          <w:rFonts w:hint="eastAsia"/>
        </w:rPr>
      </w:pPr>
      <w:r>
        <w:rPr>
          <w:b/>
          <w:color w:val="20435B"/>
        </w:rPr>
        <w:t>歷史故事｜</w:t>
      </w:r>
      <w:r>
        <w:t>1844</w:t>
      </w:r>
      <w:r>
        <w:t>年，英國羅奇代爾一群工人集資開設合作商店。創辦人訂定會員參與、銷售及盈餘分配規則，希望讓一般消費者相信商店值得支持。商店起步規模有限，卻對現代合作社原則的發展產生重要影響。其成長依靠持續交易，以及會員遵守共同規則的意願。</w:t>
      </w:r>
    </w:p>
    <w:p w14:paraId="3344E5C3" w14:textId="77777777" w:rsidR="004D4A6C" w:rsidRDefault="00000000">
      <w:pPr>
        <w:spacing w:after="60"/>
        <w:rPr>
          <w:rFonts w:hint="eastAsia"/>
        </w:rPr>
      </w:pPr>
      <w:r>
        <w:rPr>
          <w:b/>
          <w:color w:val="20435B"/>
        </w:rPr>
        <w:t>逐爻對照｜</w:t>
      </w:r>
      <w:r>
        <w:t>創辦人的物質資源有限，卻提出可信的共同承諾。當義務明確時，少量出資也可能累積長久效益。此類比不必把商業會員制度直接等同古代禮儀中的贈禮行為。</w:t>
      </w:r>
    </w:p>
    <w:p w14:paraId="752F4A0B" w14:textId="77777777" w:rsidR="004D4A6C" w:rsidRDefault="00000000">
      <w:pPr>
        <w:spacing w:after="60"/>
        <w:rPr>
          <w:rFonts w:hint="eastAsia"/>
        </w:rPr>
      </w:pPr>
      <w:r>
        <w:rPr>
          <w:b/>
          <w:color w:val="20435B"/>
        </w:rPr>
        <w:t>原評級（僅存檔，不複查）｜</w:t>
      </w:r>
      <w:r>
        <w:t>A</w:t>
      </w:r>
    </w:p>
    <w:p w14:paraId="323890E4" w14:textId="77777777" w:rsidR="004D4A6C" w:rsidRDefault="00000000">
      <w:pPr>
        <w:pStyle w:val="31"/>
      </w:pPr>
      <w:r>
        <w:t>132</w:t>
      </w:r>
      <w:r>
        <w:t>｜首檔指數基金捨棄繁複選股</w:t>
      </w:r>
    </w:p>
    <w:p w14:paraId="3F1B4F46" w14:textId="77777777" w:rsidR="004D4A6C" w:rsidRDefault="00000000">
      <w:pPr>
        <w:spacing w:after="60"/>
        <w:rPr>
          <w:rFonts w:hint="eastAsia"/>
        </w:rPr>
      </w:pPr>
      <w:r>
        <w:rPr>
          <w:b/>
          <w:color w:val="20435B"/>
        </w:rPr>
        <w:t>案例識別碼｜</w:t>
      </w:r>
      <w:r>
        <w:t>EUUS-EF-E132</w:t>
      </w:r>
    </w:p>
    <w:p w14:paraId="15BCFF1B" w14:textId="77777777" w:rsidR="004D4A6C" w:rsidRDefault="00000000">
      <w:pPr>
        <w:spacing w:after="60"/>
        <w:rPr>
          <w:rFonts w:hint="eastAsia"/>
        </w:rPr>
      </w:pPr>
      <w:r>
        <w:rPr>
          <w:b/>
          <w:color w:val="20435B"/>
        </w:rPr>
        <w:t>爻位｜</w:t>
      </w:r>
      <w:r>
        <w:t>22-6</w:t>
      </w:r>
    </w:p>
    <w:p w14:paraId="0E937E03" w14:textId="77777777" w:rsidR="004D4A6C" w:rsidRDefault="00000000">
      <w:pPr>
        <w:spacing w:after="60"/>
        <w:rPr>
          <w:rFonts w:hint="eastAsia"/>
        </w:rPr>
      </w:pPr>
      <w:r>
        <w:rPr>
          <w:b/>
          <w:color w:val="20435B"/>
        </w:rPr>
        <w:t>爻辭｜</w:t>
      </w:r>
      <w:r>
        <w:t>白賁，无咎。</w:t>
      </w:r>
    </w:p>
    <w:p w14:paraId="4B55EC57" w14:textId="77777777" w:rsidR="004D4A6C" w:rsidRDefault="00000000">
      <w:pPr>
        <w:spacing w:after="60"/>
        <w:rPr>
          <w:rFonts w:hint="eastAsia"/>
        </w:rPr>
      </w:pPr>
      <w:r>
        <w:rPr>
          <w:b/>
          <w:color w:val="20435B"/>
        </w:rPr>
        <w:t>小象｜</w:t>
      </w:r>
      <w:r>
        <w:t>白賁无咎，上得志也。</w:t>
      </w:r>
    </w:p>
    <w:p w14:paraId="3A58A8BC" w14:textId="77777777" w:rsidR="004D4A6C" w:rsidRDefault="00000000">
      <w:pPr>
        <w:spacing w:after="60"/>
        <w:rPr>
          <w:rFonts w:hint="eastAsia"/>
        </w:rPr>
      </w:pPr>
      <w:r>
        <w:rPr>
          <w:b/>
          <w:color w:val="20435B"/>
        </w:rPr>
        <w:t>地點／年代｜</w:t>
      </w:r>
      <w:r>
        <w:t>United States, 1976</w:t>
      </w:r>
    </w:p>
    <w:p w14:paraId="764E1A0C" w14:textId="77777777" w:rsidR="004D4A6C" w:rsidRDefault="00000000">
      <w:pPr>
        <w:spacing w:after="60"/>
        <w:rPr>
          <w:rFonts w:hint="eastAsia"/>
        </w:rPr>
      </w:pPr>
      <w:r>
        <w:rPr>
          <w:b/>
          <w:color w:val="20435B"/>
        </w:rPr>
        <w:t>歷史故事｜</w:t>
      </w:r>
      <w:r>
        <w:t>先鋒集團於</w:t>
      </w:r>
      <w:r>
        <w:t>1976</w:t>
      </w:r>
      <w:r>
        <w:t>年推出向一般投資者公開銷售的指數共同基金，目標是追蹤廣泛股票市場指標，而非反覆挑選個股。基金起初募集資金不如預期，並受到部分投資業者批評。其後數十年，低成本指數投資顯著成長。這種方式並未消除市場虧損，卻提供相對簡單、透明的投資架構。</w:t>
      </w:r>
    </w:p>
    <w:p w14:paraId="2D4A31D3" w14:textId="77777777" w:rsidR="004D4A6C" w:rsidRDefault="00000000">
      <w:pPr>
        <w:spacing w:after="60"/>
        <w:rPr>
          <w:rFonts w:hint="eastAsia"/>
        </w:rPr>
      </w:pPr>
      <w:r>
        <w:rPr>
          <w:b/>
          <w:color w:val="20435B"/>
        </w:rPr>
        <w:t>逐爻對照｜</w:t>
      </w:r>
      <w:r>
        <w:t>此例顯示，減少複雜的選股程序，仍可保留分散持有資產的核心功能。與其用異常高額獲利作比喻，簡樸的投資呈現更貼近經文意象。此處的簡單是制度結構，不是沒有風險。</w:t>
      </w:r>
    </w:p>
    <w:p w14:paraId="1266420C" w14:textId="77777777" w:rsidR="004D4A6C" w:rsidRDefault="00000000">
      <w:pPr>
        <w:spacing w:after="60"/>
        <w:rPr>
          <w:rFonts w:hint="eastAsia"/>
        </w:rPr>
      </w:pPr>
      <w:r>
        <w:rPr>
          <w:b/>
          <w:color w:val="20435B"/>
        </w:rPr>
        <w:t>原評級（僅存檔，不複查）｜</w:t>
      </w:r>
      <w:r>
        <w:t>A</w:t>
      </w:r>
    </w:p>
    <w:p w14:paraId="78008A64" w14:textId="77777777" w:rsidR="004D4A6C" w:rsidRDefault="00000000">
      <w:pPr>
        <w:rPr>
          <w:rFonts w:hint="eastAsia"/>
        </w:rPr>
      </w:pPr>
      <w:r>
        <w:t>────────────────────────</w:t>
      </w:r>
    </w:p>
    <w:p w14:paraId="47CA1BD5" w14:textId="77777777" w:rsidR="004D4A6C" w:rsidRDefault="00000000">
      <w:pPr>
        <w:pStyle w:val="21"/>
      </w:pPr>
      <w:r>
        <w:t>第</w:t>
      </w:r>
      <w:r>
        <w:t>23</w:t>
      </w:r>
      <w:r>
        <w:t>卦〈剝〉</w:t>
      </w:r>
    </w:p>
    <w:p w14:paraId="2F9A9DCF" w14:textId="77777777" w:rsidR="004D4A6C" w:rsidRDefault="00000000">
      <w:pPr>
        <w:pStyle w:val="31"/>
      </w:pPr>
      <w:r>
        <w:t>133</w:t>
      </w:r>
      <w:r>
        <w:t>｜次級房貸逾期侵蝕房貸證券基礎</w:t>
      </w:r>
    </w:p>
    <w:p w14:paraId="59A4E976" w14:textId="77777777" w:rsidR="004D4A6C" w:rsidRDefault="00000000">
      <w:pPr>
        <w:spacing w:after="60"/>
        <w:rPr>
          <w:rFonts w:hint="eastAsia"/>
        </w:rPr>
      </w:pPr>
      <w:r>
        <w:rPr>
          <w:b/>
          <w:color w:val="20435B"/>
        </w:rPr>
        <w:t>案例識別碼｜</w:t>
      </w:r>
      <w:r>
        <w:t>EUUS-EF-E133</w:t>
      </w:r>
    </w:p>
    <w:p w14:paraId="269D36D9" w14:textId="77777777" w:rsidR="004D4A6C" w:rsidRDefault="00000000">
      <w:pPr>
        <w:spacing w:after="60"/>
        <w:rPr>
          <w:rFonts w:hint="eastAsia"/>
        </w:rPr>
      </w:pPr>
      <w:r>
        <w:rPr>
          <w:b/>
          <w:color w:val="20435B"/>
        </w:rPr>
        <w:t>爻位｜</w:t>
      </w:r>
      <w:r>
        <w:t>23-1</w:t>
      </w:r>
    </w:p>
    <w:p w14:paraId="784DFAA5" w14:textId="77777777" w:rsidR="004D4A6C" w:rsidRDefault="00000000">
      <w:pPr>
        <w:spacing w:after="60"/>
        <w:rPr>
          <w:rFonts w:hint="eastAsia"/>
        </w:rPr>
      </w:pPr>
      <w:r>
        <w:rPr>
          <w:b/>
          <w:color w:val="20435B"/>
        </w:rPr>
        <w:t>爻辭｜</w:t>
      </w:r>
      <w:r>
        <w:t>剝牀以足，蔑貞凶。</w:t>
      </w:r>
    </w:p>
    <w:p w14:paraId="629587A5" w14:textId="77777777" w:rsidR="004D4A6C" w:rsidRDefault="00000000">
      <w:pPr>
        <w:spacing w:after="60"/>
        <w:rPr>
          <w:rFonts w:hint="eastAsia"/>
        </w:rPr>
      </w:pPr>
      <w:r>
        <w:rPr>
          <w:b/>
          <w:color w:val="20435B"/>
        </w:rPr>
        <w:t>小象｜</w:t>
      </w:r>
      <w:r>
        <w:t>剝牀以足，以滅下也。</w:t>
      </w:r>
    </w:p>
    <w:p w14:paraId="1D81C0F3" w14:textId="77777777" w:rsidR="004D4A6C" w:rsidRDefault="00000000">
      <w:pPr>
        <w:spacing w:after="60"/>
        <w:rPr>
          <w:rFonts w:hint="eastAsia"/>
        </w:rPr>
      </w:pPr>
      <w:r>
        <w:rPr>
          <w:b/>
          <w:color w:val="20435B"/>
        </w:rPr>
        <w:t>地點／年代｜</w:t>
      </w:r>
      <w:r>
        <w:t>United States, 2006–2008</w:t>
      </w:r>
    </w:p>
    <w:p w14:paraId="15D3F55C" w14:textId="77777777" w:rsidR="004D4A6C" w:rsidRDefault="00000000">
      <w:pPr>
        <w:spacing w:after="60"/>
        <w:rPr>
          <w:rFonts w:hint="eastAsia"/>
        </w:rPr>
      </w:pPr>
      <w:r>
        <w:rPr>
          <w:b/>
          <w:color w:val="20435B"/>
        </w:rPr>
        <w:t>歷史故事｜</w:t>
      </w:r>
      <w:r>
        <w:t>美國房貸逾期增加，暴露對償債能力不足借款人放款的問題。當投資人質疑違約與回收假設，房貸擔保證券開始貶值。持有或擔保相關商品的金融機構承受損失，相關融資市場的信心也惡化。起初發生在個別貸款的問題，逐漸侵蝕更龐大信用體系的根基。</w:t>
      </w:r>
    </w:p>
    <w:p w14:paraId="7F787E0B" w14:textId="77777777" w:rsidR="004D4A6C" w:rsidRDefault="00000000">
      <w:pPr>
        <w:spacing w:after="60"/>
        <w:rPr>
          <w:rFonts w:hint="eastAsia"/>
        </w:rPr>
      </w:pPr>
      <w:r>
        <w:rPr>
          <w:b/>
          <w:color w:val="20435B"/>
        </w:rPr>
        <w:t>逐爻對照｜</w:t>
      </w:r>
      <w:r>
        <w:t>房貸違約由個別貸款擴散至證券與資金市場，可類比剝卦初爻所說的根基開始受損。這是金融結構脆弱性的比喻，不表示所有借款人或放款機構負有相同責任。</w:t>
      </w:r>
    </w:p>
    <w:p w14:paraId="4C8871F8" w14:textId="77777777" w:rsidR="004D4A6C" w:rsidRDefault="00000000">
      <w:pPr>
        <w:spacing w:after="60"/>
        <w:rPr>
          <w:rFonts w:hint="eastAsia"/>
        </w:rPr>
      </w:pPr>
      <w:r>
        <w:rPr>
          <w:b/>
          <w:color w:val="20435B"/>
        </w:rPr>
        <w:t>原評級（僅存檔，不複查）｜</w:t>
      </w:r>
      <w:r>
        <w:t>A</w:t>
      </w:r>
    </w:p>
    <w:p w14:paraId="2989083E" w14:textId="77777777" w:rsidR="004D4A6C" w:rsidRDefault="00000000">
      <w:pPr>
        <w:pStyle w:val="31"/>
      </w:pPr>
      <w:r>
        <w:t>134</w:t>
      </w:r>
      <w:r>
        <w:t>｜華盛頓互惠銀行失去營運資金支撐</w:t>
      </w:r>
    </w:p>
    <w:p w14:paraId="090E0180" w14:textId="77777777" w:rsidR="004D4A6C" w:rsidRDefault="00000000">
      <w:pPr>
        <w:spacing w:after="60"/>
        <w:rPr>
          <w:rFonts w:hint="eastAsia"/>
        </w:rPr>
      </w:pPr>
      <w:r>
        <w:rPr>
          <w:b/>
          <w:color w:val="20435B"/>
        </w:rPr>
        <w:t>案例識別碼｜</w:t>
      </w:r>
      <w:r>
        <w:t>EUUS-EF-E134</w:t>
      </w:r>
    </w:p>
    <w:p w14:paraId="795C5035" w14:textId="77777777" w:rsidR="004D4A6C" w:rsidRDefault="00000000">
      <w:pPr>
        <w:spacing w:after="60"/>
        <w:rPr>
          <w:rFonts w:hint="eastAsia"/>
        </w:rPr>
      </w:pPr>
      <w:r>
        <w:rPr>
          <w:b/>
          <w:color w:val="20435B"/>
        </w:rPr>
        <w:t>爻位｜</w:t>
      </w:r>
      <w:r>
        <w:t>23-2</w:t>
      </w:r>
    </w:p>
    <w:p w14:paraId="657DF0BF" w14:textId="77777777" w:rsidR="004D4A6C" w:rsidRDefault="00000000">
      <w:pPr>
        <w:spacing w:after="60"/>
        <w:rPr>
          <w:rFonts w:hint="eastAsia"/>
        </w:rPr>
      </w:pPr>
      <w:r>
        <w:rPr>
          <w:b/>
          <w:color w:val="20435B"/>
        </w:rPr>
        <w:t>爻辭｜</w:t>
      </w:r>
      <w:r>
        <w:t>剝牀以辨，蔑貞凶。</w:t>
      </w:r>
    </w:p>
    <w:p w14:paraId="2B89B404" w14:textId="77777777" w:rsidR="004D4A6C" w:rsidRDefault="00000000">
      <w:pPr>
        <w:spacing w:after="60"/>
        <w:rPr>
          <w:rFonts w:hint="eastAsia"/>
        </w:rPr>
      </w:pPr>
      <w:r>
        <w:rPr>
          <w:b/>
          <w:color w:val="20435B"/>
        </w:rPr>
        <w:t>小象｜</w:t>
      </w:r>
      <w:r>
        <w:t>剝牀以辨，未有與也。</w:t>
      </w:r>
    </w:p>
    <w:p w14:paraId="5CCBD51E" w14:textId="77777777" w:rsidR="004D4A6C" w:rsidRDefault="00000000">
      <w:pPr>
        <w:spacing w:after="60"/>
        <w:rPr>
          <w:rFonts w:hint="eastAsia"/>
        </w:rPr>
      </w:pPr>
      <w:r>
        <w:rPr>
          <w:b/>
          <w:color w:val="20435B"/>
        </w:rPr>
        <w:t>地點／年代｜</w:t>
      </w:r>
      <w:r>
        <w:t>United States, 2008</w:t>
      </w:r>
    </w:p>
    <w:p w14:paraId="12BBCDAC" w14:textId="77777777" w:rsidR="004D4A6C" w:rsidRDefault="00000000">
      <w:pPr>
        <w:spacing w:after="60"/>
        <w:rPr>
          <w:rFonts w:hint="eastAsia"/>
        </w:rPr>
      </w:pPr>
      <w:r>
        <w:rPr>
          <w:b/>
          <w:color w:val="20435B"/>
        </w:rPr>
        <w:t>歷史故事｜</w:t>
      </w:r>
      <w:r>
        <w:t>華盛頓互惠銀行擴張房貸業務，累積對逐漸惡化的住宅市場的曝險。金融危機期間，損失及對銀行體質的疑慮加速存款流出，削弱資金來源。聯邦監理機關於</w:t>
      </w:r>
      <w:r>
        <w:t>2008</w:t>
      </w:r>
      <w:r>
        <w:t>年</w:t>
      </w:r>
      <w:r>
        <w:t>9</w:t>
      </w:r>
      <w:r>
        <w:t>月關閉該行，摩根大通透過聯邦存款保險公司安排的交易取得大部分銀行業務。儘管存款與營運轉移，股東及其他利害關係人仍遭受損失。</w:t>
      </w:r>
    </w:p>
    <w:p w14:paraId="49CDF6EE" w14:textId="77777777" w:rsidR="004D4A6C" w:rsidRDefault="00000000">
      <w:pPr>
        <w:spacing w:after="60"/>
        <w:rPr>
          <w:rFonts w:hint="eastAsia"/>
        </w:rPr>
      </w:pPr>
      <w:r>
        <w:rPr>
          <w:b/>
          <w:color w:val="20435B"/>
        </w:rPr>
        <w:t>逐爻對照｜</w:t>
      </w:r>
      <w:r>
        <w:t>銀行要維持運作，必須仰賴資本與資金關係的支撐。當這些支柱崩解、外部援助不足以保住原機構時，可類比剝卦中層結構受損的意象；但不能將責任平均歸給每位存戶。</w:t>
      </w:r>
    </w:p>
    <w:p w14:paraId="7D86F22E" w14:textId="77777777" w:rsidR="004D4A6C" w:rsidRDefault="00000000">
      <w:pPr>
        <w:spacing w:after="60"/>
        <w:rPr>
          <w:rFonts w:hint="eastAsia"/>
        </w:rPr>
      </w:pPr>
      <w:r>
        <w:rPr>
          <w:b/>
          <w:color w:val="20435B"/>
        </w:rPr>
        <w:t>原評級（僅存檔，不複查）｜</w:t>
      </w:r>
      <w:r>
        <w:t>A</w:t>
      </w:r>
    </w:p>
    <w:p w14:paraId="3D05DA3A" w14:textId="77777777" w:rsidR="004D4A6C" w:rsidRDefault="00000000">
      <w:pPr>
        <w:pStyle w:val="31"/>
      </w:pPr>
      <w:r>
        <w:t>135</w:t>
      </w:r>
      <w:r>
        <w:t>｜賽普勒斯存戶在銀行紓困分攤方案下重新評估曝險</w:t>
      </w:r>
    </w:p>
    <w:p w14:paraId="2491C54E" w14:textId="77777777" w:rsidR="004D4A6C" w:rsidRDefault="00000000">
      <w:pPr>
        <w:spacing w:after="60"/>
        <w:rPr>
          <w:rFonts w:hint="eastAsia"/>
        </w:rPr>
      </w:pPr>
      <w:r>
        <w:rPr>
          <w:b/>
          <w:color w:val="20435B"/>
        </w:rPr>
        <w:t>案例識別碼｜</w:t>
      </w:r>
      <w:r>
        <w:t>EUUS-EF-E135</w:t>
      </w:r>
    </w:p>
    <w:p w14:paraId="074AF9D6" w14:textId="77777777" w:rsidR="004D4A6C" w:rsidRDefault="00000000">
      <w:pPr>
        <w:spacing w:after="60"/>
        <w:rPr>
          <w:rFonts w:hint="eastAsia"/>
        </w:rPr>
      </w:pPr>
      <w:r>
        <w:rPr>
          <w:b/>
          <w:color w:val="20435B"/>
        </w:rPr>
        <w:t>爻位｜</w:t>
      </w:r>
      <w:r>
        <w:t>23-3</w:t>
      </w:r>
    </w:p>
    <w:p w14:paraId="625F3891" w14:textId="77777777" w:rsidR="004D4A6C" w:rsidRDefault="00000000">
      <w:pPr>
        <w:spacing w:after="60"/>
        <w:rPr>
          <w:rFonts w:hint="eastAsia"/>
        </w:rPr>
      </w:pPr>
      <w:r>
        <w:rPr>
          <w:b/>
          <w:color w:val="20435B"/>
        </w:rPr>
        <w:t>爻辭｜</w:t>
      </w:r>
      <w:r>
        <w:t>剝之，无咎。</w:t>
      </w:r>
    </w:p>
    <w:p w14:paraId="7A0A0ADC" w14:textId="77777777" w:rsidR="004D4A6C" w:rsidRDefault="00000000">
      <w:pPr>
        <w:spacing w:after="60"/>
        <w:rPr>
          <w:rFonts w:hint="eastAsia"/>
        </w:rPr>
      </w:pPr>
      <w:r>
        <w:rPr>
          <w:b/>
          <w:color w:val="20435B"/>
        </w:rPr>
        <w:t>小象｜</w:t>
      </w:r>
      <w:r>
        <w:t>剝之无咎，失上下也。</w:t>
      </w:r>
    </w:p>
    <w:p w14:paraId="6E4F813F" w14:textId="77777777" w:rsidR="004D4A6C" w:rsidRDefault="00000000">
      <w:pPr>
        <w:spacing w:after="60"/>
        <w:rPr>
          <w:rFonts w:hint="eastAsia"/>
        </w:rPr>
      </w:pPr>
      <w:r>
        <w:rPr>
          <w:b/>
          <w:color w:val="20435B"/>
        </w:rPr>
        <w:t>地點／年代｜</w:t>
      </w:r>
      <w:r>
        <w:t>Cyprus, March 2013</w:t>
      </w:r>
    </w:p>
    <w:p w14:paraId="7B1E3A4E" w14:textId="77777777" w:rsidR="004D4A6C" w:rsidRDefault="00000000">
      <w:pPr>
        <w:spacing w:after="60"/>
        <w:rPr>
          <w:rFonts w:hint="eastAsia"/>
        </w:rPr>
      </w:pPr>
      <w:r>
        <w:rPr>
          <w:b/>
          <w:color w:val="20435B"/>
        </w:rPr>
        <w:t>歷史故事｜</w:t>
      </w:r>
      <w:r>
        <w:t>2013</w:t>
      </w:r>
      <w:r>
        <w:t>年</w:t>
      </w:r>
      <w:r>
        <w:t>3</w:t>
      </w:r>
      <w:r>
        <w:t>月，賽普勒斯爆發銀行危機並與國際機構協商援助。初步涉及存款的方案遭民眾反對及國會否決，後續安排則讓部分問題銀行的未受保險保障存款承擔損失，並實施資本管制。家庭與企業不得不重新評估資金存放與流動性管理。此例反映在制度失穩時減少風險曝險的困難。</w:t>
      </w:r>
    </w:p>
    <w:p w14:paraId="51AFBC3E" w14:textId="77777777" w:rsidR="004D4A6C" w:rsidRDefault="00000000">
      <w:pPr>
        <w:spacing w:after="60"/>
        <w:rPr>
          <w:rFonts w:hint="eastAsia"/>
        </w:rPr>
      </w:pPr>
      <w:r>
        <w:rPr>
          <w:b/>
          <w:color w:val="20435B"/>
        </w:rPr>
        <w:t>逐爻對照｜</w:t>
      </w:r>
      <w:r>
        <w:t>存戶試圖與脆弱金融機構保持距離，卻受到資本管制限制，可對照本爻脫離不利局面的意義；並非所有人都能自由提領。</w:t>
      </w:r>
    </w:p>
    <w:p w14:paraId="5DD584BE" w14:textId="77777777" w:rsidR="004D4A6C" w:rsidRDefault="00000000">
      <w:pPr>
        <w:spacing w:after="60"/>
        <w:rPr>
          <w:rFonts w:hint="eastAsia"/>
        </w:rPr>
      </w:pPr>
      <w:r>
        <w:rPr>
          <w:b/>
          <w:color w:val="20435B"/>
        </w:rPr>
        <w:t>原評級（僅存檔，不複查）｜</w:t>
      </w:r>
      <w:r>
        <w:t>B</w:t>
      </w:r>
    </w:p>
    <w:p w14:paraId="63524E47" w14:textId="77777777" w:rsidR="004D4A6C" w:rsidRDefault="00000000">
      <w:pPr>
        <w:pStyle w:val="31"/>
      </w:pPr>
      <w:r>
        <w:t>136</w:t>
      </w:r>
      <w:r>
        <w:t>｜貝爾斯登面臨迫在眉睫的融資崩潰</w:t>
      </w:r>
    </w:p>
    <w:p w14:paraId="6791F127" w14:textId="77777777" w:rsidR="004D4A6C" w:rsidRDefault="00000000">
      <w:pPr>
        <w:spacing w:after="60"/>
        <w:rPr>
          <w:rFonts w:hint="eastAsia"/>
        </w:rPr>
      </w:pPr>
      <w:r>
        <w:rPr>
          <w:b/>
          <w:color w:val="20435B"/>
        </w:rPr>
        <w:t>案例識別碼｜</w:t>
      </w:r>
      <w:r>
        <w:t>EUUS-EF-E136</w:t>
      </w:r>
    </w:p>
    <w:p w14:paraId="64DD4C91" w14:textId="77777777" w:rsidR="004D4A6C" w:rsidRDefault="00000000">
      <w:pPr>
        <w:spacing w:after="60"/>
        <w:rPr>
          <w:rFonts w:hint="eastAsia"/>
        </w:rPr>
      </w:pPr>
      <w:r>
        <w:rPr>
          <w:b/>
          <w:color w:val="20435B"/>
        </w:rPr>
        <w:t>爻位｜</w:t>
      </w:r>
      <w:r>
        <w:t>23-4</w:t>
      </w:r>
    </w:p>
    <w:p w14:paraId="18CF49FE" w14:textId="77777777" w:rsidR="004D4A6C" w:rsidRDefault="00000000">
      <w:pPr>
        <w:spacing w:after="60"/>
        <w:rPr>
          <w:rFonts w:hint="eastAsia"/>
        </w:rPr>
      </w:pPr>
      <w:r>
        <w:rPr>
          <w:b/>
          <w:color w:val="20435B"/>
        </w:rPr>
        <w:t>爻辭｜</w:t>
      </w:r>
      <w:r>
        <w:t>剝牀以膚，凶。</w:t>
      </w:r>
    </w:p>
    <w:p w14:paraId="63565DA7" w14:textId="77777777" w:rsidR="004D4A6C" w:rsidRDefault="00000000">
      <w:pPr>
        <w:spacing w:after="60"/>
        <w:rPr>
          <w:rFonts w:hint="eastAsia"/>
        </w:rPr>
      </w:pPr>
      <w:r>
        <w:rPr>
          <w:b/>
          <w:color w:val="20435B"/>
        </w:rPr>
        <w:t>小象｜</w:t>
      </w:r>
      <w:r>
        <w:t>剝牀以膚，切近災也。</w:t>
      </w:r>
    </w:p>
    <w:p w14:paraId="0353BB58" w14:textId="77777777" w:rsidR="004D4A6C" w:rsidRDefault="00000000">
      <w:pPr>
        <w:spacing w:after="60"/>
        <w:rPr>
          <w:rFonts w:hint="eastAsia"/>
        </w:rPr>
      </w:pPr>
      <w:r>
        <w:rPr>
          <w:b/>
          <w:color w:val="20435B"/>
        </w:rPr>
        <w:t>地點／年代｜</w:t>
      </w:r>
      <w:r>
        <w:t>United States, March 2008</w:t>
      </w:r>
    </w:p>
    <w:p w14:paraId="3E46D31F" w14:textId="77777777" w:rsidR="004D4A6C" w:rsidRDefault="00000000">
      <w:pPr>
        <w:spacing w:after="60"/>
        <w:rPr>
          <w:rFonts w:hint="eastAsia"/>
        </w:rPr>
      </w:pPr>
      <w:r>
        <w:rPr>
          <w:b/>
          <w:color w:val="20435B"/>
        </w:rPr>
        <w:t>歷史故事｜</w:t>
      </w:r>
      <w:r>
        <w:t>貝爾斯登持有大量房貸相關市場部位，並依賴短期融資。</w:t>
      </w:r>
      <w:r>
        <w:t>2008</w:t>
      </w:r>
      <w:r>
        <w:t>年</w:t>
      </w:r>
      <w:r>
        <w:t>3</w:t>
      </w:r>
      <w:r>
        <w:t>月，隨著交易對手失去信心，其取得資金的能力迅速惡化。美國聯準會支持摩根大通收購貝爾斯登的交易，當時避免了無序破產。此事件顯示，資金問題可能在數日內直達證券商的核心業務。</w:t>
      </w:r>
    </w:p>
    <w:p w14:paraId="3E1E0FED" w14:textId="77777777" w:rsidR="004D4A6C" w:rsidRDefault="00000000">
      <w:pPr>
        <w:spacing w:after="60"/>
        <w:rPr>
          <w:rFonts w:hint="eastAsia"/>
        </w:rPr>
      </w:pPr>
      <w:r>
        <w:rPr>
          <w:b/>
          <w:color w:val="20435B"/>
        </w:rPr>
        <w:t>逐爻對照｜</w:t>
      </w:r>
      <w:r>
        <w:t>危機已超越早期警訊，直接威脅企業生存，類似剝卦意象中損害從基礎逼近身體。這只是財務上的類比，不能把資不抵債直接等同個人身體受傷。</w:t>
      </w:r>
    </w:p>
    <w:p w14:paraId="2255C267" w14:textId="77777777" w:rsidR="004D4A6C" w:rsidRDefault="00000000">
      <w:pPr>
        <w:spacing w:after="60"/>
        <w:rPr>
          <w:rFonts w:hint="eastAsia"/>
        </w:rPr>
      </w:pPr>
      <w:r>
        <w:rPr>
          <w:b/>
          <w:color w:val="20435B"/>
        </w:rPr>
        <w:t>原評級（僅存檔，不複查）｜</w:t>
      </w:r>
      <w:r>
        <w:t>A</w:t>
      </w:r>
    </w:p>
    <w:p w14:paraId="4F0FB1F3" w14:textId="77777777" w:rsidR="004D4A6C" w:rsidRDefault="00000000">
      <w:pPr>
        <w:pStyle w:val="31"/>
      </w:pPr>
      <w:r>
        <w:t>137</w:t>
      </w:r>
      <w:r>
        <w:t>｜</w:t>
      </w:r>
      <w:r>
        <w:t>1933</w:t>
      </w:r>
      <w:r>
        <w:t>年美國《證券法》</w:t>
      </w:r>
    </w:p>
    <w:p w14:paraId="282A8A86" w14:textId="77777777" w:rsidR="004D4A6C" w:rsidRDefault="00000000">
      <w:pPr>
        <w:spacing w:after="60"/>
        <w:rPr>
          <w:rFonts w:hint="eastAsia"/>
        </w:rPr>
      </w:pPr>
      <w:r>
        <w:rPr>
          <w:b/>
          <w:color w:val="20435B"/>
        </w:rPr>
        <w:t>案例識別碼｜</w:t>
      </w:r>
      <w:r>
        <w:t>EUUS-EF-E137</w:t>
      </w:r>
    </w:p>
    <w:p w14:paraId="031108F4" w14:textId="77777777" w:rsidR="004D4A6C" w:rsidRDefault="00000000">
      <w:pPr>
        <w:spacing w:after="60"/>
        <w:rPr>
          <w:rFonts w:hint="eastAsia"/>
        </w:rPr>
      </w:pPr>
      <w:r>
        <w:rPr>
          <w:b/>
          <w:color w:val="20435B"/>
        </w:rPr>
        <w:t>爻位｜</w:t>
      </w:r>
      <w:r>
        <w:t>23-5</w:t>
      </w:r>
    </w:p>
    <w:p w14:paraId="3F913D0D" w14:textId="77777777" w:rsidR="004D4A6C" w:rsidRDefault="00000000">
      <w:pPr>
        <w:spacing w:after="60"/>
        <w:rPr>
          <w:rFonts w:hint="eastAsia"/>
        </w:rPr>
      </w:pPr>
      <w:r>
        <w:rPr>
          <w:b/>
          <w:color w:val="20435B"/>
        </w:rPr>
        <w:t>爻辭｜</w:t>
      </w:r>
      <w:r>
        <w:t>貫魚，以宮人寵，无不利。</w:t>
      </w:r>
    </w:p>
    <w:p w14:paraId="41DFEF58" w14:textId="77777777" w:rsidR="004D4A6C" w:rsidRDefault="00000000">
      <w:pPr>
        <w:spacing w:after="60"/>
        <w:rPr>
          <w:rFonts w:hint="eastAsia"/>
        </w:rPr>
      </w:pPr>
      <w:r>
        <w:rPr>
          <w:b/>
          <w:color w:val="20435B"/>
        </w:rPr>
        <w:t>小象｜</w:t>
      </w:r>
      <w:r>
        <w:t>以宮人寵，終无尤也。</w:t>
      </w:r>
    </w:p>
    <w:p w14:paraId="46EDE8B9" w14:textId="77777777" w:rsidR="004D4A6C" w:rsidRDefault="00000000">
      <w:pPr>
        <w:spacing w:after="60"/>
        <w:rPr>
          <w:rFonts w:hint="eastAsia"/>
        </w:rPr>
      </w:pPr>
      <w:r>
        <w:rPr>
          <w:b/>
          <w:color w:val="20435B"/>
        </w:rPr>
        <w:t>地點／年代｜</w:t>
      </w:r>
      <w:r>
        <w:t>United States, 1933</w:t>
      </w:r>
    </w:p>
    <w:p w14:paraId="3005CE4F" w14:textId="77777777" w:rsidR="004D4A6C" w:rsidRDefault="00000000">
      <w:pPr>
        <w:spacing w:after="60"/>
        <w:rPr>
          <w:rFonts w:hint="eastAsia"/>
        </w:rPr>
      </w:pPr>
      <w:r>
        <w:rPr>
          <w:b/>
          <w:color w:val="20435B"/>
        </w:rPr>
        <w:t>歷史故事｜</w:t>
      </w:r>
      <w:r>
        <w:t>1929</w:t>
      </w:r>
      <w:r>
        <w:t>年股市崩盤後，美國立法者檢討誤導性證券推銷，以及投資人難以取得重要資訊的問題。</w:t>
      </w:r>
      <w:r>
        <w:t>1933</w:t>
      </w:r>
      <w:r>
        <w:t>年《證券法》要求許多新公開發行證券進行登記與揭露，但也設有特定豁免。企業與中介機構在銷售前須提供重大資訊。執法及後續立法進一步建立保障，但揭露規範無法消除投資損失或市場波動。</w:t>
      </w:r>
    </w:p>
    <w:p w14:paraId="69C88304" w14:textId="77777777" w:rsidR="004D4A6C" w:rsidRDefault="00000000">
      <w:pPr>
        <w:spacing w:after="60"/>
        <w:rPr>
          <w:rFonts w:hint="eastAsia"/>
        </w:rPr>
      </w:pPr>
      <w:r>
        <w:rPr>
          <w:b/>
          <w:color w:val="20435B"/>
        </w:rPr>
        <w:t>逐爻對照｜</w:t>
      </w:r>
      <w:r>
        <w:t>《證券法》在證券市場濫用行為破壞信心後建立揭露義務，共同規則使發行人與投資人之間的關係較有秩序。這與剝卦九五的有序整合有有限相似性，卻無法重現古文中宮廷人物依序受恩的具體意象。</w:t>
      </w:r>
    </w:p>
    <w:p w14:paraId="4C5713E2" w14:textId="77777777" w:rsidR="004D4A6C" w:rsidRDefault="00000000">
      <w:pPr>
        <w:spacing w:after="60"/>
        <w:rPr>
          <w:rFonts w:hint="eastAsia"/>
        </w:rPr>
      </w:pPr>
      <w:r>
        <w:rPr>
          <w:b/>
          <w:color w:val="20435B"/>
        </w:rPr>
        <w:t>原評級（僅存檔，不複查）｜</w:t>
      </w:r>
      <w:r>
        <w:t>B</w:t>
      </w:r>
    </w:p>
    <w:p w14:paraId="43A2A05D" w14:textId="77777777" w:rsidR="004D4A6C" w:rsidRDefault="00000000">
      <w:pPr>
        <w:pStyle w:val="31"/>
      </w:pPr>
      <w:r>
        <w:t>138</w:t>
      </w:r>
      <w:r>
        <w:t>｜格拉斯－史蒂格爾銀行改革</w:t>
      </w:r>
    </w:p>
    <w:p w14:paraId="50EEF2C4" w14:textId="77777777" w:rsidR="004D4A6C" w:rsidRDefault="00000000">
      <w:pPr>
        <w:spacing w:after="60"/>
        <w:rPr>
          <w:rFonts w:hint="eastAsia"/>
        </w:rPr>
      </w:pPr>
      <w:r>
        <w:rPr>
          <w:b/>
          <w:color w:val="20435B"/>
        </w:rPr>
        <w:t>案例識別碼｜</w:t>
      </w:r>
      <w:r>
        <w:t>EUUS-EF-E138</w:t>
      </w:r>
    </w:p>
    <w:p w14:paraId="79E42104" w14:textId="77777777" w:rsidR="004D4A6C" w:rsidRDefault="00000000">
      <w:pPr>
        <w:spacing w:after="60"/>
        <w:rPr>
          <w:rFonts w:hint="eastAsia"/>
        </w:rPr>
      </w:pPr>
      <w:r>
        <w:rPr>
          <w:b/>
          <w:color w:val="20435B"/>
        </w:rPr>
        <w:t>爻位｜</w:t>
      </w:r>
      <w:r>
        <w:t>23-6</w:t>
      </w:r>
    </w:p>
    <w:p w14:paraId="3FD39229" w14:textId="77777777" w:rsidR="004D4A6C" w:rsidRDefault="00000000">
      <w:pPr>
        <w:spacing w:after="60"/>
        <w:rPr>
          <w:rFonts w:hint="eastAsia"/>
        </w:rPr>
      </w:pPr>
      <w:r>
        <w:rPr>
          <w:b/>
          <w:color w:val="20435B"/>
        </w:rPr>
        <w:t>爻辭｜</w:t>
      </w:r>
      <w:r>
        <w:t>碩果不食，君子得輿，小人剝廬。</w:t>
      </w:r>
    </w:p>
    <w:p w14:paraId="329B048A" w14:textId="77777777" w:rsidR="004D4A6C" w:rsidRDefault="00000000">
      <w:pPr>
        <w:spacing w:after="60"/>
        <w:rPr>
          <w:rFonts w:hint="eastAsia"/>
        </w:rPr>
      </w:pPr>
      <w:r>
        <w:rPr>
          <w:b/>
          <w:color w:val="20435B"/>
        </w:rPr>
        <w:t>小象｜</w:t>
      </w:r>
      <w:r>
        <w:t>君子得輿，民所載也。小人剝廬，終不可用也。</w:t>
      </w:r>
    </w:p>
    <w:p w14:paraId="0009ED37" w14:textId="77777777" w:rsidR="004D4A6C" w:rsidRDefault="00000000">
      <w:pPr>
        <w:spacing w:after="60"/>
        <w:rPr>
          <w:rFonts w:hint="eastAsia"/>
        </w:rPr>
      </w:pPr>
      <w:r>
        <w:rPr>
          <w:b/>
          <w:color w:val="20435B"/>
        </w:rPr>
        <w:t>地點／年代｜</w:t>
      </w:r>
      <w:r>
        <w:t>United States, 1933</w:t>
      </w:r>
    </w:p>
    <w:p w14:paraId="17DE0A9C" w14:textId="77777777" w:rsidR="004D4A6C" w:rsidRDefault="00000000">
      <w:pPr>
        <w:spacing w:after="60"/>
        <w:rPr>
          <w:rFonts w:hint="eastAsia"/>
        </w:rPr>
      </w:pPr>
      <w:r>
        <w:rPr>
          <w:b/>
          <w:color w:val="20435B"/>
        </w:rPr>
        <w:t>歷史故事｜</w:t>
      </w:r>
      <w:r>
        <w:t>銀行倒閉與投機活動的爭議，使美國社會要求重整金融制度。國會將主要商業銀行與投資銀行業務分離，並建立聯邦存款保險制度。其後銀行實務持續演變，後來的立法又取消部分重要的業務關聯限制。改革過程涉及公部門、私人企業及受影響民眾之間不同的利益。</w:t>
      </w:r>
    </w:p>
    <w:p w14:paraId="3C49BBEB" w14:textId="77777777" w:rsidR="004D4A6C" w:rsidRDefault="00000000">
      <w:pPr>
        <w:spacing w:after="60"/>
        <w:rPr>
          <w:rFonts w:hint="eastAsia"/>
        </w:rPr>
      </w:pPr>
      <w:r>
        <w:rPr>
          <w:b/>
          <w:color w:val="20435B"/>
        </w:rPr>
        <w:t>逐爻對照｜</w:t>
      </w:r>
      <w:r>
        <w:t>格拉斯－史蒂格爾改革試圖在銀行倒閉潮後保存有用的金融功能，可有限類比剝卦上爻所說衰敗中仍留下善果。然而此案未能充分呈現經文中賢者獲民眾支持與破壞者失去庇護的對照。</w:t>
      </w:r>
    </w:p>
    <w:p w14:paraId="73BB052C" w14:textId="77777777" w:rsidR="004D4A6C" w:rsidRDefault="00000000">
      <w:pPr>
        <w:spacing w:after="60"/>
        <w:rPr>
          <w:rFonts w:hint="eastAsia"/>
        </w:rPr>
      </w:pPr>
      <w:r>
        <w:rPr>
          <w:b/>
          <w:color w:val="20435B"/>
        </w:rPr>
        <w:t>原評級（僅存檔，不複查）｜</w:t>
      </w:r>
      <w:r>
        <w:t>B</w:t>
      </w:r>
    </w:p>
    <w:p w14:paraId="68C258B3" w14:textId="77777777" w:rsidR="004D4A6C" w:rsidRDefault="00000000">
      <w:pPr>
        <w:rPr>
          <w:rFonts w:hint="eastAsia"/>
        </w:rPr>
      </w:pPr>
      <w:r>
        <w:t>────────────────────────</w:t>
      </w:r>
    </w:p>
    <w:p w14:paraId="02D1C4A4" w14:textId="77777777" w:rsidR="004D4A6C" w:rsidRDefault="00000000">
      <w:pPr>
        <w:pStyle w:val="21"/>
      </w:pPr>
      <w:r>
        <w:t>第</w:t>
      </w:r>
      <w:r>
        <w:t>24</w:t>
      </w:r>
      <w:r>
        <w:t>卦〈復〉</w:t>
      </w:r>
    </w:p>
    <w:p w14:paraId="4471737C" w14:textId="77777777" w:rsidR="004D4A6C" w:rsidRDefault="00000000">
      <w:pPr>
        <w:pStyle w:val="31"/>
      </w:pPr>
      <w:r>
        <w:t>139</w:t>
      </w:r>
      <w:r>
        <w:t>｜</w:t>
      </w:r>
      <w:r>
        <w:t>Netflix</w:t>
      </w:r>
      <w:r>
        <w:t>撤回</w:t>
      </w:r>
      <w:r>
        <w:t>Qwikster</w:t>
      </w:r>
      <w:r>
        <w:t>拆分計畫</w:t>
      </w:r>
    </w:p>
    <w:p w14:paraId="4F6846D2" w14:textId="77777777" w:rsidR="004D4A6C" w:rsidRDefault="00000000">
      <w:pPr>
        <w:spacing w:after="60"/>
        <w:rPr>
          <w:rFonts w:hint="eastAsia"/>
        </w:rPr>
      </w:pPr>
      <w:r>
        <w:rPr>
          <w:b/>
          <w:color w:val="20435B"/>
        </w:rPr>
        <w:t>案例識別碼｜</w:t>
      </w:r>
      <w:r>
        <w:t>EUUS-EF-E139</w:t>
      </w:r>
    </w:p>
    <w:p w14:paraId="6E71D0E9" w14:textId="77777777" w:rsidR="004D4A6C" w:rsidRDefault="00000000">
      <w:pPr>
        <w:spacing w:after="60"/>
        <w:rPr>
          <w:rFonts w:hint="eastAsia"/>
        </w:rPr>
      </w:pPr>
      <w:r>
        <w:rPr>
          <w:b/>
          <w:color w:val="20435B"/>
        </w:rPr>
        <w:t>爻位｜</w:t>
      </w:r>
      <w:r>
        <w:t>24-1</w:t>
      </w:r>
    </w:p>
    <w:p w14:paraId="1F6866B2" w14:textId="77777777" w:rsidR="004D4A6C" w:rsidRDefault="00000000">
      <w:pPr>
        <w:spacing w:after="60"/>
        <w:rPr>
          <w:rFonts w:hint="eastAsia"/>
        </w:rPr>
      </w:pPr>
      <w:r>
        <w:rPr>
          <w:b/>
          <w:color w:val="20435B"/>
        </w:rPr>
        <w:t>爻辭｜</w:t>
      </w:r>
      <w:r>
        <w:t>不遠復，无祇悔，元吉。</w:t>
      </w:r>
    </w:p>
    <w:p w14:paraId="03386B72" w14:textId="77777777" w:rsidR="004D4A6C" w:rsidRDefault="00000000">
      <w:pPr>
        <w:spacing w:after="60"/>
        <w:rPr>
          <w:rFonts w:hint="eastAsia"/>
        </w:rPr>
      </w:pPr>
      <w:r>
        <w:rPr>
          <w:b/>
          <w:color w:val="20435B"/>
        </w:rPr>
        <w:t>小象｜</w:t>
      </w:r>
      <w:r>
        <w:t>不遠之復，以修身也。</w:t>
      </w:r>
    </w:p>
    <w:p w14:paraId="267EB168" w14:textId="77777777" w:rsidR="004D4A6C" w:rsidRDefault="00000000">
      <w:pPr>
        <w:spacing w:after="60"/>
        <w:rPr>
          <w:rFonts w:hint="eastAsia"/>
        </w:rPr>
      </w:pPr>
      <w:r>
        <w:rPr>
          <w:b/>
          <w:color w:val="20435B"/>
        </w:rPr>
        <w:t>地點／年代｜</w:t>
      </w:r>
      <w:r>
        <w:t>United Kingdom, 2022</w:t>
      </w:r>
    </w:p>
    <w:p w14:paraId="6568B713" w14:textId="77777777" w:rsidR="004D4A6C" w:rsidRDefault="00000000">
      <w:pPr>
        <w:spacing w:after="60"/>
        <w:rPr>
          <w:rFonts w:hint="eastAsia"/>
        </w:rPr>
      </w:pPr>
      <w:r>
        <w:rPr>
          <w:b/>
          <w:color w:val="20435B"/>
        </w:rPr>
        <w:t>歷史故事｜</w:t>
      </w:r>
      <w:r>
        <w:t>2011</w:t>
      </w:r>
      <w:r>
        <w:t>年，</w:t>
      </w:r>
      <w:r>
        <w:t>Netflix</w:t>
      </w:r>
      <w:r>
        <w:t>宣布將郵寄</w:t>
      </w:r>
      <w:r>
        <w:t>DVD</w:t>
      </w:r>
      <w:r>
        <w:t>服務拆成名為</w:t>
      </w:r>
      <w:r>
        <w:t>Qwikster</w:t>
      </w:r>
      <w:r>
        <w:t>的新公司，串流業務則保留</w:t>
      </w:r>
      <w:r>
        <w:t>Netflix</w:t>
      </w:r>
      <w:r>
        <w:t>品牌。顧客批評拆分增加使用複雜度，且先前調價已引發不滿。數週後</w:t>
      </w:r>
      <w:r>
        <w:t>Netflix</w:t>
      </w:r>
      <w:r>
        <w:t>撤回拆分計畫，維持兩項服務整合。這次逆轉未能消除所有顧客憤怒或經營挑戰，卻顯示管理層在發現重組造成可避免的摩擦後迅速修正方向。</w:t>
      </w:r>
    </w:p>
    <w:p w14:paraId="7D445201" w14:textId="77777777" w:rsidR="004D4A6C" w:rsidRDefault="00000000">
      <w:pPr>
        <w:spacing w:after="60"/>
        <w:rPr>
          <w:rFonts w:hint="eastAsia"/>
        </w:rPr>
      </w:pPr>
      <w:r>
        <w:rPr>
          <w:b/>
          <w:color w:val="20435B"/>
        </w:rPr>
        <w:t>逐爻對照｜</w:t>
      </w:r>
      <w:r>
        <w:t>復卦初爻強調偏離不遠就及時回頭。</w:t>
      </w:r>
      <w:r>
        <w:t>Netflix</w:t>
      </w:r>
      <w:r>
        <w:t>撤回</w:t>
      </w:r>
      <w:r>
        <w:t>Qwikster</w:t>
      </w:r>
      <w:r>
        <w:t>計畫，是對不受歡迎決策迅速修正的例子。但公司先前的定價措施與後續策略仍屬不同判斷，不能一概視為同一決策。</w:t>
      </w:r>
    </w:p>
    <w:p w14:paraId="410AE51A" w14:textId="77777777" w:rsidR="004D4A6C" w:rsidRDefault="00000000">
      <w:pPr>
        <w:spacing w:after="60"/>
        <w:rPr>
          <w:rFonts w:hint="eastAsia"/>
        </w:rPr>
      </w:pPr>
      <w:r>
        <w:rPr>
          <w:b/>
          <w:color w:val="20435B"/>
        </w:rPr>
        <w:t>原評級（僅存檔，不複查）｜</w:t>
      </w:r>
      <w:r>
        <w:t>B</w:t>
      </w:r>
    </w:p>
    <w:p w14:paraId="5A03F048" w14:textId="77777777" w:rsidR="004D4A6C" w:rsidRDefault="00000000">
      <w:pPr>
        <w:pStyle w:val="31"/>
      </w:pPr>
      <w:r>
        <w:t>140</w:t>
      </w:r>
      <w:r>
        <w:t>｜《互惠貿易協定法》推動關稅減讓</w:t>
      </w:r>
    </w:p>
    <w:p w14:paraId="6425F231" w14:textId="77777777" w:rsidR="004D4A6C" w:rsidRDefault="00000000">
      <w:pPr>
        <w:spacing w:after="60"/>
        <w:rPr>
          <w:rFonts w:hint="eastAsia"/>
        </w:rPr>
      </w:pPr>
      <w:r>
        <w:rPr>
          <w:b/>
          <w:color w:val="20435B"/>
        </w:rPr>
        <w:t>案例識別碼｜</w:t>
      </w:r>
      <w:r>
        <w:t>EUUS-EF-E140</w:t>
      </w:r>
    </w:p>
    <w:p w14:paraId="1EC91B31" w14:textId="77777777" w:rsidR="004D4A6C" w:rsidRDefault="00000000">
      <w:pPr>
        <w:spacing w:after="60"/>
        <w:rPr>
          <w:rFonts w:hint="eastAsia"/>
        </w:rPr>
      </w:pPr>
      <w:r>
        <w:rPr>
          <w:b/>
          <w:color w:val="20435B"/>
        </w:rPr>
        <w:t>爻位｜</w:t>
      </w:r>
      <w:r>
        <w:t>24-2</w:t>
      </w:r>
    </w:p>
    <w:p w14:paraId="2424F507" w14:textId="77777777" w:rsidR="004D4A6C" w:rsidRDefault="00000000">
      <w:pPr>
        <w:spacing w:after="60"/>
        <w:rPr>
          <w:rFonts w:hint="eastAsia"/>
        </w:rPr>
      </w:pPr>
      <w:r>
        <w:rPr>
          <w:b/>
          <w:color w:val="20435B"/>
        </w:rPr>
        <w:t>爻辭｜</w:t>
      </w:r>
      <w:r>
        <w:t>休復，吉。</w:t>
      </w:r>
    </w:p>
    <w:p w14:paraId="38D8D94C" w14:textId="77777777" w:rsidR="004D4A6C" w:rsidRDefault="00000000">
      <w:pPr>
        <w:spacing w:after="60"/>
        <w:rPr>
          <w:rFonts w:hint="eastAsia"/>
        </w:rPr>
      </w:pPr>
      <w:r>
        <w:rPr>
          <w:b/>
          <w:color w:val="20435B"/>
        </w:rPr>
        <w:t>小象｜</w:t>
      </w:r>
      <w:r>
        <w:t>休復之吉，以下仁也。</w:t>
      </w:r>
    </w:p>
    <w:p w14:paraId="72150495" w14:textId="77777777" w:rsidR="004D4A6C" w:rsidRDefault="00000000">
      <w:pPr>
        <w:spacing w:after="60"/>
        <w:rPr>
          <w:rFonts w:hint="eastAsia"/>
        </w:rPr>
      </w:pPr>
      <w:r>
        <w:rPr>
          <w:b/>
          <w:color w:val="20435B"/>
        </w:rPr>
        <w:t>地點／年代｜</w:t>
      </w:r>
      <w:r>
        <w:t>United States, 1934</w:t>
      </w:r>
    </w:p>
    <w:p w14:paraId="2B5DCF60" w14:textId="77777777" w:rsidR="004D4A6C" w:rsidRDefault="00000000">
      <w:pPr>
        <w:spacing w:after="60"/>
        <w:rPr>
          <w:rFonts w:hint="eastAsia"/>
        </w:rPr>
      </w:pPr>
      <w:r>
        <w:rPr>
          <w:b/>
          <w:color w:val="20435B"/>
        </w:rPr>
        <w:t>歷史故事｜</w:t>
      </w:r>
      <w:r>
        <w:t>高關稅與報復性限制削弱國際貿易機會。美國國會授權總統談判相互降低關稅，後續形成一系列雙邊協定，並影響往後的貿易政策。政策的立即效果與長期後果需要分開評估，因為不同家庭承受的負擔並不相同。</w:t>
      </w:r>
    </w:p>
    <w:p w14:paraId="48E96A78" w14:textId="77777777" w:rsidR="004D4A6C" w:rsidRDefault="00000000">
      <w:pPr>
        <w:spacing w:after="60"/>
        <w:rPr>
          <w:rFonts w:hint="eastAsia"/>
        </w:rPr>
      </w:pPr>
      <w:r>
        <w:rPr>
          <w:b/>
          <w:color w:val="20435B"/>
        </w:rPr>
        <w:t>逐爻對照｜</w:t>
      </w:r>
      <w:r>
        <w:t>《互惠貿易協定法》在貿易壁壘升高後允許協商減稅，以相互讓步重建商業關係，可類比在他人支持下建設性地回復。但這不同於復卦六二所強調的仁善引導，貿易利益也未必平均分配。</w:t>
      </w:r>
    </w:p>
    <w:p w14:paraId="3DA65A35" w14:textId="77777777" w:rsidR="004D4A6C" w:rsidRDefault="00000000">
      <w:pPr>
        <w:spacing w:after="60"/>
        <w:rPr>
          <w:rFonts w:hint="eastAsia"/>
        </w:rPr>
      </w:pPr>
      <w:r>
        <w:rPr>
          <w:b/>
          <w:color w:val="20435B"/>
        </w:rPr>
        <w:t>原評級（僅存檔，不複查）｜</w:t>
      </w:r>
      <w:r>
        <w:t>B</w:t>
      </w:r>
    </w:p>
    <w:p w14:paraId="31DF6A36" w14:textId="77777777" w:rsidR="004D4A6C" w:rsidRDefault="00000000">
      <w:pPr>
        <w:pStyle w:val="31"/>
      </w:pPr>
      <w:r>
        <w:t>141</w:t>
      </w:r>
      <w:r>
        <w:t>｜美國修訂全國銀行制度</w:t>
      </w:r>
    </w:p>
    <w:p w14:paraId="62FA73FB" w14:textId="77777777" w:rsidR="004D4A6C" w:rsidRDefault="00000000">
      <w:pPr>
        <w:spacing w:after="60"/>
        <w:rPr>
          <w:rFonts w:hint="eastAsia"/>
        </w:rPr>
      </w:pPr>
      <w:r>
        <w:rPr>
          <w:b/>
          <w:color w:val="20435B"/>
        </w:rPr>
        <w:t>案例識別碼｜</w:t>
      </w:r>
      <w:r>
        <w:t>EUUS-EF-E141</w:t>
      </w:r>
    </w:p>
    <w:p w14:paraId="3D404045" w14:textId="77777777" w:rsidR="004D4A6C" w:rsidRDefault="00000000">
      <w:pPr>
        <w:spacing w:after="60"/>
        <w:rPr>
          <w:rFonts w:hint="eastAsia"/>
        </w:rPr>
      </w:pPr>
      <w:r>
        <w:rPr>
          <w:b/>
          <w:color w:val="20435B"/>
        </w:rPr>
        <w:t>爻位｜</w:t>
      </w:r>
      <w:r>
        <w:t>24-3</w:t>
      </w:r>
    </w:p>
    <w:p w14:paraId="64EE79F8" w14:textId="77777777" w:rsidR="004D4A6C" w:rsidRDefault="00000000">
      <w:pPr>
        <w:spacing w:after="60"/>
        <w:rPr>
          <w:rFonts w:hint="eastAsia"/>
        </w:rPr>
      </w:pPr>
      <w:r>
        <w:rPr>
          <w:b/>
          <w:color w:val="20435B"/>
        </w:rPr>
        <w:t>爻辭｜</w:t>
      </w:r>
      <w:r>
        <w:t>頻復，厲无咎。</w:t>
      </w:r>
    </w:p>
    <w:p w14:paraId="2BCA164E" w14:textId="77777777" w:rsidR="004D4A6C" w:rsidRDefault="00000000">
      <w:pPr>
        <w:spacing w:after="60"/>
        <w:rPr>
          <w:rFonts w:hint="eastAsia"/>
        </w:rPr>
      </w:pPr>
      <w:r>
        <w:rPr>
          <w:b/>
          <w:color w:val="20435B"/>
        </w:rPr>
        <w:t>小象｜</w:t>
      </w:r>
      <w:r>
        <w:t>頻復之厲，義无咎也。</w:t>
      </w:r>
    </w:p>
    <w:p w14:paraId="02C687CE" w14:textId="77777777" w:rsidR="004D4A6C" w:rsidRDefault="00000000">
      <w:pPr>
        <w:spacing w:after="60"/>
        <w:rPr>
          <w:rFonts w:hint="eastAsia"/>
        </w:rPr>
      </w:pPr>
      <w:r>
        <w:rPr>
          <w:b/>
          <w:color w:val="20435B"/>
        </w:rPr>
        <w:t>地點／年代｜</w:t>
      </w:r>
      <w:r>
        <w:t>United States, 1935</w:t>
      </w:r>
    </w:p>
    <w:p w14:paraId="155498AB" w14:textId="77777777" w:rsidR="004D4A6C" w:rsidRDefault="00000000">
      <w:pPr>
        <w:spacing w:after="60"/>
        <w:rPr>
          <w:rFonts w:hint="eastAsia"/>
        </w:rPr>
      </w:pPr>
      <w:r>
        <w:rPr>
          <w:b/>
          <w:color w:val="20435B"/>
        </w:rPr>
        <w:t>歷史故事｜</w:t>
      </w:r>
      <w:r>
        <w:t>1863</w:t>
      </w:r>
      <w:r>
        <w:t>年與</w:t>
      </w:r>
      <w:r>
        <w:t>1864</w:t>
      </w:r>
      <w:r>
        <w:t>年的《國民銀行法》在南北戰爭期間建立聯邦特許銀行及全國流通銀行券的制度。隨著實務弱點浮現，立法者修訂最初安排。新架構提高制度一致性，但未能消除銀行恐慌或區域信用差異。後續金融監理改革持續修補早期制度的限制，這是一段長期學習過程，而非一次完美的立法解方。</w:t>
      </w:r>
    </w:p>
    <w:p w14:paraId="69719FC1" w14:textId="77777777" w:rsidR="004D4A6C" w:rsidRDefault="00000000">
      <w:pPr>
        <w:spacing w:after="60"/>
        <w:rPr>
          <w:rFonts w:hint="eastAsia"/>
        </w:rPr>
      </w:pPr>
      <w:r>
        <w:rPr>
          <w:b/>
          <w:color w:val="20435B"/>
        </w:rPr>
        <w:t>逐爻對照｜</w:t>
      </w:r>
      <w:r>
        <w:t>復卦六三警示反覆偏離、又重新回到較佳道路。早期全國銀行制度多次修訂，呈現發現缺點後持續調整的情形。不過制度改革不等同個人道德悔改，因此只能作有限類比。</w:t>
      </w:r>
    </w:p>
    <w:p w14:paraId="470A9278" w14:textId="77777777" w:rsidR="004D4A6C" w:rsidRDefault="00000000">
      <w:pPr>
        <w:spacing w:after="60"/>
        <w:rPr>
          <w:rFonts w:hint="eastAsia"/>
        </w:rPr>
      </w:pPr>
      <w:r>
        <w:rPr>
          <w:b/>
          <w:color w:val="20435B"/>
        </w:rPr>
        <w:t>原評級（僅存檔，不複查）｜</w:t>
      </w:r>
      <w:r>
        <w:t>B</w:t>
      </w:r>
    </w:p>
    <w:p w14:paraId="7BA1D9E2" w14:textId="77777777" w:rsidR="004D4A6C" w:rsidRDefault="00000000">
      <w:pPr>
        <w:pStyle w:val="31"/>
      </w:pPr>
      <w:r>
        <w:t>142</w:t>
      </w:r>
      <w:r>
        <w:t>｜布魯克斯莉・伯恩挑戰衍生品鬆綁政策</w:t>
      </w:r>
    </w:p>
    <w:p w14:paraId="0B30C092" w14:textId="77777777" w:rsidR="004D4A6C" w:rsidRDefault="00000000">
      <w:pPr>
        <w:spacing w:after="60"/>
        <w:rPr>
          <w:rFonts w:hint="eastAsia"/>
        </w:rPr>
      </w:pPr>
      <w:r>
        <w:rPr>
          <w:b/>
          <w:color w:val="20435B"/>
        </w:rPr>
        <w:t>案例識別碼｜</w:t>
      </w:r>
      <w:r>
        <w:t>EUUS-EF-E142</w:t>
      </w:r>
    </w:p>
    <w:p w14:paraId="6858521D" w14:textId="77777777" w:rsidR="004D4A6C" w:rsidRDefault="00000000">
      <w:pPr>
        <w:spacing w:after="60"/>
        <w:rPr>
          <w:rFonts w:hint="eastAsia"/>
        </w:rPr>
      </w:pPr>
      <w:r>
        <w:rPr>
          <w:b/>
          <w:color w:val="20435B"/>
        </w:rPr>
        <w:t>爻位｜</w:t>
      </w:r>
      <w:r>
        <w:t>24-4</w:t>
      </w:r>
    </w:p>
    <w:p w14:paraId="1F5321C4" w14:textId="77777777" w:rsidR="004D4A6C" w:rsidRDefault="00000000">
      <w:pPr>
        <w:spacing w:after="60"/>
        <w:rPr>
          <w:rFonts w:hint="eastAsia"/>
        </w:rPr>
      </w:pPr>
      <w:r>
        <w:rPr>
          <w:b/>
          <w:color w:val="20435B"/>
        </w:rPr>
        <w:t>爻辭｜</w:t>
      </w:r>
      <w:r>
        <w:t>中行獨復。</w:t>
      </w:r>
    </w:p>
    <w:p w14:paraId="53432003" w14:textId="77777777" w:rsidR="004D4A6C" w:rsidRDefault="00000000">
      <w:pPr>
        <w:spacing w:after="60"/>
        <w:rPr>
          <w:rFonts w:hint="eastAsia"/>
        </w:rPr>
      </w:pPr>
      <w:r>
        <w:rPr>
          <w:b/>
          <w:color w:val="20435B"/>
        </w:rPr>
        <w:t>小象｜</w:t>
      </w:r>
      <w:r>
        <w:t>中行獨復，以從道也。</w:t>
      </w:r>
    </w:p>
    <w:p w14:paraId="512FFBB0" w14:textId="77777777" w:rsidR="004D4A6C" w:rsidRDefault="00000000">
      <w:pPr>
        <w:spacing w:after="60"/>
        <w:rPr>
          <w:rFonts w:hint="eastAsia"/>
        </w:rPr>
      </w:pPr>
      <w:r>
        <w:rPr>
          <w:b/>
          <w:color w:val="20435B"/>
        </w:rPr>
        <w:t>地點／年代｜</w:t>
      </w:r>
      <w:r>
        <w:t>United States, 1998–1999</w:t>
      </w:r>
    </w:p>
    <w:p w14:paraId="38D77EA8" w14:textId="77777777" w:rsidR="004D4A6C" w:rsidRDefault="00000000">
      <w:pPr>
        <w:spacing w:after="60"/>
        <w:rPr>
          <w:rFonts w:hint="eastAsia"/>
        </w:rPr>
      </w:pPr>
      <w:r>
        <w:rPr>
          <w:b/>
          <w:color w:val="20435B"/>
        </w:rPr>
        <w:t>歷史故事｜</w:t>
      </w:r>
      <w:r>
        <w:t>擔任美國商品期貨交易委員會主席時，布魯克斯莉・伯恩對監管不足的店頭衍生品市場提出疑慮。</w:t>
      </w:r>
      <w:r>
        <w:t>1998</w:t>
      </w:r>
      <w:r>
        <w:t>年，其機關徵詢可能監管方式的公共意見，但高階官員與立法者反對此舉。國會隨後限制委員會對部分市場的管轄權。金融危機後，伯恩的警告再受重視，但若採取不同監理政策究竟會有何效果，仍有爭論。</w:t>
      </w:r>
    </w:p>
    <w:p w14:paraId="3E22C634" w14:textId="77777777" w:rsidR="004D4A6C" w:rsidRDefault="00000000">
      <w:pPr>
        <w:spacing w:after="60"/>
        <w:rPr>
          <w:rFonts w:hint="eastAsia"/>
        </w:rPr>
      </w:pPr>
      <w:r>
        <w:rPr>
          <w:b/>
          <w:color w:val="20435B"/>
        </w:rPr>
        <w:t>逐爻對照｜</w:t>
      </w:r>
      <w:r>
        <w:t>伯恩在更具影響力的機構反對下，仍維持獨立監理立場，可類比身處相反意見中仍朝原則回復。此例著重專業異議，並不能證明任何單一監理提案必然可以阻止後來的危機。</w:t>
      </w:r>
    </w:p>
    <w:p w14:paraId="571A8431" w14:textId="77777777" w:rsidR="004D4A6C" w:rsidRDefault="00000000">
      <w:pPr>
        <w:spacing w:after="60"/>
        <w:rPr>
          <w:rFonts w:hint="eastAsia"/>
        </w:rPr>
      </w:pPr>
      <w:r>
        <w:rPr>
          <w:b/>
          <w:color w:val="20435B"/>
        </w:rPr>
        <w:t>原評級（僅存檔，不複查）｜</w:t>
      </w:r>
      <w:r>
        <w:t>B</w:t>
      </w:r>
    </w:p>
    <w:p w14:paraId="2F4E3AB2" w14:textId="77777777" w:rsidR="004D4A6C" w:rsidRDefault="00000000">
      <w:pPr>
        <w:pStyle w:val="31"/>
      </w:pPr>
      <w:r>
        <w:t>143</w:t>
      </w:r>
      <w:r>
        <w:t>｜布列敦森林會議建立國際貨幣合作框架</w:t>
      </w:r>
    </w:p>
    <w:p w14:paraId="672E91E8" w14:textId="77777777" w:rsidR="004D4A6C" w:rsidRDefault="00000000">
      <w:pPr>
        <w:spacing w:after="60"/>
        <w:rPr>
          <w:rFonts w:hint="eastAsia"/>
        </w:rPr>
      </w:pPr>
      <w:r>
        <w:rPr>
          <w:b/>
          <w:color w:val="20435B"/>
        </w:rPr>
        <w:t>案例識別碼｜</w:t>
      </w:r>
      <w:r>
        <w:t>EUUS-EF-E143</w:t>
      </w:r>
    </w:p>
    <w:p w14:paraId="00A069EC" w14:textId="77777777" w:rsidR="004D4A6C" w:rsidRDefault="00000000">
      <w:pPr>
        <w:spacing w:after="60"/>
        <w:rPr>
          <w:rFonts w:hint="eastAsia"/>
        </w:rPr>
      </w:pPr>
      <w:r>
        <w:rPr>
          <w:b/>
          <w:color w:val="20435B"/>
        </w:rPr>
        <w:t>爻位｜</w:t>
      </w:r>
      <w:r>
        <w:t>24-5</w:t>
      </w:r>
    </w:p>
    <w:p w14:paraId="250C20C8" w14:textId="77777777" w:rsidR="004D4A6C" w:rsidRDefault="00000000">
      <w:pPr>
        <w:spacing w:after="60"/>
        <w:rPr>
          <w:rFonts w:hint="eastAsia"/>
        </w:rPr>
      </w:pPr>
      <w:r>
        <w:rPr>
          <w:b/>
          <w:color w:val="20435B"/>
        </w:rPr>
        <w:t>爻辭｜</w:t>
      </w:r>
      <w:r>
        <w:t>敦復，无悔。</w:t>
      </w:r>
    </w:p>
    <w:p w14:paraId="5D526C47" w14:textId="77777777" w:rsidR="004D4A6C" w:rsidRDefault="00000000">
      <w:pPr>
        <w:spacing w:after="60"/>
        <w:rPr>
          <w:rFonts w:hint="eastAsia"/>
        </w:rPr>
      </w:pPr>
      <w:r>
        <w:rPr>
          <w:b/>
          <w:color w:val="20435B"/>
        </w:rPr>
        <w:t>小象｜</w:t>
      </w:r>
      <w:r>
        <w:t>敦復无悔，中以自考也。</w:t>
      </w:r>
    </w:p>
    <w:p w14:paraId="3E10BA0B" w14:textId="77777777" w:rsidR="004D4A6C" w:rsidRDefault="00000000">
      <w:pPr>
        <w:spacing w:after="60"/>
        <w:rPr>
          <w:rFonts w:hint="eastAsia"/>
        </w:rPr>
      </w:pPr>
      <w:r>
        <w:rPr>
          <w:b/>
          <w:color w:val="20435B"/>
        </w:rPr>
        <w:t>地點／年代｜</w:t>
      </w:r>
      <w:r>
        <w:t>New Hampshire, 1944</w:t>
      </w:r>
    </w:p>
    <w:p w14:paraId="22BE1CDA" w14:textId="77777777" w:rsidR="004D4A6C" w:rsidRDefault="00000000">
      <w:pPr>
        <w:spacing w:after="60"/>
        <w:rPr>
          <w:rFonts w:hint="eastAsia"/>
        </w:rPr>
      </w:pPr>
      <w:r>
        <w:rPr>
          <w:b/>
          <w:color w:val="20435B"/>
        </w:rPr>
        <w:t>歷史故事｜</w:t>
      </w:r>
      <w:r>
        <w:t>第二次世界大戰期間，同盟國政府討論如何避免過去的競爭性貶值與金融失序。</w:t>
      </w:r>
      <w:r>
        <w:t>1944</w:t>
      </w:r>
      <w:r>
        <w:t>年，各國代表在布列敦森林會議同意規劃國際貨幣基金與國際復興開發銀行。這些機構在戰後開始運作，但匯率安排於其後數十年發生重大變化。相關制度的發展需要持續的政治與金融合作。</w:t>
      </w:r>
    </w:p>
    <w:p w14:paraId="72659D66" w14:textId="77777777" w:rsidR="004D4A6C" w:rsidRDefault="00000000">
      <w:pPr>
        <w:spacing w:after="60"/>
        <w:rPr>
          <w:rFonts w:hint="eastAsia"/>
        </w:rPr>
      </w:pPr>
      <w:r>
        <w:rPr>
          <w:b/>
          <w:color w:val="20435B"/>
        </w:rPr>
        <w:t>逐爻對照｜</w:t>
      </w:r>
      <w:r>
        <w:t>談判代表試圖汲取早期金融危機與國際協調失敗的教訓，建立新的貨幣框架。回顧過去政策選擇，可部分對照復卦九五所強調的自省；但談判達成制度協議，不能證明每位參與者都曾真誠反省自身道德。</w:t>
      </w:r>
    </w:p>
    <w:p w14:paraId="3F5459D3" w14:textId="77777777" w:rsidR="004D4A6C" w:rsidRDefault="00000000">
      <w:pPr>
        <w:spacing w:after="60"/>
        <w:rPr>
          <w:rFonts w:hint="eastAsia"/>
        </w:rPr>
      </w:pPr>
      <w:r>
        <w:rPr>
          <w:b/>
          <w:color w:val="20435B"/>
        </w:rPr>
        <w:t>原評級（僅存檔，不複查）｜</w:t>
      </w:r>
      <w:r>
        <w:t>B</w:t>
      </w:r>
    </w:p>
    <w:p w14:paraId="2206D297" w14:textId="77777777" w:rsidR="004D4A6C" w:rsidRDefault="00000000">
      <w:pPr>
        <w:pStyle w:val="31"/>
      </w:pPr>
      <w:r>
        <w:t>144</w:t>
      </w:r>
      <w:r>
        <w:t>｜威瑪惡性通膨在穩定前持續惡化</w:t>
      </w:r>
    </w:p>
    <w:p w14:paraId="7AC9A3A6" w14:textId="77777777" w:rsidR="004D4A6C" w:rsidRDefault="00000000">
      <w:pPr>
        <w:spacing w:after="60"/>
        <w:rPr>
          <w:rFonts w:hint="eastAsia"/>
        </w:rPr>
      </w:pPr>
      <w:r>
        <w:rPr>
          <w:b/>
          <w:color w:val="20435B"/>
        </w:rPr>
        <w:t>案例識別碼｜</w:t>
      </w:r>
      <w:r>
        <w:t>EUUS-EF-E144</w:t>
      </w:r>
    </w:p>
    <w:p w14:paraId="24980B5F" w14:textId="77777777" w:rsidR="004D4A6C" w:rsidRDefault="00000000">
      <w:pPr>
        <w:spacing w:after="60"/>
        <w:rPr>
          <w:rFonts w:hint="eastAsia"/>
        </w:rPr>
      </w:pPr>
      <w:r>
        <w:rPr>
          <w:b/>
          <w:color w:val="20435B"/>
        </w:rPr>
        <w:t>爻位｜</w:t>
      </w:r>
      <w:r>
        <w:t>24-6</w:t>
      </w:r>
    </w:p>
    <w:p w14:paraId="77F8FCEC" w14:textId="77777777" w:rsidR="004D4A6C" w:rsidRDefault="00000000">
      <w:pPr>
        <w:spacing w:after="60"/>
        <w:rPr>
          <w:rFonts w:hint="eastAsia"/>
        </w:rPr>
      </w:pPr>
      <w:r>
        <w:rPr>
          <w:b/>
          <w:color w:val="20435B"/>
        </w:rPr>
        <w:t>爻辭｜</w:t>
      </w:r>
      <w:r>
        <w:t>迷復，凶，有災眚。用行師，終有大敗，以其國君，凶；至于十年，不克征。</w:t>
      </w:r>
    </w:p>
    <w:p w14:paraId="260BD987" w14:textId="77777777" w:rsidR="004D4A6C" w:rsidRDefault="00000000">
      <w:pPr>
        <w:spacing w:after="60"/>
        <w:rPr>
          <w:rFonts w:hint="eastAsia"/>
        </w:rPr>
      </w:pPr>
      <w:r>
        <w:rPr>
          <w:b/>
          <w:color w:val="20435B"/>
        </w:rPr>
        <w:t>小象｜</w:t>
      </w:r>
      <w:r>
        <w:t>迷復之凶，反君道也。</w:t>
      </w:r>
    </w:p>
    <w:p w14:paraId="2FA4EA2F" w14:textId="77777777" w:rsidR="004D4A6C" w:rsidRDefault="00000000">
      <w:pPr>
        <w:spacing w:after="60"/>
        <w:rPr>
          <w:rFonts w:hint="eastAsia"/>
        </w:rPr>
      </w:pPr>
      <w:r>
        <w:rPr>
          <w:b/>
          <w:color w:val="20435B"/>
        </w:rPr>
        <w:t>地點／年代｜</w:t>
      </w:r>
      <w:r>
        <w:t>Germany, 1923</w:t>
      </w:r>
    </w:p>
    <w:p w14:paraId="64B8D441" w14:textId="77777777" w:rsidR="004D4A6C" w:rsidRDefault="00000000">
      <w:pPr>
        <w:spacing w:after="60"/>
        <w:rPr>
          <w:rFonts w:hint="eastAsia"/>
        </w:rPr>
      </w:pPr>
      <w:r>
        <w:rPr>
          <w:b/>
          <w:color w:val="20435B"/>
        </w:rPr>
        <w:t>歷史故事｜</w:t>
      </w:r>
      <w:r>
        <w:t>德國政府在賠款爭議、政治動盪與魯爾區遭占領的背景下，以貨幣創造支應財政義務。</w:t>
      </w:r>
      <w:r>
        <w:t>1923</w:t>
      </w:r>
      <w:r>
        <w:t>年馬克急速貶值，家庭往往來不及在價格再次上漲前購買必需品。信心持續惡化時，當局仍採取緊急融資。</w:t>
      </w:r>
      <w:r>
        <w:t>1923</w:t>
      </w:r>
      <w:r>
        <w:t>年</w:t>
      </w:r>
      <w:r>
        <w:t>11</w:t>
      </w:r>
      <w:r>
        <w:t>月政府推出地租馬克並推動財政穩定，協助終結惡性通膨。此例顯示，長期堅持不可持續的作法，會付出嚴重代價。</w:t>
      </w:r>
    </w:p>
    <w:p w14:paraId="21B3B0E2" w14:textId="77777777" w:rsidR="004D4A6C" w:rsidRDefault="00000000">
      <w:pPr>
        <w:spacing w:after="60"/>
        <w:rPr>
          <w:rFonts w:hint="eastAsia"/>
        </w:rPr>
      </w:pPr>
      <w:r>
        <w:rPr>
          <w:b/>
          <w:color w:val="20435B"/>
        </w:rPr>
        <w:t>逐爻對照｜</w:t>
      </w:r>
      <w:r>
        <w:t>復卦上爻警示迷失而不肯回頭的災難。威瑪當局在採取穩定措施前，容許貨幣失序加深，可類比延遲修正錯誤路線的危險。但不能主張德國惡性通膨只由單一政策造成。</w:t>
      </w:r>
    </w:p>
    <w:p w14:paraId="05959DD4" w14:textId="77777777" w:rsidR="004D4A6C" w:rsidRDefault="00000000">
      <w:pPr>
        <w:spacing w:after="60"/>
        <w:rPr>
          <w:rFonts w:hint="eastAsia"/>
        </w:rPr>
      </w:pPr>
      <w:r>
        <w:rPr>
          <w:b/>
          <w:color w:val="20435B"/>
        </w:rPr>
        <w:t>原評級（僅存檔，不複查）｜</w:t>
      </w:r>
      <w:r>
        <w:t>B</w:t>
      </w:r>
    </w:p>
    <w:p w14:paraId="57D48BAE" w14:textId="77777777" w:rsidR="004D4A6C" w:rsidRDefault="00000000">
      <w:pPr>
        <w:rPr>
          <w:rFonts w:hint="eastAsia"/>
        </w:rPr>
      </w:pPr>
      <w:r>
        <w:t>────────────────────────</w:t>
      </w:r>
    </w:p>
    <w:p w14:paraId="0FFF7EDC" w14:textId="77777777" w:rsidR="004D4A6C" w:rsidRDefault="00000000">
      <w:pPr>
        <w:pStyle w:val="21"/>
      </w:pPr>
      <w:r>
        <w:t>第</w:t>
      </w:r>
      <w:r>
        <w:t>25</w:t>
      </w:r>
      <w:r>
        <w:t>卦〈无妄〉</w:t>
      </w:r>
    </w:p>
    <w:p w14:paraId="57B27FEF" w14:textId="77777777" w:rsidR="004D4A6C" w:rsidRDefault="00000000">
      <w:pPr>
        <w:pStyle w:val="31"/>
      </w:pPr>
      <w:r>
        <w:t>145</w:t>
      </w:r>
      <w:r>
        <w:t>｜監理機關公布</w:t>
      </w:r>
      <w:r>
        <w:t>2009</w:t>
      </w:r>
      <w:r>
        <w:t>年銀行壓力測試結果</w:t>
      </w:r>
    </w:p>
    <w:p w14:paraId="75E2CEA2" w14:textId="77777777" w:rsidR="004D4A6C" w:rsidRDefault="00000000">
      <w:pPr>
        <w:spacing w:after="60"/>
        <w:rPr>
          <w:rFonts w:hint="eastAsia"/>
        </w:rPr>
      </w:pPr>
      <w:r>
        <w:rPr>
          <w:b/>
          <w:color w:val="20435B"/>
        </w:rPr>
        <w:t>案例識別碼｜</w:t>
      </w:r>
      <w:r>
        <w:t>EUUS-EF-E145</w:t>
      </w:r>
    </w:p>
    <w:p w14:paraId="191E22C0" w14:textId="77777777" w:rsidR="004D4A6C" w:rsidRDefault="00000000">
      <w:pPr>
        <w:spacing w:after="60"/>
        <w:rPr>
          <w:rFonts w:hint="eastAsia"/>
        </w:rPr>
      </w:pPr>
      <w:r>
        <w:rPr>
          <w:b/>
          <w:color w:val="20435B"/>
        </w:rPr>
        <w:t>爻位｜</w:t>
      </w:r>
      <w:r>
        <w:t>25-1</w:t>
      </w:r>
    </w:p>
    <w:p w14:paraId="3427EA01" w14:textId="77777777" w:rsidR="004D4A6C" w:rsidRDefault="00000000">
      <w:pPr>
        <w:spacing w:after="60"/>
        <w:rPr>
          <w:rFonts w:hint="eastAsia"/>
        </w:rPr>
      </w:pPr>
      <w:r>
        <w:rPr>
          <w:b/>
          <w:color w:val="20435B"/>
        </w:rPr>
        <w:t>爻辭｜</w:t>
      </w:r>
      <w:r>
        <w:t>无妄，往吉。</w:t>
      </w:r>
    </w:p>
    <w:p w14:paraId="7A49026D" w14:textId="77777777" w:rsidR="004D4A6C" w:rsidRDefault="00000000">
      <w:pPr>
        <w:spacing w:after="60"/>
        <w:rPr>
          <w:rFonts w:hint="eastAsia"/>
        </w:rPr>
      </w:pPr>
      <w:r>
        <w:rPr>
          <w:b/>
          <w:color w:val="20435B"/>
        </w:rPr>
        <w:t>小象｜</w:t>
      </w:r>
      <w:r>
        <w:t>无妄之往，得志也。</w:t>
      </w:r>
    </w:p>
    <w:p w14:paraId="5DEEF62C" w14:textId="77777777" w:rsidR="004D4A6C" w:rsidRDefault="00000000">
      <w:pPr>
        <w:spacing w:after="60"/>
        <w:rPr>
          <w:rFonts w:hint="eastAsia"/>
        </w:rPr>
      </w:pPr>
      <w:r>
        <w:rPr>
          <w:b/>
          <w:color w:val="20435B"/>
        </w:rPr>
        <w:t>地點／年代｜</w:t>
      </w:r>
      <w:r>
        <w:t>United States · 2009</w:t>
      </w:r>
    </w:p>
    <w:p w14:paraId="3366E973" w14:textId="77777777" w:rsidR="004D4A6C" w:rsidRDefault="00000000">
      <w:pPr>
        <w:spacing w:after="60"/>
        <w:rPr>
          <w:rFonts w:hint="eastAsia"/>
        </w:rPr>
      </w:pPr>
      <w:r>
        <w:rPr>
          <w:b/>
          <w:color w:val="20435B"/>
        </w:rPr>
        <w:t>歷史故事｜</w:t>
      </w:r>
      <w:r>
        <w:t>金融危機期間，大型銀行潛在損失不明，削弱市場信心並限制放款。美國聯邦銀行監理機關對</w:t>
      </w:r>
      <w:r>
        <w:t>19</w:t>
      </w:r>
      <w:r>
        <w:t>家大型銀行控股公司進行前瞻性壓力測試，於</w:t>
      </w:r>
      <w:r>
        <w:t>2009</w:t>
      </w:r>
      <w:r>
        <w:t>年</w:t>
      </w:r>
      <w:r>
        <w:t>5</w:t>
      </w:r>
      <w:r>
        <w:t>月公布可能損失及資本需求評估。銀行此後陸續增資，這套作法成為監理壓力測試的重要先例。其目的在於公開檢驗風險，而非空口保證復甦。</w:t>
      </w:r>
    </w:p>
    <w:p w14:paraId="0E16B719" w14:textId="77777777" w:rsidR="004D4A6C" w:rsidRDefault="00000000">
      <w:pPr>
        <w:spacing w:after="60"/>
        <w:rPr>
          <w:rFonts w:hint="eastAsia"/>
        </w:rPr>
      </w:pPr>
      <w:r>
        <w:rPr>
          <w:b/>
          <w:color w:val="20435B"/>
        </w:rPr>
        <w:t>逐爻對照｜</w:t>
      </w:r>
      <w:r>
        <w:t>監理機關依公開準則與資料行動，而非未查明銀行財務便承諾復甦，可有限度對應無妄初爻「不妄而往」。但不能據此認定模型假設全都正確，或測試單獨終結金融危機。</w:t>
      </w:r>
    </w:p>
    <w:p w14:paraId="187AF727" w14:textId="77777777" w:rsidR="004D4A6C" w:rsidRDefault="00000000">
      <w:pPr>
        <w:spacing w:after="60"/>
        <w:rPr>
          <w:rFonts w:hint="eastAsia"/>
        </w:rPr>
      </w:pPr>
      <w:r>
        <w:rPr>
          <w:b/>
          <w:color w:val="20435B"/>
        </w:rPr>
        <w:t>原評級（僅存檔，不複查）｜</w:t>
      </w:r>
      <w:r>
        <w:t>A</w:t>
      </w:r>
    </w:p>
    <w:p w14:paraId="40684811" w14:textId="77777777" w:rsidR="004D4A6C" w:rsidRDefault="00000000">
      <w:pPr>
        <w:pStyle w:val="31"/>
      </w:pPr>
      <w:r>
        <w:t>146</w:t>
      </w:r>
      <w:r>
        <w:t>｜平民保育團提供公共就業機會</w:t>
      </w:r>
    </w:p>
    <w:p w14:paraId="7BA19727" w14:textId="77777777" w:rsidR="004D4A6C" w:rsidRDefault="00000000">
      <w:pPr>
        <w:spacing w:after="60"/>
        <w:rPr>
          <w:rFonts w:hint="eastAsia"/>
        </w:rPr>
      </w:pPr>
      <w:r>
        <w:rPr>
          <w:b/>
          <w:color w:val="20435B"/>
        </w:rPr>
        <w:t>案例識別碼｜</w:t>
      </w:r>
      <w:r>
        <w:t>EUUS-EF-E146</w:t>
      </w:r>
    </w:p>
    <w:p w14:paraId="0130B15A" w14:textId="77777777" w:rsidR="004D4A6C" w:rsidRDefault="00000000">
      <w:pPr>
        <w:spacing w:after="60"/>
        <w:rPr>
          <w:rFonts w:hint="eastAsia"/>
        </w:rPr>
      </w:pPr>
      <w:r>
        <w:rPr>
          <w:b/>
          <w:color w:val="20435B"/>
        </w:rPr>
        <w:t>爻位｜</w:t>
      </w:r>
      <w:r>
        <w:t>25-2</w:t>
      </w:r>
    </w:p>
    <w:p w14:paraId="441078AD" w14:textId="77777777" w:rsidR="004D4A6C" w:rsidRDefault="00000000">
      <w:pPr>
        <w:spacing w:after="60"/>
        <w:rPr>
          <w:rFonts w:hint="eastAsia"/>
        </w:rPr>
      </w:pPr>
      <w:r>
        <w:rPr>
          <w:b/>
          <w:color w:val="20435B"/>
        </w:rPr>
        <w:t>爻辭｜</w:t>
      </w:r>
      <w:r>
        <w:t>不耕穫，不菑畬，則利有攸往。</w:t>
      </w:r>
    </w:p>
    <w:p w14:paraId="46F25A6B" w14:textId="77777777" w:rsidR="004D4A6C" w:rsidRDefault="00000000">
      <w:pPr>
        <w:spacing w:after="60"/>
        <w:rPr>
          <w:rFonts w:hint="eastAsia"/>
        </w:rPr>
      </w:pPr>
      <w:r>
        <w:rPr>
          <w:b/>
          <w:color w:val="20435B"/>
        </w:rPr>
        <w:t>小象｜</w:t>
      </w:r>
      <w:r>
        <w:t>不耕穫，未富也。</w:t>
      </w:r>
    </w:p>
    <w:p w14:paraId="5A838A72" w14:textId="77777777" w:rsidR="004D4A6C" w:rsidRDefault="00000000">
      <w:pPr>
        <w:spacing w:after="60"/>
        <w:rPr>
          <w:rFonts w:hint="eastAsia"/>
        </w:rPr>
      </w:pPr>
      <w:r>
        <w:rPr>
          <w:b/>
          <w:color w:val="20435B"/>
        </w:rPr>
        <w:t>地點／年代｜</w:t>
      </w:r>
      <w:r>
        <w:t>United States · 1933–1942</w:t>
      </w:r>
    </w:p>
    <w:p w14:paraId="03630D83" w14:textId="77777777" w:rsidR="004D4A6C" w:rsidRDefault="00000000">
      <w:pPr>
        <w:spacing w:after="60"/>
        <w:rPr>
          <w:rFonts w:hint="eastAsia"/>
        </w:rPr>
      </w:pPr>
      <w:r>
        <w:rPr>
          <w:b/>
          <w:color w:val="20435B"/>
        </w:rPr>
        <w:t>歷史故事｜</w:t>
      </w:r>
      <w:r>
        <w:t>經濟大蕭條使數百萬美國人失業，地方社區承受壓力。羅斯福政府於</w:t>
      </w:r>
      <w:r>
        <w:t>1933</w:t>
      </w:r>
      <w:r>
        <w:t>年成立平民保育團，聘用年輕男性從事保育與基礎建設。參與者領取薪資，執行造林、防止土壤侵蝕及改善公園等工作。計畫於第二次世界大戰期間結束，留下大量公共工程，也為參與者家庭提供收入。</w:t>
      </w:r>
    </w:p>
    <w:p w14:paraId="0A0A02C1" w14:textId="77777777" w:rsidR="004D4A6C" w:rsidRDefault="00000000">
      <w:pPr>
        <w:spacing w:after="60"/>
        <w:rPr>
          <w:rFonts w:hint="eastAsia"/>
        </w:rPr>
      </w:pPr>
      <w:r>
        <w:rPr>
          <w:b/>
          <w:color w:val="20435B"/>
        </w:rPr>
        <w:t>逐爻對照｜</w:t>
      </w:r>
      <w:r>
        <w:t>計畫透過工作創造公共利益，而非先要求私人收成才行動，部分呼應無妄六二不以未來報酬作為正當行動唯一條件。但參與者確實領薪，不能說是完全不求報酬。</w:t>
      </w:r>
    </w:p>
    <w:p w14:paraId="3D186760" w14:textId="77777777" w:rsidR="004D4A6C" w:rsidRDefault="00000000">
      <w:pPr>
        <w:spacing w:after="60"/>
        <w:rPr>
          <w:rFonts w:hint="eastAsia"/>
        </w:rPr>
      </w:pPr>
      <w:r>
        <w:rPr>
          <w:b/>
          <w:color w:val="20435B"/>
        </w:rPr>
        <w:t>原評級（僅存檔，不複查）｜</w:t>
      </w:r>
      <w:r>
        <w:t>B</w:t>
      </w:r>
    </w:p>
    <w:p w14:paraId="6C42AFBB" w14:textId="77777777" w:rsidR="004D4A6C" w:rsidRDefault="00000000">
      <w:pPr>
        <w:pStyle w:val="31"/>
      </w:pPr>
      <w:r>
        <w:t>147</w:t>
      </w:r>
      <w:r>
        <w:t>｜</w:t>
      </w:r>
      <w:r>
        <w:t>MF Global</w:t>
      </w:r>
      <w:r>
        <w:t>客戶面臨隔離資金短缺</w:t>
      </w:r>
    </w:p>
    <w:p w14:paraId="555C7B50" w14:textId="77777777" w:rsidR="004D4A6C" w:rsidRDefault="00000000">
      <w:pPr>
        <w:spacing w:after="60"/>
        <w:rPr>
          <w:rFonts w:hint="eastAsia"/>
        </w:rPr>
      </w:pPr>
      <w:r>
        <w:rPr>
          <w:b/>
          <w:color w:val="20435B"/>
        </w:rPr>
        <w:t>案例識別碼｜</w:t>
      </w:r>
      <w:r>
        <w:t>EUUS-EF-E147</w:t>
      </w:r>
    </w:p>
    <w:p w14:paraId="57F398EF" w14:textId="77777777" w:rsidR="004D4A6C" w:rsidRDefault="00000000">
      <w:pPr>
        <w:spacing w:after="60"/>
        <w:rPr>
          <w:rFonts w:hint="eastAsia"/>
        </w:rPr>
      </w:pPr>
      <w:r>
        <w:rPr>
          <w:b/>
          <w:color w:val="20435B"/>
        </w:rPr>
        <w:t>爻位｜</w:t>
      </w:r>
      <w:r>
        <w:t>25-3</w:t>
      </w:r>
    </w:p>
    <w:p w14:paraId="373EDFBE" w14:textId="77777777" w:rsidR="004D4A6C" w:rsidRDefault="00000000">
      <w:pPr>
        <w:spacing w:after="60"/>
        <w:rPr>
          <w:rFonts w:hint="eastAsia"/>
        </w:rPr>
      </w:pPr>
      <w:r>
        <w:rPr>
          <w:b/>
          <w:color w:val="20435B"/>
        </w:rPr>
        <w:t>爻辭｜</w:t>
      </w:r>
      <w:r>
        <w:t>无妄之災，或繫之牛，行人之得，邑人之災。</w:t>
      </w:r>
    </w:p>
    <w:p w14:paraId="021A4A7A" w14:textId="77777777" w:rsidR="004D4A6C" w:rsidRDefault="00000000">
      <w:pPr>
        <w:spacing w:after="60"/>
        <w:rPr>
          <w:rFonts w:hint="eastAsia"/>
        </w:rPr>
      </w:pPr>
      <w:r>
        <w:rPr>
          <w:b/>
          <w:color w:val="20435B"/>
        </w:rPr>
        <w:t>小象｜</w:t>
      </w:r>
      <w:r>
        <w:t>行人得牛，邑人災也。</w:t>
      </w:r>
    </w:p>
    <w:p w14:paraId="45A7E49D" w14:textId="77777777" w:rsidR="004D4A6C" w:rsidRDefault="00000000">
      <w:pPr>
        <w:spacing w:after="60"/>
        <w:rPr>
          <w:rFonts w:hint="eastAsia"/>
        </w:rPr>
      </w:pPr>
      <w:r>
        <w:rPr>
          <w:b/>
          <w:color w:val="20435B"/>
        </w:rPr>
        <w:t>地點／年代｜</w:t>
      </w:r>
      <w:r>
        <w:t>United States · 2011–2013</w:t>
      </w:r>
    </w:p>
    <w:p w14:paraId="54FA4104" w14:textId="77777777" w:rsidR="004D4A6C" w:rsidRDefault="00000000">
      <w:pPr>
        <w:spacing w:after="60"/>
        <w:rPr>
          <w:rFonts w:hint="eastAsia"/>
        </w:rPr>
      </w:pPr>
      <w:r>
        <w:rPr>
          <w:b/>
          <w:color w:val="20435B"/>
        </w:rPr>
        <w:t>歷史故事｜</w:t>
      </w:r>
      <w:r>
        <w:t>經紀商</w:t>
      </w:r>
      <w:r>
        <w:t>MF Global</w:t>
      </w:r>
      <w:r>
        <w:t>因財務壓力及大量歐洲主權債務曝險，於</w:t>
      </w:r>
      <w:r>
        <w:t>2011</w:t>
      </w:r>
      <w:r>
        <w:t>年</w:t>
      </w:r>
      <w:r>
        <w:t>10</w:t>
      </w:r>
      <w:r>
        <w:t>月破產。客戶發現原應與公司自有資金分開保管的款項出現缺口。受託人與監理機關努力追回並分配資產，最終大部分客戶資金獲得返還。此案凸顯客戶並未選擇承擔公司自營風險，卻可能受到其後果波及。</w:t>
      </w:r>
    </w:p>
    <w:p w14:paraId="1F9D091A" w14:textId="77777777" w:rsidR="004D4A6C" w:rsidRDefault="00000000">
      <w:pPr>
        <w:spacing w:after="60"/>
        <w:rPr>
          <w:rFonts w:hint="eastAsia"/>
        </w:rPr>
      </w:pPr>
      <w:r>
        <w:rPr>
          <w:b/>
          <w:color w:val="20435B"/>
        </w:rPr>
        <w:t>逐爻對照｜</w:t>
      </w:r>
      <w:r>
        <w:t>客戶雖對資產具有獨立權利，仍承受公司財務決策後果，類似無妄六三無辜者因他人行為蒙受損失。類比重點是損害轉嫁，並非主張資金缺口與古文牽牛事件的機制完全相同。</w:t>
      </w:r>
    </w:p>
    <w:p w14:paraId="6672EB55" w14:textId="77777777" w:rsidR="004D4A6C" w:rsidRDefault="00000000">
      <w:pPr>
        <w:spacing w:after="60"/>
        <w:rPr>
          <w:rFonts w:hint="eastAsia"/>
        </w:rPr>
      </w:pPr>
      <w:r>
        <w:rPr>
          <w:b/>
          <w:color w:val="20435B"/>
        </w:rPr>
        <w:t>原評級（僅存檔，不複查）｜</w:t>
      </w:r>
      <w:r>
        <w:t>A</w:t>
      </w:r>
    </w:p>
    <w:p w14:paraId="61BB0141" w14:textId="77777777" w:rsidR="004D4A6C" w:rsidRDefault="00000000">
      <w:pPr>
        <w:pStyle w:val="31"/>
      </w:pPr>
      <w:r>
        <w:t>148</w:t>
      </w:r>
      <w:r>
        <w:t>｜美國證管會建立聯邦資訊揭露義務</w:t>
      </w:r>
    </w:p>
    <w:p w14:paraId="5E2C1199" w14:textId="77777777" w:rsidR="004D4A6C" w:rsidRDefault="00000000">
      <w:pPr>
        <w:spacing w:after="60"/>
        <w:rPr>
          <w:rFonts w:hint="eastAsia"/>
        </w:rPr>
      </w:pPr>
      <w:r>
        <w:rPr>
          <w:b/>
          <w:color w:val="20435B"/>
        </w:rPr>
        <w:t>案例識別碼｜</w:t>
      </w:r>
      <w:r>
        <w:t>EUUS-EF-E148</w:t>
      </w:r>
    </w:p>
    <w:p w14:paraId="5BAC0581" w14:textId="77777777" w:rsidR="004D4A6C" w:rsidRDefault="00000000">
      <w:pPr>
        <w:spacing w:after="60"/>
        <w:rPr>
          <w:rFonts w:hint="eastAsia"/>
        </w:rPr>
      </w:pPr>
      <w:r>
        <w:rPr>
          <w:b/>
          <w:color w:val="20435B"/>
        </w:rPr>
        <w:t>爻位｜</w:t>
      </w:r>
      <w:r>
        <w:t>25-4</w:t>
      </w:r>
    </w:p>
    <w:p w14:paraId="715C076B" w14:textId="77777777" w:rsidR="004D4A6C" w:rsidRDefault="00000000">
      <w:pPr>
        <w:spacing w:after="60"/>
        <w:rPr>
          <w:rFonts w:hint="eastAsia"/>
        </w:rPr>
      </w:pPr>
      <w:r>
        <w:rPr>
          <w:b/>
          <w:color w:val="20435B"/>
        </w:rPr>
        <w:t>爻辭｜</w:t>
      </w:r>
      <w:r>
        <w:t>可貞，无咎。</w:t>
      </w:r>
    </w:p>
    <w:p w14:paraId="729580BD" w14:textId="77777777" w:rsidR="004D4A6C" w:rsidRDefault="00000000">
      <w:pPr>
        <w:spacing w:after="60"/>
        <w:rPr>
          <w:rFonts w:hint="eastAsia"/>
        </w:rPr>
      </w:pPr>
      <w:r>
        <w:rPr>
          <w:b/>
          <w:color w:val="20435B"/>
        </w:rPr>
        <w:t>小象｜</w:t>
      </w:r>
      <w:r>
        <w:t>可貞无咎，固有之也。</w:t>
      </w:r>
    </w:p>
    <w:p w14:paraId="6C78D003" w14:textId="77777777" w:rsidR="004D4A6C" w:rsidRDefault="00000000">
      <w:pPr>
        <w:spacing w:after="60"/>
        <w:rPr>
          <w:rFonts w:hint="eastAsia"/>
        </w:rPr>
      </w:pPr>
      <w:r>
        <w:rPr>
          <w:b/>
          <w:color w:val="20435B"/>
        </w:rPr>
        <w:t>地點／年代｜</w:t>
      </w:r>
      <w:r>
        <w:t>United States · 1933–1934</w:t>
      </w:r>
    </w:p>
    <w:p w14:paraId="71D0FEF2" w14:textId="77777777" w:rsidR="004D4A6C" w:rsidRDefault="00000000">
      <w:pPr>
        <w:spacing w:after="60"/>
        <w:rPr>
          <w:rFonts w:hint="eastAsia"/>
        </w:rPr>
      </w:pPr>
      <w:r>
        <w:rPr>
          <w:b/>
          <w:color w:val="20435B"/>
        </w:rPr>
        <w:t>歷史故事｜</w:t>
      </w:r>
      <w:r>
        <w:t>1929</w:t>
      </w:r>
      <w:r>
        <w:t>年股市崩盤及後續調查暴露證券資訊揭露與投資人保護的缺陷。國會通過</w:t>
      </w:r>
      <w:r>
        <w:t>1933</w:t>
      </w:r>
      <w:r>
        <w:t>年《證券法》及</w:t>
      </w:r>
      <w:r>
        <w:t>1934</w:t>
      </w:r>
      <w:r>
        <w:t>年《證券交易法》，建立聯邦資訊揭露義務並設立證券交易委員會（</w:t>
      </w:r>
      <w:r>
        <w:t>SEC</w:t>
      </w:r>
      <w:r>
        <w:t>）。新機關監督市場並執行反詐欺規範。市場仍有風險，但發行人提供重大資訊的責任更加明確。</w:t>
      </w:r>
    </w:p>
    <w:p w14:paraId="79D16D7E" w14:textId="77777777" w:rsidR="004D4A6C" w:rsidRDefault="00000000">
      <w:pPr>
        <w:spacing w:after="60"/>
        <w:rPr>
          <w:rFonts w:hint="eastAsia"/>
        </w:rPr>
      </w:pPr>
      <w:r>
        <w:rPr>
          <w:b/>
          <w:color w:val="20435B"/>
        </w:rPr>
        <w:t>逐爻對照｜</w:t>
      </w:r>
      <w:r>
        <w:t>公共機構建立持久標準，而非隨市場傳聞任意改變作法，符合無妄九四堅守原則的精神。此為制度治理類比；法規無法阻止所有損失，古代爻辭也未指定應制定哪部證券法。</w:t>
      </w:r>
    </w:p>
    <w:p w14:paraId="7262640C" w14:textId="77777777" w:rsidR="004D4A6C" w:rsidRDefault="00000000">
      <w:pPr>
        <w:spacing w:after="60"/>
        <w:rPr>
          <w:rFonts w:hint="eastAsia"/>
        </w:rPr>
      </w:pPr>
      <w:r>
        <w:rPr>
          <w:b/>
          <w:color w:val="20435B"/>
        </w:rPr>
        <w:t>原評級（僅存檔，不複查）｜</w:t>
      </w:r>
      <w:r>
        <w:t>A</w:t>
      </w:r>
    </w:p>
    <w:p w14:paraId="43A50224" w14:textId="77777777" w:rsidR="004D4A6C" w:rsidRDefault="00000000">
      <w:pPr>
        <w:pStyle w:val="31"/>
      </w:pPr>
      <w:r>
        <w:t>149</w:t>
      </w:r>
      <w:r>
        <w:t>｜</w:t>
      </w:r>
      <w:r>
        <w:t>2010</w:t>
      </w:r>
      <w:r>
        <w:t>年閃電崩盤在數分鐘內反轉</w:t>
      </w:r>
    </w:p>
    <w:p w14:paraId="2C4FFA91" w14:textId="77777777" w:rsidR="004D4A6C" w:rsidRDefault="00000000">
      <w:pPr>
        <w:spacing w:after="60"/>
        <w:rPr>
          <w:rFonts w:hint="eastAsia"/>
        </w:rPr>
      </w:pPr>
      <w:r>
        <w:rPr>
          <w:b/>
          <w:color w:val="20435B"/>
        </w:rPr>
        <w:t>案例識別碼｜</w:t>
      </w:r>
      <w:r>
        <w:t>EUUS-EF-E149</w:t>
      </w:r>
    </w:p>
    <w:p w14:paraId="134C5E33" w14:textId="77777777" w:rsidR="004D4A6C" w:rsidRDefault="00000000">
      <w:pPr>
        <w:spacing w:after="60"/>
        <w:rPr>
          <w:rFonts w:hint="eastAsia"/>
        </w:rPr>
      </w:pPr>
      <w:r>
        <w:rPr>
          <w:b/>
          <w:color w:val="20435B"/>
        </w:rPr>
        <w:t>爻位｜</w:t>
      </w:r>
      <w:r>
        <w:t>25-5</w:t>
      </w:r>
    </w:p>
    <w:p w14:paraId="73C695FA" w14:textId="77777777" w:rsidR="004D4A6C" w:rsidRDefault="00000000">
      <w:pPr>
        <w:spacing w:after="60"/>
        <w:rPr>
          <w:rFonts w:hint="eastAsia"/>
        </w:rPr>
      </w:pPr>
      <w:r>
        <w:rPr>
          <w:b/>
          <w:color w:val="20435B"/>
        </w:rPr>
        <w:t>爻辭｜</w:t>
      </w:r>
      <w:r>
        <w:t>无妄之疾，勿藥有喜。</w:t>
      </w:r>
    </w:p>
    <w:p w14:paraId="247494A7" w14:textId="77777777" w:rsidR="004D4A6C" w:rsidRDefault="00000000">
      <w:pPr>
        <w:spacing w:after="60"/>
        <w:rPr>
          <w:rFonts w:hint="eastAsia"/>
        </w:rPr>
      </w:pPr>
      <w:r>
        <w:rPr>
          <w:b/>
          <w:color w:val="20435B"/>
        </w:rPr>
        <w:t>小象｜</w:t>
      </w:r>
      <w:r>
        <w:t>无妄之藥，不可試也。</w:t>
      </w:r>
    </w:p>
    <w:p w14:paraId="277795D3" w14:textId="77777777" w:rsidR="004D4A6C" w:rsidRDefault="00000000">
      <w:pPr>
        <w:spacing w:after="60"/>
        <w:rPr>
          <w:rFonts w:hint="eastAsia"/>
        </w:rPr>
      </w:pPr>
      <w:r>
        <w:rPr>
          <w:b/>
          <w:color w:val="20435B"/>
        </w:rPr>
        <w:t>地點／年代｜</w:t>
      </w:r>
      <w:r>
        <w:t>United States · May 2010</w:t>
      </w:r>
    </w:p>
    <w:p w14:paraId="31BB7A3F" w14:textId="77777777" w:rsidR="004D4A6C" w:rsidRDefault="00000000">
      <w:pPr>
        <w:spacing w:after="60"/>
        <w:rPr>
          <w:rFonts w:hint="eastAsia"/>
        </w:rPr>
      </w:pPr>
      <w:r>
        <w:rPr>
          <w:b/>
          <w:color w:val="20435B"/>
        </w:rPr>
        <w:t>歷史故事｜</w:t>
      </w:r>
      <w:r>
        <w:t>2010</w:t>
      </w:r>
      <w:r>
        <w:t>年</w:t>
      </w:r>
      <w:r>
        <w:t>5</w:t>
      </w:r>
      <w:r>
        <w:t>月</w:t>
      </w:r>
      <w:r>
        <w:t>6</w:t>
      </w:r>
      <w:r>
        <w:t>日，美國股市在原已波動的交易日中突然急跌。自動化交易、流動性撤離及市場參與者的相互作用擴大混亂。許多價格在數分鐘內反彈，部分成交事後遭撤銷。監理機關調查事件，隨後更新市場熔斷等保護機制，顯示短暫價格異常與市場結構弱點可能同時存在。</w:t>
      </w:r>
    </w:p>
    <w:p w14:paraId="004D9E61" w14:textId="77777777" w:rsidR="004D4A6C" w:rsidRDefault="00000000">
      <w:pPr>
        <w:spacing w:after="60"/>
        <w:rPr>
          <w:rFonts w:hint="eastAsia"/>
        </w:rPr>
      </w:pPr>
      <w:r>
        <w:rPr>
          <w:b/>
          <w:color w:val="20435B"/>
        </w:rPr>
        <w:t>逐爻對照｜</w:t>
      </w:r>
      <w:r>
        <w:t>急遽失序有一部分在制度全面重設前自行反轉，可謹慎類比無妄九五避免對暫時問題過度施藥。但不表示應忽略市場缺陷；事後調查與防護措施仍有必要。</w:t>
      </w:r>
    </w:p>
    <w:p w14:paraId="3CC19A66" w14:textId="77777777" w:rsidR="004D4A6C" w:rsidRDefault="00000000">
      <w:pPr>
        <w:spacing w:after="60"/>
        <w:rPr>
          <w:rFonts w:hint="eastAsia"/>
        </w:rPr>
      </w:pPr>
      <w:r>
        <w:rPr>
          <w:b/>
          <w:color w:val="20435B"/>
        </w:rPr>
        <w:t>原評級（僅存檔，不複查）｜</w:t>
      </w:r>
      <w:r>
        <w:t>B</w:t>
      </w:r>
    </w:p>
    <w:p w14:paraId="6A4D0682" w14:textId="77777777" w:rsidR="004D4A6C" w:rsidRDefault="00000000">
      <w:pPr>
        <w:pStyle w:val="31"/>
      </w:pPr>
      <w:r>
        <w:t>150</w:t>
      </w:r>
      <w:r>
        <w:t>｜南海公司股價漲至難以持續的預期</w:t>
      </w:r>
    </w:p>
    <w:p w14:paraId="27FF8E15" w14:textId="77777777" w:rsidR="004D4A6C" w:rsidRDefault="00000000">
      <w:pPr>
        <w:spacing w:after="60"/>
        <w:rPr>
          <w:rFonts w:hint="eastAsia"/>
        </w:rPr>
      </w:pPr>
      <w:r>
        <w:rPr>
          <w:b/>
          <w:color w:val="20435B"/>
        </w:rPr>
        <w:t>案例識別碼｜</w:t>
      </w:r>
      <w:r>
        <w:t>EUUS-EF-E150</w:t>
      </w:r>
    </w:p>
    <w:p w14:paraId="11FA81D7" w14:textId="77777777" w:rsidR="004D4A6C" w:rsidRDefault="00000000">
      <w:pPr>
        <w:spacing w:after="60"/>
        <w:rPr>
          <w:rFonts w:hint="eastAsia"/>
        </w:rPr>
      </w:pPr>
      <w:r>
        <w:rPr>
          <w:b/>
          <w:color w:val="20435B"/>
        </w:rPr>
        <w:t>爻位｜</w:t>
      </w:r>
      <w:r>
        <w:t>25-6</w:t>
      </w:r>
    </w:p>
    <w:p w14:paraId="5253D026" w14:textId="77777777" w:rsidR="004D4A6C" w:rsidRDefault="00000000">
      <w:pPr>
        <w:spacing w:after="60"/>
        <w:rPr>
          <w:rFonts w:hint="eastAsia"/>
        </w:rPr>
      </w:pPr>
      <w:r>
        <w:rPr>
          <w:b/>
          <w:color w:val="20435B"/>
        </w:rPr>
        <w:t>爻辭｜</w:t>
      </w:r>
      <w:r>
        <w:t>无妄，行有眚，无攸利。</w:t>
      </w:r>
    </w:p>
    <w:p w14:paraId="746520BC" w14:textId="77777777" w:rsidR="004D4A6C" w:rsidRDefault="00000000">
      <w:pPr>
        <w:spacing w:after="60"/>
        <w:rPr>
          <w:rFonts w:hint="eastAsia"/>
        </w:rPr>
      </w:pPr>
      <w:r>
        <w:rPr>
          <w:b/>
          <w:color w:val="20435B"/>
        </w:rPr>
        <w:t>小象｜</w:t>
      </w:r>
      <w:r>
        <w:t>无妄之行，窮之災也。</w:t>
      </w:r>
    </w:p>
    <w:p w14:paraId="66A5D1D1" w14:textId="77777777" w:rsidR="004D4A6C" w:rsidRDefault="00000000">
      <w:pPr>
        <w:spacing w:after="60"/>
        <w:rPr>
          <w:rFonts w:hint="eastAsia"/>
        </w:rPr>
      </w:pPr>
      <w:r>
        <w:rPr>
          <w:b/>
          <w:color w:val="20435B"/>
        </w:rPr>
        <w:t>地點／年代｜</w:t>
      </w:r>
      <w:r>
        <w:t>Britain · 1720</w:t>
      </w:r>
    </w:p>
    <w:p w14:paraId="026F3325" w14:textId="77777777" w:rsidR="004D4A6C" w:rsidRDefault="00000000">
      <w:pPr>
        <w:spacing w:after="60"/>
        <w:rPr>
          <w:rFonts w:hint="eastAsia"/>
        </w:rPr>
      </w:pPr>
      <w:r>
        <w:rPr>
          <w:b/>
          <w:color w:val="20435B"/>
        </w:rPr>
        <w:t>歷史故事｜</w:t>
      </w:r>
      <w:r>
        <w:t>南海公司提出將英國政府債務轉為公司股票的安排，</w:t>
      </w:r>
      <w:r>
        <w:t>1720</w:t>
      </w:r>
      <w:r>
        <w:t>年投機熱潮使股價急遽攀升。投資人與推銷者持續交易，對獲利抱持愈來愈不切實際的期待。股價其後崩跌，造成廣泛損失與政治調查。國會及政府重整債務安排，此次泡沫成為投機價格脫離企業基本面的重要警示。</w:t>
      </w:r>
    </w:p>
    <w:p w14:paraId="7F09BB59" w14:textId="77777777" w:rsidR="004D4A6C" w:rsidRDefault="00000000">
      <w:pPr>
        <w:spacing w:after="60"/>
        <w:rPr>
          <w:rFonts w:hint="eastAsia"/>
        </w:rPr>
      </w:pPr>
      <w:r>
        <w:rPr>
          <w:b/>
          <w:color w:val="20435B"/>
        </w:rPr>
        <w:t>逐爻對照｜</w:t>
      </w:r>
      <w:r>
        <w:t>當經濟基礎已無法支持高價時，投機仍不斷推進，呼應無妄上九越過適當界線而招致損害的警告。但不宜譴責每位投資人，因為不少人掌握的資訊並不完整。</w:t>
      </w:r>
    </w:p>
    <w:p w14:paraId="33654C48" w14:textId="77777777" w:rsidR="004D4A6C" w:rsidRDefault="00000000">
      <w:pPr>
        <w:spacing w:after="60"/>
        <w:rPr>
          <w:rFonts w:hint="eastAsia"/>
        </w:rPr>
      </w:pPr>
      <w:r>
        <w:rPr>
          <w:b/>
          <w:color w:val="20435B"/>
        </w:rPr>
        <w:t>原評級（僅存檔，不複查）｜</w:t>
      </w:r>
      <w:r>
        <w:t>A</w:t>
      </w:r>
    </w:p>
    <w:p w14:paraId="502C35CE" w14:textId="77777777" w:rsidR="004D4A6C" w:rsidRDefault="00000000">
      <w:pPr>
        <w:rPr>
          <w:rFonts w:hint="eastAsia"/>
        </w:rPr>
      </w:pPr>
      <w:r>
        <w:t>────────────────────────</w:t>
      </w:r>
    </w:p>
    <w:p w14:paraId="4B18FCE6" w14:textId="77777777" w:rsidR="004D4A6C" w:rsidRDefault="00000000">
      <w:pPr>
        <w:pStyle w:val="21"/>
      </w:pPr>
      <w:r>
        <w:t>第</w:t>
      </w:r>
      <w:r>
        <w:t>26</w:t>
      </w:r>
      <w:r>
        <w:t>卦〈大畜〉</w:t>
      </w:r>
    </w:p>
    <w:p w14:paraId="18AACDF6" w14:textId="77777777" w:rsidR="004D4A6C" w:rsidRDefault="00000000">
      <w:pPr>
        <w:pStyle w:val="31"/>
      </w:pPr>
      <w:r>
        <w:t>151</w:t>
      </w:r>
      <w:r>
        <w:t>｜布列敦森林體系的黃金兌換承諾終止</w:t>
      </w:r>
    </w:p>
    <w:p w14:paraId="6BAC1801" w14:textId="77777777" w:rsidR="004D4A6C" w:rsidRDefault="00000000">
      <w:pPr>
        <w:spacing w:after="60"/>
        <w:rPr>
          <w:rFonts w:hint="eastAsia"/>
        </w:rPr>
      </w:pPr>
      <w:r>
        <w:rPr>
          <w:b/>
          <w:color w:val="20435B"/>
        </w:rPr>
        <w:t>案例識別碼｜</w:t>
      </w:r>
      <w:r>
        <w:t>EUUS-EF-E151</w:t>
      </w:r>
    </w:p>
    <w:p w14:paraId="4421BCB3" w14:textId="77777777" w:rsidR="004D4A6C" w:rsidRDefault="00000000">
      <w:pPr>
        <w:spacing w:after="60"/>
        <w:rPr>
          <w:rFonts w:hint="eastAsia"/>
        </w:rPr>
      </w:pPr>
      <w:r>
        <w:rPr>
          <w:b/>
          <w:color w:val="20435B"/>
        </w:rPr>
        <w:t>爻位｜</w:t>
      </w:r>
      <w:r>
        <w:t>26-1</w:t>
      </w:r>
    </w:p>
    <w:p w14:paraId="5D50ECE0" w14:textId="77777777" w:rsidR="004D4A6C" w:rsidRDefault="00000000">
      <w:pPr>
        <w:spacing w:after="60"/>
        <w:rPr>
          <w:rFonts w:hint="eastAsia"/>
        </w:rPr>
      </w:pPr>
      <w:r>
        <w:rPr>
          <w:b/>
          <w:color w:val="20435B"/>
        </w:rPr>
        <w:t>爻辭｜</w:t>
      </w:r>
      <w:r>
        <w:t>有厲，利已。</w:t>
      </w:r>
    </w:p>
    <w:p w14:paraId="049C4304" w14:textId="77777777" w:rsidR="004D4A6C" w:rsidRDefault="00000000">
      <w:pPr>
        <w:spacing w:after="60"/>
        <w:rPr>
          <w:rFonts w:hint="eastAsia"/>
        </w:rPr>
      </w:pPr>
      <w:r>
        <w:rPr>
          <w:b/>
          <w:color w:val="20435B"/>
        </w:rPr>
        <w:t>小象｜</w:t>
      </w:r>
      <w:r>
        <w:t>有厲利已，不犯災也。</w:t>
      </w:r>
    </w:p>
    <w:p w14:paraId="79C3AAAB" w14:textId="77777777" w:rsidR="004D4A6C" w:rsidRDefault="00000000">
      <w:pPr>
        <w:spacing w:after="60"/>
        <w:rPr>
          <w:rFonts w:hint="eastAsia"/>
        </w:rPr>
      </w:pPr>
      <w:r>
        <w:rPr>
          <w:b/>
          <w:color w:val="20435B"/>
        </w:rPr>
        <w:t>地點／年代｜</w:t>
      </w:r>
      <w:r>
        <w:t>United States, 1971</w:t>
      </w:r>
    </w:p>
    <w:p w14:paraId="6277677E" w14:textId="77777777" w:rsidR="004D4A6C" w:rsidRDefault="00000000">
      <w:pPr>
        <w:spacing w:after="60"/>
        <w:rPr>
          <w:rFonts w:hint="eastAsia"/>
        </w:rPr>
      </w:pPr>
      <w:r>
        <w:rPr>
          <w:b/>
          <w:color w:val="20435B"/>
        </w:rPr>
        <w:t>歷史故事｜</w:t>
      </w:r>
      <w:r>
        <w:t>海外美元持有量增加，使外國政府質疑美國能否持續履行官方美元兌換黃金的承諾。</w:t>
      </w:r>
      <w:r>
        <w:t>1971</w:t>
      </w:r>
      <w:r>
        <w:t>年</w:t>
      </w:r>
      <w:r>
        <w:t>8</w:t>
      </w:r>
      <w:r>
        <w:t>月，尼克森總統暫停美元兌金，並宣布其他經濟措施。各國協商新的匯率安排，但固定平價體系未能維持，主要貨幣其後逐漸走向浮動匯率，改變國際貿易與金融制度。</w:t>
      </w:r>
    </w:p>
    <w:p w14:paraId="19CA32E7" w14:textId="77777777" w:rsidR="004D4A6C" w:rsidRDefault="00000000">
      <w:pPr>
        <w:spacing w:after="60"/>
        <w:rPr>
          <w:rFonts w:hint="eastAsia"/>
        </w:rPr>
      </w:pPr>
      <w:r>
        <w:rPr>
          <w:b/>
          <w:color w:val="20435B"/>
        </w:rPr>
        <w:t>逐爻對照｜</w:t>
      </w:r>
      <w:r>
        <w:t>停止美元兌金是對日益吃緊承諾的主動中止，部分符合大畜初九「有厲利已」的警示。但此決策重塑國際貨幣秩序，不能簡化為毫無成本的審慎停步。</w:t>
      </w:r>
    </w:p>
    <w:p w14:paraId="7D0F917F" w14:textId="77777777" w:rsidR="004D4A6C" w:rsidRDefault="00000000">
      <w:pPr>
        <w:spacing w:after="60"/>
        <w:rPr>
          <w:rFonts w:hint="eastAsia"/>
        </w:rPr>
      </w:pPr>
      <w:r>
        <w:rPr>
          <w:b/>
          <w:color w:val="20435B"/>
        </w:rPr>
        <w:t>原評級（僅存檔，不複查）｜</w:t>
      </w:r>
      <w:r>
        <w:t>B</w:t>
      </w:r>
    </w:p>
    <w:p w14:paraId="594D9D36" w14:textId="77777777" w:rsidR="004D4A6C" w:rsidRDefault="00000000">
      <w:pPr>
        <w:pStyle w:val="31"/>
      </w:pPr>
      <w:r>
        <w:t>152</w:t>
      </w:r>
      <w:r>
        <w:t>｜高盛在金融危機後降低資產負債表風險</w:t>
      </w:r>
    </w:p>
    <w:p w14:paraId="11950600" w14:textId="77777777" w:rsidR="004D4A6C" w:rsidRDefault="00000000">
      <w:pPr>
        <w:spacing w:after="60"/>
        <w:rPr>
          <w:rFonts w:hint="eastAsia"/>
        </w:rPr>
      </w:pPr>
      <w:r>
        <w:rPr>
          <w:b/>
          <w:color w:val="20435B"/>
        </w:rPr>
        <w:t>案例識別碼｜</w:t>
      </w:r>
      <w:r>
        <w:t>EUUS-EF-E152</w:t>
      </w:r>
    </w:p>
    <w:p w14:paraId="1D13D843" w14:textId="77777777" w:rsidR="004D4A6C" w:rsidRDefault="00000000">
      <w:pPr>
        <w:spacing w:after="60"/>
        <w:rPr>
          <w:rFonts w:hint="eastAsia"/>
        </w:rPr>
      </w:pPr>
      <w:r>
        <w:rPr>
          <w:b/>
          <w:color w:val="20435B"/>
        </w:rPr>
        <w:t>爻位｜</w:t>
      </w:r>
      <w:r>
        <w:t>26-2</w:t>
      </w:r>
    </w:p>
    <w:p w14:paraId="1D5C46E7" w14:textId="77777777" w:rsidR="004D4A6C" w:rsidRDefault="00000000">
      <w:pPr>
        <w:spacing w:after="60"/>
        <w:rPr>
          <w:rFonts w:hint="eastAsia"/>
        </w:rPr>
      </w:pPr>
      <w:r>
        <w:rPr>
          <w:b/>
          <w:color w:val="20435B"/>
        </w:rPr>
        <w:t>爻辭｜</w:t>
      </w:r>
      <w:r>
        <w:t>輿說輹。</w:t>
      </w:r>
    </w:p>
    <w:p w14:paraId="7818C71C" w14:textId="77777777" w:rsidR="004D4A6C" w:rsidRDefault="00000000">
      <w:pPr>
        <w:spacing w:after="60"/>
        <w:rPr>
          <w:rFonts w:hint="eastAsia"/>
        </w:rPr>
      </w:pPr>
      <w:r>
        <w:rPr>
          <w:b/>
          <w:color w:val="20435B"/>
        </w:rPr>
        <w:t>小象｜</w:t>
      </w:r>
      <w:r>
        <w:t>輿說輹，中无尤也。</w:t>
      </w:r>
    </w:p>
    <w:p w14:paraId="699B6A0A" w14:textId="77777777" w:rsidR="004D4A6C" w:rsidRDefault="00000000">
      <w:pPr>
        <w:spacing w:after="60"/>
        <w:rPr>
          <w:rFonts w:hint="eastAsia"/>
        </w:rPr>
      </w:pPr>
      <w:r>
        <w:rPr>
          <w:b/>
          <w:color w:val="20435B"/>
        </w:rPr>
        <w:t>地點／年代｜</w:t>
      </w:r>
      <w:r>
        <w:t>United States · 2008–2009</w:t>
      </w:r>
    </w:p>
    <w:p w14:paraId="0A3FFEFE" w14:textId="77777777" w:rsidR="004D4A6C" w:rsidRDefault="00000000">
      <w:pPr>
        <w:spacing w:after="60"/>
        <w:rPr>
          <w:rFonts w:hint="eastAsia"/>
        </w:rPr>
      </w:pPr>
      <w:r>
        <w:rPr>
          <w:b/>
          <w:color w:val="20435B"/>
        </w:rPr>
        <w:t>歷史故事｜</w:t>
      </w:r>
      <w:r>
        <w:t>全球金融危機顯示，依賴短期市場融資的投資銀行十分脆弱。</w:t>
      </w:r>
      <w:r>
        <w:t>2008</w:t>
      </w:r>
      <w:r>
        <w:t>年</w:t>
      </w:r>
      <w:r>
        <w:t>9</w:t>
      </w:r>
      <w:r>
        <w:t>月，高盛與摩根士丹利轉為銀行控股公司，接受不同監理制度。高盛籌措資本，調整資金來源及風險安排，當時市場仍處動盪。轉型沒有消除所有風險，卻標誌與過去獨立投資銀行模式的區隔。</w:t>
      </w:r>
    </w:p>
    <w:p w14:paraId="54260554" w14:textId="77777777" w:rsidR="004D4A6C" w:rsidRDefault="00000000">
      <w:pPr>
        <w:spacing w:after="60"/>
        <w:rPr>
          <w:rFonts w:hint="eastAsia"/>
        </w:rPr>
      </w:pPr>
      <w:r>
        <w:rPr>
          <w:b/>
          <w:color w:val="20435B"/>
        </w:rPr>
        <w:t>逐爻對照｜</w:t>
      </w:r>
      <w:r>
        <w:t>改變機構型態與融資方式，是在壓力下節制原本風險較高的商業模式，可類比大畜九二車輛因構件脫離而暫停前進。重點是自我約束，並非轉型完全自願或足以解決一切問題。</w:t>
      </w:r>
    </w:p>
    <w:p w14:paraId="51A7440D" w14:textId="77777777" w:rsidR="004D4A6C" w:rsidRDefault="00000000">
      <w:pPr>
        <w:spacing w:after="60"/>
        <w:rPr>
          <w:rFonts w:hint="eastAsia"/>
        </w:rPr>
      </w:pPr>
      <w:r>
        <w:rPr>
          <w:b/>
          <w:color w:val="20435B"/>
        </w:rPr>
        <w:t>原評級（僅存檔，不複查）｜</w:t>
      </w:r>
      <w:r>
        <w:t>B</w:t>
      </w:r>
    </w:p>
    <w:p w14:paraId="18EA8D14" w14:textId="77777777" w:rsidR="004D4A6C" w:rsidRDefault="00000000">
      <w:pPr>
        <w:pStyle w:val="31"/>
      </w:pPr>
      <w:r>
        <w:t>153</w:t>
      </w:r>
      <w:r>
        <w:t>｜《員工退休收入保障法》的退休金改革</w:t>
      </w:r>
    </w:p>
    <w:p w14:paraId="7932F062" w14:textId="77777777" w:rsidR="004D4A6C" w:rsidRDefault="00000000">
      <w:pPr>
        <w:spacing w:after="60"/>
        <w:rPr>
          <w:rFonts w:hint="eastAsia"/>
        </w:rPr>
      </w:pPr>
      <w:r>
        <w:rPr>
          <w:b/>
          <w:color w:val="20435B"/>
        </w:rPr>
        <w:t>案例識別碼｜</w:t>
      </w:r>
      <w:r>
        <w:t>EUUS-EF-E153</w:t>
      </w:r>
    </w:p>
    <w:p w14:paraId="323CE1AE" w14:textId="77777777" w:rsidR="004D4A6C" w:rsidRDefault="00000000">
      <w:pPr>
        <w:spacing w:after="60"/>
        <w:rPr>
          <w:rFonts w:hint="eastAsia"/>
        </w:rPr>
      </w:pPr>
      <w:r>
        <w:rPr>
          <w:b/>
          <w:color w:val="20435B"/>
        </w:rPr>
        <w:t>爻位｜</w:t>
      </w:r>
      <w:r>
        <w:t>26-3</w:t>
      </w:r>
    </w:p>
    <w:p w14:paraId="64AA9046" w14:textId="77777777" w:rsidR="004D4A6C" w:rsidRDefault="00000000">
      <w:pPr>
        <w:spacing w:after="60"/>
        <w:rPr>
          <w:rFonts w:hint="eastAsia"/>
        </w:rPr>
      </w:pPr>
      <w:r>
        <w:rPr>
          <w:b/>
          <w:color w:val="20435B"/>
        </w:rPr>
        <w:t>爻辭｜</w:t>
      </w:r>
      <w:r>
        <w:t>良馬逐，利艱貞，曰閑輿衛，利有攸往。</w:t>
      </w:r>
    </w:p>
    <w:p w14:paraId="7E6DB2E1" w14:textId="77777777" w:rsidR="004D4A6C" w:rsidRDefault="00000000">
      <w:pPr>
        <w:spacing w:after="60"/>
        <w:rPr>
          <w:rFonts w:hint="eastAsia"/>
        </w:rPr>
      </w:pPr>
      <w:r>
        <w:rPr>
          <w:b/>
          <w:color w:val="20435B"/>
        </w:rPr>
        <w:t>小象｜</w:t>
      </w:r>
      <w:r>
        <w:t>利有攸往，上合志也。</w:t>
      </w:r>
    </w:p>
    <w:p w14:paraId="51745FB1" w14:textId="77777777" w:rsidR="004D4A6C" w:rsidRDefault="00000000">
      <w:pPr>
        <w:spacing w:after="60"/>
        <w:rPr>
          <w:rFonts w:hint="eastAsia"/>
        </w:rPr>
      </w:pPr>
      <w:r>
        <w:rPr>
          <w:b/>
          <w:color w:val="20435B"/>
        </w:rPr>
        <w:t>地點／年代｜</w:t>
      </w:r>
      <w:r>
        <w:t>United States, 1974</w:t>
      </w:r>
    </w:p>
    <w:p w14:paraId="7887F02D" w14:textId="77777777" w:rsidR="004D4A6C" w:rsidRDefault="00000000">
      <w:pPr>
        <w:spacing w:after="60"/>
        <w:rPr>
          <w:rFonts w:hint="eastAsia"/>
        </w:rPr>
      </w:pPr>
      <w:r>
        <w:rPr>
          <w:b/>
          <w:color w:val="20435B"/>
        </w:rPr>
        <w:t>歷史故事｜</w:t>
      </w:r>
      <w:r>
        <w:t>部分私人退休金計畫倒閉或資金不足，使服務多年的勞工面臨退休收入落空風險。美國國會於</w:t>
      </w:r>
      <w:r>
        <w:t>1974</w:t>
      </w:r>
      <w:r>
        <w:t>年通過《員工退休收入保障法》（</w:t>
      </w:r>
      <w:r>
        <w:t>ERISA</w:t>
      </w:r>
      <w:r>
        <w:t>），建立退休計畫管理、受託責任與申報的聯邦標準，並為部分確定給付制計畫設立保障保險。雇主與管理者調整作法，但法規未涵蓋所有制度，也未消除資金缺口風險。</w:t>
      </w:r>
    </w:p>
    <w:p w14:paraId="1215D740" w14:textId="77777777" w:rsidR="004D4A6C" w:rsidRDefault="00000000">
      <w:pPr>
        <w:spacing w:after="60"/>
        <w:rPr>
          <w:rFonts w:hint="eastAsia"/>
        </w:rPr>
      </w:pPr>
      <w:r>
        <w:rPr>
          <w:b/>
          <w:color w:val="20435B"/>
        </w:rPr>
        <w:t>逐爻對照｜</w:t>
      </w:r>
      <w:r>
        <w:t>ERISA</w:t>
      </w:r>
      <w:r>
        <w:t>在制度弱點浮現後建立受託責任與防護機制，其準備與監督可部分對應大畜九三訓練良馬、整備車衛而後前進。但立法不是競速故事，守法也不保證退休金沒有風險。</w:t>
      </w:r>
    </w:p>
    <w:p w14:paraId="6AEF711D" w14:textId="77777777" w:rsidR="004D4A6C" w:rsidRDefault="00000000">
      <w:pPr>
        <w:spacing w:after="60"/>
        <w:rPr>
          <w:rFonts w:hint="eastAsia"/>
        </w:rPr>
      </w:pPr>
      <w:r>
        <w:rPr>
          <w:b/>
          <w:color w:val="20435B"/>
        </w:rPr>
        <w:t>原評級（僅存檔，不複查）｜</w:t>
      </w:r>
      <w:r>
        <w:t>B</w:t>
      </w:r>
    </w:p>
    <w:p w14:paraId="7ED34E95" w14:textId="77777777" w:rsidR="004D4A6C" w:rsidRDefault="00000000">
      <w:pPr>
        <w:pStyle w:val="31"/>
      </w:pPr>
      <w:r>
        <w:t>154</w:t>
      </w:r>
      <w:r>
        <w:t>｜存款保險建立早期銀行安全防線</w:t>
      </w:r>
    </w:p>
    <w:p w14:paraId="0B7A9D72" w14:textId="77777777" w:rsidR="004D4A6C" w:rsidRDefault="00000000">
      <w:pPr>
        <w:spacing w:after="60"/>
        <w:rPr>
          <w:rFonts w:hint="eastAsia"/>
        </w:rPr>
      </w:pPr>
      <w:r>
        <w:rPr>
          <w:b/>
          <w:color w:val="20435B"/>
        </w:rPr>
        <w:t>案例識別碼｜</w:t>
      </w:r>
      <w:r>
        <w:t>EUUS-EF-E154</w:t>
      </w:r>
    </w:p>
    <w:p w14:paraId="79F6E6DE" w14:textId="77777777" w:rsidR="004D4A6C" w:rsidRDefault="00000000">
      <w:pPr>
        <w:spacing w:after="60"/>
        <w:rPr>
          <w:rFonts w:hint="eastAsia"/>
        </w:rPr>
      </w:pPr>
      <w:r>
        <w:rPr>
          <w:b/>
          <w:color w:val="20435B"/>
        </w:rPr>
        <w:t>爻位｜</w:t>
      </w:r>
      <w:r>
        <w:t>26-4</w:t>
      </w:r>
    </w:p>
    <w:p w14:paraId="1003C54B" w14:textId="77777777" w:rsidR="004D4A6C" w:rsidRDefault="00000000">
      <w:pPr>
        <w:spacing w:after="60"/>
        <w:rPr>
          <w:rFonts w:hint="eastAsia"/>
        </w:rPr>
      </w:pPr>
      <w:r>
        <w:rPr>
          <w:b/>
          <w:color w:val="20435B"/>
        </w:rPr>
        <w:t>爻辭｜</w:t>
      </w:r>
      <w:r>
        <w:t>童牛之牿，元吉。</w:t>
      </w:r>
    </w:p>
    <w:p w14:paraId="7BB47E6C" w14:textId="77777777" w:rsidR="004D4A6C" w:rsidRDefault="00000000">
      <w:pPr>
        <w:spacing w:after="60"/>
        <w:rPr>
          <w:rFonts w:hint="eastAsia"/>
        </w:rPr>
      </w:pPr>
      <w:r>
        <w:rPr>
          <w:b/>
          <w:color w:val="20435B"/>
        </w:rPr>
        <w:t>小象｜</w:t>
      </w:r>
      <w:r>
        <w:t>六四元吉，有喜也。</w:t>
      </w:r>
    </w:p>
    <w:p w14:paraId="5662ED91" w14:textId="77777777" w:rsidR="004D4A6C" w:rsidRDefault="00000000">
      <w:pPr>
        <w:spacing w:after="60"/>
        <w:rPr>
          <w:rFonts w:hint="eastAsia"/>
        </w:rPr>
      </w:pPr>
      <w:r>
        <w:rPr>
          <w:b/>
          <w:color w:val="20435B"/>
        </w:rPr>
        <w:t>地點／年代｜</w:t>
      </w:r>
      <w:r>
        <w:t>United States · 1933–1934</w:t>
      </w:r>
    </w:p>
    <w:p w14:paraId="2C40C917" w14:textId="77777777" w:rsidR="004D4A6C" w:rsidRDefault="00000000">
      <w:pPr>
        <w:spacing w:after="60"/>
        <w:rPr>
          <w:rFonts w:hint="eastAsia"/>
        </w:rPr>
      </w:pPr>
      <w:r>
        <w:rPr>
          <w:b/>
          <w:color w:val="20435B"/>
        </w:rPr>
        <w:t>歷史故事｜</w:t>
      </w:r>
      <w:r>
        <w:t>經濟大蕭條期間，大量銀行倒閉使存款人損失儲蓄，也破壞對銀行的信心。美國國會依</w:t>
      </w:r>
      <w:r>
        <w:t>1933</w:t>
      </w:r>
      <w:r>
        <w:t>年《銀行法》成立聯邦存款保險公司（</w:t>
      </w:r>
      <w:r>
        <w:t>FDIC</w:t>
      </w:r>
      <w:r>
        <w:t>），聯邦存款保險於</w:t>
      </w:r>
      <w:r>
        <w:t>1934</w:t>
      </w:r>
      <w:r>
        <w:t>年開始實施。新制度降低受保險存戶遇危機便立即提款的誘因。保險沒有消除銀行風險，卻改變家庭存款受到保護的方式。</w:t>
      </w:r>
    </w:p>
    <w:p w14:paraId="4C6F4308" w14:textId="77777777" w:rsidR="004D4A6C" w:rsidRDefault="00000000">
      <w:pPr>
        <w:spacing w:after="60"/>
        <w:rPr>
          <w:rFonts w:hint="eastAsia"/>
        </w:rPr>
      </w:pPr>
      <w:r>
        <w:rPr>
          <w:b/>
          <w:color w:val="20435B"/>
        </w:rPr>
        <w:t>逐爻對照｜</w:t>
      </w:r>
      <w:r>
        <w:t>制度在特定存戶受損前先建立防線，類似大畜六四在幼牛尚未造成危害時加以節制。存款保險也可能引發風險誘因問題，因此預防性設計仍須搭配監督。</w:t>
      </w:r>
    </w:p>
    <w:p w14:paraId="636B7547" w14:textId="77777777" w:rsidR="004D4A6C" w:rsidRDefault="00000000">
      <w:pPr>
        <w:spacing w:after="60"/>
        <w:rPr>
          <w:rFonts w:hint="eastAsia"/>
        </w:rPr>
      </w:pPr>
      <w:r>
        <w:rPr>
          <w:b/>
          <w:color w:val="20435B"/>
        </w:rPr>
        <w:t>原評級（僅存檔，不複查）｜</w:t>
      </w:r>
      <w:r>
        <w:t>A</w:t>
      </w:r>
    </w:p>
    <w:p w14:paraId="2C7F09CC" w14:textId="77777777" w:rsidR="004D4A6C" w:rsidRDefault="00000000">
      <w:pPr>
        <w:pStyle w:val="31"/>
      </w:pPr>
      <w:r>
        <w:t>155</w:t>
      </w:r>
      <w:r>
        <w:t>｜英國在金融危機後建立銀行業務隔離規則</w:t>
      </w:r>
    </w:p>
    <w:p w14:paraId="20A7AB42" w14:textId="77777777" w:rsidR="004D4A6C" w:rsidRDefault="00000000">
      <w:pPr>
        <w:spacing w:after="60"/>
        <w:rPr>
          <w:rFonts w:hint="eastAsia"/>
        </w:rPr>
      </w:pPr>
      <w:r>
        <w:rPr>
          <w:b/>
          <w:color w:val="20435B"/>
        </w:rPr>
        <w:t>案例識別碼｜</w:t>
      </w:r>
      <w:r>
        <w:t>EUUS-EF-E155</w:t>
      </w:r>
    </w:p>
    <w:p w14:paraId="5B61B5C7" w14:textId="77777777" w:rsidR="004D4A6C" w:rsidRDefault="00000000">
      <w:pPr>
        <w:spacing w:after="60"/>
        <w:rPr>
          <w:rFonts w:hint="eastAsia"/>
        </w:rPr>
      </w:pPr>
      <w:r>
        <w:rPr>
          <w:b/>
          <w:color w:val="20435B"/>
        </w:rPr>
        <w:t>爻位｜</w:t>
      </w:r>
      <w:r>
        <w:t>26-5</w:t>
      </w:r>
    </w:p>
    <w:p w14:paraId="4E8772FA" w14:textId="77777777" w:rsidR="004D4A6C" w:rsidRDefault="00000000">
      <w:pPr>
        <w:spacing w:after="60"/>
        <w:rPr>
          <w:rFonts w:hint="eastAsia"/>
        </w:rPr>
      </w:pPr>
      <w:r>
        <w:rPr>
          <w:b/>
          <w:color w:val="20435B"/>
        </w:rPr>
        <w:t>爻辭｜</w:t>
      </w:r>
      <w:r>
        <w:t>豶豕之牙，吉。</w:t>
      </w:r>
    </w:p>
    <w:p w14:paraId="3D52B8F0" w14:textId="77777777" w:rsidR="004D4A6C" w:rsidRDefault="00000000">
      <w:pPr>
        <w:spacing w:after="60"/>
        <w:rPr>
          <w:rFonts w:hint="eastAsia"/>
        </w:rPr>
      </w:pPr>
      <w:r>
        <w:rPr>
          <w:b/>
          <w:color w:val="20435B"/>
        </w:rPr>
        <w:t>小象｜</w:t>
      </w:r>
      <w:r>
        <w:t>六五之吉，有慶也。</w:t>
      </w:r>
    </w:p>
    <w:p w14:paraId="298D9A0B" w14:textId="77777777" w:rsidR="004D4A6C" w:rsidRDefault="00000000">
      <w:pPr>
        <w:spacing w:after="60"/>
        <w:rPr>
          <w:rFonts w:hint="eastAsia"/>
        </w:rPr>
      </w:pPr>
      <w:r>
        <w:rPr>
          <w:b/>
          <w:color w:val="20435B"/>
        </w:rPr>
        <w:t>地點／年代｜</w:t>
      </w:r>
      <w:r>
        <w:t>United Kingdom · 2011–2019</w:t>
      </w:r>
    </w:p>
    <w:p w14:paraId="385B5D15" w14:textId="77777777" w:rsidR="004D4A6C" w:rsidRDefault="00000000">
      <w:pPr>
        <w:spacing w:after="60"/>
        <w:rPr>
          <w:rFonts w:hint="eastAsia"/>
        </w:rPr>
      </w:pPr>
      <w:r>
        <w:rPr>
          <w:b/>
          <w:color w:val="20435B"/>
        </w:rPr>
        <w:t>歷史故事｜</w:t>
      </w:r>
      <w:r>
        <w:t>2007</w:t>
      </w:r>
      <w:r>
        <w:t>至</w:t>
      </w:r>
      <w:r>
        <w:t>2008</w:t>
      </w:r>
      <w:r>
        <w:t>年金融危機暴露重要零售銀行業務與高波動金融活動並行時的風險。英國銀行業獨立委員會建議將核心零售功能與部分投資活動隔離。國會立法後，主要銀行於</w:t>
      </w:r>
      <w:r>
        <w:t>2019</w:t>
      </w:r>
      <w:r>
        <w:t>年前完成相關結構調整。改革旨在提升基本銀行服務韌性，但其有效性與適用範圍仍有爭論。</w:t>
      </w:r>
    </w:p>
    <w:p w14:paraId="240EB43D" w14:textId="77777777" w:rsidR="004D4A6C" w:rsidRDefault="00000000">
      <w:pPr>
        <w:spacing w:after="60"/>
        <w:rPr>
          <w:rFonts w:hint="eastAsia"/>
        </w:rPr>
      </w:pPr>
      <w:r>
        <w:rPr>
          <w:b/>
          <w:color w:val="20435B"/>
        </w:rPr>
        <w:t>逐爻對照｜</w:t>
      </w:r>
      <w:r>
        <w:t>改革試圖改變危險傳遞至重要銀行服務的結構，而非每次出事後才處罰，部分呼應大畜六五從源頭削弱傷害能力的意象。但不能認為業務隔離已消除所有系統性風險。</w:t>
      </w:r>
    </w:p>
    <w:p w14:paraId="6325582F" w14:textId="77777777" w:rsidR="004D4A6C" w:rsidRDefault="00000000">
      <w:pPr>
        <w:spacing w:after="60"/>
        <w:rPr>
          <w:rFonts w:hint="eastAsia"/>
        </w:rPr>
      </w:pPr>
      <w:r>
        <w:rPr>
          <w:b/>
          <w:color w:val="20435B"/>
        </w:rPr>
        <w:t>原評級（僅存檔，不複查）｜</w:t>
      </w:r>
      <w:r>
        <w:t>B</w:t>
      </w:r>
    </w:p>
    <w:p w14:paraId="2AB4DC9D" w14:textId="77777777" w:rsidR="004D4A6C" w:rsidRDefault="00000000">
      <w:pPr>
        <w:pStyle w:val="31"/>
      </w:pPr>
      <w:r>
        <w:t>156</w:t>
      </w:r>
      <w:r>
        <w:t>｜倫敦金融市場「大爆炸」改革</w:t>
      </w:r>
    </w:p>
    <w:p w14:paraId="77804F32" w14:textId="77777777" w:rsidR="004D4A6C" w:rsidRDefault="00000000">
      <w:pPr>
        <w:spacing w:after="60"/>
        <w:rPr>
          <w:rFonts w:hint="eastAsia"/>
        </w:rPr>
      </w:pPr>
      <w:r>
        <w:rPr>
          <w:b/>
          <w:color w:val="20435B"/>
        </w:rPr>
        <w:t>案例識別碼｜</w:t>
      </w:r>
      <w:r>
        <w:t>EUUS-EF-E156</w:t>
      </w:r>
    </w:p>
    <w:p w14:paraId="106B1B0A" w14:textId="77777777" w:rsidR="004D4A6C" w:rsidRDefault="00000000">
      <w:pPr>
        <w:spacing w:after="60"/>
        <w:rPr>
          <w:rFonts w:hint="eastAsia"/>
        </w:rPr>
      </w:pPr>
      <w:r>
        <w:rPr>
          <w:b/>
          <w:color w:val="20435B"/>
        </w:rPr>
        <w:t>爻位｜</w:t>
      </w:r>
      <w:r>
        <w:t>26-6</w:t>
      </w:r>
    </w:p>
    <w:p w14:paraId="77F91B6E" w14:textId="77777777" w:rsidR="004D4A6C" w:rsidRDefault="00000000">
      <w:pPr>
        <w:spacing w:after="60"/>
        <w:rPr>
          <w:rFonts w:hint="eastAsia"/>
        </w:rPr>
      </w:pPr>
      <w:r>
        <w:rPr>
          <w:b/>
          <w:color w:val="20435B"/>
        </w:rPr>
        <w:t>爻辭｜</w:t>
      </w:r>
      <w:r>
        <w:t>何天之衢，亨。</w:t>
      </w:r>
    </w:p>
    <w:p w14:paraId="2A9E5222" w14:textId="77777777" w:rsidR="004D4A6C" w:rsidRDefault="00000000">
      <w:pPr>
        <w:spacing w:after="60"/>
        <w:rPr>
          <w:rFonts w:hint="eastAsia"/>
        </w:rPr>
      </w:pPr>
      <w:r>
        <w:rPr>
          <w:b/>
          <w:color w:val="20435B"/>
        </w:rPr>
        <w:t>小象｜</w:t>
      </w:r>
      <w:r>
        <w:t>何天之衢，道大行也。</w:t>
      </w:r>
    </w:p>
    <w:p w14:paraId="16C1AFE8" w14:textId="77777777" w:rsidR="004D4A6C" w:rsidRDefault="00000000">
      <w:pPr>
        <w:spacing w:after="60"/>
        <w:rPr>
          <w:rFonts w:hint="eastAsia"/>
        </w:rPr>
      </w:pPr>
      <w:r>
        <w:rPr>
          <w:b/>
          <w:color w:val="20435B"/>
        </w:rPr>
        <w:t>地點／年代｜</w:t>
      </w:r>
      <w:r>
        <w:t>London, 1986</w:t>
      </w:r>
    </w:p>
    <w:p w14:paraId="1F860AAF" w14:textId="77777777" w:rsidR="004D4A6C" w:rsidRDefault="00000000">
      <w:pPr>
        <w:spacing w:after="60"/>
        <w:rPr>
          <w:rFonts w:hint="eastAsia"/>
        </w:rPr>
      </w:pPr>
      <w:r>
        <w:rPr>
          <w:b/>
          <w:color w:val="20435B"/>
        </w:rPr>
        <w:t>歷史故事｜</w:t>
      </w:r>
      <w:r>
        <w:t>1986</w:t>
      </w:r>
      <w:r>
        <w:t>年以前，倫敦證券市場存在固定佣金及經紀、自營業務結構限制。俗稱「大爆炸」的改革廢除多項舊制，導入新競爭與電子交易。大型國際金融機構擴大倫敦業務，傳統公司則面臨合併或所有權變動。改革提升倫敦金融中心地位，也帶來監督與市場集中度的新問題。</w:t>
      </w:r>
    </w:p>
    <w:p w14:paraId="7454A646" w14:textId="77777777" w:rsidR="004D4A6C" w:rsidRDefault="00000000">
      <w:pPr>
        <w:spacing w:after="60"/>
        <w:rPr>
          <w:rFonts w:hint="eastAsia"/>
        </w:rPr>
      </w:pPr>
      <w:r>
        <w:rPr>
          <w:b/>
          <w:color w:val="20435B"/>
        </w:rPr>
        <w:t>逐爻對照｜</w:t>
      </w:r>
      <w:r>
        <w:t>倫敦改革解除限制，開放市場參與新競爭，可比擬大畜上九積累能力後道路開闊的意象。但不代表贊同每項改革；市場開放也產生新的監理挑戰與曝險。</w:t>
      </w:r>
    </w:p>
    <w:p w14:paraId="6E7BCF4D" w14:textId="77777777" w:rsidR="004D4A6C" w:rsidRDefault="00000000">
      <w:pPr>
        <w:spacing w:after="60"/>
        <w:rPr>
          <w:rFonts w:hint="eastAsia"/>
        </w:rPr>
      </w:pPr>
      <w:r>
        <w:rPr>
          <w:b/>
          <w:color w:val="20435B"/>
        </w:rPr>
        <w:t>原評級（僅存檔，不複查）｜</w:t>
      </w:r>
      <w:r>
        <w:t>B</w:t>
      </w:r>
    </w:p>
    <w:p w14:paraId="1ECCB130" w14:textId="77777777" w:rsidR="004D4A6C" w:rsidRDefault="00000000">
      <w:pPr>
        <w:rPr>
          <w:rFonts w:hint="eastAsia"/>
        </w:rPr>
      </w:pPr>
      <w:r>
        <w:t>────────────────────────</w:t>
      </w:r>
    </w:p>
    <w:p w14:paraId="2DB64DCA" w14:textId="77777777" w:rsidR="004D4A6C" w:rsidRDefault="00000000">
      <w:pPr>
        <w:pStyle w:val="21"/>
      </w:pPr>
      <w:r>
        <w:t>第</w:t>
      </w:r>
      <w:r>
        <w:t>27</w:t>
      </w:r>
      <w:r>
        <w:t>卦〈頤〉</w:t>
      </w:r>
    </w:p>
    <w:p w14:paraId="45D2FF92" w14:textId="77777777" w:rsidR="004D4A6C" w:rsidRDefault="00000000">
      <w:pPr>
        <w:pStyle w:val="31"/>
      </w:pPr>
      <w:r>
        <w:t>157</w:t>
      </w:r>
      <w:r>
        <w:t>｜</w:t>
      </w:r>
      <w:r>
        <w:t>1987</w:t>
      </w:r>
      <w:r>
        <w:t>年黑色星期一股災</w:t>
      </w:r>
    </w:p>
    <w:p w14:paraId="4AA35EED" w14:textId="77777777" w:rsidR="004D4A6C" w:rsidRDefault="00000000">
      <w:pPr>
        <w:spacing w:after="60"/>
        <w:rPr>
          <w:rFonts w:hint="eastAsia"/>
        </w:rPr>
      </w:pPr>
      <w:r>
        <w:rPr>
          <w:b/>
          <w:color w:val="20435B"/>
        </w:rPr>
        <w:t>案例識別碼｜</w:t>
      </w:r>
      <w:r>
        <w:t>EUUS-EF-E157</w:t>
      </w:r>
    </w:p>
    <w:p w14:paraId="787D9099" w14:textId="77777777" w:rsidR="004D4A6C" w:rsidRDefault="00000000">
      <w:pPr>
        <w:spacing w:after="60"/>
        <w:rPr>
          <w:rFonts w:hint="eastAsia"/>
        </w:rPr>
      </w:pPr>
      <w:r>
        <w:rPr>
          <w:b/>
          <w:color w:val="20435B"/>
        </w:rPr>
        <w:t>爻位｜</w:t>
      </w:r>
      <w:r>
        <w:t>27-1</w:t>
      </w:r>
    </w:p>
    <w:p w14:paraId="04212A02" w14:textId="77777777" w:rsidR="004D4A6C" w:rsidRDefault="00000000">
      <w:pPr>
        <w:spacing w:after="60"/>
        <w:rPr>
          <w:rFonts w:hint="eastAsia"/>
        </w:rPr>
      </w:pPr>
      <w:r>
        <w:rPr>
          <w:b/>
          <w:color w:val="20435B"/>
        </w:rPr>
        <w:t>爻辭｜</w:t>
      </w:r>
      <w:r>
        <w:t>舍爾靈龜，觀我朵頤，凶。</w:t>
      </w:r>
    </w:p>
    <w:p w14:paraId="07553BEA" w14:textId="77777777" w:rsidR="004D4A6C" w:rsidRDefault="00000000">
      <w:pPr>
        <w:spacing w:after="60"/>
        <w:rPr>
          <w:rFonts w:hint="eastAsia"/>
        </w:rPr>
      </w:pPr>
      <w:r>
        <w:rPr>
          <w:b/>
          <w:color w:val="20435B"/>
        </w:rPr>
        <w:t>小象｜</w:t>
      </w:r>
      <w:r>
        <w:t>觀我朵頤，亦不足貴也。</w:t>
      </w:r>
    </w:p>
    <w:p w14:paraId="6BE8216C" w14:textId="77777777" w:rsidR="004D4A6C" w:rsidRDefault="00000000">
      <w:pPr>
        <w:spacing w:after="60"/>
        <w:rPr>
          <w:rFonts w:hint="eastAsia"/>
        </w:rPr>
      </w:pPr>
      <w:r>
        <w:rPr>
          <w:b/>
          <w:color w:val="20435B"/>
        </w:rPr>
        <w:t>地點／年代｜</w:t>
      </w:r>
      <w:r>
        <w:t>Global exchanges, 1987</w:t>
      </w:r>
    </w:p>
    <w:p w14:paraId="43572CE3" w14:textId="77777777" w:rsidR="004D4A6C" w:rsidRDefault="00000000">
      <w:pPr>
        <w:spacing w:after="60"/>
        <w:rPr>
          <w:rFonts w:hint="eastAsia"/>
        </w:rPr>
      </w:pPr>
      <w:r>
        <w:rPr>
          <w:b/>
          <w:color w:val="20435B"/>
        </w:rPr>
        <w:t>歷史故事｜</w:t>
      </w:r>
      <w:r>
        <w:t>1987</w:t>
      </w:r>
      <w:r>
        <w:t>年</w:t>
      </w:r>
      <w:r>
        <w:t>10</w:t>
      </w:r>
      <w:r>
        <w:t>月</w:t>
      </w:r>
      <w:r>
        <w:t>19</w:t>
      </w:r>
      <w:r>
        <w:t>日，全球股市大跌，道瓊工業平均指數出現歷史性單日跌幅。投資組合保險策略、流動性條件及經濟政策不確定性助長無序交易。交易所與監理機關事後研究原因，陸續建立市場全面暫停交易等程序。股價之後逐步回升，但股災顯示交易制度可能放大突然賣壓。</w:t>
      </w:r>
    </w:p>
    <w:p w14:paraId="0261D5AA" w14:textId="77777777" w:rsidR="004D4A6C" w:rsidRDefault="00000000">
      <w:pPr>
        <w:spacing w:after="60"/>
        <w:rPr>
          <w:rFonts w:hint="eastAsia"/>
        </w:rPr>
      </w:pPr>
      <w:r>
        <w:rPr>
          <w:b/>
          <w:color w:val="20435B"/>
        </w:rPr>
        <w:t>逐爻對照｜</w:t>
      </w:r>
      <w:r>
        <w:t>黑色星期一顯示大量交易與估值不確定時，市場與投資人容易失去判斷基礎，可部分對應頤初九捨棄穩固依據而追逐外在利益的警告。但股災成因複雜，不能全歸咎於個人貪婪。</w:t>
      </w:r>
    </w:p>
    <w:p w14:paraId="7E4E7C06" w14:textId="77777777" w:rsidR="004D4A6C" w:rsidRDefault="00000000">
      <w:pPr>
        <w:spacing w:after="60"/>
        <w:rPr>
          <w:rFonts w:hint="eastAsia"/>
        </w:rPr>
      </w:pPr>
      <w:r>
        <w:rPr>
          <w:b/>
          <w:color w:val="20435B"/>
        </w:rPr>
        <w:t>原評級（僅存檔，不複查）｜</w:t>
      </w:r>
      <w:r>
        <w:t>B</w:t>
      </w:r>
    </w:p>
    <w:p w14:paraId="23F8E4E6" w14:textId="77777777" w:rsidR="004D4A6C" w:rsidRDefault="00000000">
      <w:pPr>
        <w:pStyle w:val="31"/>
      </w:pPr>
      <w:r>
        <w:t>158</w:t>
      </w:r>
      <w:r>
        <w:t>｜美國儲貸機構危機</w:t>
      </w:r>
    </w:p>
    <w:p w14:paraId="1E72198F" w14:textId="77777777" w:rsidR="004D4A6C" w:rsidRDefault="00000000">
      <w:pPr>
        <w:spacing w:after="60"/>
        <w:rPr>
          <w:rFonts w:hint="eastAsia"/>
        </w:rPr>
      </w:pPr>
      <w:r>
        <w:rPr>
          <w:b/>
          <w:color w:val="20435B"/>
        </w:rPr>
        <w:t>案例識別碼｜</w:t>
      </w:r>
      <w:r>
        <w:t>EUUS-EF-E158</w:t>
      </w:r>
    </w:p>
    <w:p w14:paraId="1A4B39CD" w14:textId="77777777" w:rsidR="004D4A6C" w:rsidRDefault="00000000">
      <w:pPr>
        <w:spacing w:after="60"/>
        <w:rPr>
          <w:rFonts w:hint="eastAsia"/>
        </w:rPr>
      </w:pPr>
      <w:r>
        <w:rPr>
          <w:b/>
          <w:color w:val="20435B"/>
        </w:rPr>
        <w:t>爻位｜</w:t>
      </w:r>
      <w:r>
        <w:t>27-2</w:t>
      </w:r>
    </w:p>
    <w:p w14:paraId="52F51F73" w14:textId="77777777" w:rsidR="004D4A6C" w:rsidRDefault="00000000">
      <w:pPr>
        <w:spacing w:after="60"/>
        <w:rPr>
          <w:rFonts w:hint="eastAsia"/>
        </w:rPr>
      </w:pPr>
      <w:r>
        <w:rPr>
          <w:b/>
          <w:color w:val="20435B"/>
        </w:rPr>
        <w:t>爻辭｜</w:t>
      </w:r>
      <w:r>
        <w:t>顛頤，拂經，于丘頤，征凶。</w:t>
      </w:r>
    </w:p>
    <w:p w14:paraId="20C45E8A" w14:textId="77777777" w:rsidR="004D4A6C" w:rsidRDefault="00000000">
      <w:pPr>
        <w:spacing w:after="60"/>
        <w:rPr>
          <w:rFonts w:hint="eastAsia"/>
        </w:rPr>
      </w:pPr>
      <w:r>
        <w:rPr>
          <w:b/>
          <w:color w:val="20435B"/>
        </w:rPr>
        <w:t>小象｜</w:t>
      </w:r>
      <w:r>
        <w:t>六二征凶，行失類也。</w:t>
      </w:r>
    </w:p>
    <w:p w14:paraId="286B8CDB" w14:textId="77777777" w:rsidR="004D4A6C" w:rsidRDefault="00000000">
      <w:pPr>
        <w:spacing w:after="60"/>
        <w:rPr>
          <w:rFonts w:hint="eastAsia"/>
        </w:rPr>
      </w:pPr>
      <w:r>
        <w:rPr>
          <w:b/>
          <w:color w:val="20435B"/>
        </w:rPr>
        <w:t>地點／年代｜</w:t>
      </w:r>
      <w:r>
        <w:t>United States, 1980s–1990s</w:t>
      </w:r>
    </w:p>
    <w:p w14:paraId="4107744B" w14:textId="77777777" w:rsidR="004D4A6C" w:rsidRDefault="00000000">
      <w:pPr>
        <w:spacing w:after="60"/>
        <w:rPr>
          <w:rFonts w:hint="eastAsia"/>
        </w:rPr>
      </w:pPr>
      <w:r>
        <w:rPr>
          <w:b/>
          <w:color w:val="20435B"/>
        </w:rPr>
        <w:t>歷史故事｜</w:t>
      </w:r>
      <w:r>
        <w:t>美國許多儲蓄貸款協會持有長期固定利率房貸，卻仰賴較短期存款融資。</w:t>
      </w:r>
      <w:r>
        <w:t>1970</w:t>
      </w:r>
      <w:r>
        <w:t>年代末至</w:t>
      </w:r>
      <w:r>
        <w:t>1980</w:t>
      </w:r>
      <w:r>
        <w:t>年代初利率上升，使其財務惡化；監管變動與監督不力又讓部分機構擴張高風險業務。數百家儲貸機構最終倒閉，聯邦處理計畫帶來龐大公共成本。國會於</w:t>
      </w:r>
      <w:r>
        <w:t>1989</w:t>
      </w:r>
      <w:r>
        <w:t>年改革監理與存款保險制度。</w:t>
      </w:r>
    </w:p>
    <w:p w14:paraId="560526B4" w14:textId="77777777" w:rsidR="004D4A6C" w:rsidRDefault="00000000">
      <w:pPr>
        <w:spacing w:after="60"/>
        <w:rPr>
          <w:rFonts w:hint="eastAsia"/>
        </w:rPr>
      </w:pPr>
      <w:r>
        <w:rPr>
          <w:b/>
          <w:color w:val="20435B"/>
        </w:rPr>
        <w:t>逐爻對照｜</w:t>
      </w:r>
      <w:r>
        <w:t>部分儲貸機構在不當誘因下追逐高風險資產與融資方式，可比擬頤六二不循可持續來源而求養的困境。但各機構情況不同，危機也與利率環境及監管制度有關。</w:t>
      </w:r>
    </w:p>
    <w:p w14:paraId="1EAAAFD8" w14:textId="77777777" w:rsidR="004D4A6C" w:rsidRDefault="00000000">
      <w:pPr>
        <w:spacing w:after="60"/>
        <w:rPr>
          <w:rFonts w:hint="eastAsia"/>
        </w:rPr>
      </w:pPr>
      <w:r>
        <w:rPr>
          <w:b/>
          <w:color w:val="20435B"/>
        </w:rPr>
        <w:t>原評級（僅存檔，不複查）｜</w:t>
      </w:r>
      <w:r>
        <w:t>B</w:t>
      </w:r>
    </w:p>
    <w:p w14:paraId="1528ACE4" w14:textId="77777777" w:rsidR="004D4A6C" w:rsidRDefault="00000000">
      <w:pPr>
        <w:pStyle w:val="31"/>
      </w:pPr>
      <w:r>
        <w:t>159</w:t>
      </w:r>
      <w:r>
        <w:t>｜紐約市財政危機暴露長期預算失衡</w:t>
      </w:r>
    </w:p>
    <w:p w14:paraId="547D5BE0" w14:textId="77777777" w:rsidR="004D4A6C" w:rsidRDefault="00000000">
      <w:pPr>
        <w:spacing w:after="60"/>
        <w:rPr>
          <w:rFonts w:hint="eastAsia"/>
        </w:rPr>
      </w:pPr>
      <w:r>
        <w:rPr>
          <w:b/>
          <w:color w:val="20435B"/>
        </w:rPr>
        <w:t>案例識別碼｜</w:t>
      </w:r>
      <w:r>
        <w:t>EUUS-EF-E159</w:t>
      </w:r>
    </w:p>
    <w:p w14:paraId="683A914A" w14:textId="77777777" w:rsidR="004D4A6C" w:rsidRDefault="00000000">
      <w:pPr>
        <w:spacing w:after="60"/>
        <w:rPr>
          <w:rFonts w:hint="eastAsia"/>
        </w:rPr>
      </w:pPr>
      <w:r>
        <w:rPr>
          <w:b/>
          <w:color w:val="20435B"/>
        </w:rPr>
        <w:t>爻位｜</w:t>
      </w:r>
      <w:r>
        <w:t>27-3</w:t>
      </w:r>
    </w:p>
    <w:p w14:paraId="29E4B9D2" w14:textId="77777777" w:rsidR="004D4A6C" w:rsidRDefault="00000000">
      <w:pPr>
        <w:spacing w:after="60"/>
        <w:rPr>
          <w:rFonts w:hint="eastAsia"/>
        </w:rPr>
      </w:pPr>
      <w:r>
        <w:rPr>
          <w:b/>
          <w:color w:val="20435B"/>
        </w:rPr>
        <w:t>爻辭｜</w:t>
      </w:r>
      <w:r>
        <w:t>拂頤，貞凶，十年勿用，无攸利。</w:t>
      </w:r>
    </w:p>
    <w:p w14:paraId="46B98362" w14:textId="77777777" w:rsidR="004D4A6C" w:rsidRDefault="00000000">
      <w:pPr>
        <w:spacing w:after="60"/>
        <w:rPr>
          <w:rFonts w:hint="eastAsia"/>
        </w:rPr>
      </w:pPr>
      <w:r>
        <w:rPr>
          <w:b/>
          <w:color w:val="20435B"/>
        </w:rPr>
        <w:t>小象｜</w:t>
      </w:r>
      <w:r>
        <w:t>十年勿用，道大悖也。</w:t>
      </w:r>
    </w:p>
    <w:p w14:paraId="55F21520" w14:textId="77777777" w:rsidR="004D4A6C" w:rsidRDefault="00000000">
      <w:pPr>
        <w:spacing w:after="60"/>
        <w:rPr>
          <w:rFonts w:hint="eastAsia"/>
        </w:rPr>
      </w:pPr>
      <w:r>
        <w:rPr>
          <w:b/>
          <w:color w:val="20435B"/>
        </w:rPr>
        <w:t>地點／年代｜</w:t>
      </w:r>
      <w:r>
        <w:t>New York City · 1975–1978</w:t>
      </w:r>
    </w:p>
    <w:p w14:paraId="43215440" w14:textId="77777777" w:rsidR="004D4A6C" w:rsidRDefault="00000000">
      <w:pPr>
        <w:spacing w:after="60"/>
        <w:rPr>
          <w:rFonts w:hint="eastAsia"/>
        </w:rPr>
      </w:pPr>
      <w:r>
        <w:rPr>
          <w:b/>
          <w:color w:val="20435B"/>
        </w:rPr>
        <w:t>歷史故事｜</w:t>
      </w:r>
      <w:r>
        <w:t>紐約市長期依賴借款與會計處理方式，掩蓋持續財政壓力。</w:t>
      </w:r>
      <w:r>
        <w:t>1975</w:t>
      </w:r>
      <w:r>
        <w:t>年，貸款人不願再購買新發行市債，使市政府瀕臨違約。州政府監督、緊急融資、刪減支出及工會讓步共同協助穩定財務。復原過程伴隨公共服務縮減，此案成為長期財政失衡的代表性例子。</w:t>
      </w:r>
    </w:p>
    <w:p w14:paraId="70A9FD1B" w14:textId="77777777" w:rsidR="004D4A6C" w:rsidRDefault="00000000">
      <w:pPr>
        <w:spacing w:after="60"/>
        <w:rPr>
          <w:rFonts w:hint="eastAsia"/>
        </w:rPr>
      </w:pPr>
      <w:r>
        <w:rPr>
          <w:b/>
          <w:color w:val="20435B"/>
        </w:rPr>
        <w:t>逐爻對照｜</w:t>
      </w:r>
      <w:r>
        <w:t>以持續借款支應義務，卻缺乏可持續收入，逐漸削弱公共服務的財務基礎，類似頤六三長期以失當方式求養。此例不是說所有舉債都有害，而是持續收支錯配與債權人信心流失。</w:t>
      </w:r>
    </w:p>
    <w:p w14:paraId="445FD731" w14:textId="77777777" w:rsidR="004D4A6C" w:rsidRDefault="00000000">
      <w:pPr>
        <w:spacing w:after="60"/>
        <w:rPr>
          <w:rFonts w:hint="eastAsia"/>
        </w:rPr>
      </w:pPr>
      <w:r>
        <w:rPr>
          <w:b/>
          <w:color w:val="20435B"/>
        </w:rPr>
        <w:t>原評級（僅存檔，不複查）｜</w:t>
      </w:r>
      <w:r>
        <w:t>A</w:t>
      </w:r>
    </w:p>
    <w:p w14:paraId="2BCF394F" w14:textId="77777777" w:rsidR="004D4A6C" w:rsidRDefault="00000000">
      <w:pPr>
        <w:pStyle w:val="31"/>
      </w:pPr>
      <w:r>
        <w:t>160</w:t>
      </w:r>
      <w:r>
        <w:t>｜社會安全制度向退休勞工移轉資源</w:t>
      </w:r>
    </w:p>
    <w:p w14:paraId="47D6629E" w14:textId="77777777" w:rsidR="004D4A6C" w:rsidRDefault="00000000">
      <w:pPr>
        <w:spacing w:after="60"/>
        <w:rPr>
          <w:rFonts w:hint="eastAsia"/>
        </w:rPr>
      </w:pPr>
      <w:r>
        <w:rPr>
          <w:b/>
          <w:color w:val="20435B"/>
        </w:rPr>
        <w:t>案例識別碼｜</w:t>
      </w:r>
      <w:r>
        <w:t>EUUS-EF-E160</w:t>
      </w:r>
    </w:p>
    <w:p w14:paraId="069215DA" w14:textId="77777777" w:rsidR="004D4A6C" w:rsidRDefault="00000000">
      <w:pPr>
        <w:spacing w:after="60"/>
        <w:rPr>
          <w:rFonts w:hint="eastAsia"/>
        </w:rPr>
      </w:pPr>
      <w:r>
        <w:rPr>
          <w:b/>
          <w:color w:val="20435B"/>
        </w:rPr>
        <w:t>爻位｜</w:t>
      </w:r>
      <w:r>
        <w:t>27-4</w:t>
      </w:r>
    </w:p>
    <w:p w14:paraId="2D5D067E" w14:textId="77777777" w:rsidR="004D4A6C" w:rsidRDefault="00000000">
      <w:pPr>
        <w:spacing w:after="60"/>
        <w:rPr>
          <w:rFonts w:hint="eastAsia"/>
        </w:rPr>
      </w:pPr>
      <w:r>
        <w:rPr>
          <w:b/>
          <w:color w:val="20435B"/>
        </w:rPr>
        <w:t>爻辭｜</w:t>
      </w:r>
      <w:r>
        <w:t>顛頤吉，虎視眈眈，其欲逐逐，无咎。</w:t>
      </w:r>
    </w:p>
    <w:p w14:paraId="64CECF63" w14:textId="77777777" w:rsidR="004D4A6C" w:rsidRDefault="00000000">
      <w:pPr>
        <w:spacing w:after="60"/>
        <w:rPr>
          <w:rFonts w:hint="eastAsia"/>
        </w:rPr>
      </w:pPr>
      <w:r>
        <w:rPr>
          <w:b/>
          <w:color w:val="20435B"/>
        </w:rPr>
        <w:t>小象｜</w:t>
      </w:r>
      <w:r>
        <w:t>顛頤之吉，上施光也。</w:t>
      </w:r>
    </w:p>
    <w:p w14:paraId="6CF6EAF8" w14:textId="77777777" w:rsidR="004D4A6C" w:rsidRDefault="00000000">
      <w:pPr>
        <w:spacing w:after="60"/>
        <w:rPr>
          <w:rFonts w:hint="eastAsia"/>
        </w:rPr>
      </w:pPr>
      <w:r>
        <w:rPr>
          <w:b/>
          <w:color w:val="20435B"/>
        </w:rPr>
        <w:t>地點／年代｜</w:t>
      </w:r>
      <w:r>
        <w:t>United States · 1935 onward</w:t>
      </w:r>
    </w:p>
    <w:p w14:paraId="57A11C69" w14:textId="77777777" w:rsidR="004D4A6C" w:rsidRDefault="00000000">
      <w:pPr>
        <w:spacing w:after="60"/>
        <w:rPr>
          <w:rFonts w:hint="eastAsia"/>
        </w:rPr>
      </w:pPr>
      <w:r>
        <w:rPr>
          <w:b/>
          <w:color w:val="20435B"/>
        </w:rPr>
        <w:t>歷史故事｜</w:t>
      </w:r>
      <w:r>
        <w:t>經濟大蕭條凸顯缺乏穩定收入與儲蓄的美國老年人處境不安。國會於</w:t>
      </w:r>
      <w:r>
        <w:t>1935</w:t>
      </w:r>
      <w:r>
        <w:t>年通過《社會安全法》，建立主要由薪資提撥支應的全國老年保險制度。每月給付於</w:t>
      </w:r>
      <w:r>
        <w:t>1940</w:t>
      </w:r>
      <w:r>
        <w:t>年開始發放，之後擴及其他群體。制度建立持續的資源移轉機制，但保障涵蓋缺口與政治爭論仍然存在。</w:t>
      </w:r>
    </w:p>
    <w:p w14:paraId="5ACBCCC6" w14:textId="77777777" w:rsidR="004D4A6C" w:rsidRDefault="00000000">
      <w:pPr>
        <w:spacing w:after="60"/>
        <w:rPr>
          <w:rFonts w:hint="eastAsia"/>
        </w:rPr>
      </w:pPr>
      <w:r>
        <w:rPr>
          <w:b/>
          <w:color w:val="20435B"/>
        </w:rPr>
        <w:t>逐爻對照｜</w:t>
      </w:r>
      <w:r>
        <w:t>透過廣泛制度收取提撥，再供養已不再領取一般工資的人，可部分對應頤六四由上方取得資源以養人的意象。這是制度類比；社會安全給付依法律與財務規則運作，並非私人恩惠。</w:t>
      </w:r>
    </w:p>
    <w:p w14:paraId="577B9F98" w14:textId="77777777" w:rsidR="004D4A6C" w:rsidRDefault="00000000">
      <w:pPr>
        <w:spacing w:after="60"/>
        <w:rPr>
          <w:rFonts w:hint="eastAsia"/>
        </w:rPr>
      </w:pPr>
      <w:r>
        <w:rPr>
          <w:b/>
          <w:color w:val="20435B"/>
        </w:rPr>
        <w:t>原評級（僅存檔，不複查）｜</w:t>
      </w:r>
      <w:r>
        <w:t>B</w:t>
      </w:r>
    </w:p>
    <w:p w14:paraId="3CA677FD" w14:textId="77777777" w:rsidR="004D4A6C" w:rsidRDefault="00000000">
      <w:pPr>
        <w:pStyle w:val="31"/>
      </w:pPr>
      <w:r>
        <w:t>161</w:t>
      </w:r>
      <w:r>
        <w:t>｜冰島銀行崩潰後接受國際貨幣基金援助</w:t>
      </w:r>
    </w:p>
    <w:p w14:paraId="595602B8" w14:textId="77777777" w:rsidR="004D4A6C" w:rsidRDefault="00000000">
      <w:pPr>
        <w:spacing w:after="60"/>
        <w:rPr>
          <w:rFonts w:hint="eastAsia"/>
        </w:rPr>
      </w:pPr>
      <w:r>
        <w:rPr>
          <w:b/>
          <w:color w:val="20435B"/>
        </w:rPr>
        <w:t>案例識別碼｜</w:t>
      </w:r>
      <w:r>
        <w:t>EUUS-EF-E161</w:t>
      </w:r>
    </w:p>
    <w:p w14:paraId="53B33691" w14:textId="77777777" w:rsidR="004D4A6C" w:rsidRDefault="00000000">
      <w:pPr>
        <w:spacing w:after="60"/>
        <w:rPr>
          <w:rFonts w:hint="eastAsia"/>
        </w:rPr>
      </w:pPr>
      <w:r>
        <w:rPr>
          <w:b/>
          <w:color w:val="20435B"/>
        </w:rPr>
        <w:t>爻位｜</w:t>
      </w:r>
      <w:r>
        <w:t>27-5</w:t>
      </w:r>
    </w:p>
    <w:p w14:paraId="1D413DD5" w14:textId="77777777" w:rsidR="004D4A6C" w:rsidRDefault="00000000">
      <w:pPr>
        <w:spacing w:after="60"/>
        <w:rPr>
          <w:rFonts w:hint="eastAsia"/>
        </w:rPr>
      </w:pPr>
      <w:r>
        <w:rPr>
          <w:b/>
          <w:color w:val="20435B"/>
        </w:rPr>
        <w:t>爻辭｜</w:t>
      </w:r>
      <w:r>
        <w:t>拂經，居貞吉，不可涉大川。</w:t>
      </w:r>
    </w:p>
    <w:p w14:paraId="6AEDD018" w14:textId="77777777" w:rsidR="004D4A6C" w:rsidRDefault="00000000">
      <w:pPr>
        <w:spacing w:after="60"/>
        <w:rPr>
          <w:rFonts w:hint="eastAsia"/>
        </w:rPr>
      </w:pPr>
      <w:r>
        <w:rPr>
          <w:b/>
          <w:color w:val="20435B"/>
        </w:rPr>
        <w:t>小象｜</w:t>
      </w:r>
      <w:r>
        <w:t>居貞之吉，順以從上也。</w:t>
      </w:r>
    </w:p>
    <w:p w14:paraId="40552001" w14:textId="77777777" w:rsidR="004D4A6C" w:rsidRDefault="00000000">
      <w:pPr>
        <w:spacing w:after="60"/>
        <w:rPr>
          <w:rFonts w:hint="eastAsia"/>
        </w:rPr>
      </w:pPr>
      <w:r>
        <w:rPr>
          <w:b/>
          <w:color w:val="20435B"/>
        </w:rPr>
        <w:t>地點／年代｜</w:t>
      </w:r>
      <w:r>
        <w:t>Iceland · 2008–2011</w:t>
      </w:r>
    </w:p>
    <w:p w14:paraId="1CB9A6CC" w14:textId="77777777" w:rsidR="004D4A6C" w:rsidRDefault="00000000">
      <w:pPr>
        <w:spacing w:after="60"/>
        <w:rPr>
          <w:rFonts w:hint="eastAsia"/>
        </w:rPr>
      </w:pPr>
      <w:r>
        <w:rPr>
          <w:b/>
          <w:color w:val="20435B"/>
        </w:rPr>
        <w:t>歷史故事｜</w:t>
      </w:r>
      <w:r>
        <w:t>冰島三大銀行在快速擴張及融資壓力後，於</w:t>
      </w:r>
      <w:r>
        <w:t>2008</w:t>
      </w:r>
      <w:r>
        <w:t>年</w:t>
      </w:r>
      <w:r>
        <w:t>10</w:t>
      </w:r>
      <w:r>
        <w:t>月倒閉。冰島向國際貨幣基金（</w:t>
      </w:r>
      <w:r>
        <w:t>IMF</w:t>
      </w:r>
      <w:r>
        <w:t>）求援，實施包含資本管制與財政措施的穩定計畫。當局重整國內銀行業務，同時與債權人談判。經濟後來復甦，但家庭與公共財政在調整期間承受可觀代價。</w:t>
      </w:r>
    </w:p>
    <w:p w14:paraId="1940B12F" w14:textId="77777777" w:rsidR="004D4A6C" w:rsidRDefault="00000000">
      <w:pPr>
        <w:spacing w:after="60"/>
        <w:rPr>
          <w:rFonts w:hint="eastAsia"/>
        </w:rPr>
      </w:pPr>
      <w:r>
        <w:rPr>
          <w:b/>
          <w:color w:val="20435B"/>
        </w:rPr>
        <w:t>逐爻對照｜</w:t>
      </w:r>
      <w:r>
        <w:t>政府承認國內資源不足以獨力處理衝擊，選擇有條件的外部支援，類似頤六五安守限制、不冒然跨越大川的提醒。不過援助計畫帶來分配成本與政治爭議，不能視為全然無害。</w:t>
      </w:r>
    </w:p>
    <w:p w14:paraId="61DA2014" w14:textId="77777777" w:rsidR="004D4A6C" w:rsidRDefault="00000000">
      <w:pPr>
        <w:spacing w:after="60"/>
        <w:rPr>
          <w:rFonts w:hint="eastAsia"/>
        </w:rPr>
      </w:pPr>
      <w:r>
        <w:rPr>
          <w:b/>
          <w:color w:val="20435B"/>
        </w:rPr>
        <w:t>原評級（僅存檔，不複查）｜</w:t>
      </w:r>
      <w:r>
        <w:t>B</w:t>
      </w:r>
    </w:p>
    <w:p w14:paraId="080D8E77" w14:textId="77777777" w:rsidR="004D4A6C" w:rsidRDefault="00000000">
      <w:pPr>
        <w:pStyle w:val="31"/>
      </w:pPr>
      <w:r>
        <w:t>162</w:t>
      </w:r>
      <w:r>
        <w:t>｜美國財政部在</w:t>
      </w:r>
      <w:r>
        <w:t>2008</w:t>
      </w:r>
      <w:r>
        <w:t>年恐慌期間保障貨幣市場基金</w:t>
      </w:r>
    </w:p>
    <w:p w14:paraId="0B1F0DA0" w14:textId="77777777" w:rsidR="004D4A6C" w:rsidRDefault="00000000">
      <w:pPr>
        <w:spacing w:after="60"/>
        <w:rPr>
          <w:rFonts w:hint="eastAsia"/>
        </w:rPr>
      </w:pPr>
      <w:r>
        <w:rPr>
          <w:b/>
          <w:color w:val="20435B"/>
        </w:rPr>
        <w:t>案例識別碼｜</w:t>
      </w:r>
      <w:r>
        <w:t>EUUS-EF-E162</w:t>
      </w:r>
    </w:p>
    <w:p w14:paraId="415A74EA" w14:textId="77777777" w:rsidR="004D4A6C" w:rsidRDefault="00000000">
      <w:pPr>
        <w:spacing w:after="60"/>
        <w:rPr>
          <w:rFonts w:hint="eastAsia"/>
        </w:rPr>
      </w:pPr>
      <w:r>
        <w:rPr>
          <w:b/>
          <w:color w:val="20435B"/>
        </w:rPr>
        <w:t>爻位｜</w:t>
      </w:r>
      <w:r>
        <w:t>27-6</w:t>
      </w:r>
    </w:p>
    <w:p w14:paraId="4643FAEA" w14:textId="77777777" w:rsidR="004D4A6C" w:rsidRDefault="00000000">
      <w:pPr>
        <w:spacing w:after="60"/>
        <w:rPr>
          <w:rFonts w:hint="eastAsia"/>
        </w:rPr>
      </w:pPr>
      <w:r>
        <w:rPr>
          <w:b/>
          <w:color w:val="20435B"/>
        </w:rPr>
        <w:t>爻辭｜</w:t>
      </w:r>
      <w:r>
        <w:t>由頤，厲吉，利涉大川。</w:t>
      </w:r>
    </w:p>
    <w:p w14:paraId="38FDCEE8" w14:textId="77777777" w:rsidR="004D4A6C" w:rsidRDefault="00000000">
      <w:pPr>
        <w:spacing w:after="60"/>
        <w:rPr>
          <w:rFonts w:hint="eastAsia"/>
        </w:rPr>
      </w:pPr>
      <w:r>
        <w:rPr>
          <w:b/>
          <w:color w:val="20435B"/>
        </w:rPr>
        <w:t>小象｜</w:t>
      </w:r>
      <w:r>
        <w:t>由頤厲吉，大有慶也。</w:t>
      </w:r>
    </w:p>
    <w:p w14:paraId="7BF76355" w14:textId="77777777" w:rsidR="004D4A6C" w:rsidRDefault="00000000">
      <w:pPr>
        <w:spacing w:after="60"/>
        <w:rPr>
          <w:rFonts w:hint="eastAsia"/>
        </w:rPr>
      </w:pPr>
      <w:r>
        <w:rPr>
          <w:b/>
          <w:color w:val="20435B"/>
        </w:rPr>
        <w:t>地點／年代｜</w:t>
      </w:r>
      <w:r>
        <w:t>United States · 2008–2009</w:t>
      </w:r>
    </w:p>
    <w:p w14:paraId="5CAAB7E7" w14:textId="77777777" w:rsidR="004D4A6C" w:rsidRDefault="00000000">
      <w:pPr>
        <w:spacing w:after="60"/>
        <w:rPr>
          <w:rFonts w:hint="eastAsia"/>
        </w:rPr>
      </w:pPr>
      <w:r>
        <w:rPr>
          <w:b/>
          <w:color w:val="20435B"/>
        </w:rPr>
        <w:t>歷史故事｜</w:t>
      </w:r>
      <w:r>
        <w:t>雷曼兄弟於</w:t>
      </w:r>
      <w:r>
        <w:t>2008</w:t>
      </w:r>
      <w:r>
        <w:t>年</w:t>
      </w:r>
      <w:r>
        <w:t>9</w:t>
      </w:r>
      <w:r>
        <w:t>月倒閉後，一家大型貨幣市場共同基金的每單位淨值跌破一美元。投資人快速撤出其他類似基金，威脅短期融資市場。美國財政部對符合資格的基金餘額推出暫時性保證計畫，降低不確定性。計畫於</w:t>
      </w:r>
      <w:r>
        <w:t>2009</w:t>
      </w:r>
      <w:r>
        <w:t>年到期，並未成為這類投資的永久聯邦保險。</w:t>
      </w:r>
    </w:p>
    <w:p w14:paraId="1C5DF4DC" w14:textId="77777777" w:rsidR="004D4A6C" w:rsidRDefault="00000000">
      <w:pPr>
        <w:spacing w:after="60"/>
        <w:rPr>
          <w:rFonts w:hint="eastAsia"/>
        </w:rPr>
      </w:pPr>
      <w:r>
        <w:rPr>
          <w:b/>
          <w:color w:val="20435B"/>
        </w:rPr>
        <w:t>逐爻對照｜</w:t>
      </w:r>
      <w:r>
        <w:t>公共機關在危險時承擔保護責任，支持一般投資人與短期信用市場運作，可部分對應頤上九承擔供養重任而涉險的意象。但此保證涉及或有公共風險，並非永久且無限制的保障。</w:t>
      </w:r>
    </w:p>
    <w:p w14:paraId="5B874A87" w14:textId="77777777" w:rsidR="004D4A6C" w:rsidRDefault="00000000">
      <w:pPr>
        <w:spacing w:after="60"/>
        <w:rPr>
          <w:rFonts w:hint="eastAsia"/>
        </w:rPr>
      </w:pPr>
      <w:r>
        <w:rPr>
          <w:b/>
          <w:color w:val="20435B"/>
        </w:rPr>
        <w:t>原評級（僅存檔，不複查）｜</w:t>
      </w:r>
      <w:r>
        <w:t>B</w:t>
      </w:r>
    </w:p>
    <w:p w14:paraId="7042F621" w14:textId="77777777" w:rsidR="004D4A6C" w:rsidRDefault="00000000">
      <w:pPr>
        <w:rPr>
          <w:rFonts w:hint="eastAsia"/>
        </w:rPr>
      </w:pPr>
      <w:r>
        <w:t>────────────────────────</w:t>
      </w:r>
    </w:p>
    <w:p w14:paraId="53E94F11" w14:textId="77777777" w:rsidR="004D4A6C" w:rsidRDefault="00000000">
      <w:pPr>
        <w:pStyle w:val="21"/>
      </w:pPr>
      <w:r>
        <w:t>第</w:t>
      </w:r>
      <w:r>
        <w:t>28</w:t>
      </w:r>
      <w:r>
        <w:t>卦〈大過〉</w:t>
      </w:r>
    </w:p>
    <w:p w14:paraId="388B1B6A" w14:textId="77777777" w:rsidR="004D4A6C" w:rsidRDefault="00000000">
      <w:pPr>
        <w:pStyle w:val="31"/>
      </w:pPr>
      <w:r>
        <w:t>163</w:t>
      </w:r>
      <w:r>
        <w:t>｜歐洲中央銀行正式成立</w:t>
      </w:r>
    </w:p>
    <w:p w14:paraId="4BA77BFC" w14:textId="77777777" w:rsidR="004D4A6C" w:rsidRDefault="00000000">
      <w:pPr>
        <w:spacing w:after="60"/>
        <w:rPr>
          <w:rFonts w:hint="eastAsia"/>
        </w:rPr>
      </w:pPr>
      <w:r>
        <w:rPr>
          <w:b/>
          <w:color w:val="20435B"/>
        </w:rPr>
        <w:t>案例識別碼｜</w:t>
      </w:r>
      <w:r>
        <w:t>EUUS-EF-E163</w:t>
      </w:r>
    </w:p>
    <w:p w14:paraId="734C6183" w14:textId="77777777" w:rsidR="004D4A6C" w:rsidRDefault="00000000">
      <w:pPr>
        <w:spacing w:after="60"/>
        <w:rPr>
          <w:rFonts w:hint="eastAsia"/>
        </w:rPr>
      </w:pPr>
      <w:r>
        <w:rPr>
          <w:b/>
          <w:color w:val="20435B"/>
        </w:rPr>
        <w:t>爻位｜</w:t>
      </w:r>
      <w:r>
        <w:t>28-1</w:t>
      </w:r>
    </w:p>
    <w:p w14:paraId="5445DF2A" w14:textId="77777777" w:rsidR="004D4A6C" w:rsidRDefault="00000000">
      <w:pPr>
        <w:spacing w:after="60"/>
        <w:rPr>
          <w:rFonts w:hint="eastAsia"/>
        </w:rPr>
      </w:pPr>
      <w:r>
        <w:rPr>
          <w:b/>
          <w:color w:val="20435B"/>
        </w:rPr>
        <w:t>爻辭｜</w:t>
      </w:r>
      <w:r>
        <w:t>藉用白茅，无咎。</w:t>
      </w:r>
    </w:p>
    <w:p w14:paraId="178F42C6" w14:textId="77777777" w:rsidR="004D4A6C" w:rsidRDefault="00000000">
      <w:pPr>
        <w:spacing w:after="60"/>
        <w:rPr>
          <w:rFonts w:hint="eastAsia"/>
        </w:rPr>
      </w:pPr>
      <w:r>
        <w:rPr>
          <w:b/>
          <w:color w:val="20435B"/>
        </w:rPr>
        <w:t>小象｜</w:t>
      </w:r>
      <w:r>
        <w:t>藉用白茅，柔在下也。</w:t>
      </w:r>
    </w:p>
    <w:p w14:paraId="6E016AB6" w14:textId="77777777" w:rsidR="004D4A6C" w:rsidRDefault="00000000">
      <w:pPr>
        <w:spacing w:after="60"/>
        <w:rPr>
          <w:rFonts w:hint="eastAsia"/>
        </w:rPr>
      </w:pPr>
      <w:r>
        <w:rPr>
          <w:b/>
          <w:color w:val="20435B"/>
        </w:rPr>
        <w:t>地點／年代｜</w:t>
      </w:r>
      <w:r>
        <w:t>Euro area, 1998–1999</w:t>
      </w:r>
    </w:p>
    <w:p w14:paraId="4767BE94" w14:textId="77777777" w:rsidR="004D4A6C" w:rsidRDefault="00000000">
      <w:pPr>
        <w:spacing w:after="60"/>
        <w:rPr>
          <w:rFonts w:hint="eastAsia"/>
        </w:rPr>
      </w:pPr>
      <w:r>
        <w:rPr>
          <w:b/>
          <w:color w:val="20435B"/>
        </w:rPr>
        <w:t>歷史故事｜</w:t>
      </w:r>
      <w:r>
        <w:t>歐洲各國在貨幣聯盟架構下，同意建立共同中央銀行。歐洲中央銀行於</w:t>
      </w:r>
      <w:r>
        <w:t>1998</w:t>
      </w:r>
      <w:r>
        <w:t>年開始運作，</w:t>
      </w:r>
      <w:r>
        <w:t>1999</w:t>
      </w:r>
      <w:r>
        <w:t>年</w:t>
      </w:r>
      <w:r>
        <w:t>1</w:t>
      </w:r>
      <w:r>
        <w:t>月歐元開始用於電子與會計交易時，承擔歐元區貨幣政策責任。歐元紙鈔與硬幣於</w:t>
      </w:r>
      <w:r>
        <w:t>2002</w:t>
      </w:r>
      <w:r>
        <w:t>年流通。該機構統一參與國的貨幣決策，但各國預算與經濟情況仍有差異。</w:t>
      </w:r>
    </w:p>
    <w:p w14:paraId="72071458" w14:textId="77777777" w:rsidR="004D4A6C" w:rsidRDefault="00000000">
      <w:pPr>
        <w:spacing w:after="60"/>
        <w:rPr>
          <w:rFonts w:hint="eastAsia"/>
        </w:rPr>
      </w:pPr>
      <w:r>
        <w:rPr>
          <w:b/>
          <w:color w:val="20435B"/>
        </w:rPr>
        <w:t>逐爻對照｜</w:t>
      </w:r>
      <w:r>
        <w:t>歐洲央行經長期協商與制度準備才承擔貨幣權責，其審慎設計可部分對應大過初六以白茅墊承重物的意象。但機構成立不代表其日後每項政策皆審慎無風險。</w:t>
      </w:r>
    </w:p>
    <w:p w14:paraId="14A47958" w14:textId="77777777" w:rsidR="004D4A6C" w:rsidRDefault="00000000">
      <w:pPr>
        <w:spacing w:after="60"/>
        <w:rPr>
          <w:rFonts w:hint="eastAsia"/>
        </w:rPr>
      </w:pPr>
      <w:r>
        <w:rPr>
          <w:b/>
          <w:color w:val="20435B"/>
        </w:rPr>
        <w:t>原評級（僅存檔，不複查）｜</w:t>
      </w:r>
      <w:r>
        <w:t>B</w:t>
      </w:r>
    </w:p>
    <w:p w14:paraId="04CFE4BD" w14:textId="77777777" w:rsidR="004D4A6C" w:rsidRDefault="00000000">
      <w:pPr>
        <w:pStyle w:val="31"/>
      </w:pPr>
      <w:r>
        <w:t>164</w:t>
      </w:r>
      <w:r>
        <w:t>｜克萊斯勒在聯邦貸款保證後復甦</w:t>
      </w:r>
    </w:p>
    <w:p w14:paraId="3686C9E1" w14:textId="77777777" w:rsidR="004D4A6C" w:rsidRDefault="00000000">
      <w:pPr>
        <w:spacing w:after="60"/>
        <w:rPr>
          <w:rFonts w:hint="eastAsia"/>
        </w:rPr>
      </w:pPr>
      <w:r>
        <w:rPr>
          <w:b/>
          <w:color w:val="20435B"/>
        </w:rPr>
        <w:t>案例識別碼｜</w:t>
      </w:r>
      <w:r>
        <w:t>EUUS-EF-E164</w:t>
      </w:r>
    </w:p>
    <w:p w14:paraId="6BFB7E73" w14:textId="77777777" w:rsidR="004D4A6C" w:rsidRDefault="00000000">
      <w:pPr>
        <w:spacing w:after="60"/>
        <w:rPr>
          <w:rFonts w:hint="eastAsia"/>
        </w:rPr>
      </w:pPr>
      <w:r>
        <w:rPr>
          <w:b/>
          <w:color w:val="20435B"/>
        </w:rPr>
        <w:t>爻位｜</w:t>
      </w:r>
      <w:r>
        <w:t>28-2</w:t>
      </w:r>
    </w:p>
    <w:p w14:paraId="2A2EE715" w14:textId="77777777" w:rsidR="004D4A6C" w:rsidRDefault="00000000">
      <w:pPr>
        <w:spacing w:after="60"/>
        <w:rPr>
          <w:rFonts w:hint="eastAsia"/>
        </w:rPr>
      </w:pPr>
      <w:r>
        <w:rPr>
          <w:b/>
          <w:color w:val="20435B"/>
        </w:rPr>
        <w:t>爻辭｜</w:t>
      </w:r>
      <w:r>
        <w:t>枯楊生稊，老夫得其女妻，无不利。</w:t>
      </w:r>
    </w:p>
    <w:p w14:paraId="6463DA48" w14:textId="77777777" w:rsidR="004D4A6C" w:rsidRDefault="00000000">
      <w:pPr>
        <w:spacing w:after="60"/>
        <w:rPr>
          <w:rFonts w:hint="eastAsia"/>
        </w:rPr>
      </w:pPr>
      <w:r>
        <w:rPr>
          <w:b/>
          <w:color w:val="20435B"/>
        </w:rPr>
        <w:t>小象｜</w:t>
      </w:r>
      <w:r>
        <w:t>老夫女妻，過以相與也。</w:t>
      </w:r>
    </w:p>
    <w:p w14:paraId="65B9EB33" w14:textId="77777777" w:rsidR="004D4A6C" w:rsidRDefault="00000000">
      <w:pPr>
        <w:spacing w:after="60"/>
        <w:rPr>
          <w:rFonts w:hint="eastAsia"/>
        </w:rPr>
      </w:pPr>
      <w:r>
        <w:rPr>
          <w:b/>
          <w:color w:val="20435B"/>
        </w:rPr>
        <w:t>地點／年代｜</w:t>
      </w:r>
      <w:r>
        <w:t>United States · 1979–1983</w:t>
      </w:r>
    </w:p>
    <w:p w14:paraId="2880E4B6" w14:textId="77777777" w:rsidR="004D4A6C" w:rsidRDefault="00000000">
      <w:pPr>
        <w:spacing w:after="60"/>
        <w:rPr>
          <w:rFonts w:hint="eastAsia"/>
        </w:rPr>
      </w:pPr>
      <w:r>
        <w:rPr>
          <w:b/>
          <w:color w:val="20435B"/>
        </w:rPr>
        <w:t>歷史故事｜</w:t>
      </w:r>
      <w:r>
        <w:t>克萊斯勒汽車公司於</w:t>
      </w:r>
      <w:r>
        <w:t>1970</w:t>
      </w:r>
      <w:r>
        <w:t>年代末因銷售下滑與競爭而陷入嚴重財務困境。美國國會核准附條件的聯邦貸款保證，公司與貸款人、員工及供應商協商讓步。管理階層推出新車款、降低成本並重整營運。克萊斯勒於</w:t>
      </w:r>
      <w:r>
        <w:t>1983</w:t>
      </w:r>
      <w:r>
        <w:t>年提前償還受保證貸款；復甦依賴多項改革，而非單靠公共資金注入。</w:t>
      </w:r>
    </w:p>
    <w:p w14:paraId="73D2E425" w14:textId="77777777" w:rsidR="004D4A6C" w:rsidRDefault="00000000">
      <w:pPr>
        <w:spacing w:after="60"/>
        <w:rPr>
          <w:rFonts w:hint="eastAsia"/>
        </w:rPr>
      </w:pPr>
      <w:r>
        <w:rPr>
          <w:b/>
          <w:color w:val="20435B"/>
        </w:rPr>
        <w:t>逐爻對照｜</w:t>
      </w:r>
      <w:r>
        <w:t>瀕危企業透過外部合作與重整恢復活力，類似大過九二老樹再生新芽的意象，但公司先前的弱點仍然重要。此例不能推論每家陷入困境的企業都應得到政府保證。</w:t>
      </w:r>
    </w:p>
    <w:p w14:paraId="7C874AF6" w14:textId="77777777" w:rsidR="004D4A6C" w:rsidRDefault="00000000">
      <w:pPr>
        <w:spacing w:after="60"/>
        <w:rPr>
          <w:rFonts w:hint="eastAsia"/>
        </w:rPr>
      </w:pPr>
      <w:r>
        <w:rPr>
          <w:b/>
          <w:color w:val="20435B"/>
        </w:rPr>
        <w:t>原評級（僅存檔，不複查）｜</w:t>
      </w:r>
      <w:r>
        <w:t>B</w:t>
      </w:r>
    </w:p>
    <w:p w14:paraId="6D53B261" w14:textId="77777777" w:rsidR="004D4A6C" w:rsidRDefault="00000000">
      <w:pPr>
        <w:pStyle w:val="31"/>
      </w:pPr>
      <w:r>
        <w:t>165</w:t>
      </w:r>
      <w:r>
        <w:t>｜瑞士航空因流動性危機停飛</w:t>
      </w:r>
    </w:p>
    <w:p w14:paraId="3EEF2C8C" w14:textId="77777777" w:rsidR="004D4A6C" w:rsidRDefault="00000000">
      <w:pPr>
        <w:spacing w:after="60"/>
        <w:rPr>
          <w:rFonts w:hint="eastAsia"/>
        </w:rPr>
      </w:pPr>
      <w:r>
        <w:rPr>
          <w:b/>
          <w:color w:val="20435B"/>
        </w:rPr>
        <w:t>案例識別碼｜</w:t>
      </w:r>
      <w:r>
        <w:t>EUUS-EF-E165</w:t>
      </w:r>
    </w:p>
    <w:p w14:paraId="788CD3B1" w14:textId="77777777" w:rsidR="004D4A6C" w:rsidRDefault="00000000">
      <w:pPr>
        <w:spacing w:after="60"/>
        <w:rPr>
          <w:rFonts w:hint="eastAsia"/>
        </w:rPr>
      </w:pPr>
      <w:r>
        <w:rPr>
          <w:b/>
          <w:color w:val="20435B"/>
        </w:rPr>
        <w:t>爻位｜</w:t>
      </w:r>
      <w:r>
        <w:t>28-3</w:t>
      </w:r>
    </w:p>
    <w:p w14:paraId="4DA22F87" w14:textId="77777777" w:rsidR="004D4A6C" w:rsidRDefault="00000000">
      <w:pPr>
        <w:spacing w:after="60"/>
        <w:rPr>
          <w:rFonts w:hint="eastAsia"/>
        </w:rPr>
      </w:pPr>
      <w:r>
        <w:rPr>
          <w:b/>
          <w:color w:val="20435B"/>
        </w:rPr>
        <w:t>爻辭｜</w:t>
      </w:r>
      <w:r>
        <w:t>棟橈，凶。</w:t>
      </w:r>
    </w:p>
    <w:p w14:paraId="62061C31" w14:textId="77777777" w:rsidR="004D4A6C" w:rsidRDefault="00000000">
      <w:pPr>
        <w:spacing w:after="60"/>
        <w:rPr>
          <w:rFonts w:hint="eastAsia"/>
        </w:rPr>
      </w:pPr>
      <w:r>
        <w:rPr>
          <w:b/>
          <w:color w:val="20435B"/>
        </w:rPr>
        <w:t>小象｜</w:t>
      </w:r>
      <w:r>
        <w:t>棟橈之凶，不可以有輔也。</w:t>
      </w:r>
    </w:p>
    <w:p w14:paraId="1F746EF3" w14:textId="77777777" w:rsidR="004D4A6C" w:rsidRDefault="00000000">
      <w:pPr>
        <w:spacing w:after="60"/>
        <w:rPr>
          <w:rFonts w:hint="eastAsia"/>
        </w:rPr>
      </w:pPr>
      <w:r>
        <w:rPr>
          <w:b/>
          <w:color w:val="20435B"/>
        </w:rPr>
        <w:t>地點／年代｜</w:t>
      </w:r>
      <w:r>
        <w:t>Switzerland, October 2001</w:t>
      </w:r>
    </w:p>
    <w:p w14:paraId="50D13060" w14:textId="77777777" w:rsidR="004D4A6C" w:rsidRDefault="00000000">
      <w:pPr>
        <w:spacing w:after="60"/>
        <w:rPr>
          <w:rFonts w:hint="eastAsia"/>
        </w:rPr>
      </w:pPr>
      <w:r>
        <w:rPr>
          <w:b/>
          <w:color w:val="20435B"/>
        </w:rPr>
        <w:t>歷史故事｜</w:t>
      </w:r>
      <w:r>
        <w:t>瑞士航空先前投資多家其他航空公司，逐漸承受沉重財務壓力。</w:t>
      </w:r>
      <w:r>
        <w:t>2001</w:t>
      </w:r>
      <w:r>
        <w:t>年</w:t>
      </w:r>
      <w:r>
        <w:t>10</w:t>
      </w:r>
      <w:r>
        <w:t>月，流動性危機使公司無法維持正常航班，飛機被迫停飛，旅客滯留、員工前途不明。其後雖有緊急支援與重整，企業仍無法恢復原有地位。事件顯示財務支撐不足時，複雜的營運結構可能迅速失去承重能力。</w:t>
      </w:r>
    </w:p>
    <w:p w14:paraId="0439B363" w14:textId="77777777" w:rsidR="004D4A6C" w:rsidRDefault="00000000">
      <w:pPr>
        <w:spacing w:after="60"/>
        <w:rPr>
          <w:rFonts w:hint="eastAsia"/>
        </w:rPr>
      </w:pPr>
      <w:r>
        <w:rPr>
          <w:b/>
          <w:color w:val="20435B"/>
        </w:rPr>
        <w:t>逐爻對照｜</w:t>
      </w:r>
      <w:r>
        <w:t>公司財務結構已無法支撐持續營運，可對照「棟橈」所象徵的承重失效；但不能把全部原因簡化為單一決策。</w:t>
      </w:r>
    </w:p>
    <w:p w14:paraId="34A38EA5" w14:textId="77777777" w:rsidR="004D4A6C" w:rsidRDefault="00000000">
      <w:pPr>
        <w:spacing w:after="60"/>
        <w:rPr>
          <w:rFonts w:hint="eastAsia"/>
        </w:rPr>
      </w:pPr>
      <w:r>
        <w:rPr>
          <w:b/>
          <w:color w:val="20435B"/>
        </w:rPr>
        <w:t>原評級（僅存檔，不複查）｜</w:t>
      </w:r>
      <w:r>
        <w:t>A</w:t>
      </w:r>
    </w:p>
    <w:p w14:paraId="01A413D5" w14:textId="77777777" w:rsidR="004D4A6C" w:rsidRDefault="00000000">
      <w:pPr>
        <w:pStyle w:val="31"/>
      </w:pPr>
      <w:r>
        <w:t>166</w:t>
      </w:r>
      <w:r>
        <w:t>｜《沙賓法案》強化企業審計監督</w:t>
      </w:r>
    </w:p>
    <w:p w14:paraId="0E997539" w14:textId="77777777" w:rsidR="004D4A6C" w:rsidRDefault="00000000">
      <w:pPr>
        <w:spacing w:after="60"/>
        <w:rPr>
          <w:rFonts w:hint="eastAsia"/>
        </w:rPr>
      </w:pPr>
      <w:r>
        <w:rPr>
          <w:b/>
          <w:color w:val="20435B"/>
        </w:rPr>
        <w:t>案例識別碼｜</w:t>
      </w:r>
      <w:r>
        <w:t>EUUS-EF-E166</w:t>
      </w:r>
    </w:p>
    <w:p w14:paraId="3032D0F1" w14:textId="77777777" w:rsidR="004D4A6C" w:rsidRDefault="00000000">
      <w:pPr>
        <w:spacing w:after="60"/>
        <w:rPr>
          <w:rFonts w:hint="eastAsia"/>
        </w:rPr>
      </w:pPr>
      <w:r>
        <w:rPr>
          <w:b/>
          <w:color w:val="20435B"/>
        </w:rPr>
        <w:t>爻位｜</w:t>
      </w:r>
      <w:r>
        <w:t>28-4</w:t>
      </w:r>
    </w:p>
    <w:p w14:paraId="28868C99" w14:textId="77777777" w:rsidR="004D4A6C" w:rsidRDefault="00000000">
      <w:pPr>
        <w:spacing w:after="60"/>
        <w:rPr>
          <w:rFonts w:hint="eastAsia"/>
        </w:rPr>
      </w:pPr>
      <w:r>
        <w:rPr>
          <w:b/>
          <w:color w:val="20435B"/>
        </w:rPr>
        <w:t>爻辭｜</w:t>
      </w:r>
      <w:r>
        <w:t>棟隆，吉，有它吝。</w:t>
      </w:r>
    </w:p>
    <w:p w14:paraId="4CCCA003" w14:textId="77777777" w:rsidR="004D4A6C" w:rsidRDefault="00000000">
      <w:pPr>
        <w:spacing w:after="60"/>
        <w:rPr>
          <w:rFonts w:hint="eastAsia"/>
        </w:rPr>
      </w:pPr>
      <w:r>
        <w:rPr>
          <w:b/>
          <w:color w:val="20435B"/>
        </w:rPr>
        <w:t>小象｜</w:t>
      </w:r>
      <w:r>
        <w:t>棟隆之吉，不橈乎下也。</w:t>
      </w:r>
    </w:p>
    <w:p w14:paraId="61236DCA" w14:textId="77777777" w:rsidR="004D4A6C" w:rsidRDefault="00000000">
      <w:pPr>
        <w:spacing w:after="60"/>
        <w:rPr>
          <w:rFonts w:hint="eastAsia"/>
        </w:rPr>
      </w:pPr>
      <w:r>
        <w:rPr>
          <w:b/>
          <w:color w:val="20435B"/>
        </w:rPr>
        <w:t>地點／年代｜</w:t>
      </w:r>
      <w:r>
        <w:t>United States, 2002</w:t>
      </w:r>
    </w:p>
    <w:p w14:paraId="2737C6AF" w14:textId="77777777" w:rsidR="004D4A6C" w:rsidRDefault="00000000">
      <w:pPr>
        <w:spacing w:after="60"/>
        <w:rPr>
          <w:rFonts w:hint="eastAsia"/>
        </w:rPr>
      </w:pPr>
      <w:r>
        <w:rPr>
          <w:b/>
          <w:color w:val="20435B"/>
        </w:rPr>
        <w:t>歷史故事｜</w:t>
      </w:r>
      <w:r>
        <w:t>安隆與世界通訊等會計醜聞動搖上市公司財報信心。美國國會於</w:t>
      </w:r>
      <w:r>
        <w:t>2002</w:t>
      </w:r>
      <w:r>
        <w:t>年通過《沙賓法案》，設立新的審計監督機構，要求高階主管對特定企業報告作出認證。上市公司調整內部控制與會計師關係。支持者強調問責，批評者則關注合規成本，尤其對小型企業的負擔。</w:t>
      </w:r>
    </w:p>
    <w:p w14:paraId="21CDFB6C" w14:textId="77777777" w:rsidR="004D4A6C" w:rsidRDefault="00000000">
      <w:pPr>
        <w:spacing w:after="60"/>
        <w:rPr>
          <w:rFonts w:hint="eastAsia"/>
        </w:rPr>
      </w:pPr>
      <w:r>
        <w:rPr>
          <w:b/>
          <w:color w:val="20435B"/>
        </w:rPr>
        <w:t>逐爻對照｜</w:t>
      </w:r>
      <w:r>
        <w:t>法案在會計失靈後強化審計與內控義務，如同大過九四加固支撐的棟梁，使治理制度承擔責任。但新增控制也有成本，立法不能保證所有報告都誠實。</w:t>
      </w:r>
    </w:p>
    <w:p w14:paraId="76331B86" w14:textId="77777777" w:rsidR="004D4A6C" w:rsidRDefault="00000000">
      <w:pPr>
        <w:spacing w:after="60"/>
        <w:rPr>
          <w:rFonts w:hint="eastAsia"/>
        </w:rPr>
      </w:pPr>
      <w:r>
        <w:rPr>
          <w:b/>
          <w:color w:val="20435B"/>
        </w:rPr>
        <w:t>原評級（僅存檔，不複查）｜</w:t>
      </w:r>
      <w:r>
        <w:t>B</w:t>
      </w:r>
    </w:p>
    <w:p w14:paraId="21B3D3D9" w14:textId="77777777" w:rsidR="004D4A6C" w:rsidRDefault="00000000">
      <w:pPr>
        <w:pStyle w:val="31"/>
      </w:pPr>
      <w:r>
        <w:t>167</w:t>
      </w:r>
      <w:r>
        <w:t>｜阿根廷主權債務違約</w:t>
      </w:r>
    </w:p>
    <w:p w14:paraId="0AD30287" w14:textId="77777777" w:rsidR="004D4A6C" w:rsidRDefault="00000000">
      <w:pPr>
        <w:spacing w:after="60"/>
        <w:rPr>
          <w:rFonts w:hint="eastAsia"/>
        </w:rPr>
      </w:pPr>
      <w:r>
        <w:rPr>
          <w:b/>
          <w:color w:val="20435B"/>
        </w:rPr>
        <w:t>案例識別碼｜</w:t>
      </w:r>
      <w:r>
        <w:t>EUUS-EF-E167</w:t>
      </w:r>
    </w:p>
    <w:p w14:paraId="5C14AE96" w14:textId="77777777" w:rsidR="004D4A6C" w:rsidRDefault="00000000">
      <w:pPr>
        <w:spacing w:after="60"/>
        <w:rPr>
          <w:rFonts w:hint="eastAsia"/>
        </w:rPr>
      </w:pPr>
      <w:r>
        <w:rPr>
          <w:b/>
          <w:color w:val="20435B"/>
        </w:rPr>
        <w:t>爻位｜</w:t>
      </w:r>
      <w:r>
        <w:t>28-5</w:t>
      </w:r>
    </w:p>
    <w:p w14:paraId="207A9D84" w14:textId="77777777" w:rsidR="004D4A6C" w:rsidRDefault="00000000">
      <w:pPr>
        <w:spacing w:after="60"/>
        <w:rPr>
          <w:rFonts w:hint="eastAsia"/>
        </w:rPr>
      </w:pPr>
      <w:r>
        <w:rPr>
          <w:b/>
          <w:color w:val="20435B"/>
        </w:rPr>
        <w:t>爻辭｜</w:t>
      </w:r>
      <w:r>
        <w:t>枯楊生華，老婦得其士夫，无咎无譽。</w:t>
      </w:r>
    </w:p>
    <w:p w14:paraId="1AF98F72" w14:textId="77777777" w:rsidR="004D4A6C" w:rsidRDefault="00000000">
      <w:pPr>
        <w:spacing w:after="60"/>
        <w:rPr>
          <w:rFonts w:hint="eastAsia"/>
        </w:rPr>
      </w:pPr>
      <w:r>
        <w:rPr>
          <w:b/>
          <w:color w:val="20435B"/>
        </w:rPr>
        <w:t>小象｜</w:t>
      </w:r>
      <w:r>
        <w:t>枯楊生華，何可久也。老婦士夫，亦可醜也。</w:t>
      </w:r>
    </w:p>
    <w:p w14:paraId="7300CE9E" w14:textId="77777777" w:rsidR="004D4A6C" w:rsidRDefault="00000000">
      <w:pPr>
        <w:spacing w:after="60"/>
        <w:rPr>
          <w:rFonts w:hint="eastAsia"/>
        </w:rPr>
      </w:pPr>
      <w:r>
        <w:rPr>
          <w:b/>
          <w:color w:val="20435B"/>
        </w:rPr>
        <w:t>地點／年代｜</w:t>
      </w:r>
      <w:r>
        <w:t>Argentina, 2001–2005</w:t>
      </w:r>
    </w:p>
    <w:p w14:paraId="01038B2C" w14:textId="77777777" w:rsidR="004D4A6C" w:rsidRDefault="00000000">
      <w:pPr>
        <w:spacing w:after="60"/>
        <w:rPr>
          <w:rFonts w:hint="eastAsia"/>
        </w:rPr>
      </w:pPr>
      <w:r>
        <w:rPr>
          <w:b/>
          <w:color w:val="20435B"/>
        </w:rPr>
        <w:t>歷史故事｜</w:t>
      </w:r>
      <w:r>
        <w:t>阿根廷在經濟衰退、債務壓力與固定匯率承壓下陷入深重危機。政府於</w:t>
      </w:r>
      <w:r>
        <w:t>2001</w:t>
      </w:r>
      <w:r>
        <w:t>年底對主權債務違約，披索與美元固定匯率安排隨後崩潰。經濟大幅萎縮後才開始復甦。債務交換重整多數債權，但部分債權人爭議延續多年，影響阿根廷進入國際資本市場的能力。</w:t>
      </w:r>
    </w:p>
    <w:p w14:paraId="7FFECF8D" w14:textId="77777777" w:rsidR="004D4A6C" w:rsidRDefault="00000000">
      <w:pPr>
        <w:spacing w:after="60"/>
        <w:rPr>
          <w:rFonts w:hint="eastAsia"/>
        </w:rPr>
      </w:pPr>
      <w:r>
        <w:rPr>
          <w:b/>
          <w:color w:val="20435B"/>
        </w:rPr>
        <w:t>逐爻對照｜</w:t>
      </w:r>
      <w:r>
        <w:t>違約後的債務重整緩解眼前支付壓力，但法律爭議與分配後果仍持續。大過九五的枯木開花意象提醒表面恢復未必長久；但不能認為所有債務重整都只是粉飾，效果仍取決於條件與後續經濟。</w:t>
      </w:r>
    </w:p>
    <w:p w14:paraId="6D6D59BE" w14:textId="77777777" w:rsidR="004D4A6C" w:rsidRDefault="00000000">
      <w:pPr>
        <w:spacing w:after="60"/>
        <w:rPr>
          <w:rFonts w:hint="eastAsia"/>
        </w:rPr>
      </w:pPr>
      <w:r>
        <w:rPr>
          <w:b/>
          <w:color w:val="20435B"/>
        </w:rPr>
        <w:t>原評級（僅存檔，不複查）｜</w:t>
      </w:r>
      <w:r>
        <w:t>B</w:t>
      </w:r>
    </w:p>
    <w:p w14:paraId="1718CDA1" w14:textId="77777777" w:rsidR="004D4A6C" w:rsidRDefault="00000000">
      <w:pPr>
        <w:pStyle w:val="31"/>
      </w:pPr>
      <w:r>
        <w:t>168</w:t>
      </w:r>
      <w:r>
        <w:t>｜</w:t>
      </w:r>
      <w:r>
        <w:t>AIG</w:t>
      </w:r>
      <w:r>
        <w:t>救援使公共資金承擔異常風險</w:t>
      </w:r>
    </w:p>
    <w:p w14:paraId="2D9559DA" w14:textId="77777777" w:rsidR="004D4A6C" w:rsidRDefault="00000000">
      <w:pPr>
        <w:spacing w:after="60"/>
        <w:rPr>
          <w:rFonts w:hint="eastAsia"/>
        </w:rPr>
      </w:pPr>
      <w:r>
        <w:rPr>
          <w:b/>
          <w:color w:val="20435B"/>
        </w:rPr>
        <w:t>案例識別碼｜</w:t>
      </w:r>
      <w:r>
        <w:t>EUUS-EF-E168</w:t>
      </w:r>
    </w:p>
    <w:p w14:paraId="55A4DB28" w14:textId="77777777" w:rsidR="004D4A6C" w:rsidRDefault="00000000">
      <w:pPr>
        <w:spacing w:after="60"/>
        <w:rPr>
          <w:rFonts w:hint="eastAsia"/>
        </w:rPr>
      </w:pPr>
      <w:r>
        <w:rPr>
          <w:b/>
          <w:color w:val="20435B"/>
        </w:rPr>
        <w:t>爻位｜</w:t>
      </w:r>
      <w:r>
        <w:t>28-6</w:t>
      </w:r>
    </w:p>
    <w:p w14:paraId="30787B01" w14:textId="77777777" w:rsidR="004D4A6C" w:rsidRDefault="00000000">
      <w:pPr>
        <w:spacing w:after="60"/>
        <w:rPr>
          <w:rFonts w:hint="eastAsia"/>
        </w:rPr>
      </w:pPr>
      <w:r>
        <w:rPr>
          <w:b/>
          <w:color w:val="20435B"/>
        </w:rPr>
        <w:t>爻辭｜</w:t>
      </w:r>
      <w:r>
        <w:t>過涉滅頂，凶，无咎。</w:t>
      </w:r>
    </w:p>
    <w:p w14:paraId="1913974E" w14:textId="77777777" w:rsidR="004D4A6C" w:rsidRDefault="00000000">
      <w:pPr>
        <w:spacing w:after="60"/>
        <w:rPr>
          <w:rFonts w:hint="eastAsia"/>
        </w:rPr>
      </w:pPr>
      <w:r>
        <w:rPr>
          <w:b/>
          <w:color w:val="20435B"/>
        </w:rPr>
        <w:t>小象｜</w:t>
      </w:r>
      <w:r>
        <w:t>過涉之凶，不可咎也。</w:t>
      </w:r>
    </w:p>
    <w:p w14:paraId="1FA038D2" w14:textId="77777777" w:rsidR="004D4A6C" w:rsidRDefault="00000000">
      <w:pPr>
        <w:spacing w:after="60"/>
        <w:rPr>
          <w:rFonts w:hint="eastAsia"/>
        </w:rPr>
      </w:pPr>
      <w:r>
        <w:rPr>
          <w:b/>
          <w:color w:val="20435B"/>
        </w:rPr>
        <w:t>地點／年代｜</w:t>
      </w:r>
      <w:r>
        <w:t>United States · 2008–2012</w:t>
      </w:r>
    </w:p>
    <w:p w14:paraId="60B08D94" w14:textId="77777777" w:rsidR="004D4A6C" w:rsidRDefault="00000000">
      <w:pPr>
        <w:spacing w:after="60"/>
        <w:rPr>
          <w:rFonts w:hint="eastAsia"/>
        </w:rPr>
      </w:pPr>
      <w:r>
        <w:rPr>
          <w:b/>
          <w:color w:val="20435B"/>
        </w:rPr>
        <w:t>歷史故事｜</w:t>
      </w:r>
      <w:r>
        <w:t>2008</w:t>
      </w:r>
      <w:r>
        <w:t>年</w:t>
      </w:r>
      <w:r>
        <w:t>9</w:t>
      </w:r>
      <w:r>
        <w:t>月，美國國際集團（</w:t>
      </w:r>
      <w:r>
        <w:t>AIG</w:t>
      </w:r>
      <w:r>
        <w:t>）因金融市場曝險與擔保品追繳陷入流動性危機。聯準會與財政部提供非常規援助，避免官員擔憂會擴散至整個金融體系的無序倒閉。</w:t>
      </w:r>
      <w:r>
        <w:t>AIG</w:t>
      </w:r>
      <w:r>
        <w:t>在隨後數年出售資產並償還援助。公共機構為私人交易對手承擔重大風險，使救援引發政治爭論。</w:t>
      </w:r>
    </w:p>
    <w:p w14:paraId="703456EE" w14:textId="77777777" w:rsidR="004D4A6C" w:rsidRDefault="00000000">
      <w:pPr>
        <w:spacing w:after="60"/>
        <w:rPr>
          <w:rFonts w:hint="eastAsia"/>
        </w:rPr>
      </w:pPr>
      <w:r>
        <w:rPr>
          <w:b/>
          <w:color w:val="20435B"/>
        </w:rPr>
        <w:t>逐爻對照｜</w:t>
      </w:r>
      <w:r>
        <w:t>公共機關為限制他人損害而涉入險境，接受可能損失與批評，可對應大過上六艱難渡河、後果嚴重卻未必出於惡意的意象。但不能因此寬恕薄弱風控，或證明所有救援皆合理。</w:t>
      </w:r>
    </w:p>
    <w:p w14:paraId="22F7E572" w14:textId="77777777" w:rsidR="004D4A6C" w:rsidRDefault="00000000">
      <w:pPr>
        <w:spacing w:after="60"/>
        <w:rPr>
          <w:rFonts w:hint="eastAsia"/>
        </w:rPr>
      </w:pPr>
      <w:r>
        <w:rPr>
          <w:b/>
          <w:color w:val="20435B"/>
        </w:rPr>
        <w:t>原評級（僅存檔，不複查）｜</w:t>
      </w:r>
      <w:r>
        <w:t>B</w:t>
      </w:r>
    </w:p>
    <w:p w14:paraId="1B29F8FE" w14:textId="77777777" w:rsidR="004D4A6C" w:rsidRDefault="00000000">
      <w:pPr>
        <w:rPr>
          <w:rFonts w:hint="eastAsia"/>
        </w:rPr>
      </w:pPr>
      <w:r>
        <w:t>────────────────────────</w:t>
      </w:r>
    </w:p>
    <w:p w14:paraId="3441F30E" w14:textId="77777777" w:rsidR="004D4A6C" w:rsidRDefault="00000000">
      <w:pPr>
        <w:pStyle w:val="21"/>
      </w:pPr>
      <w:r>
        <w:t>第</w:t>
      </w:r>
      <w:r>
        <w:t>29</w:t>
      </w:r>
      <w:r>
        <w:t>卦〈坎〉</w:t>
      </w:r>
    </w:p>
    <w:p w14:paraId="61161E33" w14:textId="77777777" w:rsidR="004D4A6C" w:rsidRDefault="00000000">
      <w:pPr>
        <w:pStyle w:val="31"/>
      </w:pPr>
      <w:r>
        <w:t>169</w:t>
      </w:r>
      <w:r>
        <w:t>｜北岩銀行遭遇擠兌</w:t>
      </w:r>
    </w:p>
    <w:p w14:paraId="28917A9F" w14:textId="77777777" w:rsidR="004D4A6C" w:rsidRDefault="00000000">
      <w:pPr>
        <w:spacing w:after="60"/>
        <w:rPr>
          <w:rFonts w:hint="eastAsia"/>
        </w:rPr>
      </w:pPr>
      <w:r>
        <w:rPr>
          <w:b/>
          <w:color w:val="20435B"/>
        </w:rPr>
        <w:t>案例識別碼｜</w:t>
      </w:r>
      <w:r>
        <w:t>EUUS-EF-E169</w:t>
      </w:r>
    </w:p>
    <w:p w14:paraId="7019F568" w14:textId="77777777" w:rsidR="004D4A6C" w:rsidRDefault="00000000">
      <w:pPr>
        <w:spacing w:after="60"/>
        <w:rPr>
          <w:rFonts w:hint="eastAsia"/>
        </w:rPr>
      </w:pPr>
      <w:r>
        <w:rPr>
          <w:b/>
          <w:color w:val="20435B"/>
        </w:rPr>
        <w:t>爻位｜</w:t>
      </w:r>
      <w:r>
        <w:t>29-1</w:t>
      </w:r>
    </w:p>
    <w:p w14:paraId="2EE89A35" w14:textId="77777777" w:rsidR="004D4A6C" w:rsidRDefault="00000000">
      <w:pPr>
        <w:spacing w:after="60"/>
        <w:rPr>
          <w:rFonts w:hint="eastAsia"/>
        </w:rPr>
      </w:pPr>
      <w:r>
        <w:rPr>
          <w:b/>
          <w:color w:val="20435B"/>
        </w:rPr>
        <w:t>爻辭｜</w:t>
      </w:r>
      <w:r>
        <w:t>習坎，入于坎窞，凶。</w:t>
      </w:r>
    </w:p>
    <w:p w14:paraId="2C70ADCF" w14:textId="77777777" w:rsidR="004D4A6C" w:rsidRDefault="00000000">
      <w:pPr>
        <w:spacing w:after="60"/>
        <w:rPr>
          <w:rFonts w:hint="eastAsia"/>
        </w:rPr>
      </w:pPr>
      <w:r>
        <w:rPr>
          <w:b/>
          <w:color w:val="20435B"/>
        </w:rPr>
        <w:t>小象｜</w:t>
      </w:r>
      <w:r>
        <w:t>習坎入坎，失道凶也。</w:t>
      </w:r>
    </w:p>
    <w:p w14:paraId="79C8ADC5" w14:textId="77777777" w:rsidR="004D4A6C" w:rsidRDefault="00000000">
      <w:pPr>
        <w:spacing w:after="60"/>
        <w:rPr>
          <w:rFonts w:hint="eastAsia"/>
        </w:rPr>
      </w:pPr>
      <w:r>
        <w:rPr>
          <w:b/>
          <w:color w:val="20435B"/>
        </w:rPr>
        <w:t>地點／年代｜</w:t>
      </w:r>
      <w:r>
        <w:t>United Kingdom, 2007</w:t>
      </w:r>
    </w:p>
    <w:p w14:paraId="22BF5B06" w14:textId="77777777" w:rsidR="004D4A6C" w:rsidRDefault="00000000">
      <w:pPr>
        <w:spacing w:after="60"/>
        <w:rPr>
          <w:rFonts w:hint="eastAsia"/>
        </w:rPr>
      </w:pPr>
      <w:r>
        <w:rPr>
          <w:b/>
          <w:color w:val="20435B"/>
        </w:rPr>
        <w:t>歷史故事｜</w:t>
      </w:r>
      <w:r>
        <w:t>北岩銀行高度依賴批發市場融資，市場壓力使資金來源枯竭。緊急支援消息公開後，存戶排隊提款，信心危機加劇。英國政府其後將該銀行國有化，並調整存款保障安排。融資與分配後果透過參與危機的相關機構逐步顯現。</w:t>
      </w:r>
    </w:p>
    <w:p w14:paraId="2213C3C8" w14:textId="77777777" w:rsidR="004D4A6C" w:rsidRDefault="00000000">
      <w:pPr>
        <w:spacing w:after="60"/>
        <w:rPr>
          <w:rFonts w:hint="eastAsia"/>
        </w:rPr>
      </w:pPr>
      <w:r>
        <w:rPr>
          <w:b/>
          <w:color w:val="20435B"/>
        </w:rPr>
        <w:t>逐爻對照｜</w:t>
      </w:r>
      <w:r>
        <w:t>北岩高度依賴短期批發融資，在信用市場收緊後陷入困境。緊急援助未立即恢復信心，可類比坎初六反覆陷入流動性危險；但財務困境本身不等於古爻所指的道德失當。</w:t>
      </w:r>
    </w:p>
    <w:p w14:paraId="6B4A97E3" w14:textId="77777777" w:rsidR="004D4A6C" w:rsidRDefault="00000000">
      <w:pPr>
        <w:spacing w:after="60"/>
        <w:rPr>
          <w:rFonts w:hint="eastAsia"/>
        </w:rPr>
      </w:pPr>
      <w:r>
        <w:rPr>
          <w:b/>
          <w:color w:val="20435B"/>
        </w:rPr>
        <w:t>原評級（僅存檔，不複查）｜</w:t>
      </w:r>
      <w:r>
        <w:t>B</w:t>
      </w:r>
    </w:p>
    <w:p w14:paraId="27B1BD34" w14:textId="77777777" w:rsidR="004D4A6C" w:rsidRDefault="00000000">
      <w:pPr>
        <w:pStyle w:val="31"/>
      </w:pPr>
      <w:r>
        <w:t>170</w:t>
      </w:r>
      <w:r>
        <w:t>｜</w:t>
      </w:r>
      <w:r>
        <w:t>1907</w:t>
      </w:r>
      <w:r>
        <w:t>年清算所憑證提供有限紓困</w:t>
      </w:r>
    </w:p>
    <w:p w14:paraId="68B4305B" w14:textId="77777777" w:rsidR="004D4A6C" w:rsidRDefault="00000000">
      <w:pPr>
        <w:spacing w:after="60"/>
        <w:rPr>
          <w:rFonts w:hint="eastAsia"/>
        </w:rPr>
      </w:pPr>
      <w:r>
        <w:rPr>
          <w:b/>
          <w:color w:val="20435B"/>
        </w:rPr>
        <w:t>案例識別碼｜</w:t>
      </w:r>
      <w:r>
        <w:t>EUUS-EF-E170</w:t>
      </w:r>
    </w:p>
    <w:p w14:paraId="63B0034D" w14:textId="77777777" w:rsidR="004D4A6C" w:rsidRDefault="00000000">
      <w:pPr>
        <w:spacing w:after="60"/>
        <w:rPr>
          <w:rFonts w:hint="eastAsia"/>
        </w:rPr>
      </w:pPr>
      <w:r>
        <w:rPr>
          <w:b/>
          <w:color w:val="20435B"/>
        </w:rPr>
        <w:t>爻位｜</w:t>
      </w:r>
      <w:r>
        <w:t>29-2</w:t>
      </w:r>
    </w:p>
    <w:p w14:paraId="727B7E8E" w14:textId="77777777" w:rsidR="004D4A6C" w:rsidRDefault="00000000">
      <w:pPr>
        <w:spacing w:after="60"/>
        <w:rPr>
          <w:rFonts w:hint="eastAsia"/>
        </w:rPr>
      </w:pPr>
      <w:r>
        <w:rPr>
          <w:b/>
          <w:color w:val="20435B"/>
        </w:rPr>
        <w:t>爻辭｜</w:t>
      </w:r>
      <w:r>
        <w:t>坎有險，求小得。</w:t>
      </w:r>
    </w:p>
    <w:p w14:paraId="06B308C6" w14:textId="77777777" w:rsidR="004D4A6C" w:rsidRDefault="00000000">
      <w:pPr>
        <w:spacing w:after="60"/>
        <w:rPr>
          <w:rFonts w:hint="eastAsia"/>
        </w:rPr>
      </w:pPr>
      <w:r>
        <w:rPr>
          <w:b/>
          <w:color w:val="20435B"/>
        </w:rPr>
        <w:t>小象｜</w:t>
      </w:r>
      <w:r>
        <w:t>求小得，未出中也。</w:t>
      </w:r>
    </w:p>
    <w:p w14:paraId="1D6438B9" w14:textId="77777777" w:rsidR="004D4A6C" w:rsidRDefault="00000000">
      <w:pPr>
        <w:spacing w:after="60"/>
        <w:rPr>
          <w:rFonts w:hint="eastAsia"/>
        </w:rPr>
      </w:pPr>
      <w:r>
        <w:rPr>
          <w:b/>
          <w:color w:val="20435B"/>
        </w:rPr>
        <w:t>地點／年代｜</w:t>
      </w:r>
      <w:r>
        <w:t>New York, United States · 1907</w:t>
      </w:r>
    </w:p>
    <w:p w14:paraId="28E0CBCD" w14:textId="77777777" w:rsidR="004D4A6C" w:rsidRDefault="00000000">
      <w:pPr>
        <w:spacing w:after="60"/>
        <w:rPr>
          <w:rFonts w:hint="eastAsia"/>
        </w:rPr>
      </w:pPr>
      <w:r>
        <w:rPr>
          <w:b/>
          <w:color w:val="20435B"/>
        </w:rPr>
        <w:t>歷史故事｜</w:t>
      </w:r>
      <w:r>
        <w:t>有人企圖操縱聯合銅業股票失敗，引發紐約銀行擠兌及更廣泛的信心危機。紐約清算所安排會員銀行使用貸款憑證，緩和銀行間結算壓力；私人金融家也組織額外援助。憑證提供暫時流動性，卻未涵蓋所有信託公司，也未立即終結恐慌。危機促使外界更支持建立全國中央銀行。</w:t>
      </w:r>
    </w:p>
    <w:p w14:paraId="52F752F6" w14:textId="77777777" w:rsidR="004D4A6C" w:rsidRDefault="00000000">
      <w:pPr>
        <w:spacing w:after="60"/>
        <w:rPr>
          <w:rFonts w:hint="eastAsia"/>
        </w:rPr>
      </w:pPr>
      <w:r>
        <w:rPr>
          <w:b/>
          <w:color w:val="20435B"/>
        </w:rPr>
        <w:t>逐爻對照｜</w:t>
      </w:r>
      <w:r>
        <w:t>緊急憑證在金融體系仍處危險時提供有限助益，貼近坎九二「求小得」的情境。但不能說清算所已解決所有擠兌，或每家機構都得到同等協助。</w:t>
      </w:r>
    </w:p>
    <w:p w14:paraId="753678E3" w14:textId="77777777" w:rsidR="004D4A6C" w:rsidRDefault="00000000">
      <w:pPr>
        <w:spacing w:after="60"/>
        <w:rPr>
          <w:rFonts w:hint="eastAsia"/>
        </w:rPr>
      </w:pPr>
      <w:r>
        <w:rPr>
          <w:b/>
          <w:color w:val="20435B"/>
        </w:rPr>
        <w:t>原評級（僅存檔，不複查）｜</w:t>
      </w:r>
      <w:r>
        <w:t>A</w:t>
      </w:r>
    </w:p>
    <w:p w14:paraId="45C88E48" w14:textId="77777777" w:rsidR="004D4A6C" w:rsidRDefault="00000000">
      <w:pPr>
        <w:pStyle w:val="31"/>
      </w:pPr>
      <w:r>
        <w:t>171</w:t>
      </w:r>
      <w:r>
        <w:t>｜阿根廷於</w:t>
      </w:r>
      <w:r>
        <w:t>2001</w:t>
      </w:r>
      <w:r>
        <w:t>年停止支付主權債務</w:t>
      </w:r>
    </w:p>
    <w:p w14:paraId="3A0736B3" w14:textId="77777777" w:rsidR="004D4A6C" w:rsidRDefault="00000000">
      <w:pPr>
        <w:spacing w:after="60"/>
        <w:rPr>
          <w:rFonts w:hint="eastAsia"/>
        </w:rPr>
      </w:pPr>
      <w:r>
        <w:rPr>
          <w:b/>
          <w:color w:val="20435B"/>
        </w:rPr>
        <w:t>案例識別碼｜</w:t>
      </w:r>
      <w:r>
        <w:t>EUUS-EF-E171</w:t>
      </w:r>
    </w:p>
    <w:p w14:paraId="41CA4300" w14:textId="77777777" w:rsidR="004D4A6C" w:rsidRDefault="00000000">
      <w:pPr>
        <w:spacing w:after="60"/>
        <w:rPr>
          <w:rFonts w:hint="eastAsia"/>
        </w:rPr>
      </w:pPr>
      <w:r>
        <w:rPr>
          <w:b/>
          <w:color w:val="20435B"/>
        </w:rPr>
        <w:t>爻位｜</w:t>
      </w:r>
      <w:r>
        <w:t>29-3</w:t>
      </w:r>
    </w:p>
    <w:p w14:paraId="077925E7" w14:textId="77777777" w:rsidR="004D4A6C" w:rsidRDefault="00000000">
      <w:pPr>
        <w:spacing w:after="60"/>
        <w:rPr>
          <w:rFonts w:hint="eastAsia"/>
        </w:rPr>
      </w:pPr>
      <w:r>
        <w:rPr>
          <w:b/>
          <w:color w:val="20435B"/>
        </w:rPr>
        <w:t>爻辭｜</w:t>
      </w:r>
      <w:r>
        <w:t>來之坎坎，險且枕，入于坎窞，勿用。</w:t>
      </w:r>
    </w:p>
    <w:p w14:paraId="4DAFCCA9" w14:textId="77777777" w:rsidR="004D4A6C" w:rsidRDefault="00000000">
      <w:pPr>
        <w:spacing w:after="60"/>
        <w:rPr>
          <w:rFonts w:hint="eastAsia"/>
        </w:rPr>
      </w:pPr>
      <w:r>
        <w:rPr>
          <w:b/>
          <w:color w:val="20435B"/>
        </w:rPr>
        <w:t>小象｜</w:t>
      </w:r>
      <w:r>
        <w:t>來之坎坎，終无功也。</w:t>
      </w:r>
    </w:p>
    <w:p w14:paraId="6C4B3CA5" w14:textId="77777777" w:rsidR="004D4A6C" w:rsidRDefault="00000000">
      <w:pPr>
        <w:spacing w:after="60"/>
        <w:rPr>
          <w:rFonts w:hint="eastAsia"/>
        </w:rPr>
      </w:pPr>
      <w:r>
        <w:rPr>
          <w:b/>
          <w:color w:val="20435B"/>
        </w:rPr>
        <w:t>地點／年代｜</w:t>
      </w:r>
      <w:r>
        <w:t>Greece and euro area, 2009–2015</w:t>
      </w:r>
    </w:p>
    <w:p w14:paraId="1D626A33" w14:textId="77777777" w:rsidR="004D4A6C" w:rsidRDefault="00000000">
      <w:pPr>
        <w:spacing w:after="60"/>
        <w:rPr>
          <w:rFonts w:hint="eastAsia"/>
        </w:rPr>
      </w:pPr>
      <w:r>
        <w:rPr>
          <w:b/>
          <w:color w:val="20435B"/>
        </w:rPr>
        <w:t>歷史故事｜</w:t>
      </w:r>
      <w:r>
        <w:t>長期衰退、財政壓力與匯率安排承壓，使阿根廷陷入嚴重經濟危機。</w:t>
      </w:r>
      <w:r>
        <w:t>2001</w:t>
      </w:r>
      <w:r>
        <w:t>年底的銀行提款限制與政治動亂加深民眾不信任。政府停止支付大量主權債務，隨後放棄固定匯率。危機造成民生困難，與債權人的談判延續多年；政策制定者面對的選項都伴隨重大代價。</w:t>
      </w:r>
    </w:p>
    <w:p w14:paraId="6390DB80" w14:textId="77777777" w:rsidR="004D4A6C" w:rsidRDefault="00000000">
      <w:pPr>
        <w:spacing w:after="60"/>
        <w:rPr>
          <w:rFonts w:hint="eastAsia"/>
        </w:rPr>
      </w:pPr>
      <w:r>
        <w:rPr>
          <w:b/>
          <w:color w:val="20435B"/>
        </w:rPr>
        <w:t>逐爻對照｜</w:t>
      </w:r>
      <w:r>
        <w:t>坎六三描述前後皆險，警示不可魯莽行動。阿根廷</w:t>
      </w:r>
      <w:r>
        <w:t>2001</w:t>
      </w:r>
      <w:r>
        <w:t>年危機呈現政府困於多種昂貴選擇之間；但不能據此斷言違約是唯一政策選項，或後續決策全都正當。</w:t>
      </w:r>
    </w:p>
    <w:p w14:paraId="4741A773" w14:textId="77777777" w:rsidR="004D4A6C" w:rsidRDefault="00000000">
      <w:pPr>
        <w:spacing w:after="60"/>
        <w:rPr>
          <w:rFonts w:hint="eastAsia"/>
        </w:rPr>
      </w:pPr>
      <w:r>
        <w:rPr>
          <w:b/>
          <w:color w:val="20435B"/>
        </w:rPr>
        <w:t>原評級（僅存檔，不複查）｜</w:t>
      </w:r>
      <w:r>
        <w:t>B</w:t>
      </w:r>
    </w:p>
    <w:p w14:paraId="3CC1BA79" w14:textId="77777777" w:rsidR="004D4A6C" w:rsidRDefault="00000000">
      <w:pPr>
        <w:pStyle w:val="31"/>
      </w:pPr>
      <w:r>
        <w:t>172</w:t>
      </w:r>
      <w:r>
        <w:t>｜摩根在</w:t>
      </w:r>
      <w:r>
        <w:t>1907</w:t>
      </w:r>
      <w:r>
        <w:t>年恐慌期間召集銀行家</w:t>
      </w:r>
    </w:p>
    <w:p w14:paraId="6F1B89AC" w14:textId="77777777" w:rsidR="004D4A6C" w:rsidRDefault="00000000">
      <w:pPr>
        <w:spacing w:after="60"/>
        <w:rPr>
          <w:rFonts w:hint="eastAsia"/>
        </w:rPr>
      </w:pPr>
      <w:r>
        <w:rPr>
          <w:b/>
          <w:color w:val="20435B"/>
        </w:rPr>
        <w:t>案例識別碼｜</w:t>
      </w:r>
      <w:r>
        <w:t>EUUS-EF-E172</w:t>
      </w:r>
    </w:p>
    <w:p w14:paraId="0E7D83E6" w14:textId="77777777" w:rsidR="004D4A6C" w:rsidRDefault="00000000">
      <w:pPr>
        <w:spacing w:after="60"/>
        <w:rPr>
          <w:rFonts w:hint="eastAsia"/>
        </w:rPr>
      </w:pPr>
      <w:r>
        <w:rPr>
          <w:b/>
          <w:color w:val="20435B"/>
        </w:rPr>
        <w:t>爻位｜</w:t>
      </w:r>
      <w:r>
        <w:t>29-4</w:t>
      </w:r>
    </w:p>
    <w:p w14:paraId="0039BE23" w14:textId="77777777" w:rsidR="004D4A6C" w:rsidRDefault="00000000">
      <w:pPr>
        <w:spacing w:after="60"/>
        <w:rPr>
          <w:rFonts w:hint="eastAsia"/>
        </w:rPr>
      </w:pPr>
      <w:r>
        <w:rPr>
          <w:b/>
          <w:color w:val="20435B"/>
        </w:rPr>
        <w:t>爻辭｜</w:t>
      </w:r>
      <w:r>
        <w:t>樽酒簋貳，用缶，納約自牖，終无咎。</w:t>
      </w:r>
    </w:p>
    <w:p w14:paraId="4240054E" w14:textId="77777777" w:rsidR="004D4A6C" w:rsidRDefault="00000000">
      <w:pPr>
        <w:spacing w:after="60"/>
        <w:rPr>
          <w:rFonts w:hint="eastAsia"/>
        </w:rPr>
      </w:pPr>
      <w:r>
        <w:rPr>
          <w:b/>
          <w:color w:val="20435B"/>
        </w:rPr>
        <w:t>小象｜</w:t>
      </w:r>
      <w:r>
        <w:t>樽酒簋貳，剛柔際也。</w:t>
      </w:r>
    </w:p>
    <w:p w14:paraId="2D184AD8" w14:textId="77777777" w:rsidR="004D4A6C" w:rsidRDefault="00000000">
      <w:pPr>
        <w:spacing w:after="60"/>
        <w:rPr>
          <w:rFonts w:hint="eastAsia"/>
        </w:rPr>
      </w:pPr>
      <w:r>
        <w:rPr>
          <w:b/>
          <w:color w:val="20435B"/>
        </w:rPr>
        <w:t>地點／年代｜</w:t>
      </w:r>
      <w:r>
        <w:t>New York, United States · 1907</w:t>
      </w:r>
    </w:p>
    <w:p w14:paraId="17FC099A" w14:textId="77777777" w:rsidR="004D4A6C" w:rsidRDefault="00000000">
      <w:pPr>
        <w:spacing w:after="60"/>
        <w:rPr>
          <w:rFonts w:hint="eastAsia"/>
        </w:rPr>
      </w:pPr>
      <w:r>
        <w:rPr>
          <w:b/>
          <w:color w:val="20435B"/>
        </w:rPr>
        <w:t>歷史故事｜</w:t>
      </w:r>
      <w:r>
        <w:t>1907</w:t>
      </w:r>
      <w:r>
        <w:t>年金融恐慌期間，信託公司擠兌與貨幣市場緊縮威脅紐約支付系統。摩根召集銀行家評估陷入困境的機構並協調私人融資，清算所同時安排緊急措施。介入行動穩定部分機構與證券交易，但尼克博克信託公司已經倒閉。這場恐慌也促成建立公共中央銀行的呼聲。</w:t>
      </w:r>
    </w:p>
    <w:p w14:paraId="3B091736" w14:textId="77777777" w:rsidR="004D4A6C" w:rsidRDefault="00000000">
      <w:pPr>
        <w:spacing w:after="60"/>
        <w:rPr>
          <w:rFonts w:hint="eastAsia"/>
        </w:rPr>
      </w:pPr>
      <w:r>
        <w:rPr>
          <w:b/>
          <w:color w:val="20435B"/>
        </w:rPr>
        <w:t>逐爻對照｜</w:t>
      </w:r>
      <w:r>
        <w:t>資源不同的人透過直接討論達成實際合作，可類比坎六四以簡樸方式跨越地位差異的意象。但會議由有權勢的金融家主導，他們兼顧公共穩定與自身利益，不能過度理想化。</w:t>
      </w:r>
    </w:p>
    <w:p w14:paraId="66CC4A48" w14:textId="77777777" w:rsidR="004D4A6C" w:rsidRDefault="00000000">
      <w:pPr>
        <w:spacing w:after="60"/>
        <w:rPr>
          <w:rFonts w:hint="eastAsia"/>
        </w:rPr>
      </w:pPr>
      <w:r>
        <w:rPr>
          <w:b/>
          <w:color w:val="20435B"/>
        </w:rPr>
        <w:t>原評級（僅存檔，不複查）｜</w:t>
      </w:r>
      <w:r>
        <w:t>B</w:t>
      </w:r>
    </w:p>
    <w:p w14:paraId="464A99ED" w14:textId="77777777" w:rsidR="004D4A6C" w:rsidRDefault="00000000">
      <w:pPr>
        <w:pStyle w:val="31"/>
      </w:pPr>
      <w:r>
        <w:t>173</w:t>
      </w:r>
      <w:r>
        <w:t>｜瑞士法郎取消與歐元的最低匯率限制</w:t>
      </w:r>
    </w:p>
    <w:p w14:paraId="36FFF6E9" w14:textId="77777777" w:rsidR="004D4A6C" w:rsidRDefault="00000000">
      <w:pPr>
        <w:spacing w:after="60"/>
        <w:rPr>
          <w:rFonts w:hint="eastAsia"/>
        </w:rPr>
      </w:pPr>
      <w:r>
        <w:rPr>
          <w:b/>
          <w:color w:val="20435B"/>
        </w:rPr>
        <w:t>案例識別碼｜</w:t>
      </w:r>
      <w:r>
        <w:t>EUUS-EF-E173</w:t>
      </w:r>
    </w:p>
    <w:p w14:paraId="14B00C02" w14:textId="77777777" w:rsidR="004D4A6C" w:rsidRDefault="00000000">
      <w:pPr>
        <w:spacing w:after="60"/>
        <w:rPr>
          <w:rFonts w:hint="eastAsia"/>
        </w:rPr>
      </w:pPr>
      <w:r>
        <w:rPr>
          <w:b/>
          <w:color w:val="20435B"/>
        </w:rPr>
        <w:t>爻位｜</w:t>
      </w:r>
      <w:r>
        <w:t>29-5</w:t>
      </w:r>
    </w:p>
    <w:p w14:paraId="40C96784" w14:textId="77777777" w:rsidR="004D4A6C" w:rsidRDefault="00000000">
      <w:pPr>
        <w:spacing w:after="60"/>
        <w:rPr>
          <w:rFonts w:hint="eastAsia"/>
        </w:rPr>
      </w:pPr>
      <w:r>
        <w:rPr>
          <w:b/>
          <w:color w:val="20435B"/>
        </w:rPr>
        <w:t>爻辭｜</w:t>
      </w:r>
      <w:r>
        <w:t>坎不盈，祗既平，无咎。</w:t>
      </w:r>
    </w:p>
    <w:p w14:paraId="0995150A" w14:textId="77777777" w:rsidR="004D4A6C" w:rsidRDefault="00000000">
      <w:pPr>
        <w:spacing w:after="60"/>
        <w:rPr>
          <w:rFonts w:hint="eastAsia"/>
        </w:rPr>
      </w:pPr>
      <w:r>
        <w:rPr>
          <w:b/>
          <w:color w:val="20435B"/>
        </w:rPr>
        <w:t>小象｜</w:t>
      </w:r>
      <w:r>
        <w:t>坎不盈，中未大也。</w:t>
      </w:r>
    </w:p>
    <w:p w14:paraId="3754CB31" w14:textId="77777777" w:rsidR="004D4A6C" w:rsidRDefault="00000000">
      <w:pPr>
        <w:spacing w:after="60"/>
        <w:rPr>
          <w:rFonts w:hint="eastAsia"/>
        </w:rPr>
      </w:pPr>
      <w:r>
        <w:rPr>
          <w:b/>
          <w:color w:val="20435B"/>
        </w:rPr>
        <w:t>地點／年代｜</w:t>
      </w:r>
      <w:r>
        <w:t>Switzerland, 2015</w:t>
      </w:r>
    </w:p>
    <w:p w14:paraId="4B03F73C" w14:textId="77777777" w:rsidR="004D4A6C" w:rsidRDefault="00000000">
      <w:pPr>
        <w:spacing w:after="60"/>
        <w:rPr>
          <w:rFonts w:hint="eastAsia"/>
        </w:rPr>
      </w:pPr>
      <w:r>
        <w:rPr>
          <w:b/>
          <w:color w:val="20435B"/>
        </w:rPr>
        <w:t>歷史故事｜</w:t>
      </w:r>
      <w:r>
        <w:t>大量資金流入使瑞士國家銀行必須持續捍衛法郎對歐元的最低匯率。</w:t>
      </w:r>
      <w:r>
        <w:t>2015</w:t>
      </w:r>
      <w:r>
        <w:t>年</w:t>
      </w:r>
      <w:r>
        <w:t>1</w:t>
      </w:r>
      <w:r>
        <w:t>月，央行突然取消匯率下限，瑞士法郎急遽升值，部分金融中介機構蒙受重大損失。這項決策改變市場價格，也凸顯在持續貨幣壓力下維持既有安排的限制。</w:t>
      </w:r>
    </w:p>
    <w:p w14:paraId="723089DE" w14:textId="77777777" w:rsidR="004D4A6C" w:rsidRDefault="00000000">
      <w:pPr>
        <w:spacing w:after="60"/>
        <w:rPr>
          <w:rFonts w:hint="eastAsia"/>
        </w:rPr>
      </w:pPr>
      <w:r>
        <w:rPr>
          <w:b/>
          <w:color w:val="20435B"/>
        </w:rPr>
        <w:t>逐爻對照｜</w:t>
      </w:r>
      <w:r>
        <w:t>瑞士央行在龐大匯率壓力後放棄原先下限，涉及維持平衡的界線，可有限對應坎九五。爻辭本身不能判定央行這項具體選擇在經濟上是否正確。</w:t>
      </w:r>
    </w:p>
    <w:p w14:paraId="4B25F804" w14:textId="77777777" w:rsidR="004D4A6C" w:rsidRDefault="00000000">
      <w:pPr>
        <w:spacing w:after="60"/>
        <w:rPr>
          <w:rFonts w:hint="eastAsia"/>
        </w:rPr>
      </w:pPr>
      <w:r>
        <w:rPr>
          <w:b/>
          <w:color w:val="20435B"/>
        </w:rPr>
        <w:t>原評級（僅存檔，不複查）｜</w:t>
      </w:r>
      <w:r>
        <w:t>B</w:t>
      </w:r>
    </w:p>
    <w:p w14:paraId="0AA8A0BA" w14:textId="77777777" w:rsidR="004D4A6C" w:rsidRDefault="00000000">
      <w:pPr>
        <w:pStyle w:val="31"/>
      </w:pPr>
      <w:r>
        <w:t>174</w:t>
      </w:r>
      <w:r>
        <w:t>｜希臘持續受到債務危機限制</w:t>
      </w:r>
    </w:p>
    <w:p w14:paraId="022AA8EF" w14:textId="77777777" w:rsidR="004D4A6C" w:rsidRDefault="00000000">
      <w:pPr>
        <w:spacing w:after="60"/>
        <w:rPr>
          <w:rFonts w:hint="eastAsia"/>
        </w:rPr>
      </w:pPr>
      <w:r>
        <w:rPr>
          <w:b/>
          <w:color w:val="20435B"/>
        </w:rPr>
        <w:t>案例識別碼｜</w:t>
      </w:r>
      <w:r>
        <w:t>EUUS-EF-E174</w:t>
      </w:r>
    </w:p>
    <w:p w14:paraId="399F967E" w14:textId="77777777" w:rsidR="004D4A6C" w:rsidRDefault="00000000">
      <w:pPr>
        <w:spacing w:after="60"/>
        <w:rPr>
          <w:rFonts w:hint="eastAsia"/>
        </w:rPr>
      </w:pPr>
      <w:r>
        <w:rPr>
          <w:b/>
          <w:color w:val="20435B"/>
        </w:rPr>
        <w:t>爻位｜</w:t>
      </w:r>
      <w:r>
        <w:t>29-6</w:t>
      </w:r>
    </w:p>
    <w:p w14:paraId="3A5D260F" w14:textId="77777777" w:rsidR="004D4A6C" w:rsidRDefault="00000000">
      <w:pPr>
        <w:spacing w:after="60"/>
        <w:rPr>
          <w:rFonts w:hint="eastAsia"/>
        </w:rPr>
      </w:pPr>
      <w:r>
        <w:rPr>
          <w:b/>
          <w:color w:val="20435B"/>
        </w:rPr>
        <w:t>爻辭｜</w:t>
      </w:r>
      <w:r>
        <w:t>係用徽纆，寘于叢棘，三歲不得，凶。</w:t>
      </w:r>
    </w:p>
    <w:p w14:paraId="2289E677" w14:textId="77777777" w:rsidR="004D4A6C" w:rsidRDefault="00000000">
      <w:pPr>
        <w:spacing w:after="60"/>
        <w:rPr>
          <w:rFonts w:hint="eastAsia"/>
        </w:rPr>
      </w:pPr>
      <w:r>
        <w:rPr>
          <w:b/>
          <w:color w:val="20435B"/>
        </w:rPr>
        <w:t>小象｜</w:t>
      </w:r>
      <w:r>
        <w:t>上六失道，凶三歲也。</w:t>
      </w:r>
    </w:p>
    <w:p w14:paraId="1F5B34FB" w14:textId="77777777" w:rsidR="004D4A6C" w:rsidRDefault="00000000">
      <w:pPr>
        <w:spacing w:after="60"/>
        <w:rPr>
          <w:rFonts w:hint="eastAsia"/>
        </w:rPr>
      </w:pPr>
      <w:r>
        <w:rPr>
          <w:b/>
          <w:color w:val="20435B"/>
        </w:rPr>
        <w:t>地點／年代｜</w:t>
      </w:r>
      <w:r>
        <w:t>Greece and euro area · 2010–2018</w:t>
      </w:r>
    </w:p>
    <w:p w14:paraId="090C3B2F" w14:textId="77777777" w:rsidR="004D4A6C" w:rsidRDefault="00000000">
      <w:pPr>
        <w:spacing w:after="60"/>
        <w:rPr>
          <w:rFonts w:hint="eastAsia"/>
        </w:rPr>
      </w:pPr>
      <w:r>
        <w:rPr>
          <w:b/>
          <w:color w:val="20435B"/>
        </w:rPr>
        <w:t>歷史故事｜</w:t>
      </w:r>
      <w:r>
        <w:t>全球金融危機後，希臘面臨公債壓力、經濟衰退及金融市場融資困難。政府協商國際援助方案，附帶刪減支出、稅制措施與改革。</w:t>
      </w:r>
      <w:r>
        <w:t>2015</w:t>
      </w:r>
      <w:r>
        <w:t>年銀行也受到資本管制。希臘於</w:t>
      </w:r>
      <w:r>
        <w:t>2018</w:t>
      </w:r>
      <w:r>
        <w:t>年退出最後一項援助計畫，但債務負擔與社會影響持續，危機多年來改變歐元區監督及希臘政治。</w:t>
      </w:r>
    </w:p>
    <w:p w14:paraId="35471DD1" w14:textId="77777777" w:rsidR="004D4A6C" w:rsidRDefault="00000000">
      <w:pPr>
        <w:spacing w:after="60"/>
        <w:rPr>
          <w:rFonts w:hint="eastAsia"/>
        </w:rPr>
      </w:pPr>
      <w:r>
        <w:rPr>
          <w:b/>
          <w:color w:val="20435B"/>
        </w:rPr>
        <w:t>逐爻對照｜</w:t>
      </w:r>
      <w:r>
        <w:t>過去財政與融資問題造成長期的政策自主性限制，類似坎上六失道後受困多年。但不能把危機全歸咎於一人，或將金融監督等同於字面上的囚禁。</w:t>
      </w:r>
    </w:p>
    <w:p w14:paraId="044FA70F" w14:textId="77777777" w:rsidR="004D4A6C" w:rsidRDefault="00000000">
      <w:pPr>
        <w:spacing w:after="60"/>
        <w:rPr>
          <w:rFonts w:hint="eastAsia"/>
        </w:rPr>
      </w:pPr>
      <w:r>
        <w:rPr>
          <w:b/>
          <w:color w:val="20435B"/>
        </w:rPr>
        <w:t>原評級（僅存檔，不複查）｜</w:t>
      </w:r>
      <w:r>
        <w:t>B</w:t>
      </w:r>
    </w:p>
    <w:p w14:paraId="7EC88C8A" w14:textId="77777777" w:rsidR="004D4A6C" w:rsidRDefault="00000000">
      <w:pPr>
        <w:rPr>
          <w:rFonts w:hint="eastAsia"/>
        </w:rPr>
      </w:pPr>
      <w:r>
        <w:t>────────────────────────</w:t>
      </w:r>
    </w:p>
    <w:p w14:paraId="6EC47CC5" w14:textId="77777777" w:rsidR="004D4A6C" w:rsidRDefault="00000000">
      <w:pPr>
        <w:pStyle w:val="21"/>
      </w:pPr>
      <w:r>
        <w:t>第</w:t>
      </w:r>
      <w:r>
        <w:t>30</w:t>
      </w:r>
      <w:r>
        <w:t>卦〈離〉</w:t>
      </w:r>
    </w:p>
    <w:p w14:paraId="02F38E7A" w14:textId="77777777" w:rsidR="004D4A6C" w:rsidRDefault="00000000">
      <w:pPr>
        <w:pStyle w:val="31"/>
      </w:pPr>
      <w:r>
        <w:t>175</w:t>
      </w:r>
      <w:r>
        <w:t>｜騎士資本自動交易系統故障</w:t>
      </w:r>
    </w:p>
    <w:p w14:paraId="54AD8A01" w14:textId="77777777" w:rsidR="004D4A6C" w:rsidRDefault="00000000">
      <w:pPr>
        <w:spacing w:after="60"/>
        <w:rPr>
          <w:rFonts w:hint="eastAsia"/>
        </w:rPr>
      </w:pPr>
      <w:r>
        <w:rPr>
          <w:b/>
          <w:color w:val="20435B"/>
        </w:rPr>
        <w:t>案例識別碼｜</w:t>
      </w:r>
      <w:r>
        <w:t>EUUS-EF-E175</w:t>
      </w:r>
    </w:p>
    <w:p w14:paraId="20941E3C" w14:textId="77777777" w:rsidR="004D4A6C" w:rsidRDefault="00000000">
      <w:pPr>
        <w:spacing w:after="60"/>
        <w:rPr>
          <w:rFonts w:hint="eastAsia"/>
        </w:rPr>
      </w:pPr>
      <w:r>
        <w:rPr>
          <w:b/>
          <w:color w:val="20435B"/>
        </w:rPr>
        <w:t>爻位｜</w:t>
      </w:r>
      <w:r>
        <w:t>30-1</w:t>
      </w:r>
    </w:p>
    <w:p w14:paraId="6D58B46B" w14:textId="77777777" w:rsidR="004D4A6C" w:rsidRDefault="00000000">
      <w:pPr>
        <w:spacing w:after="60"/>
        <w:rPr>
          <w:rFonts w:hint="eastAsia"/>
        </w:rPr>
      </w:pPr>
      <w:r>
        <w:rPr>
          <w:b/>
          <w:color w:val="20435B"/>
        </w:rPr>
        <w:t>爻辭｜</w:t>
      </w:r>
      <w:r>
        <w:t>履錯然，敬之无咎。</w:t>
      </w:r>
    </w:p>
    <w:p w14:paraId="7F0E57CA" w14:textId="77777777" w:rsidR="004D4A6C" w:rsidRDefault="00000000">
      <w:pPr>
        <w:spacing w:after="60"/>
        <w:rPr>
          <w:rFonts w:hint="eastAsia"/>
        </w:rPr>
      </w:pPr>
      <w:r>
        <w:rPr>
          <w:b/>
          <w:color w:val="20435B"/>
        </w:rPr>
        <w:t>小象｜</w:t>
      </w:r>
      <w:r>
        <w:t>履錯之敬，以辟咎也。</w:t>
      </w:r>
    </w:p>
    <w:p w14:paraId="644AE860" w14:textId="77777777" w:rsidR="004D4A6C" w:rsidRDefault="00000000">
      <w:pPr>
        <w:spacing w:after="60"/>
        <w:rPr>
          <w:rFonts w:hint="eastAsia"/>
        </w:rPr>
      </w:pPr>
      <w:r>
        <w:rPr>
          <w:b/>
          <w:color w:val="20435B"/>
        </w:rPr>
        <w:t>地點／年代｜</w:t>
      </w:r>
      <w:r>
        <w:t>United States · 2012</w:t>
      </w:r>
    </w:p>
    <w:p w14:paraId="28C19ECA" w14:textId="77777777" w:rsidR="004D4A6C" w:rsidRDefault="00000000">
      <w:pPr>
        <w:spacing w:after="60"/>
        <w:rPr>
          <w:rFonts w:hint="eastAsia"/>
        </w:rPr>
      </w:pPr>
      <w:r>
        <w:rPr>
          <w:b/>
          <w:color w:val="20435B"/>
        </w:rPr>
        <w:t>歷史故事｜</w:t>
      </w:r>
      <w:r>
        <w:t>騎士資本在</w:t>
      </w:r>
      <w:r>
        <w:t>2012</w:t>
      </w:r>
      <w:r>
        <w:t>年</w:t>
      </w:r>
      <w:r>
        <w:t>8</w:t>
      </w:r>
      <w:r>
        <w:t>月交易所技術變更前準備自動下單軟體，但部署不完整，意外啟動多檔股票的錯誤交易行為。系統在停止前產生大量訂單及持倉，公司通報約</w:t>
      </w:r>
      <w:r>
        <w:t>4.4</w:t>
      </w:r>
      <w:r>
        <w:t>億美元損失，必須緊急籌資。監理機關其後指出軟體部署控制與監督方面的弱點。</w:t>
      </w:r>
    </w:p>
    <w:p w14:paraId="26F58526" w14:textId="77777777" w:rsidR="004D4A6C" w:rsidRDefault="00000000">
      <w:pPr>
        <w:spacing w:after="60"/>
        <w:rPr>
          <w:rFonts w:hint="eastAsia"/>
        </w:rPr>
      </w:pPr>
      <w:r>
        <w:rPr>
          <w:b/>
          <w:color w:val="20435B"/>
        </w:rPr>
        <w:t>逐爻對照｜</w:t>
      </w:r>
      <w:r>
        <w:t>複雜交易基礎設施需要周密測試與協調部署；可避免的操作失誤造成即時曝險，說明離初九面對紛亂局勢仍須保持警覺。此例不是否定自動化，而是指出特定防護措施失效。</w:t>
      </w:r>
    </w:p>
    <w:p w14:paraId="3401CD82" w14:textId="77777777" w:rsidR="004D4A6C" w:rsidRDefault="00000000">
      <w:pPr>
        <w:spacing w:after="60"/>
        <w:rPr>
          <w:rFonts w:hint="eastAsia"/>
        </w:rPr>
      </w:pPr>
      <w:r>
        <w:rPr>
          <w:b/>
          <w:color w:val="20435B"/>
        </w:rPr>
        <w:t>原評級（僅存檔，不複查）｜</w:t>
      </w:r>
      <w:r>
        <w:t>A</w:t>
      </w:r>
    </w:p>
    <w:p w14:paraId="4435D1BD" w14:textId="77777777" w:rsidR="004D4A6C" w:rsidRDefault="00000000">
      <w:pPr>
        <w:pStyle w:val="31"/>
      </w:pPr>
      <w:r>
        <w:t>176</w:t>
      </w:r>
      <w:r>
        <w:t>｜伏克爾面對持續高通膨</w:t>
      </w:r>
    </w:p>
    <w:p w14:paraId="5FBC0D82" w14:textId="77777777" w:rsidR="004D4A6C" w:rsidRDefault="00000000">
      <w:pPr>
        <w:spacing w:after="60"/>
        <w:rPr>
          <w:rFonts w:hint="eastAsia"/>
        </w:rPr>
      </w:pPr>
      <w:r>
        <w:rPr>
          <w:b/>
          <w:color w:val="20435B"/>
        </w:rPr>
        <w:t>案例識別碼｜</w:t>
      </w:r>
      <w:r>
        <w:t>EUUS-EF-E176</w:t>
      </w:r>
    </w:p>
    <w:p w14:paraId="4C5F29DD" w14:textId="77777777" w:rsidR="004D4A6C" w:rsidRDefault="00000000">
      <w:pPr>
        <w:spacing w:after="60"/>
        <w:rPr>
          <w:rFonts w:hint="eastAsia"/>
        </w:rPr>
      </w:pPr>
      <w:r>
        <w:rPr>
          <w:b/>
          <w:color w:val="20435B"/>
        </w:rPr>
        <w:t>爻位｜</w:t>
      </w:r>
      <w:r>
        <w:t>30-2</w:t>
      </w:r>
    </w:p>
    <w:p w14:paraId="79D5E3DD" w14:textId="77777777" w:rsidR="004D4A6C" w:rsidRDefault="00000000">
      <w:pPr>
        <w:spacing w:after="60"/>
        <w:rPr>
          <w:rFonts w:hint="eastAsia"/>
        </w:rPr>
      </w:pPr>
      <w:r>
        <w:rPr>
          <w:b/>
          <w:color w:val="20435B"/>
        </w:rPr>
        <w:t>爻辭｜</w:t>
      </w:r>
      <w:r>
        <w:t>黃離，元吉。</w:t>
      </w:r>
    </w:p>
    <w:p w14:paraId="1D939AA9" w14:textId="77777777" w:rsidR="004D4A6C" w:rsidRDefault="00000000">
      <w:pPr>
        <w:spacing w:after="60"/>
        <w:rPr>
          <w:rFonts w:hint="eastAsia"/>
        </w:rPr>
      </w:pPr>
      <w:r>
        <w:rPr>
          <w:b/>
          <w:color w:val="20435B"/>
        </w:rPr>
        <w:t>小象｜</w:t>
      </w:r>
      <w:r>
        <w:t>黃離元吉，得中道也。</w:t>
      </w:r>
    </w:p>
    <w:p w14:paraId="42A10529" w14:textId="77777777" w:rsidR="004D4A6C" w:rsidRDefault="00000000">
      <w:pPr>
        <w:spacing w:after="60"/>
        <w:rPr>
          <w:rFonts w:hint="eastAsia"/>
        </w:rPr>
      </w:pPr>
      <w:r>
        <w:rPr>
          <w:b/>
          <w:color w:val="20435B"/>
        </w:rPr>
        <w:t>地點／年代｜</w:t>
      </w:r>
      <w:r>
        <w:t>United States · 1979–1982</w:t>
      </w:r>
    </w:p>
    <w:p w14:paraId="364FBF7A" w14:textId="77777777" w:rsidR="004D4A6C" w:rsidRDefault="00000000">
      <w:pPr>
        <w:spacing w:after="60"/>
        <w:rPr>
          <w:rFonts w:hint="eastAsia"/>
        </w:rPr>
      </w:pPr>
      <w:r>
        <w:rPr>
          <w:b/>
          <w:color w:val="20435B"/>
        </w:rPr>
        <w:t>歷史故事｜</w:t>
      </w:r>
      <w:r>
        <w:t>1970</w:t>
      </w:r>
      <w:r>
        <w:t>年代末美國通膨居高不下，削弱購買力及大眾對貨幣政策的信心。聯準會在主席保羅・伏克爾領導下緊縮貨幣條件並改變操作程序。利率大幅上升，以壓抑通膨。其後通膨下降，但期間出現嚴重衰退與高失業；經濟學者對政策成本及其他經濟因素的影響仍有討論。</w:t>
      </w:r>
    </w:p>
    <w:p w14:paraId="2C716D09" w14:textId="77777777" w:rsidR="004D4A6C" w:rsidRDefault="00000000">
      <w:pPr>
        <w:spacing w:after="60"/>
        <w:rPr>
          <w:rFonts w:hint="eastAsia"/>
        </w:rPr>
      </w:pPr>
      <w:r>
        <w:rPr>
          <w:b/>
          <w:color w:val="20435B"/>
        </w:rPr>
        <w:t>逐爻對照｜</w:t>
      </w:r>
      <w:r>
        <w:t>中央銀行面對多重傷害，必須在公共責任下保持紀律與權衡，可類比離六二得中道的精神。但不能據此認定所有後果都是預期之內，或政策完全沒有錯誤。</w:t>
      </w:r>
    </w:p>
    <w:p w14:paraId="1670B136" w14:textId="77777777" w:rsidR="004D4A6C" w:rsidRDefault="00000000">
      <w:pPr>
        <w:spacing w:after="60"/>
        <w:rPr>
          <w:rFonts w:hint="eastAsia"/>
        </w:rPr>
      </w:pPr>
      <w:r>
        <w:rPr>
          <w:b/>
          <w:color w:val="20435B"/>
        </w:rPr>
        <w:t>原評級（僅存檔，不複查）｜</w:t>
      </w:r>
      <w:r>
        <w:t>B</w:t>
      </w:r>
    </w:p>
    <w:p w14:paraId="7C4B2E45" w14:textId="77777777" w:rsidR="004D4A6C" w:rsidRDefault="00000000">
      <w:pPr>
        <w:pStyle w:val="31"/>
      </w:pPr>
      <w:r>
        <w:t>177</w:t>
      </w:r>
      <w:r>
        <w:t>｜柯達難以完成數位轉型</w:t>
      </w:r>
    </w:p>
    <w:p w14:paraId="6B3AFC1C" w14:textId="77777777" w:rsidR="004D4A6C" w:rsidRDefault="00000000">
      <w:pPr>
        <w:spacing w:after="60"/>
        <w:rPr>
          <w:rFonts w:hint="eastAsia"/>
        </w:rPr>
      </w:pPr>
      <w:r>
        <w:rPr>
          <w:b/>
          <w:color w:val="20435B"/>
        </w:rPr>
        <w:t>案例識別碼｜</w:t>
      </w:r>
      <w:r>
        <w:t>EUUS-EF-E177</w:t>
      </w:r>
    </w:p>
    <w:p w14:paraId="50E69F81" w14:textId="77777777" w:rsidR="004D4A6C" w:rsidRDefault="00000000">
      <w:pPr>
        <w:spacing w:after="60"/>
        <w:rPr>
          <w:rFonts w:hint="eastAsia"/>
        </w:rPr>
      </w:pPr>
      <w:r>
        <w:rPr>
          <w:b/>
          <w:color w:val="20435B"/>
        </w:rPr>
        <w:t>爻位｜</w:t>
      </w:r>
      <w:r>
        <w:t>30-3</w:t>
      </w:r>
    </w:p>
    <w:p w14:paraId="3A81EFE8" w14:textId="77777777" w:rsidR="004D4A6C" w:rsidRDefault="00000000">
      <w:pPr>
        <w:spacing w:after="60"/>
        <w:rPr>
          <w:rFonts w:hint="eastAsia"/>
        </w:rPr>
      </w:pPr>
      <w:r>
        <w:rPr>
          <w:b/>
          <w:color w:val="20435B"/>
        </w:rPr>
        <w:t>爻辭｜</w:t>
      </w:r>
      <w:r>
        <w:t>日昃之離，不鼓缶而歌，則大耋之嗟，凶。</w:t>
      </w:r>
    </w:p>
    <w:p w14:paraId="25DD5B2B" w14:textId="77777777" w:rsidR="004D4A6C" w:rsidRDefault="00000000">
      <w:pPr>
        <w:spacing w:after="60"/>
        <w:rPr>
          <w:rFonts w:hint="eastAsia"/>
        </w:rPr>
      </w:pPr>
      <w:r>
        <w:rPr>
          <w:b/>
          <w:color w:val="20435B"/>
        </w:rPr>
        <w:t>小象｜</w:t>
      </w:r>
      <w:r>
        <w:t>日昃之離，何可久也。</w:t>
      </w:r>
    </w:p>
    <w:p w14:paraId="37FF49D4" w14:textId="77777777" w:rsidR="004D4A6C" w:rsidRDefault="00000000">
      <w:pPr>
        <w:spacing w:after="60"/>
        <w:rPr>
          <w:rFonts w:hint="eastAsia"/>
        </w:rPr>
      </w:pPr>
      <w:r>
        <w:rPr>
          <w:b/>
          <w:color w:val="20435B"/>
        </w:rPr>
        <w:t>地點／年代｜</w:t>
      </w:r>
      <w:r>
        <w:t>United States · 1970s–2012</w:t>
      </w:r>
    </w:p>
    <w:p w14:paraId="57C00F40" w14:textId="77777777" w:rsidR="004D4A6C" w:rsidRDefault="00000000">
      <w:pPr>
        <w:spacing w:after="60"/>
        <w:rPr>
          <w:rFonts w:hint="eastAsia"/>
        </w:rPr>
      </w:pPr>
      <w:r>
        <w:rPr>
          <w:b/>
          <w:color w:val="20435B"/>
        </w:rPr>
        <w:t>歷史故事｜</w:t>
      </w:r>
      <w:r>
        <w:t>伊士曼柯達長年仰賴底片與沖印業務獲利，電子影像技術卻逐步發展。柯達工程師曾投入數位攝影研發，但隨消費者習慣改變，公司難以用新業務取代既有底片利潤。柯達於</w:t>
      </w:r>
      <w:r>
        <w:t>2012</w:t>
      </w:r>
      <w:r>
        <w:t>年聲請破產保護，之後轉向其他業務重整。數位相機與智慧型手機已改變攝影市場。</w:t>
      </w:r>
    </w:p>
    <w:p w14:paraId="7E15DDCB" w14:textId="77777777" w:rsidR="004D4A6C" w:rsidRDefault="00000000">
      <w:pPr>
        <w:spacing w:after="60"/>
        <w:rPr>
          <w:rFonts w:hint="eastAsia"/>
        </w:rPr>
      </w:pPr>
      <w:r>
        <w:rPr>
          <w:b/>
          <w:color w:val="20435B"/>
        </w:rPr>
        <w:t>逐爻對照｜</w:t>
      </w:r>
      <w:r>
        <w:t>曾居領先地位的企業隨科技與顧客行為改變而衰退，呼應離九三盛極轉衰、應及時調整的警示。但不能說柯達完全忽略數位研究，或單一決策就造成破產。</w:t>
      </w:r>
    </w:p>
    <w:p w14:paraId="27EAA2E4" w14:textId="77777777" w:rsidR="004D4A6C" w:rsidRDefault="00000000">
      <w:pPr>
        <w:spacing w:after="60"/>
        <w:rPr>
          <w:rFonts w:hint="eastAsia"/>
        </w:rPr>
      </w:pPr>
      <w:r>
        <w:rPr>
          <w:b/>
          <w:color w:val="20435B"/>
        </w:rPr>
        <w:t>原評級（僅存檔，不複查）｜</w:t>
      </w:r>
      <w:r>
        <w:t>A</w:t>
      </w:r>
    </w:p>
    <w:p w14:paraId="6F77DF44" w14:textId="77777777" w:rsidR="004D4A6C" w:rsidRDefault="00000000">
      <w:pPr>
        <w:pStyle w:val="31"/>
      </w:pPr>
      <w:r>
        <w:t>178</w:t>
      </w:r>
      <w:r>
        <w:t>｜</w:t>
      </w:r>
      <w:r>
        <w:t>Archegos</w:t>
      </w:r>
      <w:r>
        <w:t>追繳保證金引發大型銀行損失</w:t>
      </w:r>
    </w:p>
    <w:p w14:paraId="64BD16C2" w14:textId="77777777" w:rsidR="004D4A6C" w:rsidRDefault="00000000">
      <w:pPr>
        <w:spacing w:after="60"/>
        <w:rPr>
          <w:rFonts w:hint="eastAsia"/>
        </w:rPr>
      </w:pPr>
      <w:r>
        <w:rPr>
          <w:b/>
          <w:color w:val="20435B"/>
        </w:rPr>
        <w:t>案例識別碼｜</w:t>
      </w:r>
      <w:r>
        <w:t>EUUS-EF-E178</w:t>
      </w:r>
    </w:p>
    <w:p w14:paraId="451EEF69" w14:textId="77777777" w:rsidR="004D4A6C" w:rsidRDefault="00000000">
      <w:pPr>
        <w:spacing w:after="60"/>
        <w:rPr>
          <w:rFonts w:hint="eastAsia"/>
        </w:rPr>
      </w:pPr>
      <w:r>
        <w:rPr>
          <w:b/>
          <w:color w:val="20435B"/>
        </w:rPr>
        <w:t>爻位｜</w:t>
      </w:r>
      <w:r>
        <w:t>30-4</w:t>
      </w:r>
    </w:p>
    <w:p w14:paraId="4ED36E4E" w14:textId="77777777" w:rsidR="004D4A6C" w:rsidRDefault="00000000">
      <w:pPr>
        <w:spacing w:after="60"/>
        <w:rPr>
          <w:rFonts w:hint="eastAsia"/>
        </w:rPr>
      </w:pPr>
      <w:r>
        <w:rPr>
          <w:b/>
          <w:color w:val="20435B"/>
        </w:rPr>
        <w:t>爻辭｜</w:t>
      </w:r>
      <w:r>
        <w:t>突如其來如，焚如，死如，棄如。</w:t>
      </w:r>
    </w:p>
    <w:p w14:paraId="203B740A" w14:textId="77777777" w:rsidR="004D4A6C" w:rsidRDefault="00000000">
      <w:pPr>
        <w:spacing w:after="60"/>
        <w:rPr>
          <w:rFonts w:hint="eastAsia"/>
        </w:rPr>
      </w:pPr>
      <w:r>
        <w:rPr>
          <w:b/>
          <w:color w:val="20435B"/>
        </w:rPr>
        <w:t>小象｜</w:t>
      </w:r>
      <w:r>
        <w:t>突如其來如，无所容也。</w:t>
      </w:r>
    </w:p>
    <w:p w14:paraId="23DF64F9" w14:textId="77777777" w:rsidR="004D4A6C" w:rsidRDefault="00000000">
      <w:pPr>
        <w:spacing w:after="60"/>
        <w:rPr>
          <w:rFonts w:hint="eastAsia"/>
        </w:rPr>
      </w:pPr>
      <w:r>
        <w:rPr>
          <w:b/>
          <w:color w:val="20435B"/>
        </w:rPr>
        <w:t>地點／年代｜</w:t>
      </w:r>
      <w:r>
        <w:t>United States and global banks · 2021</w:t>
      </w:r>
    </w:p>
    <w:p w14:paraId="4C3166EB" w14:textId="77777777" w:rsidR="004D4A6C" w:rsidRDefault="00000000">
      <w:pPr>
        <w:spacing w:after="60"/>
        <w:rPr>
          <w:rFonts w:hint="eastAsia"/>
        </w:rPr>
      </w:pPr>
      <w:r>
        <w:rPr>
          <w:b/>
          <w:color w:val="20435B"/>
        </w:rPr>
        <w:t>歷史故事｜</w:t>
      </w:r>
      <w:r>
        <w:t>Archegos</w:t>
      </w:r>
      <w:r>
        <w:t>資本管理公司透過衍生性商品及多家投資銀行融資，建立龐大且集中的股票曝險。</w:t>
      </w:r>
      <w:r>
        <w:t>2021</w:t>
      </w:r>
      <w:r>
        <w:t>年</w:t>
      </w:r>
      <w:r>
        <w:t>3</w:t>
      </w:r>
      <w:r>
        <w:t>月股價下跌時，貸款人要求補繳擔保品，</w:t>
      </w:r>
      <w:r>
        <w:t>Archegos</w:t>
      </w:r>
      <w:r>
        <w:t>無法履行，銀行被迫在下跌市場出售部位。該家族辦公室崩潰，部分銀行通報數十億美元損失。後續調查與監理行動檢視風控、揭露與交易行為。</w:t>
      </w:r>
    </w:p>
    <w:p w14:paraId="1E4623A2" w14:textId="77777777" w:rsidR="004D4A6C" w:rsidRDefault="00000000">
      <w:pPr>
        <w:spacing w:after="60"/>
        <w:rPr>
          <w:rFonts w:hint="eastAsia"/>
        </w:rPr>
      </w:pPr>
      <w:r>
        <w:rPr>
          <w:b/>
          <w:color w:val="20435B"/>
        </w:rPr>
        <w:t>逐爻對照｜</w:t>
      </w:r>
      <w:r>
        <w:t>集中持倉與控制不足，使價格下跌迅速演變為機構巨損，可類比離九四累積風險後突然爆發的破壞性局面。仍須區分家族辦公室與各銀行所掌握資訊及責任的不同。</w:t>
      </w:r>
    </w:p>
    <w:p w14:paraId="03D1C4AA" w14:textId="77777777" w:rsidR="004D4A6C" w:rsidRDefault="00000000">
      <w:pPr>
        <w:spacing w:after="60"/>
        <w:rPr>
          <w:rFonts w:hint="eastAsia"/>
        </w:rPr>
      </w:pPr>
      <w:r>
        <w:rPr>
          <w:b/>
          <w:color w:val="20435B"/>
        </w:rPr>
        <w:t>原評級（僅存檔，不複查）｜</w:t>
      </w:r>
      <w:r>
        <w:t>A</w:t>
      </w:r>
    </w:p>
    <w:p w14:paraId="217253D3" w14:textId="77777777" w:rsidR="004D4A6C" w:rsidRDefault="00000000">
      <w:pPr>
        <w:pStyle w:val="31"/>
      </w:pPr>
      <w:r>
        <w:t>179</w:t>
      </w:r>
      <w:r>
        <w:t>｜柏南奇說明緊急信用措施</w:t>
      </w:r>
    </w:p>
    <w:p w14:paraId="3A06839E" w14:textId="77777777" w:rsidR="004D4A6C" w:rsidRDefault="00000000">
      <w:pPr>
        <w:spacing w:after="60"/>
        <w:rPr>
          <w:rFonts w:hint="eastAsia"/>
        </w:rPr>
      </w:pPr>
      <w:r>
        <w:rPr>
          <w:b/>
          <w:color w:val="20435B"/>
        </w:rPr>
        <w:t>案例識別碼｜</w:t>
      </w:r>
      <w:r>
        <w:t>EUUS-EF-E179</w:t>
      </w:r>
    </w:p>
    <w:p w14:paraId="26F4268E" w14:textId="77777777" w:rsidR="004D4A6C" w:rsidRDefault="00000000">
      <w:pPr>
        <w:spacing w:after="60"/>
        <w:rPr>
          <w:rFonts w:hint="eastAsia"/>
        </w:rPr>
      </w:pPr>
      <w:r>
        <w:rPr>
          <w:b/>
          <w:color w:val="20435B"/>
        </w:rPr>
        <w:t>爻位｜</w:t>
      </w:r>
      <w:r>
        <w:t>30-5</w:t>
      </w:r>
    </w:p>
    <w:p w14:paraId="7F77ED79" w14:textId="77777777" w:rsidR="004D4A6C" w:rsidRDefault="00000000">
      <w:pPr>
        <w:spacing w:after="60"/>
        <w:rPr>
          <w:rFonts w:hint="eastAsia"/>
        </w:rPr>
      </w:pPr>
      <w:r>
        <w:rPr>
          <w:b/>
          <w:color w:val="20435B"/>
        </w:rPr>
        <w:t>爻辭｜</w:t>
      </w:r>
      <w:r>
        <w:t>出涕沱若，戚嗟若，吉。</w:t>
      </w:r>
    </w:p>
    <w:p w14:paraId="36DE3DA2" w14:textId="77777777" w:rsidR="004D4A6C" w:rsidRDefault="00000000">
      <w:pPr>
        <w:spacing w:after="60"/>
        <w:rPr>
          <w:rFonts w:hint="eastAsia"/>
        </w:rPr>
      </w:pPr>
      <w:r>
        <w:rPr>
          <w:b/>
          <w:color w:val="20435B"/>
        </w:rPr>
        <w:t>小象｜</w:t>
      </w:r>
      <w:r>
        <w:t>六五之吉，離王公也。</w:t>
      </w:r>
    </w:p>
    <w:p w14:paraId="06EF414D" w14:textId="77777777" w:rsidR="004D4A6C" w:rsidRDefault="00000000">
      <w:pPr>
        <w:spacing w:after="60"/>
        <w:rPr>
          <w:rFonts w:hint="eastAsia"/>
        </w:rPr>
      </w:pPr>
      <w:r>
        <w:rPr>
          <w:b/>
          <w:color w:val="20435B"/>
        </w:rPr>
        <w:t>地點／年代｜</w:t>
      </w:r>
      <w:r>
        <w:t>United States · 2008–2009</w:t>
      </w:r>
    </w:p>
    <w:p w14:paraId="23A8EB76" w14:textId="77777777" w:rsidR="004D4A6C" w:rsidRDefault="00000000">
      <w:pPr>
        <w:spacing w:after="60"/>
        <w:rPr>
          <w:rFonts w:hint="eastAsia"/>
        </w:rPr>
      </w:pPr>
      <w:r>
        <w:rPr>
          <w:b/>
          <w:color w:val="20435B"/>
        </w:rPr>
        <w:t>歷史故事｜</w:t>
      </w:r>
      <w:r>
        <w:t>全球金融危機期間，主要金融機構倒閉與信用市場凍結威脅美國整體經濟。聯準會主席柏南奇為緊急放款辯護，並與財政部官員協調，試圖避免更廣泛的金融崩潰。國會辯論救援與問責問題，失業上升、衰退加深。後續改革則著眼於大型機構的監督與退場處理制度。</w:t>
      </w:r>
    </w:p>
    <w:p w14:paraId="225DC218" w14:textId="77777777" w:rsidR="004D4A6C" w:rsidRDefault="00000000">
      <w:pPr>
        <w:spacing w:after="60"/>
        <w:rPr>
          <w:rFonts w:hint="eastAsia"/>
        </w:rPr>
      </w:pPr>
      <w:r>
        <w:rPr>
          <w:b/>
          <w:color w:val="20435B"/>
        </w:rPr>
        <w:t>逐爻對照｜</w:t>
      </w:r>
      <w:r>
        <w:t>高階官員面對影響數百萬人的風險，須承擔決策責任。此例可對應離六五承認危險並採取負責行動，而非因掌權就免於憂慮；各項介入措施的經濟效果仍有爭議。</w:t>
      </w:r>
    </w:p>
    <w:p w14:paraId="01EBDD5A" w14:textId="77777777" w:rsidR="004D4A6C" w:rsidRDefault="00000000">
      <w:pPr>
        <w:spacing w:after="60"/>
        <w:rPr>
          <w:rFonts w:hint="eastAsia"/>
        </w:rPr>
      </w:pPr>
      <w:r>
        <w:rPr>
          <w:b/>
          <w:color w:val="20435B"/>
        </w:rPr>
        <w:t>原評級（僅存檔，不複查）｜</w:t>
      </w:r>
      <w:r>
        <w:t>B</w:t>
      </w:r>
    </w:p>
    <w:p w14:paraId="509775E0" w14:textId="77777777" w:rsidR="004D4A6C" w:rsidRDefault="00000000">
      <w:pPr>
        <w:pStyle w:val="31"/>
      </w:pPr>
      <w:r>
        <w:t>180</w:t>
      </w:r>
      <w:r>
        <w:t>｜英國公債市場危機</w:t>
      </w:r>
    </w:p>
    <w:p w14:paraId="5D91E459" w14:textId="77777777" w:rsidR="004D4A6C" w:rsidRDefault="00000000">
      <w:pPr>
        <w:spacing w:after="60"/>
        <w:rPr>
          <w:rFonts w:hint="eastAsia"/>
        </w:rPr>
      </w:pPr>
      <w:r>
        <w:rPr>
          <w:b/>
          <w:color w:val="20435B"/>
        </w:rPr>
        <w:t>案例識別碼｜</w:t>
      </w:r>
      <w:r>
        <w:t>EUUS-EF-E180</w:t>
      </w:r>
    </w:p>
    <w:p w14:paraId="40F2103C" w14:textId="77777777" w:rsidR="004D4A6C" w:rsidRDefault="00000000">
      <w:pPr>
        <w:spacing w:after="60"/>
        <w:rPr>
          <w:rFonts w:hint="eastAsia"/>
        </w:rPr>
      </w:pPr>
      <w:r>
        <w:rPr>
          <w:b/>
          <w:color w:val="20435B"/>
        </w:rPr>
        <w:t>爻位｜</w:t>
      </w:r>
      <w:r>
        <w:t>30-6</w:t>
      </w:r>
    </w:p>
    <w:p w14:paraId="2165A8D6" w14:textId="77777777" w:rsidR="004D4A6C" w:rsidRDefault="00000000">
      <w:pPr>
        <w:spacing w:after="60"/>
        <w:rPr>
          <w:rFonts w:hint="eastAsia"/>
        </w:rPr>
      </w:pPr>
      <w:r>
        <w:rPr>
          <w:b/>
          <w:color w:val="20435B"/>
        </w:rPr>
        <w:t>爻辭｜</w:t>
      </w:r>
      <w:r>
        <w:t>王用出征，有嘉折首，獲匪其醜，无咎。</w:t>
      </w:r>
    </w:p>
    <w:p w14:paraId="540AE7D1" w14:textId="77777777" w:rsidR="004D4A6C" w:rsidRDefault="00000000">
      <w:pPr>
        <w:spacing w:after="60"/>
        <w:rPr>
          <w:rFonts w:hint="eastAsia"/>
        </w:rPr>
      </w:pPr>
      <w:r>
        <w:rPr>
          <w:b/>
          <w:color w:val="20435B"/>
        </w:rPr>
        <w:t>小象｜</w:t>
      </w:r>
      <w:r>
        <w:t>王用出征，以正邦也。</w:t>
      </w:r>
    </w:p>
    <w:p w14:paraId="416C211B" w14:textId="77777777" w:rsidR="004D4A6C" w:rsidRDefault="00000000">
      <w:pPr>
        <w:spacing w:after="60"/>
        <w:rPr>
          <w:rFonts w:hint="eastAsia"/>
        </w:rPr>
      </w:pPr>
      <w:r>
        <w:rPr>
          <w:b/>
          <w:color w:val="20435B"/>
        </w:rPr>
        <w:t>地點／年代｜</w:t>
      </w:r>
      <w:r>
        <w:t>United Kingdom, 2022</w:t>
      </w:r>
    </w:p>
    <w:p w14:paraId="6C3EDD07" w14:textId="77777777" w:rsidR="004D4A6C" w:rsidRDefault="00000000">
      <w:pPr>
        <w:spacing w:after="60"/>
        <w:rPr>
          <w:rFonts w:hint="eastAsia"/>
        </w:rPr>
      </w:pPr>
      <w:r>
        <w:rPr>
          <w:b/>
          <w:color w:val="20435B"/>
        </w:rPr>
        <w:t>歷史故事｜</w:t>
      </w:r>
      <w:r>
        <w:t>2022</w:t>
      </w:r>
      <w:r>
        <w:t>年英國財政政策公告之際，公債殖利率上升，採槓桿策略的退休基金投資受到衝擊。公債價格下跌與保證金追繳促使更多拋售。英格蘭銀行暫時買進債券以恢復市場運作。此事顯示須分別評估緊急措施的即時效果及長期後果，監理機關也重新檢討原先假設。</w:t>
      </w:r>
    </w:p>
    <w:p w14:paraId="42B235AD" w14:textId="77777777" w:rsidR="004D4A6C" w:rsidRDefault="00000000">
      <w:pPr>
        <w:spacing w:after="60"/>
        <w:rPr>
          <w:rFonts w:hint="eastAsia"/>
        </w:rPr>
      </w:pPr>
      <w:r>
        <w:rPr>
          <w:b/>
          <w:color w:val="20435B"/>
        </w:rPr>
        <w:t>逐爻對照｜</w:t>
      </w:r>
      <w:r>
        <w:t>英國公債市場失序時，槓桿退休金策略放大價格變動，央行買債協助恢復交易秩序。針對特定威脅採取行動，可有限類比離上九整治失序；但這不是懲罰犯錯者，也不應作道德判決。</w:t>
      </w:r>
    </w:p>
    <w:p w14:paraId="49C2097C" w14:textId="77777777" w:rsidR="004D4A6C" w:rsidRDefault="00000000">
      <w:pPr>
        <w:spacing w:after="60"/>
        <w:rPr>
          <w:rFonts w:hint="eastAsia"/>
        </w:rPr>
      </w:pPr>
      <w:r>
        <w:rPr>
          <w:b/>
          <w:color w:val="20435B"/>
        </w:rPr>
        <w:t>原評級（僅存檔，不複查）｜</w:t>
      </w:r>
      <w:r>
        <w:t>B</w:t>
      </w:r>
    </w:p>
    <w:p w14:paraId="33F2B982" w14:textId="77777777" w:rsidR="004D4A6C" w:rsidRDefault="00000000">
      <w:pPr>
        <w:rPr>
          <w:rFonts w:hint="eastAsia"/>
        </w:rPr>
      </w:pPr>
      <w:r>
        <w:t>────────────────────────</w:t>
      </w:r>
    </w:p>
    <w:p w14:paraId="01C37371" w14:textId="77777777" w:rsidR="004D4A6C" w:rsidRDefault="00000000">
      <w:pPr>
        <w:pStyle w:val="21"/>
      </w:pPr>
      <w:r>
        <w:t>第</w:t>
      </w:r>
      <w:r>
        <w:t>31</w:t>
      </w:r>
      <w:r>
        <w:t>卦〈咸〉</w:t>
      </w:r>
    </w:p>
    <w:p w14:paraId="423066E7" w14:textId="77777777" w:rsidR="004D4A6C" w:rsidRDefault="00000000">
      <w:pPr>
        <w:pStyle w:val="31"/>
      </w:pPr>
      <w:r>
        <w:t>181</w:t>
      </w:r>
      <w:r>
        <w:t>｜矽谷銀行倒閉</w:t>
      </w:r>
    </w:p>
    <w:p w14:paraId="55E8963E" w14:textId="77777777" w:rsidR="004D4A6C" w:rsidRDefault="00000000">
      <w:pPr>
        <w:spacing w:after="60"/>
        <w:rPr>
          <w:rFonts w:hint="eastAsia"/>
        </w:rPr>
      </w:pPr>
      <w:r>
        <w:rPr>
          <w:b/>
          <w:color w:val="20435B"/>
        </w:rPr>
        <w:t>案例識別碼｜</w:t>
      </w:r>
      <w:r>
        <w:t>EUUS-EF-E181</w:t>
      </w:r>
    </w:p>
    <w:p w14:paraId="56D8AFB3" w14:textId="77777777" w:rsidR="004D4A6C" w:rsidRDefault="00000000">
      <w:pPr>
        <w:spacing w:after="60"/>
        <w:rPr>
          <w:rFonts w:hint="eastAsia"/>
        </w:rPr>
      </w:pPr>
      <w:r>
        <w:rPr>
          <w:b/>
          <w:color w:val="20435B"/>
        </w:rPr>
        <w:t>爻位｜</w:t>
      </w:r>
      <w:r>
        <w:t>31-1</w:t>
      </w:r>
    </w:p>
    <w:p w14:paraId="51D94470" w14:textId="77777777" w:rsidR="004D4A6C" w:rsidRDefault="00000000">
      <w:pPr>
        <w:spacing w:after="60"/>
        <w:rPr>
          <w:rFonts w:hint="eastAsia"/>
        </w:rPr>
      </w:pPr>
      <w:r>
        <w:rPr>
          <w:b/>
          <w:color w:val="20435B"/>
        </w:rPr>
        <w:t>爻辭｜</w:t>
      </w:r>
      <w:r>
        <w:t>咸其拇。</w:t>
      </w:r>
    </w:p>
    <w:p w14:paraId="1723516F" w14:textId="77777777" w:rsidR="004D4A6C" w:rsidRDefault="00000000">
      <w:pPr>
        <w:spacing w:after="60"/>
        <w:rPr>
          <w:rFonts w:hint="eastAsia"/>
        </w:rPr>
      </w:pPr>
      <w:r>
        <w:rPr>
          <w:b/>
          <w:color w:val="20435B"/>
        </w:rPr>
        <w:t>小象｜</w:t>
      </w:r>
      <w:r>
        <w:t>咸其拇，志在外也。</w:t>
      </w:r>
    </w:p>
    <w:p w14:paraId="40F7D382" w14:textId="77777777" w:rsidR="004D4A6C" w:rsidRDefault="00000000">
      <w:pPr>
        <w:spacing w:after="60"/>
        <w:rPr>
          <w:rFonts w:hint="eastAsia"/>
        </w:rPr>
      </w:pPr>
      <w:r>
        <w:rPr>
          <w:b/>
          <w:color w:val="20435B"/>
        </w:rPr>
        <w:t>地點／年代｜</w:t>
      </w:r>
      <w:r>
        <w:t>United States, 2023</w:t>
      </w:r>
    </w:p>
    <w:p w14:paraId="7E7A074D" w14:textId="77777777" w:rsidR="004D4A6C" w:rsidRDefault="00000000">
      <w:pPr>
        <w:spacing w:after="60"/>
        <w:rPr>
          <w:rFonts w:hint="eastAsia"/>
        </w:rPr>
      </w:pPr>
      <w:r>
        <w:rPr>
          <w:b/>
          <w:color w:val="20435B"/>
        </w:rPr>
        <w:t>歷史故事｜</w:t>
      </w:r>
      <w:r>
        <w:t>矽谷銀行有大量未受存款保險保障的存款，且持有長天期證券產生損失，使其容易遭遇提款壓力。客戶迅速嘗試轉出資金，監理機關隨後關閉銀行。當局以緊急安排保障存款，並檢討監督制度。事件的融資與分配後果在相關機構間逐步顯現，市場預期也快速變動。</w:t>
      </w:r>
    </w:p>
    <w:p w14:paraId="2A771673" w14:textId="77777777" w:rsidR="004D4A6C" w:rsidRDefault="00000000">
      <w:pPr>
        <w:spacing w:after="60"/>
        <w:rPr>
          <w:rFonts w:hint="eastAsia"/>
        </w:rPr>
      </w:pPr>
      <w:r>
        <w:rPr>
          <w:b/>
          <w:color w:val="20435B"/>
        </w:rPr>
        <w:t>逐爻對照｜</w:t>
      </w:r>
      <w:r>
        <w:t>矽谷銀行存戶擔心損失而快速提款，初期提款又影響其他存戶，可狹義類比咸初六影響由外而動的起始訊號。但此事件已是嚴重銀行擠兌，不只是無害的初步波動。</w:t>
      </w:r>
    </w:p>
    <w:p w14:paraId="35A50ED2" w14:textId="77777777" w:rsidR="004D4A6C" w:rsidRDefault="00000000">
      <w:pPr>
        <w:spacing w:after="60"/>
        <w:rPr>
          <w:rFonts w:hint="eastAsia"/>
        </w:rPr>
      </w:pPr>
      <w:r>
        <w:rPr>
          <w:b/>
          <w:color w:val="20435B"/>
        </w:rPr>
        <w:t>原評級（僅存檔，不複查）｜</w:t>
      </w:r>
      <w:r>
        <w:t>B</w:t>
      </w:r>
    </w:p>
    <w:p w14:paraId="18366E5A" w14:textId="77777777" w:rsidR="004D4A6C" w:rsidRDefault="00000000">
      <w:pPr>
        <w:pStyle w:val="31"/>
      </w:pPr>
      <w:r>
        <w:t>182</w:t>
      </w:r>
      <w:r>
        <w:t>｜監理機關延後核准比特幣交易所交易商品</w:t>
      </w:r>
    </w:p>
    <w:p w14:paraId="7B3420EC" w14:textId="77777777" w:rsidR="004D4A6C" w:rsidRDefault="00000000">
      <w:pPr>
        <w:spacing w:after="60"/>
        <w:rPr>
          <w:rFonts w:hint="eastAsia"/>
        </w:rPr>
      </w:pPr>
      <w:r>
        <w:rPr>
          <w:b/>
          <w:color w:val="20435B"/>
        </w:rPr>
        <w:t>案例識別碼｜</w:t>
      </w:r>
      <w:r>
        <w:t>EUUS-EF-E182</w:t>
      </w:r>
    </w:p>
    <w:p w14:paraId="19E000B6" w14:textId="77777777" w:rsidR="004D4A6C" w:rsidRDefault="00000000">
      <w:pPr>
        <w:spacing w:after="60"/>
        <w:rPr>
          <w:rFonts w:hint="eastAsia"/>
        </w:rPr>
      </w:pPr>
      <w:r>
        <w:rPr>
          <w:b/>
          <w:color w:val="20435B"/>
        </w:rPr>
        <w:t>爻位｜</w:t>
      </w:r>
      <w:r>
        <w:t>31-2</w:t>
      </w:r>
    </w:p>
    <w:p w14:paraId="41880D13" w14:textId="77777777" w:rsidR="004D4A6C" w:rsidRDefault="00000000">
      <w:pPr>
        <w:spacing w:after="60"/>
        <w:rPr>
          <w:rFonts w:hint="eastAsia"/>
        </w:rPr>
      </w:pPr>
      <w:r>
        <w:rPr>
          <w:b/>
          <w:color w:val="20435B"/>
        </w:rPr>
        <w:t>爻辭｜</w:t>
      </w:r>
      <w:r>
        <w:t>咸其腓，凶，居吉。</w:t>
      </w:r>
    </w:p>
    <w:p w14:paraId="1B6A6C45" w14:textId="77777777" w:rsidR="004D4A6C" w:rsidRDefault="00000000">
      <w:pPr>
        <w:spacing w:after="60"/>
        <w:rPr>
          <w:rFonts w:hint="eastAsia"/>
        </w:rPr>
      </w:pPr>
      <w:r>
        <w:rPr>
          <w:b/>
          <w:color w:val="20435B"/>
        </w:rPr>
        <w:t>小象｜</w:t>
      </w:r>
      <w:r>
        <w:t>雖凶居吉，順不害也。</w:t>
      </w:r>
    </w:p>
    <w:p w14:paraId="5CC848CA" w14:textId="77777777" w:rsidR="004D4A6C" w:rsidRDefault="00000000">
      <w:pPr>
        <w:spacing w:after="60"/>
        <w:rPr>
          <w:rFonts w:hint="eastAsia"/>
        </w:rPr>
      </w:pPr>
      <w:r>
        <w:rPr>
          <w:b/>
          <w:color w:val="20435B"/>
        </w:rPr>
        <w:t>地點／年代｜</w:t>
      </w:r>
      <w:r>
        <w:t>United States · 2013–2024</w:t>
      </w:r>
    </w:p>
    <w:p w14:paraId="0A9D504B" w14:textId="77777777" w:rsidR="004D4A6C" w:rsidRDefault="00000000">
      <w:pPr>
        <w:spacing w:after="60"/>
        <w:rPr>
          <w:rFonts w:hint="eastAsia"/>
        </w:rPr>
      </w:pPr>
      <w:r>
        <w:rPr>
          <w:b/>
          <w:color w:val="20435B"/>
        </w:rPr>
        <w:t>歷史故事｜</w:t>
      </w:r>
      <w:r>
        <w:t>多家業者多年申請持有比特幣的交易所交易商品，監理機關則擔憂市場操縱與監視機制。美國證券交易委員會曾駁回或延後多項提案，法院訴訟及市場結構亦逐漸變化。</w:t>
      </w:r>
      <w:r>
        <w:t>2024</w:t>
      </w:r>
      <w:r>
        <w:t>年</w:t>
      </w:r>
      <w:r>
        <w:t>1</w:t>
      </w:r>
      <w:r>
        <w:t>月，</w:t>
      </w:r>
      <w:r>
        <w:t>SEC</w:t>
      </w:r>
      <w:r>
        <w:t>核准數項現貨比特幣交易所交易商品上市交易，同時強調核准不代表認同比特幣本身。</w:t>
      </w:r>
    </w:p>
    <w:p w14:paraId="501DF7BB" w14:textId="77777777" w:rsidR="004D4A6C" w:rsidRDefault="00000000">
      <w:pPr>
        <w:spacing w:after="60"/>
        <w:rPr>
          <w:rFonts w:hint="eastAsia"/>
        </w:rPr>
      </w:pPr>
      <w:r>
        <w:rPr>
          <w:b/>
          <w:color w:val="20435B"/>
        </w:rPr>
        <w:t>逐爻對照｜</w:t>
      </w:r>
      <w:r>
        <w:t>面對強烈商業壓力仍延後決策，可部分對應咸六二在不確定訊號前保持克制。但核准時點由監理標準、訴訟與市場發展共同決定，並非單純的情緒刺激。</w:t>
      </w:r>
    </w:p>
    <w:p w14:paraId="28B59A66" w14:textId="77777777" w:rsidR="004D4A6C" w:rsidRDefault="00000000">
      <w:pPr>
        <w:spacing w:after="60"/>
        <w:rPr>
          <w:rFonts w:hint="eastAsia"/>
        </w:rPr>
      </w:pPr>
      <w:r>
        <w:rPr>
          <w:b/>
          <w:color w:val="20435B"/>
        </w:rPr>
        <w:t>原評級（僅存檔，不複查）｜</w:t>
      </w:r>
      <w:r>
        <w:t>B</w:t>
      </w:r>
    </w:p>
    <w:p w14:paraId="59F1103F" w14:textId="77777777" w:rsidR="004D4A6C" w:rsidRDefault="00000000">
      <w:pPr>
        <w:pStyle w:val="31"/>
      </w:pPr>
      <w:r>
        <w:t>183</w:t>
      </w:r>
      <w:r>
        <w:t>｜佛羅里達土地熱潮吸引投機買家</w:t>
      </w:r>
    </w:p>
    <w:p w14:paraId="10092EE2" w14:textId="77777777" w:rsidR="004D4A6C" w:rsidRDefault="00000000">
      <w:pPr>
        <w:spacing w:after="60"/>
        <w:rPr>
          <w:rFonts w:hint="eastAsia"/>
        </w:rPr>
      </w:pPr>
      <w:r>
        <w:rPr>
          <w:b/>
          <w:color w:val="20435B"/>
        </w:rPr>
        <w:t>案例識別碼｜</w:t>
      </w:r>
      <w:r>
        <w:t>EUUS-EF-E183</w:t>
      </w:r>
    </w:p>
    <w:p w14:paraId="4B586074" w14:textId="77777777" w:rsidR="004D4A6C" w:rsidRDefault="00000000">
      <w:pPr>
        <w:spacing w:after="60"/>
        <w:rPr>
          <w:rFonts w:hint="eastAsia"/>
        </w:rPr>
      </w:pPr>
      <w:r>
        <w:rPr>
          <w:b/>
          <w:color w:val="20435B"/>
        </w:rPr>
        <w:t>爻位｜</w:t>
      </w:r>
      <w:r>
        <w:t>31-3</w:t>
      </w:r>
    </w:p>
    <w:p w14:paraId="18791F81" w14:textId="77777777" w:rsidR="004D4A6C" w:rsidRDefault="00000000">
      <w:pPr>
        <w:spacing w:after="60"/>
        <w:rPr>
          <w:rFonts w:hint="eastAsia"/>
        </w:rPr>
      </w:pPr>
      <w:r>
        <w:rPr>
          <w:b/>
          <w:color w:val="20435B"/>
        </w:rPr>
        <w:t>爻辭｜</w:t>
      </w:r>
      <w:r>
        <w:t>咸其股，執其隨，往吝。</w:t>
      </w:r>
    </w:p>
    <w:p w14:paraId="79BA57C6" w14:textId="77777777" w:rsidR="004D4A6C" w:rsidRDefault="00000000">
      <w:pPr>
        <w:spacing w:after="60"/>
        <w:rPr>
          <w:rFonts w:hint="eastAsia"/>
        </w:rPr>
      </w:pPr>
      <w:r>
        <w:rPr>
          <w:b/>
          <w:color w:val="20435B"/>
        </w:rPr>
        <w:t>小象｜</w:t>
      </w:r>
      <w:r>
        <w:t>咸其股，亦不處也。志在隨人，所執下也。</w:t>
      </w:r>
    </w:p>
    <w:p w14:paraId="7CC644CE" w14:textId="77777777" w:rsidR="004D4A6C" w:rsidRDefault="00000000">
      <w:pPr>
        <w:spacing w:after="60"/>
        <w:rPr>
          <w:rFonts w:hint="eastAsia"/>
        </w:rPr>
      </w:pPr>
      <w:r>
        <w:rPr>
          <w:b/>
          <w:color w:val="20435B"/>
        </w:rPr>
        <w:t>地點／年代｜</w:t>
      </w:r>
      <w:r>
        <w:t>Florida, 1920s</w:t>
      </w:r>
    </w:p>
    <w:p w14:paraId="5D4A9908" w14:textId="77777777" w:rsidR="004D4A6C" w:rsidRDefault="00000000">
      <w:pPr>
        <w:spacing w:after="60"/>
        <w:rPr>
          <w:rFonts w:hint="eastAsia"/>
        </w:rPr>
      </w:pPr>
      <w:r>
        <w:rPr>
          <w:b/>
          <w:color w:val="20435B"/>
        </w:rPr>
        <w:t>歷史故事｜</w:t>
      </w:r>
      <w:r>
        <w:t>1920</w:t>
      </w:r>
      <w:r>
        <w:t>年代，佛羅里達開發商透過大量廣告與快速獲利承諾，向外地買家推銷土地。有些買家未實地查看，也未確認道路或水電是否建成，就買下土地。轉售價格上升吸引更多投資人，但熱潮仰賴信用與信心持續。</w:t>
      </w:r>
      <w:r>
        <w:t>1926</w:t>
      </w:r>
      <w:r>
        <w:t>年銷售轉弱，許多地主持有難以變現的土地；跟風取代了獨立查核。</w:t>
      </w:r>
    </w:p>
    <w:p w14:paraId="11DDAE09" w14:textId="77777777" w:rsidR="004D4A6C" w:rsidRDefault="00000000">
      <w:pPr>
        <w:spacing w:after="60"/>
        <w:rPr>
          <w:rFonts w:hint="eastAsia"/>
        </w:rPr>
      </w:pPr>
      <w:r>
        <w:rPr>
          <w:b/>
          <w:color w:val="20435B"/>
        </w:rPr>
        <w:t>逐爻對照｜</w:t>
      </w:r>
      <w:r>
        <w:t>咸九三警示不應只因他人行動便跟著前進。未核查土地便追隨投機買家的行為，顯示獨立判斷遭到放棄；但不能推論當時每一筆佛羅里達土地交易都不合理。</w:t>
      </w:r>
    </w:p>
    <w:p w14:paraId="006A58DA" w14:textId="77777777" w:rsidR="004D4A6C" w:rsidRDefault="00000000">
      <w:pPr>
        <w:spacing w:after="60"/>
        <w:rPr>
          <w:rFonts w:hint="eastAsia"/>
        </w:rPr>
      </w:pPr>
      <w:r>
        <w:rPr>
          <w:b/>
          <w:color w:val="20435B"/>
        </w:rPr>
        <w:t>原評級（僅存檔，不複查）｜</w:t>
      </w:r>
      <w:r>
        <w:t>B</w:t>
      </w:r>
    </w:p>
    <w:p w14:paraId="0ADF64E9" w14:textId="77777777" w:rsidR="004D4A6C" w:rsidRDefault="00000000">
      <w:pPr>
        <w:pStyle w:val="31"/>
      </w:pPr>
      <w:r>
        <w:t>184</w:t>
      </w:r>
      <w:r>
        <w:t>｜漢堡銀行的轉帳結算制度</w:t>
      </w:r>
    </w:p>
    <w:p w14:paraId="372EFD96" w14:textId="77777777" w:rsidR="004D4A6C" w:rsidRDefault="00000000">
      <w:pPr>
        <w:spacing w:after="60"/>
        <w:rPr>
          <w:rFonts w:hint="eastAsia"/>
        </w:rPr>
      </w:pPr>
      <w:r>
        <w:rPr>
          <w:b/>
          <w:color w:val="20435B"/>
        </w:rPr>
        <w:t>案例識別碼｜</w:t>
      </w:r>
      <w:r>
        <w:t>EUUS-EF-E184</w:t>
      </w:r>
    </w:p>
    <w:p w14:paraId="20C338A7" w14:textId="77777777" w:rsidR="004D4A6C" w:rsidRDefault="00000000">
      <w:pPr>
        <w:spacing w:after="60"/>
        <w:rPr>
          <w:rFonts w:hint="eastAsia"/>
        </w:rPr>
      </w:pPr>
      <w:r>
        <w:rPr>
          <w:b/>
          <w:color w:val="20435B"/>
        </w:rPr>
        <w:t>爻位｜</w:t>
      </w:r>
      <w:r>
        <w:t>31-4</w:t>
      </w:r>
    </w:p>
    <w:p w14:paraId="7C610FAB" w14:textId="77777777" w:rsidR="004D4A6C" w:rsidRDefault="00000000">
      <w:pPr>
        <w:spacing w:after="60"/>
        <w:rPr>
          <w:rFonts w:hint="eastAsia"/>
        </w:rPr>
      </w:pPr>
      <w:r>
        <w:rPr>
          <w:b/>
          <w:color w:val="20435B"/>
        </w:rPr>
        <w:t>爻辭｜</w:t>
      </w:r>
      <w:r>
        <w:t>貞吉悔亡，憧憧往來，朋從爾思。</w:t>
      </w:r>
    </w:p>
    <w:p w14:paraId="32A30B62" w14:textId="77777777" w:rsidR="004D4A6C" w:rsidRDefault="00000000">
      <w:pPr>
        <w:spacing w:after="60"/>
        <w:rPr>
          <w:rFonts w:hint="eastAsia"/>
        </w:rPr>
      </w:pPr>
      <w:r>
        <w:rPr>
          <w:b/>
          <w:color w:val="20435B"/>
        </w:rPr>
        <w:t>小象｜</w:t>
      </w:r>
      <w:r>
        <w:t>貞吉悔亡，未感害也。憧憧往來，未光大也。</w:t>
      </w:r>
    </w:p>
    <w:p w14:paraId="33F8769C" w14:textId="77777777" w:rsidR="004D4A6C" w:rsidRDefault="00000000">
      <w:pPr>
        <w:spacing w:after="60"/>
        <w:rPr>
          <w:rFonts w:hint="eastAsia"/>
        </w:rPr>
      </w:pPr>
      <w:r>
        <w:rPr>
          <w:b/>
          <w:color w:val="20435B"/>
        </w:rPr>
        <w:t>地點／年代｜</w:t>
      </w:r>
      <w:r>
        <w:t>Hamburg, 1619</w:t>
      </w:r>
    </w:p>
    <w:p w14:paraId="5DEB0780" w14:textId="77777777" w:rsidR="004D4A6C" w:rsidRDefault="00000000">
      <w:pPr>
        <w:spacing w:after="60"/>
        <w:rPr>
          <w:rFonts w:hint="eastAsia"/>
        </w:rPr>
      </w:pPr>
      <w:r>
        <w:rPr>
          <w:b/>
          <w:color w:val="20435B"/>
        </w:rPr>
        <w:t>歷史故事｜</w:t>
      </w:r>
      <w:r>
        <w:t>北德貿易流通的硬幣品質參差不齊，商人需要可靠的結算方法。漢堡銀行引入以特定記帳單位計價的存款帳戶及轉帳安排，其帳面貨幣制度支援商業交易，直到</w:t>
      </w:r>
      <w:r>
        <w:t>19</w:t>
      </w:r>
      <w:r>
        <w:t>世紀後期的貨幣統一。制度效果需區分設立時的即時用途與較長期的後果。</w:t>
      </w:r>
    </w:p>
    <w:p w14:paraId="1C8BA89F" w14:textId="77777777" w:rsidR="004D4A6C" w:rsidRDefault="00000000">
      <w:pPr>
        <w:spacing w:after="60"/>
        <w:rPr>
          <w:rFonts w:hint="eastAsia"/>
        </w:rPr>
      </w:pPr>
      <w:r>
        <w:rPr>
          <w:b/>
          <w:color w:val="20435B"/>
        </w:rPr>
        <w:t>逐爻對照｜</w:t>
      </w:r>
      <w:r>
        <w:t>漢堡銀行的轉帳制度透過可靠記錄與共同規則協助商人清算債務，可部分對應咸九四在共同預期下產生協調影響。但結算制度本身不能證明參與者具備爻辭所強調的內在真誠或毫無算計。</w:t>
      </w:r>
    </w:p>
    <w:p w14:paraId="34D09D8D" w14:textId="77777777" w:rsidR="004D4A6C" w:rsidRDefault="00000000">
      <w:pPr>
        <w:spacing w:after="60"/>
        <w:rPr>
          <w:rFonts w:hint="eastAsia"/>
        </w:rPr>
      </w:pPr>
      <w:r>
        <w:rPr>
          <w:b/>
          <w:color w:val="20435B"/>
        </w:rPr>
        <w:t>原評級（僅存檔，不複查）｜</w:t>
      </w:r>
      <w:r>
        <w:t>B</w:t>
      </w:r>
    </w:p>
    <w:p w14:paraId="4238F022" w14:textId="77777777" w:rsidR="004D4A6C" w:rsidRDefault="00000000">
      <w:pPr>
        <w:pStyle w:val="31"/>
      </w:pPr>
      <w:r>
        <w:t>185</w:t>
      </w:r>
      <w:r>
        <w:t>｜雷曼兄弟救援談判失敗</w:t>
      </w:r>
    </w:p>
    <w:p w14:paraId="1D610DE3" w14:textId="77777777" w:rsidR="004D4A6C" w:rsidRDefault="00000000">
      <w:pPr>
        <w:spacing w:after="60"/>
        <w:rPr>
          <w:rFonts w:hint="eastAsia"/>
        </w:rPr>
      </w:pPr>
      <w:r>
        <w:rPr>
          <w:b/>
          <w:color w:val="20435B"/>
        </w:rPr>
        <w:t>案例識別碼｜</w:t>
      </w:r>
      <w:r>
        <w:t>EUUS-EF-E185</w:t>
      </w:r>
    </w:p>
    <w:p w14:paraId="2F5E8685" w14:textId="77777777" w:rsidR="004D4A6C" w:rsidRDefault="00000000">
      <w:pPr>
        <w:spacing w:after="60"/>
        <w:rPr>
          <w:rFonts w:hint="eastAsia"/>
        </w:rPr>
      </w:pPr>
      <w:r>
        <w:rPr>
          <w:b/>
          <w:color w:val="20435B"/>
        </w:rPr>
        <w:t>爻位｜</w:t>
      </w:r>
      <w:r>
        <w:t>31-5</w:t>
      </w:r>
    </w:p>
    <w:p w14:paraId="585B79FA" w14:textId="77777777" w:rsidR="004D4A6C" w:rsidRDefault="00000000">
      <w:pPr>
        <w:spacing w:after="60"/>
        <w:rPr>
          <w:rFonts w:hint="eastAsia"/>
        </w:rPr>
      </w:pPr>
      <w:r>
        <w:rPr>
          <w:b/>
          <w:color w:val="20435B"/>
        </w:rPr>
        <w:t>爻辭｜</w:t>
      </w:r>
      <w:r>
        <w:t>咸其脢，无悔。</w:t>
      </w:r>
    </w:p>
    <w:p w14:paraId="4863479B" w14:textId="77777777" w:rsidR="004D4A6C" w:rsidRDefault="00000000">
      <w:pPr>
        <w:spacing w:after="60"/>
        <w:rPr>
          <w:rFonts w:hint="eastAsia"/>
        </w:rPr>
      </w:pPr>
      <w:r>
        <w:rPr>
          <w:b/>
          <w:color w:val="20435B"/>
        </w:rPr>
        <w:t>小象｜</w:t>
      </w:r>
      <w:r>
        <w:t>咸其脢，志末也。</w:t>
      </w:r>
    </w:p>
    <w:p w14:paraId="23BEF2B5" w14:textId="77777777" w:rsidR="004D4A6C" w:rsidRDefault="00000000">
      <w:pPr>
        <w:spacing w:after="60"/>
        <w:rPr>
          <w:rFonts w:hint="eastAsia"/>
        </w:rPr>
      </w:pPr>
      <w:r>
        <w:rPr>
          <w:b/>
          <w:color w:val="20435B"/>
        </w:rPr>
        <w:t>地點／年代｜</w:t>
      </w:r>
      <w:r>
        <w:t>United Kingdom · 1992</w:t>
      </w:r>
    </w:p>
    <w:p w14:paraId="6F71C4B8" w14:textId="77777777" w:rsidR="004D4A6C" w:rsidRDefault="00000000">
      <w:pPr>
        <w:spacing w:after="60"/>
        <w:rPr>
          <w:rFonts w:hint="eastAsia"/>
        </w:rPr>
      </w:pPr>
      <w:r>
        <w:rPr>
          <w:b/>
          <w:color w:val="20435B"/>
        </w:rPr>
        <w:t>歷史故事｜</w:t>
      </w:r>
      <w:r>
        <w:t>2008</w:t>
      </w:r>
      <w:r>
        <w:t>年金融危機加劇時，雷曼兄弟難以取得融資或找到買家。官員與私人金融機構探討可能的交易，但在雷曼</w:t>
      </w:r>
      <w:r>
        <w:t>9</w:t>
      </w:r>
      <w:r>
        <w:t>月聲請破產前，始終沒有達成可執行的救援方案。法律權限、擔保品、商業條件及政治選擇仍有爭論。破產加劇市場壓力，暴露金融連結的脆弱；談判接觸並未轉化為持久協議。</w:t>
      </w:r>
    </w:p>
    <w:p w14:paraId="7A94C52B" w14:textId="77777777" w:rsidR="004D4A6C" w:rsidRDefault="00000000">
      <w:pPr>
        <w:spacing w:after="60"/>
        <w:rPr>
          <w:rFonts w:hint="eastAsia"/>
        </w:rPr>
      </w:pPr>
      <w:r>
        <w:rPr>
          <w:b/>
          <w:color w:val="20435B"/>
        </w:rPr>
        <w:t>逐爻對照｜</w:t>
      </w:r>
      <w:r>
        <w:t>咸九五可理解為影響有限、未能觸及核心。雷曼救援談判雖讓各方接觸，卻未形成完成交易所需的承諾；結果也受到法律與財務限制影響，不能全歸咎於缺乏善意。</w:t>
      </w:r>
    </w:p>
    <w:p w14:paraId="385D0C6A" w14:textId="77777777" w:rsidR="004D4A6C" w:rsidRDefault="00000000">
      <w:pPr>
        <w:spacing w:after="60"/>
        <w:rPr>
          <w:rFonts w:hint="eastAsia"/>
        </w:rPr>
      </w:pPr>
      <w:r>
        <w:rPr>
          <w:b/>
          <w:color w:val="20435B"/>
        </w:rPr>
        <w:t>原評級（僅存檔，不複查）｜</w:t>
      </w:r>
      <w:r>
        <w:t>B</w:t>
      </w:r>
    </w:p>
    <w:p w14:paraId="64B219D8" w14:textId="77777777" w:rsidR="004D4A6C" w:rsidRDefault="00000000">
      <w:pPr>
        <w:pStyle w:val="31"/>
      </w:pPr>
      <w:r>
        <w:t>186</w:t>
      </w:r>
      <w:r>
        <w:t>｜法國指券承諾未能維持購買力</w:t>
      </w:r>
    </w:p>
    <w:p w14:paraId="1F965D6B" w14:textId="77777777" w:rsidR="004D4A6C" w:rsidRDefault="00000000">
      <w:pPr>
        <w:spacing w:after="60"/>
        <w:rPr>
          <w:rFonts w:hint="eastAsia"/>
        </w:rPr>
      </w:pPr>
      <w:r>
        <w:rPr>
          <w:b/>
          <w:color w:val="20435B"/>
        </w:rPr>
        <w:t>案例識別碼｜</w:t>
      </w:r>
      <w:r>
        <w:t>EUUS-EF-E186</w:t>
      </w:r>
    </w:p>
    <w:p w14:paraId="668AA590" w14:textId="77777777" w:rsidR="004D4A6C" w:rsidRDefault="00000000">
      <w:pPr>
        <w:spacing w:after="60"/>
        <w:rPr>
          <w:rFonts w:hint="eastAsia"/>
        </w:rPr>
      </w:pPr>
      <w:r>
        <w:rPr>
          <w:b/>
          <w:color w:val="20435B"/>
        </w:rPr>
        <w:t>爻位｜</w:t>
      </w:r>
      <w:r>
        <w:t>31-6</w:t>
      </w:r>
    </w:p>
    <w:p w14:paraId="6FFE8164" w14:textId="77777777" w:rsidR="004D4A6C" w:rsidRDefault="00000000">
      <w:pPr>
        <w:spacing w:after="60"/>
        <w:rPr>
          <w:rFonts w:hint="eastAsia"/>
        </w:rPr>
      </w:pPr>
      <w:r>
        <w:rPr>
          <w:b/>
          <w:color w:val="20435B"/>
        </w:rPr>
        <w:t>爻辭｜</w:t>
      </w:r>
      <w:r>
        <w:t>咸其輔頰舌。</w:t>
      </w:r>
    </w:p>
    <w:p w14:paraId="11B6D1BE" w14:textId="77777777" w:rsidR="004D4A6C" w:rsidRDefault="00000000">
      <w:pPr>
        <w:spacing w:after="60"/>
        <w:rPr>
          <w:rFonts w:hint="eastAsia"/>
        </w:rPr>
      </w:pPr>
      <w:r>
        <w:rPr>
          <w:b/>
          <w:color w:val="20435B"/>
        </w:rPr>
        <w:t>小象｜</w:t>
      </w:r>
      <w:r>
        <w:t>咸其輔頰舌，滕口說也。</w:t>
      </w:r>
    </w:p>
    <w:p w14:paraId="2D99159B" w14:textId="77777777" w:rsidR="004D4A6C" w:rsidRDefault="00000000">
      <w:pPr>
        <w:spacing w:after="60"/>
        <w:rPr>
          <w:rFonts w:hint="eastAsia"/>
        </w:rPr>
      </w:pPr>
      <w:r>
        <w:rPr>
          <w:b/>
          <w:color w:val="20435B"/>
        </w:rPr>
        <w:t>地點／年代｜</w:t>
      </w:r>
      <w:r>
        <w:t>France · 1789–1796</w:t>
      </w:r>
    </w:p>
    <w:p w14:paraId="64DE9BE5" w14:textId="77777777" w:rsidR="004D4A6C" w:rsidRDefault="00000000">
      <w:pPr>
        <w:spacing w:after="60"/>
        <w:rPr>
          <w:rFonts w:hint="eastAsia"/>
        </w:rPr>
      </w:pPr>
      <w:r>
        <w:rPr>
          <w:b/>
          <w:color w:val="20435B"/>
        </w:rPr>
        <w:t>歷史故事｜</w:t>
      </w:r>
      <w:r>
        <w:t>法國大革命期間，政府面臨財政需求，發行起初以沒收教會土地為基礎的指券（</w:t>
      </w:r>
      <w:r>
        <w:t>assignats</w:t>
      </w:r>
      <w:r>
        <w:t>）。歷屆政府擴大紙幣發行並採取貨幣管制，戰爭與經濟混亂又使問題加劇。指券購買力大幅下降，</w:t>
      </w:r>
      <w:r>
        <w:t>1790</w:t>
      </w:r>
      <w:r>
        <w:t>年代貨幣制度再度改變。政治上的保證無法恢復紙幣的穩定信心。</w:t>
      </w:r>
    </w:p>
    <w:p w14:paraId="4B0F900F" w14:textId="77777777" w:rsidR="004D4A6C" w:rsidRDefault="00000000">
      <w:pPr>
        <w:spacing w:after="60"/>
        <w:rPr>
          <w:rFonts w:hint="eastAsia"/>
        </w:rPr>
      </w:pPr>
      <w:r>
        <w:rPr>
          <w:b/>
          <w:color w:val="20435B"/>
        </w:rPr>
        <w:t>逐爻對照｜</w:t>
      </w:r>
      <w:r>
        <w:t>紙幣的政治承諾無法取代可信的財政與貨幣安排，可類比咸上六倚賴口頭說服卻缺乏實際支撐。指券崩潰仍有多重原因，包括戰爭與發行政策變動。</w:t>
      </w:r>
    </w:p>
    <w:p w14:paraId="2F16708F" w14:textId="77777777" w:rsidR="004D4A6C" w:rsidRDefault="00000000">
      <w:pPr>
        <w:spacing w:after="60"/>
        <w:rPr>
          <w:rFonts w:hint="eastAsia"/>
        </w:rPr>
      </w:pPr>
      <w:r>
        <w:rPr>
          <w:b/>
          <w:color w:val="20435B"/>
        </w:rPr>
        <w:t>原評級（僅存檔，不複查）｜</w:t>
      </w:r>
      <w:r>
        <w:t>B</w:t>
      </w:r>
    </w:p>
    <w:p w14:paraId="0AE8E103" w14:textId="77777777" w:rsidR="004D4A6C" w:rsidRDefault="00000000">
      <w:pPr>
        <w:rPr>
          <w:rFonts w:hint="eastAsia"/>
        </w:rPr>
      </w:pPr>
      <w:r>
        <w:t>────────────────────────</w:t>
      </w:r>
    </w:p>
    <w:p w14:paraId="230CF95F" w14:textId="77777777" w:rsidR="004D4A6C" w:rsidRDefault="00000000">
      <w:pPr>
        <w:pStyle w:val="21"/>
      </w:pPr>
      <w:r>
        <w:t>第</w:t>
      </w:r>
      <w:r>
        <w:t>32</w:t>
      </w:r>
      <w:r>
        <w:t>卦〈恆〉</w:t>
      </w:r>
    </w:p>
    <w:p w14:paraId="43C77DB7" w14:textId="77777777" w:rsidR="004D4A6C" w:rsidRDefault="00000000">
      <w:pPr>
        <w:pStyle w:val="31"/>
      </w:pPr>
      <w:r>
        <w:t>187</w:t>
      </w:r>
      <w:r>
        <w:t>｜伊利鐵路的會計與股權爭議</w:t>
      </w:r>
    </w:p>
    <w:p w14:paraId="572EA4E7" w14:textId="77777777" w:rsidR="004D4A6C" w:rsidRDefault="00000000">
      <w:pPr>
        <w:spacing w:after="60"/>
        <w:rPr>
          <w:rFonts w:hint="eastAsia"/>
        </w:rPr>
      </w:pPr>
      <w:r>
        <w:rPr>
          <w:b/>
          <w:color w:val="20435B"/>
        </w:rPr>
        <w:t>案例識別碼｜</w:t>
      </w:r>
      <w:r>
        <w:t>EUUS-EF-E187</w:t>
      </w:r>
    </w:p>
    <w:p w14:paraId="33792070" w14:textId="77777777" w:rsidR="004D4A6C" w:rsidRDefault="00000000">
      <w:pPr>
        <w:spacing w:after="60"/>
        <w:rPr>
          <w:rFonts w:hint="eastAsia"/>
        </w:rPr>
      </w:pPr>
      <w:r>
        <w:rPr>
          <w:b/>
          <w:color w:val="20435B"/>
        </w:rPr>
        <w:t>爻位｜</w:t>
      </w:r>
      <w:r>
        <w:t>32-1</w:t>
      </w:r>
    </w:p>
    <w:p w14:paraId="48DE3F74" w14:textId="77777777" w:rsidR="004D4A6C" w:rsidRDefault="00000000">
      <w:pPr>
        <w:spacing w:after="60"/>
        <w:rPr>
          <w:rFonts w:hint="eastAsia"/>
        </w:rPr>
      </w:pPr>
      <w:r>
        <w:rPr>
          <w:b/>
          <w:color w:val="20435B"/>
        </w:rPr>
        <w:t>爻辭｜</w:t>
      </w:r>
      <w:r>
        <w:t>浚恆，貞凶，无攸利。</w:t>
      </w:r>
    </w:p>
    <w:p w14:paraId="11352C05" w14:textId="77777777" w:rsidR="004D4A6C" w:rsidRDefault="00000000">
      <w:pPr>
        <w:spacing w:after="60"/>
        <w:rPr>
          <w:rFonts w:hint="eastAsia"/>
        </w:rPr>
      </w:pPr>
      <w:r>
        <w:rPr>
          <w:b/>
          <w:color w:val="20435B"/>
        </w:rPr>
        <w:t>小象｜</w:t>
      </w:r>
      <w:r>
        <w:t>浚恆之凶，始求深也。</w:t>
      </w:r>
    </w:p>
    <w:p w14:paraId="3FE67E5A" w14:textId="77777777" w:rsidR="004D4A6C" w:rsidRDefault="00000000">
      <w:pPr>
        <w:spacing w:after="60"/>
        <w:rPr>
          <w:rFonts w:hint="eastAsia"/>
        </w:rPr>
      </w:pPr>
      <w:r>
        <w:rPr>
          <w:b/>
          <w:color w:val="20435B"/>
        </w:rPr>
        <w:t>地點／年代｜</w:t>
      </w:r>
      <w:r>
        <w:t>New York, 1860s</w:t>
      </w:r>
    </w:p>
    <w:p w14:paraId="088A27ED" w14:textId="77777777" w:rsidR="004D4A6C" w:rsidRDefault="00000000">
      <w:pPr>
        <w:spacing w:after="60"/>
        <w:rPr>
          <w:rFonts w:hint="eastAsia"/>
        </w:rPr>
      </w:pPr>
      <w:r>
        <w:rPr>
          <w:b/>
          <w:color w:val="20435B"/>
        </w:rPr>
        <w:t>歷史故事｜</w:t>
      </w:r>
      <w:r>
        <w:t>鐵路融資與投資人爭端促成複雜的股票發行及法律操作。相互競爭的金融家透過有爭議的股票交易爭奪伊利鐵路控制權，訴訟與立法爭議暴露股東保障不足。這些安排的實際效果，也取決於當時地方經濟條件及原始決策的具體條款。</w:t>
      </w:r>
    </w:p>
    <w:p w14:paraId="372A71C9" w14:textId="77777777" w:rsidR="004D4A6C" w:rsidRDefault="00000000">
      <w:pPr>
        <w:spacing w:after="60"/>
        <w:rPr>
          <w:rFonts w:hint="eastAsia"/>
        </w:rPr>
      </w:pPr>
      <w:r>
        <w:rPr>
          <w:b/>
          <w:color w:val="20435B"/>
        </w:rPr>
        <w:t>逐爻對照｜</w:t>
      </w:r>
      <w:r>
        <w:t>伊利鐵路的爭奪涉及股票發行、金融家角力與法律衝突；早期過度追求控制權，造成長期不穩定。可有限對應恆初六要求過深、超出制度承受能力；爻辭不是此案的法律解釋。</w:t>
      </w:r>
    </w:p>
    <w:p w14:paraId="725BF8D1" w14:textId="77777777" w:rsidR="004D4A6C" w:rsidRDefault="00000000">
      <w:pPr>
        <w:spacing w:after="60"/>
        <w:rPr>
          <w:rFonts w:hint="eastAsia"/>
        </w:rPr>
      </w:pPr>
      <w:r>
        <w:rPr>
          <w:b/>
          <w:color w:val="20435B"/>
        </w:rPr>
        <w:t>原評級（僅存檔，不複查）｜</w:t>
      </w:r>
      <w:r>
        <w:t>B</w:t>
      </w:r>
    </w:p>
    <w:p w14:paraId="4D657119" w14:textId="77777777" w:rsidR="004D4A6C" w:rsidRDefault="00000000">
      <w:pPr>
        <w:pStyle w:val="31"/>
      </w:pPr>
      <w:r>
        <w:t>188</w:t>
      </w:r>
      <w:r>
        <w:t>｜美國綠背紙幣的貨幣政策辯論</w:t>
      </w:r>
    </w:p>
    <w:p w14:paraId="47B099A2" w14:textId="77777777" w:rsidR="004D4A6C" w:rsidRDefault="00000000">
      <w:pPr>
        <w:spacing w:after="60"/>
        <w:rPr>
          <w:rFonts w:hint="eastAsia"/>
        </w:rPr>
      </w:pPr>
      <w:r>
        <w:rPr>
          <w:b/>
          <w:color w:val="20435B"/>
        </w:rPr>
        <w:t>案例識別碼｜</w:t>
      </w:r>
      <w:r>
        <w:t>EUUS-EF-E188</w:t>
      </w:r>
    </w:p>
    <w:p w14:paraId="5D02B59D" w14:textId="77777777" w:rsidR="004D4A6C" w:rsidRDefault="00000000">
      <w:pPr>
        <w:spacing w:after="60"/>
        <w:rPr>
          <w:rFonts w:hint="eastAsia"/>
        </w:rPr>
      </w:pPr>
      <w:r>
        <w:rPr>
          <w:b/>
          <w:color w:val="20435B"/>
        </w:rPr>
        <w:t>爻位｜</w:t>
      </w:r>
      <w:r>
        <w:t>32-2</w:t>
      </w:r>
    </w:p>
    <w:p w14:paraId="4BFE391A" w14:textId="77777777" w:rsidR="004D4A6C" w:rsidRDefault="00000000">
      <w:pPr>
        <w:spacing w:after="60"/>
        <w:rPr>
          <w:rFonts w:hint="eastAsia"/>
        </w:rPr>
      </w:pPr>
      <w:r>
        <w:rPr>
          <w:b/>
          <w:color w:val="20435B"/>
        </w:rPr>
        <w:t>爻辭｜</w:t>
      </w:r>
      <w:r>
        <w:t>悔亡。</w:t>
      </w:r>
    </w:p>
    <w:p w14:paraId="72E177F4" w14:textId="77777777" w:rsidR="004D4A6C" w:rsidRDefault="00000000">
      <w:pPr>
        <w:spacing w:after="60"/>
        <w:rPr>
          <w:rFonts w:hint="eastAsia"/>
        </w:rPr>
      </w:pPr>
      <w:r>
        <w:rPr>
          <w:b/>
          <w:color w:val="20435B"/>
        </w:rPr>
        <w:t>小象｜</w:t>
      </w:r>
      <w:r>
        <w:t>九二悔亡，能久中也。</w:t>
      </w:r>
    </w:p>
    <w:p w14:paraId="4EC3BFDB" w14:textId="77777777" w:rsidR="004D4A6C" w:rsidRDefault="00000000">
      <w:pPr>
        <w:spacing w:after="60"/>
        <w:rPr>
          <w:rFonts w:hint="eastAsia"/>
        </w:rPr>
      </w:pPr>
      <w:r>
        <w:rPr>
          <w:b/>
          <w:color w:val="20435B"/>
        </w:rPr>
        <w:t>地點／年代｜</w:t>
      </w:r>
      <w:r>
        <w:t>United States, 1862–1870s</w:t>
      </w:r>
    </w:p>
    <w:p w14:paraId="46A403E8" w14:textId="77777777" w:rsidR="004D4A6C" w:rsidRDefault="00000000">
      <w:pPr>
        <w:spacing w:after="60"/>
        <w:rPr>
          <w:rFonts w:hint="eastAsia"/>
        </w:rPr>
      </w:pPr>
      <w:r>
        <w:rPr>
          <w:b/>
          <w:color w:val="20435B"/>
        </w:rPr>
        <w:t>歷史故事｜</w:t>
      </w:r>
      <w:r>
        <w:t>美國南北戰爭支出迫使聯邦政府發行無法立即兌換黃金的紙幣。國會授權發行美國國庫券（</w:t>
      </w:r>
      <w:r>
        <w:t>United States Notes</w:t>
      </w:r>
      <w:r>
        <w:t>），戰後又就回收及法償地位展開爭論。法院判決與政治運動持續改變貨幣預期，直到恢復兌換安排。此事顯示緊急貨幣措施可能帶來長期制度問題。</w:t>
      </w:r>
    </w:p>
    <w:p w14:paraId="1D36C2D6" w14:textId="77777777" w:rsidR="004D4A6C" w:rsidRDefault="00000000">
      <w:pPr>
        <w:spacing w:after="60"/>
        <w:rPr>
          <w:rFonts w:hint="eastAsia"/>
        </w:rPr>
      </w:pPr>
      <w:r>
        <w:rPr>
          <w:b/>
          <w:color w:val="20435B"/>
        </w:rPr>
        <w:t>逐爻對照｜</w:t>
      </w:r>
      <w:r>
        <w:t>綠背紙幣爭論在內戰後仍持續，涉及兌換性與聯邦權限，需要可長期維持的中道安排，可部分對應恆九二。不能認定某一種貨幣標準才是爻辭唯一正確的體現。</w:t>
      </w:r>
    </w:p>
    <w:p w14:paraId="58DD4044" w14:textId="77777777" w:rsidR="004D4A6C" w:rsidRDefault="00000000">
      <w:pPr>
        <w:spacing w:after="60"/>
        <w:rPr>
          <w:rFonts w:hint="eastAsia"/>
        </w:rPr>
      </w:pPr>
      <w:r>
        <w:rPr>
          <w:b/>
          <w:color w:val="20435B"/>
        </w:rPr>
        <w:t>原評級（僅存檔，不複查）｜</w:t>
      </w:r>
      <w:r>
        <w:t>B</w:t>
      </w:r>
    </w:p>
    <w:p w14:paraId="3AF75735" w14:textId="77777777" w:rsidR="004D4A6C" w:rsidRDefault="00000000">
      <w:pPr>
        <w:pStyle w:val="31"/>
      </w:pPr>
      <w:r>
        <w:t>189</w:t>
      </w:r>
      <w:r>
        <w:t>｜富國銀行未經授權開戶醜聞</w:t>
      </w:r>
    </w:p>
    <w:p w14:paraId="3DD95250" w14:textId="77777777" w:rsidR="004D4A6C" w:rsidRDefault="00000000">
      <w:pPr>
        <w:spacing w:after="60"/>
        <w:rPr>
          <w:rFonts w:hint="eastAsia"/>
        </w:rPr>
      </w:pPr>
      <w:r>
        <w:rPr>
          <w:b/>
          <w:color w:val="20435B"/>
        </w:rPr>
        <w:t>案例識別碼｜</w:t>
      </w:r>
      <w:r>
        <w:t>EUUS-EF-E189</w:t>
      </w:r>
    </w:p>
    <w:p w14:paraId="55379A88" w14:textId="77777777" w:rsidR="004D4A6C" w:rsidRDefault="00000000">
      <w:pPr>
        <w:spacing w:after="60"/>
        <w:rPr>
          <w:rFonts w:hint="eastAsia"/>
        </w:rPr>
      </w:pPr>
      <w:r>
        <w:rPr>
          <w:b/>
          <w:color w:val="20435B"/>
        </w:rPr>
        <w:t>爻位｜</w:t>
      </w:r>
      <w:r>
        <w:t>32-3</w:t>
      </w:r>
    </w:p>
    <w:p w14:paraId="51303A95" w14:textId="77777777" w:rsidR="004D4A6C" w:rsidRDefault="00000000">
      <w:pPr>
        <w:spacing w:after="60"/>
        <w:rPr>
          <w:rFonts w:hint="eastAsia"/>
        </w:rPr>
      </w:pPr>
      <w:r>
        <w:rPr>
          <w:b/>
          <w:color w:val="20435B"/>
        </w:rPr>
        <w:t>爻辭｜</w:t>
      </w:r>
      <w:r>
        <w:t>不恆其德，或承之羞，貞吝。</w:t>
      </w:r>
    </w:p>
    <w:p w14:paraId="4244448A" w14:textId="77777777" w:rsidR="004D4A6C" w:rsidRDefault="00000000">
      <w:pPr>
        <w:spacing w:after="60"/>
        <w:rPr>
          <w:rFonts w:hint="eastAsia"/>
        </w:rPr>
      </w:pPr>
      <w:r>
        <w:rPr>
          <w:b/>
          <w:color w:val="20435B"/>
        </w:rPr>
        <w:t>小象｜</w:t>
      </w:r>
      <w:r>
        <w:t>不恆其德，无所容也。</w:t>
      </w:r>
    </w:p>
    <w:p w14:paraId="500636E0" w14:textId="77777777" w:rsidR="004D4A6C" w:rsidRDefault="00000000">
      <w:pPr>
        <w:spacing w:after="60"/>
        <w:rPr>
          <w:rFonts w:hint="eastAsia"/>
        </w:rPr>
      </w:pPr>
      <w:r>
        <w:rPr>
          <w:b/>
          <w:color w:val="20435B"/>
        </w:rPr>
        <w:t>地點／年代｜</w:t>
      </w:r>
      <w:r>
        <w:t>United States · 2016</w:t>
      </w:r>
    </w:p>
    <w:p w14:paraId="197419ED" w14:textId="77777777" w:rsidR="004D4A6C" w:rsidRDefault="00000000">
      <w:pPr>
        <w:spacing w:after="60"/>
        <w:rPr>
          <w:rFonts w:hint="eastAsia"/>
        </w:rPr>
      </w:pPr>
      <w:r>
        <w:rPr>
          <w:b/>
          <w:color w:val="20435B"/>
        </w:rPr>
        <w:t>歷史故事｜</w:t>
      </w:r>
      <w:r>
        <w:t>富國銀行員工面臨積極銷售目標，客戶卻期待正常銀行服務與有效同意。調查發現，員工在未獲客戶授權下開設帳戶及提供部分產品。監理機關處以罰款，銀行更換領導階層並調整作法。醜聞破壞公眾信任，持續引發對銷售誘因與法遵控制的檢視，也帶動消費者保護討論。</w:t>
      </w:r>
    </w:p>
    <w:p w14:paraId="161357D1" w14:textId="77777777" w:rsidR="004D4A6C" w:rsidRDefault="00000000">
      <w:pPr>
        <w:spacing w:after="60"/>
        <w:rPr>
          <w:rFonts w:hint="eastAsia"/>
        </w:rPr>
      </w:pPr>
      <w:r>
        <w:rPr>
          <w:b/>
          <w:color w:val="20435B"/>
        </w:rPr>
        <w:t>逐爻對照｜</w:t>
      </w:r>
      <w:r>
        <w:t>銀行對客戶的公開承諾與內部反覆出現的行為相矛盾，符合恆九三德行不一而招致羞辱與信任流失的警示。但不能說所有員工都參與不當行為。</w:t>
      </w:r>
    </w:p>
    <w:p w14:paraId="7F1CA1AC" w14:textId="77777777" w:rsidR="004D4A6C" w:rsidRDefault="00000000">
      <w:pPr>
        <w:spacing w:after="60"/>
        <w:rPr>
          <w:rFonts w:hint="eastAsia"/>
        </w:rPr>
      </w:pPr>
      <w:r>
        <w:rPr>
          <w:b/>
          <w:color w:val="20435B"/>
        </w:rPr>
        <w:t>原評級（僅存檔，不複查）｜</w:t>
      </w:r>
      <w:r>
        <w:t>A</w:t>
      </w:r>
    </w:p>
    <w:p w14:paraId="08733EE5" w14:textId="77777777" w:rsidR="004D4A6C" w:rsidRDefault="00000000">
      <w:pPr>
        <w:pStyle w:val="31"/>
      </w:pPr>
      <w:r>
        <w:t>190</w:t>
      </w:r>
      <w:r>
        <w:t>｜協和式客機因長期高成本而退役</w:t>
      </w:r>
    </w:p>
    <w:p w14:paraId="484090F6" w14:textId="77777777" w:rsidR="004D4A6C" w:rsidRDefault="00000000">
      <w:pPr>
        <w:spacing w:after="60"/>
        <w:rPr>
          <w:rFonts w:hint="eastAsia"/>
        </w:rPr>
      </w:pPr>
      <w:r>
        <w:rPr>
          <w:b/>
          <w:color w:val="20435B"/>
        </w:rPr>
        <w:t>案例識別碼｜</w:t>
      </w:r>
      <w:r>
        <w:t>EUUS-EF-E190</w:t>
      </w:r>
    </w:p>
    <w:p w14:paraId="700608ED" w14:textId="77777777" w:rsidR="004D4A6C" w:rsidRDefault="00000000">
      <w:pPr>
        <w:spacing w:after="60"/>
        <w:rPr>
          <w:rFonts w:hint="eastAsia"/>
        </w:rPr>
      </w:pPr>
      <w:r>
        <w:rPr>
          <w:b/>
          <w:color w:val="20435B"/>
        </w:rPr>
        <w:t>爻位｜</w:t>
      </w:r>
      <w:r>
        <w:t>32-4</w:t>
      </w:r>
    </w:p>
    <w:p w14:paraId="32916AF4" w14:textId="77777777" w:rsidR="004D4A6C" w:rsidRDefault="00000000">
      <w:pPr>
        <w:spacing w:after="60"/>
        <w:rPr>
          <w:rFonts w:hint="eastAsia"/>
        </w:rPr>
      </w:pPr>
      <w:r>
        <w:rPr>
          <w:b/>
          <w:color w:val="20435B"/>
        </w:rPr>
        <w:t>爻辭｜</w:t>
      </w:r>
      <w:r>
        <w:t>田无禽。</w:t>
      </w:r>
    </w:p>
    <w:p w14:paraId="0FC0DA0D" w14:textId="77777777" w:rsidR="004D4A6C" w:rsidRDefault="00000000">
      <w:pPr>
        <w:spacing w:after="60"/>
        <w:rPr>
          <w:rFonts w:hint="eastAsia"/>
        </w:rPr>
      </w:pPr>
      <w:r>
        <w:rPr>
          <w:b/>
          <w:color w:val="20435B"/>
        </w:rPr>
        <w:t>小象｜</w:t>
      </w:r>
      <w:r>
        <w:t>久非其位，安得禽也。</w:t>
      </w:r>
    </w:p>
    <w:p w14:paraId="7479DC2B" w14:textId="77777777" w:rsidR="004D4A6C" w:rsidRDefault="00000000">
      <w:pPr>
        <w:spacing w:after="60"/>
        <w:rPr>
          <w:rFonts w:hint="eastAsia"/>
        </w:rPr>
      </w:pPr>
      <w:r>
        <w:rPr>
          <w:b/>
          <w:color w:val="20435B"/>
        </w:rPr>
        <w:t>地點／年代｜</w:t>
      </w:r>
      <w:r>
        <w:t>Britain and France · 1960s–2003</w:t>
      </w:r>
    </w:p>
    <w:p w14:paraId="02004759" w14:textId="77777777" w:rsidR="004D4A6C" w:rsidRDefault="00000000">
      <w:pPr>
        <w:spacing w:after="60"/>
        <w:rPr>
          <w:rFonts w:hint="eastAsia"/>
        </w:rPr>
      </w:pPr>
      <w:r>
        <w:rPr>
          <w:b/>
          <w:color w:val="20435B"/>
        </w:rPr>
        <w:t>歷史故事｜</w:t>
      </w:r>
      <w:r>
        <w:t>英國與法國合作開發協和式超音速客機，投入高額成本，希望縮短跨大西洋航程。</w:t>
      </w:r>
      <w:r>
        <w:t>1976</w:t>
      </w:r>
      <w:r>
        <w:t>年開始商業飛行，但噪音限制、營運成本、航線有限及需求改變，使市場規模受到限制。英國航空與法國航空於</w:t>
      </w:r>
      <w:r>
        <w:t>2003</w:t>
      </w:r>
      <w:r>
        <w:t>年讓協和式客機退役。計畫留下工程成就，但商業規模遠小於一般航空運輸。</w:t>
      </w:r>
    </w:p>
    <w:p w14:paraId="5FBDE032" w14:textId="77777777" w:rsidR="004D4A6C" w:rsidRDefault="00000000">
      <w:pPr>
        <w:spacing w:after="60"/>
        <w:rPr>
          <w:rFonts w:hint="eastAsia"/>
        </w:rPr>
      </w:pPr>
      <w:r>
        <w:rPr>
          <w:b/>
          <w:color w:val="20435B"/>
        </w:rPr>
        <w:t>逐爻對照｜</w:t>
      </w:r>
      <w:r>
        <w:t>多年技術努力仍未形成符合成本與限制條件的廣大商業市場，可類比恆九四久守不合適位置而難有收穫。此比較不應抹煞協和式客機的技術成就。</w:t>
      </w:r>
    </w:p>
    <w:p w14:paraId="124EC738" w14:textId="77777777" w:rsidR="004D4A6C" w:rsidRDefault="00000000">
      <w:pPr>
        <w:spacing w:after="60"/>
        <w:rPr>
          <w:rFonts w:hint="eastAsia"/>
        </w:rPr>
      </w:pPr>
      <w:r>
        <w:rPr>
          <w:b/>
          <w:color w:val="20435B"/>
        </w:rPr>
        <w:t>原評級（僅存檔，不複查）｜</w:t>
      </w:r>
      <w:r>
        <w:t>B</w:t>
      </w:r>
    </w:p>
    <w:p w14:paraId="733D6CC8" w14:textId="77777777" w:rsidR="004D4A6C" w:rsidRDefault="00000000">
      <w:pPr>
        <w:pStyle w:val="31"/>
      </w:pPr>
      <w:r>
        <w:t>191</w:t>
      </w:r>
      <w:r>
        <w:t>｜英格蘭銀行取得貨幣政策操作獨立性</w:t>
      </w:r>
    </w:p>
    <w:p w14:paraId="168332C3" w14:textId="77777777" w:rsidR="004D4A6C" w:rsidRDefault="00000000">
      <w:pPr>
        <w:spacing w:after="60"/>
        <w:rPr>
          <w:rFonts w:hint="eastAsia"/>
        </w:rPr>
      </w:pPr>
      <w:r>
        <w:rPr>
          <w:b/>
          <w:color w:val="20435B"/>
        </w:rPr>
        <w:t>案例識別碼｜</w:t>
      </w:r>
      <w:r>
        <w:t>EUUS-EF-E191</w:t>
      </w:r>
    </w:p>
    <w:p w14:paraId="423F314A" w14:textId="77777777" w:rsidR="004D4A6C" w:rsidRDefault="00000000">
      <w:pPr>
        <w:spacing w:after="60"/>
        <w:rPr>
          <w:rFonts w:hint="eastAsia"/>
        </w:rPr>
      </w:pPr>
      <w:r>
        <w:rPr>
          <w:b/>
          <w:color w:val="20435B"/>
        </w:rPr>
        <w:t>爻位｜</w:t>
      </w:r>
      <w:r>
        <w:t>32-5</w:t>
      </w:r>
    </w:p>
    <w:p w14:paraId="0D52C48B" w14:textId="77777777" w:rsidR="004D4A6C" w:rsidRDefault="00000000">
      <w:pPr>
        <w:spacing w:after="60"/>
        <w:rPr>
          <w:rFonts w:hint="eastAsia"/>
        </w:rPr>
      </w:pPr>
      <w:r>
        <w:rPr>
          <w:b/>
          <w:color w:val="20435B"/>
        </w:rPr>
        <w:t>爻辭｜</w:t>
      </w:r>
      <w:r>
        <w:t>恆其德，貞，婦人吉，夫子凶。</w:t>
      </w:r>
    </w:p>
    <w:p w14:paraId="3B4AC81C" w14:textId="77777777" w:rsidR="004D4A6C" w:rsidRDefault="00000000">
      <w:pPr>
        <w:spacing w:after="60"/>
        <w:rPr>
          <w:rFonts w:hint="eastAsia"/>
        </w:rPr>
      </w:pPr>
      <w:r>
        <w:rPr>
          <w:b/>
          <w:color w:val="20435B"/>
        </w:rPr>
        <w:t>小象｜</w:t>
      </w:r>
      <w:r>
        <w:t>婦人貞吉，從一而終也。夫子制義，從婦凶也。</w:t>
      </w:r>
    </w:p>
    <w:p w14:paraId="3EEBBC2E" w14:textId="77777777" w:rsidR="004D4A6C" w:rsidRDefault="00000000">
      <w:pPr>
        <w:spacing w:after="60"/>
        <w:rPr>
          <w:rFonts w:hint="eastAsia"/>
        </w:rPr>
      </w:pPr>
      <w:r>
        <w:rPr>
          <w:b/>
          <w:color w:val="20435B"/>
        </w:rPr>
        <w:t>地點／年代｜</w:t>
      </w:r>
      <w:r>
        <w:t>United Kingdom · 1997</w:t>
      </w:r>
    </w:p>
    <w:p w14:paraId="749EFAAA" w14:textId="77777777" w:rsidR="004D4A6C" w:rsidRDefault="00000000">
      <w:pPr>
        <w:spacing w:after="60"/>
        <w:rPr>
          <w:rFonts w:hint="eastAsia"/>
        </w:rPr>
      </w:pPr>
      <w:r>
        <w:rPr>
          <w:b/>
          <w:color w:val="20435B"/>
        </w:rPr>
        <w:t>歷史故事｜</w:t>
      </w:r>
      <w:r>
        <w:t>英國貨幣政策長期由民選部長決策，但控制通膨需要可信且持續的承諾。</w:t>
      </w:r>
      <w:r>
        <w:t>1997</w:t>
      </w:r>
      <w:r>
        <w:t>年政府宣布英格蘭銀行在設定利率方面取得操作獨立性，並設有公開通膨目標及問責安排。新成立的貨幣政策委員會開始決策，國會與財政部仍保有明確職責。政策成效與問責問題持續受到討論。</w:t>
      </w:r>
    </w:p>
    <w:p w14:paraId="12033051" w14:textId="77777777" w:rsidR="004D4A6C" w:rsidRDefault="00000000">
      <w:pPr>
        <w:spacing w:after="60"/>
        <w:rPr>
          <w:rFonts w:hint="eastAsia"/>
        </w:rPr>
      </w:pPr>
      <w:r>
        <w:rPr>
          <w:b/>
          <w:color w:val="20435B"/>
        </w:rPr>
        <w:t>逐爻對照｜</w:t>
      </w:r>
      <w:r>
        <w:t>穩定堅持政策目標，也須考量央行與民選官員的不同責任，可有限類比恆六五依角色調整堅守方式的意義。古代爻辭的性別階序不應移植到現代貨幣治理。</w:t>
      </w:r>
    </w:p>
    <w:p w14:paraId="1F613DEA" w14:textId="77777777" w:rsidR="004D4A6C" w:rsidRDefault="00000000">
      <w:pPr>
        <w:spacing w:after="60"/>
        <w:rPr>
          <w:rFonts w:hint="eastAsia"/>
        </w:rPr>
      </w:pPr>
      <w:r>
        <w:rPr>
          <w:b/>
          <w:color w:val="20435B"/>
        </w:rPr>
        <w:t>原評級（僅存檔，不複查）｜</w:t>
      </w:r>
      <w:r>
        <w:t>B</w:t>
      </w:r>
    </w:p>
    <w:p w14:paraId="7090ED1B" w14:textId="77777777" w:rsidR="004D4A6C" w:rsidRDefault="00000000">
      <w:pPr>
        <w:pStyle w:val="31"/>
      </w:pPr>
      <w:r>
        <w:t>192</w:t>
      </w:r>
      <w:r>
        <w:t>｜英國</w:t>
      </w:r>
      <w:r>
        <w:t>2022</w:t>
      </w:r>
      <w:r>
        <w:t>年迷你預算引發市場動盪</w:t>
      </w:r>
    </w:p>
    <w:p w14:paraId="02E5205F" w14:textId="77777777" w:rsidR="004D4A6C" w:rsidRDefault="00000000">
      <w:pPr>
        <w:spacing w:after="60"/>
        <w:rPr>
          <w:rFonts w:hint="eastAsia"/>
        </w:rPr>
      </w:pPr>
      <w:r>
        <w:rPr>
          <w:b/>
          <w:color w:val="20435B"/>
        </w:rPr>
        <w:t>案例識別碼｜</w:t>
      </w:r>
      <w:r>
        <w:t>EUUS-EF-E192</w:t>
      </w:r>
    </w:p>
    <w:p w14:paraId="2B177DDB" w14:textId="77777777" w:rsidR="004D4A6C" w:rsidRDefault="00000000">
      <w:pPr>
        <w:spacing w:after="60"/>
        <w:rPr>
          <w:rFonts w:hint="eastAsia"/>
        </w:rPr>
      </w:pPr>
      <w:r>
        <w:rPr>
          <w:b/>
          <w:color w:val="20435B"/>
        </w:rPr>
        <w:t>爻位｜</w:t>
      </w:r>
      <w:r>
        <w:t>32-6</w:t>
      </w:r>
    </w:p>
    <w:p w14:paraId="3F440DE2" w14:textId="77777777" w:rsidR="004D4A6C" w:rsidRDefault="00000000">
      <w:pPr>
        <w:spacing w:after="60"/>
        <w:rPr>
          <w:rFonts w:hint="eastAsia"/>
        </w:rPr>
      </w:pPr>
      <w:r>
        <w:rPr>
          <w:b/>
          <w:color w:val="20435B"/>
        </w:rPr>
        <w:t>爻辭｜</w:t>
      </w:r>
      <w:r>
        <w:t>振恆，凶。</w:t>
      </w:r>
    </w:p>
    <w:p w14:paraId="30D560FB" w14:textId="77777777" w:rsidR="004D4A6C" w:rsidRDefault="00000000">
      <w:pPr>
        <w:spacing w:after="60"/>
        <w:rPr>
          <w:rFonts w:hint="eastAsia"/>
        </w:rPr>
      </w:pPr>
      <w:r>
        <w:rPr>
          <w:b/>
          <w:color w:val="20435B"/>
        </w:rPr>
        <w:t>小象｜</w:t>
      </w:r>
      <w:r>
        <w:t>振恆在上，大无功也。</w:t>
      </w:r>
    </w:p>
    <w:p w14:paraId="04F65AC6" w14:textId="77777777" w:rsidR="004D4A6C" w:rsidRDefault="00000000">
      <w:pPr>
        <w:spacing w:after="60"/>
        <w:rPr>
          <w:rFonts w:hint="eastAsia"/>
        </w:rPr>
      </w:pPr>
      <w:r>
        <w:rPr>
          <w:b/>
          <w:color w:val="20435B"/>
        </w:rPr>
        <w:t>地點／年代｜</w:t>
      </w:r>
      <w:r>
        <w:t>United Kingdom · 2022</w:t>
      </w:r>
    </w:p>
    <w:p w14:paraId="7A050C62" w14:textId="77777777" w:rsidR="004D4A6C" w:rsidRDefault="00000000">
      <w:pPr>
        <w:spacing w:after="60"/>
        <w:rPr>
          <w:rFonts w:hint="eastAsia"/>
        </w:rPr>
      </w:pPr>
      <w:r>
        <w:rPr>
          <w:b/>
          <w:color w:val="20435B"/>
        </w:rPr>
        <w:t>歷史故事｜</w:t>
      </w:r>
      <w:r>
        <w:t>2022</w:t>
      </w:r>
      <w:r>
        <w:t>年</w:t>
      </w:r>
      <w:r>
        <w:t>9</w:t>
      </w:r>
      <w:r>
        <w:t>月，英國新政府在通膨、升息與財政不確定下提出大幅稅制變更。迷你預算公布後，市場劇烈反應，公債殖利率上升，使用負債驅動投資策略的退休基金承受壓力。英格蘭銀行暫時介入公債市場，政府撤回主要措施。首相莉茲・特拉斯在短暫任期後辭職。</w:t>
      </w:r>
    </w:p>
    <w:p w14:paraId="2EB8FD1F" w14:textId="77777777" w:rsidR="004D4A6C" w:rsidRDefault="00000000">
      <w:pPr>
        <w:spacing w:after="60"/>
        <w:rPr>
          <w:rFonts w:hint="eastAsia"/>
        </w:rPr>
      </w:pPr>
      <w:r>
        <w:rPr>
          <w:b/>
          <w:color w:val="20435B"/>
        </w:rPr>
        <w:t>逐爻對照｜</w:t>
      </w:r>
      <w:r>
        <w:t>高層政策快速變動使市場不穩，卻未形成持久方案，可類比恆上六領導者反覆躁動而無功。但應區分政治決策與退休基金槓桿策略本身的脆弱性。</w:t>
      </w:r>
    </w:p>
    <w:p w14:paraId="09D348EF" w14:textId="77777777" w:rsidR="004D4A6C" w:rsidRDefault="00000000">
      <w:pPr>
        <w:spacing w:after="60"/>
        <w:rPr>
          <w:rFonts w:hint="eastAsia"/>
        </w:rPr>
      </w:pPr>
      <w:r>
        <w:rPr>
          <w:b/>
          <w:color w:val="20435B"/>
        </w:rPr>
        <w:t>原評級（僅存檔，不複查）｜</w:t>
      </w:r>
      <w:r>
        <w:t>A</w:t>
      </w:r>
    </w:p>
    <w:p w14:paraId="09A1B4EC" w14:textId="77777777" w:rsidR="004D4A6C" w:rsidRDefault="00000000">
      <w:pPr>
        <w:rPr>
          <w:rFonts w:hint="eastAsia"/>
        </w:rPr>
      </w:pPr>
      <w:r>
        <w:t>────────────────────────</w:t>
      </w:r>
    </w:p>
    <w:p w14:paraId="1BA668C6" w14:textId="77777777" w:rsidR="004D4A6C" w:rsidRDefault="00000000">
      <w:pPr>
        <w:pStyle w:val="21"/>
      </w:pPr>
      <w:r>
        <w:t>第</w:t>
      </w:r>
      <w:r>
        <w:t>33</w:t>
      </w:r>
      <w:r>
        <w:t>卦〈遯〉</w:t>
      </w:r>
    </w:p>
    <w:p w14:paraId="5A0E3FC1" w14:textId="77777777" w:rsidR="004D4A6C" w:rsidRDefault="00000000">
      <w:pPr>
        <w:pStyle w:val="31"/>
      </w:pPr>
      <w:r>
        <w:t>193</w:t>
      </w:r>
      <w:r>
        <w:t>｜貝爾斯登尋求緊急救援</w:t>
      </w:r>
    </w:p>
    <w:p w14:paraId="6FB0C86B" w14:textId="77777777" w:rsidR="004D4A6C" w:rsidRDefault="00000000">
      <w:pPr>
        <w:spacing w:after="60"/>
        <w:rPr>
          <w:rFonts w:hint="eastAsia"/>
        </w:rPr>
      </w:pPr>
      <w:r>
        <w:rPr>
          <w:b/>
          <w:color w:val="20435B"/>
        </w:rPr>
        <w:t>案例識別碼｜</w:t>
      </w:r>
      <w:r>
        <w:t>EUUS-EF-E193</w:t>
      </w:r>
    </w:p>
    <w:p w14:paraId="6C05B3FE" w14:textId="77777777" w:rsidR="004D4A6C" w:rsidRDefault="00000000">
      <w:pPr>
        <w:spacing w:after="60"/>
        <w:rPr>
          <w:rFonts w:hint="eastAsia"/>
        </w:rPr>
      </w:pPr>
      <w:r>
        <w:rPr>
          <w:b/>
          <w:color w:val="20435B"/>
        </w:rPr>
        <w:t>爻位｜</w:t>
      </w:r>
      <w:r>
        <w:t>33-1</w:t>
      </w:r>
    </w:p>
    <w:p w14:paraId="31D712AE" w14:textId="77777777" w:rsidR="004D4A6C" w:rsidRDefault="00000000">
      <w:pPr>
        <w:spacing w:after="60"/>
        <w:rPr>
          <w:rFonts w:hint="eastAsia"/>
        </w:rPr>
      </w:pPr>
      <w:r>
        <w:rPr>
          <w:b/>
          <w:color w:val="20435B"/>
        </w:rPr>
        <w:t>爻辭｜</w:t>
      </w:r>
      <w:r>
        <w:t>遯尾，厲，勿用有攸往。</w:t>
      </w:r>
    </w:p>
    <w:p w14:paraId="22F47D59" w14:textId="77777777" w:rsidR="004D4A6C" w:rsidRDefault="00000000">
      <w:pPr>
        <w:spacing w:after="60"/>
        <w:rPr>
          <w:rFonts w:hint="eastAsia"/>
        </w:rPr>
      </w:pPr>
      <w:r>
        <w:rPr>
          <w:b/>
          <w:color w:val="20435B"/>
        </w:rPr>
        <w:t>小象｜</w:t>
      </w:r>
      <w:r>
        <w:t>遯尾之厲，不往何災也。</w:t>
      </w:r>
    </w:p>
    <w:p w14:paraId="18797489" w14:textId="77777777" w:rsidR="004D4A6C" w:rsidRDefault="00000000">
      <w:pPr>
        <w:spacing w:after="60"/>
        <w:rPr>
          <w:rFonts w:hint="eastAsia"/>
        </w:rPr>
      </w:pPr>
      <w:r>
        <w:rPr>
          <w:b/>
          <w:color w:val="20435B"/>
        </w:rPr>
        <w:t>地點／年代｜</w:t>
      </w:r>
      <w:r>
        <w:t>United States, 2008</w:t>
      </w:r>
    </w:p>
    <w:p w14:paraId="06785DE7" w14:textId="77777777" w:rsidR="004D4A6C" w:rsidRDefault="00000000">
      <w:pPr>
        <w:spacing w:after="60"/>
        <w:rPr>
          <w:rFonts w:hint="eastAsia"/>
        </w:rPr>
      </w:pPr>
      <w:r>
        <w:rPr>
          <w:b/>
          <w:color w:val="20435B"/>
        </w:rPr>
        <w:t>歷史故事｜</w:t>
      </w:r>
      <w:r>
        <w:t>貝爾斯登高度依賴短期融資，也持有房貸相關證券。</w:t>
      </w:r>
      <w:r>
        <w:t>2008</w:t>
      </w:r>
      <w:r>
        <w:t>年</w:t>
      </w:r>
      <w:r>
        <w:t>3</w:t>
      </w:r>
      <w:r>
        <w:t>月，交易對手信心流失，這家投資銀行迅速陷入流動性危機。美國聯準會支持緊急融資，摩根大通協商以大幅降低的價格收購。股東承受重大損失，此事也成為金融危機擴大的早期警訊。</w:t>
      </w:r>
    </w:p>
    <w:p w14:paraId="52B707E3" w14:textId="77777777" w:rsidR="004D4A6C" w:rsidRDefault="00000000">
      <w:pPr>
        <w:spacing w:after="60"/>
        <w:rPr>
          <w:rFonts w:hint="eastAsia"/>
        </w:rPr>
      </w:pPr>
      <w:r>
        <w:rPr>
          <w:b/>
          <w:color w:val="20435B"/>
        </w:rPr>
        <w:t>逐爻對照｜</w:t>
      </w:r>
      <w:r>
        <w:t>公司尚未安排好有序退出，資金狀況已陷入險境，選項迅速縮減，呈現退避太遲的危險。這是流動性與信心的對照，不代表所有投資損失皆因撤退延誤。</w:t>
      </w:r>
    </w:p>
    <w:p w14:paraId="52B6664E" w14:textId="77777777" w:rsidR="004D4A6C" w:rsidRDefault="00000000">
      <w:pPr>
        <w:spacing w:after="60"/>
        <w:rPr>
          <w:rFonts w:hint="eastAsia"/>
        </w:rPr>
      </w:pPr>
      <w:r>
        <w:rPr>
          <w:b/>
          <w:color w:val="20435B"/>
        </w:rPr>
        <w:t>原評級（僅存檔，不複查）｜</w:t>
      </w:r>
      <w:r>
        <w:t>B</w:t>
      </w:r>
    </w:p>
    <w:p w14:paraId="3A7FAC2E" w14:textId="77777777" w:rsidR="004D4A6C" w:rsidRDefault="00000000">
      <w:pPr>
        <w:pStyle w:val="31"/>
      </w:pPr>
      <w:r>
        <w:t>194</w:t>
      </w:r>
      <w:r>
        <w:t>｜約翰路易斯合夥企業維持員工所有權</w:t>
      </w:r>
    </w:p>
    <w:p w14:paraId="4EFD457D" w14:textId="77777777" w:rsidR="004D4A6C" w:rsidRDefault="00000000">
      <w:pPr>
        <w:spacing w:after="60"/>
        <w:rPr>
          <w:rFonts w:hint="eastAsia"/>
        </w:rPr>
      </w:pPr>
      <w:r>
        <w:rPr>
          <w:b/>
          <w:color w:val="20435B"/>
        </w:rPr>
        <w:t>案例識別碼｜</w:t>
      </w:r>
      <w:r>
        <w:t>EUUS-EF-E194</w:t>
      </w:r>
    </w:p>
    <w:p w14:paraId="655FB203" w14:textId="77777777" w:rsidR="004D4A6C" w:rsidRDefault="00000000">
      <w:pPr>
        <w:spacing w:after="60"/>
        <w:rPr>
          <w:rFonts w:hint="eastAsia"/>
        </w:rPr>
      </w:pPr>
      <w:r>
        <w:rPr>
          <w:b/>
          <w:color w:val="20435B"/>
        </w:rPr>
        <w:t>爻位｜</w:t>
      </w:r>
      <w:r>
        <w:t>33-2</w:t>
      </w:r>
    </w:p>
    <w:p w14:paraId="233D029F" w14:textId="77777777" w:rsidR="004D4A6C" w:rsidRDefault="00000000">
      <w:pPr>
        <w:spacing w:after="60"/>
        <w:rPr>
          <w:rFonts w:hint="eastAsia"/>
        </w:rPr>
      </w:pPr>
      <w:r>
        <w:rPr>
          <w:b/>
          <w:color w:val="20435B"/>
        </w:rPr>
        <w:t>爻辭｜</w:t>
      </w:r>
      <w:r>
        <w:t>執之用黃牛之革，莫之勝說。</w:t>
      </w:r>
    </w:p>
    <w:p w14:paraId="769A45F4" w14:textId="77777777" w:rsidR="004D4A6C" w:rsidRDefault="00000000">
      <w:pPr>
        <w:spacing w:after="60"/>
        <w:rPr>
          <w:rFonts w:hint="eastAsia"/>
        </w:rPr>
      </w:pPr>
      <w:r>
        <w:rPr>
          <w:b/>
          <w:color w:val="20435B"/>
        </w:rPr>
        <w:t>小象｜</w:t>
      </w:r>
      <w:r>
        <w:t>執用黃牛，固志也。</w:t>
      </w:r>
    </w:p>
    <w:p w14:paraId="177AAAB0" w14:textId="77777777" w:rsidR="004D4A6C" w:rsidRDefault="00000000">
      <w:pPr>
        <w:spacing w:after="60"/>
        <w:rPr>
          <w:rFonts w:hint="eastAsia"/>
        </w:rPr>
      </w:pPr>
      <w:r>
        <w:rPr>
          <w:b/>
          <w:color w:val="20435B"/>
        </w:rPr>
        <w:t>地點／年代｜</w:t>
      </w:r>
      <w:r>
        <w:t>United Kingdom, twentieth century</w:t>
      </w:r>
    </w:p>
    <w:p w14:paraId="57F2DDF4" w14:textId="77777777" w:rsidR="004D4A6C" w:rsidRDefault="00000000">
      <w:pPr>
        <w:spacing w:after="60"/>
        <w:rPr>
          <w:rFonts w:hint="eastAsia"/>
        </w:rPr>
      </w:pPr>
      <w:r>
        <w:rPr>
          <w:b/>
          <w:color w:val="20435B"/>
        </w:rPr>
        <w:t>歷史故事｜</w:t>
      </w:r>
      <w:r>
        <w:t>約翰・斯佩丹・路易斯逐步將零售事業控制權移轉至員工信託，</w:t>
      </w:r>
      <w:r>
        <w:t>1950</w:t>
      </w:r>
      <w:r>
        <w:t>年完成主要安排。約翰路易斯合夥企業建立讓員工分享長期成果的治理制度。這項架構歷經零售市場變遷而延續，但企業仍面臨商業壓力，後來也不得不進行艱難重整。</w:t>
      </w:r>
    </w:p>
    <w:p w14:paraId="1B39C670" w14:textId="77777777" w:rsidR="004D4A6C" w:rsidRDefault="00000000">
      <w:pPr>
        <w:spacing w:after="60"/>
        <w:rPr>
          <w:rFonts w:hint="eastAsia"/>
        </w:rPr>
      </w:pPr>
      <w:r>
        <w:rPr>
          <w:b/>
          <w:color w:val="20435B"/>
        </w:rPr>
        <w:t>逐爻對照｜</w:t>
      </w:r>
      <w:r>
        <w:t>面對市場變動仍持續堅守所有權原則，可有限度對照變局中堅持志向。員工所有權並不保證沒有虧損，也不表示每項決策都由員工平等決定。</w:t>
      </w:r>
    </w:p>
    <w:p w14:paraId="127E86A4" w14:textId="77777777" w:rsidR="004D4A6C" w:rsidRDefault="00000000">
      <w:pPr>
        <w:spacing w:after="60"/>
        <w:rPr>
          <w:rFonts w:hint="eastAsia"/>
        </w:rPr>
      </w:pPr>
      <w:r>
        <w:rPr>
          <w:b/>
          <w:color w:val="20435B"/>
        </w:rPr>
        <w:t>原評級（僅存檔，不複查）｜</w:t>
      </w:r>
      <w:r>
        <w:t>B</w:t>
      </w:r>
    </w:p>
    <w:p w14:paraId="1AFFEDCA" w14:textId="77777777" w:rsidR="004D4A6C" w:rsidRDefault="00000000">
      <w:pPr>
        <w:pStyle w:val="31"/>
      </w:pPr>
      <w:r>
        <w:t>195</w:t>
      </w:r>
      <w:r>
        <w:t>｜伍德福德基金因資產難以變現而暫停贖回</w:t>
      </w:r>
    </w:p>
    <w:p w14:paraId="6752184D" w14:textId="77777777" w:rsidR="004D4A6C" w:rsidRDefault="00000000">
      <w:pPr>
        <w:spacing w:after="60"/>
        <w:rPr>
          <w:rFonts w:hint="eastAsia"/>
        </w:rPr>
      </w:pPr>
      <w:r>
        <w:rPr>
          <w:b/>
          <w:color w:val="20435B"/>
        </w:rPr>
        <w:t>案例識別碼｜</w:t>
      </w:r>
      <w:r>
        <w:t>EUUS-EF-E195</w:t>
      </w:r>
    </w:p>
    <w:p w14:paraId="537B2B79" w14:textId="77777777" w:rsidR="004D4A6C" w:rsidRDefault="00000000">
      <w:pPr>
        <w:spacing w:after="60"/>
        <w:rPr>
          <w:rFonts w:hint="eastAsia"/>
        </w:rPr>
      </w:pPr>
      <w:r>
        <w:rPr>
          <w:b/>
          <w:color w:val="20435B"/>
        </w:rPr>
        <w:t>爻位｜</w:t>
      </w:r>
      <w:r>
        <w:t>33-3</w:t>
      </w:r>
    </w:p>
    <w:p w14:paraId="373F9135" w14:textId="77777777" w:rsidR="004D4A6C" w:rsidRDefault="00000000">
      <w:pPr>
        <w:spacing w:after="60"/>
        <w:rPr>
          <w:rFonts w:hint="eastAsia"/>
        </w:rPr>
      </w:pPr>
      <w:r>
        <w:rPr>
          <w:b/>
          <w:color w:val="20435B"/>
        </w:rPr>
        <w:t>爻辭｜</w:t>
      </w:r>
      <w:r>
        <w:t>係遯，有疾厲，畜臣妾吉。</w:t>
      </w:r>
    </w:p>
    <w:p w14:paraId="1CB26656" w14:textId="77777777" w:rsidR="004D4A6C" w:rsidRDefault="00000000">
      <w:pPr>
        <w:spacing w:after="60"/>
        <w:rPr>
          <w:rFonts w:hint="eastAsia"/>
        </w:rPr>
      </w:pPr>
      <w:r>
        <w:rPr>
          <w:b/>
          <w:color w:val="20435B"/>
        </w:rPr>
        <w:t>小象｜</w:t>
      </w:r>
      <w:r>
        <w:t>係遯之厲，有疾憊也。畜臣妾吉，不可大事也。</w:t>
      </w:r>
    </w:p>
    <w:p w14:paraId="030CC10B" w14:textId="77777777" w:rsidR="004D4A6C" w:rsidRDefault="00000000">
      <w:pPr>
        <w:spacing w:after="60"/>
        <w:rPr>
          <w:rFonts w:hint="eastAsia"/>
        </w:rPr>
      </w:pPr>
      <w:r>
        <w:rPr>
          <w:b/>
          <w:color w:val="20435B"/>
        </w:rPr>
        <w:t>地點／年代｜</w:t>
      </w:r>
      <w:r>
        <w:t>United Kingdom, 2019</w:t>
      </w:r>
    </w:p>
    <w:p w14:paraId="1B5687A2" w14:textId="77777777" w:rsidR="004D4A6C" w:rsidRDefault="00000000">
      <w:pPr>
        <w:spacing w:after="60"/>
        <w:rPr>
          <w:rFonts w:hint="eastAsia"/>
        </w:rPr>
      </w:pPr>
      <w:r>
        <w:rPr>
          <w:b/>
          <w:color w:val="20435B"/>
        </w:rPr>
        <w:t>歷史故事｜</w:t>
      </w:r>
      <w:r>
        <w:t>尼爾・伍德福德的股票收益基金吸引大量投資，但難以快速出售的資產比重日增。投資人要求贖回，使基金承受壓力。</w:t>
      </w:r>
      <w:r>
        <w:t>2019</w:t>
      </w:r>
      <w:r>
        <w:t>年</w:t>
      </w:r>
      <w:r>
        <w:t>6</w:t>
      </w:r>
      <w:r>
        <w:t>月基金暫停提款，投資人無法退出；基金其後清算，監理機關調查流動性管理與監督缺失。</w:t>
      </w:r>
    </w:p>
    <w:p w14:paraId="619E1404" w14:textId="77777777" w:rsidR="004D4A6C" w:rsidRDefault="00000000">
      <w:pPr>
        <w:spacing w:after="60"/>
        <w:rPr>
          <w:rFonts w:hint="eastAsia"/>
        </w:rPr>
      </w:pPr>
      <w:r>
        <w:rPr>
          <w:b/>
          <w:color w:val="20435B"/>
        </w:rPr>
        <w:t>逐爻對照｜</w:t>
      </w:r>
      <w:r>
        <w:t>投資人與管理人被難以出售的資產牽制，真正需要退出時已無法順利離開。這是受阻的退避，而非單純股價下跌；古代爻象並不直接描述現代基金制度。</w:t>
      </w:r>
    </w:p>
    <w:p w14:paraId="0872B6D9" w14:textId="77777777" w:rsidR="004D4A6C" w:rsidRDefault="00000000">
      <w:pPr>
        <w:spacing w:after="60"/>
        <w:rPr>
          <w:rFonts w:hint="eastAsia"/>
        </w:rPr>
      </w:pPr>
      <w:r>
        <w:rPr>
          <w:b/>
          <w:color w:val="20435B"/>
        </w:rPr>
        <w:t>原評級（僅存檔，不複查）｜</w:t>
      </w:r>
      <w:r>
        <w:t>A</w:t>
      </w:r>
    </w:p>
    <w:p w14:paraId="33DD4AB2" w14:textId="77777777" w:rsidR="004D4A6C" w:rsidRDefault="00000000">
      <w:pPr>
        <w:pStyle w:val="31"/>
      </w:pPr>
      <w:r>
        <w:t>196</w:t>
      </w:r>
      <w:r>
        <w:t>｜</w:t>
      </w:r>
      <w:r>
        <w:t>IBM</w:t>
      </w:r>
      <w:r>
        <w:t>出售個人電腦業務</w:t>
      </w:r>
    </w:p>
    <w:p w14:paraId="4B875A6B" w14:textId="77777777" w:rsidR="004D4A6C" w:rsidRDefault="00000000">
      <w:pPr>
        <w:spacing w:after="60"/>
        <w:rPr>
          <w:rFonts w:hint="eastAsia"/>
        </w:rPr>
      </w:pPr>
      <w:r>
        <w:rPr>
          <w:b/>
          <w:color w:val="20435B"/>
        </w:rPr>
        <w:t>案例識別碼｜</w:t>
      </w:r>
      <w:r>
        <w:t>EUUS-EF-E196</w:t>
      </w:r>
    </w:p>
    <w:p w14:paraId="22A486DA" w14:textId="77777777" w:rsidR="004D4A6C" w:rsidRDefault="00000000">
      <w:pPr>
        <w:spacing w:after="60"/>
        <w:rPr>
          <w:rFonts w:hint="eastAsia"/>
        </w:rPr>
      </w:pPr>
      <w:r>
        <w:rPr>
          <w:b/>
          <w:color w:val="20435B"/>
        </w:rPr>
        <w:t>爻位｜</w:t>
      </w:r>
      <w:r>
        <w:t>33-4</w:t>
      </w:r>
    </w:p>
    <w:p w14:paraId="1CD613B7" w14:textId="77777777" w:rsidR="004D4A6C" w:rsidRDefault="00000000">
      <w:pPr>
        <w:spacing w:after="60"/>
        <w:rPr>
          <w:rFonts w:hint="eastAsia"/>
        </w:rPr>
      </w:pPr>
      <w:r>
        <w:rPr>
          <w:b/>
          <w:color w:val="20435B"/>
        </w:rPr>
        <w:t>爻辭｜</w:t>
      </w:r>
      <w:r>
        <w:t>好遯，君子吉，小人否。</w:t>
      </w:r>
    </w:p>
    <w:p w14:paraId="5BBF2800" w14:textId="77777777" w:rsidR="004D4A6C" w:rsidRDefault="00000000">
      <w:pPr>
        <w:spacing w:after="60"/>
        <w:rPr>
          <w:rFonts w:hint="eastAsia"/>
        </w:rPr>
      </w:pPr>
      <w:r>
        <w:rPr>
          <w:b/>
          <w:color w:val="20435B"/>
        </w:rPr>
        <w:t>小象｜</w:t>
      </w:r>
      <w:r>
        <w:t>君子好遯，小人否也。</w:t>
      </w:r>
    </w:p>
    <w:p w14:paraId="4F6E5DA4" w14:textId="77777777" w:rsidR="004D4A6C" w:rsidRDefault="00000000">
      <w:pPr>
        <w:spacing w:after="60"/>
        <w:rPr>
          <w:rFonts w:hint="eastAsia"/>
        </w:rPr>
      </w:pPr>
      <w:r>
        <w:rPr>
          <w:b/>
          <w:color w:val="20435B"/>
        </w:rPr>
        <w:t>地點／年代｜</w:t>
      </w:r>
      <w:r>
        <w:t>United States and China, 2004–2005</w:t>
      </w:r>
    </w:p>
    <w:p w14:paraId="580B4E05" w14:textId="77777777" w:rsidR="004D4A6C" w:rsidRDefault="00000000">
      <w:pPr>
        <w:spacing w:after="60"/>
        <w:rPr>
          <w:rFonts w:hint="eastAsia"/>
        </w:rPr>
      </w:pPr>
      <w:r>
        <w:rPr>
          <w:b/>
          <w:color w:val="20435B"/>
        </w:rPr>
        <w:t>歷史故事｜</w:t>
      </w:r>
      <w:r>
        <w:t>IBM</w:t>
      </w:r>
      <w:r>
        <w:t>於</w:t>
      </w:r>
      <w:r>
        <w:t>1981</w:t>
      </w:r>
      <w:r>
        <w:t>年進入個人電腦市場，促成廣為仿效的電腦標準。此後業務面臨激烈價格競爭及低利潤率。</w:t>
      </w:r>
      <w:r>
        <w:t>IBM</w:t>
      </w:r>
      <w:r>
        <w:t>在</w:t>
      </w:r>
      <w:r>
        <w:t>2004</w:t>
      </w:r>
      <w:r>
        <w:t>年同意將個人電腦部門出售給聯想，</w:t>
      </w:r>
      <w:r>
        <w:t>2005</w:t>
      </w:r>
      <w:r>
        <w:t>年完成交易。</w:t>
      </w:r>
      <w:r>
        <w:t>IBM</w:t>
      </w:r>
      <w:r>
        <w:t>轉向企業服務、軟體等領域，聯想則擴大國際市場。</w:t>
      </w:r>
    </w:p>
    <w:p w14:paraId="44BCEFCE" w14:textId="77777777" w:rsidR="004D4A6C" w:rsidRDefault="00000000">
      <w:pPr>
        <w:spacing w:after="60"/>
        <w:rPr>
          <w:rFonts w:hint="eastAsia"/>
        </w:rPr>
      </w:pPr>
      <w:r>
        <w:rPr>
          <w:b/>
          <w:color w:val="20435B"/>
        </w:rPr>
        <w:t>逐爻對照｜</w:t>
      </w:r>
      <w:r>
        <w:t>即使個人電腦與</w:t>
      </w:r>
      <w:r>
        <w:t>IBM</w:t>
      </w:r>
      <w:r>
        <w:t>的歷史緊密相連，公司仍選擇退出熟悉領域。這可對照延續經營不再符合策略時的主動退避，但不能認定所有出售都是明智的或剩餘業務沒有風險。</w:t>
      </w:r>
    </w:p>
    <w:p w14:paraId="1F489172" w14:textId="77777777" w:rsidR="004D4A6C" w:rsidRDefault="00000000">
      <w:pPr>
        <w:spacing w:after="60"/>
        <w:rPr>
          <w:rFonts w:hint="eastAsia"/>
        </w:rPr>
      </w:pPr>
      <w:r>
        <w:rPr>
          <w:b/>
          <w:color w:val="20435B"/>
        </w:rPr>
        <w:t>原評級（僅存檔，不複查）｜</w:t>
      </w:r>
      <w:r>
        <w:t>A</w:t>
      </w:r>
    </w:p>
    <w:p w14:paraId="3E009390" w14:textId="77777777" w:rsidR="004D4A6C" w:rsidRDefault="00000000">
      <w:pPr>
        <w:pStyle w:val="31"/>
      </w:pPr>
      <w:r>
        <w:t>197</w:t>
      </w:r>
      <w:r>
        <w:t>｜波克夏海瑟威關閉紡織業務</w:t>
      </w:r>
    </w:p>
    <w:p w14:paraId="3729CA4A" w14:textId="77777777" w:rsidR="004D4A6C" w:rsidRDefault="00000000">
      <w:pPr>
        <w:spacing w:after="60"/>
        <w:rPr>
          <w:rFonts w:hint="eastAsia"/>
        </w:rPr>
      </w:pPr>
      <w:r>
        <w:rPr>
          <w:b/>
          <w:color w:val="20435B"/>
        </w:rPr>
        <w:t>案例識別碼｜</w:t>
      </w:r>
      <w:r>
        <w:t>EUUS-EF-E197</w:t>
      </w:r>
    </w:p>
    <w:p w14:paraId="59423D97" w14:textId="77777777" w:rsidR="004D4A6C" w:rsidRDefault="00000000">
      <w:pPr>
        <w:spacing w:after="60"/>
        <w:rPr>
          <w:rFonts w:hint="eastAsia"/>
        </w:rPr>
      </w:pPr>
      <w:r>
        <w:rPr>
          <w:b/>
          <w:color w:val="20435B"/>
        </w:rPr>
        <w:t>爻位｜</w:t>
      </w:r>
      <w:r>
        <w:t>33-5</w:t>
      </w:r>
    </w:p>
    <w:p w14:paraId="5D41B959" w14:textId="77777777" w:rsidR="004D4A6C" w:rsidRDefault="00000000">
      <w:pPr>
        <w:spacing w:after="60"/>
        <w:rPr>
          <w:rFonts w:hint="eastAsia"/>
        </w:rPr>
      </w:pPr>
      <w:r>
        <w:rPr>
          <w:b/>
          <w:color w:val="20435B"/>
        </w:rPr>
        <w:t>爻辭｜</w:t>
      </w:r>
      <w:r>
        <w:t>嘉遯，貞吉。</w:t>
      </w:r>
    </w:p>
    <w:p w14:paraId="3D706FF6" w14:textId="77777777" w:rsidR="004D4A6C" w:rsidRDefault="00000000">
      <w:pPr>
        <w:spacing w:after="60"/>
        <w:rPr>
          <w:rFonts w:hint="eastAsia"/>
        </w:rPr>
      </w:pPr>
      <w:r>
        <w:rPr>
          <w:b/>
          <w:color w:val="20435B"/>
        </w:rPr>
        <w:t>小象｜</w:t>
      </w:r>
      <w:r>
        <w:t>嘉遯貞吉，以正志也。</w:t>
      </w:r>
    </w:p>
    <w:p w14:paraId="1D840809" w14:textId="77777777" w:rsidR="004D4A6C" w:rsidRDefault="00000000">
      <w:pPr>
        <w:spacing w:after="60"/>
        <w:rPr>
          <w:rFonts w:hint="eastAsia"/>
        </w:rPr>
      </w:pPr>
      <w:r>
        <w:rPr>
          <w:b/>
          <w:color w:val="20435B"/>
        </w:rPr>
        <w:t>地點／年代｜</w:t>
      </w:r>
      <w:r>
        <w:t>United States, 1985</w:t>
      </w:r>
    </w:p>
    <w:p w14:paraId="6D3508AC" w14:textId="77777777" w:rsidR="004D4A6C" w:rsidRDefault="00000000">
      <w:pPr>
        <w:spacing w:after="60"/>
        <w:rPr>
          <w:rFonts w:hint="eastAsia"/>
        </w:rPr>
      </w:pPr>
      <w:r>
        <w:rPr>
          <w:b/>
          <w:color w:val="20435B"/>
        </w:rPr>
        <w:t>歷史故事｜</w:t>
      </w:r>
      <w:r>
        <w:t>波克夏海瑟威原是一家紡織公司，華倫・巴菲特於</w:t>
      </w:r>
      <w:r>
        <w:t>1960</w:t>
      </w:r>
      <w:r>
        <w:t>年代取得控制權。儘管投入資金並嘗試提升競爭力，紡織業務仍難以應付市場變化及海外競爭。巴菲特於</w:t>
      </w:r>
      <w:r>
        <w:t>1985</w:t>
      </w:r>
      <w:r>
        <w:t>年宣布關閉紡織部門，資本逐步轉向保險等業務，工人及地方社區則承受退出成本。</w:t>
      </w:r>
    </w:p>
    <w:p w14:paraId="269AB2A9" w14:textId="77777777" w:rsidR="004D4A6C" w:rsidRDefault="00000000">
      <w:pPr>
        <w:spacing w:after="60"/>
        <w:rPr>
          <w:rFonts w:hint="eastAsia"/>
        </w:rPr>
      </w:pPr>
      <w:r>
        <w:rPr>
          <w:b/>
          <w:color w:val="20435B"/>
        </w:rPr>
        <w:t>逐爻對照｜</w:t>
      </w:r>
      <w:r>
        <w:t>長年經營的業務已難以在經濟上合理維持，管理階層因此決定退場，可有限度對照有目的的艱難撤退。也必須正視受影響員工，不能將退出視為毫無痛苦或人人受益。</w:t>
      </w:r>
    </w:p>
    <w:p w14:paraId="17C4C0C2" w14:textId="77777777" w:rsidR="004D4A6C" w:rsidRDefault="00000000">
      <w:pPr>
        <w:spacing w:after="60"/>
        <w:rPr>
          <w:rFonts w:hint="eastAsia"/>
        </w:rPr>
      </w:pPr>
      <w:r>
        <w:rPr>
          <w:b/>
          <w:color w:val="20435B"/>
        </w:rPr>
        <w:t>原評級（僅存檔，不複查）｜</w:t>
      </w:r>
      <w:r>
        <w:t>B</w:t>
      </w:r>
    </w:p>
    <w:p w14:paraId="72239144" w14:textId="77777777" w:rsidR="004D4A6C" w:rsidRDefault="00000000">
      <w:pPr>
        <w:pStyle w:val="31"/>
      </w:pPr>
      <w:r>
        <w:t>198</w:t>
      </w:r>
      <w:r>
        <w:t>｜奇異公司縮減金融業務</w:t>
      </w:r>
    </w:p>
    <w:p w14:paraId="5988BFC8" w14:textId="77777777" w:rsidR="004D4A6C" w:rsidRDefault="00000000">
      <w:pPr>
        <w:spacing w:after="60"/>
        <w:rPr>
          <w:rFonts w:hint="eastAsia"/>
        </w:rPr>
      </w:pPr>
      <w:r>
        <w:rPr>
          <w:b/>
          <w:color w:val="20435B"/>
        </w:rPr>
        <w:t>案例識別碼｜</w:t>
      </w:r>
      <w:r>
        <w:t>EUUS-EF-E198</w:t>
      </w:r>
    </w:p>
    <w:p w14:paraId="6E325304" w14:textId="77777777" w:rsidR="004D4A6C" w:rsidRDefault="00000000">
      <w:pPr>
        <w:spacing w:after="60"/>
        <w:rPr>
          <w:rFonts w:hint="eastAsia"/>
        </w:rPr>
      </w:pPr>
      <w:r>
        <w:rPr>
          <w:b/>
          <w:color w:val="20435B"/>
        </w:rPr>
        <w:t>爻位｜</w:t>
      </w:r>
      <w:r>
        <w:t>33-6</w:t>
      </w:r>
    </w:p>
    <w:p w14:paraId="1BA7A7DB" w14:textId="77777777" w:rsidR="004D4A6C" w:rsidRDefault="00000000">
      <w:pPr>
        <w:spacing w:after="60"/>
        <w:rPr>
          <w:rFonts w:hint="eastAsia"/>
        </w:rPr>
      </w:pPr>
      <w:r>
        <w:rPr>
          <w:b/>
          <w:color w:val="20435B"/>
        </w:rPr>
        <w:t>爻辭｜</w:t>
      </w:r>
      <w:r>
        <w:t>肥遯，无不利。</w:t>
      </w:r>
    </w:p>
    <w:p w14:paraId="09DF4983" w14:textId="77777777" w:rsidR="004D4A6C" w:rsidRDefault="00000000">
      <w:pPr>
        <w:spacing w:after="60"/>
        <w:rPr>
          <w:rFonts w:hint="eastAsia"/>
        </w:rPr>
      </w:pPr>
      <w:r>
        <w:rPr>
          <w:b/>
          <w:color w:val="20435B"/>
        </w:rPr>
        <w:t>小象｜</w:t>
      </w:r>
      <w:r>
        <w:t>肥遯无不利，无所疑也。</w:t>
      </w:r>
    </w:p>
    <w:p w14:paraId="5613EEF8" w14:textId="77777777" w:rsidR="004D4A6C" w:rsidRDefault="00000000">
      <w:pPr>
        <w:spacing w:after="60"/>
        <w:rPr>
          <w:rFonts w:hint="eastAsia"/>
        </w:rPr>
      </w:pPr>
      <w:r>
        <w:rPr>
          <w:b/>
          <w:color w:val="20435B"/>
        </w:rPr>
        <w:t>地點／年代｜</w:t>
      </w:r>
      <w:r>
        <w:t>United States, 2015–2019</w:t>
      </w:r>
    </w:p>
    <w:p w14:paraId="55C38BC4" w14:textId="77777777" w:rsidR="004D4A6C" w:rsidRDefault="00000000">
      <w:pPr>
        <w:spacing w:after="60"/>
        <w:rPr>
          <w:rFonts w:hint="eastAsia"/>
        </w:rPr>
      </w:pPr>
      <w:r>
        <w:rPr>
          <w:b/>
          <w:color w:val="20435B"/>
        </w:rPr>
        <w:t>歷史故事｜</w:t>
      </w:r>
      <w:r>
        <w:t>奇異公司發展出龐大的</w:t>
      </w:r>
      <w:r>
        <w:t>GE Capital</w:t>
      </w:r>
      <w:r>
        <w:t>金融服務部門，業務已超出工業融資。</w:t>
      </w:r>
      <w:r>
        <w:t>2008</w:t>
      </w:r>
      <w:r>
        <w:t>年金融危機暴露其仰賴批發融資及金融市場的風險。</w:t>
      </w:r>
      <w:r>
        <w:t>2015</w:t>
      </w:r>
      <w:r>
        <w:t>年奇異宣布出售大量</w:t>
      </w:r>
      <w:r>
        <w:t>GE Capital</w:t>
      </w:r>
      <w:r>
        <w:t>資產，重新聚焦工業事業；處分持續數年，金融業務規模逐步縮小。</w:t>
      </w:r>
    </w:p>
    <w:p w14:paraId="49D5B8B7" w14:textId="77777777" w:rsidR="004D4A6C" w:rsidRDefault="00000000">
      <w:pPr>
        <w:spacing w:after="60"/>
        <w:rPr>
          <w:rFonts w:hint="eastAsia"/>
        </w:rPr>
      </w:pPr>
      <w:r>
        <w:rPr>
          <w:b/>
          <w:color w:val="20435B"/>
        </w:rPr>
        <w:t>逐爻對照｜</w:t>
      </w:r>
      <w:r>
        <w:t>這是有計畫地減少金融曝險，而非突然倒閉。組織切割不再符合發展方向的承諾，可部分對照適時退避；但過程仍涉及複雜負債，也未解決所有企業問題。</w:t>
      </w:r>
    </w:p>
    <w:p w14:paraId="271C2E81" w14:textId="77777777" w:rsidR="004D4A6C" w:rsidRDefault="00000000">
      <w:pPr>
        <w:spacing w:after="60"/>
        <w:rPr>
          <w:rFonts w:hint="eastAsia"/>
        </w:rPr>
      </w:pPr>
      <w:r>
        <w:rPr>
          <w:b/>
          <w:color w:val="20435B"/>
        </w:rPr>
        <w:t>原評級（僅存檔，不複查）｜</w:t>
      </w:r>
      <w:r>
        <w:t>B</w:t>
      </w:r>
    </w:p>
    <w:p w14:paraId="7F30E586" w14:textId="77777777" w:rsidR="004D4A6C" w:rsidRDefault="00000000">
      <w:pPr>
        <w:rPr>
          <w:rFonts w:hint="eastAsia"/>
        </w:rPr>
      </w:pPr>
      <w:r>
        <w:t>────────────────────────</w:t>
      </w:r>
    </w:p>
    <w:p w14:paraId="11E23DA5" w14:textId="77777777" w:rsidR="004D4A6C" w:rsidRDefault="00000000">
      <w:pPr>
        <w:pStyle w:val="21"/>
      </w:pPr>
      <w:r>
        <w:t>第</w:t>
      </w:r>
      <w:r>
        <w:t>34</w:t>
      </w:r>
      <w:r>
        <w:t>卦〈大壯〉</w:t>
      </w:r>
    </w:p>
    <w:p w14:paraId="2F638F13" w14:textId="77777777" w:rsidR="004D4A6C" w:rsidRDefault="00000000">
      <w:pPr>
        <w:pStyle w:val="31"/>
      </w:pPr>
      <w:r>
        <w:t>199</w:t>
      </w:r>
      <w:r>
        <w:t>｜信貸動產公司醜聞揭露鐵路利益輸送</w:t>
      </w:r>
    </w:p>
    <w:p w14:paraId="1974A538" w14:textId="77777777" w:rsidR="004D4A6C" w:rsidRDefault="00000000">
      <w:pPr>
        <w:spacing w:after="60"/>
        <w:rPr>
          <w:rFonts w:hint="eastAsia"/>
        </w:rPr>
      </w:pPr>
      <w:r>
        <w:rPr>
          <w:b/>
          <w:color w:val="20435B"/>
        </w:rPr>
        <w:t>案例識別碼｜</w:t>
      </w:r>
      <w:r>
        <w:t>EUUS-EF-E199</w:t>
      </w:r>
    </w:p>
    <w:p w14:paraId="2AF31C9A" w14:textId="77777777" w:rsidR="004D4A6C" w:rsidRDefault="00000000">
      <w:pPr>
        <w:spacing w:after="60"/>
        <w:rPr>
          <w:rFonts w:hint="eastAsia"/>
        </w:rPr>
      </w:pPr>
      <w:r>
        <w:rPr>
          <w:b/>
          <w:color w:val="20435B"/>
        </w:rPr>
        <w:t>爻位｜</w:t>
      </w:r>
      <w:r>
        <w:t>34-1</w:t>
      </w:r>
    </w:p>
    <w:p w14:paraId="4B9D0FD2" w14:textId="77777777" w:rsidR="004D4A6C" w:rsidRDefault="00000000">
      <w:pPr>
        <w:spacing w:after="60"/>
        <w:rPr>
          <w:rFonts w:hint="eastAsia"/>
        </w:rPr>
      </w:pPr>
      <w:r>
        <w:rPr>
          <w:b/>
          <w:color w:val="20435B"/>
        </w:rPr>
        <w:t>爻辭｜</w:t>
      </w:r>
      <w:r>
        <w:t>壯于趾，征凶，有孚。</w:t>
      </w:r>
    </w:p>
    <w:p w14:paraId="6374B6E4" w14:textId="77777777" w:rsidR="004D4A6C" w:rsidRDefault="00000000">
      <w:pPr>
        <w:spacing w:after="60"/>
        <w:rPr>
          <w:rFonts w:hint="eastAsia"/>
        </w:rPr>
      </w:pPr>
      <w:r>
        <w:rPr>
          <w:b/>
          <w:color w:val="20435B"/>
        </w:rPr>
        <w:t>小象｜</w:t>
      </w:r>
      <w:r>
        <w:t>壯于趾，其孚窮也。</w:t>
      </w:r>
    </w:p>
    <w:p w14:paraId="0F992D3C" w14:textId="77777777" w:rsidR="004D4A6C" w:rsidRDefault="00000000">
      <w:pPr>
        <w:spacing w:after="60"/>
        <w:rPr>
          <w:rFonts w:hint="eastAsia"/>
        </w:rPr>
      </w:pPr>
      <w:r>
        <w:rPr>
          <w:b/>
          <w:color w:val="20435B"/>
        </w:rPr>
        <w:t>地點／年代｜</w:t>
      </w:r>
      <w:r>
        <w:t>United States, 1872–1873</w:t>
      </w:r>
    </w:p>
    <w:p w14:paraId="02691990" w14:textId="77777777" w:rsidR="004D4A6C" w:rsidRDefault="00000000">
      <w:pPr>
        <w:spacing w:after="60"/>
        <w:rPr>
          <w:rFonts w:hint="eastAsia"/>
        </w:rPr>
      </w:pPr>
      <w:r>
        <w:rPr>
          <w:b/>
          <w:color w:val="20435B"/>
        </w:rPr>
        <w:t>歷史故事｜</w:t>
      </w:r>
      <w:r>
        <w:t>美國聯合太平洋鐵路的建設融資涉及信貸動產公司，其控制者與鐵路公司關係密切。內部人承包契約及向政治人物分配股份，引發</w:t>
      </w:r>
      <w:r>
        <w:t>1870</w:t>
      </w:r>
      <w:r>
        <w:t>年代初的公開調查。國會揭露利益衝突，相關人士聲譽受損，但個別責任程度不同。事件顯示權勢人士可能過度追逐財務利益。</w:t>
      </w:r>
    </w:p>
    <w:p w14:paraId="150656B9" w14:textId="77777777" w:rsidR="004D4A6C" w:rsidRDefault="00000000">
      <w:pPr>
        <w:spacing w:after="60"/>
        <w:rPr>
          <w:rFonts w:hint="eastAsia"/>
        </w:rPr>
      </w:pPr>
      <w:r>
        <w:rPr>
          <w:b/>
          <w:color w:val="20435B"/>
        </w:rPr>
        <w:t>逐爻對照｜</w:t>
      </w:r>
      <w:r>
        <w:t>大壯初爻警示仗勢躁進。相關內部人利用交疊的財務及政治關係爭取利益，呈現權力越界與利益衝突；不能因此認定所有鐵路融資都是詐欺。</w:t>
      </w:r>
    </w:p>
    <w:p w14:paraId="2F39AD89" w14:textId="77777777" w:rsidR="004D4A6C" w:rsidRDefault="00000000">
      <w:pPr>
        <w:spacing w:after="60"/>
        <w:rPr>
          <w:rFonts w:hint="eastAsia"/>
        </w:rPr>
      </w:pPr>
      <w:r>
        <w:rPr>
          <w:b/>
          <w:color w:val="20435B"/>
        </w:rPr>
        <w:t>原評級（僅存檔，不複查）｜</w:t>
      </w:r>
      <w:r>
        <w:t>B</w:t>
      </w:r>
    </w:p>
    <w:p w14:paraId="52C31F55" w14:textId="77777777" w:rsidR="004D4A6C" w:rsidRDefault="00000000">
      <w:pPr>
        <w:pStyle w:val="31"/>
      </w:pPr>
      <w:r>
        <w:t>200</w:t>
      </w:r>
      <w:r>
        <w:t>｜英格蘭末日審判書土地清查</w:t>
      </w:r>
    </w:p>
    <w:p w14:paraId="2295F36C" w14:textId="77777777" w:rsidR="004D4A6C" w:rsidRDefault="00000000">
      <w:pPr>
        <w:spacing w:after="60"/>
        <w:rPr>
          <w:rFonts w:hint="eastAsia"/>
        </w:rPr>
      </w:pPr>
      <w:r>
        <w:rPr>
          <w:b/>
          <w:color w:val="20435B"/>
        </w:rPr>
        <w:t>案例識別碼｜</w:t>
      </w:r>
      <w:r>
        <w:t>EUUS-EF-E200</w:t>
      </w:r>
    </w:p>
    <w:p w14:paraId="6DA82D28" w14:textId="77777777" w:rsidR="004D4A6C" w:rsidRDefault="00000000">
      <w:pPr>
        <w:spacing w:after="60"/>
        <w:rPr>
          <w:rFonts w:hint="eastAsia"/>
        </w:rPr>
      </w:pPr>
      <w:r>
        <w:rPr>
          <w:b/>
          <w:color w:val="20435B"/>
        </w:rPr>
        <w:t>爻位｜</w:t>
      </w:r>
      <w:r>
        <w:t>34-2</w:t>
      </w:r>
    </w:p>
    <w:p w14:paraId="67D936D7" w14:textId="77777777" w:rsidR="004D4A6C" w:rsidRDefault="00000000">
      <w:pPr>
        <w:spacing w:after="60"/>
        <w:rPr>
          <w:rFonts w:hint="eastAsia"/>
        </w:rPr>
      </w:pPr>
      <w:r>
        <w:rPr>
          <w:b/>
          <w:color w:val="20435B"/>
        </w:rPr>
        <w:t>爻辭｜</w:t>
      </w:r>
      <w:r>
        <w:t>貞吉。</w:t>
      </w:r>
    </w:p>
    <w:p w14:paraId="1319B1BF" w14:textId="77777777" w:rsidR="004D4A6C" w:rsidRDefault="00000000">
      <w:pPr>
        <w:spacing w:after="60"/>
        <w:rPr>
          <w:rFonts w:hint="eastAsia"/>
        </w:rPr>
      </w:pPr>
      <w:r>
        <w:rPr>
          <w:b/>
          <w:color w:val="20435B"/>
        </w:rPr>
        <w:t>小象｜</w:t>
      </w:r>
      <w:r>
        <w:t>九二貞吉，以中也。</w:t>
      </w:r>
    </w:p>
    <w:p w14:paraId="5BC4A57B" w14:textId="77777777" w:rsidR="004D4A6C" w:rsidRDefault="00000000">
      <w:pPr>
        <w:spacing w:after="60"/>
        <w:rPr>
          <w:rFonts w:hint="eastAsia"/>
        </w:rPr>
      </w:pPr>
      <w:r>
        <w:rPr>
          <w:b/>
          <w:color w:val="20435B"/>
        </w:rPr>
        <w:t>地點／年代｜</w:t>
      </w:r>
      <w:r>
        <w:t>原稿地點／年代請參照原版</w:t>
      </w:r>
    </w:p>
    <w:p w14:paraId="220D4942" w14:textId="77777777" w:rsidR="004D4A6C" w:rsidRDefault="00000000">
      <w:pPr>
        <w:spacing w:after="60"/>
        <w:rPr>
          <w:rFonts w:hint="eastAsia"/>
        </w:rPr>
      </w:pPr>
      <w:r>
        <w:rPr>
          <w:b/>
          <w:color w:val="20435B"/>
        </w:rPr>
        <w:t>歷史故事｜</w:t>
      </w:r>
      <w:r>
        <w:t>諾曼征服改變英格蘭的土地所有權與義務後，威廉一世需要掌握土地及資源。王室調查官蒐集莊園、佃戶、磨坊、牲畜及估價的證詞，編成後世稱為《末日審判書》的紀錄。調查協助王室了解可課稅資源與財產主張，也比較征服前後的價值，但分類反映諾曼統治者的行政需求。</w:t>
      </w:r>
    </w:p>
    <w:p w14:paraId="72C04031" w14:textId="77777777" w:rsidR="004D4A6C" w:rsidRDefault="00000000">
      <w:pPr>
        <w:spacing w:after="60"/>
        <w:rPr>
          <w:rFonts w:hint="eastAsia"/>
        </w:rPr>
      </w:pPr>
      <w:r>
        <w:rPr>
          <w:b/>
          <w:color w:val="20435B"/>
        </w:rPr>
        <w:t>逐爻對照｜</w:t>
      </w:r>
      <w:r>
        <w:t>土地清查彙整義務與資源資訊，顯示國家有組織的行政能力；然而大壯九二重點在內在節制與守正，而非財政調查規模，因此只能有限度類比。</w:t>
      </w:r>
    </w:p>
    <w:p w14:paraId="546B8220" w14:textId="77777777" w:rsidR="004D4A6C" w:rsidRDefault="00000000">
      <w:pPr>
        <w:spacing w:after="60"/>
        <w:rPr>
          <w:rFonts w:hint="eastAsia"/>
        </w:rPr>
      </w:pPr>
      <w:r>
        <w:rPr>
          <w:b/>
          <w:color w:val="20435B"/>
        </w:rPr>
        <w:t>原評級（僅存檔，不複查）｜</w:t>
      </w:r>
      <w:r>
        <w:t>B</w:t>
      </w:r>
    </w:p>
    <w:p w14:paraId="3B6BD5E0" w14:textId="77777777" w:rsidR="004D4A6C" w:rsidRDefault="00000000">
      <w:pPr>
        <w:pStyle w:val="31"/>
      </w:pPr>
      <w:r>
        <w:t>201</w:t>
      </w:r>
      <w:r>
        <w:t>｜杭特兄弟的白銀投機部位崩潰</w:t>
      </w:r>
    </w:p>
    <w:p w14:paraId="32F8BA75" w14:textId="77777777" w:rsidR="004D4A6C" w:rsidRDefault="00000000">
      <w:pPr>
        <w:spacing w:after="60"/>
        <w:rPr>
          <w:rFonts w:hint="eastAsia"/>
        </w:rPr>
      </w:pPr>
      <w:r>
        <w:rPr>
          <w:b/>
          <w:color w:val="20435B"/>
        </w:rPr>
        <w:t>案例識別碼｜</w:t>
      </w:r>
      <w:r>
        <w:t>EUUS-EF-E201</w:t>
      </w:r>
    </w:p>
    <w:p w14:paraId="0B15EA4E" w14:textId="77777777" w:rsidR="004D4A6C" w:rsidRDefault="00000000">
      <w:pPr>
        <w:spacing w:after="60"/>
        <w:rPr>
          <w:rFonts w:hint="eastAsia"/>
        </w:rPr>
      </w:pPr>
      <w:r>
        <w:rPr>
          <w:b/>
          <w:color w:val="20435B"/>
        </w:rPr>
        <w:t>爻位｜</w:t>
      </w:r>
      <w:r>
        <w:t>34-3</w:t>
      </w:r>
    </w:p>
    <w:p w14:paraId="62CA76F8" w14:textId="77777777" w:rsidR="004D4A6C" w:rsidRDefault="00000000">
      <w:pPr>
        <w:spacing w:after="60"/>
        <w:rPr>
          <w:rFonts w:hint="eastAsia"/>
        </w:rPr>
      </w:pPr>
      <w:r>
        <w:rPr>
          <w:b/>
          <w:color w:val="20435B"/>
        </w:rPr>
        <w:t>爻辭｜</w:t>
      </w:r>
      <w:r>
        <w:t>小人用壯，君子用罔，貞厲。羝羊觸藩，羸其角。</w:t>
      </w:r>
    </w:p>
    <w:p w14:paraId="0C42F09F" w14:textId="77777777" w:rsidR="004D4A6C" w:rsidRDefault="00000000">
      <w:pPr>
        <w:spacing w:after="60"/>
        <w:rPr>
          <w:rFonts w:hint="eastAsia"/>
        </w:rPr>
      </w:pPr>
      <w:r>
        <w:rPr>
          <w:b/>
          <w:color w:val="20435B"/>
        </w:rPr>
        <w:t>小象｜</w:t>
      </w:r>
      <w:r>
        <w:t>小人用壯，君子罔也。</w:t>
      </w:r>
    </w:p>
    <w:p w14:paraId="7F15C625" w14:textId="77777777" w:rsidR="004D4A6C" w:rsidRDefault="00000000">
      <w:pPr>
        <w:spacing w:after="60"/>
        <w:rPr>
          <w:rFonts w:hint="eastAsia"/>
        </w:rPr>
      </w:pPr>
      <w:r>
        <w:rPr>
          <w:b/>
          <w:color w:val="20435B"/>
        </w:rPr>
        <w:t>地點／年代｜</w:t>
      </w:r>
      <w:r>
        <w:t>United States, 1979–1980</w:t>
      </w:r>
    </w:p>
    <w:p w14:paraId="015F771A" w14:textId="77777777" w:rsidR="004D4A6C" w:rsidRDefault="00000000">
      <w:pPr>
        <w:spacing w:after="60"/>
        <w:rPr>
          <w:rFonts w:hint="eastAsia"/>
        </w:rPr>
      </w:pPr>
      <w:r>
        <w:rPr>
          <w:b/>
          <w:color w:val="20435B"/>
        </w:rPr>
        <w:t>歷史故事｜</w:t>
      </w:r>
      <w:r>
        <w:t>納爾遜與威廉・杭特於</w:t>
      </w:r>
      <w:r>
        <w:t>1970</w:t>
      </w:r>
      <w:r>
        <w:t>年代末累積龐大白銀部位，推動銀價快速上漲。期貨交易所及監理機關因集中風險而調整保證金與交易規定。</w:t>
      </w:r>
      <w:r>
        <w:t>1980</w:t>
      </w:r>
      <w:r>
        <w:t>年銀價下跌，兄弟兩人面臨追繳保證金與重大虧損，隨後出現訴訟及對集中投機交易的檢討。</w:t>
      </w:r>
    </w:p>
    <w:p w14:paraId="4668C516" w14:textId="77777777" w:rsidR="004D4A6C" w:rsidRDefault="00000000">
      <w:pPr>
        <w:spacing w:after="60"/>
        <w:rPr>
          <w:rFonts w:hint="eastAsia"/>
        </w:rPr>
      </w:pPr>
      <w:r>
        <w:rPr>
          <w:b/>
          <w:color w:val="20435B"/>
        </w:rPr>
        <w:t>逐爻對照｜</w:t>
      </w:r>
      <w:r>
        <w:t>部位過度集中，當價格與交易規則變動時便難以維持。試圖強勢主導市場反而陷入困境，與過度進取受困的爻象相似；此處不是指古代圖像中的實際暴力。</w:t>
      </w:r>
    </w:p>
    <w:p w14:paraId="3C5DB004" w14:textId="77777777" w:rsidR="004D4A6C" w:rsidRDefault="00000000">
      <w:pPr>
        <w:spacing w:after="60"/>
        <w:rPr>
          <w:rFonts w:hint="eastAsia"/>
        </w:rPr>
      </w:pPr>
      <w:r>
        <w:rPr>
          <w:b/>
          <w:color w:val="20435B"/>
        </w:rPr>
        <w:t>原評級（僅存檔，不複查）｜</w:t>
      </w:r>
      <w:r>
        <w:t>A</w:t>
      </w:r>
    </w:p>
    <w:p w14:paraId="71365248" w14:textId="77777777" w:rsidR="004D4A6C" w:rsidRDefault="00000000">
      <w:pPr>
        <w:pStyle w:val="31"/>
      </w:pPr>
      <w:r>
        <w:t>202</w:t>
      </w:r>
      <w:r>
        <w:t>｜商業本票融資機制恢復資金管道</w:t>
      </w:r>
    </w:p>
    <w:p w14:paraId="4BFF8346" w14:textId="77777777" w:rsidR="004D4A6C" w:rsidRDefault="00000000">
      <w:pPr>
        <w:spacing w:after="60"/>
        <w:rPr>
          <w:rFonts w:hint="eastAsia"/>
        </w:rPr>
      </w:pPr>
      <w:r>
        <w:rPr>
          <w:b/>
          <w:color w:val="20435B"/>
        </w:rPr>
        <w:t>案例識別碼｜</w:t>
      </w:r>
      <w:r>
        <w:t>EUUS-EF-E202</w:t>
      </w:r>
    </w:p>
    <w:p w14:paraId="245BFCA8" w14:textId="77777777" w:rsidR="004D4A6C" w:rsidRDefault="00000000">
      <w:pPr>
        <w:spacing w:after="60"/>
        <w:rPr>
          <w:rFonts w:hint="eastAsia"/>
        </w:rPr>
      </w:pPr>
      <w:r>
        <w:rPr>
          <w:b/>
          <w:color w:val="20435B"/>
        </w:rPr>
        <w:t>爻位｜</w:t>
      </w:r>
      <w:r>
        <w:t>34-4</w:t>
      </w:r>
    </w:p>
    <w:p w14:paraId="77F885E8" w14:textId="77777777" w:rsidR="004D4A6C" w:rsidRDefault="00000000">
      <w:pPr>
        <w:spacing w:after="60"/>
        <w:rPr>
          <w:rFonts w:hint="eastAsia"/>
        </w:rPr>
      </w:pPr>
      <w:r>
        <w:rPr>
          <w:b/>
          <w:color w:val="20435B"/>
        </w:rPr>
        <w:t>爻辭｜</w:t>
      </w:r>
      <w:r>
        <w:t>貞吉悔亡，藩決不羸，壯于大輿之輹。</w:t>
      </w:r>
    </w:p>
    <w:p w14:paraId="1435FD0F" w14:textId="77777777" w:rsidR="004D4A6C" w:rsidRDefault="00000000">
      <w:pPr>
        <w:spacing w:after="60"/>
        <w:rPr>
          <w:rFonts w:hint="eastAsia"/>
        </w:rPr>
      </w:pPr>
      <w:r>
        <w:rPr>
          <w:b/>
          <w:color w:val="20435B"/>
        </w:rPr>
        <w:t>小象｜</w:t>
      </w:r>
      <w:r>
        <w:t>藩決不羸，尚往也。</w:t>
      </w:r>
    </w:p>
    <w:p w14:paraId="7639F1F3" w14:textId="77777777" w:rsidR="004D4A6C" w:rsidRDefault="00000000">
      <w:pPr>
        <w:spacing w:after="60"/>
        <w:rPr>
          <w:rFonts w:hint="eastAsia"/>
        </w:rPr>
      </w:pPr>
      <w:r>
        <w:rPr>
          <w:b/>
          <w:color w:val="20435B"/>
        </w:rPr>
        <w:t>地點／年代｜</w:t>
      </w:r>
      <w:r>
        <w:t>United States, 2008–2009</w:t>
      </w:r>
    </w:p>
    <w:p w14:paraId="2803FEC0" w14:textId="77777777" w:rsidR="004D4A6C" w:rsidRDefault="00000000">
      <w:pPr>
        <w:spacing w:after="60"/>
        <w:rPr>
          <w:rFonts w:hint="eastAsia"/>
        </w:rPr>
      </w:pPr>
      <w:r>
        <w:rPr>
          <w:b/>
          <w:color w:val="20435B"/>
        </w:rPr>
        <w:t>歷史故事｜</w:t>
      </w:r>
      <w:r>
        <w:t>2008</w:t>
      </w:r>
      <w:r>
        <w:t>年</w:t>
      </w:r>
      <w:r>
        <w:t>9</w:t>
      </w:r>
      <w:r>
        <w:t>月雷曼兄弟倒閉後，企業難以發行短期商業本票支應日常營運。美國聯準會設立商業本票融資機制，透過特殊目的機構購買合格票券。計畫於同年</w:t>
      </w:r>
      <w:r>
        <w:t>10</w:t>
      </w:r>
      <w:r>
        <w:t>月開始運作，隨著恐慌緩和，市場功能逐步恢復；私人融資管道改善後，使用量下降。</w:t>
      </w:r>
    </w:p>
    <w:p w14:paraId="3C50CED0" w14:textId="77777777" w:rsidR="004D4A6C" w:rsidRDefault="00000000">
      <w:pPr>
        <w:spacing w:after="60"/>
        <w:rPr>
          <w:rFonts w:hint="eastAsia"/>
        </w:rPr>
      </w:pPr>
      <w:r>
        <w:rPr>
          <w:b/>
          <w:color w:val="20435B"/>
        </w:rPr>
        <w:t>逐爻對照｜</w:t>
      </w:r>
      <w:r>
        <w:t>受阻的融資管道藉明確措施重新開通，使企業得以維持必要營運，可對照障礙移除後得以前進。這項非常措施涉及公共風險，也沒有單獨終結金融危機。</w:t>
      </w:r>
    </w:p>
    <w:p w14:paraId="031ACAD9" w14:textId="77777777" w:rsidR="004D4A6C" w:rsidRDefault="00000000">
      <w:pPr>
        <w:spacing w:after="60"/>
        <w:rPr>
          <w:rFonts w:hint="eastAsia"/>
        </w:rPr>
      </w:pPr>
      <w:r>
        <w:rPr>
          <w:b/>
          <w:color w:val="20435B"/>
        </w:rPr>
        <w:t>原評級（僅存檔，不複查）｜</w:t>
      </w:r>
      <w:r>
        <w:t>A</w:t>
      </w:r>
    </w:p>
    <w:p w14:paraId="35E48CAC" w14:textId="77777777" w:rsidR="004D4A6C" w:rsidRDefault="00000000">
      <w:pPr>
        <w:pStyle w:val="31"/>
      </w:pPr>
      <w:r>
        <w:t>203</w:t>
      </w:r>
      <w:r>
        <w:t>｜柯達在市場轉型後聲請破產</w:t>
      </w:r>
    </w:p>
    <w:p w14:paraId="1BF571EA" w14:textId="77777777" w:rsidR="004D4A6C" w:rsidRDefault="00000000">
      <w:pPr>
        <w:spacing w:after="60"/>
        <w:rPr>
          <w:rFonts w:hint="eastAsia"/>
        </w:rPr>
      </w:pPr>
      <w:r>
        <w:rPr>
          <w:b/>
          <w:color w:val="20435B"/>
        </w:rPr>
        <w:t>案例識別碼｜</w:t>
      </w:r>
      <w:r>
        <w:t>EUUS-EF-E203</w:t>
      </w:r>
    </w:p>
    <w:p w14:paraId="321FD6CE" w14:textId="77777777" w:rsidR="004D4A6C" w:rsidRDefault="00000000">
      <w:pPr>
        <w:spacing w:after="60"/>
        <w:rPr>
          <w:rFonts w:hint="eastAsia"/>
        </w:rPr>
      </w:pPr>
      <w:r>
        <w:rPr>
          <w:b/>
          <w:color w:val="20435B"/>
        </w:rPr>
        <w:t>爻位｜</w:t>
      </w:r>
      <w:r>
        <w:t>34-5</w:t>
      </w:r>
    </w:p>
    <w:p w14:paraId="0A806A8A" w14:textId="77777777" w:rsidR="004D4A6C" w:rsidRDefault="00000000">
      <w:pPr>
        <w:spacing w:after="60"/>
        <w:rPr>
          <w:rFonts w:hint="eastAsia"/>
        </w:rPr>
      </w:pPr>
      <w:r>
        <w:rPr>
          <w:b/>
          <w:color w:val="20435B"/>
        </w:rPr>
        <w:t>爻辭｜</w:t>
      </w:r>
      <w:r>
        <w:t>喪羊于易，无悔。</w:t>
      </w:r>
    </w:p>
    <w:p w14:paraId="7B83F178" w14:textId="77777777" w:rsidR="004D4A6C" w:rsidRDefault="00000000">
      <w:pPr>
        <w:spacing w:after="60"/>
        <w:rPr>
          <w:rFonts w:hint="eastAsia"/>
        </w:rPr>
      </w:pPr>
      <w:r>
        <w:rPr>
          <w:b/>
          <w:color w:val="20435B"/>
        </w:rPr>
        <w:t>小象｜</w:t>
      </w:r>
      <w:r>
        <w:t>喪羊于易，位不當也。</w:t>
      </w:r>
    </w:p>
    <w:p w14:paraId="0FD3716C" w14:textId="77777777" w:rsidR="004D4A6C" w:rsidRDefault="00000000">
      <w:pPr>
        <w:spacing w:after="60"/>
        <w:rPr>
          <w:rFonts w:hint="eastAsia"/>
        </w:rPr>
      </w:pPr>
      <w:r>
        <w:rPr>
          <w:b/>
          <w:color w:val="20435B"/>
        </w:rPr>
        <w:t>地點／年代｜</w:t>
      </w:r>
      <w:r>
        <w:t>United States, 2012</w:t>
      </w:r>
    </w:p>
    <w:p w14:paraId="3DB2F435" w14:textId="77777777" w:rsidR="004D4A6C" w:rsidRDefault="00000000">
      <w:pPr>
        <w:spacing w:after="60"/>
        <w:rPr>
          <w:rFonts w:hint="eastAsia"/>
        </w:rPr>
      </w:pPr>
      <w:r>
        <w:rPr>
          <w:b/>
          <w:color w:val="20435B"/>
        </w:rPr>
        <w:t>歷史故事｜</w:t>
      </w:r>
      <w:r>
        <w:t>伊士曼柯達長期主導底片攝影市場，也曾開發早期數位影像技術。隨著消費者轉向數位相機及智慧型手機，傳統底片收入萎縮。柯達轉型受阻，</w:t>
      </w:r>
      <w:r>
        <w:t>2012</w:t>
      </w:r>
      <w:r>
        <w:t>年依美國破產法第</w:t>
      </w:r>
      <w:r>
        <w:t>11</w:t>
      </w:r>
      <w:r>
        <w:t>章聲請保護。公司後來縮減業務並完成重整，但未恢復昔日市場地位。</w:t>
      </w:r>
    </w:p>
    <w:p w14:paraId="154F6308" w14:textId="77777777" w:rsidR="004D4A6C" w:rsidRDefault="00000000">
      <w:pPr>
        <w:spacing w:after="60"/>
        <w:rPr>
          <w:rFonts w:hint="eastAsia"/>
        </w:rPr>
      </w:pPr>
      <w:r>
        <w:rPr>
          <w:b/>
          <w:color w:val="20435B"/>
        </w:rPr>
        <w:t>逐爻對照｜</w:t>
      </w:r>
      <w:r>
        <w:t>柯達原有優勢與新市場的競爭位置不再相符，可對照強者處於不適當位置。不能把其衰落簡化為單一管理錯誤，技術、競爭與融資都發揮作用。</w:t>
      </w:r>
    </w:p>
    <w:p w14:paraId="2196F237" w14:textId="77777777" w:rsidR="004D4A6C" w:rsidRDefault="00000000">
      <w:pPr>
        <w:spacing w:after="60"/>
        <w:rPr>
          <w:rFonts w:hint="eastAsia"/>
        </w:rPr>
      </w:pPr>
      <w:r>
        <w:rPr>
          <w:b/>
          <w:color w:val="20435B"/>
        </w:rPr>
        <w:t>原評級（僅存檔，不複查）｜</w:t>
      </w:r>
      <w:r>
        <w:t>B</w:t>
      </w:r>
    </w:p>
    <w:p w14:paraId="36D6E652" w14:textId="77777777" w:rsidR="004D4A6C" w:rsidRDefault="00000000">
      <w:pPr>
        <w:pStyle w:val="31"/>
      </w:pPr>
      <w:r>
        <w:t>204</w:t>
      </w:r>
      <w:r>
        <w:t>｜天主教解放法案打破政治僵局</w:t>
      </w:r>
    </w:p>
    <w:p w14:paraId="6D4EB66C" w14:textId="77777777" w:rsidR="004D4A6C" w:rsidRDefault="00000000">
      <w:pPr>
        <w:spacing w:after="60"/>
        <w:rPr>
          <w:rFonts w:hint="eastAsia"/>
        </w:rPr>
      </w:pPr>
      <w:r>
        <w:rPr>
          <w:b/>
          <w:color w:val="20435B"/>
        </w:rPr>
        <w:t>案例識別碼｜</w:t>
      </w:r>
      <w:r>
        <w:t>EUUS-EF-E204</w:t>
      </w:r>
    </w:p>
    <w:p w14:paraId="7FB936E1" w14:textId="77777777" w:rsidR="004D4A6C" w:rsidRDefault="00000000">
      <w:pPr>
        <w:spacing w:after="60"/>
        <w:rPr>
          <w:rFonts w:hint="eastAsia"/>
        </w:rPr>
      </w:pPr>
      <w:r>
        <w:rPr>
          <w:b/>
          <w:color w:val="20435B"/>
        </w:rPr>
        <w:t>爻位｜</w:t>
      </w:r>
      <w:r>
        <w:t>34-6</w:t>
      </w:r>
    </w:p>
    <w:p w14:paraId="7F7B5A6F" w14:textId="77777777" w:rsidR="004D4A6C" w:rsidRDefault="00000000">
      <w:pPr>
        <w:spacing w:after="60"/>
        <w:rPr>
          <w:rFonts w:hint="eastAsia"/>
        </w:rPr>
      </w:pPr>
      <w:r>
        <w:rPr>
          <w:b/>
          <w:color w:val="20435B"/>
        </w:rPr>
        <w:t>爻辭｜</w:t>
      </w:r>
      <w:r>
        <w:t>羝羊觸藩，不能退，不能遂，无攸利，艱則吉。</w:t>
      </w:r>
    </w:p>
    <w:p w14:paraId="3A49488A" w14:textId="77777777" w:rsidR="004D4A6C" w:rsidRDefault="00000000">
      <w:pPr>
        <w:spacing w:after="60"/>
        <w:rPr>
          <w:rFonts w:hint="eastAsia"/>
        </w:rPr>
      </w:pPr>
      <w:r>
        <w:rPr>
          <w:b/>
          <w:color w:val="20435B"/>
        </w:rPr>
        <w:t>小象｜</w:t>
      </w:r>
      <w:r>
        <w:t>不能退，不能遂，不詳也。艱則吉，咎不長也。</w:t>
      </w:r>
    </w:p>
    <w:p w14:paraId="2870A57C" w14:textId="77777777" w:rsidR="004D4A6C" w:rsidRDefault="00000000">
      <w:pPr>
        <w:spacing w:after="60"/>
        <w:rPr>
          <w:rFonts w:hint="eastAsia"/>
        </w:rPr>
      </w:pPr>
      <w:r>
        <w:rPr>
          <w:b/>
          <w:color w:val="20435B"/>
        </w:rPr>
        <w:t>地點／年代｜</w:t>
      </w:r>
      <w:r>
        <w:t>United Kingdom, 1829</w:t>
      </w:r>
    </w:p>
    <w:p w14:paraId="0489473D" w14:textId="77777777" w:rsidR="004D4A6C" w:rsidRDefault="00000000">
      <w:pPr>
        <w:spacing w:after="60"/>
        <w:rPr>
          <w:rFonts w:hint="eastAsia"/>
        </w:rPr>
      </w:pPr>
      <w:r>
        <w:rPr>
          <w:b/>
          <w:color w:val="20435B"/>
        </w:rPr>
        <w:t>歷史故事｜</w:t>
      </w:r>
      <w:r>
        <w:t>英國法律長期限制天主教徒擔任部分公職，愛爾蘭的組織化運動持續要求改革。</w:t>
      </w:r>
      <w:r>
        <w:t>1828</w:t>
      </w:r>
      <w:r>
        <w:t>年丹尼爾・歐康奈爾當選克萊爾郡議員，卻因法律限制無法就任，使政府壓力增加。威靈頓首相與羅伯特・皮爾為避免更大危機，轉而支持解放政策。</w:t>
      </w:r>
      <w:r>
        <w:t>1829</w:t>
      </w:r>
      <w:r>
        <w:t>年國會通過法案，移除重要障礙，但其他不平等與爭議仍在。</w:t>
      </w:r>
    </w:p>
    <w:p w14:paraId="217EA3B0" w14:textId="77777777" w:rsidR="004D4A6C" w:rsidRDefault="00000000">
      <w:pPr>
        <w:spacing w:after="60"/>
        <w:rPr>
          <w:rFonts w:hint="eastAsia"/>
        </w:rPr>
      </w:pPr>
      <w:r>
        <w:rPr>
          <w:b/>
          <w:color w:val="20435B"/>
        </w:rPr>
        <w:t>逐爻對照｜</w:t>
      </w:r>
      <w:r>
        <w:t>大壯九三呈現強勢作為遭遇阻礙，必須艱難轉向。威靈頓與皮爾在壓力下改變政策，與此部分相似；但法案並未解決愛爾蘭所有不滿。</w:t>
      </w:r>
    </w:p>
    <w:p w14:paraId="125A5714" w14:textId="77777777" w:rsidR="004D4A6C" w:rsidRDefault="00000000">
      <w:pPr>
        <w:spacing w:after="60"/>
        <w:rPr>
          <w:rFonts w:hint="eastAsia"/>
        </w:rPr>
      </w:pPr>
      <w:r>
        <w:rPr>
          <w:b/>
          <w:color w:val="20435B"/>
        </w:rPr>
        <w:t>原評級（僅存檔，不複查）｜</w:t>
      </w:r>
      <w:r>
        <w:t>B</w:t>
      </w:r>
    </w:p>
    <w:p w14:paraId="2ECB6053" w14:textId="77777777" w:rsidR="004D4A6C" w:rsidRDefault="00000000">
      <w:pPr>
        <w:rPr>
          <w:rFonts w:hint="eastAsia"/>
        </w:rPr>
      </w:pPr>
      <w:r>
        <w:t>────────────────────────</w:t>
      </w:r>
    </w:p>
    <w:p w14:paraId="4B3B239F" w14:textId="77777777" w:rsidR="004D4A6C" w:rsidRDefault="00000000">
      <w:pPr>
        <w:pStyle w:val="21"/>
      </w:pPr>
      <w:r>
        <w:t>第</w:t>
      </w:r>
      <w:r>
        <w:t>35</w:t>
      </w:r>
      <w:r>
        <w:t>卦〈晉〉</w:t>
      </w:r>
    </w:p>
    <w:p w14:paraId="36D271F0" w14:textId="77777777" w:rsidR="004D4A6C" w:rsidRDefault="00000000">
      <w:pPr>
        <w:pStyle w:val="31"/>
      </w:pPr>
      <w:r>
        <w:t>205</w:t>
      </w:r>
      <w:r>
        <w:t>｜消費者金融保護局制定房貸揭露規則</w:t>
      </w:r>
    </w:p>
    <w:p w14:paraId="4269E299" w14:textId="77777777" w:rsidR="004D4A6C" w:rsidRDefault="00000000">
      <w:pPr>
        <w:spacing w:after="60"/>
        <w:rPr>
          <w:rFonts w:hint="eastAsia"/>
        </w:rPr>
      </w:pPr>
      <w:r>
        <w:rPr>
          <w:b/>
          <w:color w:val="20435B"/>
        </w:rPr>
        <w:t>案例識別碼｜</w:t>
      </w:r>
      <w:r>
        <w:t>EUUS-EF-E205</w:t>
      </w:r>
    </w:p>
    <w:p w14:paraId="7326DC53" w14:textId="77777777" w:rsidR="004D4A6C" w:rsidRDefault="00000000">
      <w:pPr>
        <w:spacing w:after="60"/>
        <w:rPr>
          <w:rFonts w:hint="eastAsia"/>
        </w:rPr>
      </w:pPr>
      <w:r>
        <w:rPr>
          <w:b/>
          <w:color w:val="20435B"/>
        </w:rPr>
        <w:t>爻位｜</w:t>
      </w:r>
      <w:r>
        <w:t>35-1</w:t>
      </w:r>
    </w:p>
    <w:p w14:paraId="34DF46B4" w14:textId="77777777" w:rsidR="004D4A6C" w:rsidRDefault="00000000">
      <w:pPr>
        <w:spacing w:after="60"/>
        <w:rPr>
          <w:rFonts w:hint="eastAsia"/>
        </w:rPr>
      </w:pPr>
      <w:r>
        <w:rPr>
          <w:b/>
          <w:color w:val="20435B"/>
        </w:rPr>
        <w:t>爻辭｜</w:t>
      </w:r>
      <w:r>
        <w:t>晉如，摧如，貞吉。罔孚，裕无咎。</w:t>
      </w:r>
    </w:p>
    <w:p w14:paraId="74A82641" w14:textId="77777777" w:rsidR="004D4A6C" w:rsidRDefault="00000000">
      <w:pPr>
        <w:spacing w:after="60"/>
        <w:rPr>
          <w:rFonts w:hint="eastAsia"/>
        </w:rPr>
      </w:pPr>
      <w:r>
        <w:rPr>
          <w:b/>
          <w:color w:val="20435B"/>
        </w:rPr>
        <w:t>小象｜</w:t>
      </w:r>
      <w:r>
        <w:t>晉如摧如，獨行正也。裕无咎，未受命也。</w:t>
      </w:r>
    </w:p>
    <w:p w14:paraId="71D074A9" w14:textId="77777777" w:rsidR="004D4A6C" w:rsidRDefault="00000000">
      <w:pPr>
        <w:spacing w:after="60"/>
        <w:rPr>
          <w:rFonts w:hint="eastAsia"/>
        </w:rPr>
      </w:pPr>
      <w:r>
        <w:rPr>
          <w:b/>
          <w:color w:val="20435B"/>
        </w:rPr>
        <w:t>地點／年代｜</w:t>
      </w:r>
      <w:r>
        <w:t>United States, 2010–2011</w:t>
      </w:r>
    </w:p>
    <w:p w14:paraId="65186AB5" w14:textId="77777777" w:rsidR="004D4A6C" w:rsidRDefault="00000000">
      <w:pPr>
        <w:spacing w:after="60"/>
        <w:rPr>
          <w:rFonts w:hint="eastAsia"/>
        </w:rPr>
      </w:pPr>
      <w:r>
        <w:rPr>
          <w:b/>
          <w:color w:val="20435B"/>
        </w:rPr>
        <w:t>歷史故事｜</w:t>
      </w:r>
      <w:r>
        <w:t>美國消費者金融保護局</w:t>
      </w:r>
      <w:r>
        <w:t>2011</w:t>
      </w:r>
      <w:r>
        <w:t>年開始運作後，研擬讓借款人更容易比較房貸費用及條件的規則。依</w:t>
      </w:r>
      <w:r>
        <w:t>TILA</w:t>
      </w:r>
      <w:r>
        <w:t>與</w:t>
      </w:r>
      <w:r>
        <w:t>RESPA</w:t>
      </w:r>
      <w:r>
        <w:t>整合的揭露表單於</w:t>
      </w:r>
      <w:r>
        <w:t>2015</w:t>
      </w:r>
      <w:r>
        <w:t>年生效，放款機構須調整作業與系統，主管機關也處理施行疑義。這是該局成立後的具體監理工作，目的是提高資訊清晰度，而非保證每名借款人都做出正確決策。</w:t>
      </w:r>
    </w:p>
    <w:p w14:paraId="74C29092" w14:textId="77777777" w:rsidR="004D4A6C" w:rsidRDefault="00000000">
      <w:pPr>
        <w:spacing w:after="60"/>
        <w:rPr>
          <w:rFonts w:hint="eastAsia"/>
        </w:rPr>
      </w:pPr>
      <w:r>
        <w:rPr>
          <w:b/>
          <w:color w:val="20435B"/>
        </w:rPr>
        <w:t>逐爻對照｜</w:t>
      </w:r>
      <w:r>
        <w:t>此爻涉及運用制度權限改善實務。房貸揭露改革把機關職責轉為具體規則，可部分對照；但清楚的表單無法消除所有風險，也不能抹平借款人的財務條件差異。</w:t>
      </w:r>
    </w:p>
    <w:p w14:paraId="673123AD" w14:textId="77777777" w:rsidR="004D4A6C" w:rsidRDefault="00000000">
      <w:pPr>
        <w:spacing w:after="60"/>
        <w:rPr>
          <w:rFonts w:hint="eastAsia"/>
        </w:rPr>
      </w:pPr>
      <w:r>
        <w:rPr>
          <w:b/>
          <w:color w:val="20435B"/>
        </w:rPr>
        <w:t>原評級（僅存檔，不複查）｜</w:t>
      </w:r>
      <w:r>
        <w:t>B</w:t>
      </w:r>
    </w:p>
    <w:p w14:paraId="6332A0C0" w14:textId="77777777" w:rsidR="004D4A6C" w:rsidRDefault="00000000">
      <w:pPr>
        <w:pStyle w:val="31"/>
      </w:pPr>
      <w:r>
        <w:t>206</w:t>
      </w:r>
      <w:r>
        <w:t>｜金融危機中的中央銀行美元互換安排</w:t>
      </w:r>
    </w:p>
    <w:p w14:paraId="284DDE16" w14:textId="77777777" w:rsidR="004D4A6C" w:rsidRDefault="00000000">
      <w:pPr>
        <w:spacing w:after="60"/>
        <w:rPr>
          <w:rFonts w:hint="eastAsia"/>
        </w:rPr>
      </w:pPr>
      <w:r>
        <w:rPr>
          <w:b/>
          <w:color w:val="20435B"/>
        </w:rPr>
        <w:t>案例識別碼｜</w:t>
      </w:r>
      <w:r>
        <w:t>EUUS-EF-E206</w:t>
      </w:r>
    </w:p>
    <w:p w14:paraId="4E4DC0E4" w14:textId="77777777" w:rsidR="004D4A6C" w:rsidRDefault="00000000">
      <w:pPr>
        <w:spacing w:after="60"/>
        <w:rPr>
          <w:rFonts w:hint="eastAsia"/>
        </w:rPr>
      </w:pPr>
      <w:r>
        <w:rPr>
          <w:b/>
          <w:color w:val="20435B"/>
        </w:rPr>
        <w:t>爻位｜</w:t>
      </w:r>
      <w:r>
        <w:t>35-2</w:t>
      </w:r>
    </w:p>
    <w:p w14:paraId="17EDCEEF" w14:textId="77777777" w:rsidR="004D4A6C" w:rsidRDefault="00000000">
      <w:pPr>
        <w:spacing w:after="60"/>
        <w:rPr>
          <w:rFonts w:hint="eastAsia"/>
        </w:rPr>
      </w:pPr>
      <w:r>
        <w:rPr>
          <w:b/>
          <w:color w:val="20435B"/>
        </w:rPr>
        <w:t>爻辭｜</w:t>
      </w:r>
      <w:r>
        <w:t>晉如，愁如，貞吉。受茲介福，于其王母。</w:t>
      </w:r>
    </w:p>
    <w:p w14:paraId="19287414" w14:textId="77777777" w:rsidR="004D4A6C" w:rsidRDefault="00000000">
      <w:pPr>
        <w:spacing w:after="60"/>
        <w:rPr>
          <w:rFonts w:hint="eastAsia"/>
        </w:rPr>
      </w:pPr>
      <w:r>
        <w:rPr>
          <w:b/>
          <w:color w:val="20435B"/>
        </w:rPr>
        <w:t>小象｜</w:t>
      </w:r>
      <w:r>
        <w:t>受茲介福，以中正也。</w:t>
      </w:r>
    </w:p>
    <w:p w14:paraId="3FF9E128" w14:textId="77777777" w:rsidR="004D4A6C" w:rsidRDefault="00000000">
      <w:pPr>
        <w:spacing w:after="60"/>
        <w:rPr>
          <w:rFonts w:hint="eastAsia"/>
        </w:rPr>
      </w:pPr>
      <w:r>
        <w:rPr>
          <w:b/>
          <w:color w:val="20435B"/>
        </w:rPr>
        <w:t>地點／年代｜</w:t>
      </w:r>
      <w:r>
        <w:t>United States and Europe, 2008</w:t>
      </w:r>
    </w:p>
    <w:p w14:paraId="703F96B7" w14:textId="77777777" w:rsidR="004D4A6C" w:rsidRDefault="00000000">
      <w:pPr>
        <w:spacing w:after="60"/>
        <w:rPr>
          <w:rFonts w:hint="eastAsia"/>
        </w:rPr>
      </w:pPr>
      <w:r>
        <w:rPr>
          <w:b/>
          <w:color w:val="20435B"/>
        </w:rPr>
        <w:t>歷史故事｜</w:t>
      </w:r>
      <w:r>
        <w:t>2008</w:t>
      </w:r>
      <w:r>
        <w:t>年全球金融危機期間，美國境外銀行難以取得美元資金，跨國貨幣市場緊張。美國聯準會擴大與歐洲中央銀行、英格蘭銀行等央行的暫時性貨幣互換安排。合作央行因而得以向各自轄區的金融機構提供美元流動性。措施緩解資金壓力，但更廣泛的金融困境仍持續。</w:t>
      </w:r>
    </w:p>
    <w:p w14:paraId="5285ECDB" w14:textId="77777777" w:rsidR="004D4A6C" w:rsidRDefault="00000000">
      <w:pPr>
        <w:spacing w:after="60"/>
        <w:rPr>
          <w:rFonts w:hint="eastAsia"/>
        </w:rPr>
      </w:pPr>
      <w:r>
        <w:rPr>
          <w:b/>
          <w:color w:val="20435B"/>
        </w:rPr>
        <w:t>逐爻對照｜</w:t>
      </w:r>
      <w:r>
        <w:t>面對不確定性的機構透過央行合作獲得支持，呈現危險尚在、卻因外援而得以前進。這不代表每個受援機構都健全，也不表示美元供給消除了底層信用損失。</w:t>
      </w:r>
    </w:p>
    <w:p w14:paraId="76DC697E" w14:textId="77777777" w:rsidR="004D4A6C" w:rsidRDefault="00000000">
      <w:pPr>
        <w:spacing w:after="60"/>
        <w:rPr>
          <w:rFonts w:hint="eastAsia"/>
        </w:rPr>
      </w:pPr>
      <w:r>
        <w:rPr>
          <w:b/>
          <w:color w:val="20435B"/>
        </w:rPr>
        <w:t>原評級（僅存檔，不複查）｜</w:t>
      </w:r>
      <w:r>
        <w:t>B</w:t>
      </w:r>
    </w:p>
    <w:p w14:paraId="00C8021C" w14:textId="77777777" w:rsidR="004D4A6C" w:rsidRDefault="00000000">
      <w:pPr>
        <w:pStyle w:val="31"/>
      </w:pPr>
      <w:r>
        <w:t>207</w:t>
      </w:r>
      <w:r>
        <w:t>｜瑞典透過跨黨派協議改革年金制度</w:t>
      </w:r>
    </w:p>
    <w:p w14:paraId="14059F0D" w14:textId="77777777" w:rsidR="004D4A6C" w:rsidRDefault="00000000">
      <w:pPr>
        <w:spacing w:after="60"/>
        <w:rPr>
          <w:rFonts w:hint="eastAsia"/>
        </w:rPr>
      </w:pPr>
      <w:r>
        <w:rPr>
          <w:b/>
          <w:color w:val="20435B"/>
        </w:rPr>
        <w:t>案例識別碼｜</w:t>
      </w:r>
      <w:r>
        <w:t>EUUS-EF-E207</w:t>
      </w:r>
    </w:p>
    <w:p w14:paraId="36B37603" w14:textId="77777777" w:rsidR="004D4A6C" w:rsidRDefault="00000000">
      <w:pPr>
        <w:spacing w:after="60"/>
        <w:rPr>
          <w:rFonts w:hint="eastAsia"/>
        </w:rPr>
      </w:pPr>
      <w:r>
        <w:rPr>
          <w:b/>
          <w:color w:val="20435B"/>
        </w:rPr>
        <w:t>爻位｜</w:t>
      </w:r>
      <w:r>
        <w:t>35-3</w:t>
      </w:r>
    </w:p>
    <w:p w14:paraId="1DC33097" w14:textId="77777777" w:rsidR="004D4A6C" w:rsidRDefault="00000000">
      <w:pPr>
        <w:spacing w:after="60"/>
        <w:rPr>
          <w:rFonts w:hint="eastAsia"/>
        </w:rPr>
      </w:pPr>
      <w:r>
        <w:rPr>
          <w:b/>
          <w:color w:val="20435B"/>
        </w:rPr>
        <w:t>爻辭｜</w:t>
      </w:r>
      <w:r>
        <w:t>眾允，悔亡。</w:t>
      </w:r>
    </w:p>
    <w:p w14:paraId="642BC467" w14:textId="77777777" w:rsidR="004D4A6C" w:rsidRDefault="00000000">
      <w:pPr>
        <w:spacing w:after="60"/>
        <w:rPr>
          <w:rFonts w:hint="eastAsia"/>
        </w:rPr>
      </w:pPr>
      <w:r>
        <w:rPr>
          <w:b/>
          <w:color w:val="20435B"/>
        </w:rPr>
        <w:t>小象｜</w:t>
      </w:r>
      <w:r>
        <w:t>眾允之志，上行也。</w:t>
      </w:r>
    </w:p>
    <w:p w14:paraId="7E1AA26B" w14:textId="77777777" w:rsidR="004D4A6C" w:rsidRDefault="00000000">
      <w:pPr>
        <w:spacing w:after="60"/>
        <w:rPr>
          <w:rFonts w:hint="eastAsia"/>
        </w:rPr>
      </w:pPr>
      <w:r>
        <w:rPr>
          <w:b/>
          <w:color w:val="20435B"/>
        </w:rPr>
        <w:t>地點／年代｜</w:t>
      </w:r>
      <w:r>
        <w:t>Sweden, 1990s</w:t>
      </w:r>
    </w:p>
    <w:p w14:paraId="5ED5DE80" w14:textId="77777777" w:rsidR="004D4A6C" w:rsidRDefault="00000000">
      <w:pPr>
        <w:spacing w:after="60"/>
        <w:rPr>
          <w:rFonts w:hint="eastAsia"/>
        </w:rPr>
      </w:pPr>
      <w:r>
        <w:rPr>
          <w:b/>
          <w:color w:val="20435B"/>
        </w:rPr>
        <w:t>歷史故事｜</w:t>
      </w:r>
      <w:r>
        <w:t>20</w:t>
      </w:r>
      <w:r>
        <w:t>世紀後期，瑞典年金制度承受人口結構與財務壓力。多個政黨代表協商改革，希望讓給付及提撥更具長期永續性。國會於</w:t>
      </w:r>
      <w:r>
        <w:t>1990</w:t>
      </w:r>
      <w:r>
        <w:t>年代通過重大修正，引入名目確定提撥制度及自動平衡機制。制度歷經數年落實，但退休給付是否充足仍有爭論。</w:t>
      </w:r>
    </w:p>
    <w:p w14:paraId="4DC5C99D" w14:textId="77777777" w:rsidR="004D4A6C" w:rsidRDefault="00000000">
      <w:pPr>
        <w:spacing w:after="60"/>
        <w:rPr>
          <w:rFonts w:hint="eastAsia"/>
        </w:rPr>
      </w:pPr>
      <w:r>
        <w:rPr>
          <w:b/>
          <w:color w:val="20435B"/>
        </w:rPr>
        <w:t>逐爻對照｜</w:t>
      </w:r>
      <w:r>
        <w:t>改革透過廣泛協商而非單方面要求推進，可對照眾人支持下的前進與互信。新制度仍不能消除人口風險，也無法確保所有退休者都得到同樣滿意的結果。</w:t>
      </w:r>
    </w:p>
    <w:p w14:paraId="37D46234" w14:textId="77777777" w:rsidR="004D4A6C" w:rsidRDefault="00000000">
      <w:pPr>
        <w:spacing w:after="60"/>
        <w:rPr>
          <w:rFonts w:hint="eastAsia"/>
        </w:rPr>
      </w:pPr>
      <w:r>
        <w:rPr>
          <w:b/>
          <w:color w:val="20435B"/>
        </w:rPr>
        <w:t>原評級（僅存檔，不複查）｜</w:t>
      </w:r>
      <w:r>
        <w:t>A</w:t>
      </w:r>
    </w:p>
    <w:p w14:paraId="69C83A62" w14:textId="77777777" w:rsidR="004D4A6C" w:rsidRDefault="00000000">
      <w:pPr>
        <w:pStyle w:val="31"/>
      </w:pPr>
      <w:r>
        <w:t>208</w:t>
      </w:r>
      <w:r>
        <w:t>｜呂北克的漢薩同盟指定交易港特權</w:t>
      </w:r>
    </w:p>
    <w:p w14:paraId="4174A51B" w14:textId="77777777" w:rsidR="004D4A6C" w:rsidRDefault="00000000">
      <w:pPr>
        <w:spacing w:after="60"/>
        <w:rPr>
          <w:rFonts w:hint="eastAsia"/>
        </w:rPr>
      </w:pPr>
      <w:r>
        <w:rPr>
          <w:b/>
          <w:color w:val="20435B"/>
        </w:rPr>
        <w:t>案例識別碼｜</w:t>
      </w:r>
      <w:r>
        <w:t>EUUS-EF-E208</w:t>
      </w:r>
    </w:p>
    <w:p w14:paraId="32EEDF0A" w14:textId="77777777" w:rsidR="004D4A6C" w:rsidRDefault="00000000">
      <w:pPr>
        <w:spacing w:after="60"/>
        <w:rPr>
          <w:rFonts w:hint="eastAsia"/>
        </w:rPr>
      </w:pPr>
      <w:r>
        <w:rPr>
          <w:b/>
          <w:color w:val="20435B"/>
        </w:rPr>
        <w:t>爻位｜</w:t>
      </w:r>
      <w:r>
        <w:t>35-4</w:t>
      </w:r>
    </w:p>
    <w:p w14:paraId="10EF617F" w14:textId="77777777" w:rsidR="004D4A6C" w:rsidRDefault="00000000">
      <w:pPr>
        <w:spacing w:after="60"/>
        <w:rPr>
          <w:rFonts w:hint="eastAsia"/>
        </w:rPr>
      </w:pPr>
      <w:r>
        <w:rPr>
          <w:b/>
          <w:color w:val="20435B"/>
        </w:rPr>
        <w:t>爻辭｜</w:t>
      </w:r>
      <w:r>
        <w:t>晉如鼫鼠，貞厲。</w:t>
      </w:r>
    </w:p>
    <w:p w14:paraId="4A7BF6F7" w14:textId="77777777" w:rsidR="004D4A6C" w:rsidRDefault="00000000">
      <w:pPr>
        <w:spacing w:after="60"/>
        <w:rPr>
          <w:rFonts w:hint="eastAsia"/>
        </w:rPr>
      </w:pPr>
      <w:r>
        <w:rPr>
          <w:b/>
          <w:color w:val="20435B"/>
        </w:rPr>
        <w:t>小象｜</w:t>
      </w:r>
      <w:r>
        <w:t>鼫鼠貞厲，位不當也。</w:t>
      </w:r>
    </w:p>
    <w:p w14:paraId="10BE338E" w14:textId="77777777" w:rsidR="004D4A6C" w:rsidRDefault="00000000">
      <w:pPr>
        <w:spacing w:after="60"/>
        <w:rPr>
          <w:rFonts w:hint="eastAsia"/>
        </w:rPr>
      </w:pPr>
      <w:r>
        <w:rPr>
          <w:b/>
          <w:color w:val="20435B"/>
        </w:rPr>
        <w:t>地點／年代｜</w:t>
      </w:r>
      <w:r>
        <w:t>原稿地點／年代請參照原版</w:t>
      </w:r>
    </w:p>
    <w:p w14:paraId="6BCC8F8C" w14:textId="77777777" w:rsidR="004D4A6C" w:rsidRDefault="00000000">
      <w:pPr>
        <w:spacing w:after="60"/>
        <w:rPr>
          <w:rFonts w:hint="eastAsia"/>
        </w:rPr>
      </w:pPr>
      <w:r>
        <w:rPr>
          <w:b/>
          <w:color w:val="20435B"/>
        </w:rPr>
        <w:t>歷史故事｜</w:t>
      </w:r>
      <w:r>
        <w:t>北歐港口政治分立，商人尋求更安全的航線及有利的市場准入。漢薩城市協商貿易特權，透過指定交易港制度、集體限制及偶發的商業抵制維護利益。這個網絡協助商人協調，也引發與統治者的衝突並排擠其他競爭者；部分港口反對外來商人的集體影響力。</w:t>
      </w:r>
    </w:p>
    <w:p w14:paraId="21ABDA35" w14:textId="77777777" w:rsidR="004D4A6C" w:rsidRDefault="00000000">
      <w:pPr>
        <w:spacing w:after="60"/>
        <w:rPr>
          <w:rFonts w:hint="eastAsia"/>
        </w:rPr>
      </w:pPr>
      <w:r>
        <w:rPr>
          <w:b/>
          <w:color w:val="20435B"/>
        </w:rPr>
        <w:t>逐爻對照｜</w:t>
      </w:r>
      <w:r>
        <w:t>漢薩特權使部分商人集中取得商業優勢，也限制局外人，可有限度呈現逐利與地位失當的風險。但商業特權本身不必然證明具有晉卦九四所警示的貪婪或不當行為。</w:t>
      </w:r>
    </w:p>
    <w:p w14:paraId="58DEEFE8" w14:textId="77777777" w:rsidR="004D4A6C" w:rsidRDefault="00000000">
      <w:pPr>
        <w:spacing w:after="60"/>
        <w:rPr>
          <w:rFonts w:hint="eastAsia"/>
        </w:rPr>
      </w:pPr>
      <w:r>
        <w:rPr>
          <w:b/>
          <w:color w:val="20435B"/>
        </w:rPr>
        <w:t>原評級（僅存檔，不複查）｜</w:t>
      </w:r>
      <w:r>
        <w:t>B</w:t>
      </w:r>
    </w:p>
    <w:p w14:paraId="7BA66A26" w14:textId="77777777" w:rsidR="004D4A6C" w:rsidRDefault="00000000">
      <w:pPr>
        <w:pStyle w:val="31"/>
      </w:pPr>
      <w:r>
        <w:t>209</w:t>
      </w:r>
      <w:r>
        <w:t>｜巴塔哥尼亞創辦人移轉公司控制權支持保育</w:t>
      </w:r>
    </w:p>
    <w:p w14:paraId="3A432FF6" w14:textId="77777777" w:rsidR="004D4A6C" w:rsidRDefault="00000000">
      <w:pPr>
        <w:spacing w:after="60"/>
        <w:rPr>
          <w:rFonts w:hint="eastAsia"/>
        </w:rPr>
      </w:pPr>
      <w:r>
        <w:rPr>
          <w:b/>
          <w:color w:val="20435B"/>
        </w:rPr>
        <w:t>案例識別碼｜</w:t>
      </w:r>
      <w:r>
        <w:t>EUUS-EF-E209</w:t>
      </w:r>
    </w:p>
    <w:p w14:paraId="3E93C975" w14:textId="77777777" w:rsidR="004D4A6C" w:rsidRDefault="00000000">
      <w:pPr>
        <w:spacing w:after="60"/>
        <w:rPr>
          <w:rFonts w:hint="eastAsia"/>
        </w:rPr>
      </w:pPr>
      <w:r>
        <w:rPr>
          <w:b/>
          <w:color w:val="20435B"/>
        </w:rPr>
        <w:t>爻位｜</w:t>
      </w:r>
      <w:r>
        <w:t>35-5</w:t>
      </w:r>
    </w:p>
    <w:p w14:paraId="46A46638" w14:textId="77777777" w:rsidR="004D4A6C" w:rsidRDefault="00000000">
      <w:pPr>
        <w:spacing w:after="60"/>
        <w:rPr>
          <w:rFonts w:hint="eastAsia"/>
        </w:rPr>
      </w:pPr>
      <w:r>
        <w:rPr>
          <w:b/>
          <w:color w:val="20435B"/>
        </w:rPr>
        <w:t>爻辭｜</w:t>
      </w:r>
      <w:r>
        <w:t>悔亡，失得勿恤，往吉无不利。</w:t>
      </w:r>
    </w:p>
    <w:p w14:paraId="2BF24E95" w14:textId="77777777" w:rsidR="004D4A6C" w:rsidRDefault="00000000">
      <w:pPr>
        <w:spacing w:after="60"/>
        <w:rPr>
          <w:rFonts w:hint="eastAsia"/>
        </w:rPr>
      </w:pPr>
      <w:r>
        <w:rPr>
          <w:b/>
          <w:color w:val="20435B"/>
        </w:rPr>
        <w:t>小象｜</w:t>
      </w:r>
      <w:r>
        <w:t>失得勿恤，往有慶也。</w:t>
      </w:r>
    </w:p>
    <w:p w14:paraId="09BD749C" w14:textId="77777777" w:rsidR="004D4A6C" w:rsidRDefault="00000000">
      <w:pPr>
        <w:spacing w:after="60"/>
        <w:rPr>
          <w:rFonts w:hint="eastAsia"/>
        </w:rPr>
      </w:pPr>
      <w:r>
        <w:rPr>
          <w:b/>
          <w:color w:val="20435B"/>
        </w:rPr>
        <w:t>地點／年代｜</w:t>
      </w:r>
      <w:r>
        <w:t>United States, 2022</w:t>
      </w:r>
    </w:p>
    <w:p w14:paraId="442F4D47" w14:textId="77777777" w:rsidR="004D4A6C" w:rsidRDefault="00000000">
      <w:pPr>
        <w:spacing w:after="60"/>
        <w:rPr>
          <w:rFonts w:hint="eastAsia"/>
        </w:rPr>
      </w:pPr>
      <w:r>
        <w:rPr>
          <w:b/>
          <w:color w:val="20435B"/>
        </w:rPr>
        <w:t>歷史故事｜</w:t>
      </w:r>
      <w:r>
        <w:t>戶外服飾公司巴塔哥尼亞的創辦家族於</w:t>
      </w:r>
      <w:r>
        <w:t>2022</w:t>
      </w:r>
      <w:r>
        <w:t>年宣布，透過目的信託與非營利組織重新安排公司所有權。設計意在維持企業宣示的價值，並將未投入再投資的利潤用於環境工作。公司持續商業營運，治理及盈餘分配則依新架構進行。</w:t>
      </w:r>
    </w:p>
    <w:p w14:paraId="65B47701" w14:textId="77777777" w:rsidR="004D4A6C" w:rsidRDefault="00000000">
      <w:pPr>
        <w:spacing w:after="60"/>
        <w:rPr>
          <w:rFonts w:hint="eastAsia"/>
        </w:rPr>
      </w:pPr>
      <w:r>
        <w:rPr>
          <w:b/>
          <w:color w:val="20435B"/>
        </w:rPr>
        <w:t>逐爻對照｜</w:t>
      </w:r>
      <w:r>
        <w:t>所有人選擇長期制度目的，而非立即出售公司取得最高價金，可對照不以短期利益為唯一標準的前進方向。但不能據此斷言這項架構必能達成所有環境目標。</w:t>
      </w:r>
    </w:p>
    <w:p w14:paraId="574655E0" w14:textId="77777777" w:rsidR="004D4A6C" w:rsidRDefault="00000000">
      <w:pPr>
        <w:spacing w:after="60"/>
        <w:rPr>
          <w:rFonts w:hint="eastAsia"/>
        </w:rPr>
      </w:pPr>
      <w:r>
        <w:rPr>
          <w:b/>
          <w:color w:val="20435B"/>
        </w:rPr>
        <w:t>原評級（僅存檔，不複查）｜</w:t>
      </w:r>
      <w:r>
        <w:t>B</w:t>
      </w:r>
    </w:p>
    <w:p w14:paraId="40595D86" w14:textId="77777777" w:rsidR="004D4A6C" w:rsidRDefault="00000000">
      <w:pPr>
        <w:pStyle w:val="31"/>
      </w:pPr>
      <w:r>
        <w:t>210</w:t>
      </w:r>
      <w:r>
        <w:t>｜冰島在銀行崩潰時緊急介入</w:t>
      </w:r>
    </w:p>
    <w:p w14:paraId="3F65ADC7" w14:textId="77777777" w:rsidR="004D4A6C" w:rsidRDefault="00000000">
      <w:pPr>
        <w:spacing w:after="60"/>
        <w:rPr>
          <w:rFonts w:hint="eastAsia"/>
        </w:rPr>
      </w:pPr>
      <w:r>
        <w:rPr>
          <w:b/>
          <w:color w:val="20435B"/>
        </w:rPr>
        <w:t>案例識別碼｜</w:t>
      </w:r>
      <w:r>
        <w:t>EUUS-EF-E210</w:t>
      </w:r>
    </w:p>
    <w:p w14:paraId="3AC88BCD" w14:textId="77777777" w:rsidR="004D4A6C" w:rsidRDefault="00000000">
      <w:pPr>
        <w:spacing w:after="60"/>
        <w:rPr>
          <w:rFonts w:hint="eastAsia"/>
        </w:rPr>
      </w:pPr>
      <w:r>
        <w:rPr>
          <w:b/>
          <w:color w:val="20435B"/>
        </w:rPr>
        <w:t>爻位｜</w:t>
      </w:r>
      <w:r>
        <w:t>35-6</w:t>
      </w:r>
    </w:p>
    <w:p w14:paraId="3AA80F84" w14:textId="77777777" w:rsidR="004D4A6C" w:rsidRDefault="00000000">
      <w:pPr>
        <w:spacing w:after="60"/>
        <w:rPr>
          <w:rFonts w:hint="eastAsia"/>
        </w:rPr>
      </w:pPr>
      <w:r>
        <w:rPr>
          <w:b/>
          <w:color w:val="20435B"/>
        </w:rPr>
        <w:t>爻辭｜</w:t>
      </w:r>
      <w:r>
        <w:t>晉其角，維用伐邑，厲吉无咎，貞吝。</w:t>
      </w:r>
    </w:p>
    <w:p w14:paraId="5C67FED6" w14:textId="77777777" w:rsidR="004D4A6C" w:rsidRDefault="00000000">
      <w:pPr>
        <w:spacing w:after="60"/>
        <w:rPr>
          <w:rFonts w:hint="eastAsia"/>
        </w:rPr>
      </w:pPr>
      <w:r>
        <w:rPr>
          <w:b/>
          <w:color w:val="20435B"/>
        </w:rPr>
        <w:t>小象｜</w:t>
      </w:r>
      <w:r>
        <w:t>維用伐邑，道未光也。</w:t>
      </w:r>
    </w:p>
    <w:p w14:paraId="1CA84750" w14:textId="77777777" w:rsidR="004D4A6C" w:rsidRDefault="00000000">
      <w:pPr>
        <w:spacing w:after="60"/>
        <w:rPr>
          <w:rFonts w:hint="eastAsia"/>
        </w:rPr>
      </w:pPr>
      <w:r>
        <w:rPr>
          <w:b/>
          <w:color w:val="20435B"/>
        </w:rPr>
        <w:t>地點／年代｜</w:t>
      </w:r>
      <w:r>
        <w:t>Iceland, 2008</w:t>
      </w:r>
    </w:p>
    <w:p w14:paraId="7EC48D4B" w14:textId="77777777" w:rsidR="004D4A6C" w:rsidRDefault="00000000">
      <w:pPr>
        <w:spacing w:after="60"/>
        <w:rPr>
          <w:rFonts w:hint="eastAsia"/>
        </w:rPr>
      </w:pPr>
      <w:r>
        <w:rPr>
          <w:b/>
          <w:color w:val="20435B"/>
        </w:rPr>
        <w:t>歷史故事｜</w:t>
      </w:r>
      <w:r>
        <w:t>冰島大型銀行的國際借款與資產負債表擴張，遠超本國經濟規模。</w:t>
      </w:r>
      <w:r>
        <w:t>2008</w:t>
      </w:r>
      <w:r>
        <w:t>年全球批發融資市場凍結後，銀行無法履行義務。國會通過緊急法，賦予主管機關廣泛介入權限，監理機關接管主要國內業務。措施維持部分支付功能，但冰島經濟受到嚴重衝擊，與外國存款人的爭議也持續。</w:t>
      </w:r>
    </w:p>
    <w:p w14:paraId="556D7027" w14:textId="77777777" w:rsidR="004D4A6C" w:rsidRDefault="00000000">
      <w:pPr>
        <w:spacing w:after="60"/>
        <w:rPr>
          <w:rFonts w:hint="eastAsia"/>
        </w:rPr>
      </w:pPr>
      <w:r>
        <w:rPr>
          <w:b/>
          <w:color w:val="20435B"/>
        </w:rPr>
        <w:t>逐爻對照｜</w:t>
      </w:r>
      <w:r>
        <w:t>緊急法令以強力國內管制遏止銀行崩潰，可對照非常權限下的內部整頓。不同利害關係人承擔不均等成本，顯示強制手段的限制，不能認定每項措施都合乎比例且沒有法律爭議。</w:t>
      </w:r>
    </w:p>
    <w:p w14:paraId="62747663" w14:textId="77777777" w:rsidR="004D4A6C" w:rsidRDefault="00000000">
      <w:pPr>
        <w:spacing w:after="60"/>
        <w:rPr>
          <w:rFonts w:hint="eastAsia"/>
        </w:rPr>
      </w:pPr>
      <w:r>
        <w:rPr>
          <w:b/>
          <w:color w:val="20435B"/>
        </w:rPr>
        <w:t>原評級（僅存檔，不複查）｜</w:t>
      </w:r>
      <w:r>
        <w:t>B</w:t>
      </w:r>
    </w:p>
    <w:p w14:paraId="28EE9539" w14:textId="77777777" w:rsidR="004D4A6C" w:rsidRDefault="00000000">
      <w:pPr>
        <w:rPr>
          <w:rFonts w:hint="eastAsia"/>
        </w:rPr>
      </w:pPr>
      <w:r>
        <w:t>────────────────────────</w:t>
      </w:r>
    </w:p>
    <w:p w14:paraId="63DF7CB4" w14:textId="77777777" w:rsidR="004D4A6C" w:rsidRDefault="00000000">
      <w:pPr>
        <w:pStyle w:val="21"/>
      </w:pPr>
      <w:r>
        <w:t>第</w:t>
      </w:r>
      <w:r>
        <w:t>36</w:t>
      </w:r>
      <w:r>
        <w:t>卦〈明夷〉</w:t>
      </w:r>
    </w:p>
    <w:p w14:paraId="0FBFECCC" w14:textId="77777777" w:rsidR="004D4A6C" w:rsidRDefault="00000000">
      <w:pPr>
        <w:pStyle w:val="31"/>
      </w:pPr>
      <w:r>
        <w:t>211</w:t>
      </w:r>
      <w:r>
        <w:t>｜華盛頓互惠銀行遭接管</w:t>
      </w:r>
    </w:p>
    <w:p w14:paraId="50EBF4B2" w14:textId="77777777" w:rsidR="004D4A6C" w:rsidRDefault="00000000">
      <w:pPr>
        <w:spacing w:after="60"/>
        <w:rPr>
          <w:rFonts w:hint="eastAsia"/>
        </w:rPr>
      </w:pPr>
      <w:r>
        <w:rPr>
          <w:b/>
          <w:color w:val="20435B"/>
        </w:rPr>
        <w:t>案例識別碼｜</w:t>
      </w:r>
      <w:r>
        <w:t>EUUS-EF-E211</w:t>
      </w:r>
    </w:p>
    <w:p w14:paraId="07173F69" w14:textId="77777777" w:rsidR="004D4A6C" w:rsidRDefault="00000000">
      <w:pPr>
        <w:spacing w:after="60"/>
        <w:rPr>
          <w:rFonts w:hint="eastAsia"/>
        </w:rPr>
      </w:pPr>
      <w:r>
        <w:rPr>
          <w:b/>
          <w:color w:val="20435B"/>
        </w:rPr>
        <w:t>爻位｜</w:t>
      </w:r>
      <w:r>
        <w:t>36-1</w:t>
      </w:r>
    </w:p>
    <w:p w14:paraId="21E86475" w14:textId="77777777" w:rsidR="004D4A6C" w:rsidRDefault="00000000">
      <w:pPr>
        <w:spacing w:after="60"/>
        <w:rPr>
          <w:rFonts w:hint="eastAsia"/>
        </w:rPr>
      </w:pPr>
      <w:r>
        <w:rPr>
          <w:b/>
          <w:color w:val="20435B"/>
        </w:rPr>
        <w:t>爻辭｜</w:t>
      </w:r>
      <w:r>
        <w:t>明夷于飛，垂其翼。君子于行，三日不食，有攸往，主人有言。</w:t>
      </w:r>
    </w:p>
    <w:p w14:paraId="6B6290A7" w14:textId="77777777" w:rsidR="004D4A6C" w:rsidRDefault="00000000">
      <w:pPr>
        <w:spacing w:after="60"/>
        <w:rPr>
          <w:rFonts w:hint="eastAsia"/>
        </w:rPr>
      </w:pPr>
      <w:r>
        <w:rPr>
          <w:b/>
          <w:color w:val="20435B"/>
        </w:rPr>
        <w:t>小象｜</w:t>
      </w:r>
      <w:r>
        <w:t>君子于行，義不食也。</w:t>
      </w:r>
    </w:p>
    <w:p w14:paraId="3F5440B1" w14:textId="77777777" w:rsidR="004D4A6C" w:rsidRDefault="00000000">
      <w:pPr>
        <w:spacing w:after="60"/>
        <w:rPr>
          <w:rFonts w:hint="eastAsia"/>
        </w:rPr>
      </w:pPr>
      <w:r>
        <w:rPr>
          <w:b/>
          <w:color w:val="20435B"/>
        </w:rPr>
        <w:t>地點／年代｜</w:t>
      </w:r>
      <w:r>
        <w:t>United States, 2008</w:t>
      </w:r>
    </w:p>
    <w:p w14:paraId="1E42A10B" w14:textId="77777777" w:rsidR="004D4A6C" w:rsidRDefault="00000000">
      <w:pPr>
        <w:spacing w:after="60"/>
        <w:rPr>
          <w:rFonts w:hint="eastAsia"/>
        </w:rPr>
      </w:pPr>
      <w:r>
        <w:rPr>
          <w:b/>
          <w:color w:val="20435B"/>
        </w:rPr>
        <w:t>歷史故事｜</w:t>
      </w:r>
      <w:r>
        <w:t>金融危機前，華盛頓互惠銀行擴大房貸業務，房市惡化後損失日增。</w:t>
      </w:r>
      <w:r>
        <w:t>2008</w:t>
      </w:r>
      <w:r>
        <w:t>年</w:t>
      </w:r>
      <w:r>
        <w:t>9</w:t>
      </w:r>
      <w:r>
        <w:t>月存款人大量提款，使銀行壓力加劇。聯邦監理機關關閉該行，指定聯邦存款保險公司接管，摩根大通收購其銀行業務。控股公司股東蒙受損失，相關訴訟仍持續。</w:t>
      </w:r>
    </w:p>
    <w:p w14:paraId="7D28D532" w14:textId="77777777" w:rsidR="004D4A6C" w:rsidRDefault="00000000">
      <w:pPr>
        <w:spacing w:after="60"/>
        <w:rPr>
          <w:rFonts w:hint="eastAsia"/>
        </w:rPr>
      </w:pPr>
      <w:r>
        <w:rPr>
          <w:b/>
          <w:color w:val="20435B"/>
        </w:rPr>
        <w:t>逐爻對照｜</w:t>
      </w:r>
      <w:r>
        <w:t>虧損及提款潮削弱銀行地位後，經營者與股東已無法維持獨立運作，呈現受重創後被迫退出。惟存款人、股東及監理機關的選擇不同，不能視為同樣控制退場時機。</w:t>
      </w:r>
    </w:p>
    <w:p w14:paraId="2287D3D4" w14:textId="77777777" w:rsidR="004D4A6C" w:rsidRDefault="00000000">
      <w:pPr>
        <w:spacing w:after="60"/>
        <w:rPr>
          <w:rFonts w:hint="eastAsia"/>
        </w:rPr>
      </w:pPr>
      <w:r>
        <w:rPr>
          <w:b/>
          <w:color w:val="20435B"/>
        </w:rPr>
        <w:t>原評級（僅存檔，不複查）｜</w:t>
      </w:r>
      <w:r>
        <w:t>B</w:t>
      </w:r>
    </w:p>
    <w:p w14:paraId="4FD63ED0" w14:textId="77777777" w:rsidR="004D4A6C" w:rsidRDefault="00000000">
      <w:pPr>
        <w:pStyle w:val="31"/>
      </w:pPr>
      <w:r>
        <w:t>212</w:t>
      </w:r>
      <w:r>
        <w:t>｜</w:t>
      </w:r>
      <w:r>
        <w:t>1907</w:t>
      </w:r>
      <w:r>
        <w:t>年恐慌促成清算所緊急支援</w:t>
      </w:r>
    </w:p>
    <w:p w14:paraId="69348063" w14:textId="77777777" w:rsidR="004D4A6C" w:rsidRDefault="00000000">
      <w:pPr>
        <w:spacing w:after="60"/>
        <w:rPr>
          <w:rFonts w:hint="eastAsia"/>
        </w:rPr>
      </w:pPr>
      <w:r>
        <w:rPr>
          <w:b/>
          <w:color w:val="20435B"/>
        </w:rPr>
        <w:t>案例識別碼｜</w:t>
      </w:r>
      <w:r>
        <w:t>EUUS-EF-E212</w:t>
      </w:r>
    </w:p>
    <w:p w14:paraId="1E2E331A" w14:textId="77777777" w:rsidR="004D4A6C" w:rsidRDefault="00000000">
      <w:pPr>
        <w:spacing w:after="60"/>
        <w:rPr>
          <w:rFonts w:hint="eastAsia"/>
        </w:rPr>
      </w:pPr>
      <w:r>
        <w:rPr>
          <w:b/>
          <w:color w:val="20435B"/>
        </w:rPr>
        <w:t>爻位｜</w:t>
      </w:r>
      <w:r>
        <w:t>36-2</w:t>
      </w:r>
    </w:p>
    <w:p w14:paraId="6D6B3DD1" w14:textId="77777777" w:rsidR="004D4A6C" w:rsidRDefault="00000000">
      <w:pPr>
        <w:spacing w:after="60"/>
        <w:rPr>
          <w:rFonts w:hint="eastAsia"/>
        </w:rPr>
      </w:pPr>
      <w:r>
        <w:rPr>
          <w:b/>
          <w:color w:val="20435B"/>
        </w:rPr>
        <w:t>爻辭｜</w:t>
      </w:r>
      <w:r>
        <w:t>明夷，夷于左股，用拯馬壯，吉。</w:t>
      </w:r>
    </w:p>
    <w:p w14:paraId="462F5ECE" w14:textId="77777777" w:rsidR="004D4A6C" w:rsidRDefault="00000000">
      <w:pPr>
        <w:spacing w:after="60"/>
        <w:rPr>
          <w:rFonts w:hint="eastAsia"/>
        </w:rPr>
      </w:pPr>
      <w:r>
        <w:rPr>
          <w:b/>
          <w:color w:val="20435B"/>
        </w:rPr>
        <w:t>小象｜</w:t>
      </w:r>
      <w:r>
        <w:t>六二之吉，順以則也。</w:t>
      </w:r>
    </w:p>
    <w:p w14:paraId="2254E39F" w14:textId="77777777" w:rsidR="004D4A6C" w:rsidRDefault="00000000">
      <w:pPr>
        <w:spacing w:after="60"/>
        <w:rPr>
          <w:rFonts w:hint="eastAsia"/>
        </w:rPr>
      </w:pPr>
      <w:r>
        <w:rPr>
          <w:b/>
          <w:color w:val="20435B"/>
        </w:rPr>
        <w:t>地點／年代｜</w:t>
      </w:r>
      <w:r>
        <w:t>United States, 1979–1983</w:t>
      </w:r>
    </w:p>
    <w:p w14:paraId="2DAD1BFC" w14:textId="77777777" w:rsidR="004D4A6C" w:rsidRDefault="00000000">
      <w:pPr>
        <w:spacing w:after="60"/>
        <w:rPr>
          <w:rFonts w:hint="eastAsia"/>
        </w:rPr>
      </w:pPr>
      <w:r>
        <w:rPr>
          <w:b/>
          <w:color w:val="20435B"/>
        </w:rPr>
        <w:t>歷史故事｜</w:t>
      </w:r>
      <w:r>
        <w:t>1907</w:t>
      </w:r>
      <w:r>
        <w:t>年美國銀行與信託公司出現擠兌，金融體系受到衝擊。紐約清算所銀行發行貸款憑證以緩和結算壓力，摩根等私人金融家協調支援部分機構。措施未能阻止所有倒閉，卻暴露缺乏有效中央銀行的問題，成為日後貨幣改革背景。承壓機構透過既有金融網絡尋求有組織的協助。</w:t>
      </w:r>
    </w:p>
    <w:p w14:paraId="6517687D" w14:textId="77777777" w:rsidR="004D4A6C" w:rsidRDefault="00000000">
      <w:pPr>
        <w:spacing w:after="60"/>
        <w:rPr>
          <w:rFonts w:hint="eastAsia"/>
        </w:rPr>
      </w:pPr>
      <w:r>
        <w:rPr>
          <w:b/>
          <w:color w:val="20435B"/>
        </w:rPr>
        <w:t>逐爻對照｜</w:t>
      </w:r>
      <w:r>
        <w:t>明夷六二描寫受傷後藉可行方式得到援助。</w:t>
      </w:r>
      <w:r>
        <w:t>1907</w:t>
      </w:r>
      <w:r>
        <w:t>年清算所支援呈現受困機構尋求實務協助；但援助具有選擇性，並未使所有受損機構恢復。</w:t>
      </w:r>
    </w:p>
    <w:p w14:paraId="4E106A5C" w14:textId="77777777" w:rsidR="004D4A6C" w:rsidRDefault="00000000">
      <w:pPr>
        <w:spacing w:after="60"/>
        <w:rPr>
          <w:rFonts w:hint="eastAsia"/>
        </w:rPr>
      </w:pPr>
      <w:r>
        <w:rPr>
          <w:b/>
          <w:color w:val="20435B"/>
        </w:rPr>
        <w:t>原評級（僅存檔，不複查）｜</w:t>
      </w:r>
      <w:r>
        <w:t>B</w:t>
      </w:r>
    </w:p>
    <w:p w14:paraId="66CD3B4A" w14:textId="77777777" w:rsidR="004D4A6C" w:rsidRDefault="00000000">
      <w:pPr>
        <w:pStyle w:val="31"/>
      </w:pPr>
      <w:r>
        <w:t>213</w:t>
      </w:r>
      <w:r>
        <w:t>｜</w:t>
      </w:r>
      <w:r>
        <w:t>1951</w:t>
      </w:r>
      <w:r>
        <w:t>年美國財政部與聯準會協議恢復貨幣自主</w:t>
      </w:r>
    </w:p>
    <w:p w14:paraId="6A6866FD" w14:textId="77777777" w:rsidR="004D4A6C" w:rsidRDefault="00000000">
      <w:pPr>
        <w:spacing w:after="60"/>
        <w:rPr>
          <w:rFonts w:hint="eastAsia"/>
        </w:rPr>
      </w:pPr>
      <w:r>
        <w:rPr>
          <w:b/>
          <w:color w:val="20435B"/>
        </w:rPr>
        <w:t>案例識別碼｜</w:t>
      </w:r>
      <w:r>
        <w:t>EUUS-EF-E213</w:t>
      </w:r>
    </w:p>
    <w:p w14:paraId="4243E156" w14:textId="77777777" w:rsidR="004D4A6C" w:rsidRDefault="00000000">
      <w:pPr>
        <w:spacing w:after="60"/>
        <w:rPr>
          <w:rFonts w:hint="eastAsia"/>
        </w:rPr>
      </w:pPr>
      <w:r>
        <w:rPr>
          <w:b/>
          <w:color w:val="20435B"/>
        </w:rPr>
        <w:t>爻位｜</w:t>
      </w:r>
      <w:r>
        <w:t>36-3</w:t>
      </w:r>
    </w:p>
    <w:p w14:paraId="41286986" w14:textId="77777777" w:rsidR="004D4A6C" w:rsidRDefault="00000000">
      <w:pPr>
        <w:spacing w:after="60"/>
        <w:rPr>
          <w:rFonts w:hint="eastAsia"/>
        </w:rPr>
      </w:pPr>
      <w:r>
        <w:rPr>
          <w:b/>
          <w:color w:val="20435B"/>
        </w:rPr>
        <w:t>爻辭｜</w:t>
      </w:r>
      <w:r>
        <w:t>明夷于南狩，得其大首，不可疾貞。</w:t>
      </w:r>
    </w:p>
    <w:p w14:paraId="466505E2" w14:textId="77777777" w:rsidR="004D4A6C" w:rsidRDefault="00000000">
      <w:pPr>
        <w:spacing w:after="60"/>
        <w:rPr>
          <w:rFonts w:hint="eastAsia"/>
        </w:rPr>
      </w:pPr>
      <w:r>
        <w:rPr>
          <w:b/>
          <w:color w:val="20435B"/>
        </w:rPr>
        <w:t>小象｜</w:t>
      </w:r>
      <w:r>
        <w:t>南狩之志，乃大得也。</w:t>
      </w:r>
    </w:p>
    <w:p w14:paraId="2C9F7E87" w14:textId="77777777" w:rsidR="004D4A6C" w:rsidRDefault="00000000">
      <w:pPr>
        <w:spacing w:after="60"/>
        <w:rPr>
          <w:rFonts w:hint="eastAsia"/>
        </w:rPr>
      </w:pPr>
      <w:r>
        <w:rPr>
          <w:b/>
          <w:color w:val="20435B"/>
        </w:rPr>
        <w:t>地點／年代｜</w:t>
      </w:r>
      <w:r>
        <w:t>United States, 1979–1982</w:t>
      </w:r>
    </w:p>
    <w:p w14:paraId="7DC5C932" w14:textId="77777777" w:rsidR="004D4A6C" w:rsidRDefault="00000000">
      <w:pPr>
        <w:spacing w:after="60"/>
        <w:rPr>
          <w:rFonts w:hint="eastAsia"/>
        </w:rPr>
      </w:pPr>
      <w:r>
        <w:rPr>
          <w:b/>
          <w:color w:val="20435B"/>
        </w:rPr>
        <w:t>歷史故事｜</w:t>
      </w:r>
      <w:r>
        <w:t>第二次世界大戰及戰後初期，美國聯準會維持政府公債的低利率。通膨上升、是否繼續支撐債券價格，引發財政部與聯準會衝突。</w:t>
      </w:r>
      <w:r>
        <w:t>1951</w:t>
      </w:r>
      <w:r>
        <w:t>年</w:t>
      </w:r>
      <w:r>
        <w:t>3</w:t>
      </w:r>
      <w:r>
        <w:t>月雙方達成協議，讓央行在貨幣政策上取得更大自主權。此舉未消除政治壓力或所有通膨爭論，卻修正了難以持續的戰時架構。</w:t>
      </w:r>
    </w:p>
    <w:p w14:paraId="27C4804C" w14:textId="77777777" w:rsidR="004D4A6C" w:rsidRDefault="00000000">
      <w:pPr>
        <w:spacing w:after="60"/>
        <w:rPr>
          <w:rFonts w:hint="eastAsia"/>
        </w:rPr>
      </w:pPr>
      <w:r>
        <w:rPr>
          <w:b/>
          <w:color w:val="20435B"/>
        </w:rPr>
        <w:t>逐爻對照｜</w:t>
      </w:r>
      <w:r>
        <w:t>此爻重在面對強勢機構壓力仍維持審慎判斷。</w:t>
      </w:r>
      <w:r>
        <w:t>1951</w:t>
      </w:r>
      <w:r>
        <w:t>年協議讓貨幣決策更獨立，可作對照；但央行獨立不保證政策必然正確，也不排除民主問責。</w:t>
      </w:r>
    </w:p>
    <w:p w14:paraId="387AA446" w14:textId="77777777" w:rsidR="004D4A6C" w:rsidRDefault="00000000">
      <w:pPr>
        <w:spacing w:after="60"/>
        <w:rPr>
          <w:rFonts w:hint="eastAsia"/>
        </w:rPr>
      </w:pPr>
      <w:r>
        <w:rPr>
          <w:b/>
          <w:color w:val="20435B"/>
        </w:rPr>
        <w:t>原評級（僅存檔，不複查）｜</w:t>
      </w:r>
      <w:r>
        <w:t>B</w:t>
      </w:r>
    </w:p>
    <w:p w14:paraId="53FCE1E7" w14:textId="77777777" w:rsidR="004D4A6C" w:rsidRDefault="00000000">
      <w:pPr>
        <w:pStyle w:val="31"/>
      </w:pPr>
      <w:r>
        <w:t>214</w:t>
      </w:r>
      <w:r>
        <w:t>｜世界通訊公司的會計舞弊曝光</w:t>
      </w:r>
    </w:p>
    <w:p w14:paraId="277337E8" w14:textId="77777777" w:rsidR="004D4A6C" w:rsidRDefault="00000000">
      <w:pPr>
        <w:spacing w:after="60"/>
        <w:rPr>
          <w:rFonts w:hint="eastAsia"/>
        </w:rPr>
      </w:pPr>
      <w:r>
        <w:rPr>
          <w:b/>
          <w:color w:val="20435B"/>
        </w:rPr>
        <w:t>案例識別碼｜</w:t>
      </w:r>
      <w:r>
        <w:t>EUUS-EF-E214</w:t>
      </w:r>
    </w:p>
    <w:p w14:paraId="0A3482B8" w14:textId="77777777" w:rsidR="004D4A6C" w:rsidRDefault="00000000">
      <w:pPr>
        <w:spacing w:after="60"/>
        <w:rPr>
          <w:rFonts w:hint="eastAsia"/>
        </w:rPr>
      </w:pPr>
      <w:r>
        <w:rPr>
          <w:b/>
          <w:color w:val="20435B"/>
        </w:rPr>
        <w:t>爻位｜</w:t>
      </w:r>
      <w:r>
        <w:t>36-4</w:t>
      </w:r>
    </w:p>
    <w:p w14:paraId="1B87929B" w14:textId="77777777" w:rsidR="004D4A6C" w:rsidRDefault="00000000">
      <w:pPr>
        <w:spacing w:after="60"/>
        <w:rPr>
          <w:rFonts w:hint="eastAsia"/>
        </w:rPr>
      </w:pPr>
      <w:r>
        <w:rPr>
          <w:b/>
          <w:color w:val="20435B"/>
        </w:rPr>
        <w:t>爻辭｜</w:t>
      </w:r>
      <w:r>
        <w:t>入于左腹，獲明夷之心，于出門庭。</w:t>
      </w:r>
    </w:p>
    <w:p w14:paraId="3B0FFBE8" w14:textId="77777777" w:rsidR="004D4A6C" w:rsidRDefault="00000000">
      <w:pPr>
        <w:spacing w:after="60"/>
        <w:rPr>
          <w:rFonts w:hint="eastAsia"/>
        </w:rPr>
      </w:pPr>
      <w:r>
        <w:rPr>
          <w:b/>
          <w:color w:val="20435B"/>
        </w:rPr>
        <w:t>小象｜</w:t>
      </w:r>
      <w:r>
        <w:t>入于左腹，獲心意也。</w:t>
      </w:r>
    </w:p>
    <w:p w14:paraId="6F3FC493" w14:textId="77777777" w:rsidR="004D4A6C" w:rsidRDefault="00000000">
      <w:pPr>
        <w:spacing w:after="60"/>
        <w:rPr>
          <w:rFonts w:hint="eastAsia"/>
        </w:rPr>
      </w:pPr>
      <w:r>
        <w:rPr>
          <w:b/>
          <w:color w:val="20435B"/>
        </w:rPr>
        <w:t>地點／年代｜</w:t>
      </w:r>
      <w:r>
        <w:t>United States, 2019</w:t>
      </w:r>
    </w:p>
    <w:p w14:paraId="7C653EAC" w14:textId="77777777" w:rsidR="004D4A6C" w:rsidRDefault="00000000">
      <w:pPr>
        <w:spacing w:after="60"/>
        <w:rPr>
          <w:rFonts w:hint="eastAsia"/>
        </w:rPr>
      </w:pPr>
      <w:r>
        <w:rPr>
          <w:b/>
          <w:color w:val="20435B"/>
        </w:rPr>
        <w:t>歷史故事｜</w:t>
      </w:r>
      <w:r>
        <w:t>2002</w:t>
      </w:r>
      <w:r>
        <w:t>年，調查人員發現美國電信公司世界通訊存在會計異常，包括不當將營運費用資本化。內部稽核協助揭露操縱，公司隨後聲請破產保護。揭露事件破壞管理階層信譽，引發刑事訴訟及重大公司治理改革；員工與投資人承受鉅額損失。此事顯示隱藏行為被揭發後，企業前景可能急轉直下。</w:t>
      </w:r>
    </w:p>
    <w:p w14:paraId="532255AD" w14:textId="77777777" w:rsidR="004D4A6C" w:rsidRDefault="00000000">
      <w:pPr>
        <w:spacing w:after="60"/>
        <w:rPr>
          <w:rFonts w:hint="eastAsia"/>
        </w:rPr>
      </w:pPr>
      <w:r>
        <w:rPr>
          <w:b/>
          <w:color w:val="20435B"/>
        </w:rPr>
        <w:t>逐爻對照｜</w:t>
      </w:r>
      <w:r>
        <w:t>明夷六四涉及辨識隱藏的傷害意圖並與之保持距離。世界通訊的舞弊透過調查浮現；但發現真相是制度性程序的成果，並非某一人瞬間洞察。</w:t>
      </w:r>
    </w:p>
    <w:p w14:paraId="673DBE2A" w14:textId="77777777" w:rsidR="004D4A6C" w:rsidRDefault="00000000">
      <w:pPr>
        <w:spacing w:after="60"/>
        <w:rPr>
          <w:rFonts w:hint="eastAsia"/>
        </w:rPr>
      </w:pPr>
      <w:r>
        <w:rPr>
          <w:b/>
          <w:color w:val="20435B"/>
        </w:rPr>
        <w:t>原評級（僅存檔，不複查）｜</w:t>
      </w:r>
      <w:r>
        <w:t>B</w:t>
      </w:r>
    </w:p>
    <w:p w14:paraId="46B535D0" w14:textId="77777777" w:rsidR="004D4A6C" w:rsidRDefault="00000000">
      <w:pPr>
        <w:pStyle w:val="31"/>
      </w:pPr>
      <w:r>
        <w:t>215</w:t>
      </w:r>
      <w:r>
        <w:t>｜理查・鮑恩警告花旗集團房貸風險</w:t>
      </w:r>
    </w:p>
    <w:p w14:paraId="30DE3D43" w14:textId="77777777" w:rsidR="004D4A6C" w:rsidRDefault="00000000">
      <w:pPr>
        <w:spacing w:after="60"/>
        <w:rPr>
          <w:rFonts w:hint="eastAsia"/>
        </w:rPr>
      </w:pPr>
      <w:r>
        <w:rPr>
          <w:b/>
          <w:color w:val="20435B"/>
        </w:rPr>
        <w:t>案例識別碼｜</w:t>
      </w:r>
      <w:r>
        <w:t>EUUS-EF-E215</w:t>
      </w:r>
    </w:p>
    <w:p w14:paraId="58E0FEDE" w14:textId="77777777" w:rsidR="004D4A6C" w:rsidRDefault="00000000">
      <w:pPr>
        <w:spacing w:after="60"/>
        <w:rPr>
          <w:rFonts w:hint="eastAsia"/>
        </w:rPr>
      </w:pPr>
      <w:r>
        <w:rPr>
          <w:b/>
          <w:color w:val="20435B"/>
        </w:rPr>
        <w:t>爻位｜</w:t>
      </w:r>
      <w:r>
        <w:t>36-5</w:t>
      </w:r>
    </w:p>
    <w:p w14:paraId="4A9E6815" w14:textId="77777777" w:rsidR="004D4A6C" w:rsidRDefault="00000000">
      <w:pPr>
        <w:spacing w:after="60"/>
        <w:rPr>
          <w:rFonts w:hint="eastAsia"/>
        </w:rPr>
      </w:pPr>
      <w:r>
        <w:rPr>
          <w:b/>
          <w:color w:val="20435B"/>
        </w:rPr>
        <w:t>爻辭｜</w:t>
      </w:r>
      <w:r>
        <w:t>箕子之明夷，利貞。</w:t>
      </w:r>
    </w:p>
    <w:p w14:paraId="3A0BDAE0" w14:textId="77777777" w:rsidR="004D4A6C" w:rsidRDefault="00000000">
      <w:pPr>
        <w:spacing w:after="60"/>
        <w:rPr>
          <w:rFonts w:hint="eastAsia"/>
        </w:rPr>
      </w:pPr>
      <w:r>
        <w:rPr>
          <w:b/>
          <w:color w:val="20435B"/>
        </w:rPr>
        <w:t>小象｜</w:t>
      </w:r>
      <w:r>
        <w:t>箕子之貞，明不可息也。</w:t>
      </w:r>
    </w:p>
    <w:p w14:paraId="73D896C4" w14:textId="77777777" w:rsidR="004D4A6C" w:rsidRDefault="00000000">
      <w:pPr>
        <w:spacing w:after="60"/>
        <w:rPr>
          <w:rFonts w:hint="eastAsia"/>
        </w:rPr>
      </w:pPr>
      <w:r>
        <w:rPr>
          <w:b/>
          <w:color w:val="20435B"/>
        </w:rPr>
        <w:t>地點／年代｜</w:t>
      </w:r>
      <w:r>
        <w:t>United States, 2006–2007</w:t>
      </w:r>
    </w:p>
    <w:p w14:paraId="571CE3C6" w14:textId="77777777" w:rsidR="004D4A6C" w:rsidRDefault="00000000">
      <w:pPr>
        <w:spacing w:after="60"/>
        <w:rPr>
          <w:rFonts w:hint="eastAsia"/>
        </w:rPr>
      </w:pPr>
      <w:r>
        <w:rPr>
          <w:b/>
          <w:color w:val="20435B"/>
        </w:rPr>
        <w:t>歷史故事｜</w:t>
      </w:r>
      <w:r>
        <w:t>花旗集團高階主管理查・鮑恩負責房貸品質，發現許多購入或出售的貸款不符宣稱的授信標準。他透過內部管道通報重大問題，並於</w:t>
      </w:r>
      <w:r>
        <w:t>2007</w:t>
      </w:r>
      <w:r>
        <w:t>年警告高階管理階層，當時美國房貸危機的全面後果尚未浮現。其經驗後來成為風險監督與吹哨者議題的公共討論案例。</w:t>
      </w:r>
    </w:p>
    <w:p w14:paraId="0A5B0577" w14:textId="77777777" w:rsidR="004D4A6C" w:rsidRDefault="00000000">
      <w:pPr>
        <w:spacing w:after="60"/>
        <w:rPr>
          <w:rFonts w:hint="eastAsia"/>
        </w:rPr>
      </w:pPr>
      <w:r>
        <w:rPr>
          <w:b/>
          <w:color w:val="20435B"/>
        </w:rPr>
        <w:t>逐爻對照｜</w:t>
      </w:r>
      <w:r>
        <w:t>明夷上爻所涉及的黑暗處境，可與機構壓力下維持專業誠實的作為對照。鮑恩願意記錄不受歡迎的事實，但不能宣稱他的警告單獨足以阻止房貸危機。</w:t>
      </w:r>
    </w:p>
    <w:p w14:paraId="60ED543C" w14:textId="77777777" w:rsidR="004D4A6C" w:rsidRDefault="00000000">
      <w:pPr>
        <w:spacing w:after="60"/>
        <w:rPr>
          <w:rFonts w:hint="eastAsia"/>
        </w:rPr>
      </w:pPr>
      <w:r>
        <w:rPr>
          <w:b/>
          <w:color w:val="20435B"/>
        </w:rPr>
        <w:t>原評級（僅存檔，不複查）｜</w:t>
      </w:r>
      <w:r>
        <w:t>B</w:t>
      </w:r>
    </w:p>
    <w:p w14:paraId="0BC56FDF" w14:textId="77777777" w:rsidR="004D4A6C" w:rsidRDefault="00000000">
      <w:pPr>
        <w:pStyle w:val="31"/>
      </w:pPr>
      <w:r>
        <w:t>216</w:t>
      </w:r>
      <w:r>
        <w:t>｜美國國際集團在金融危機中需要緊急救助</w:t>
      </w:r>
    </w:p>
    <w:p w14:paraId="30616AF8" w14:textId="77777777" w:rsidR="004D4A6C" w:rsidRDefault="00000000">
      <w:pPr>
        <w:spacing w:after="60"/>
        <w:rPr>
          <w:rFonts w:hint="eastAsia"/>
        </w:rPr>
      </w:pPr>
      <w:r>
        <w:rPr>
          <w:b/>
          <w:color w:val="20435B"/>
        </w:rPr>
        <w:t>案例識別碼｜</w:t>
      </w:r>
      <w:r>
        <w:t>EUUS-EF-E216</w:t>
      </w:r>
    </w:p>
    <w:p w14:paraId="24518556" w14:textId="77777777" w:rsidR="004D4A6C" w:rsidRDefault="00000000">
      <w:pPr>
        <w:spacing w:after="60"/>
        <w:rPr>
          <w:rFonts w:hint="eastAsia"/>
        </w:rPr>
      </w:pPr>
      <w:r>
        <w:rPr>
          <w:b/>
          <w:color w:val="20435B"/>
        </w:rPr>
        <w:t>爻位｜</w:t>
      </w:r>
      <w:r>
        <w:t>36-6</w:t>
      </w:r>
    </w:p>
    <w:p w14:paraId="6674F487" w14:textId="77777777" w:rsidR="004D4A6C" w:rsidRDefault="00000000">
      <w:pPr>
        <w:spacing w:after="60"/>
        <w:rPr>
          <w:rFonts w:hint="eastAsia"/>
        </w:rPr>
      </w:pPr>
      <w:r>
        <w:rPr>
          <w:b/>
          <w:color w:val="20435B"/>
        </w:rPr>
        <w:t>爻辭｜</w:t>
      </w:r>
      <w:r>
        <w:t>不明晦，初登于天，後入于地。</w:t>
      </w:r>
    </w:p>
    <w:p w14:paraId="2FD5D967" w14:textId="77777777" w:rsidR="004D4A6C" w:rsidRDefault="00000000">
      <w:pPr>
        <w:spacing w:after="60"/>
        <w:rPr>
          <w:rFonts w:hint="eastAsia"/>
        </w:rPr>
      </w:pPr>
      <w:r>
        <w:rPr>
          <w:b/>
          <w:color w:val="20435B"/>
        </w:rPr>
        <w:t>小象｜</w:t>
      </w:r>
      <w:r>
        <w:t>初登于天，照四國也。後入于地，失則也。</w:t>
      </w:r>
    </w:p>
    <w:p w14:paraId="3A020FA6" w14:textId="77777777" w:rsidR="004D4A6C" w:rsidRDefault="00000000">
      <w:pPr>
        <w:spacing w:after="60"/>
        <w:rPr>
          <w:rFonts w:hint="eastAsia"/>
        </w:rPr>
      </w:pPr>
      <w:r>
        <w:rPr>
          <w:b/>
          <w:color w:val="20435B"/>
        </w:rPr>
        <w:t>地點／年代｜</w:t>
      </w:r>
      <w:r>
        <w:t>United States, September 2008</w:t>
      </w:r>
    </w:p>
    <w:p w14:paraId="7C1F14DD" w14:textId="77777777" w:rsidR="004D4A6C" w:rsidRDefault="00000000">
      <w:pPr>
        <w:spacing w:after="60"/>
        <w:rPr>
          <w:rFonts w:hint="eastAsia"/>
        </w:rPr>
      </w:pPr>
      <w:r>
        <w:rPr>
          <w:b/>
          <w:color w:val="20435B"/>
        </w:rPr>
        <w:t>歷史故事｜</w:t>
      </w:r>
      <w:r>
        <w:t>美國國際集團原是全球大型保險集團，</w:t>
      </w:r>
      <w:r>
        <w:t>2008</w:t>
      </w:r>
      <w:r>
        <w:t>年金融危機時，其信用相關擔保與其他金融義務在市場惡化下引發龐大擔保品需求。美國政府與聯準會於</w:t>
      </w:r>
      <w:r>
        <w:t>2008</w:t>
      </w:r>
      <w:r>
        <w:t>年</w:t>
      </w:r>
      <w:r>
        <w:t>9</w:t>
      </w:r>
      <w:r>
        <w:t>月安排非常態援助，避免企業無序倒閉。這家原本被視為實力雄厚的公司，因風險超出可用資源而必須仰賴緊急救助。</w:t>
      </w:r>
    </w:p>
    <w:p w14:paraId="4F706004" w14:textId="77777777" w:rsidR="004D4A6C" w:rsidRDefault="00000000">
      <w:pPr>
        <w:spacing w:after="60"/>
        <w:rPr>
          <w:rFonts w:hint="eastAsia"/>
        </w:rPr>
      </w:pPr>
      <w:r>
        <w:rPr>
          <w:b/>
          <w:color w:val="20435B"/>
        </w:rPr>
        <w:t>逐爻對照｜</w:t>
      </w:r>
      <w:r>
        <w:t>原本位居高位的大型企業，因風險累積而迅速陷入依賴外援的處境，可對照本爻由高轉低的警示；並非所有業務都同樣失當。</w:t>
      </w:r>
    </w:p>
    <w:p w14:paraId="25204B80" w14:textId="77777777" w:rsidR="004D4A6C" w:rsidRDefault="00000000">
      <w:pPr>
        <w:spacing w:after="60"/>
        <w:rPr>
          <w:rFonts w:hint="eastAsia"/>
        </w:rPr>
      </w:pPr>
      <w:r>
        <w:rPr>
          <w:b/>
          <w:color w:val="20435B"/>
        </w:rPr>
        <w:t>原評級（僅存檔，不複查）｜</w:t>
      </w:r>
      <w:r>
        <w:t>A</w:t>
      </w:r>
    </w:p>
    <w:p w14:paraId="62FD435E" w14:textId="77777777" w:rsidR="004D4A6C" w:rsidRDefault="00000000">
      <w:pPr>
        <w:rPr>
          <w:rFonts w:hint="eastAsia"/>
        </w:rPr>
      </w:pPr>
      <w:r>
        <w:t>────────────────────────</w:t>
      </w:r>
    </w:p>
    <w:p w14:paraId="290E4D22" w14:textId="77777777" w:rsidR="004D4A6C" w:rsidRDefault="00000000">
      <w:pPr>
        <w:pStyle w:val="21"/>
      </w:pPr>
      <w:r>
        <w:t>第</w:t>
      </w:r>
      <w:r>
        <w:t>37</w:t>
      </w:r>
      <w:r>
        <w:t>卦〈家人〉</w:t>
      </w:r>
    </w:p>
    <w:p w14:paraId="24B1DEFB" w14:textId="77777777" w:rsidR="004D4A6C" w:rsidRDefault="00000000">
      <w:pPr>
        <w:pStyle w:val="31"/>
      </w:pPr>
      <w:r>
        <w:t>217</w:t>
      </w:r>
      <w:r>
        <w:t>｜維吉尼亞菸草檢驗法</w:t>
      </w:r>
    </w:p>
    <w:p w14:paraId="56C3FD8D" w14:textId="77777777" w:rsidR="004D4A6C" w:rsidRDefault="00000000">
      <w:pPr>
        <w:spacing w:after="60"/>
        <w:rPr>
          <w:rFonts w:hint="eastAsia"/>
        </w:rPr>
      </w:pPr>
      <w:r>
        <w:rPr>
          <w:b/>
          <w:color w:val="20435B"/>
        </w:rPr>
        <w:t>案例識別碼｜</w:t>
      </w:r>
      <w:r>
        <w:t>EUUS-EF-E217</w:t>
      </w:r>
    </w:p>
    <w:p w14:paraId="37E2F72B" w14:textId="77777777" w:rsidR="004D4A6C" w:rsidRDefault="00000000">
      <w:pPr>
        <w:spacing w:after="60"/>
        <w:rPr>
          <w:rFonts w:hint="eastAsia"/>
        </w:rPr>
      </w:pPr>
      <w:r>
        <w:rPr>
          <w:b/>
          <w:color w:val="20435B"/>
        </w:rPr>
        <w:t>爻位｜</w:t>
      </w:r>
      <w:r>
        <w:t>37-1</w:t>
      </w:r>
    </w:p>
    <w:p w14:paraId="19310A82" w14:textId="77777777" w:rsidR="004D4A6C" w:rsidRDefault="00000000">
      <w:pPr>
        <w:spacing w:after="60"/>
        <w:rPr>
          <w:rFonts w:hint="eastAsia"/>
        </w:rPr>
      </w:pPr>
      <w:r>
        <w:rPr>
          <w:b/>
          <w:color w:val="20435B"/>
        </w:rPr>
        <w:t>爻辭｜</w:t>
      </w:r>
      <w:r>
        <w:t>閑有家，悔亡。</w:t>
      </w:r>
    </w:p>
    <w:p w14:paraId="096CE78F" w14:textId="77777777" w:rsidR="004D4A6C" w:rsidRDefault="00000000">
      <w:pPr>
        <w:spacing w:after="60"/>
        <w:rPr>
          <w:rFonts w:hint="eastAsia"/>
        </w:rPr>
      </w:pPr>
      <w:r>
        <w:rPr>
          <w:b/>
          <w:color w:val="20435B"/>
        </w:rPr>
        <w:t>小象｜</w:t>
      </w:r>
      <w:r>
        <w:t>閑有家，志未變也。</w:t>
      </w:r>
    </w:p>
    <w:p w14:paraId="31FC139F" w14:textId="77777777" w:rsidR="004D4A6C" w:rsidRDefault="00000000">
      <w:pPr>
        <w:spacing w:after="60"/>
        <w:rPr>
          <w:rFonts w:hint="eastAsia"/>
        </w:rPr>
      </w:pPr>
      <w:r>
        <w:rPr>
          <w:b/>
          <w:color w:val="20435B"/>
        </w:rPr>
        <w:t>地點／年代｜</w:t>
      </w:r>
      <w:r>
        <w:t>Virginia, 1730</w:t>
      </w:r>
    </w:p>
    <w:p w14:paraId="2E8976DB" w14:textId="77777777" w:rsidR="004D4A6C" w:rsidRDefault="00000000">
      <w:pPr>
        <w:spacing w:after="60"/>
        <w:rPr>
          <w:rFonts w:hint="eastAsia"/>
        </w:rPr>
      </w:pPr>
      <w:r>
        <w:rPr>
          <w:b/>
          <w:color w:val="20435B"/>
        </w:rPr>
        <w:t>歷史故事｜</w:t>
      </w:r>
      <w:r>
        <w:t>菸草是維吉尼亞重要出口品與結算媒介，但品質等級不一致，使種植者與海外買家爭執。殖民地議會要求貨物先送指定倉庫檢驗，合格菸草取得收據後才能出口。制度使部分交易更標準化，也讓檢驗員及倉庫業者對種植者具有重大影響力；收據還可作為標準化出口菸草的證明。</w:t>
      </w:r>
    </w:p>
    <w:p w14:paraId="6AA17CF5" w14:textId="77777777" w:rsidR="004D4A6C" w:rsidRDefault="00000000">
      <w:pPr>
        <w:spacing w:after="60"/>
        <w:rPr>
          <w:rFonts w:hint="eastAsia"/>
        </w:rPr>
      </w:pPr>
      <w:r>
        <w:rPr>
          <w:b/>
          <w:color w:val="20435B"/>
        </w:rPr>
        <w:t>逐爻對照｜</w:t>
      </w:r>
      <w:r>
        <w:t>菸草檢驗在貨品進入廣泛貿易前建立可執行標準，類似及早建立秩序。但分級制度可能使生產者負擔不均，不能直接等同家庭倫理的道德秩序。</w:t>
      </w:r>
    </w:p>
    <w:p w14:paraId="5043B532" w14:textId="77777777" w:rsidR="004D4A6C" w:rsidRDefault="00000000">
      <w:pPr>
        <w:spacing w:after="60"/>
        <w:rPr>
          <w:rFonts w:hint="eastAsia"/>
        </w:rPr>
      </w:pPr>
      <w:r>
        <w:rPr>
          <w:b/>
          <w:color w:val="20435B"/>
        </w:rPr>
        <w:t>原評級（僅存檔，不複查）｜</w:t>
      </w:r>
      <w:r>
        <w:t>B</w:t>
      </w:r>
    </w:p>
    <w:p w14:paraId="508B121C" w14:textId="77777777" w:rsidR="004D4A6C" w:rsidRDefault="00000000">
      <w:pPr>
        <w:pStyle w:val="31"/>
      </w:pPr>
      <w:r>
        <w:t>218</w:t>
      </w:r>
      <w:r>
        <w:t>｜美國財政制度建立公共會計體系</w:t>
      </w:r>
    </w:p>
    <w:p w14:paraId="024298F0" w14:textId="77777777" w:rsidR="004D4A6C" w:rsidRDefault="00000000">
      <w:pPr>
        <w:spacing w:after="60"/>
        <w:rPr>
          <w:rFonts w:hint="eastAsia"/>
        </w:rPr>
      </w:pPr>
      <w:r>
        <w:rPr>
          <w:b/>
          <w:color w:val="20435B"/>
        </w:rPr>
        <w:t>案例識別碼｜</w:t>
      </w:r>
      <w:r>
        <w:t>EUUS-EF-E218</w:t>
      </w:r>
    </w:p>
    <w:p w14:paraId="4FF1DDB8" w14:textId="77777777" w:rsidR="004D4A6C" w:rsidRDefault="00000000">
      <w:pPr>
        <w:spacing w:after="60"/>
        <w:rPr>
          <w:rFonts w:hint="eastAsia"/>
        </w:rPr>
      </w:pPr>
      <w:r>
        <w:rPr>
          <w:b/>
          <w:color w:val="20435B"/>
        </w:rPr>
        <w:t>爻位｜</w:t>
      </w:r>
      <w:r>
        <w:t>37-2</w:t>
      </w:r>
    </w:p>
    <w:p w14:paraId="0CD3ADF9" w14:textId="77777777" w:rsidR="004D4A6C" w:rsidRDefault="00000000">
      <w:pPr>
        <w:spacing w:after="60"/>
        <w:rPr>
          <w:rFonts w:hint="eastAsia"/>
        </w:rPr>
      </w:pPr>
      <w:r>
        <w:rPr>
          <w:b/>
          <w:color w:val="20435B"/>
        </w:rPr>
        <w:t>爻辭｜</w:t>
      </w:r>
      <w:r>
        <w:t>无攸遂，在中饋，貞吉。</w:t>
      </w:r>
    </w:p>
    <w:p w14:paraId="2FC5D092" w14:textId="77777777" w:rsidR="004D4A6C" w:rsidRDefault="00000000">
      <w:pPr>
        <w:spacing w:after="60"/>
        <w:rPr>
          <w:rFonts w:hint="eastAsia"/>
        </w:rPr>
      </w:pPr>
      <w:r>
        <w:rPr>
          <w:b/>
          <w:color w:val="20435B"/>
        </w:rPr>
        <w:t>小象｜</w:t>
      </w:r>
      <w:r>
        <w:t>六二之吉，順以巽也。</w:t>
      </w:r>
    </w:p>
    <w:p w14:paraId="52DF43D6" w14:textId="77777777" w:rsidR="004D4A6C" w:rsidRDefault="00000000">
      <w:pPr>
        <w:spacing w:after="60"/>
        <w:rPr>
          <w:rFonts w:hint="eastAsia"/>
        </w:rPr>
      </w:pPr>
      <w:r>
        <w:rPr>
          <w:b/>
          <w:color w:val="20435B"/>
        </w:rPr>
        <w:t>地點／年代｜</w:t>
      </w:r>
      <w:r>
        <w:t>Washington, D.C. · 1921</w:t>
      </w:r>
    </w:p>
    <w:p w14:paraId="5A3A3791" w14:textId="77777777" w:rsidR="004D4A6C" w:rsidRDefault="00000000">
      <w:pPr>
        <w:spacing w:after="60"/>
        <w:rPr>
          <w:rFonts w:hint="eastAsia"/>
        </w:rPr>
      </w:pPr>
      <w:r>
        <w:rPr>
          <w:b/>
          <w:color w:val="20435B"/>
        </w:rPr>
        <w:t>歷史故事｜</w:t>
      </w:r>
      <w:r>
        <w:t>第一次世界大戰後，美國國會希望加強聯邦支出監督與行政預算制度。</w:t>
      </w:r>
      <w:r>
        <w:t>1921</w:t>
      </w:r>
      <w:r>
        <w:t>年《預算與會計法》設立預算局及總會計署，分別負責編製預算與審核支出。新機關未消除財政爭議，卻建立持續性的財務報告與問責程序；國會保留監督權，行政人員執行界定清楚的職務。</w:t>
      </w:r>
    </w:p>
    <w:p w14:paraId="067292D1" w14:textId="77777777" w:rsidR="004D4A6C" w:rsidRDefault="00000000">
      <w:pPr>
        <w:spacing w:after="60"/>
        <w:rPr>
          <w:rFonts w:hint="eastAsia"/>
        </w:rPr>
      </w:pPr>
      <w:r>
        <w:rPr>
          <w:b/>
          <w:color w:val="20435B"/>
        </w:rPr>
        <w:t>逐爻對照｜</w:t>
      </w:r>
      <w:r>
        <w:t>家人六二重視在既定職責內盡心輔助，而非追逐個人控制。公共會計人員依制度履行職責，可對照守分與善盡託付；這不表示官員無須判斷，或設立機關就保證誠實支出。</w:t>
      </w:r>
    </w:p>
    <w:p w14:paraId="747706EF" w14:textId="77777777" w:rsidR="004D4A6C" w:rsidRDefault="00000000">
      <w:pPr>
        <w:spacing w:after="60"/>
        <w:rPr>
          <w:rFonts w:hint="eastAsia"/>
        </w:rPr>
      </w:pPr>
      <w:r>
        <w:rPr>
          <w:b/>
          <w:color w:val="20435B"/>
        </w:rPr>
        <w:t>原評級（僅存檔，不複查）｜</w:t>
      </w:r>
      <w:r>
        <w:t>B</w:t>
      </w:r>
    </w:p>
    <w:p w14:paraId="1551E2B5" w14:textId="77777777" w:rsidR="004D4A6C" w:rsidRDefault="00000000">
      <w:pPr>
        <w:pStyle w:val="31"/>
      </w:pPr>
      <w:r>
        <w:t>219</w:t>
      </w:r>
      <w:r>
        <w:t>｜英格蘭收費公路信託擴張</w:t>
      </w:r>
    </w:p>
    <w:p w14:paraId="0172F22E" w14:textId="77777777" w:rsidR="004D4A6C" w:rsidRDefault="00000000">
      <w:pPr>
        <w:spacing w:after="60"/>
        <w:rPr>
          <w:rFonts w:hint="eastAsia"/>
        </w:rPr>
      </w:pPr>
      <w:r>
        <w:rPr>
          <w:b/>
          <w:color w:val="20435B"/>
        </w:rPr>
        <w:t>案例識別碼｜</w:t>
      </w:r>
      <w:r>
        <w:t>EUUS-EF-E219</w:t>
      </w:r>
    </w:p>
    <w:p w14:paraId="31C17992" w14:textId="77777777" w:rsidR="004D4A6C" w:rsidRDefault="00000000">
      <w:pPr>
        <w:spacing w:after="60"/>
        <w:rPr>
          <w:rFonts w:hint="eastAsia"/>
        </w:rPr>
      </w:pPr>
      <w:r>
        <w:rPr>
          <w:b/>
          <w:color w:val="20435B"/>
        </w:rPr>
        <w:t>爻位｜</w:t>
      </w:r>
      <w:r>
        <w:t>37-3</w:t>
      </w:r>
    </w:p>
    <w:p w14:paraId="6661ABFB" w14:textId="77777777" w:rsidR="004D4A6C" w:rsidRDefault="00000000">
      <w:pPr>
        <w:spacing w:after="60"/>
        <w:rPr>
          <w:rFonts w:hint="eastAsia"/>
        </w:rPr>
      </w:pPr>
      <w:r>
        <w:rPr>
          <w:b/>
          <w:color w:val="20435B"/>
        </w:rPr>
        <w:t>爻辭｜</w:t>
      </w:r>
      <w:r>
        <w:t>家人嗃嗃，悔厲吉；婦子嘻嘻，終吝。</w:t>
      </w:r>
    </w:p>
    <w:p w14:paraId="4C0FAEA3" w14:textId="77777777" w:rsidR="004D4A6C" w:rsidRDefault="00000000">
      <w:pPr>
        <w:spacing w:after="60"/>
        <w:rPr>
          <w:rFonts w:hint="eastAsia"/>
        </w:rPr>
      </w:pPr>
      <w:r>
        <w:rPr>
          <w:b/>
          <w:color w:val="20435B"/>
        </w:rPr>
        <w:t>小象｜</w:t>
      </w:r>
      <w:r>
        <w:t>家人嗃嗃，未失也；婦子嘻嘻，失家節也。</w:t>
      </w:r>
    </w:p>
    <w:p w14:paraId="10AB7B55" w14:textId="77777777" w:rsidR="004D4A6C" w:rsidRDefault="00000000">
      <w:pPr>
        <w:spacing w:after="60"/>
        <w:rPr>
          <w:rFonts w:hint="eastAsia"/>
        </w:rPr>
      </w:pPr>
      <w:r>
        <w:rPr>
          <w:b/>
          <w:color w:val="20435B"/>
        </w:rPr>
        <w:t>地點／年代｜</w:t>
      </w:r>
      <w:r>
        <w:t>England, 18th century</w:t>
      </w:r>
    </w:p>
    <w:p w14:paraId="1DA736BC" w14:textId="77777777" w:rsidR="004D4A6C" w:rsidRDefault="00000000">
      <w:pPr>
        <w:spacing w:after="60"/>
        <w:rPr>
          <w:rFonts w:hint="eastAsia"/>
        </w:rPr>
      </w:pPr>
      <w:r>
        <w:rPr>
          <w:b/>
          <w:color w:val="20435B"/>
        </w:rPr>
        <w:t>歷史故事｜</w:t>
      </w:r>
      <w:r>
        <w:t>道路狀況不良，增加煤炭、穀物及製成品在城鎮間運送的成本。英國國會授權地方收費公路信託徵收通行費、借款並維修道路。制度改善許多地區的交通，卻也因收費引發反對，後來部分功能被鐵路取代。旅客經常質疑費用或道路品質，收費人員面臨衝突。</w:t>
      </w:r>
    </w:p>
    <w:p w14:paraId="32EB8F62" w14:textId="77777777" w:rsidR="004D4A6C" w:rsidRDefault="00000000">
      <w:pPr>
        <w:spacing w:after="60"/>
        <w:rPr>
          <w:rFonts w:hint="eastAsia"/>
        </w:rPr>
      </w:pPr>
      <w:r>
        <w:rPr>
          <w:b/>
          <w:color w:val="20435B"/>
        </w:rPr>
        <w:t>逐爻對照｜</w:t>
      </w:r>
      <w:r>
        <w:t>道路維護仰賴收費與行政紀律，可呈現規則的重要性；但適當嚴格與過度負擔之間的界線，必須依實際收費及服務品質判斷。</w:t>
      </w:r>
    </w:p>
    <w:p w14:paraId="11E86837" w14:textId="77777777" w:rsidR="004D4A6C" w:rsidRDefault="00000000">
      <w:pPr>
        <w:spacing w:after="60"/>
        <w:rPr>
          <w:rFonts w:hint="eastAsia"/>
        </w:rPr>
      </w:pPr>
      <w:r>
        <w:rPr>
          <w:b/>
          <w:color w:val="20435B"/>
        </w:rPr>
        <w:t>原評級（僅存檔，不複查）｜</w:t>
      </w:r>
      <w:r>
        <w:t>B</w:t>
      </w:r>
    </w:p>
    <w:p w14:paraId="1BF2AFA5" w14:textId="77777777" w:rsidR="004D4A6C" w:rsidRDefault="00000000">
      <w:pPr>
        <w:pStyle w:val="31"/>
      </w:pPr>
      <w:r>
        <w:t>220</w:t>
      </w:r>
      <w:r>
        <w:t>｜挪威設立石油收入基金</w:t>
      </w:r>
    </w:p>
    <w:p w14:paraId="4849001E" w14:textId="77777777" w:rsidR="004D4A6C" w:rsidRDefault="00000000">
      <w:pPr>
        <w:spacing w:after="60"/>
        <w:rPr>
          <w:rFonts w:hint="eastAsia"/>
        </w:rPr>
      </w:pPr>
      <w:r>
        <w:rPr>
          <w:b/>
          <w:color w:val="20435B"/>
        </w:rPr>
        <w:t>案例識別碼｜</w:t>
      </w:r>
      <w:r>
        <w:t>EUUS-EF-E220</w:t>
      </w:r>
    </w:p>
    <w:p w14:paraId="33965B10" w14:textId="77777777" w:rsidR="004D4A6C" w:rsidRDefault="00000000">
      <w:pPr>
        <w:spacing w:after="60"/>
        <w:rPr>
          <w:rFonts w:hint="eastAsia"/>
        </w:rPr>
      </w:pPr>
      <w:r>
        <w:rPr>
          <w:b/>
          <w:color w:val="20435B"/>
        </w:rPr>
        <w:t>爻位｜</w:t>
      </w:r>
      <w:r>
        <w:t>37-4</w:t>
      </w:r>
    </w:p>
    <w:p w14:paraId="2A303853" w14:textId="77777777" w:rsidR="004D4A6C" w:rsidRDefault="00000000">
      <w:pPr>
        <w:spacing w:after="60"/>
        <w:rPr>
          <w:rFonts w:hint="eastAsia"/>
        </w:rPr>
      </w:pPr>
      <w:r>
        <w:rPr>
          <w:b/>
          <w:color w:val="20435B"/>
        </w:rPr>
        <w:t>爻辭｜</w:t>
      </w:r>
      <w:r>
        <w:t>富家，大吉。</w:t>
      </w:r>
    </w:p>
    <w:p w14:paraId="16ED94E2" w14:textId="77777777" w:rsidR="004D4A6C" w:rsidRDefault="00000000">
      <w:pPr>
        <w:spacing w:after="60"/>
        <w:rPr>
          <w:rFonts w:hint="eastAsia"/>
        </w:rPr>
      </w:pPr>
      <w:r>
        <w:rPr>
          <w:b/>
          <w:color w:val="20435B"/>
        </w:rPr>
        <w:t>小象｜</w:t>
      </w:r>
      <w:r>
        <w:t>富家大吉，順在位也。</w:t>
      </w:r>
    </w:p>
    <w:p w14:paraId="33755594" w14:textId="77777777" w:rsidR="004D4A6C" w:rsidRDefault="00000000">
      <w:pPr>
        <w:spacing w:after="60"/>
        <w:rPr>
          <w:rFonts w:hint="eastAsia"/>
        </w:rPr>
      </w:pPr>
      <w:r>
        <w:rPr>
          <w:b/>
          <w:color w:val="20435B"/>
        </w:rPr>
        <w:t>地點／年代｜</w:t>
      </w:r>
      <w:r>
        <w:t>Norway · 1990–1996</w:t>
      </w:r>
    </w:p>
    <w:p w14:paraId="3760E070" w14:textId="77777777" w:rsidR="004D4A6C" w:rsidRDefault="00000000">
      <w:pPr>
        <w:spacing w:after="60"/>
        <w:rPr>
          <w:rFonts w:hint="eastAsia"/>
        </w:rPr>
      </w:pPr>
      <w:r>
        <w:rPr>
          <w:b/>
          <w:color w:val="20435B"/>
        </w:rPr>
        <w:t>歷史故事｜</w:t>
      </w:r>
      <w:r>
        <w:t>挪威近海石油生產帶來可觀政府收入，也讓公共財政暴露於油價波動。國會於</w:t>
      </w:r>
      <w:r>
        <w:t>1990</w:t>
      </w:r>
      <w:r>
        <w:t>年通過政府石油基金架構，以管理產業的長期收入。基金於</w:t>
      </w:r>
      <w:r>
        <w:t>1996</w:t>
      </w:r>
      <w:r>
        <w:t>年首次獲得資金移入，其後依公共規則廣泛投資海外。基金規模與治理逐步調整，將天然資源收入連結至國家長期財務管理。</w:t>
      </w:r>
    </w:p>
    <w:p w14:paraId="1A8F0214" w14:textId="77777777" w:rsidR="004D4A6C" w:rsidRDefault="00000000">
      <w:pPr>
        <w:spacing w:after="60"/>
        <w:rPr>
          <w:rFonts w:hint="eastAsia"/>
        </w:rPr>
      </w:pPr>
      <w:r>
        <w:rPr>
          <w:b/>
          <w:color w:val="20435B"/>
        </w:rPr>
        <w:t>逐爻對照｜</w:t>
      </w:r>
      <w:r>
        <w:t>家人六四涉及妥善管理資源，使整體家庭受益。挪威基金具體呈現為後代管理公共財富；但不代表每項投資都成功，也不能從古代爻辭推導現代投資政策。</w:t>
      </w:r>
    </w:p>
    <w:p w14:paraId="7B4F877D" w14:textId="77777777" w:rsidR="004D4A6C" w:rsidRDefault="00000000">
      <w:pPr>
        <w:spacing w:after="60"/>
        <w:rPr>
          <w:rFonts w:hint="eastAsia"/>
        </w:rPr>
      </w:pPr>
      <w:r>
        <w:rPr>
          <w:b/>
          <w:color w:val="20435B"/>
        </w:rPr>
        <w:t>原評級（僅存檔，不複查）｜</w:t>
      </w:r>
      <w:r>
        <w:t>A</w:t>
      </w:r>
    </w:p>
    <w:p w14:paraId="350DB887" w14:textId="77777777" w:rsidR="004D4A6C" w:rsidRDefault="00000000">
      <w:pPr>
        <w:pStyle w:val="31"/>
      </w:pPr>
      <w:r>
        <w:t>221</w:t>
      </w:r>
      <w:r>
        <w:t>｜勞合社海上保險市場形成</w:t>
      </w:r>
    </w:p>
    <w:p w14:paraId="6A6CDF18" w14:textId="77777777" w:rsidR="004D4A6C" w:rsidRDefault="00000000">
      <w:pPr>
        <w:spacing w:after="60"/>
        <w:rPr>
          <w:rFonts w:hint="eastAsia"/>
        </w:rPr>
      </w:pPr>
      <w:r>
        <w:rPr>
          <w:b/>
          <w:color w:val="20435B"/>
        </w:rPr>
        <w:t>案例識別碼｜</w:t>
      </w:r>
      <w:r>
        <w:t>EUUS-EF-E221</w:t>
      </w:r>
    </w:p>
    <w:p w14:paraId="6DB78391" w14:textId="77777777" w:rsidR="004D4A6C" w:rsidRDefault="00000000">
      <w:pPr>
        <w:spacing w:after="60"/>
        <w:rPr>
          <w:rFonts w:hint="eastAsia"/>
        </w:rPr>
      </w:pPr>
      <w:r>
        <w:rPr>
          <w:b/>
          <w:color w:val="20435B"/>
        </w:rPr>
        <w:t>爻位｜</w:t>
      </w:r>
      <w:r>
        <w:t>37-5</w:t>
      </w:r>
    </w:p>
    <w:p w14:paraId="343F4870" w14:textId="77777777" w:rsidR="004D4A6C" w:rsidRDefault="00000000">
      <w:pPr>
        <w:spacing w:after="60"/>
        <w:rPr>
          <w:rFonts w:hint="eastAsia"/>
        </w:rPr>
      </w:pPr>
      <w:r>
        <w:rPr>
          <w:b/>
          <w:color w:val="20435B"/>
        </w:rPr>
        <w:t>爻辭｜</w:t>
      </w:r>
      <w:r>
        <w:t>王假有家，勿恤，吉。</w:t>
      </w:r>
    </w:p>
    <w:p w14:paraId="7ACAC6C7" w14:textId="77777777" w:rsidR="004D4A6C" w:rsidRDefault="00000000">
      <w:pPr>
        <w:spacing w:after="60"/>
        <w:rPr>
          <w:rFonts w:hint="eastAsia"/>
        </w:rPr>
      </w:pPr>
      <w:r>
        <w:rPr>
          <w:b/>
          <w:color w:val="20435B"/>
        </w:rPr>
        <w:t>小象｜</w:t>
      </w:r>
      <w:r>
        <w:t>王假有家，交相愛也。</w:t>
      </w:r>
    </w:p>
    <w:p w14:paraId="5038B52E" w14:textId="77777777" w:rsidR="004D4A6C" w:rsidRDefault="00000000">
      <w:pPr>
        <w:spacing w:after="60"/>
        <w:rPr>
          <w:rFonts w:hint="eastAsia"/>
        </w:rPr>
      </w:pPr>
      <w:r>
        <w:rPr>
          <w:b/>
          <w:color w:val="20435B"/>
        </w:rPr>
        <w:t>地點／年代｜</w:t>
      </w:r>
      <w:r>
        <w:t>London, late 17th–18th centuries</w:t>
      </w:r>
    </w:p>
    <w:p w14:paraId="2A8B8D57" w14:textId="77777777" w:rsidR="004D4A6C" w:rsidRDefault="00000000">
      <w:pPr>
        <w:spacing w:after="60"/>
        <w:rPr>
          <w:rFonts w:hint="eastAsia"/>
        </w:rPr>
      </w:pPr>
      <w:r>
        <w:rPr>
          <w:b/>
          <w:color w:val="20435B"/>
        </w:rPr>
        <w:t>歷史故事｜</w:t>
      </w:r>
      <w:r>
        <w:t>遠洋商人運送貴重貨物，面臨風暴、被俘及航程不確定性。承保人與經紀人聚集於倫敦勞合咖啡館，評估航程並分擔部分海上風險。市場逐漸發展為重要保險機構，但重大理賠與爭議仍不時考驗制度。海上保險契約使多名承保人共同分擔單一航程損失。</w:t>
      </w:r>
    </w:p>
    <w:p w14:paraId="46B9FE19" w14:textId="77777777" w:rsidR="004D4A6C" w:rsidRDefault="00000000">
      <w:pPr>
        <w:spacing w:after="60"/>
        <w:rPr>
          <w:rFonts w:hint="eastAsia"/>
        </w:rPr>
      </w:pPr>
      <w:r>
        <w:rPr>
          <w:b/>
          <w:color w:val="20435B"/>
        </w:rPr>
        <w:t>逐爻對照｜</w:t>
      </w:r>
      <w:r>
        <w:t>海上保險讓商人及承保人交換資訊、按約分配損失，可對照互信合作。然而商業協商不等於領導者與家庭成員間的相互情感。</w:t>
      </w:r>
    </w:p>
    <w:p w14:paraId="6855E776" w14:textId="77777777" w:rsidR="004D4A6C" w:rsidRDefault="00000000">
      <w:pPr>
        <w:spacing w:after="60"/>
        <w:rPr>
          <w:rFonts w:hint="eastAsia"/>
        </w:rPr>
      </w:pPr>
      <w:r>
        <w:rPr>
          <w:b/>
          <w:color w:val="20435B"/>
        </w:rPr>
        <w:t>原評級（僅存檔，不複查）｜</w:t>
      </w:r>
      <w:r>
        <w:t>B</w:t>
      </w:r>
    </w:p>
    <w:p w14:paraId="429D86AA" w14:textId="77777777" w:rsidR="004D4A6C" w:rsidRDefault="00000000">
      <w:pPr>
        <w:pStyle w:val="31"/>
      </w:pPr>
      <w:r>
        <w:t>222</w:t>
      </w:r>
      <w:r>
        <w:t>｜英格蘭銀行承擔貨幣政策問責</w:t>
      </w:r>
    </w:p>
    <w:p w14:paraId="3043F7B5" w14:textId="77777777" w:rsidR="004D4A6C" w:rsidRDefault="00000000">
      <w:pPr>
        <w:spacing w:after="60"/>
        <w:rPr>
          <w:rFonts w:hint="eastAsia"/>
        </w:rPr>
      </w:pPr>
      <w:r>
        <w:rPr>
          <w:b/>
          <w:color w:val="20435B"/>
        </w:rPr>
        <w:t>案例識別碼｜</w:t>
      </w:r>
      <w:r>
        <w:t>EUUS-EF-E222</w:t>
      </w:r>
    </w:p>
    <w:p w14:paraId="3A82AD53" w14:textId="77777777" w:rsidR="004D4A6C" w:rsidRDefault="00000000">
      <w:pPr>
        <w:spacing w:after="60"/>
        <w:rPr>
          <w:rFonts w:hint="eastAsia"/>
        </w:rPr>
      </w:pPr>
      <w:r>
        <w:rPr>
          <w:b/>
          <w:color w:val="20435B"/>
        </w:rPr>
        <w:t>爻位｜</w:t>
      </w:r>
      <w:r>
        <w:t>37-6</w:t>
      </w:r>
    </w:p>
    <w:p w14:paraId="4240296F" w14:textId="77777777" w:rsidR="004D4A6C" w:rsidRDefault="00000000">
      <w:pPr>
        <w:spacing w:after="60"/>
        <w:rPr>
          <w:rFonts w:hint="eastAsia"/>
        </w:rPr>
      </w:pPr>
      <w:r>
        <w:rPr>
          <w:b/>
          <w:color w:val="20435B"/>
        </w:rPr>
        <w:t>爻辭｜</w:t>
      </w:r>
      <w:r>
        <w:t>有孚威如，終吉。</w:t>
      </w:r>
    </w:p>
    <w:p w14:paraId="328270D3" w14:textId="77777777" w:rsidR="004D4A6C" w:rsidRDefault="00000000">
      <w:pPr>
        <w:spacing w:after="60"/>
        <w:rPr>
          <w:rFonts w:hint="eastAsia"/>
        </w:rPr>
      </w:pPr>
      <w:r>
        <w:rPr>
          <w:b/>
          <w:color w:val="20435B"/>
        </w:rPr>
        <w:t>小象｜</w:t>
      </w:r>
      <w:r>
        <w:t>威如之吉，反身之謂也。</w:t>
      </w:r>
    </w:p>
    <w:p w14:paraId="512F1EE6" w14:textId="77777777" w:rsidR="004D4A6C" w:rsidRDefault="00000000">
      <w:pPr>
        <w:spacing w:after="60"/>
        <w:rPr>
          <w:rFonts w:hint="eastAsia"/>
        </w:rPr>
      </w:pPr>
      <w:r>
        <w:rPr>
          <w:b/>
          <w:color w:val="20435B"/>
        </w:rPr>
        <w:t>地點／年代｜</w:t>
      </w:r>
      <w:r>
        <w:t>United Kingdom · 1997–1998</w:t>
      </w:r>
    </w:p>
    <w:p w14:paraId="17C14C00" w14:textId="77777777" w:rsidR="004D4A6C" w:rsidRDefault="00000000">
      <w:pPr>
        <w:spacing w:after="60"/>
        <w:rPr>
          <w:rFonts w:hint="eastAsia"/>
        </w:rPr>
      </w:pPr>
      <w:r>
        <w:rPr>
          <w:b/>
          <w:color w:val="20435B"/>
        </w:rPr>
        <w:t>歷史故事｜</w:t>
      </w:r>
      <w:r>
        <w:t>英國政府於</w:t>
      </w:r>
      <w:r>
        <w:t>1997</w:t>
      </w:r>
      <w:r>
        <w:t>年宣布，英格蘭銀行將在利率設定上取得操作獨立性。</w:t>
      </w:r>
      <w:r>
        <w:t>1998</w:t>
      </w:r>
      <w:r>
        <w:t>年立法確立新架構並設立貨幣政策委員會。銀行必須就政府設定的通膨目標公開解釋與報告決策。獨立性未消除經濟不確定性或政治爭論，卻使重大權力與定期揭露、政策問責相連。</w:t>
      </w:r>
    </w:p>
    <w:p w14:paraId="6D8D6BCC" w14:textId="77777777" w:rsidR="004D4A6C" w:rsidRDefault="00000000">
      <w:pPr>
        <w:spacing w:after="60"/>
        <w:rPr>
          <w:rFonts w:hint="eastAsia"/>
        </w:rPr>
      </w:pPr>
      <w:r>
        <w:rPr>
          <w:b/>
          <w:color w:val="20435B"/>
        </w:rPr>
        <w:t>逐爻對照｜</w:t>
      </w:r>
      <w:r>
        <w:t>家人上九將可信權威與誠信、自省相連。英格蘭銀行的報告義務，是權力伴隨公開說明及檢討的制度類比；但央行信譽也取決於經濟結果，正式獨立不保證個人德行。</w:t>
      </w:r>
    </w:p>
    <w:p w14:paraId="656D5C1B" w14:textId="77777777" w:rsidR="004D4A6C" w:rsidRDefault="00000000">
      <w:pPr>
        <w:spacing w:after="60"/>
        <w:rPr>
          <w:rFonts w:hint="eastAsia"/>
        </w:rPr>
      </w:pPr>
      <w:r>
        <w:rPr>
          <w:b/>
          <w:color w:val="20435B"/>
        </w:rPr>
        <w:t>原評級（僅存檔，不複查）｜</w:t>
      </w:r>
      <w:r>
        <w:t>A</w:t>
      </w:r>
    </w:p>
    <w:p w14:paraId="2F736056" w14:textId="77777777" w:rsidR="004D4A6C" w:rsidRDefault="00000000">
      <w:pPr>
        <w:rPr>
          <w:rFonts w:hint="eastAsia"/>
        </w:rPr>
      </w:pPr>
      <w:r>
        <w:t>────────────────────────</w:t>
      </w:r>
    </w:p>
    <w:p w14:paraId="784385A0" w14:textId="77777777" w:rsidR="004D4A6C" w:rsidRDefault="00000000">
      <w:pPr>
        <w:pStyle w:val="21"/>
      </w:pPr>
      <w:r>
        <w:t>第</w:t>
      </w:r>
      <w:r>
        <w:t>38</w:t>
      </w:r>
      <w:r>
        <w:t>卦〈睽〉</w:t>
      </w:r>
    </w:p>
    <w:p w14:paraId="516A48C7" w14:textId="77777777" w:rsidR="004D4A6C" w:rsidRDefault="00000000">
      <w:pPr>
        <w:pStyle w:val="31"/>
      </w:pPr>
      <w:r>
        <w:t>223</w:t>
      </w:r>
      <w:r>
        <w:t>｜倫敦</w:t>
      </w:r>
      <w:r>
        <w:t>G20</w:t>
      </w:r>
      <w:r>
        <w:t>峰會協調金融危機措施</w:t>
      </w:r>
    </w:p>
    <w:p w14:paraId="7576EBA8" w14:textId="77777777" w:rsidR="004D4A6C" w:rsidRDefault="00000000">
      <w:pPr>
        <w:spacing w:after="60"/>
        <w:rPr>
          <w:rFonts w:hint="eastAsia"/>
        </w:rPr>
      </w:pPr>
      <w:r>
        <w:rPr>
          <w:b/>
          <w:color w:val="20435B"/>
        </w:rPr>
        <w:t>案例識別碼｜</w:t>
      </w:r>
      <w:r>
        <w:t>EUUS-EF-E223</w:t>
      </w:r>
    </w:p>
    <w:p w14:paraId="6E3B856A" w14:textId="77777777" w:rsidR="004D4A6C" w:rsidRDefault="00000000">
      <w:pPr>
        <w:spacing w:after="60"/>
        <w:rPr>
          <w:rFonts w:hint="eastAsia"/>
        </w:rPr>
      </w:pPr>
      <w:r>
        <w:rPr>
          <w:b/>
          <w:color w:val="20435B"/>
        </w:rPr>
        <w:t>爻位｜</w:t>
      </w:r>
      <w:r>
        <w:t>38-1</w:t>
      </w:r>
    </w:p>
    <w:p w14:paraId="7C7A173C" w14:textId="77777777" w:rsidR="004D4A6C" w:rsidRDefault="00000000">
      <w:pPr>
        <w:spacing w:after="60"/>
        <w:rPr>
          <w:rFonts w:hint="eastAsia"/>
        </w:rPr>
      </w:pPr>
      <w:r>
        <w:rPr>
          <w:b/>
          <w:color w:val="20435B"/>
        </w:rPr>
        <w:t>爻辭｜</w:t>
      </w:r>
      <w:r>
        <w:t>悔亡，喪馬勿逐，自復；見惡人，无咎。</w:t>
      </w:r>
    </w:p>
    <w:p w14:paraId="72DA5001" w14:textId="77777777" w:rsidR="004D4A6C" w:rsidRDefault="00000000">
      <w:pPr>
        <w:spacing w:after="60"/>
        <w:rPr>
          <w:rFonts w:hint="eastAsia"/>
        </w:rPr>
      </w:pPr>
      <w:r>
        <w:rPr>
          <w:b/>
          <w:color w:val="20435B"/>
        </w:rPr>
        <w:t>小象｜</w:t>
      </w:r>
      <w:r>
        <w:t>見惡人，以辟咎也。</w:t>
      </w:r>
    </w:p>
    <w:p w14:paraId="3C3C3644" w14:textId="77777777" w:rsidR="004D4A6C" w:rsidRDefault="00000000">
      <w:pPr>
        <w:spacing w:after="60"/>
        <w:rPr>
          <w:rFonts w:hint="eastAsia"/>
        </w:rPr>
      </w:pPr>
      <w:r>
        <w:rPr>
          <w:b/>
          <w:color w:val="20435B"/>
        </w:rPr>
        <w:t>地點／年代｜</w:t>
      </w:r>
      <w:r>
        <w:t>London, United Kingdom · 2009</w:t>
      </w:r>
    </w:p>
    <w:p w14:paraId="6CFAAAF0" w14:textId="77777777" w:rsidR="004D4A6C" w:rsidRDefault="00000000">
      <w:pPr>
        <w:spacing w:after="60"/>
        <w:rPr>
          <w:rFonts w:hint="eastAsia"/>
        </w:rPr>
      </w:pPr>
      <w:r>
        <w:rPr>
          <w:b/>
          <w:color w:val="20435B"/>
        </w:rPr>
        <w:t>歷史故事｜</w:t>
      </w:r>
      <w:r>
        <w:t>2008</w:t>
      </w:r>
      <w:r>
        <w:t>年全球金融危機造成銀行倒閉、貿易萎縮與經濟衰退。二十國集團領袖於</w:t>
      </w:r>
      <w:r>
        <w:t>2009</w:t>
      </w:r>
      <w:r>
        <w:t>年</w:t>
      </w:r>
      <w:r>
        <w:t>4</w:t>
      </w:r>
      <w:r>
        <w:t>月在倫敦會面，商定協調金融措施，包括增加國際機構資源與加強監理。各國仍有不同優先事項，落實程度也不一致，但峰會顯示競爭國家願意共同應對無法各自解決的損失。</w:t>
      </w:r>
    </w:p>
    <w:p w14:paraId="677CAA07" w14:textId="77777777" w:rsidR="004D4A6C" w:rsidRDefault="00000000">
      <w:pPr>
        <w:spacing w:after="60"/>
        <w:rPr>
          <w:rFonts w:hint="eastAsia"/>
        </w:rPr>
      </w:pPr>
      <w:r>
        <w:rPr>
          <w:b/>
          <w:color w:val="20435B"/>
        </w:rPr>
        <w:t>逐爻對照｜</w:t>
      </w:r>
      <w:r>
        <w:t>睽卦初九提示追逐已失之物可能加深衝突，與難相處的對手接觸反可避免傷害。</w:t>
      </w:r>
      <w:r>
        <w:t>G20</w:t>
      </w:r>
      <w:r>
        <w:t>與經濟競爭者合作控制危機，但不代表峰會消除了失業或救助成本分配爭議。</w:t>
      </w:r>
    </w:p>
    <w:p w14:paraId="3493BDAA" w14:textId="77777777" w:rsidR="004D4A6C" w:rsidRDefault="00000000">
      <w:pPr>
        <w:spacing w:after="60"/>
        <w:rPr>
          <w:rFonts w:hint="eastAsia"/>
        </w:rPr>
      </w:pPr>
      <w:r>
        <w:rPr>
          <w:b/>
          <w:color w:val="20435B"/>
        </w:rPr>
        <w:t>原評級（僅存檔，不複查）｜</w:t>
      </w:r>
      <w:r>
        <w:t>B</w:t>
      </w:r>
    </w:p>
    <w:p w14:paraId="22DFE48C" w14:textId="77777777" w:rsidR="004D4A6C" w:rsidRDefault="00000000">
      <w:pPr>
        <w:pStyle w:val="31"/>
      </w:pPr>
      <w:r>
        <w:t>224</w:t>
      </w:r>
      <w:r>
        <w:t>｜克里夫蘭與摩根協議補充黃金儲備</w:t>
      </w:r>
    </w:p>
    <w:p w14:paraId="024F94C6" w14:textId="77777777" w:rsidR="004D4A6C" w:rsidRDefault="00000000">
      <w:pPr>
        <w:spacing w:after="60"/>
        <w:rPr>
          <w:rFonts w:hint="eastAsia"/>
        </w:rPr>
      </w:pPr>
      <w:r>
        <w:rPr>
          <w:b/>
          <w:color w:val="20435B"/>
        </w:rPr>
        <w:t>案例識別碼｜</w:t>
      </w:r>
      <w:r>
        <w:t>EUUS-EF-E224</w:t>
      </w:r>
    </w:p>
    <w:p w14:paraId="420B0F1A" w14:textId="77777777" w:rsidR="004D4A6C" w:rsidRDefault="00000000">
      <w:pPr>
        <w:spacing w:after="60"/>
        <w:rPr>
          <w:rFonts w:hint="eastAsia"/>
        </w:rPr>
      </w:pPr>
      <w:r>
        <w:rPr>
          <w:b/>
          <w:color w:val="20435B"/>
        </w:rPr>
        <w:t>爻位｜</w:t>
      </w:r>
      <w:r>
        <w:t>38-2</w:t>
      </w:r>
    </w:p>
    <w:p w14:paraId="3D4F2181" w14:textId="77777777" w:rsidR="004D4A6C" w:rsidRDefault="00000000">
      <w:pPr>
        <w:spacing w:after="60"/>
        <w:rPr>
          <w:rFonts w:hint="eastAsia"/>
        </w:rPr>
      </w:pPr>
      <w:r>
        <w:rPr>
          <w:b/>
          <w:color w:val="20435B"/>
        </w:rPr>
        <w:t>爻辭｜</w:t>
      </w:r>
      <w:r>
        <w:t>遇主于巷，无咎。</w:t>
      </w:r>
    </w:p>
    <w:p w14:paraId="1FC5202A" w14:textId="77777777" w:rsidR="004D4A6C" w:rsidRDefault="00000000">
      <w:pPr>
        <w:spacing w:after="60"/>
        <w:rPr>
          <w:rFonts w:hint="eastAsia"/>
        </w:rPr>
      </w:pPr>
      <w:r>
        <w:rPr>
          <w:b/>
          <w:color w:val="20435B"/>
        </w:rPr>
        <w:t>小象｜</w:t>
      </w:r>
      <w:r>
        <w:t>遇主于巷，未失道也。</w:t>
      </w:r>
    </w:p>
    <w:p w14:paraId="686FBDFA" w14:textId="77777777" w:rsidR="004D4A6C" w:rsidRDefault="00000000">
      <w:pPr>
        <w:spacing w:after="60"/>
        <w:rPr>
          <w:rFonts w:hint="eastAsia"/>
        </w:rPr>
      </w:pPr>
      <w:r>
        <w:rPr>
          <w:b/>
          <w:color w:val="20435B"/>
        </w:rPr>
        <w:t>地點／年代｜</w:t>
      </w:r>
      <w:r>
        <w:t>Washington and New York · 1895</w:t>
      </w:r>
    </w:p>
    <w:p w14:paraId="21D80E0B" w14:textId="77777777" w:rsidR="004D4A6C" w:rsidRDefault="00000000">
      <w:pPr>
        <w:spacing w:after="60"/>
        <w:rPr>
          <w:rFonts w:hint="eastAsia"/>
        </w:rPr>
      </w:pPr>
      <w:r>
        <w:rPr>
          <w:b/>
          <w:color w:val="20435B"/>
        </w:rPr>
        <w:t>歷史故事｜</w:t>
      </w:r>
      <w:r>
        <w:t>1890</w:t>
      </w:r>
      <w:r>
        <w:t>年代中期，美國財政部的黃金儲備因持續兌換流出而承壓。</w:t>
      </w:r>
      <w:r>
        <w:t>1895</w:t>
      </w:r>
      <w:r>
        <w:t>年克里夫蘭總統與摩根、奧古斯特・貝爾蒙特領導的私人銀行團協商，以政府公債換取黃金供應。安排補充儲備，卻因依賴權勢金融家而受到政治批評，也暴露政府短期資金需求及貨幣政策爭議。</w:t>
      </w:r>
    </w:p>
    <w:p w14:paraId="789F76E3" w14:textId="77777777" w:rsidR="004D4A6C" w:rsidRDefault="00000000">
      <w:pPr>
        <w:spacing w:after="60"/>
        <w:rPr>
          <w:rFonts w:hint="eastAsia"/>
        </w:rPr>
      </w:pPr>
      <w:r>
        <w:rPr>
          <w:b/>
          <w:color w:val="20435B"/>
        </w:rPr>
        <w:t>逐爻對照｜</w:t>
      </w:r>
      <w:r>
        <w:t>睽卦九二涉及在分歧中找到可合作的對象。克里夫蘭政府接受政治上有爭議、卻能供應黃金的金融家協助，屬危機下的實務聯盟；並不表示認同交易利潤分配或政治後果。</w:t>
      </w:r>
    </w:p>
    <w:p w14:paraId="18A0D9D4" w14:textId="77777777" w:rsidR="004D4A6C" w:rsidRDefault="00000000">
      <w:pPr>
        <w:spacing w:after="60"/>
        <w:rPr>
          <w:rFonts w:hint="eastAsia"/>
        </w:rPr>
      </w:pPr>
      <w:r>
        <w:rPr>
          <w:b/>
          <w:color w:val="20435B"/>
        </w:rPr>
        <w:t>原評級（僅存檔，不複查）｜</w:t>
      </w:r>
      <w:r>
        <w:t>B</w:t>
      </w:r>
    </w:p>
    <w:p w14:paraId="6DD15B20" w14:textId="77777777" w:rsidR="004D4A6C" w:rsidRDefault="00000000">
      <w:pPr>
        <w:pStyle w:val="31"/>
      </w:pPr>
      <w:r>
        <w:t>225</w:t>
      </w:r>
      <w:r>
        <w:t>｜房主貸款公司為困難房貸再融資</w:t>
      </w:r>
    </w:p>
    <w:p w14:paraId="13A1D4E9" w14:textId="77777777" w:rsidR="004D4A6C" w:rsidRDefault="00000000">
      <w:pPr>
        <w:spacing w:after="60"/>
        <w:rPr>
          <w:rFonts w:hint="eastAsia"/>
        </w:rPr>
      </w:pPr>
      <w:r>
        <w:rPr>
          <w:b/>
          <w:color w:val="20435B"/>
        </w:rPr>
        <w:t>案例識別碼｜</w:t>
      </w:r>
      <w:r>
        <w:t>EUUS-EF-E225</w:t>
      </w:r>
    </w:p>
    <w:p w14:paraId="4271B2E8" w14:textId="77777777" w:rsidR="004D4A6C" w:rsidRDefault="00000000">
      <w:pPr>
        <w:spacing w:after="60"/>
        <w:rPr>
          <w:rFonts w:hint="eastAsia"/>
        </w:rPr>
      </w:pPr>
      <w:r>
        <w:rPr>
          <w:b/>
          <w:color w:val="20435B"/>
        </w:rPr>
        <w:t>爻位｜</w:t>
      </w:r>
      <w:r>
        <w:t>38-3</w:t>
      </w:r>
    </w:p>
    <w:p w14:paraId="1EE933F8" w14:textId="77777777" w:rsidR="004D4A6C" w:rsidRDefault="00000000">
      <w:pPr>
        <w:spacing w:after="60"/>
        <w:rPr>
          <w:rFonts w:hint="eastAsia"/>
        </w:rPr>
      </w:pPr>
      <w:r>
        <w:rPr>
          <w:b/>
          <w:color w:val="20435B"/>
        </w:rPr>
        <w:t>爻辭｜</w:t>
      </w:r>
      <w:r>
        <w:t>見輿曳，其牛掣，其人天且劓，无初有終。</w:t>
      </w:r>
    </w:p>
    <w:p w14:paraId="737B61B8" w14:textId="77777777" w:rsidR="004D4A6C" w:rsidRDefault="00000000">
      <w:pPr>
        <w:spacing w:after="60"/>
        <w:rPr>
          <w:rFonts w:hint="eastAsia"/>
        </w:rPr>
      </w:pPr>
      <w:r>
        <w:rPr>
          <w:b/>
          <w:color w:val="20435B"/>
        </w:rPr>
        <w:t>小象｜</w:t>
      </w:r>
      <w:r>
        <w:t>見輿曳，位不當也。无初有終，遇剛也。</w:t>
      </w:r>
    </w:p>
    <w:p w14:paraId="5F60CBA0" w14:textId="77777777" w:rsidR="004D4A6C" w:rsidRDefault="00000000">
      <w:pPr>
        <w:spacing w:after="60"/>
        <w:rPr>
          <w:rFonts w:hint="eastAsia"/>
        </w:rPr>
      </w:pPr>
      <w:r>
        <w:rPr>
          <w:b/>
          <w:color w:val="20435B"/>
        </w:rPr>
        <w:t>地點／年代｜</w:t>
      </w:r>
      <w:r>
        <w:t>United States · 1933–1936</w:t>
      </w:r>
    </w:p>
    <w:p w14:paraId="1F7095AA" w14:textId="77777777" w:rsidR="004D4A6C" w:rsidRDefault="00000000">
      <w:pPr>
        <w:spacing w:after="60"/>
        <w:rPr>
          <w:rFonts w:hint="eastAsia"/>
        </w:rPr>
      </w:pPr>
      <w:r>
        <w:rPr>
          <w:b/>
          <w:color w:val="20435B"/>
        </w:rPr>
        <w:t>歷史故事｜</w:t>
      </w:r>
      <w:r>
        <w:t>經濟大蕭條期間，收入及房價下跌，使許多美國屋主無法償付房貸。國會於</w:t>
      </w:r>
      <w:r>
        <w:t>1933</w:t>
      </w:r>
      <w:r>
        <w:t>年設立房主貸款公司，為符合條件的困難房貸再融資，常以較長期、分期攤還貸款取代短期債務。公司發行債券並與貸款人協商重整，協助許多家庭避免法拍，但排除條件及歧視性做法限制了受益者。</w:t>
      </w:r>
    </w:p>
    <w:p w14:paraId="3D2A5ABF" w14:textId="77777777" w:rsidR="004D4A6C" w:rsidRDefault="00000000">
      <w:pPr>
        <w:spacing w:after="60"/>
        <w:rPr>
          <w:rFonts w:hint="eastAsia"/>
        </w:rPr>
      </w:pPr>
      <w:r>
        <w:rPr>
          <w:b/>
          <w:color w:val="20435B"/>
        </w:rPr>
        <w:t>逐爻對照｜</w:t>
      </w:r>
      <w:r>
        <w:t>睽卦六三從受阻走向較可行的結果。面臨法拍的借款人得到制度化再融資途徑，可對照外援克服初期障礙；但政府計畫並未解決所有家庭困難，也非人人受到公平對待。</w:t>
      </w:r>
    </w:p>
    <w:p w14:paraId="1CE82FE0" w14:textId="77777777" w:rsidR="004D4A6C" w:rsidRDefault="00000000">
      <w:pPr>
        <w:spacing w:after="60"/>
        <w:rPr>
          <w:rFonts w:hint="eastAsia"/>
        </w:rPr>
      </w:pPr>
      <w:r>
        <w:rPr>
          <w:b/>
          <w:color w:val="20435B"/>
        </w:rPr>
        <w:t>原評級（僅存檔，不複查）｜</w:t>
      </w:r>
      <w:r>
        <w:t>B</w:t>
      </w:r>
    </w:p>
    <w:p w14:paraId="128159BA" w14:textId="77777777" w:rsidR="004D4A6C" w:rsidRDefault="00000000">
      <w:pPr>
        <w:pStyle w:val="31"/>
      </w:pPr>
      <w:r>
        <w:t>226</w:t>
      </w:r>
      <w:r>
        <w:t>｜通用汽車在公部門支援下重整</w:t>
      </w:r>
    </w:p>
    <w:p w14:paraId="075BF4A3" w14:textId="77777777" w:rsidR="004D4A6C" w:rsidRDefault="00000000">
      <w:pPr>
        <w:spacing w:after="60"/>
        <w:rPr>
          <w:rFonts w:hint="eastAsia"/>
        </w:rPr>
      </w:pPr>
      <w:r>
        <w:rPr>
          <w:b/>
          <w:color w:val="20435B"/>
        </w:rPr>
        <w:t>案例識別碼｜</w:t>
      </w:r>
      <w:r>
        <w:t>EUUS-EF-E226</w:t>
      </w:r>
    </w:p>
    <w:p w14:paraId="6DC4D04D" w14:textId="77777777" w:rsidR="004D4A6C" w:rsidRDefault="00000000">
      <w:pPr>
        <w:spacing w:after="60"/>
        <w:rPr>
          <w:rFonts w:hint="eastAsia"/>
        </w:rPr>
      </w:pPr>
      <w:r>
        <w:rPr>
          <w:b/>
          <w:color w:val="20435B"/>
        </w:rPr>
        <w:t>爻位｜</w:t>
      </w:r>
      <w:r>
        <w:t>38-4</w:t>
      </w:r>
    </w:p>
    <w:p w14:paraId="327817EE" w14:textId="77777777" w:rsidR="004D4A6C" w:rsidRDefault="00000000">
      <w:pPr>
        <w:spacing w:after="60"/>
        <w:rPr>
          <w:rFonts w:hint="eastAsia"/>
        </w:rPr>
      </w:pPr>
      <w:r>
        <w:rPr>
          <w:b/>
          <w:color w:val="20435B"/>
        </w:rPr>
        <w:t>爻辭｜</w:t>
      </w:r>
      <w:r>
        <w:t>睽孤，遇元夫，交孚，厲，无咎。</w:t>
      </w:r>
    </w:p>
    <w:p w14:paraId="443AC5F9" w14:textId="77777777" w:rsidR="004D4A6C" w:rsidRDefault="00000000">
      <w:pPr>
        <w:spacing w:after="60"/>
        <w:rPr>
          <w:rFonts w:hint="eastAsia"/>
        </w:rPr>
      </w:pPr>
      <w:r>
        <w:rPr>
          <w:b/>
          <w:color w:val="20435B"/>
        </w:rPr>
        <w:t>小象｜</w:t>
      </w:r>
      <w:r>
        <w:t>交孚无咎，志行也。</w:t>
      </w:r>
    </w:p>
    <w:p w14:paraId="1DC9CA5C" w14:textId="77777777" w:rsidR="004D4A6C" w:rsidRDefault="00000000">
      <w:pPr>
        <w:spacing w:after="60"/>
        <w:rPr>
          <w:rFonts w:hint="eastAsia"/>
        </w:rPr>
      </w:pPr>
      <w:r>
        <w:rPr>
          <w:b/>
          <w:color w:val="20435B"/>
        </w:rPr>
        <w:t>地點／年代｜</w:t>
      </w:r>
      <w:r>
        <w:t>United States · 2009–2010</w:t>
      </w:r>
    </w:p>
    <w:p w14:paraId="6164EA49" w14:textId="77777777" w:rsidR="004D4A6C" w:rsidRDefault="00000000">
      <w:pPr>
        <w:spacing w:after="60"/>
        <w:rPr>
          <w:rFonts w:hint="eastAsia"/>
        </w:rPr>
      </w:pPr>
      <w:r>
        <w:rPr>
          <w:b/>
          <w:color w:val="20435B"/>
        </w:rPr>
        <w:t>歷史故事｜</w:t>
      </w:r>
      <w:r>
        <w:t>全球衰退與汽車銷售下滑，使通用汽車於</w:t>
      </w:r>
      <w:r>
        <w:t>2009</w:t>
      </w:r>
      <w:r>
        <w:t>年瀕臨無法清償債務。公司進入政府支持的破產重整，美國與加拿大公共資金協助建立重整後企業。工廠、品牌、契約及雇用安排改變，公司於</w:t>
      </w:r>
      <w:r>
        <w:t>2009</w:t>
      </w:r>
      <w:r>
        <w:t>年</w:t>
      </w:r>
      <w:r>
        <w:t>7</w:t>
      </w:r>
      <w:r>
        <w:t>月走出破產程序，政府其後逐步降低持股。救助保住大量業務，也使員工、債權人及納稅人承擔成本。</w:t>
      </w:r>
    </w:p>
    <w:p w14:paraId="777CDB91" w14:textId="77777777" w:rsidR="004D4A6C" w:rsidRDefault="00000000">
      <w:pPr>
        <w:spacing w:after="60"/>
        <w:rPr>
          <w:rFonts w:hint="eastAsia"/>
        </w:rPr>
      </w:pPr>
      <w:r>
        <w:rPr>
          <w:b/>
          <w:color w:val="20435B"/>
        </w:rPr>
        <w:t>逐爻對照｜</w:t>
      </w:r>
      <w:r>
        <w:t>睽卦九四描寫孤立者在危險中遇到能重建信心的夥伴。通用汽車依靠政府融資與協商重整延續營運，但合作源自危機，未使所有利害關係人免受損失，也不能據此全面支持企業紓困。</w:t>
      </w:r>
    </w:p>
    <w:p w14:paraId="0C003CD8" w14:textId="77777777" w:rsidR="004D4A6C" w:rsidRDefault="00000000">
      <w:pPr>
        <w:spacing w:after="60"/>
        <w:rPr>
          <w:rFonts w:hint="eastAsia"/>
        </w:rPr>
      </w:pPr>
      <w:r>
        <w:rPr>
          <w:b/>
          <w:color w:val="20435B"/>
        </w:rPr>
        <w:t>原評級（僅存檔，不複查）｜</w:t>
      </w:r>
      <w:r>
        <w:t>B</w:t>
      </w:r>
    </w:p>
    <w:p w14:paraId="002AE4FE" w14:textId="77777777" w:rsidR="004D4A6C" w:rsidRDefault="00000000">
      <w:pPr>
        <w:pStyle w:val="31"/>
      </w:pPr>
      <w:r>
        <w:t>227</w:t>
      </w:r>
      <w:r>
        <w:t>｜普魯士施泰因</w:t>
      </w:r>
      <w:r>
        <w:t>—</w:t>
      </w:r>
      <w:r>
        <w:t>哈登貝格土地改革</w:t>
      </w:r>
    </w:p>
    <w:p w14:paraId="089F926F" w14:textId="77777777" w:rsidR="004D4A6C" w:rsidRDefault="00000000">
      <w:pPr>
        <w:spacing w:after="60"/>
        <w:rPr>
          <w:rFonts w:hint="eastAsia"/>
        </w:rPr>
      </w:pPr>
      <w:r>
        <w:rPr>
          <w:b/>
          <w:color w:val="20435B"/>
        </w:rPr>
        <w:t>案例識別碼｜</w:t>
      </w:r>
      <w:r>
        <w:t>EUUS-EF-E227</w:t>
      </w:r>
    </w:p>
    <w:p w14:paraId="6CC15B9A" w14:textId="77777777" w:rsidR="004D4A6C" w:rsidRDefault="00000000">
      <w:pPr>
        <w:spacing w:after="60"/>
        <w:rPr>
          <w:rFonts w:hint="eastAsia"/>
        </w:rPr>
      </w:pPr>
      <w:r>
        <w:rPr>
          <w:b/>
          <w:color w:val="20435B"/>
        </w:rPr>
        <w:t>爻位｜</w:t>
      </w:r>
      <w:r>
        <w:t>38-5</w:t>
      </w:r>
    </w:p>
    <w:p w14:paraId="50E422C3" w14:textId="77777777" w:rsidR="004D4A6C" w:rsidRDefault="00000000">
      <w:pPr>
        <w:spacing w:after="60"/>
        <w:rPr>
          <w:rFonts w:hint="eastAsia"/>
        </w:rPr>
      </w:pPr>
      <w:r>
        <w:rPr>
          <w:b/>
          <w:color w:val="20435B"/>
        </w:rPr>
        <w:t>爻辭｜</w:t>
      </w:r>
      <w:r>
        <w:t>悔亡，厥宗噬膚，往何咎？</w:t>
      </w:r>
    </w:p>
    <w:p w14:paraId="5B167F42" w14:textId="77777777" w:rsidR="004D4A6C" w:rsidRDefault="00000000">
      <w:pPr>
        <w:spacing w:after="60"/>
        <w:rPr>
          <w:rFonts w:hint="eastAsia"/>
        </w:rPr>
      </w:pPr>
      <w:r>
        <w:rPr>
          <w:b/>
          <w:color w:val="20435B"/>
        </w:rPr>
        <w:t>小象｜</w:t>
      </w:r>
      <w:r>
        <w:t>厥宗噬膚，往有慶也。</w:t>
      </w:r>
    </w:p>
    <w:p w14:paraId="091D00D0" w14:textId="77777777" w:rsidR="004D4A6C" w:rsidRDefault="00000000">
      <w:pPr>
        <w:spacing w:after="60"/>
        <w:rPr>
          <w:rFonts w:hint="eastAsia"/>
        </w:rPr>
      </w:pPr>
      <w:r>
        <w:rPr>
          <w:b/>
          <w:color w:val="20435B"/>
        </w:rPr>
        <w:t>地點／年代｜</w:t>
      </w:r>
      <w:r>
        <w:t>Prussia, 1807–1816</w:t>
      </w:r>
    </w:p>
    <w:p w14:paraId="38B4EC60" w14:textId="77777777" w:rsidR="004D4A6C" w:rsidRDefault="00000000">
      <w:pPr>
        <w:spacing w:after="60"/>
        <w:rPr>
          <w:rFonts w:hint="eastAsia"/>
        </w:rPr>
      </w:pPr>
      <w:r>
        <w:rPr>
          <w:b/>
          <w:color w:val="20435B"/>
        </w:rPr>
        <w:t>歷史故事｜</w:t>
      </w:r>
      <w:r>
        <w:t>軍事挫敗與農業制度限制，使普魯士面臨經濟及行政現代化壓力。</w:t>
      </w:r>
      <w:r>
        <w:t>1807</w:t>
      </w:r>
      <w:r>
        <w:t>年至</w:t>
      </w:r>
      <w:r>
        <w:t>1816</w:t>
      </w:r>
      <w:r>
        <w:t>年間的改革法令鬆綁部分世襲勞役關係，並容許土地持有方式調整，但贖買義務影響落實。部分農民取得更多自由，取得土地的機會與和解成本卻差異甚大，有些人須交出土地或承擔債務。</w:t>
      </w:r>
    </w:p>
    <w:p w14:paraId="0FDCFD4A" w14:textId="77777777" w:rsidR="004D4A6C" w:rsidRDefault="00000000">
      <w:pPr>
        <w:spacing w:after="60"/>
        <w:rPr>
          <w:rFonts w:hint="eastAsia"/>
        </w:rPr>
      </w:pPr>
      <w:r>
        <w:rPr>
          <w:b/>
          <w:color w:val="20435B"/>
        </w:rPr>
        <w:t>逐爻對照｜</w:t>
      </w:r>
      <w:r>
        <w:t>改革試圖調整地主與農村家庭的固有關係。協商有時能排除障礙，但談判權力不對等與贖買成本，使其只能有限度類比疏離者重新達成和解。</w:t>
      </w:r>
    </w:p>
    <w:p w14:paraId="2BEDAE44" w14:textId="77777777" w:rsidR="004D4A6C" w:rsidRDefault="00000000">
      <w:pPr>
        <w:spacing w:after="60"/>
        <w:rPr>
          <w:rFonts w:hint="eastAsia"/>
        </w:rPr>
      </w:pPr>
      <w:r>
        <w:rPr>
          <w:b/>
          <w:color w:val="20435B"/>
        </w:rPr>
        <w:t>原評級（僅存檔，不複查）｜</w:t>
      </w:r>
      <w:r>
        <w:t>B</w:t>
      </w:r>
    </w:p>
    <w:p w14:paraId="58432AE3" w14:textId="77777777" w:rsidR="004D4A6C" w:rsidRDefault="00000000">
      <w:pPr>
        <w:pStyle w:val="31"/>
      </w:pPr>
      <w:r>
        <w:t>228</w:t>
      </w:r>
      <w:r>
        <w:t>｜希臘協商私人債務交換</w:t>
      </w:r>
    </w:p>
    <w:p w14:paraId="23D12B8C" w14:textId="77777777" w:rsidR="004D4A6C" w:rsidRDefault="00000000">
      <w:pPr>
        <w:spacing w:after="60"/>
        <w:rPr>
          <w:rFonts w:hint="eastAsia"/>
        </w:rPr>
      </w:pPr>
      <w:r>
        <w:rPr>
          <w:b/>
          <w:color w:val="20435B"/>
        </w:rPr>
        <w:t>案例識別碼｜</w:t>
      </w:r>
      <w:r>
        <w:t>EUUS-EF-E228</w:t>
      </w:r>
    </w:p>
    <w:p w14:paraId="2A804E9C" w14:textId="77777777" w:rsidR="004D4A6C" w:rsidRDefault="00000000">
      <w:pPr>
        <w:spacing w:after="60"/>
        <w:rPr>
          <w:rFonts w:hint="eastAsia"/>
        </w:rPr>
      </w:pPr>
      <w:r>
        <w:rPr>
          <w:b/>
          <w:color w:val="20435B"/>
        </w:rPr>
        <w:t>爻位｜</w:t>
      </w:r>
      <w:r>
        <w:t>38-6</w:t>
      </w:r>
    </w:p>
    <w:p w14:paraId="17548BB8" w14:textId="77777777" w:rsidR="004D4A6C" w:rsidRDefault="00000000">
      <w:pPr>
        <w:spacing w:after="60"/>
        <w:rPr>
          <w:rFonts w:hint="eastAsia"/>
        </w:rPr>
      </w:pPr>
      <w:r>
        <w:rPr>
          <w:b/>
          <w:color w:val="20435B"/>
        </w:rPr>
        <w:t>爻辭｜</w:t>
      </w:r>
      <w:r>
        <w:t>睽孤，見豕負塗，載鬼一車，先張之弧，後說之弧。匪寇婚媾，往遇雨則吉。</w:t>
      </w:r>
    </w:p>
    <w:p w14:paraId="2180CB8A" w14:textId="77777777" w:rsidR="004D4A6C" w:rsidRDefault="00000000">
      <w:pPr>
        <w:spacing w:after="60"/>
        <w:rPr>
          <w:rFonts w:hint="eastAsia"/>
        </w:rPr>
      </w:pPr>
      <w:r>
        <w:rPr>
          <w:b/>
          <w:color w:val="20435B"/>
        </w:rPr>
        <w:t>小象｜</w:t>
      </w:r>
      <w:r>
        <w:t>遇雨之吉，群疑亡也。</w:t>
      </w:r>
    </w:p>
    <w:p w14:paraId="650D41BA" w14:textId="77777777" w:rsidR="004D4A6C" w:rsidRDefault="00000000">
      <w:pPr>
        <w:spacing w:after="60"/>
        <w:rPr>
          <w:rFonts w:hint="eastAsia"/>
        </w:rPr>
      </w:pPr>
      <w:r>
        <w:rPr>
          <w:b/>
          <w:color w:val="20435B"/>
        </w:rPr>
        <w:t>地點／年代｜</w:t>
      </w:r>
      <w:r>
        <w:t>Greece and euro area · 2012</w:t>
      </w:r>
    </w:p>
    <w:p w14:paraId="489F592E" w14:textId="77777777" w:rsidR="004D4A6C" w:rsidRDefault="00000000">
      <w:pPr>
        <w:spacing w:after="60"/>
        <w:rPr>
          <w:rFonts w:hint="eastAsia"/>
        </w:rPr>
      </w:pPr>
      <w:r>
        <w:rPr>
          <w:b/>
          <w:color w:val="20435B"/>
        </w:rPr>
        <w:t>歷史故事｜</w:t>
      </w:r>
      <w:r>
        <w:t>希臘財政問題與成長疲弱削弱政府借款信心，使主權債務危機加劇。歐洲主管機關、國際貨幣基金與私人債權人協商多項救助措施。</w:t>
      </w:r>
      <w:r>
        <w:t>2012</w:t>
      </w:r>
      <w:r>
        <w:t>年希臘完成大規模民間持有公債重整，參與債權人承擔重大損失。交換減輕部分債務，卻未終結緊縮、失業與歐元區地位爭議。</w:t>
      </w:r>
    </w:p>
    <w:p w14:paraId="242D2709" w14:textId="77777777" w:rsidR="004D4A6C" w:rsidRDefault="00000000">
      <w:pPr>
        <w:spacing w:after="60"/>
        <w:rPr>
          <w:rFonts w:hint="eastAsia"/>
        </w:rPr>
      </w:pPr>
      <w:r>
        <w:rPr>
          <w:b/>
          <w:color w:val="20435B"/>
        </w:rPr>
        <w:t>逐爻對照｜</w:t>
      </w:r>
      <w:r>
        <w:t>睽卦上九描寫疑慮逐步轉為艱難和解。對損失分攤意見相左的債權人與公部門，最後接受協商交換，而非所有債務無序違約；但協議未消除不信任，社會後果也仍有爭議。</w:t>
      </w:r>
    </w:p>
    <w:p w14:paraId="733F3844" w14:textId="77777777" w:rsidR="004D4A6C" w:rsidRDefault="00000000">
      <w:pPr>
        <w:spacing w:after="60"/>
        <w:rPr>
          <w:rFonts w:hint="eastAsia"/>
        </w:rPr>
      </w:pPr>
      <w:r>
        <w:rPr>
          <w:b/>
          <w:color w:val="20435B"/>
        </w:rPr>
        <w:t>原評級（僅存檔，不複查）｜</w:t>
      </w:r>
      <w:r>
        <w:t>B</w:t>
      </w:r>
    </w:p>
    <w:p w14:paraId="5B5E8B27" w14:textId="77777777" w:rsidR="004D4A6C" w:rsidRDefault="00000000">
      <w:pPr>
        <w:rPr>
          <w:rFonts w:hint="eastAsia"/>
        </w:rPr>
      </w:pPr>
      <w:r>
        <w:t>────────────────────────</w:t>
      </w:r>
    </w:p>
    <w:p w14:paraId="550D3A26" w14:textId="77777777" w:rsidR="004D4A6C" w:rsidRDefault="00000000">
      <w:pPr>
        <w:pStyle w:val="21"/>
      </w:pPr>
      <w:r>
        <w:t>第</w:t>
      </w:r>
      <w:r>
        <w:t>39</w:t>
      </w:r>
      <w:r>
        <w:t>卦〈蹇〉</w:t>
      </w:r>
    </w:p>
    <w:p w14:paraId="777C9B9E" w14:textId="77777777" w:rsidR="004D4A6C" w:rsidRDefault="00000000">
      <w:pPr>
        <w:pStyle w:val="31"/>
      </w:pPr>
      <w:r>
        <w:t>229</w:t>
      </w:r>
      <w:r>
        <w:t>｜九一一事件後美國股市重新開市</w:t>
      </w:r>
    </w:p>
    <w:p w14:paraId="026AF81C" w14:textId="77777777" w:rsidR="004D4A6C" w:rsidRDefault="00000000">
      <w:pPr>
        <w:spacing w:after="60"/>
        <w:rPr>
          <w:rFonts w:hint="eastAsia"/>
        </w:rPr>
      </w:pPr>
      <w:r>
        <w:rPr>
          <w:b/>
          <w:color w:val="20435B"/>
        </w:rPr>
        <w:t>案例識別碼｜</w:t>
      </w:r>
      <w:r>
        <w:t>EUUS-EF-E229</w:t>
      </w:r>
    </w:p>
    <w:p w14:paraId="5CBCF973" w14:textId="77777777" w:rsidR="004D4A6C" w:rsidRDefault="00000000">
      <w:pPr>
        <w:spacing w:after="60"/>
        <w:rPr>
          <w:rFonts w:hint="eastAsia"/>
        </w:rPr>
      </w:pPr>
      <w:r>
        <w:rPr>
          <w:b/>
          <w:color w:val="20435B"/>
        </w:rPr>
        <w:t>爻位｜</w:t>
      </w:r>
      <w:r>
        <w:t>39-1</w:t>
      </w:r>
    </w:p>
    <w:p w14:paraId="58BAA238" w14:textId="77777777" w:rsidR="004D4A6C" w:rsidRDefault="00000000">
      <w:pPr>
        <w:spacing w:after="60"/>
        <w:rPr>
          <w:rFonts w:hint="eastAsia"/>
        </w:rPr>
      </w:pPr>
      <w:r>
        <w:rPr>
          <w:b/>
          <w:color w:val="20435B"/>
        </w:rPr>
        <w:t>爻辭｜</w:t>
      </w:r>
      <w:r>
        <w:t>往蹇，來譽。</w:t>
      </w:r>
    </w:p>
    <w:p w14:paraId="0AEE2F57" w14:textId="77777777" w:rsidR="004D4A6C" w:rsidRDefault="00000000">
      <w:pPr>
        <w:spacing w:after="60"/>
        <w:rPr>
          <w:rFonts w:hint="eastAsia"/>
        </w:rPr>
      </w:pPr>
      <w:r>
        <w:rPr>
          <w:b/>
          <w:color w:val="20435B"/>
        </w:rPr>
        <w:t>小象｜</w:t>
      </w:r>
      <w:r>
        <w:t>往蹇來譽，宜待也。</w:t>
      </w:r>
    </w:p>
    <w:p w14:paraId="6E9ACCC8" w14:textId="77777777" w:rsidR="004D4A6C" w:rsidRDefault="00000000">
      <w:pPr>
        <w:spacing w:after="60"/>
        <w:rPr>
          <w:rFonts w:hint="eastAsia"/>
        </w:rPr>
      </w:pPr>
      <w:r>
        <w:rPr>
          <w:b/>
          <w:color w:val="20435B"/>
        </w:rPr>
        <w:t>地點／年代｜</w:t>
      </w:r>
      <w:r>
        <w:t>New York, United States · September 2001</w:t>
      </w:r>
    </w:p>
    <w:p w14:paraId="43AF0CFE" w14:textId="77777777" w:rsidR="004D4A6C" w:rsidRDefault="00000000">
      <w:pPr>
        <w:spacing w:after="60"/>
        <w:rPr>
          <w:rFonts w:hint="eastAsia"/>
        </w:rPr>
      </w:pPr>
      <w:r>
        <w:rPr>
          <w:b/>
          <w:color w:val="20435B"/>
        </w:rPr>
        <w:t>歷史故事｜</w:t>
      </w:r>
      <w:r>
        <w:t>九一一恐怖攻擊破壞曼哈頓下城的金融基礎設施，交通、通訊及交割服務也中斷。美國主要證券交易所暫停交易數日，讓主管機關及市場參與者評估安全並修復必要系統。</w:t>
      </w:r>
      <w:r>
        <w:t>9</w:t>
      </w:r>
      <w:r>
        <w:t>月</w:t>
      </w:r>
      <w:r>
        <w:t>17</w:t>
      </w:r>
      <w:r>
        <w:t>日市場在艱難條件下恢復交易，開盤後股價明顯下跌。暫停交易未阻止金融損失，但為恢復基本運作爭取時間。</w:t>
      </w:r>
    </w:p>
    <w:p w14:paraId="2D923B53" w14:textId="77777777" w:rsidR="004D4A6C" w:rsidRDefault="00000000">
      <w:pPr>
        <w:spacing w:after="60"/>
        <w:rPr>
          <w:rFonts w:hint="eastAsia"/>
        </w:rPr>
      </w:pPr>
      <w:r>
        <w:rPr>
          <w:b/>
          <w:color w:val="20435B"/>
        </w:rPr>
        <w:t>逐爻對照｜</w:t>
      </w:r>
      <w:r>
        <w:t>蹇卦初六提示前方立即受阻時宜暫緩。交易所停市承認安全交易仰賴通訊、人員及交割系統，與有限度等待相似；但停市未消除國家危機，也不保證復市後價格有利。</w:t>
      </w:r>
    </w:p>
    <w:p w14:paraId="5DFAAAD4" w14:textId="77777777" w:rsidR="004D4A6C" w:rsidRDefault="00000000">
      <w:pPr>
        <w:spacing w:after="60"/>
        <w:rPr>
          <w:rFonts w:hint="eastAsia"/>
        </w:rPr>
      </w:pPr>
      <w:r>
        <w:rPr>
          <w:b/>
          <w:color w:val="20435B"/>
        </w:rPr>
        <w:t>原評級（僅存檔，不複查）｜</w:t>
      </w:r>
      <w:r>
        <w:t>A</w:t>
      </w:r>
    </w:p>
    <w:p w14:paraId="74787263" w14:textId="77777777" w:rsidR="004D4A6C" w:rsidRDefault="00000000">
      <w:pPr>
        <w:pStyle w:val="31"/>
      </w:pPr>
      <w:r>
        <w:t>230</w:t>
      </w:r>
      <w:r>
        <w:t>｜聯準會人員執行</w:t>
      </w:r>
      <w:r>
        <w:t>2008</w:t>
      </w:r>
      <w:r>
        <w:t>年緊急放款計畫</w:t>
      </w:r>
    </w:p>
    <w:p w14:paraId="4BC924F8" w14:textId="77777777" w:rsidR="004D4A6C" w:rsidRDefault="00000000">
      <w:pPr>
        <w:spacing w:after="60"/>
        <w:rPr>
          <w:rFonts w:hint="eastAsia"/>
        </w:rPr>
      </w:pPr>
      <w:r>
        <w:rPr>
          <w:b/>
          <w:color w:val="20435B"/>
        </w:rPr>
        <w:t>案例識別碼｜</w:t>
      </w:r>
      <w:r>
        <w:t>EUUS-EF-E230</w:t>
      </w:r>
    </w:p>
    <w:p w14:paraId="7E9C123C" w14:textId="77777777" w:rsidR="004D4A6C" w:rsidRDefault="00000000">
      <w:pPr>
        <w:spacing w:after="60"/>
        <w:rPr>
          <w:rFonts w:hint="eastAsia"/>
        </w:rPr>
      </w:pPr>
      <w:r>
        <w:rPr>
          <w:b/>
          <w:color w:val="20435B"/>
        </w:rPr>
        <w:t>爻位｜</w:t>
      </w:r>
      <w:r>
        <w:t>39-2</w:t>
      </w:r>
    </w:p>
    <w:p w14:paraId="44748753" w14:textId="77777777" w:rsidR="004D4A6C" w:rsidRDefault="00000000">
      <w:pPr>
        <w:spacing w:after="60"/>
        <w:rPr>
          <w:rFonts w:hint="eastAsia"/>
        </w:rPr>
      </w:pPr>
      <w:r>
        <w:rPr>
          <w:b/>
          <w:color w:val="20435B"/>
        </w:rPr>
        <w:t>爻辭｜</w:t>
      </w:r>
      <w:r>
        <w:t>王臣蹇蹇，匪躬之故。</w:t>
      </w:r>
    </w:p>
    <w:p w14:paraId="45785AFC" w14:textId="77777777" w:rsidR="004D4A6C" w:rsidRDefault="00000000">
      <w:pPr>
        <w:spacing w:after="60"/>
        <w:rPr>
          <w:rFonts w:hint="eastAsia"/>
        </w:rPr>
      </w:pPr>
      <w:r>
        <w:rPr>
          <w:b/>
          <w:color w:val="20435B"/>
        </w:rPr>
        <w:t>小象｜</w:t>
      </w:r>
      <w:r>
        <w:t>王臣蹇蹇，終无尤也。</w:t>
      </w:r>
    </w:p>
    <w:p w14:paraId="35475B9A" w14:textId="77777777" w:rsidR="004D4A6C" w:rsidRDefault="00000000">
      <w:pPr>
        <w:spacing w:after="60"/>
        <w:rPr>
          <w:rFonts w:hint="eastAsia"/>
        </w:rPr>
      </w:pPr>
      <w:r>
        <w:rPr>
          <w:b/>
          <w:color w:val="20435B"/>
        </w:rPr>
        <w:t>地點／年代｜</w:t>
      </w:r>
      <w:r>
        <w:t>United States · 2008–2009</w:t>
      </w:r>
    </w:p>
    <w:p w14:paraId="0D91E58F" w14:textId="77777777" w:rsidR="004D4A6C" w:rsidRDefault="00000000">
      <w:pPr>
        <w:spacing w:after="60"/>
        <w:rPr>
          <w:rFonts w:hint="eastAsia"/>
        </w:rPr>
      </w:pPr>
      <w:r>
        <w:rPr>
          <w:b/>
          <w:color w:val="20435B"/>
        </w:rPr>
        <w:t>歷史故事｜</w:t>
      </w:r>
      <w:r>
        <w:t>房貸相關市場崩潰及大型金融機構倒閉，使</w:t>
      </w:r>
      <w:r>
        <w:t>2008</w:t>
      </w:r>
      <w:r>
        <w:t>年美國信用市場緊縮。聯準會官員與職員設計並執行緊急流動性計畫，涵蓋商業本票等資金市場。他們須管理法律要求、擔保品、作業風險與快速變動的需求。部分計畫隨市場改善而結束，但公共支援的風險及對競爭者的影響仍引發爭論。</w:t>
      </w:r>
    </w:p>
    <w:p w14:paraId="312064C9" w14:textId="77777777" w:rsidR="004D4A6C" w:rsidRDefault="00000000">
      <w:pPr>
        <w:spacing w:after="60"/>
        <w:rPr>
          <w:rFonts w:hint="eastAsia"/>
        </w:rPr>
      </w:pPr>
      <w:r>
        <w:rPr>
          <w:b/>
          <w:color w:val="20435B"/>
        </w:rPr>
        <w:t>逐爻對照｜</w:t>
      </w:r>
      <w:r>
        <w:t>蹇卦六二重視為公共責任承擔艱難，而非追求私利。緊急融資執行者在市場壓力下履行複雜職責；這不代表每項決策都正確，而是著眼於正常資金管道失效時的制度責任。</w:t>
      </w:r>
    </w:p>
    <w:p w14:paraId="42C73196" w14:textId="77777777" w:rsidR="004D4A6C" w:rsidRDefault="00000000">
      <w:pPr>
        <w:spacing w:after="60"/>
        <w:rPr>
          <w:rFonts w:hint="eastAsia"/>
        </w:rPr>
      </w:pPr>
      <w:r>
        <w:rPr>
          <w:b/>
          <w:color w:val="20435B"/>
        </w:rPr>
        <w:t>原評級（僅存檔，不複查）｜</w:t>
      </w:r>
      <w:r>
        <w:t>B</w:t>
      </w:r>
    </w:p>
    <w:p w14:paraId="6EC614AA" w14:textId="77777777" w:rsidR="004D4A6C" w:rsidRDefault="00000000">
      <w:pPr>
        <w:pStyle w:val="31"/>
      </w:pPr>
      <w:r>
        <w:t>231</w:t>
      </w:r>
      <w:r>
        <w:t>｜阿根廷終止披索與美元固定兌換制度</w:t>
      </w:r>
    </w:p>
    <w:p w14:paraId="4013C168" w14:textId="77777777" w:rsidR="004D4A6C" w:rsidRDefault="00000000">
      <w:pPr>
        <w:spacing w:after="60"/>
        <w:rPr>
          <w:rFonts w:hint="eastAsia"/>
        </w:rPr>
      </w:pPr>
      <w:r>
        <w:rPr>
          <w:b/>
          <w:color w:val="20435B"/>
        </w:rPr>
        <w:t>案例識別碼｜</w:t>
      </w:r>
      <w:r>
        <w:t>EUUS-EF-E231</w:t>
      </w:r>
    </w:p>
    <w:p w14:paraId="50EF922A" w14:textId="77777777" w:rsidR="004D4A6C" w:rsidRDefault="00000000">
      <w:pPr>
        <w:spacing w:after="60"/>
        <w:rPr>
          <w:rFonts w:hint="eastAsia"/>
        </w:rPr>
      </w:pPr>
      <w:r>
        <w:rPr>
          <w:b/>
          <w:color w:val="20435B"/>
        </w:rPr>
        <w:t>爻位｜</w:t>
      </w:r>
      <w:r>
        <w:t>39-3</w:t>
      </w:r>
    </w:p>
    <w:p w14:paraId="11C737DE" w14:textId="77777777" w:rsidR="004D4A6C" w:rsidRDefault="00000000">
      <w:pPr>
        <w:spacing w:after="60"/>
        <w:rPr>
          <w:rFonts w:hint="eastAsia"/>
        </w:rPr>
      </w:pPr>
      <w:r>
        <w:rPr>
          <w:b/>
          <w:color w:val="20435B"/>
        </w:rPr>
        <w:t>爻辭｜</w:t>
      </w:r>
      <w:r>
        <w:t>往蹇來反。</w:t>
      </w:r>
    </w:p>
    <w:p w14:paraId="22B6F4A0" w14:textId="77777777" w:rsidR="004D4A6C" w:rsidRDefault="00000000">
      <w:pPr>
        <w:spacing w:after="60"/>
        <w:rPr>
          <w:rFonts w:hint="eastAsia"/>
        </w:rPr>
      </w:pPr>
      <w:r>
        <w:rPr>
          <w:b/>
          <w:color w:val="20435B"/>
        </w:rPr>
        <w:t>小象｜</w:t>
      </w:r>
      <w:r>
        <w:t>往蹇來反，內喜之也。</w:t>
      </w:r>
    </w:p>
    <w:p w14:paraId="5FD361B5" w14:textId="77777777" w:rsidR="004D4A6C" w:rsidRDefault="00000000">
      <w:pPr>
        <w:spacing w:after="60"/>
        <w:rPr>
          <w:rFonts w:hint="eastAsia"/>
        </w:rPr>
      </w:pPr>
      <w:r>
        <w:rPr>
          <w:b/>
          <w:color w:val="20435B"/>
        </w:rPr>
        <w:t>地點／年代｜</w:t>
      </w:r>
      <w:r>
        <w:t>Argentina, 2002</w:t>
      </w:r>
    </w:p>
    <w:p w14:paraId="4B5856D0" w14:textId="77777777" w:rsidR="004D4A6C" w:rsidRDefault="00000000">
      <w:pPr>
        <w:spacing w:after="60"/>
        <w:rPr>
          <w:rFonts w:hint="eastAsia"/>
        </w:rPr>
      </w:pPr>
      <w:r>
        <w:rPr>
          <w:b/>
          <w:color w:val="20435B"/>
        </w:rPr>
        <w:t>歷史故事｜</w:t>
      </w:r>
      <w:r>
        <w:t>阿根廷於</w:t>
      </w:r>
      <w:r>
        <w:t>1990</w:t>
      </w:r>
      <w:r>
        <w:t>年代維持披索對美元的固定兌換安排。經濟衰退、公共債務壓力及資金外逃，使制度愈來愈難維持。在金融限制與政治動盪後，政府於</w:t>
      </w:r>
      <w:r>
        <w:t>2002</w:t>
      </w:r>
      <w:r>
        <w:t>年初放棄固定平價。披索大幅貶值，家庭及企業承受痛苦調整。這是退出已難以合理維持的政策，但轉型本身也造成重大傷害。</w:t>
      </w:r>
    </w:p>
    <w:p w14:paraId="17073F49" w14:textId="77777777" w:rsidR="004D4A6C" w:rsidRDefault="00000000">
      <w:pPr>
        <w:spacing w:after="60"/>
        <w:rPr>
          <w:rFonts w:hint="eastAsia"/>
        </w:rPr>
      </w:pPr>
      <w:r>
        <w:rPr>
          <w:b/>
          <w:color w:val="20435B"/>
        </w:rPr>
        <w:t>逐爻對照｜</w:t>
      </w:r>
      <w:r>
        <w:t>蹇卦九三主張繼續前進將加深障礙時應折返。阿根廷放棄固定匯率，是退出無法持續政策的高成本退避；但政策逆轉並未立即恢復穩定。</w:t>
      </w:r>
    </w:p>
    <w:p w14:paraId="0C137F35" w14:textId="77777777" w:rsidR="004D4A6C" w:rsidRDefault="00000000">
      <w:pPr>
        <w:spacing w:after="60"/>
        <w:rPr>
          <w:rFonts w:hint="eastAsia"/>
        </w:rPr>
      </w:pPr>
      <w:r>
        <w:rPr>
          <w:b/>
          <w:color w:val="20435B"/>
        </w:rPr>
        <w:t>原評級（僅存檔，不複查）｜</w:t>
      </w:r>
      <w:r>
        <w:t>B</w:t>
      </w:r>
    </w:p>
    <w:p w14:paraId="6303C3C2" w14:textId="77777777" w:rsidR="004D4A6C" w:rsidRDefault="00000000">
      <w:pPr>
        <w:pStyle w:val="31"/>
      </w:pPr>
      <w:r>
        <w:t>232</w:t>
      </w:r>
      <w:r>
        <w:t>｜瑞典在銀行危機後重整金融體系</w:t>
      </w:r>
    </w:p>
    <w:p w14:paraId="2279C976" w14:textId="77777777" w:rsidR="004D4A6C" w:rsidRDefault="00000000">
      <w:pPr>
        <w:spacing w:after="60"/>
        <w:rPr>
          <w:rFonts w:hint="eastAsia"/>
        </w:rPr>
      </w:pPr>
      <w:r>
        <w:rPr>
          <w:b/>
          <w:color w:val="20435B"/>
        </w:rPr>
        <w:t>案例識別碼｜</w:t>
      </w:r>
      <w:r>
        <w:t>EUUS-EF-E232</w:t>
      </w:r>
    </w:p>
    <w:p w14:paraId="3532817E" w14:textId="77777777" w:rsidR="004D4A6C" w:rsidRDefault="00000000">
      <w:pPr>
        <w:spacing w:after="60"/>
        <w:rPr>
          <w:rFonts w:hint="eastAsia"/>
        </w:rPr>
      </w:pPr>
      <w:r>
        <w:rPr>
          <w:b/>
          <w:color w:val="20435B"/>
        </w:rPr>
        <w:t>爻位｜</w:t>
      </w:r>
      <w:r>
        <w:t>39-4</w:t>
      </w:r>
    </w:p>
    <w:p w14:paraId="6D9E9F81" w14:textId="77777777" w:rsidR="004D4A6C" w:rsidRDefault="00000000">
      <w:pPr>
        <w:spacing w:after="60"/>
        <w:rPr>
          <w:rFonts w:hint="eastAsia"/>
        </w:rPr>
      </w:pPr>
      <w:r>
        <w:rPr>
          <w:b/>
          <w:color w:val="20435B"/>
        </w:rPr>
        <w:t>爻辭｜</w:t>
      </w:r>
      <w:r>
        <w:t>往蹇來連。</w:t>
      </w:r>
    </w:p>
    <w:p w14:paraId="795A04CE" w14:textId="77777777" w:rsidR="004D4A6C" w:rsidRDefault="00000000">
      <w:pPr>
        <w:spacing w:after="60"/>
        <w:rPr>
          <w:rFonts w:hint="eastAsia"/>
        </w:rPr>
      </w:pPr>
      <w:r>
        <w:rPr>
          <w:b/>
          <w:color w:val="20435B"/>
        </w:rPr>
        <w:t>小象｜</w:t>
      </w:r>
      <w:r>
        <w:t>往蹇來連，當位實也。</w:t>
      </w:r>
    </w:p>
    <w:p w14:paraId="0D77573D" w14:textId="77777777" w:rsidR="004D4A6C" w:rsidRDefault="00000000">
      <w:pPr>
        <w:spacing w:after="60"/>
        <w:rPr>
          <w:rFonts w:hint="eastAsia"/>
        </w:rPr>
      </w:pPr>
      <w:r>
        <w:rPr>
          <w:b/>
          <w:color w:val="20435B"/>
        </w:rPr>
        <w:t>地點／年代｜</w:t>
      </w:r>
      <w:r>
        <w:t>Sweden · 1991–1994</w:t>
      </w:r>
    </w:p>
    <w:p w14:paraId="365A7123" w14:textId="77777777" w:rsidR="004D4A6C" w:rsidRDefault="00000000">
      <w:pPr>
        <w:spacing w:after="60"/>
        <w:rPr>
          <w:rFonts w:hint="eastAsia"/>
        </w:rPr>
      </w:pPr>
      <w:r>
        <w:rPr>
          <w:b/>
          <w:color w:val="20435B"/>
        </w:rPr>
        <w:t>歷史故事｜</w:t>
      </w:r>
      <w:r>
        <w:t>1990</w:t>
      </w:r>
      <w:r>
        <w:t>年代初，信用擴張、房地產價格下跌與經濟衰退，使瑞典銀行蒙受嚴重損失。政府宣布廣泛保障銀行債務，並建立支援或重整問題機構的機制。主管機關檢查銀行，將部分資產轉至管理公司，試圖恢復信心。救助增加財政成本，瑞典其後逐步復甦，也修正金融監理。</w:t>
      </w:r>
    </w:p>
    <w:p w14:paraId="46B32B79" w14:textId="77777777" w:rsidR="004D4A6C" w:rsidRDefault="00000000">
      <w:pPr>
        <w:spacing w:after="60"/>
        <w:rPr>
          <w:rFonts w:hint="eastAsia"/>
        </w:rPr>
      </w:pPr>
      <w:r>
        <w:rPr>
          <w:b/>
          <w:color w:val="20435B"/>
        </w:rPr>
        <w:t>逐爻對照｜</w:t>
      </w:r>
      <w:r>
        <w:t>蹇卦六四強調單獨前進受阻時重新連結他人。瑞典穩定銀行依靠政府、監理機關及金融機構協調，可對照制度合作；但不代表各方毫無分歧或所有資產都恢復價值。</w:t>
      </w:r>
    </w:p>
    <w:p w14:paraId="6297A00A" w14:textId="77777777" w:rsidR="004D4A6C" w:rsidRDefault="00000000">
      <w:pPr>
        <w:spacing w:after="60"/>
        <w:rPr>
          <w:rFonts w:hint="eastAsia"/>
        </w:rPr>
      </w:pPr>
      <w:r>
        <w:rPr>
          <w:b/>
          <w:color w:val="20435B"/>
        </w:rPr>
        <w:t>原評級（僅存檔，不複查）｜</w:t>
      </w:r>
      <w:r>
        <w:t>A</w:t>
      </w:r>
    </w:p>
    <w:p w14:paraId="6DE38CBA" w14:textId="77777777" w:rsidR="004D4A6C" w:rsidRDefault="00000000">
      <w:pPr>
        <w:pStyle w:val="31"/>
      </w:pPr>
      <w:r>
        <w:t>233</w:t>
      </w:r>
      <w:r>
        <w:t>｜國際貸款機構支援</w:t>
      </w:r>
      <w:r>
        <w:t>1997</w:t>
      </w:r>
      <w:r>
        <w:t>年南韓金融危機</w:t>
      </w:r>
    </w:p>
    <w:p w14:paraId="4D9AA764" w14:textId="77777777" w:rsidR="004D4A6C" w:rsidRDefault="00000000">
      <w:pPr>
        <w:spacing w:after="60"/>
        <w:rPr>
          <w:rFonts w:hint="eastAsia"/>
        </w:rPr>
      </w:pPr>
      <w:r>
        <w:rPr>
          <w:b/>
          <w:color w:val="20435B"/>
        </w:rPr>
        <w:t>案例識別碼｜</w:t>
      </w:r>
      <w:r>
        <w:t>EUUS-EF-E233</w:t>
      </w:r>
    </w:p>
    <w:p w14:paraId="41148FDA" w14:textId="77777777" w:rsidR="004D4A6C" w:rsidRDefault="00000000">
      <w:pPr>
        <w:spacing w:after="60"/>
        <w:rPr>
          <w:rFonts w:hint="eastAsia"/>
        </w:rPr>
      </w:pPr>
      <w:r>
        <w:rPr>
          <w:b/>
          <w:color w:val="20435B"/>
        </w:rPr>
        <w:t>爻位｜</w:t>
      </w:r>
      <w:r>
        <w:t>39-5</w:t>
      </w:r>
    </w:p>
    <w:p w14:paraId="4CDF86F2" w14:textId="77777777" w:rsidR="004D4A6C" w:rsidRDefault="00000000">
      <w:pPr>
        <w:spacing w:after="60"/>
        <w:rPr>
          <w:rFonts w:hint="eastAsia"/>
        </w:rPr>
      </w:pPr>
      <w:r>
        <w:rPr>
          <w:b/>
          <w:color w:val="20435B"/>
        </w:rPr>
        <w:t>爻辭｜</w:t>
      </w:r>
      <w:r>
        <w:t>大蹇朋來。</w:t>
      </w:r>
    </w:p>
    <w:p w14:paraId="3648C935" w14:textId="77777777" w:rsidR="004D4A6C" w:rsidRDefault="00000000">
      <w:pPr>
        <w:spacing w:after="60"/>
        <w:rPr>
          <w:rFonts w:hint="eastAsia"/>
        </w:rPr>
      </w:pPr>
      <w:r>
        <w:rPr>
          <w:b/>
          <w:color w:val="20435B"/>
        </w:rPr>
        <w:t>小象｜</w:t>
      </w:r>
      <w:r>
        <w:t>大蹇朋來，以中節也。</w:t>
      </w:r>
    </w:p>
    <w:p w14:paraId="215BC12F" w14:textId="77777777" w:rsidR="004D4A6C" w:rsidRDefault="00000000">
      <w:pPr>
        <w:spacing w:after="60"/>
        <w:rPr>
          <w:rFonts w:hint="eastAsia"/>
        </w:rPr>
      </w:pPr>
      <w:r>
        <w:rPr>
          <w:b/>
          <w:color w:val="20435B"/>
        </w:rPr>
        <w:t>地點／年代｜</w:t>
      </w:r>
      <w:r>
        <w:t>South Korea and international markets · 1997–1998</w:t>
      </w:r>
    </w:p>
    <w:p w14:paraId="580EF420" w14:textId="77777777" w:rsidR="004D4A6C" w:rsidRDefault="00000000">
      <w:pPr>
        <w:spacing w:after="60"/>
        <w:rPr>
          <w:rFonts w:hint="eastAsia"/>
        </w:rPr>
      </w:pPr>
      <w:r>
        <w:rPr>
          <w:b/>
          <w:color w:val="20435B"/>
        </w:rPr>
        <w:t>歷史故事｜</w:t>
      </w:r>
      <w:r>
        <w:t>亞洲金融危機期間，南韓企業與銀行難以展延短期外債。匯率壓力與外匯存底縮減，迫使政府尋求國際援助。</w:t>
      </w:r>
      <w:r>
        <w:t>1997</w:t>
      </w:r>
      <w:r>
        <w:t>年</w:t>
      </w:r>
      <w:r>
        <w:t>12</w:t>
      </w:r>
      <w:r>
        <w:t>月，國際貨幣基金核准大型援助安排，並與其他債權人協商及推動政策調整。穩定需要時間且造成嚴重經濟衝擊，但外國融資與債務展延協議有助避免立即崩潰。</w:t>
      </w:r>
    </w:p>
    <w:p w14:paraId="50B8577A" w14:textId="77777777" w:rsidR="004D4A6C" w:rsidRDefault="00000000">
      <w:pPr>
        <w:spacing w:after="60"/>
        <w:rPr>
          <w:rFonts w:hint="eastAsia"/>
        </w:rPr>
      </w:pPr>
      <w:r>
        <w:rPr>
          <w:b/>
          <w:color w:val="20435B"/>
        </w:rPr>
        <w:t>逐爻對照｜</w:t>
      </w:r>
      <w:r>
        <w:t>蹇卦九五呈現重大困境中有支持者前來。南韓的危機處理涉及多邊援助與外國債權人協商；此處對照外援的重要性，不代表貸款條件沒有痛苦或復甦只靠單一機構。</w:t>
      </w:r>
    </w:p>
    <w:p w14:paraId="4B00B3B8" w14:textId="77777777" w:rsidR="004D4A6C" w:rsidRDefault="00000000">
      <w:pPr>
        <w:spacing w:after="60"/>
        <w:rPr>
          <w:rFonts w:hint="eastAsia"/>
        </w:rPr>
      </w:pPr>
      <w:r>
        <w:rPr>
          <w:b/>
          <w:color w:val="20435B"/>
        </w:rPr>
        <w:t>原評級（僅存檔，不複查）｜</w:t>
      </w:r>
      <w:r>
        <w:t>A</w:t>
      </w:r>
    </w:p>
    <w:p w14:paraId="74FB6FDC" w14:textId="77777777" w:rsidR="004D4A6C" w:rsidRDefault="00000000">
      <w:pPr>
        <w:pStyle w:val="31"/>
      </w:pPr>
      <w:r>
        <w:t>234</w:t>
      </w:r>
      <w:r>
        <w:t>｜英格蘭銀行在</w:t>
      </w:r>
      <w:r>
        <w:t>1825</w:t>
      </w:r>
      <w:r>
        <w:t>年恐慌中協調支援</w:t>
      </w:r>
    </w:p>
    <w:p w14:paraId="6CFF38D7" w14:textId="77777777" w:rsidR="004D4A6C" w:rsidRDefault="00000000">
      <w:pPr>
        <w:spacing w:after="60"/>
        <w:rPr>
          <w:rFonts w:hint="eastAsia"/>
        </w:rPr>
      </w:pPr>
      <w:r>
        <w:rPr>
          <w:b/>
          <w:color w:val="20435B"/>
        </w:rPr>
        <w:t>案例識別碼｜</w:t>
      </w:r>
      <w:r>
        <w:t>EUUS-EF-E234</w:t>
      </w:r>
    </w:p>
    <w:p w14:paraId="16347BEE" w14:textId="77777777" w:rsidR="004D4A6C" w:rsidRDefault="00000000">
      <w:pPr>
        <w:spacing w:after="60"/>
        <w:rPr>
          <w:rFonts w:hint="eastAsia"/>
        </w:rPr>
      </w:pPr>
      <w:r>
        <w:rPr>
          <w:b/>
          <w:color w:val="20435B"/>
        </w:rPr>
        <w:t>爻位｜</w:t>
      </w:r>
      <w:r>
        <w:t>39-6</w:t>
      </w:r>
    </w:p>
    <w:p w14:paraId="76831B9F" w14:textId="77777777" w:rsidR="004D4A6C" w:rsidRDefault="00000000">
      <w:pPr>
        <w:spacing w:after="60"/>
        <w:rPr>
          <w:rFonts w:hint="eastAsia"/>
        </w:rPr>
      </w:pPr>
      <w:r>
        <w:rPr>
          <w:b/>
          <w:color w:val="20435B"/>
        </w:rPr>
        <w:t>爻辭｜</w:t>
      </w:r>
      <w:r>
        <w:t>往蹇來碩，吉；利見大人。</w:t>
      </w:r>
    </w:p>
    <w:p w14:paraId="1EC78B84" w14:textId="77777777" w:rsidR="004D4A6C" w:rsidRDefault="00000000">
      <w:pPr>
        <w:spacing w:after="60"/>
        <w:rPr>
          <w:rFonts w:hint="eastAsia"/>
        </w:rPr>
      </w:pPr>
      <w:r>
        <w:rPr>
          <w:b/>
          <w:color w:val="20435B"/>
        </w:rPr>
        <w:t>小象｜</w:t>
      </w:r>
      <w:r>
        <w:t>往蹇來碩，志在內也。利見大人，以從貴也。</w:t>
      </w:r>
    </w:p>
    <w:p w14:paraId="683FF807" w14:textId="77777777" w:rsidR="004D4A6C" w:rsidRDefault="00000000">
      <w:pPr>
        <w:spacing w:after="60"/>
        <w:rPr>
          <w:rFonts w:hint="eastAsia"/>
        </w:rPr>
      </w:pPr>
      <w:r>
        <w:rPr>
          <w:b/>
          <w:color w:val="20435B"/>
        </w:rPr>
        <w:t>地點／年代｜</w:t>
      </w:r>
      <w:r>
        <w:t>London, United Kingdom · 1825–1826</w:t>
      </w:r>
    </w:p>
    <w:p w14:paraId="791B23C5" w14:textId="77777777" w:rsidR="004D4A6C" w:rsidRDefault="00000000">
      <w:pPr>
        <w:spacing w:after="60"/>
        <w:rPr>
          <w:rFonts w:hint="eastAsia"/>
        </w:rPr>
      </w:pPr>
      <w:r>
        <w:rPr>
          <w:b/>
          <w:color w:val="20435B"/>
        </w:rPr>
        <w:t>歷史故事｜</w:t>
      </w:r>
      <w:r>
        <w:t>投機熱潮與多家金融公司倒閉，促成</w:t>
      </w:r>
      <w:r>
        <w:t>1825</w:t>
      </w:r>
      <w:r>
        <w:t>年英國銀行恐慌。信心崩潰後，地方銀行與商人難以取得現金。英格蘭銀行擴大放款並增發紙鈔，主管機關則努力恢復支付。即使採取措施，仍有許多銀行倒閉；這次回應影響後來對央行維持金融穩定與緊急流動性責任的討論。</w:t>
      </w:r>
    </w:p>
    <w:p w14:paraId="213826BE" w14:textId="77777777" w:rsidR="004D4A6C" w:rsidRDefault="00000000">
      <w:pPr>
        <w:spacing w:after="60"/>
        <w:rPr>
          <w:rFonts w:hint="eastAsia"/>
        </w:rPr>
      </w:pPr>
      <w:r>
        <w:rPr>
          <w:b/>
          <w:color w:val="20435B"/>
        </w:rPr>
        <w:t>逐爻對照｜</w:t>
      </w:r>
      <w:r>
        <w:t>蹇卦上六涉及從阻礙中折返並尋求適當權威。私人市場無法支持時，金融機構轉向中央機構取得流動性；但援助機會不均，英格蘭銀行自身也承受重大風險。</w:t>
      </w:r>
    </w:p>
    <w:p w14:paraId="02330957" w14:textId="77777777" w:rsidR="004D4A6C" w:rsidRDefault="00000000">
      <w:pPr>
        <w:spacing w:after="60"/>
        <w:rPr>
          <w:rFonts w:hint="eastAsia"/>
        </w:rPr>
      </w:pPr>
      <w:r>
        <w:rPr>
          <w:b/>
          <w:color w:val="20435B"/>
        </w:rPr>
        <w:t>原評級（僅存檔，不複查）｜</w:t>
      </w:r>
      <w:r>
        <w:t>B</w:t>
      </w:r>
    </w:p>
    <w:p w14:paraId="7AF9F890" w14:textId="77777777" w:rsidR="004D4A6C" w:rsidRDefault="00000000">
      <w:pPr>
        <w:rPr>
          <w:rFonts w:hint="eastAsia"/>
        </w:rPr>
      </w:pPr>
      <w:r>
        <w:t>────────────────────────</w:t>
      </w:r>
    </w:p>
    <w:p w14:paraId="62C1A1BA" w14:textId="77777777" w:rsidR="004D4A6C" w:rsidRDefault="00000000">
      <w:pPr>
        <w:pStyle w:val="21"/>
      </w:pPr>
      <w:r>
        <w:t>第</w:t>
      </w:r>
      <w:r>
        <w:t>40</w:t>
      </w:r>
      <w:r>
        <w:t>卦〈解〉</w:t>
      </w:r>
    </w:p>
    <w:p w14:paraId="39663F40" w14:textId="77777777" w:rsidR="004D4A6C" w:rsidRDefault="00000000">
      <w:pPr>
        <w:pStyle w:val="31"/>
      </w:pPr>
      <w:r>
        <w:t>235</w:t>
      </w:r>
      <w:r>
        <w:t>｜聯邦存款保險公司接管</w:t>
      </w:r>
      <w:r>
        <w:t>IndyMac</w:t>
      </w:r>
      <w:r>
        <w:t>銀行</w:t>
      </w:r>
    </w:p>
    <w:p w14:paraId="22955C8F" w14:textId="77777777" w:rsidR="004D4A6C" w:rsidRDefault="00000000">
      <w:pPr>
        <w:spacing w:after="60"/>
        <w:rPr>
          <w:rFonts w:hint="eastAsia"/>
        </w:rPr>
      </w:pPr>
      <w:r>
        <w:rPr>
          <w:b/>
          <w:color w:val="20435B"/>
        </w:rPr>
        <w:t>案例識別碼｜</w:t>
      </w:r>
      <w:r>
        <w:t>EUUS-EF-E235</w:t>
      </w:r>
    </w:p>
    <w:p w14:paraId="570C996A" w14:textId="77777777" w:rsidR="004D4A6C" w:rsidRDefault="00000000">
      <w:pPr>
        <w:spacing w:after="60"/>
        <w:rPr>
          <w:rFonts w:hint="eastAsia"/>
        </w:rPr>
      </w:pPr>
      <w:r>
        <w:rPr>
          <w:b/>
          <w:color w:val="20435B"/>
        </w:rPr>
        <w:t>爻位｜</w:t>
      </w:r>
      <w:r>
        <w:t>40-1</w:t>
      </w:r>
    </w:p>
    <w:p w14:paraId="19664B94" w14:textId="77777777" w:rsidR="004D4A6C" w:rsidRDefault="00000000">
      <w:pPr>
        <w:spacing w:after="60"/>
        <w:rPr>
          <w:rFonts w:hint="eastAsia"/>
        </w:rPr>
      </w:pPr>
      <w:r>
        <w:rPr>
          <w:b/>
          <w:color w:val="20435B"/>
        </w:rPr>
        <w:t>爻辭｜</w:t>
      </w:r>
      <w:r>
        <w:t>无咎。</w:t>
      </w:r>
    </w:p>
    <w:p w14:paraId="046E3EF7" w14:textId="77777777" w:rsidR="004D4A6C" w:rsidRDefault="00000000">
      <w:pPr>
        <w:spacing w:after="60"/>
        <w:rPr>
          <w:rFonts w:hint="eastAsia"/>
        </w:rPr>
      </w:pPr>
      <w:r>
        <w:rPr>
          <w:b/>
          <w:color w:val="20435B"/>
        </w:rPr>
        <w:t>小象｜</w:t>
      </w:r>
      <w:r>
        <w:t>剛柔之際，義无咎也。</w:t>
      </w:r>
    </w:p>
    <w:p w14:paraId="1472472D" w14:textId="77777777" w:rsidR="004D4A6C" w:rsidRDefault="00000000">
      <w:pPr>
        <w:spacing w:after="60"/>
        <w:rPr>
          <w:rFonts w:hint="eastAsia"/>
        </w:rPr>
      </w:pPr>
      <w:r>
        <w:rPr>
          <w:b/>
          <w:color w:val="20435B"/>
        </w:rPr>
        <w:t>地點／年代｜</w:t>
      </w:r>
      <w:r>
        <w:t>California, United States · July 2008</w:t>
      </w:r>
    </w:p>
    <w:p w14:paraId="7F213AB9" w14:textId="77777777" w:rsidR="004D4A6C" w:rsidRDefault="00000000">
      <w:pPr>
        <w:spacing w:after="60"/>
        <w:rPr>
          <w:rFonts w:hint="eastAsia"/>
        </w:rPr>
      </w:pPr>
      <w:r>
        <w:rPr>
          <w:b/>
          <w:color w:val="20435B"/>
        </w:rPr>
        <w:t>歷史故事｜</w:t>
      </w:r>
      <w:r>
        <w:t>美國房市危機惡化時，</w:t>
      </w:r>
      <w:r>
        <w:t>IndyMac</w:t>
      </w:r>
      <w:r>
        <w:t>銀行蒙受大量房貸損失，存款快速流出。聯邦監理機關於</w:t>
      </w:r>
      <w:r>
        <w:t>2008</w:t>
      </w:r>
      <w:r>
        <w:t>年</w:t>
      </w:r>
      <w:r>
        <w:t>7</w:t>
      </w:r>
      <w:r>
        <w:t>月關閉銀行，指定聯邦存款保險公司接管。該機構設立過渡銀行，讓客戶在官員處理資產與負債期間仍能使用帳戶。倒閉造成高額成本，但在金融緊張時期維持了重要銀行功能。</w:t>
      </w:r>
    </w:p>
    <w:p w14:paraId="38D6BFF2" w14:textId="77777777" w:rsidR="004D4A6C" w:rsidRDefault="00000000">
      <w:pPr>
        <w:spacing w:after="60"/>
        <w:rPr>
          <w:rFonts w:hint="eastAsia"/>
        </w:rPr>
      </w:pPr>
      <w:r>
        <w:rPr>
          <w:b/>
          <w:color w:val="20435B"/>
        </w:rPr>
        <w:t>逐爻對照｜</w:t>
      </w:r>
      <w:r>
        <w:t>解卦初六重視脫困初期的適當應對。過渡銀行在處理倒閉機構時維持客戶存取款，可對照有序危機管理；但不表示所有存款人或投資人免受損失，也未終結房市危機。</w:t>
      </w:r>
    </w:p>
    <w:p w14:paraId="218E80C1" w14:textId="77777777" w:rsidR="004D4A6C" w:rsidRDefault="00000000">
      <w:pPr>
        <w:spacing w:after="60"/>
        <w:rPr>
          <w:rFonts w:hint="eastAsia"/>
        </w:rPr>
      </w:pPr>
      <w:r>
        <w:rPr>
          <w:b/>
          <w:color w:val="20435B"/>
        </w:rPr>
        <w:t>原評級（僅存檔，不複查）｜</w:t>
      </w:r>
      <w:r>
        <w:t>A</w:t>
      </w:r>
    </w:p>
    <w:p w14:paraId="72EE3DC8" w14:textId="77777777" w:rsidR="004D4A6C" w:rsidRDefault="00000000">
      <w:pPr>
        <w:pStyle w:val="31"/>
      </w:pPr>
      <w:r>
        <w:t>236</w:t>
      </w:r>
      <w:r>
        <w:t>｜調查人員揭露國際信貸商業銀行弊案</w:t>
      </w:r>
    </w:p>
    <w:p w14:paraId="38C52169" w14:textId="77777777" w:rsidR="004D4A6C" w:rsidRDefault="00000000">
      <w:pPr>
        <w:spacing w:after="60"/>
        <w:rPr>
          <w:rFonts w:hint="eastAsia"/>
        </w:rPr>
      </w:pPr>
      <w:r>
        <w:rPr>
          <w:b/>
          <w:color w:val="20435B"/>
        </w:rPr>
        <w:t>案例識別碼｜</w:t>
      </w:r>
      <w:r>
        <w:t>EUUS-EF-E236</w:t>
      </w:r>
    </w:p>
    <w:p w14:paraId="7D9F8771" w14:textId="77777777" w:rsidR="004D4A6C" w:rsidRDefault="00000000">
      <w:pPr>
        <w:spacing w:after="60"/>
        <w:rPr>
          <w:rFonts w:hint="eastAsia"/>
        </w:rPr>
      </w:pPr>
      <w:r>
        <w:rPr>
          <w:b/>
          <w:color w:val="20435B"/>
        </w:rPr>
        <w:t>爻位｜</w:t>
      </w:r>
      <w:r>
        <w:t>40-2</w:t>
      </w:r>
    </w:p>
    <w:p w14:paraId="6C1BF322" w14:textId="77777777" w:rsidR="004D4A6C" w:rsidRDefault="00000000">
      <w:pPr>
        <w:spacing w:after="60"/>
        <w:rPr>
          <w:rFonts w:hint="eastAsia"/>
        </w:rPr>
      </w:pPr>
      <w:r>
        <w:rPr>
          <w:b/>
          <w:color w:val="20435B"/>
        </w:rPr>
        <w:t>爻辭｜</w:t>
      </w:r>
      <w:r>
        <w:t>田獲三狐，得黃矢，貞吉。</w:t>
      </w:r>
    </w:p>
    <w:p w14:paraId="074B4D93" w14:textId="77777777" w:rsidR="004D4A6C" w:rsidRDefault="00000000">
      <w:pPr>
        <w:spacing w:after="60"/>
        <w:rPr>
          <w:rFonts w:hint="eastAsia"/>
        </w:rPr>
      </w:pPr>
      <w:r>
        <w:rPr>
          <w:b/>
          <w:color w:val="20435B"/>
        </w:rPr>
        <w:t>小象｜</w:t>
      </w:r>
      <w:r>
        <w:t>九二貞吉，得中道也。</w:t>
      </w:r>
    </w:p>
    <w:p w14:paraId="6EEBBB5E" w14:textId="77777777" w:rsidR="004D4A6C" w:rsidRDefault="00000000">
      <w:pPr>
        <w:spacing w:after="60"/>
        <w:rPr>
          <w:rFonts w:hint="eastAsia"/>
        </w:rPr>
      </w:pPr>
      <w:r>
        <w:rPr>
          <w:b/>
          <w:color w:val="20435B"/>
        </w:rPr>
        <w:t>地點／年代｜</w:t>
      </w:r>
      <w:r>
        <w:t>United Kingdom and United States, 1991</w:t>
      </w:r>
    </w:p>
    <w:p w14:paraId="6480037A" w14:textId="77777777" w:rsidR="004D4A6C" w:rsidRDefault="00000000">
      <w:pPr>
        <w:spacing w:after="60"/>
        <w:rPr>
          <w:rFonts w:hint="eastAsia"/>
        </w:rPr>
      </w:pPr>
      <w:r>
        <w:rPr>
          <w:b/>
          <w:color w:val="20435B"/>
        </w:rPr>
        <w:t>歷史故事｜</w:t>
      </w:r>
      <w:r>
        <w:t>國際信貸商業銀行曾跨越多國營運，</w:t>
      </w:r>
      <w:r>
        <w:t>1991</w:t>
      </w:r>
      <w:r>
        <w:t>年監管機關關閉其主要業務後，調查揭露假帳、隱匿持股及不當交易等重大疑慮。不同司法管轄區的主管機關必須追查金流並釐清責任。此事件顯示精確調查能揭露複雜跨國金融架構中的具體弊端，但起訴與賠償仍需後續法律程序。</w:t>
      </w:r>
    </w:p>
    <w:p w14:paraId="1E1242C1" w14:textId="77777777" w:rsidR="004D4A6C" w:rsidRDefault="00000000">
      <w:pPr>
        <w:spacing w:after="60"/>
        <w:rPr>
          <w:rFonts w:hint="eastAsia"/>
        </w:rPr>
      </w:pPr>
      <w:r>
        <w:rPr>
          <w:b/>
          <w:color w:val="20435B"/>
        </w:rPr>
        <w:t>逐爻對照｜</w:t>
      </w:r>
      <w:r>
        <w:t>調查者在複雜架構中逐項辨認不法問題，可對照本爻準確排除弊端的要求；但不能把所有指控都視為已獲法院確認。</w:t>
      </w:r>
    </w:p>
    <w:p w14:paraId="3D979B03" w14:textId="77777777" w:rsidR="004D4A6C" w:rsidRDefault="00000000">
      <w:pPr>
        <w:spacing w:after="60"/>
        <w:rPr>
          <w:rFonts w:hint="eastAsia"/>
        </w:rPr>
      </w:pPr>
      <w:r>
        <w:rPr>
          <w:b/>
          <w:color w:val="20435B"/>
        </w:rPr>
        <w:t>原評級（僅存檔，不複查）｜</w:t>
      </w:r>
      <w:r>
        <w:t>A</w:t>
      </w:r>
    </w:p>
    <w:p w14:paraId="7C22A511" w14:textId="77777777" w:rsidR="004D4A6C" w:rsidRDefault="00000000">
      <w:pPr>
        <w:pStyle w:val="31"/>
      </w:pPr>
      <w:r>
        <w:t>237</w:t>
      </w:r>
      <w:r>
        <w:t>｜美國謝爾曼白銀購買法</w:t>
      </w:r>
    </w:p>
    <w:p w14:paraId="58237B5B" w14:textId="77777777" w:rsidR="004D4A6C" w:rsidRDefault="00000000">
      <w:pPr>
        <w:spacing w:after="60"/>
        <w:rPr>
          <w:rFonts w:hint="eastAsia"/>
        </w:rPr>
      </w:pPr>
      <w:r>
        <w:rPr>
          <w:b/>
          <w:color w:val="20435B"/>
        </w:rPr>
        <w:t>案例識別碼｜</w:t>
      </w:r>
      <w:r>
        <w:t>EUUS-EF-E237</w:t>
      </w:r>
    </w:p>
    <w:p w14:paraId="64402766" w14:textId="77777777" w:rsidR="004D4A6C" w:rsidRDefault="00000000">
      <w:pPr>
        <w:spacing w:after="60"/>
        <w:rPr>
          <w:rFonts w:hint="eastAsia"/>
        </w:rPr>
      </w:pPr>
      <w:r>
        <w:rPr>
          <w:b/>
          <w:color w:val="20435B"/>
        </w:rPr>
        <w:t>爻位｜</w:t>
      </w:r>
      <w:r>
        <w:t>40-3</w:t>
      </w:r>
    </w:p>
    <w:p w14:paraId="0C346FFD" w14:textId="77777777" w:rsidR="004D4A6C" w:rsidRDefault="00000000">
      <w:pPr>
        <w:spacing w:after="60"/>
        <w:rPr>
          <w:rFonts w:hint="eastAsia"/>
        </w:rPr>
      </w:pPr>
      <w:r>
        <w:rPr>
          <w:b/>
          <w:color w:val="20435B"/>
        </w:rPr>
        <w:t>爻辭｜</w:t>
      </w:r>
      <w:r>
        <w:t>負且乘，致寇至，貞吝。</w:t>
      </w:r>
    </w:p>
    <w:p w14:paraId="52B90105" w14:textId="77777777" w:rsidR="004D4A6C" w:rsidRDefault="00000000">
      <w:pPr>
        <w:spacing w:after="60"/>
        <w:rPr>
          <w:rFonts w:hint="eastAsia"/>
        </w:rPr>
      </w:pPr>
      <w:r>
        <w:rPr>
          <w:b/>
          <w:color w:val="20435B"/>
        </w:rPr>
        <w:t>小象｜</w:t>
      </w:r>
      <w:r>
        <w:t>負且乘，亦可醜也，自我致戎，又誰咎也。</w:t>
      </w:r>
    </w:p>
    <w:p w14:paraId="1E68FAEE" w14:textId="77777777" w:rsidR="004D4A6C" w:rsidRDefault="00000000">
      <w:pPr>
        <w:spacing w:after="60"/>
        <w:rPr>
          <w:rFonts w:hint="eastAsia"/>
        </w:rPr>
      </w:pPr>
      <w:r>
        <w:rPr>
          <w:b/>
          <w:color w:val="20435B"/>
        </w:rPr>
        <w:t>地點／年代｜</w:t>
      </w:r>
      <w:r>
        <w:t>United States, 1890</w:t>
      </w:r>
    </w:p>
    <w:p w14:paraId="3C6F3555" w14:textId="77777777" w:rsidR="004D4A6C" w:rsidRDefault="00000000">
      <w:pPr>
        <w:spacing w:after="60"/>
        <w:rPr>
          <w:rFonts w:hint="eastAsia"/>
        </w:rPr>
      </w:pPr>
      <w:r>
        <w:rPr>
          <w:b/>
          <w:color w:val="20435B"/>
        </w:rPr>
        <w:t>歷史故事｜</w:t>
      </w:r>
      <w:r>
        <w:t>面對通貨緊縮壓力及金本位爭議，農民與產銀地區要求擴張貨幣。美國國會通過</w:t>
      </w:r>
      <w:r>
        <w:t>1890</w:t>
      </w:r>
      <w:r>
        <w:t>年《謝爾曼白銀購買法》，要求財政部增購白銀並發行國庫券。黃金儲備與貨幣信用的疑慮加深政治衝突，主要購銀條款於</w:t>
      </w:r>
      <w:r>
        <w:t>1893</w:t>
      </w:r>
      <w:r>
        <w:t>年廢止。財政部的兌換義務仍是貨幣辯論核心。</w:t>
      </w:r>
    </w:p>
    <w:p w14:paraId="115DD28D" w14:textId="77777777" w:rsidR="004D4A6C" w:rsidRDefault="00000000">
      <w:pPr>
        <w:spacing w:after="60"/>
        <w:rPr>
          <w:rFonts w:hint="eastAsia"/>
        </w:rPr>
      </w:pPr>
      <w:r>
        <w:rPr>
          <w:b/>
          <w:color w:val="20435B"/>
        </w:rPr>
        <w:t>逐爻對照｜</w:t>
      </w:r>
      <w:r>
        <w:t>法案回應不同群體的要求，卻未解決根本貨幣爭議。較適合作為誘因衝突未解的警示，而非統治者以原則性行動成功清除混亂的直接案例。</w:t>
      </w:r>
    </w:p>
    <w:p w14:paraId="57632870" w14:textId="77777777" w:rsidR="004D4A6C" w:rsidRDefault="00000000">
      <w:pPr>
        <w:spacing w:after="60"/>
        <w:rPr>
          <w:rFonts w:hint="eastAsia"/>
        </w:rPr>
      </w:pPr>
      <w:r>
        <w:rPr>
          <w:b/>
          <w:color w:val="20435B"/>
        </w:rPr>
        <w:t>原評級（僅存檔，不複查）｜</w:t>
      </w:r>
      <w:r>
        <w:t>B</w:t>
      </w:r>
    </w:p>
    <w:p w14:paraId="121339E4" w14:textId="77777777" w:rsidR="004D4A6C" w:rsidRDefault="00000000">
      <w:pPr>
        <w:pStyle w:val="31"/>
      </w:pPr>
      <w:r>
        <w:t>238</w:t>
      </w:r>
      <w:r>
        <w:t>｜美國國際集團解除危機曝險並償還援助</w:t>
      </w:r>
    </w:p>
    <w:p w14:paraId="06A09435" w14:textId="77777777" w:rsidR="004D4A6C" w:rsidRDefault="00000000">
      <w:pPr>
        <w:spacing w:after="60"/>
        <w:rPr>
          <w:rFonts w:hint="eastAsia"/>
        </w:rPr>
      </w:pPr>
      <w:r>
        <w:rPr>
          <w:b/>
          <w:color w:val="20435B"/>
        </w:rPr>
        <w:t>案例識別碼｜</w:t>
      </w:r>
      <w:r>
        <w:t>EUUS-EF-E238</w:t>
      </w:r>
    </w:p>
    <w:p w14:paraId="59626774" w14:textId="77777777" w:rsidR="004D4A6C" w:rsidRDefault="00000000">
      <w:pPr>
        <w:spacing w:after="60"/>
        <w:rPr>
          <w:rFonts w:hint="eastAsia"/>
        </w:rPr>
      </w:pPr>
      <w:r>
        <w:rPr>
          <w:b/>
          <w:color w:val="20435B"/>
        </w:rPr>
        <w:t>爻位｜</w:t>
      </w:r>
      <w:r>
        <w:t>40-4</w:t>
      </w:r>
    </w:p>
    <w:p w14:paraId="2F27C1CE" w14:textId="77777777" w:rsidR="004D4A6C" w:rsidRDefault="00000000">
      <w:pPr>
        <w:spacing w:after="60"/>
        <w:rPr>
          <w:rFonts w:hint="eastAsia"/>
        </w:rPr>
      </w:pPr>
      <w:r>
        <w:rPr>
          <w:b/>
          <w:color w:val="20435B"/>
        </w:rPr>
        <w:t>爻辭｜</w:t>
      </w:r>
      <w:r>
        <w:t>解而拇，朋至斯孚。</w:t>
      </w:r>
    </w:p>
    <w:p w14:paraId="2342CE8F" w14:textId="77777777" w:rsidR="004D4A6C" w:rsidRDefault="00000000">
      <w:pPr>
        <w:spacing w:after="60"/>
        <w:rPr>
          <w:rFonts w:hint="eastAsia"/>
        </w:rPr>
      </w:pPr>
      <w:r>
        <w:rPr>
          <w:b/>
          <w:color w:val="20435B"/>
        </w:rPr>
        <w:t>小象｜</w:t>
      </w:r>
      <w:r>
        <w:t>解而拇，未當位也。</w:t>
      </w:r>
    </w:p>
    <w:p w14:paraId="54FB0BCE" w14:textId="77777777" w:rsidR="004D4A6C" w:rsidRDefault="00000000">
      <w:pPr>
        <w:spacing w:after="60"/>
        <w:rPr>
          <w:rFonts w:hint="eastAsia"/>
        </w:rPr>
      </w:pPr>
      <w:r>
        <w:rPr>
          <w:b/>
          <w:color w:val="20435B"/>
        </w:rPr>
        <w:t>地點／年代｜</w:t>
      </w:r>
      <w:r>
        <w:t>United States · 2008–2012</w:t>
      </w:r>
    </w:p>
    <w:p w14:paraId="3E00BF18" w14:textId="77777777" w:rsidR="004D4A6C" w:rsidRDefault="00000000">
      <w:pPr>
        <w:spacing w:after="60"/>
        <w:rPr>
          <w:rFonts w:hint="eastAsia"/>
        </w:rPr>
      </w:pPr>
      <w:r>
        <w:rPr>
          <w:b/>
          <w:color w:val="20435B"/>
        </w:rPr>
        <w:t>歷史故事｜</w:t>
      </w:r>
      <w:r>
        <w:t>美國國際集團於</w:t>
      </w:r>
      <w:r>
        <w:t>2008</w:t>
      </w:r>
      <w:r>
        <w:t>年</w:t>
      </w:r>
      <w:r>
        <w:t>9</w:t>
      </w:r>
      <w:r>
        <w:t>月因損失及與信用違約交換相關的擔保品追繳，面臨急迫流動性需求。聯準會與財政部提供非常援助，承擔重大控制權及財務風險。集團其後數年出售資產、重整義務並降低曝險。政府最終退出投資，公布整體現金收益為正，但救助仍引發金融集中度爭議。</w:t>
      </w:r>
    </w:p>
    <w:p w14:paraId="3DAFCCB7" w14:textId="77777777" w:rsidR="004D4A6C" w:rsidRDefault="00000000">
      <w:pPr>
        <w:spacing w:after="60"/>
        <w:rPr>
          <w:rFonts w:hint="eastAsia"/>
        </w:rPr>
      </w:pPr>
      <w:r>
        <w:rPr>
          <w:b/>
          <w:color w:val="20435B"/>
        </w:rPr>
        <w:t>逐爻對照｜</w:t>
      </w:r>
      <w:r>
        <w:t>解卦九四涉及切斷有害牽連，使可信支援得以形成。</w:t>
      </w:r>
      <w:r>
        <w:t>AIG</w:t>
      </w:r>
      <w:r>
        <w:t>重整須降低危險曝險並與公部門貸款人合作；但公共援助早於多數資產處分，不能說每次救助都能恢復信任。</w:t>
      </w:r>
    </w:p>
    <w:p w14:paraId="1C4D6FE2" w14:textId="77777777" w:rsidR="004D4A6C" w:rsidRDefault="00000000">
      <w:pPr>
        <w:spacing w:after="60"/>
        <w:rPr>
          <w:rFonts w:hint="eastAsia"/>
        </w:rPr>
      </w:pPr>
      <w:r>
        <w:rPr>
          <w:b/>
          <w:color w:val="20435B"/>
        </w:rPr>
        <w:t>原評級（僅存檔，不複查）｜</w:t>
      </w:r>
      <w:r>
        <w:t>B</w:t>
      </w:r>
    </w:p>
    <w:p w14:paraId="61C9FE0D" w14:textId="77777777" w:rsidR="004D4A6C" w:rsidRDefault="00000000">
      <w:pPr>
        <w:pStyle w:val="31"/>
      </w:pPr>
      <w:r>
        <w:t>239</w:t>
      </w:r>
      <w:r>
        <w:t>｜美國純淨食品與藥品法</w:t>
      </w:r>
    </w:p>
    <w:p w14:paraId="1D242778" w14:textId="77777777" w:rsidR="004D4A6C" w:rsidRDefault="00000000">
      <w:pPr>
        <w:spacing w:after="60"/>
        <w:rPr>
          <w:rFonts w:hint="eastAsia"/>
        </w:rPr>
      </w:pPr>
      <w:r>
        <w:rPr>
          <w:b/>
          <w:color w:val="20435B"/>
        </w:rPr>
        <w:t>案例識別碼｜</w:t>
      </w:r>
      <w:r>
        <w:t>EUUS-EF-E239</w:t>
      </w:r>
    </w:p>
    <w:p w14:paraId="0F0AEBE8" w14:textId="77777777" w:rsidR="004D4A6C" w:rsidRDefault="00000000">
      <w:pPr>
        <w:spacing w:after="60"/>
        <w:rPr>
          <w:rFonts w:hint="eastAsia"/>
        </w:rPr>
      </w:pPr>
      <w:r>
        <w:rPr>
          <w:b/>
          <w:color w:val="20435B"/>
        </w:rPr>
        <w:t>爻位｜</w:t>
      </w:r>
      <w:r>
        <w:t>40-5</w:t>
      </w:r>
    </w:p>
    <w:p w14:paraId="3108D76F" w14:textId="77777777" w:rsidR="004D4A6C" w:rsidRDefault="00000000">
      <w:pPr>
        <w:spacing w:after="60"/>
        <w:rPr>
          <w:rFonts w:hint="eastAsia"/>
        </w:rPr>
      </w:pPr>
      <w:r>
        <w:rPr>
          <w:b/>
          <w:color w:val="20435B"/>
        </w:rPr>
        <w:t>爻辭｜</w:t>
      </w:r>
      <w:r>
        <w:t>君子維有解，吉；有孚于小人。</w:t>
      </w:r>
    </w:p>
    <w:p w14:paraId="3B3D80FC" w14:textId="77777777" w:rsidR="004D4A6C" w:rsidRDefault="00000000">
      <w:pPr>
        <w:spacing w:after="60"/>
        <w:rPr>
          <w:rFonts w:hint="eastAsia"/>
        </w:rPr>
      </w:pPr>
      <w:r>
        <w:rPr>
          <w:b/>
          <w:color w:val="20435B"/>
        </w:rPr>
        <w:t>小象｜</w:t>
      </w:r>
      <w:r>
        <w:t>君子有解，小人退也。</w:t>
      </w:r>
    </w:p>
    <w:p w14:paraId="418A1E36" w14:textId="77777777" w:rsidR="004D4A6C" w:rsidRDefault="00000000">
      <w:pPr>
        <w:spacing w:after="60"/>
        <w:rPr>
          <w:rFonts w:hint="eastAsia"/>
        </w:rPr>
      </w:pPr>
      <w:r>
        <w:rPr>
          <w:b/>
          <w:color w:val="20435B"/>
        </w:rPr>
        <w:t>地點／年代｜</w:t>
      </w:r>
      <w:r>
        <w:t>United States, 1906</w:t>
      </w:r>
    </w:p>
    <w:p w14:paraId="6AB5CF36" w14:textId="77777777" w:rsidR="004D4A6C" w:rsidRDefault="00000000">
      <w:pPr>
        <w:spacing w:after="60"/>
        <w:rPr>
          <w:rFonts w:hint="eastAsia"/>
        </w:rPr>
      </w:pPr>
      <w:r>
        <w:rPr>
          <w:b/>
          <w:color w:val="20435B"/>
        </w:rPr>
        <w:t>歷史故事｜</w:t>
      </w:r>
      <w:r>
        <w:t>工業化食品加工擴大全國市場，但消費者難以辨識摻假商品與誤導標示。國會於</w:t>
      </w:r>
      <w:r>
        <w:t>1906</w:t>
      </w:r>
      <w:r>
        <w:t>年通過《純淨食品與藥品法》，針對跨州銷售建立聯邦規則並加強標示監督。執法方式逐漸演變，後續立法也擴大藥品安全與食品標準權限。製造商因新的聯邦監督而調整標籤與製程。</w:t>
      </w:r>
    </w:p>
    <w:p w14:paraId="5BDB4366" w14:textId="77777777" w:rsidR="004D4A6C" w:rsidRDefault="00000000">
      <w:pPr>
        <w:spacing w:after="60"/>
        <w:rPr>
          <w:rFonts w:hint="eastAsia"/>
        </w:rPr>
      </w:pPr>
      <w:r>
        <w:rPr>
          <w:b/>
          <w:color w:val="20435B"/>
        </w:rPr>
        <w:t>逐爻對照｜</w:t>
      </w:r>
      <w:r>
        <w:t>法律以可執行標準處理欺瞞或不安全的商業行為，可有限度對照以適當權限移除傷害。這不是對所有監管的概括肯定，實際效果仍取決於執法與後續修法。</w:t>
      </w:r>
    </w:p>
    <w:p w14:paraId="05B598C5" w14:textId="77777777" w:rsidR="004D4A6C" w:rsidRDefault="00000000">
      <w:pPr>
        <w:spacing w:after="60"/>
        <w:rPr>
          <w:rFonts w:hint="eastAsia"/>
        </w:rPr>
      </w:pPr>
      <w:r>
        <w:rPr>
          <w:b/>
          <w:color w:val="20435B"/>
        </w:rPr>
        <w:t>原評級（僅存檔，不複查）｜</w:t>
      </w:r>
      <w:r>
        <w:t>B</w:t>
      </w:r>
    </w:p>
    <w:p w14:paraId="22B26295" w14:textId="77777777" w:rsidR="004D4A6C" w:rsidRDefault="00000000">
      <w:pPr>
        <w:pStyle w:val="31"/>
      </w:pPr>
      <w:r>
        <w:t>240</w:t>
      </w:r>
      <w:r>
        <w:t>｜聯邦當局揭露馬多夫投資詐欺</w:t>
      </w:r>
    </w:p>
    <w:p w14:paraId="307CBDA1" w14:textId="77777777" w:rsidR="004D4A6C" w:rsidRDefault="00000000">
      <w:pPr>
        <w:spacing w:after="60"/>
        <w:rPr>
          <w:rFonts w:hint="eastAsia"/>
        </w:rPr>
      </w:pPr>
      <w:r>
        <w:rPr>
          <w:b/>
          <w:color w:val="20435B"/>
        </w:rPr>
        <w:t>案例識別碼｜</w:t>
      </w:r>
      <w:r>
        <w:t>EUUS-EF-E240</w:t>
      </w:r>
    </w:p>
    <w:p w14:paraId="3C83989D" w14:textId="77777777" w:rsidR="004D4A6C" w:rsidRDefault="00000000">
      <w:pPr>
        <w:spacing w:after="60"/>
        <w:rPr>
          <w:rFonts w:hint="eastAsia"/>
        </w:rPr>
      </w:pPr>
      <w:r>
        <w:rPr>
          <w:b/>
          <w:color w:val="20435B"/>
        </w:rPr>
        <w:t>爻位｜</w:t>
      </w:r>
      <w:r>
        <w:t>40-6</w:t>
      </w:r>
    </w:p>
    <w:p w14:paraId="1F8291AF" w14:textId="77777777" w:rsidR="004D4A6C" w:rsidRDefault="00000000">
      <w:pPr>
        <w:spacing w:after="60"/>
        <w:rPr>
          <w:rFonts w:hint="eastAsia"/>
        </w:rPr>
      </w:pPr>
      <w:r>
        <w:rPr>
          <w:b/>
          <w:color w:val="20435B"/>
        </w:rPr>
        <w:t>爻辭｜</w:t>
      </w:r>
      <w:r>
        <w:t>公用射隼，于高墉之上，獲之，无不利。</w:t>
      </w:r>
    </w:p>
    <w:p w14:paraId="6F1BA776" w14:textId="77777777" w:rsidR="004D4A6C" w:rsidRDefault="00000000">
      <w:pPr>
        <w:spacing w:after="60"/>
        <w:rPr>
          <w:rFonts w:hint="eastAsia"/>
        </w:rPr>
      </w:pPr>
      <w:r>
        <w:rPr>
          <w:b/>
          <w:color w:val="20435B"/>
        </w:rPr>
        <w:t>小象｜</w:t>
      </w:r>
      <w:r>
        <w:t>公用射隼，以解悖也。</w:t>
      </w:r>
    </w:p>
    <w:p w14:paraId="12F43F40" w14:textId="77777777" w:rsidR="004D4A6C" w:rsidRDefault="00000000">
      <w:pPr>
        <w:spacing w:after="60"/>
        <w:rPr>
          <w:rFonts w:hint="eastAsia"/>
        </w:rPr>
      </w:pPr>
      <w:r>
        <w:rPr>
          <w:b/>
          <w:color w:val="20435B"/>
        </w:rPr>
        <w:t>地點／年代｜</w:t>
      </w:r>
      <w:r>
        <w:t>New York, United States · 2008–2009</w:t>
      </w:r>
    </w:p>
    <w:p w14:paraId="3F2B2496" w14:textId="77777777" w:rsidR="004D4A6C" w:rsidRDefault="00000000">
      <w:pPr>
        <w:spacing w:after="60"/>
        <w:rPr>
          <w:rFonts w:hint="eastAsia"/>
        </w:rPr>
      </w:pPr>
      <w:r>
        <w:rPr>
          <w:b/>
          <w:color w:val="20435B"/>
        </w:rPr>
        <w:t>歷史故事｜</w:t>
      </w:r>
      <w:r>
        <w:t>伯納德・馬多夫經營投資顧問業務，虛報投資收益，並以新投資人的資金支付既有投資人提款。</w:t>
      </w:r>
      <w:r>
        <w:t>2008</w:t>
      </w:r>
      <w:r>
        <w:t>年</w:t>
      </w:r>
      <w:r>
        <w:t>12</w:t>
      </w:r>
      <w:r>
        <w:t>月贖回需求上升，詐欺曝光，馬多夫承認不法並遭聯邦當局逮捕。</w:t>
      </w:r>
      <w:r>
        <w:t>2009</w:t>
      </w:r>
      <w:r>
        <w:t>年他對多項罪名認罪，法院判處長期徒刑，受託人則追討資產賠償受害者。事件揭露重大金融監督失靈。</w:t>
      </w:r>
    </w:p>
    <w:p w14:paraId="75275A04" w14:textId="77777777" w:rsidR="004D4A6C" w:rsidRDefault="00000000">
      <w:pPr>
        <w:spacing w:after="60"/>
        <w:rPr>
          <w:rFonts w:hint="eastAsia"/>
        </w:rPr>
      </w:pPr>
      <w:r>
        <w:rPr>
          <w:b/>
          <w:color w:val="20435B"/>
        </w:rPr>
        <w:t>逐爻對照｜</w:t>
      </w:r>
      <w:r>
        <w:t>解卦上六描寫移除占據高位或受保護位置的有害者。起訴馬多夫是針對明確欺瞞者，而非將所有投資人視為加害者；但不能抹除先前監管失靈與受害者損失。</w:t>
      </w:r>
    </w:p>
    <w:p w14:paraId="01B54F42" w14:textId="77777777" w:rsidR="004D4A6C" w:rsidRDefault="00000000">
      <w:pPr>
        <w:spacing w:after="60"/>
        <w:rPr>
          <w:rFonts w:hint="eastAsia"/>
        </w:rPr>
      </w:pPr>
      <w:r>
        <w:rPr>
          <w:b/>
          <w:color w:val="20435B"/>
        </w:rPr>
        <w:t>原評級（僅存檔，不複查）｜</w:t>
      </w:r>
      <w:r>
        <w:t>A</w:t>
      </w:r>
    </w:p>
    <w:p w14:paraId="23AE3793" w14:textId="77777777" w:rsidR="004D4A6C" w:rsidRDefault="00000000">
      <w:pPr>
        <w:rPr>
          <w:rFonts w:hint="eastAsia"/>
        </w:rPr>
      </w:pPr>
      <w:r>
        <w:t>────────────────────────</w:t>
      </w:r>
    </w:p>
    <w:p w14:paraId="6D96B667" w14:textId="77777777" w:rsidR="004D4A6C" w:rsidRDefault="00000000">
      <w:pPr>
        <w:pStyle w:val="21"/>
      </w:pPr>
      <w:r>
        <w:t>第</w:t>
      </w:r>
      <w:r>
        <w:t>41</w:t>
      </w:r>
      <w:r>
        <w:t>卦〈損〉</w:t>
      </w:r>
    </w:p>
    <w:p w14:paraId="49E08082" w14:textId="77777777" w:rsidR="004D4A6C" w:rsidRDefault="00000000">
      <w:pPr>
        <w:pStyle w:val="31"/>
      </w:pPr>
      <w:r>
        <w:t>241</w:t>
      </w:r>
      <w:r>
        <w:t>｜美國糧食管理局推動自願節約</w:t>
      </w:r>
    </w:p>
    <w:p w14:paraId="44AED511" w14:textId="77777777" w:rsidR="004D4A6C" w:rsidRDefault="00000000">
      <w:pPr>
        <w:spacing w:after="60"/>
        <w:rPr>
          <w:rFonts w:hint="eastAsia"/>
        </w:rPr>
      </w:pPr>
      <w:r>
        <w:rPr>
          <w:b/>
          <w:color w:val="20435B"/>
        </w:rPr>
        <w:t>案例識別碼｜</w:t>
      </w:r>
      <w:r>
        <w:t>EUUS-EF-E241</w:t>
      </w:r>
    </w:p>
    <w:p w14:paraId="0230BEDA" w14:textId="77777777" w:rsidR="004D4A6C" w:rsidRDefault="00000000">
      <w:pPr>
        <w:spacing w:after="60"/>
        <w:rPr>
          <w:rFonts w:hint="eastAsia"/>
        </w:rPr>
      </w:pPr>
      <w:r>
        <w:rPr>
          <w:b/>
          <w:color w:val="20435B"/>
        </w:rPr>
        <w:t>爻位｜</w:t>
      </w:r>
      <w:r>
        <w:t>41-1</w:t>
      </w:r>
    </w:p>
    <w:p w14:paraId="23166439" w14:textId="77777777" w:rsidR="004D4A6C" w:rsidRDefault="00000000">
      <w:pPr>
        <w:spacing w:after="60"/>
        <w:rPr>
          <w:rFonts w:hint="eastAsia"/>
        </w:rPr>
      </w:pPr>
      <w:r>
        <w:rPr>
          <w:b/>
          <w:color w:val="20435B"/>
        </w:rPr>
        <w:t>爻辭｜</w:t>
      </w:r>
      <w:r>
        <w:t>已事遄往，无咎。酌損之。</w:t>
      </w:r>
    </w:p>
    <w:p w14:paraId="2D0FACF0" w14:textId="77777777" w:rsidR="004D4A6C" w:rsidRDefault="00000000">
      <w:pPr>
        <w:spacing w:after="60"/>
        <w:rPr>
          <w:rFonts w:hint="eastAsia"/>
        </w:rPr>
      </w:pPr>
      <w:r>
        <w:rPr>
          <w:b/>
          <w:color w:val="20435B"/>
        </w:rPr>
        <w:t>小象｜</w:t>
      </w:r>
      <w:r>
        <w:t>已事遄往，尚合志也。</w:t>
      </w:r>
    </w:p>
    <w:p w14:paraId="4D6A2F94" w14:textId="77777777" w:rsidR="004D4A6C" w:rsidRDefault="00000000">
      <w:pPr>
        <w:spacing w:after="60"/>
        <w:rPr>
          <w:rFonts w:hint="eastAsia"/>
        </w:rPr>
      </w:pPr>
      <w:r>
        <w:rPr>
          <w:b/>
          <w:color w:val="20435B"/>
        </w:rPr>
        <w:t>地點／年代｜</w:t>
      </w:r>
      <w:r>
        <w:t>United States · 1917–1918</w:t>
      </w:r>
    </w:p>
    <w:p w14:paraId="7DB02A09" w14:textId="77777777" w:rsidR="004D4A6C" w:rsidRDefault="00000000">
      <w:pPr>
        <w:spacing w:after="60"/>
        <w:rPr>
          <w:rFonts w:hint="eastAsia"/>
        </w:rPr>
      </w:pPr>
      <w:r>
        <w:rPr>
          <w:b/>
          <w:color w:val="20435B"/>
        </w:rPr>
        <w:t>歷史故事｜</w:t>
      </w:r>
      <w:r>
        <w:t>第一次世界大戰期間，美國政府希望在不全面實施國內糧食配給的情況下，供應軍隊與協約國所需物資。赫伯特・胡佛領導的糧食管理局鼓勵家庭減少小麥、肉類及其他短缺食品的消耗，透過宣傳活動推動自願節約，並調整日常餐食。這些措施有助於戰時糧食供應，但各家庭的參與程度與承擔負擔並不相同。</w:t>
      </w:r>
    </w:p>
    <w:p w14:paraId="6A49A356" w14:textId="77777777" w:rsidR="004D4A6C" w:rsidRDefault="00000000">
      <w:pPr>
        <w:spacing w:after="60"/>
        <w:rPr>
          <w:rFonts w:hint="eastAsia"/>
        </w:rPr>
      </w:pPr>
      <w:r>
        <w:rPr>
          <w:b/>
          <w:color w:val="20435B"/>
        </w:rPr>
        <w:t>逐爻對照｜</w:t>
      </w:r>
      <w:r>
        <w:t>這項運動要求家庭適度減少消費，讓其他人獲得必要供應。損卦初爻強調及時援助與合宜犧牲，兩者可從共同責任的角度對照；但不能因此認定所有自願節約都同樣公平或有效。</w:t>
      </w:r>
    </w:p>
    <w:p w14:paraId="260C150D" w14:textId="77777777" w:rsidR="004D4A6C" w:rsidRDefault="00000000">
      <w:pPr>
        <w:spacing w:after="60"/>
        <w:rPr>
          <w:rFonts w:hint="eastAsia"/>
        </w:rPr>
      </w:pPr>
      <w:r>
        <w:rPr>
          <w:b/>
          <w:color w:val="20435B"/>
        </w:rPr>
        <w:t>原評級（僅存檔，不複查）｜</w:t>
      </w:r>
      <w:r>
        <w:t>A</w:t>
      </w:r>
    </w:p>
    <w:p w14:paraId="38906266" w14:textId="77777777" w:rsidR="004D4A6C" w:rsidRDefault="00000000">
      <w:pPr>
        <w:pStyle w:val="31"/>
      </w:pPr>
      <w:r>
        <w:t>242</w:t>
      </w:r>
      <w:r>
        <w:t>｜</w:t>
      </w:r>
      <w:r>
        <w:t>1825</w:t>
      </w:r>
      <w:r>
        <w:t>年英格蘭銀行維持貨幣兌換承諾</w:t>
      </w:r>
    </w:p>
    <w:p w14:paraId="161BB242" w14:textId="77777777" w:rsidR="004D4A6C" w:rsidRDefault="00000000">
      <w:pPr>
        <w:spacing w:after="60"/>
        <w:rPr>
          <w:rFonts w:hint="eastAsia"/>
        </w:rPr>
      </w:pPr>
      <w:r>
        <w:rPr>
          <w:b/>
          <w:color w:val="20435B"/>
        </w:rPr>
        <w:t>案例識別碼｜</w:t>
      </w:r>
      <w:r>
        <w:t>EUUS-EF-E242</w:t>
      </w:r>
    </w:p>
    <w:p w14:paraId="3F92413A" w14:textId="77777777" w:rsidR="004D4A6C" w:rsidRDefault="00000000">
      <w:pPr>
        <w:spacing w:after="60"/>
        <w:rPr>
          <w:rFonts w:hint="eastAsia"/>
        </w:rPr>
      </w:pPr>
      <w:r>
        <w:rPr>
          <w:b/>
          <w:color w:val="20435B"/>
        </w:rPr>
        <w:t>爻位｜</w:t>
      </w:r>
      <w:r>
        <w:t>41-2</w:t>
      </w:r>
    </w:p>
    <w:p w14:paraId="68DD3133" w14:textId="77777777" w:rsidR="004D4A6C" w:rsidRDefault="00000000">
      <w:pPr>
        <w:spacing w:after="60"/>
        <w:rPr>
          <w:rFonts w:hint="eastAsia"/>
        </w:rPr>
      </w:pPr>
      <w:r>
        <w:rPr>
          <w:b/>
          <w:color w:val="20435B"/>
        </w:rPr>
        <w:t>爻辭｜</w:t>
      </w:r>
      <w:r>
        <w:t>利貞，征凶。弗損益之。</w:t>
      </w:r>
    </w:p>
    <w:p w14:paraId="08B55749" w14:textId="77777777" w:rsidR="004D4A6C" w:rsidRDefault="00000000">
      <w:pPr>
        <w:spacing w:after="60"/>
        <w:rPr>
          <w:rFonts w:hint="eastAsia"/>
        </w:rPr>
      </w:pPr>
      <w:r>
        <w:rPr>
          <w:b/>
          <w:color w:val="20435B"/>
        </w:rPr>
        <w:t>小象｜</w:t>
      </w:r>
      <w:r>
        <w:t>九二利貞，中以為志也。</w:t>
      </w:r>
    </w:p>
    <w:p w14:paraId="2FE23242" w14:textId="77777777" w:rsidR="004D4A6C" w:rsidRDefault="00000000">
      <w:pPr>
        <w:spacing w:after="60"/>
        <w:rPr>
          <w:rFonts w:hint="eastAsia"/>
        </w:rPr>
      </w:pPr>
      <w:r>
        <w:rPr>
          <w:b/>
          <w:color w:val="20435B"/>
        </w:rPr>
        <w:t>地點／年代｜</w:t>
      </w:r>
      <w:r>
        <w:t>Britain · 1825</w:t>
      </w:r>
    </w:p>
    <w:p w14:paraId="13AEE44C" w14:textId="77777777" w:rsidR="004D4A6C" w:rsidRDefault="00000000">
      <w:pPr>
        <w:spacing w:after="60"/>
        <w:rPr>
          <w:rFonts w:hint="eastAsia"/>
        </w:rPr>
      </w:pPr>
      <w:r>
        <w:rPr>
          <w:b/>
          <w:color w:val="20435B"/>
        </w:rPr>
        <w:t>歷史故事｜</w:t>
      </w:r>
      <w:r>
        <w:t>1825</w:t>
      </w:r>
      <w:r>
        <w:t>年英國投機熱潮與銀行倒閉引發金融恐慌。存戶與金融機構急需流動性，使英格蘭銀行的黃金準備承受壓力。該行擴大紙幣發行並提供支援，同時維持原有貨幣制度，而非直接放棄既有承諾。危機後來緩和，但許多地方銀行仍告倒閉，中央銀行應承擔何種責任也持續引起討論。</w:t>
      </w:r>
    </w:p>
    <w:p w14:paraId="3778F4AD" w14:textId="77777777" w:rsidR="004D4A6C" w:rsidRDefault="00000000">
      <w:pPr>
        <w:spacing w:after="60"/>
        <w:rPr>
          <w:rFonts w:hint="eastAsia"/>
        </w:rPr>
      </w:pPr>
      <w:r>
        <w:rPr>
          <w:b/>
          <w:color w:val="20435B"/>
        </w:rPr>
        <w:t>逐爻對照｜</w:t>
      </w:r>
      <w:r>
        <w:t>此事件呈現面對危機時維護基本貨幣承諾，而不是貿然推動新冒險。損卦九二重視守正，警惕有害的進取；但當時銀行決策仍有爭議，也未能避免廣泛損失，因此僅能有限類比。</w:t>
      </w:r>
    </w:p>
    <w:p w14:paraId="364F6C1C" w14:textId="77777777" w:rsidR="004D4A6C" w:rsidRDefault="00000000">
      <w:pPr>
        <w:spacing w:after="60"/>
        <w:rPr>
          <w:rFonts w:hint="eastAsia"/>
        </w:rPr>
      </w:pPr>
      <w:r>
        <w:rPr>
          <w:b/>
          <w:color w:val="20435B"/>
        </w:rPr>
        <w:t>原評級（僅存檔，不複查）｜</w:t>
      </w:r>
      <w:r>
        <w:t>B</w:t>
      </w:r>
    </w:p>
    <w:p w14:paraId="1FF35128" w14:textId="77777777" w:rsidR="004D4A6C" w:rsidRDefault="00000000">
      <w:pPr>
        <w:pStyle w:val="31"/>
      </w:pPr>
      <w:r>
        <w:t>243</w:t>
      </w:r>
      <w:r>
        <w:t>｜</w:t>
      </w:r>
      <w:r>
        <w:t>1907</w:t>
      </w:r>
      <w:r>
        <w:t>年清算所銀行共同調度準備金</w:t>
      </w:r>
    </w:p>
    <w:p w14:paraId="547D1CFC" w14:textId="77777777" w:rsidR="004D4A6C" w:rsidRDefault="00000000">
      <w:pPr>
        <w:spacing w:after="60"/>
        <w:rPr>
          <w:rFonts w:hint="eastAsia"/>
        </w:rPr>
      </w:pPr>
      <w:r>
        <w:rPr>
          <w:b/>
          <w:color w:val="20435B"/>
        </w:rPr>
        <w:t>案例識別碼｜</w:t>
      </w:r>
      <w:r>
        <w:t>EUUS-EF-E243</w:t>
      </w:r>
    </w:p>
    <w:p w14:paraId="5ECDC4E3" w14:textId="77777777" w:rsidR="004D4A6C" w:rsidRDefault="00000000">
      <w:pPr>
        <w:spacing w:after="60"/>
        <w:rPr>
          <w:rFonts w:hint="eastAsia"/>
        </w:rPr>
      </w:pPr>
      <w:r>
        <w:rPr>
          <w:b/>
          <w:color w:val="20435B"/>
        </w:rPr>
        <w:t>爻位｜</w:t>
      </w:r>
      <w:r>
        <w:t>41-3</w:t>
      </w:r>
    </w:p>
    <w:p w14:paraId="17073466" w14:textId="77777777" w:rsidR="004D4A6C" w:rsidRDefault="00000000">
      <w:pPr>
        <w:spacing w:after="60"/>
        <w:rPr>
          <w:rFonts w:hint="eastAsia"/>
        </w:rPr>
      </w:pPr>
      <w:r>
        <w:rPr>
          <w:b/>
          <w:color w:val="20435B"/>
        </w:rPr>
        <w:t>爻辭｜</w:t>
      </w:r>
      <w:r>
        <w:t>三人行，則損一人；一人行，則得其友。</w:t>
      </w:r>
    </w:p>
    <w:p w14:paraId="0A71F12B" w14:textId="77777777" w:rsidR="004D4A6C" w:rsidRDefault="00000000">
      <w:pPr>
        <w:spacing w:after="60"/>
        <w:rPr>
          <w:rFonts w:hint="eastAsia"/>
        </w:rPr>
      </w:pPr>
      <w:r>
        <w:rPr>
          <w:b/>
          <w:color w:val="20435B"/>
        </w:rPr>
        <w:t>小象｜</w:t>
      </w:r>
      <w:r>
        <w:t>一人行，三則疑也。</w:t>
      </w:r>
    </w:p>
    <w:p w14:paraId="503DB65E" w14:textId="77777777" w:rsidR="004D4A6C" w:rsidRDefault="00000000">
      <w:pPr>
        <w:spacing w:after="60"/>
        <w:rPr>
          <w:rFonts w:hint="eastAsia"/>
        </w:rPr>
      </w:pPr>
      <w:r>
        <w:rPr>
          <w:b/>
          <w:color w:val="20435B"/>
        </w:rPr>
        <w:t>地點／年代｜</w:t>
      </w:r>
      <w:r>
        <w:t>New York · 1907</w:t>
      </w:r>
    </w:p>
    <w:p w14:paraId="6A8A1361" w14:textId="77777777" w:rsidR="004D4A6C" w:rsidRDefault="00000000">
      <w:pPr>
        <w:spacing w:after="60"/>
        <w:rPr>
          <w:rFonts w:hint="eastAsia"/>
        </w:rPr>
      </w:pPr>
      <w:r>
        <w:rPr>
          <w:b/>
          <w:color w:val="20435B"/>
        </w:rPr>
        <w:t>歷史故事｜</w:t>
      </w:r>
      <w:r>
        <w:t>1907</w:t>
      </w:r>
      <w:r>
        <w:t>年金融恐慌期間，紐約銀行與信託公司面臨擠兌。清算所成員銀行合作集中準備金，並發行清算所貸款憑證，使現金短缺時仍能清償成員間的義務。措施未涵蓋所有金融機構，部分公司仍然倒閉，但參與銀行的即時壓力因此降低。這場危機也強化美國建立中央銀行制度的呼聲。</w:t>
      </w:r>
    </w:p>
    <w:p w14:paraId="4E166B45" w14:textId="77777777" w:rsidR="004D4A6C" w:rsidRDefault="00000000">
      <w:pPr>
        <w:spacing w:after="60"/>
        <w:rPr>
          <w:rFonts w:hint="eastAsia"/>
        </w:rPr>
      </w:pPr>
      <w:r>
        <w:rPr>
          <w:b/>
          <w:color w:val="20435B"/>
        </w:rPr>
        <w:t>逐爻對照｜</w:t>
      </w:r>
      <w:r>
        <w:t>較精簡且遵守共同規則的銀行合作，減少各自為政造成的疑慮。損卦六三強調調整關係以形成有效伙伴；此處對應的是組織協作，並非宣稱將非成員排除於援助之外必然公正。</w:t>
      </w:r>
    </w:p>
    <w:p w14:paraId="4D1E19A5" w14:textId="77777777" w:rsidR="004D4A6C" w:rsidRDefault="00000000">
      <w:pPr>
        <w:spacing w:after="60"/>
        <w:rPr>
          <w:rFonts w:hint="eastAsia"/>
        </w:rPr>
      </w:pPr>
      <w:r>
        <w:rPr>
          <w:b/>
          <w:color w:val="20435B"/>
        </w:rPr>
        <w:t>原評級（僅存檔，不複查）｜</w:t>
      </w:r>
      <w:r>
        <w:t>B</w:t>
      </w:r>
    </w:p>
    <w:p w14:paraId="16CAB825" w14:textId="77777777" w:rsidR="004D4A6C" w:rsidRDefault="00000000">
      <w:pPr>
        <w:pStyle w:val="31"/>
      </w:pPr>
      <w:r>
        <w:t>244</w:t>
      </w:r>
      <w:r>
        <w:t>｜美國《證券法》回應資訊揭露弊端</w:t>
      </w:r>
    </w:p>
    <w:p w14:paraId="7A0717D0" w14:textId="77777777" w:rsidR="004D4A6C" w:rsidRDefault="00000000">
      <w:pPr>
        <w:spacing w:after="60"/>
        <w:rPr>
          <w:rFonts w:hint="eastAsia"/>
        </w:rPr>
      </w:pPr>
      <w:r>
        <w:rPr>
          <w:b/>
          <w:color w:val="20435B"/>
        </w:rPr>
        <w:t>案例識別碼｜</w:t>
      </w:r>
      <w:r>
        <w:t>EUUS-EF-E244</w:t>
      </w:r>
    </w:p>
    <w:p w14:paraId="7D29857D" w14:textId="77777777" w:rsidR="004D4A6C" w:rsidRDefault="00000000">
      <w:pPr>
        <w:spacing w:after="60"/>
        <w:rPr>
          <w:rFonts w:hint="eastAsia"/>
        </w:rPr>
      </w:pPr>
      <w:r>
        <w:rPr>
          <w:b/>
          <w:color w:val="20435B"/>
        </w:rPr>
        <w:t>爻位｜</w:t>
      </w:r>
      <w:r>
        <w:t>41-4</w:t>
      </w:r>
    </w:p>
    <w:p w14:paraId="3CF30139" w14:textId="77777777" w:rsidR="004D4A6C" w:rsidRDefault="00000000">
      <w:pPr>
        <w:spacing w:after="60"/>
        <w:rPr>
          <w:rFonts w:hint="eastAsia"/>
        </w:rPr>
      </w:pPr>
      <w:r>
        <w:rPr>
          <w:b/>
          <w:color w:val="20435B"/>
        </w:rPr>
        <w:t>爻辭｜</w:t>
      </w:r>
      <w:r>
        <w:t>損其疾，使遄有喜，无咎。</w:t>
      </w:r>
    </w:p>
    <w:p w14:paraId="5182C870" w14:textId="77777777" w:rsidR="004D4A6C" w:rsidRDefault="00000000">
      <w:pPr>
        <w:spacing w:after="60"/>
        <w:rPr>
          <w:rFonts w:hint="eastAsia"/>
        </w:rPr>
      </w:pPr>
      <w:r>
        <w:rPr>
          <w:b/>
          <w:color w:val="20435B"/>
        </w:rPr>
        <w:t>小象｜</w:t>
      </w:r>
      <w:r>
        <w:t>損其疾，亦可喜也。</w:t>
      </w:r>
    </w:p>
    <w:p w14:paraId="21505DA3" w14:textId="77777777" w:rsidR="004D4A6C" w:rsidRDefault="00000000">
      <w:pPr>
        <w:spacing w:after="60"/>
        <w:rPr>
          <w:rFonts w:hint="eastAsia"/>
        </w:rPr>
      </w:pPr>
      <w:r>
        <w:rPr>
          <w:b/>
          <w:color w:val="20435B"/>
        </w:rPr>
        <w:t>地點／年代｜</w:t>
      </w:r>
      <w:r>
        <w:t>United States · 1933</w:t>
      </w:r>
    </w:p>
    <w:p w14:paraId="2324EDBD" w14:textId="77777777" w:rsidR="004D4A6C" w:rsidRDefault="00000000">
      <w:pPr>
        <w:spacing w:after="60"/>
        <w:rPr>
          <w:rFonts w:hint="eastAsia"/>
        </w:rPr>
      </w:pPr>
      <w:r>
        <w:rPr>
          <w:b/>
          <w:color w:val="20435B"/>
        </w:rPr>
        <w:t>歷史故事｜</w:t>
      </w:r>
      <w:r>
        <w:t>股市崩盤及證券銷售弊端曝光後，美國國會於</w:t>
      </w:r>
      <w:r>
        <w:t>1933</w:t>
      </w:r>
      <w:r>
        <w:t>年通過《證券法》。法律要求許多新發行的公開證券揭露資訊，並對特定誤導性陳述設立法律責任。其後聯邦監理與其他立法逐步形成現代美國證券規範體系。改革未能消除所有詐欺，卻建立可執行的標準，旨在改善投資人取得的資訊。</w:t>
      </w:r>
    </w:p>
    <w:p w14:paraId="5AC135FD" w14:textId="77777777" w:rsidR="004D4A6C" w:rsidRDefault="00000000">
      <w:pPr>
        <w:spacing w:after="60"/>
        <w:rPr>
          <w:rFonts w:hint="eastAsia"/>
        </w:rPr>
      </w:pPr>
      <w:r>
        <w:rPr>
          <w:b/>
          <w:color w:val="20435B"/>
        </w:rPr>
        <w:t>逐爻對照｜</w:t>
      </w:r>
      <w:r>
        <w:t>改革藉由加強揭露與問責，試圖去除證券市場的有害缺陷。損卦六四著重迅速減輕弊病；兩者的關聯在於矯正行動，而非宣稱法律一施行就能根治投機或保證投資安全。</w:t>
      </w:r>
    </w:p>
    <w:p w14:paraId="41410BF1" w14:textId="77777777" w:rsidR="004D4A6C" w:rsidRDefault="00000000">
      <w:pPr>
        <w:spacing w:after="60"/>
        <w:rPr>
          <w:rFonts w:hint="eastAsia"/>
        </w:rPr>
      </w:pPr>
      <w:r>
        <w:rPr>
          <w:b/>
          <w:color w:val="20435B"/>
        </w:rPr>
        <w:t>原評級（僅存檔，不複查）｜</w:t>
      </w:r>
      <w:r>
        <w:t>A</w:t>
      </w:r>
    </w:p>
    <w:p w14:paraId="7773FF01" w14:textId="77777777" w:rsidR="004D4A6C" w:rsidRDefault="00000000">
      <w:pPr>
        <w:pStyle w:val="31"/>
      </w:pPr>
      <w:r>
        <w:t>245</w:t>
      </w:r>
      <w:r>
        <w:t>｜美國《農產品行銷法》扶助農業市場</w:t>
      </w:r>
    </w:p>
    <w:p w14:paraId="380ABD21" w14:textId="77777777" w:rsidR="004D4A6C" w:rsidRDefault="00000000">
      <w:pPr>
        <w:spacing w:after="60"/>
        <w:rPr>
          <w:rFonts w:hint="eastAsia"/>
        </w:rPr>
      </w:pPr>
      <w:r>
        <w:rPr>
          <w:b/>
          <w:color w:val="20435B"/>
        </w:rPr>
        <w:t>案例識別碼｜</w:t>
      </w:r>
      <w:r>
        <w:t>EUUS-EF-E245</w:t>
      </w:r>
    </w:p>
    <w:p w14:paraId="0F0666E5" w14:textId="77777777" w:rsidR="004D4A6C" w:rsidRDefault="00000000">
      <w:pPr>
        <w:spacing w:after="60"/>
        <w:rPr>
          <w:rFonts w:hint="eastAsia"/>
        </w:rPr>
      </w:pPr>
      <w:r>
        <w:rPr>
          <w:b/>
          <w:color w:val="20435B"/>
        </w:rPr>
        <w:t>爻位｜</w:t>
      </w:r>
      <w:r>
        <w:t>41-5</w:t>
      </w:r>
    </w:p>
    <w:p w14:paraId="03A612BF" w14:textId="77777777" w:rsidR="004D4A6C" w:rsidRDefault="00000000">
      <w:pPr>
        <w:spacing w:after="60"/>
        <w:rPr>
          <w:rFonts w:hint="eastAsia"/>
        </w:rPr>
      </w:pPr>
      <w:r>
        <w:rPr>
          <w:b/>
          <w:color w:val="20435B"/>
        </w:rPr>
        <w:t>爻辭｜</w:t>
      </w:r>
      <w:r>
        <w:t>或益之，十朋之龜弗克違，元吉。</w:t>
      </w:r>
    </w:p>
    <w:p w14:paraId="1529DBAB" w14:textId="77777777" w:rsidR="004D4A6C" w:rsidRDefault="00000000">
      <w:pPr>
        <w:spacing w:after="60"/>
        <w:rPr>
          <w:rFonts w:hint="eastAsia"/>
        </w:rPr>
      </w:pPr>
      <w:r>
        <w:rPr>
          <w:b/>
          <w:color w:val="20435B"/>
        </w:rPr>
        <w:t>小象｜</w:t>
      </w:r>
      <w:r>
        <w:t>六五元吉，自上佑也。</w:t>
      </w:r>
    </w:p>
    <w:p w14:paraId="01DCDE08" w14:textId="77777777" w:rsidR="004D4A6C" w:rsidRDefault="00000000">
      <w:pPr>
        <w:spacing w:after="60"/>
        <w:rPr>
          <w:rFonts w:hint="eastAsia"/>
        </w:rPr>
      </w:pPr>
      <w:r>
        <w:rPr>
          <w:b/>
          <w:color w:val="20435B"/>
        </w:rPr>
        <w:t>地點／年代｜</w:t>
      </w:r>
      <w:r>
        <w:t>United States, 1929</w:t>
      </w:r>
    </w:p>
    <w:p w14:paraId="113E8125" w14:textId="77777777" w:rsidR="004D4A6C" w:rsidRDefault="00000000">
      <w:pPr>
        <w:spacing w:after="60"/>
        <w:rPr>
          <w:rFonts w:hint="eastAsia"/>
        </w:rPr>
      </w:pPr>
      <w:r>
        <w:rPr>
          <w:b/>
          <w:color w:val="20435B"/>
        </w:rPr>
        <w:t>歷史故事｜</w:t>
      </w:r>
      <w:r>
        <w:t>第一次世界大戰後農產品價格持續承壓，生產者尋求穩定波動劇烈的農業收入。美國國會設立聯邦農業委員會，協助合作行銷並管理部分農產品剩餘。大蕭條爆發使這些努力難以奏效，後續農業政策也改採其他機制。委員會在需求持續疲弱之際累積大量商品庫存。</w:t>
      </w:r>
    </w:p>
    <w:p w14:paraId="25ED30AD" w14:textId="77777777" w:rsidR="004D4A6C" w:rsidRDefault="00000000">
      <w:pPr>
        <w:spacing w:after="60"/>
        <w:rPr>
          <w:rFonts w:hint="eastAsia"/>
        </w:rPr>
      </w:pPr>
      <w:r>
        <w:rPr>
          <w:b/>
          <w:color w:val="20435B"/>
        </w:rPr>
        <w:t>逐爻對照｜</w:t>
      </w:r>
      <w:r>
        <w:t>《農產品行銷法》把聯邦資源導向受價格壓力影響的農民，可與損卦六五所述獲得支援相對照。然而政策屬有爭議的市場干預，效果不均且後來改制，不能視為必然帶來吉利結果。</w:t>
      </w:r>
    </w:p>
    <w:p w14:paraId="17712B3A" w14:textId="77777777" w:rsidR="004D4A6C" w:rsidRDefault="00000000">
      <w:pPr>
        <w:spacing w:after="60"/>
        <w:rPr>
          <w:rFonts w:hint="eastAsia"/>
        </w:rPr>
      </w:pPr>
      <w:r>
        <w:rPr>
          <w:b/>
          <w:color w:val="20435B"/>
        </w:rPr>
        <w:t>原評級（僅存檔，不複查）｜</w:t>
      </w:r>
      <w:r>
        <w:t>B</w:t>
      </w:r>
    </w:p>
    <w:p w14:paraId="6B940365" w14:textId="77777777" w:rsidR="004D4A6C" w:rsidRDefault="00000000">
      <w:pPr>
        <w:pStyle w:val="31"/>
      </w:pPr>
      <w:r>
        <w:t>246</w:t>
      </w:r>
      <w:r>
        <w:t>｜公共工程管理局擴充共享基礎建設</w:t>
      </w:r>
    </w:p>
    <w:p w14:paraId="285323CB" w14:textId="77777777" w:rsidR="004D4A6C" w:rsidRDefault="00000000">
      <w:pPr>
        <w:spacing w:after="60"/>
        <w:rPr>
          <w:rFonts w:hint="eastAsia"/>
        </w:rPr>
      </w:pPr>
      <w:r>
        <w:rPr>
          <w:b/>
          <w:color w:val="20435B"/>
        </w:rPr>
        <w:t>案例識別碼｜</w:t>
      </w:r>
      <w:r>
        <w:t>EUUS-EF-E246</w:t>
      </w:r>
    </w:p>
    <w:p w14:paraId="1890DE04" w14:textId="77777777" w:rsidR="004D4A6C" w:rsidRDefault="00000000">
      <w:pPr>
        <w:spacing w:after="60"/>
        <w:rPr>
          <w:rFonts w:hint="eastAsia"/>
        </w:rPr>
      </w:pPr>
      <w:r>
        <w:rPr>
          <w:b/>
          <w:color w:val="20435B"/>
        </w:rPr>
        <w:t>爻位｜</w:t>
      </w:r>
      <w:r>
        <w:t>41-6</w:t>
      </w:r>
    </w:p>
    <w:p w14:paraId="08A20CEF" w14:textId="77777777" w:rsidR="004D4A6C" w:rsidRDefault="00000000">
      <w:pPr>
        <w:spacing w:after="60"/>
        <w:rPr>
          <w:rFonts w:hint="eastAsia"/>
        </w:rPr>
      </w:pPr>
      <w:r>
        <w:rPr>
          <w:b/>
          <w:color w:val="20435B"/>
        </w:rPr>
        <w:t>爻辭｜</w:t>
      </w:r>
      <w:r>
        <w:t>弗損益之，无咎，貞吉，利有攸往，得臣无家。</w:t>
      </w:r>
    </w:p>
    <w:p w14:paraId="4BD6D942" w14:textId="77777777" w:rsidR="004D4A6C" w:rsidRDefault="00000000">
      <w:pPr>
        <w:spacing w:after="60"/>
        <w:rPr>
          <w:rFonts w:hint="eastAsia"/>
        </w:rPr>
      </w:pPr>
      <w:r>
        <w:rPr>
          <w:b/>
          <w:color w:val="20435B"/>
        </w:rPr>
        <w:t>小象｜</w:t>
      </w:r>
      <w:r>
        <w:t>弗損益之，大得志也。</w:t>
      </w:r>
    </w:p>
    <w:p w14:paraId="0C5987CE" w14:textId="77777777" w:rsidR="004D4A6C" w:rsidRDefault="00000000">
      <w:pPr>
        <w:spacing w:after="60"/>
        <w:rPr>
          <w:rFonts w:hint="eastAsia"/>
        </w:rPr>
      </w:pPr>
      <w:r>
        <w:rPr>
          <w:b/>
          <w:color w:val="20435B"/>
        </w:rPr>
        <w:t>地點／年代｜</w:t>
      </w:r>
      <w:r>
        <w:t>United States · 1933–1939</w:t>
      </w:r>
    </w:p>
    <w:p w14:paraId="61BBA09B" w14:textId="77777777" w:rsidR="004D4A6C" w:rsidRDefault="00000000">
      <w:pPr>
        <w:spacing w:after="60"/>
        <w:rPr>
          <w:rFonts w:hint="eastAsia"/>
        </w:rPr>
      </w:pPr>
      <w:r>
        <w:rPr>
          <w:b/>
          <w:color w:val="20435B"/>
        </w:rPr>
        <w:t>歷史故事｜</w:t>
      </w:r>
      <w:r>
        <w:t>大蕭條造成美國大量失業，同時公共設施與基礎建設亟待改善。公共工程管理局透過聯邦補助與貸款，資助學校、橋梁、醫院及其他大型工程。許多計畫由州與地方政府執行，既創造就業，也留下長期使用的公共資產。工程進度與落實情況並不一致，但其效益超出個別私人企業的範圍。</w:t>
      </w:r>
    </w:p>
    <w:p w14:paraId="760D520B" w14:textId="77777777" w:rsidR="004D4A6C" w:rsidRDefault="00000000">
      <w:pPr>
        <w:spacing w:after="60"/>
        <w:rPr>
          <w:rFonts w:hint="eastAsia"/>
        </w:rPr>
      </w:pPr>
      <w:r>
        <w:rPr>
          <w:b/>
          <w:color w:val="20435B"/>
        </w:rPr>
        <w:t>逐爻對照｜</w:t>
      </w:r>
      <w:r>
        <w:t>公共投資運用共同資源造福社區，而非持續從社區取走價值。損卦上九可有限對照擴大公共利益而不再加害的方向；但不能據此認定每項工程都有效率或毫無政治爭議。</w:t>
      </w:r>
    </w:p>
    <w:p w14:paraId="781153DF" w14:textId="77777777" w:rsidR="004D4A6C" w:rsidRDefault="00000000">
      <w:pPr>
        <w:spacing w:after="60"/>
        <w:rPr>
          <w:rFonts w:hint="eastAsia"/>
        </w:rPr>
      </w:pPr>
      <w:r>
        <w:rPr>
          <w:b/>
          <w:color w:val="20435B"/>
        </w:rPr>
        <w:t>原評級（僅存檔，不複查）｜</w:t>
      </w:r>
      <w:r>
        <w:t>B</w:t>
      </w:r>
    </w:p>
    <w:p w14:paraId="4BCB9729" w14:textId="77777777" w:rsidR="004D4A6C" w:rsidRDefault="00000000">
      <w:pPr>
        <w:rPr>
          <w:rFonts w:hint="eastAsia"/>
        </w:rPr>
      </w:pPr>
      <w:r>
        <w:t>────────────────────────</w:t>
      </w:r>
    </w:p>
    <w:p w14:paraId="5C72D131" w14:textId="77777777" w:rsidR="004D4A6C" w:rsidRDefault="00000000">
      <w:pPr>
        <w:pStyle w:val="21"/>
      </w:pPr>
      <w:r>
        <w:t>第</w:t>
      </w:r>
      <w:r>
        <w:t>42</w:t>
      </w:r>
      <w:r>
        <w:t>卦〈益〉</w:t>
      </w:r>
    </w:p>
    <w:p w14:paraId="3BD021B6" w14:textId="77777777" w:rsidR="004D4A6C" w:rsidRDefault="00000000">
      <w:pPr>
        <w:pStyle w:val="31"/>
      </w:pPr>
      <w:r>
        <w:t>247</w:t>
      </w:r>
      <w:r>
        <w:t>｜美國建立聯邦住宅貸款銀行體系</w:t>
      </w:r>
    </w:p>
    <w:p w14:paraId="3AAA25F3" w14:textId="77777777" w:rsidR="004D4A6C" w:rsidRDefault="00000000">
      <w:pPr>
        <w:spacing w:after="60"/>
        <w:rPr>
          <w:rFonts w:hint="eastAsia"/>
        </w:rPr>
      </w:pPr>
      <w:r>
        <w:rPr>
          <w:b/>
          <w:color w:val="20435B"/>
        </w:rPr>
        <w:t>案例識別碼｜</w:t>
      </w:r>
      <w:r>
        <w:t>EUUS-EF-E247</w:t>
      </w:r>
    </w:p>
    <w:p w14:paraId="2C7EA528" w14:textId="77777777" w:rsidR="004D4A6C" w:rsidRDefault="00000000">
      <w:pPr>
        <w:spacing w:after="60"/>
        <w:rPr>
          <w:rFonts w:hint="eastAsia"/>
        </w:rPr>
      </w:pPr>
      <w:r>
        <w:rPr>
          <w:b/>
          <w:color w:val="20435B"/>
        </w:rPr>
        <w:t>爻位｜</w:t>
      </w:r>
      <w:r>
        <w:t>42-1</w:t>
      </w:r>
    </w:p>
    <w:p w14:paraId="1192CD1F" w14:textId="77777777" w:rsidR="004D4A6C" w:rsidRDefault="00000000">
      <w:pPr>
        <w:spacing w:after="60"/>
        <w:rPr>
          <w:rFonts w:hint="eastAsia"/>
        </w:rPr>
      </w:pPr>
      <w:r>
        <w:rPr>
          <w:b/>
          <w:color w:val="20435B"/>
        </w:rPr>
        <w:t>爻辭｜</w:t>
      </w:r>
      <w:r>
        <w:t>利用為大作，元吉，无咎。</w:t>
      </w:r>
    </w:p>
    <w:p w14:paraId="47D3CCB8" w14:textId="77777777" w:rsidR="004D4A6C" w:rsidRDefault="00000000">
      <w:pPr>
        <w:spacing w:after="60"/>
        <w:rPr>
          <w:rFonts w:hint="eastAsia"/>
        </w:rPr>
      </w:pPr>
      <w:r>
        <w:rPr>
          <w:b/>
          <w:color w:val="20435B"/>
        </w:rPr>
        <w:t>小象｜</w:t>
      </w:r>
      <w:r>
        <w:t>元吉无咎，下不厚事也。</w:t>
      </w:r>
    </w:p>
    <w:p w14:paraId="23617A00" w14:textId="77777777" w:rsidR="004D4A6C" w:rsidRDefault="00000000">
      <w:pPr>
        <w:spacing w:after="60"/>
        <w:rPr>
          <w:rFonts w:hint="eastAsia"/>
        </w:rPr>
      </w:pPr>
      <w:r>
        <w:rPr>
          <w:b/>
          <w:color w:val="20435B"/>
        </w:rPr>
        <w:t>地點／年代｜</w:t>
      </w:r>
      <w:r>
        <w:t>United States, 1932</w:t>
      </w:r>
    </w:p>
    <w:p w14:paraId="6D920C97" w14:textId="77777777" w:rsidR="004D4A6C" w:rsidRDefault="00000000">
      <w:pPr>
        <w:spacing w:after="60"/>
        <w:rPr>
          <w:rFonts w:hint="eastAsia"/>
        </w:rPr>
      </w:pPr>
      <w:r>
        <w:rPr>
          <w:b/>
          <w:color w:val="20435B"/>
        </w:rPr>
        <w:t>歷史故事｜</w:t>
      </w:r>
      <w:r>
        <w:t>大蕭條期間失業與房產違約增加，房貸機構面臨流動性壓力。美國國會設立聯邦住宅貸款銀行體系，為符合資格的儲蓄機構建立資金融通網絡。該體系後來成為住宅金融的重要組成部分，但後續危機也揭露房貸市場的弱點；儲蓄機構仍受到房價下跌與借款人違約影響。</w:t>
      </w:r>
    </w:p>
    <w:p w14:paraId="16F9FEB6" w14:textId="77777777" w:rsidR="004D4A6C" w:rsidRDefault="00000000">
      <w:pPr>
        <w:spacing w:after="60"/>
        <w:rPr>
          <w:rFonts w:hint="eastAsia"/>
        </w:rPr>
      </w:pPr>
      <w:r>
        <w:rPr>
          <w:b/>
          <w:color w:val="20435B"/>
        </w:rPr>
        <w:t>逐爻對照｜</w:t>
      </w:r>
      <w:r>
        <w:t>建立聯邦住宅貸款銀行體系，是為改善房貸機構流動性而進行的重大制度工程。益卦初九容許有益且不過度加重基層負擔的大事；但比較時仍須檢視成本、受惠借款人及後續影響。</w:t>
      </w:r>
    </w:p>
    <w:p w14:paraId="0FAD375B" w14:textId="77777777" w:rsidR="004D4A6C" w:rsidRDefault="00000000">
      <w:pPr>
        <w:spacing w:after="60"/>
        <w:rPr>
          <w:rFonts w:hint="eastAsia"/>
        </w:rPr>
      </w:pPr>
      <w:r>
        <w:rPr>
          <w:b/>
          <w:color w:val="20435B"/>
        </w:rPr>
        <w:t>原評級（僅存檔，不複查）｜</w:t>
      </w:r>
      <w:r>
        <w:t>B</w:t>
      </w:r>
    </w:p>
    <w:p w14:paraId="03314A1F" w14:textId="77777777" w:rsidR="004D4A6C" w:rsidRDefault="00000000">
      <w:pPr>
        <w:pStyle w:val="31"/>
      </w:pPr>
      <w:r>
        <w:t>248</w:t>
      </w:r>
      <w:r>
        <w:t>｜工程振興署以公共計畫雇用數百萬人</w:t>
      </w:r>
    </w:p>
    <w:p w14:paraId="14F5333F" w14:textId="77777777" w:rsidR="004D4A6C" w:rsidRDefault="00000000">
      <w:pPr>
        <w:spacing w:after="60"/>
        <w:rPr>
          <w:rFonts w:hint="eastAsia"/>
        </w:rPr>
      </w:pPr>
      <w:r>
        <w:rPr>
          <w:b/>
          <w:color w:val="20435B"/>
        </w:rPr>
        <w:t>案例識別碼｜</w:t>
      </w:r>
      <w:r>
        <w:t>EUUS-EF-E248</w:t>
      </w:r>
    </w:p>
    <w:p w14:paraId="1DBBC345" w14:textId="77777777" w:rsidR="004D4A6C" w:rsidRDefault="00000000">
      <w:pPr>
        <w:spacing w:after="60"/>
        <w:rPr>
          <w:rFonts w:hint="eastAsia"/>
        </w:rPr>
      </w:pPr>
      <w:r>
        <w:rPr>
          <w:b/>
          <w:color w:val="20435B"/>
        </w:rPr>
        <w:t>爻位｜</w:t>
      </w:r>
      <w:r>
        <w:t>42-2</w:t>
      </w:r>
    </w:p>
    <w:p w14:paraId="473EEE34" w14:textId="77777777" w:rsidR="004D4A6C" w:rsidRDefault="00000000">
      <w:pPr>
        <w:spacing w:after="60"/>
        <w:rPr>
          <w:rFonts w:hint="eastAsia"/>
        </w:rPr>
      </w:pPr>
      <w:r>
        <w:rPr>
          <w:b/>
          <w:color w:val="20435B"/>
        </w:rPr>
        <w:t>爻辭｜</w:t>
      </w:r>
      <w:r>
        <w:t>或益之，十朋之龜弗克違，永貞吉。王用享于帝，吉。</w:t>
      </w:r>
    </w:p>
    <w:p w14:paraId="54452D50" w14:textId="77777777" w:rsidR="004D4A6C" w:rsidRDefault="00000000">
      <w:pPr>
        <w:spacing w:after="60"/>
        <w:rPr>
          <w:rFonts w:hint="eastAsia"/>
        </w:rPr>
      </w:pPr>
      <w:r>
        <w:rPr>
          <w:b/>
          <w:color w:val="20435B"/>
        </w:rPr>
        <w:t>小象｜</w:t>
      </w:r>
      <w:r>
        <w:t>或益之，自外來也。</w:t>
      </w:r>
    </w:p>
    <w:p w14:paraId="7CE82987" w14:textId="77777777" w:rsidR="004D4A6C" w:rsidRDefault="00000000">
      <w:pPr>
        <w:spacing w:after="60"/>
        <w:rPr>
          <w:rFonts w:hint="eastAsia"/>
        </w:rPr>
      </w:pPr>
      <w:r>
        <w:rPr>
          <w:b/>
          <w:color w:val="20435B"/>
        </w:rPr>
        <w:t>地點／年代｜</w:t>
      </w:r>
      <w:r>
        <w:t>United States, 1933</w:t>
      </w:r>
    </w:p>
    <w:p w14:paraId="718E2D94" w14:textId="77777777" w:rsidR="004D4A6C" w:rsidRDefault="00000000">
      <w:pPr>
        <w:spacing w:after="60"/>
        <w:rPr>
          <w:rFonts w:hint="eastAsia"/>
        </w:rPr>
      </w:pPr>
      <w:r>
        <w:rPr>
          <w:b/>
          <w:color w:val="20435B"/>
        </w:rPr>
        <w:t>歷史故事｜</w:t>
      </w:r>
      <w:r>
        <w:t>美國於</w:t>
      </w:r>
      <w:r>
        <w:t>1935</w:t>
      </w:r>
      <w:r>
        <w:t>年成立工程振興署，作為因應大蕭條的措施之一。該署在運作期間雇用數百萬人，從事道路、公共建築、公園與文化計畫，提供工資及公共設施，但也遭受政治、成本及受惠不均等批評。它不同於主要推動保育工作、以年輕男性為主的民間保育團，展示嚴重經濟困境下組織大規模公共就業的方式。</w:t>
      </w:r>
    </w:p>
    <w:p w14:paraId="76778B9C" w14:textId="77777777" w:rsidR="004D4A6C" w:rsidRDefault="00000000">
      <w:pPr>
        <w:spacing w:after="60"/>
        <w:rPr>
          <w:rFonts w:hint="eastAsia"/>
        </w:rPr>
      </w:pPr>
      <w:r>
        <w:rPr>
          <w:b/>
          <w:color w:val="20435B"/>
        </w:rPr>
        <w:t>逐爻對照｜</w:t>
      </w:r>
      <w:r>
        <w:t>益卦六二可對照困境中獲得有組織的援助並轉化為實際工作。工程振興署把資源轉成工資及公共設施；但不能認定每項工程都有效率，更不能說它單獨結束了大蕭條。</w:t>
      </w:r>
    </w:p>
    <w:p w14:paraId="6333E1D2" w14:textId="77777777" w:rsidR="004D4A6C" w:rsidRDefault="00000000">
      <w:pPr>
        <w:spacing w:after="60"/>
        <w:rPr>
          <w:rFonts w:hint="eastAsia"/>
        </w:rPr>
      </w:pPr>
      <w:r>
        <w:rPr>
          <w:b/>
          <w:color w:val="20435B"/>
        </w:rPr>
        <w:t>原評級（僅存檔，不複查）｜</w:t>
      </w:r>
      <w:r>
        <w:t>B</w:t>
      </w:r>
    </w:p>
    <w:p w14:paraId="586B22C2" w14:textId="77777777" w:rsidR="004D4A6C" w:rsidRDefault="00000000">
      <w:pPr>
        <w:pStyle w:val="31"/>
      </w:pPr>
      <w:r>
        <w:t>249</w:t>
      </w:r>
      <w:r>
        <w:t>｜愛爾蘭宣布銀行負債緊急擔保</w:t>
      </w:r>
    </w:p>
    <w:p w14:paraId="212154C7" w14:textId="77777777" w:rsidR="004D4A6C" w:rsidRDefault="00000000">
      <w:pPr>
        <w:spacing w:after="60"/>
        <w:rPr>
          <w:rFonts w:hint="eastAsia"/>
        </w:rPr>
      </w:pPr>
      <w:r>
        <w:rPr>
          <w:b/>
          <w:color w:val="20435B"/>
        </w:rPr>
        <w:t>案例識別碼｜</w:t>
      </w:r>
      <w:r>
        <w:t>EUUS-EF-E249</w:t>
      </w:r>
    </w:p>
    <w:p w14:paraId="16BE2A24" w14:textId="77777777" w:rsidR="004D4A6C" w:rsidRDefault="00000000">
      <w:pPr>
        <w:spacing w:after="60"/>
        <w:rPr>
          <w:rFonts w:hint="eastAsia"/>
        </w:rPr>
      </w:pPr>
      <w:r>
        <w:rPr>
          <w:b/>
          <w:color w:val="20435B"/>
        </w:rPr>
        <w:t>爻位｜</w:t>
      </w:r>
      <w:r>
        <w:t>42-3</w:t>
      </w:r>
    </w:p>
    <w:p w14:paraId="1863645F" w14:textId="77777777" w:rsidR="004D4A6C" w:rsidRDefault="00000000">
      <w:pPr>
        <w:spacing w:after="60"/>
        <w:rPr>
          <w:rFonts w:hint="eastAsia"/>
        </w:rPr>
      </w:pPr>
      <w:r>
        <w:rPr>
          <w:b/>
          <w:color w:val="20435B"/>
        </w:rPr>
        <w:t>爻辭｜</w:t>
      </w:r>
      <w:r>
        <w:t>益之用凶事，无咎。有孚中行，告公用圭。</w:t>
      </w:r>
    </w:p>
    <w:p w14:paraId="380E5A51" w14:textId="77777777" w:rsidR="004D4A6C" w:rsidRDefault="00000000">
      <w:pPr>
        <w:spacing w:after="60"/>
        <w:rPr>
          <w:rFonts w:hint="eastAsia"/>
        </w:rPr>
      </w:pPr>
      <w:r>
        <w:rPr>
          <w:b/>
          <w:color w:val="20435B"/>
        </w:rPr>
        <w:t>小象｜</w:t>
      </w:r>
      <w:r>
        <w:t>益用凶事，固有之也。</w:t>
      </w:r>
    </w:p>
    <w:p w14:paraId="19ABAC0C" w14:textId="77777777" w:rsidR="004D4A6C" w:rsidRDefault="00000000">
      <w:pPr>
        <w:spacing w:after="60"/>
        <w:rPr>
          <w:rFonts w:hint="eastAsia"/>
        </w:rPr>
      </w:pPr>
      <w:r>
        <w:rPr>
          <w:b/>
          <w:color w:val="20435B"/>
        </w:rPr>
        <w:t>地點／年代｜</w:t>
      </w:r>
      <w:r>
        <w:t>Ireland, September 2008</w:t>
      </w:r>
    </w:p>
    <w:p w14:paraId="69F3FAEF" w14:textId="77777777" w:rsidR="004D4A6C" w:rsidRDefault="00000000">
      <w:pPr>
        <w:spacing w:after="60"/>
        <w:rPr>
          <w:rFonts w:hint="eastAsia"/>
        </w:rPr>
      </w:pPr>
      <w:r>
        <w:rPr>
          <w:b/>
          <w:color w:val="20435B"/>
        </w:rPr>
        <w:t>歷史故事｜</w:t>
      </w:r>
      <w:r>
        <w:t>2008</w:t>
      </w:r>
      <w:r>
        <w:t>年全球信用市場凍結，愛爾蘭銀行面臨嚴重融資壓力，存款人信心也不穩定。政府於</w:t>
      </w:r>
      <w:r>
        <w:t>9</w:t>
      </w:r>
      <w:r>
        <w:t>月宣布，對主要本國銀行特定負債提供大範圍擔保，企圖避免立即倒閉並恢復市場信任。然而此舉將大量風險轉移給國家，後續銀行虧損及財政壓力凸顯政策成本。緊急支援與公開保證的影響遠超過宣布當時。</w:t>
      </w:r>
    </w:p>
    <w:p w14:paraId="4FEE93F7" w14:textId="77777777" w:rsidR="004D4A6C" w:rsidRDefault="00000000">
      <w:pPr>
        <w:spacing w:after="60"/>
        <w:rPr>
          <w:rFonts w:hint="eastAsia"/>
        </w:rPr>
      </w:pPr>
      <w:r>
        <w:rPr>
          <w:b/>
          <w:color w:val="20435B"/>
        </w:rPr>
        <w:t>逐爻對照｜</w:t>
      </w:r>
      <w:r>
        <w:t>益卦六三把危難中的行動與可信的公開溝通相連。愛爾蘭擔保政策意在金融危機時安定債權人；但它同時造成龐大公共負債，也未解決銀行資產品質問題，因此只能有限類比。</w:t>
      </w:r>
    </w:p>
    <w:p w14:paraId="0EAF4F36" w14:textId="77777777" w:rsidR="004D4A6C" w:rsidRDefault="00000000">
      <w:pPr>
        <w:spacing w:after="60"/>
        <w:rPr>
          <w:rFonts w:hint="eastAsia"/>
        </w:rPr>
      </w:pPr>
      <w:r>
        <w:rPr>
          <w:b/>
          <w:color w:val="20435B"/>
        </w:rPr>
        <w:t>原評級（僅存檔，不複查）｜</w:t>
      </w:r>
      <w:r>
        <w:t>B</w:t>
      </w:r>
    </w:p>
    <w:p w14:paraId="767E9458" w14:textId="77777777" w:rsidR="004D4A6C" w:rsidRDefault="00000000">
      <w:pPr>
        <w:pStyle w:val="31"/>
      </w:pPr>
      <w:r>
        <w:t>250</w:t>
      </w:r>
      <w:r>
        <w:t>｜</w:t>
      </w:r>
      <w:r>
        <w:t>1935</w:t>
      </w:r>
      <w:r>
        <w:t>年聯準會重整貨幣決策權力</w:t>
      </w:r>
    </w:p>
    <w:p w14:paraId="710DE9FA" w14:textId="77777777" w:rsidR="004D4A6C" w:rsidRDefault="00000000">
      <w:pPr>
        <w:spacing w:after="60"/>
        <w:rPr>
          <w:rFonts w:hint="eastAsia"/>
        </w:rPr>
      </w:pPr>
      <w:r>
        <w:rPr>
          <w:b/>
          <w:color w:val="20435B"/>
        </w:rPr>
        <w:t>案例識別碼｜</w:t>
      </w:r>
      <w:r>
        <w:t>EUUS-EF-E250</w:t>
      </w:r>
    </w:p>
    <w:p w14:paraId="3DD61F52" w14:textId="77777777" w:rsidR="004D4A6C" w:rsidRDefault="00000000">
      <w:pPr>
        <w:spacing w:after="60"/>
        <w:rPr>
          <w:rFonts w:hint="eastAsia"/>
        </w:rPr>
      </w:pPr>
      <w:r>
        <w:rPr>
          <w:b/>
          <w:color w:val="20435B"/>
        </w:rPr>
        <w:t>爻位｜</w:t>
      </w:r>
      <w:r>
        <w:t>42-4</w:t>
      </w:r>
    </w:p>
    <w:p w14:paraId="5A7C5E3C" w14:textId="77777777" w:rsidR="004D4A6C" w:rsidRDefault="00000000">
      <w:pPr>
        <w:spacing w:after="60"/>
        <w:rPr>
          <w:rFonts w:hint="eastAsia"/>
        </w:rPr>
      </w:pPr>
      <w:r>
        <w:rPr>
          <w:b/>
          <w:color w:val="20435B"/>
        </w:rPr>
        <w:t>爻辭｜</w:t>
      </w:r>
      <w:r>
        <w:t>中行，告公從。利用為依遷國。</w:t>
      </w:r>
    </w:p>
    <w:p w14:paraId="70380EA4" w14:textId="77777777" w:rsidR="004D4A6C" w:rsidRDefault="00000000">
      <w:pPr>
        <w:spacing w:after="60"/>
        <w:rPr>
          <w:rFonts w:hint="eastAsia"/>
        </w:rPr>
      </w:pPr>
      <w:r>
        <w:rPr>
          <w:b/>
          <w:color w:val="20435B"/>
        </w:rPr>
        <w:t>小象｜</w:t>
      </w:r>
      <w:r>
        <w:t>告公從，以益志也。</w:t>
      </w:r>
    </w:p>
    <w:p w14:paraId="3196AA88" w14:textId="77777777" w:rsidR="004D4A6C" w:rsidRDefault="00000000">
      <w:pPr>
        <w:spacing w:after="60"/>
        <w:rPr>
          <w:rFonts w:hint="eastAsia"/>
        </w:rPr>
      </w:pPr>
      <w:r>
        <w:rPr>
          <w:b/>
          <w:color w:val="20435B"/>
        </w:rPr>
        <w:t>地點／年代｜</w:t>
      </w:r>
      <w:r>
        <w:t>United States · 1935</w:t>
      </w:r>
    </w:p>
    <w:p w14:paraId="7C18EE1B" w14:textId="77777777" w:rsidR="004D4A6C" w:rsidRDefault="00000000">
      <w:pPr>
        <w:spacing w:after="60"/>
        <w:rPr>
          <w:rFonts w:hint="eastAsia"/>
        </w:rPr>
      </w:pPr>
      <w:r>
        <w:rPr>
          <w:b/>
          <w:color w:val="20435B"/>
        </w:rPr>
        <w:t>歷史故事｜</w:t>
      </w:r>
      <w:r>
        <w:t>1930</w:t>
      </w:r>
      <w:r>
        <w:t>年代初期的銀行危機暴露美國貨幣政策組織的弱點。國會通過</w:t>
      </w:r>
      <w:r>
        <w:t>1935</w:t>
      </w:r>
      <w:r>
        <w:t>年《銀行法》，強化位於華盛頓的聯邦準備理事會，並改變貨幣政策決策結構。各地聯邦準備銀行仍具有重要功能，但全國政策協調更趨集中。這些改革屬於嚴重金融動盪後穩定金融體系的廣泛努力。</w:t>
      </w:r>
    </w:p>
    <w:p w14:paraId="637385AE" w14:textId="77777777" w:rsidR="004D4A6C" w:rsidRDefault="00000000">
      <w:pPr>
        <w:spacing w:after="60"/>
        <w:rPr>
          <w:rFonts w:hint="eastAsia"/>
        </w:rPr>
      </w:pPr>
      <w:r>
        <w:rPr>
          <w:b/>
          <w:color w:val="20435B"/>
        </w:rPr>
        <w:t>逐爻對照｜</w:t>
      </w:r>
      <w:r>
        <w:t>益卦六四涉及獲得正當支持後推動重大制度調整。</w:t>
      </w:r>
      <w:r>
        <w:t>1935</w:t>
      </w:r>
      <w:r>
        <w:t>年聯準會改革可有限對照取得授權後的遷移與改制；但移動的是決策權限，並非國家首都，也不能只用單一指標評斷成效。</w:t>
      </w:r>
    </w:p>
    <w:p w14:paraId="61DC586C" w14:textId="77777777" w:rsidR="004D4A6C" w:rsidRDefault="00000000">
      <w:pPr>
        <w:spacing w:after="60"/>
        <w:rPr>
          <w:rFonts w:hint="eastAsia"/>
        </w:rPr>
      </w:pPr>
      <w:r>
        <w:rPr>
          <w:b/>
          <w:color w:val="20435B"/>
        </w:rPr>
        <w:t>原評級（僅存檔，不複查）｜</w:t>
      </w:r>
      <w:r>
        <w:t>B</w:t>
      </w:r>
    </w:p>
    <w:p w14:paraId="5D391CDF" w14:textId="77777777" w:rsidR="004D4A6C" w:rsidRDefault="00000000">
      <w:pPr>
        <w:pStyle w:val="31"/>
      </w:pPr>
      <w:r>
        <w:t>251</w:t>
      </w:r>
      <w:r>
        <w:t>｜英國國民保健署採行共同財源制度</w:t>
      </w:r>
    </w:p>
    <w:p w14:paraId="73157797" w14:textId="77777777" w:rsidR="004D4A6C" w:rsidRDefault="00000000">
      <w:pPr>
        <w:spacing w:after="60"/>
        <w:rPr>
          <w:rFonts w:hint="eastAsia"/>
        </w:rPr>
      </w:pPr>
      <w:r>
        <w:rPr>
          <w:b/>
          <w:color w:val="20435B"/>
        </w:rPr>
        <w:t>案例識別碼｜</w:t>
      </w:r>
      <w:r>
        <w:t>EUUS-EF-E251</w:t>
      </w:r>
    </w:p>
    <w:p w14:paraId="1999E13B" w14:textId="77777777" w:rsidR="004D4A6C" w:rsidRDefault="00000000">
      <w:pPr>
        <w:spacing w:after="60"/>
        <w:rPr>
          <w:rFonts w:hint="eastAsia"/>
        </w:rPr>
      </w:pPr>
      <w:r>
        <w:rPr>
          <w:b/>
          <w:color w:val="20435B"/>
        </w:rPr>
        <w:t>爻位｜</w:t>
      </w:r>
      <w:r>
        <w:t>42-5</w:t>
      </w:r>
    </w:p>
    <w:p w14:paraId="3F625433" w14:textId="77777777" w:rsidR="004D4A6C" w:rsidRDefault="00000000">
      <w:pPr>
        <w:spacing w:after="60"/>
        <w:rPr>
          <w:rFonts w:hint="eastAsia"/>
        </w:rPr>
      </w:pPr>
      <w:r>
        <w:rPr>
          <w:b/>
          <w:color w:val="20435B"/>
        </w:rPr>
        <w:t>爻辭｜</w:t>
      </w:r>
      <w:r>
        <w:t>有孚惠心，勿問元吉。有孚惠我德。</w:t>
      </w:r>
    </w:p>
    <w:p w14:paraId="3A44F21C" w14:textId="77777777" w:rsidR="004D4A6C" w:rsidRDefault="00000000">
      <w:pPr>
        <w:spacing w:after="60"/>
        <w:rPr>
          <w:rFonts w:hint="eastAsia"/>
        </w:rPr>
      </w:pPr>
      <w:r>
        <w:rPr>
          <w:b/>
          <w:color w:val="20435B"/>
        </w:rPr>
        <w:t>小象｜</w:t>
      </w:r>
      <w:r>
        <w:t>有孚惠心，勿問之矣。惠我德，大得志也。</w:t>
      </w:r>
    </w:p>
    <w:p w14:paraId="0208DDE3" w14:textId="77777777" w:rsidR="004D4A6C" w:rsidRDefault="00000000">
      <w:pPr>
        <w:spacing w:after="60"/>
        <w:rPr>
          <w:rFonts w:hint="eastAsia"/>
        </w:rPr>
      </w:pPr>
      <w:r>
        <w:rPr>
          <w:b/>
          <w:color w:val="20435B"/>
        </w:rPr>
        <w:t>地點／年代｜</w:t>
      </w:r>
      <w:r>
        <w:t>United Kingdom, 1948</w:t>
      </w:r>
    </w:p>
    <w:p w14:paraId="29350C68" w14:textId="77777777" w:rsidR="004D4A6C" w:rsidRDefault="00000000">
      <w:pPr>
        <w:spacing w:after="60"/>
        <w:rPr>
          <w:rFonts w:hint="eastAsia"/>
        </w:rPr>
      </w:pPr>
      <w:r>
        <w:rPr>
          <w:b/>
          <w:color w:val="20435B"/>
        </w:rPr>
        <w:t>歷史故事｜</w:t>
      </w:r>
      <w:r>
        <w:t>戰時規劃與長期醫療可近性不平等，促成英國建立集體出資的全國醫療制度。政府啟動國民保健署，使許多醫療服務在使用時無須直接付費。需求、人力及預算壓力仍持續存在，稅負與服務量能反覆成為公共議題。公立醫院與家庭醫師也逐步適應新的財務制度。</w:t>
      </w:r>
    </w:p>
    <w:p w14:paraId="7329BB6F" w14:textId="77777777" w:rsidR="004D4A6C" w:rsidRDefault="00000000">
      <w:pPr>
        <w:spacing w:after="60"/>
        <w:rPr>
          <w:rFonts w:hint="eastAsia"/>
        </w:rPr>
      </w:pPr>
      <w:r>
        <w:rPr>
          <w:b/>
          <w:color w:val="20435B"/>
        </w:rPr>
        <w:t>逐爻對照｜</w:t>
      </w:r>
      <w:r>
        <w:t>國民保健署透過共同籌資，使民眾較能按需求取得醫療服務，可對照益卦九五的惠人之心。然而稅負、人力與就醫機會仍有爭議，制度成立不代表已達到完美的慷慨或完全平等。</w:t>
      </w:r>
    </w:p>
    <w:p w14:paraId="2308975F" w14:textId="77777777" w:rsidR="004D4A6C" w:rsidRDefault="00000000">
      <w:pPr>
        <w:spacing w:after="60"/>
        <w:rPr>
          <w:rFonts w:hint="eastAsia"/>
        </w:rPr>
      </w:pPr>
      <w:r>
        <w:rPr>
          <w:b/>
          <w:color w:val="20435B"/>
        </w:rPr>
        <w:t>原評級（僅存檔，不複查）｜</w:t>
      </w:r>
      <w:r>
        <w:t>B</w:t>
      </w:r>
    </w:p>
    <w:p w14:paraId="1BA3EFB4" w14:textId="77777777" w:rsidR="004D4A6C" w:rsidRDefault="00000000">
      <w:pPr>
        <w:pStyle w:val="31"/>
      </w:pPr>
      <w:r>
        <w:t>252</w:t>
      </w:r>
      <w:r>
        <w:t>｜法國密西西比公司投機泡沫崩潰</w:t>
      </w:r>
    </w:p>
    <w:p w14:paraId="7B2F9E36" w14:textId="77777777" w:rsidR="004D4A6C" w:rsidRDefault="00000000">
      <w:pPr>
        <w:spacing w:after="60"/>
        <w:rPr>
          <w:rFonts w:hint="eastAsia"/>
        </w:rPr>
      </w:pPr>
      <w:r>
        <w:rPr>
          <w:b/>
          <w:color w:val="20435B"/>
        </w:rPr>
        <w:t>案例識別碼｜</w:t>
      </w:r>
      <w:r>
        <w:t>EUUS-EF-E252</w:t>
      </w:r>
    </w:p>
    <w:p w14:paraId="6CD564F1" w14:textId="77777777" w:rsidR="004D4A6C" w:rsidRDefault="00000000">
      <w:pPr>
        <w:spacing w:after="60"/>
        <w:rPr>
          <w:rFonts w:hint="eastAsia"/>
        </w:rPr>
      </w:pPr>
      <w:r>
        <w:rPr>
          <w:b/>
          <w:color w:val="20435B"/>
        </w:rPr>
        <w:t>爻位｜</w:t>
      </w:r>
      <w:r>
        <w:t>42-6</w:t>
      </w:r>
    </w:p>
    <w:p w14:paraId="518E5DF9" w14:textId="77777777" w:rsidR="004D4A6C" w:rsidRDefault="00000000">
      <w:pPr>
        <w:spacing w:after="60"/>
        <w:rPr>
          <w:rFonts w:hint="eastAsia"/>
        </w:rPr>
      </w:pPr>
      <w:r>
        <w:rPr>
          <w:b/>
          <w:color w:val="20435B"/>
        </w:rPr>
        <w:t>爻辭｜</w:t>
      </w:r>
      <w:r>
        <w:t>莫益之，或擊之，立心勿恆，凶。</w:t>
      </w:r>
    </w:p>
    <w:p w14:paraId="5DB7ED00" w14:textId="77777777" w:rsidR="004D4A6C" w:rsidRDefault="00000000">
      <w:pPr>
        <w:spacing w:after="60"/>
        <w:rPr>
          <w:rFonts w:hint="eastAsia"/>
        </w:rPr>
      </w:pPr>
      <w:r>
        <w:rPr>
          <w:b/>
          <w:color w:val="20435B"/>
        </w:rPr>
        <w:t>小象｜</w:t>
      </w:r>
      <w:r>
        <w:t>莫益之，偏辭也。或擊之，自外來也。</w:t>
      </w:r>
    </w:p>
    <w:p w14:paraId="740C0724" w14:textId="77777777" w:rsidR="004D4A6C" w:rsidRDefault="00000000">
      <w:pPr>
        <w:spacing w:after="60"/>
        <w:rPr>
          <w:rFonts w:hint="eastAsia"/>
        </w:rPr>
      </w:pPr>
      <w:r>
        <w:rPr>
          <w:b/>
          <w:color w:val="20435B"/>
        </w:rPr>
        <w:t>地點／年代｜</w:t>
      </w:r>
      <w:r>
        <w:t>Britain · 1720</w:t>
      </w:r>
    </w:p>
    <w:p w14:paraId="0C7AF0BC" w14:textId="77777777" w:rsidR="004D4A6C" w:rsidRDefault="00000000">
      <w:pPr>
        <w:spacing w:after="60"/>
        <w:rPr>
          <w:rFonts w:hint="eastAsia"/>
        </w:rPr>
      </w:pPr>
      <w:r>
        <w:rPr>
          <w:b/>
          <w:color w:val="20435B"/>
        </w:rPr>
        <w:t>歷史故事｜</w:t>
      </w:r>
      <w:r>
        <w:t>十八世紀初約翰・羅在法國建立的金融體系，將銀行券、政府債務與密西西比公司股票相互連結。投資人期待海外貿易帶來驚人利潤，推高股價。</w:t>
      </w:r>
      <w:r>
        <w:t>1720</w:t>
      </w:r>
      <w:r>
        <w:t>年信心轉弱，泡沫破裂，投資人受損，貨幣實驗也遭重創。這與英國南海泡沫是同時代但不同的事件，顯示膨脹的價格與承諾可能掩蓋脆弱基礎。</w:t>
      </w:r>
    </w:p>
    <w:p w14:paraId="63720B20" w14:textId="77777777" w:rsidR="004D4A6C" w:rsidRDefault="00000000">
      <w:pPr>
        <w:spacing w:after="60"/>
        <w:rPr>
          <w:rFonts w:hint="eastAsia"/>
        </w:rPr>
      </w:pPr>
      <w:r>
        <w:rPr>
          <w:b/>
          <w:color w:val="20435B"/>
        </w:rPr>
        <w:t>逐爻對照｜</w:t>
      </w:r>
      <w:r>
        <w:t>益卦上九警惕缺乏穩定根基的過度期待與累積。密西西比公司崩潰反映投機架構無法支撐被抬高的預期；但不能把所有金融創新都視為欺騙，也不能假定投資人的動機完全相同。</w:t>
      </w:r>
    </w:p>
    <w:p w14:paraId="2921B89F" w14:textId="77777777" w:rsidR="004D4A6C" w:rsidRDefault="00000000">
      <w:pPr>
        <w:spacing w:after="60"/>
        <w:rPr>
          <w:rFonts w:hint="eastAsia"/>
        </w:rPr>
      </w:pPr>
      <w:r>
        <w:rPr>
          <w:b/>
          <w:color w:val="20435B"/>
        </w:rPr>
        <w:t>原評級（僅存檔，不複查）｜</w:t>
      </w:r>
      <w:r>
        <w:t>B</w:t>
      </w:r>
    </w:p>
    <w:p w14:paraId="0DB4781E" w14:textId="77777777" w:rsidR="004D4A6C" w:rsidRDefault="00000000">
      <w:pPr>
        <w:rPr>
          <w:rFonts w:hint="eastAsia"/>
        </w:rPr>
      </w:pPr>
      <w:r>
        <w:t>────────────────────────</w:t>
      </w:r>
    </w:p>
    <w:p w14:paraId="5F70CDE5" w14:textId="77777777" w:rsidR="004D4A6C" w:rsidRDefault="00000000">
      <w:pPr>
        <w:pStyle w:val="21"/>
      </w:pPr>
      <w:r>
        <w:t>第</w:t>
      </w:r>
      <w:r>
        <w:t>43</w:t>
      </w:r>
      <w:r>
        <w:t>卦〈夬〉</w:t>
      </w:r>
    </w:p>
    <w:p w14:paraId="0597B079" w14:textId="77777777" w:rsidR="004D4A6C" w:rsidRDefault="00000000">
      <w:pPr>
        <w:pStyle w:val="31"/>
      </w:pPr>
      <w:r>
        <w:t>253</w:t>
      </w:r>
      <w:r>
        <w:t>｜蘇格蘭達連殖民計畫過度擴張</w:t>
      </w:r>
    </w:p>
    <w:p w14:paraId="2759C31D" w14:textId="77777777" w:rsidR="004D4A6C" w:rsidRDefault="00000000">
      <w:pPr>
        <w:spacing w:after="60"/>
        <w:rPr>
          <w:rFonts w:hint="eastAsia"/>
        </w:rPr>
      </w:pPr>
      <w:r>
        <w:rPr>
          <w:b/>
          <w:color w:val="20435B"/>
        </w:rPr>
        <w:t>案例識別碼｜</w:t>
      </w:r>
      <w:r>
        <w:t>EUUS-EF-E253</w:t>
      </w:r>
    </w:p>
    <w:p w14:paraId="399EE902" w14:textId="77777777" w:rsidR="004D4A6C" w:rsidRDefault="00000000">
      <w:pPr>
        <w:spacing w:after="60"/>
        <w:rPr>
          <w:rFonts w:hint="eastAsia"/>
        </w:rPr>
      </w:pPr>
      <w:r>
        <w:rPr>
          <w:b/>
          <w:color w:val="20435B"/>
        </w:rPr>
        <w:t>爻位｜</w:t>
      </w:r>
      <w:r>
        <w:t>43-1</w:t>
      </w:r>
    </w:p>
    <w:p w14:paraId="205DB16B" w14:textId="77777777" w:rsidR="004D4A6C" w:rsidRDefault="00000000">
      <w:pPr>
        <w:spacing w:after="60"/>
        <w:rPr>
          <w:rFonts w:hint="eastAsia"/>
        </w:rPr>
      </w:pPr>
      <w:r>
        <w:rPr>
          <w:b/>
          <w:color w:val="20435B"/>
        </w:rPr>
        <w:t>爻辭｜</w:t>
      </w:r>
      <w:r>
        <w:t>壯于前趾，往不勝為咎。</w:t>
      </w:r>
    </w:p>
    <w:p w14:paraId="456C187B" w14:textId="77777777" w:rsidR="004D4A6C" w:rsidRDefault="00000000">
      <w:pPr>
        <w:spacing w:after="60"/>
        <w:rPr>
          <w:rFonts w:hint="eastAsia"/>
        </w:rPr>
      </w:pPr>
      <w:r>
        <w:rPr>
          <w:b/>
          <w:color w:val="20435B"/>
        </w:rPr>
        <w:t>小象｜</w:t>
      </w:r>
      <w:r>
        <w:t>不勝而往，咎也。</w:t>
      </w:r>
    </w:p>
    <w:p w14:paraId="5EF412E1" w14:textId="77777777" w:rsidR="004D4A6C" w:rsidRDefault="00000000">
      <w:pPr>
        <w:spacing w:after="60"/>
        <w:rPr>
          <w:rFonts w:hint="eastAsia"/>
        </w:rPr>
      </w:pPr>
      <w:r>
        <w:rPr>
          <w:b/>
          <w:color w:val="20435B"/>
        </w:rPr>
        <w:t>地點／年代｜</w:t>
      </w:r>
      <w:r>
        <w:t>Panama and Scotland · 1698–1700</w:t>
      </w:r>
    </w:p>
    <w:p w14:paraId="548526AA" w14:textId="77777777" w:rsidR="004D4A6C" w:rsidRDefault="00000000">
      <w:pPr>
        <w:spacing w:after="60"/>
        <w:rPr>
          <w:rFonts w:hint="eastAsia"/>
        </w:rPr>
      </w:pPr>
      <w:r>
        <w:rPr>
          <w:b/>
          <w:color w:val="20435B"/>
        </w:rPr>
        <w:t>歷史故事｜</w:t>
      </w:r>
      <w:r>
        <w:t>蘇格蘭投資人支持蘇格蘭公司在巴拿馬達連建立貿易殖民地。主辦者低估疾病、補給困難、政治阻力及殖民地孤立等問題。移民於</w:t>
      </w:r>
      <w:r>
        <w:t>1698</w:t>
      </w:r>
      <w:r>
        <w:t>年抵達，但計畫歷經嚴重損失與多次維持嘗試後失敗，對蘇格蘭財政造成重大打擊，並影響其後關於</w:t>
      </w:r>
      <w:r>
        <w:t>1707</w:t>
      </w:r>
      <w:r>
        <w:t>年與英格蘭合併的辯論。</w:t>
      </w:r>
    </w:p>
    <w:p w14:paraId="13293B4D" w14:textId="77777777" w:rsidR="004D4A6C" w:rsidRDefault="00000000">
      <w:pPr>
        <w:spacing w:after="60"/>
        <w:rPr>
          <w:rFonts w:hint="eastAsia"/>
        </w:rPr>
      </w:pPr>
      <w:r>
        <w:rPr>
          <w:b/>
          <w:color w:val="20435B"/>
        </w:rPr>
        <w:t>逐爻對照｜</w:t>
      </w:r>
      <w:r>
        <w:t>達連計畫的野心超出實際支援能力，呼應夬卦初九對力量不足卻急於前進的警告。對照重點是過度自信與準備不足，不能把殖民失敗簡化為財務問題，亦不可忽略對當地居民的影響。</w:t>
      </w:r>
    </w:p>
    <w:p w14:paraId="2FD4AFE5" w14:textId="77777777" w:rsidR="004D4A6C" w:rsidRDefault="00000000">
      <w:pPr>
        <w:spacing w:after="60"/>
        <w:rPr>
          <w:rFonts w:hint="eastAsia"/>
        </w:rPr>
      </w:pPr>
      <w:r>
        <w:rPr>
          <w:b/>
          <w:color w:val="20435B"/>
        </w:rPr>
        <w:t>原評級（僅存檔，不複查）｜</w:t>
      </w:r>
      <w:r>
        <w:t>A</w:t>
      </w:r>
    </w:p>
    <w:p w14:paraId="0D6CC381" w14:textId="77777777" w:rsidR="004D4A6C" w:rsidRDefault="00000000">
      <w:pPr>
        <w:pStyle w:val="31"/>
      </w:pPr>
      <w:r>
        <w:t>254</w:t>
      </w:r>
      <w:r>
        <w:t>｜第一次世界大戰爆發時紐約證交所停市</w:t>
      </w:r>
    </w:p>
    <w:p w14:paraId="2094E124" w14:textId="77777777" w:rsidR="004D4A6C" w:rsidRDefault="00000000">
      <w:pPr>
        <w:spacing w:after="60"/>
        <w:rPr>
          <w:rFonts w:hint="eastAsia"/>
        </w:rPr>
      </w:pPr>
      <w:r>
        <w:rPr>
          <w:b/>
          <w:color w:val="20435B"/>
        </w:rPr>
        <w:t>案例識別碼｜</w:t>
      </w:r>
      <w:r>
        <w:t>EUUS-EF-E254</w:t>
      </w:r>
    </w:p>
    <w:p w14:paraId="0A8DDB2D" w14:textId="77777777" w:rsidR="004D4A6C" w:rsidRDefault="00000000">
      <w:pPr>
        <w:spacing w:after="60"/>
        <w:rPr>
          <w:rFonts w:hint="eastAsia"/>
        </w:rPr>
      </w:pPr>
      <w:r>
        <w:rPr>
          <w:b/>
          <w:color w:val="20435B"/>
        </w:rPr>
        <w:t>爻位｜</w:t>
      </w:r>
      <w:r>
        <w:t>43-2</w:t>
      </w:r>
    </w:p>
    <w:p w14:paraId="7F1E108E" w14:textId="77777777" w:rsidR="004D4A6C" w:rsidRDefault="00000000">
      <w:pPr>
        <w:spacing w:after="60"/>
        <w:rPr>
          <w:rFonts w:hint="eastAsia"/>
        </w:rPr>
      </w:pPr>
      <w:r>
        <w:rPr>
          <w:b/>
          <w:color w:val="20435B"/>
        </w:rPr>
        <w:t>爻辭｜</w:t>
      </w:r>
      <w:r>
        <w:t>惕號，莫夜有戎，勿恤。</w:t>
      </w:r>
    </w:p>
    <w:p w14:paraId="3F6E152B" w14:textId="77777777" w:rsidR="004D4A6C" w:rsidRDefault="00000000">
      <w:pPr>
        <w:spacing w:after="60"/>
        <w:rPr>
          <w:rFonts w:hint="eastAsia"/>
        </w:rPr>
      </w:pPr>
      <w:r>
        <w:rPr>
          <w:b/>
          <w:color w:val="20435B"/>
        </w:rPr>
        <w:t>小象｜</w:t>
      </w:r>
      <w:r>
        <w:t>莫夜有戎，得中道也。</w:t>
      </w:r>
    </w:p>
    <w:p w14:paraId="7D2ED694" w14:textId="77777777" w:rsidR="004D4A6C" w:rsidRDefault="00000000">
      <w:pPr>
        <w:spacing w:after="60"/>
        <w:rPr>
          <w:rFonts w:hint="eastAsia"/>
        </w:rPr>
      </w:pPr>
      <w:r>
        <w:rPr>
          <w:b/>
          <w:color w:val="20435B"/>
        </w:rPr>
        <w:t>地點／年代｜</w:t>
      </w:r>
      <w:r>
        <w:t>New York · 1914</w:t>
      </w:r>
    </w:p>
    <w:p w14:paraId="08EAE24E" w14:textId="77777777" w:rsidR="004D4A6C" w:rsidRDefault="00000000">
      <w:pPr>
        <w:spacing w:after="60"/>
        <w:rPr>
          <w:rFonts w:hint="eastAsia"/>
        </w:rPr>
      </w:pPr>
      <w:r>
        <w:rPr>
          <w:b/>
          <w:color w:val="20435B"/>
        </w:rPr>
        <w:t>歷史故事｜</w:t>
      </w:r>
      <w:r>
        <w:t>1914</w:t>
      </w:r>
      <w:r>
        <w:t>年</w:t>
      </w:r>
      <w:r>
        <w:t>7</w:t>
      </w:r>
      <w:r>
        <w:t>月歐洲戰爭爆發，市場擔心外國投資人拋售美國證券並要求兌換黃金或貨幣。紐約證券交易所於</w:t>
      </w:r>
      <w:r>
        <w:t>7</w:t>
      </w:r>
      <w:r>
        <w:t>月</w:t>
      </w:r>
      <w:r>
        <w:t>31</w:t>
      </w:r>
      <w:r>
        <w:t>日關閉，以降低國際緊急情勢下的失序交易。其後在限制條件下逐步恢復部分交易，直到</w:t>
      </w:r>
      <w:r>
        <w:t>12</w:t>
      </w:r>
      <w:r>
        <w:t>月才回到正常運作。停市是審慎的緊急措施，卻也暫時限制投資人自由買賣持股。</w:t>
      </w:r>
    </w:p>
    <w:p w14:paraId="35F88B99" w14:textId="77777777" w:rsidR="004D4A6C" w:rsidRDefault="00000000">
      <w:pPr>
        <w:spacing w:after="60"/>
        <w:rPr>
          <w:rFonts w:hint="eastAsia"/>
        </w:rPr>
      </w:pPr>
      <w:r>
        <w:rPr>
          <w:b/>
          <w:color w:val="20435B"/>
        </w:rPr>
        <w:t>逐爻對照｜</w:t>
      </w:r>
      <w:r>
        <w:t>夬卦九二提醒對突發危險保持警戒。交易所停市是為避免無序拋售演變成失控恐慌；但交易暫停同時妨礙市場進出，且未消除戰爭造成的根本不確定性。</w:t>
      </w:r>
    </w:p>
    <w:p w14:paraId="1B104E71" w14:textId="77777777" w:rsidR="004D4A6C" w:rsidRDefault="00000000">
      <w:pPr>
        <w:spacing w:after="60"/>
        <w:rPr>
          <w:rFonts w:hint="eastAsia"/>
        </w:rPr>
      </w:pPr>
      <w:r>
        <w:rPr>
          <w:b/>
          <w:color w:val="20435B"/>
        </w:rPr>
        <w:t>原評級（僅存檔，不複查）｜</w:t>
      </w:r>
      <w:r>
        <w:t>A</w:t>
      </w:r>
    </w:p>
    <w:p w14:paraId="5B9E0111" w14:textId="77777777" w:rsidR="004D4A6C" w:rsidRDefault="00000000">
      <w:pPr>
        <w:pStyle w:val="31"/>
      </w:pPr>
      <w:r>
        <w:t>255</w:t>
      </w:r>
      <w:r>
        <w:t>｜保羅・伏克爾堅持緊縮貨幣政策</w:t>
      </w:r>
    </w:p>
    <w:p w14:paraId="579BD5F8" w14:textId="77777777" w:rsidR="004D4A6C" w:rsidRDefault="00000000">
      <w:pPr>
        <w:spacing w:after="60"/>
        <w:rPr>
          <w:rFonts w:hint="eastAsia"/>
        </w:rPr>
      </w:pPr>
      <w:r>
        <w:rPr>
          <w:b/>
          <w:color w:val="20435B"/>
        </w:rPr>
        <w:t>案例識別碼｜</w:t>
      </w:r>
      <w:r>
        <w:t>EUUS-EF-E255</w:t>
      </w:r>
    </w:p>
    <w:p w14:paraId="106C8169" w14:textId="77777777" w:rsidR="004D4A6C" w:rsidRDefault="00000000">
      <w:pPr>
        <w:spacing w:after="60"/>
        <w:rPr>
          <w:rFonts w:hint="eastAsia"/>
        </w:rPr>
      </w:pPr>
      <w:r>
        <w:rPr>
          <w:b/>
          <w:color w:val="20435B"/>
        </w:rPr>
        <w:t>爻位｜</w:t>
      </w:r>
      <w:r>
        <w:t>43-3</w:t>
      </w:r>
    </w:p>
    <w:p w14:paraId="2DAD455B" w14:textId="77777777" w:rsidR="004D4A6C" w:rsidRDefault="00000000">
      <w:pPr>
        <w:spacing w:after="60"/>
        <w:rPr>
          <w:rFonts w:hint="eastAsia"/>
        </w:rPr>
      </w:pPr>
      <w:r>
        <w:rPr>
          <w:b/>
          <w:color w:val="20435B"/>
        </w:rPr>
        <w:t>爻辭｜</w:t>
      </w:r>
      <w:r>
        <w:t>壯于頄，有凶。君子夬夬，獨行遇雨，若濡有慍，无咎。</w:t>
      </w:r>
    </w:p>
    <w:p w14:paraId="6B4A6DFA" w14:textId="77777777" w:rsidR="004D4A6C" w:rsidRDefault="00000000">
      <w:pPr>
        <w:spacing w:after="60"/>
        <w:rPr>
          <w:rFonts w:hint="eastAsia"/>
        </w:rPr>
      </w:pPr>
      <w:r>
        <w:rPr>
          <w:b/>
          <w:color w:val="20435B"/>
        </w:rPr>
        <w:t>小象｜</w:t>
      </w:r>
      <w:r>
        <w:t>君子夬夬，終无咎也。</w:t>
      </w:r>
    </w:p>
    <w:p w14:paraId="2169F952" w14:textId="77777777" w:rsidR="004D4A6C" w:rsidRDefault="00000000">
      <w:pPr>
        <w:spacing w:after="60"/>
        <w:rPr>
          <w:rFonts w:hint="eastAsia"/>
        </w:rPr>
      </w:pPr>
      <w:r>
        <w:rPr>
          <w:b/>
          <w:color w:val="20435B"/>
        </w:rPr>
        <w:t>地點／年代｜</w:t>
      </w:r>
      <w:r>
        <w:t>United States · 1979–1982</w:t>
      </w:r>
    </w:p>
    <w:p w14:paraId="798E8F09" w14:textId="77777777" w:rsidR="004D4A6C" w:rsidRDefault="00000000">
      <w:pPr>
        <w:spacing w:after="60"/>
        <w:rPr>
          <w:rFonts w:hint="eastAsia"/>
        </w:rPr>
      </w:pPr>
      <w:r>
        <w:rPr>
          <w:b/>
          <w:color w:val="20435B"/>
        </w:rPr>
        <w:t>歷史故事｜</w:t>
      </w:r>
      <w:r>
        <w:t>保羅・伏克爾於</w:t>
      </w:r>
      <w:r>
        <w:t>1979</w:t>
      </w:r>
      <w:r>
        <w:t>年出任美國聯準會主席時，國內通膨仍居高不下。中央銀行採取緊縮貨幣政策，推升利率，也加劇嚴重衰退與失業。伏克爾面臨強烈的民意及政治批評，政策仍持續推動。其後通膨明顯下降，但抑制物價所付出的社會與經濟代價，始終是經濟史討論的重要問題。</w:t>
      </w:r>
    </w:p>
    <w:p w14:paraId="6D123AB6" w14:textId="77777777" w:rsidR="004D4A6C" w:rsidRDefault="00000000">
      <w:pPr>
        <w:spacing w:after="60"/>
        <w:rPr>
          <w:rFonts w:hint="eastAsia"/>
        </w:rPr>
      </w:pPr>
      <w:r>
        <w:rPr>
          <w:b/>
          <w:color w:val="20435B"/>
        </w:rPr>
        <w:t>逐爻對照｜</w:t>
      </w:r>
      <w:r>
        <w:t>伏克爾在批評聲中維持具爭議的決策，可部分對照夬卦九三所述雖受困擾仍堅決行事。這不代表肯定政策的每一項代價；其是否為最佳方案，仍須依經濟史證據判斷。</w:t>
      </w:r>
    </w:p>
    <w:p w14:paraId="6F634E6D" w14:textId="77777777" w:rsidR="004D4A6C" w:rsidRDefault="00000000">
      <w:pPr>
        <w:spacing w:after="60"/>
        <w:rPr>
          <w:rFonts w:hint="eastAsia"/>
        </w:rPr>
      </w:pPr>
      <w:r>
        <w:rPr>
          <w:b/>
          <w:color w:val="20435B"/>
        </w:rPr>
        <w:t>原評級（僅存檔，不複查）｜</w:t>
      </w:r>
      <w:r>
        <w:t>B</w:t>
      </w:r>
    </w:p>
    <w:p w14:paraId="4FC4A49B" w14:textId="77777777" w:rsidR="004D4A6C" w:rsidRDefault="00000000">
      <w:pPr>
        <w:pStyle w:val="31"/>
      </w:pPr>
      <w:r>
        <w:t>256</w:t>
      </w:r>
      <w:r>
        <w:t>｜雷曼兄弟在槓桿警訊中破產</w:t>
      </w:r>
    </w:p>
    <w:p w14:paraId="45EBB5A2" w14:textId="77777777" w:rsidR="004D4A6C" w:rsidRDefault="00000000">
      <w:pPr>
        <w:spacing w:after="60"/>
        <w:rPr>
          <w:rFonts w:hint="eastAsia"/>
        </w:rPr>
      </w:pPr>
      <w:r>
        <w:rPr>
          <w:b/>
          <w:color w:val="20435B"/>
        </w:rPr>
        <w:t>案例識別碼｜</w:t>
      </w:r>
      <w:r>
        <w:t>EUUS-EF-E256</w:t>
      </w:r>
    </w:p>
    <w:p w14:paraId="7EA3F432" w14:textId="77777777" w:rsidR="004D4A6C" w:rsidRDefault="00000000">
      <w:pPr>
        <w:spacing w:after="60"/>
        <w:rPr>
          <w:rFonts w:hint="eastAsia"/>
        </w:rPr>
      </w:pPr>
      <w:r>
        <w:rPr>
          <w:b/>
          <w:color w:val="20435B"/>
        </w:rPr>
        <w:t>爻位｜</w:t>
      </w:r>
      <w:r>
        <w:t>43-4</w:t>
      </w:r>
    </w:p>
    <w:p w14:paraId="72DC1507" w14:textId="77777777" w:rsidR="004D4A6C" w:rsidRDefault="00000000">
      <w:pPr>
        <w:spacing w:after="60"/>
        <w:rPr>
          <w:rFonts w:hint="eastAsia"/>
        </w:rPr>
      </w:pPr>
      <w:r>
        <w:rPr>
          <w:b/>
          <w:color w:val="20435B"/>
        </w:rPr>
        <w:t>爻辭｜</w:t>
      </w:r>
      <w:r>
        <w:t>臀无膚，其行次且。牽羊悔亡，聞言不信。</w:t>
      </w:r>
    </w:p>
    <w:p w14:paraId="001F98EB" w14:textId="77777777" w:rsidR="004D4A6C" w:rsidRDefault="00000000">
      <w:pPr>
        <w:spacing w:after="60"/>
        <w:rPr>
          <w:rFonts w:hint="eastAsia"/>
        </w:rPr>
      </w:pPr>
      <w:r>
        <w:rPr>
          <w:b/>
          <w:color w:val="20435B"/>
        </w:rPr>
        <w:t>小象｜</w:t>
      </w:r>
      <w:r>
        <w:t>其行次且，位不當也。聞言不信，聰不明也。</w:t>
      </w:r>
    </w:p>
    <w:p w14:paraId="573A2E16" w14:textId="77777777" w:rsidR="004D4A6C" w:rsidRDefault="00000000">
      <w:pPr>
        <w:spacing w:after="60"/>
        <w:rPr>
          <w:rFonts w:hint="eastAsia"/>
        </w:rPr>
      </w:pPr>
      <w:r>
        <w:rPr>
          <w:b/>
          <w:color w:val="20435B"/>
        </w:rPr>
        <w:t>地點／年代｜</w:t>
      </w:r>
      <w:r>
        <w:t>United States · 2008</w:t>
      </w:r>
    </w:p>
    <w:p w14:paraId="6E06DD1B" w14:textId="77777777" w:rsidR="004D4A6C" w:rsidRDefault="00000000">
      <w:pPr>
        <w:spacing w:after="60"/>
        <w:rPr>
          <w:rFonts w:hint="eastAsia"/>
        </w:rPr>
      </w:pPr>
      <w:r>
        <w:rPr>
          <w:b/>
          <w:color w:val="20435B"/>
        </w:rPr>
        <w:t>歷史故事｜</w:t>
      </w:r>
      <w:r>
        <w:t>2008</w:t>
      </w:r>
      <w:r>
        <w:t>年金融危機前，雷曼兄弟持有大量房地產相關曝險，並高度依賴短期融資。資產價格下跌及市場信心流失，使資金取得愈發困難。尋找買家或官方解決方案的努力失敗，公司於</w:t>
      </w:r>
      <w:r>
        <w:t>9</w:t>
      </w:r>
      <w:r>
        <w:t>月聲請破產。倒閉加劇金融市場動盪，促使各國採取緊急干預並重新討論金融監管。</w:t>
      </w:r>
    </w:p>
    <w:p w14:paraId="185D383E" w14:textId="77777777" w:rsidR="004D4A6C" w:rsidRDefault="00000000">
      <w:pPr>
        <w:spacing w:after="60"/>
        <w:rPr>
          <w:rFonts w:hint="eastAsia"/>
        </w:rPr>
      </w:pPr>
      <w:r>
        <w:rPr>
          <w:b/>
          <w:color w:val="20435B"/>
        </w:rPr>
        <w:t>逐爻對照｜</w:t>
      </w:r>
      <w:r>
        <w:t>雷曼融資處境持續惡化，槓桿風險警訊也已累積。夬卦九四提醒行動受阻與未聽取勸告的危險；但破產涉及多方決策、交易對手及市場衝擊，不能歸因於單一遭忽視的警告。</w:t>
      </w:r>
    </w:p>
    <w:p w14:paraId="4B43577F" w14:textId="77777777" w:rsidR="004D4A6C" w:rsidRDefault="00000000">
      <w:pPr>
        <w:spacing w:after="60"/>
        <w:rPr>
          <w:rFonts w:hint="eastAsia"/>
        </w:rPr>
      </w:pPr>
      <w:r>
        <w:rPr>
          <w:b/>
          <w:color w:val="20435B"/>
        </w:rPr>
        <w:t>原評級（僅存檔，不複查）｜</w:t>
      </w:r>
      <w:r>
        <w:t>A</w:t>
      </w:r>
    </w:p>
    <w:p w14:paraId="71808D15" w14:textId="77777777" w:rsidR="004D4A6C" w:rsidRDefault="00000000">
      <w:pPr>
        <w:pStyle w:val="31"/>
      </w:pPr>
      <w:r>
        <w:t>257</w:t>
      </w:r>
      <w:r>
        <w:t>｜英國實施十進位貨幣制度</w:t>
      </w:r>
    </w:p>
    <w:p w14:paraId="6BB158AF" w14:textId="77777777" w:rsidR="004D4A6C" w:rsidRDefault="00000000">
      <w:pPr>
        <w:spacing w:after="60"/>
        <w:rPr>
          <w:rFonts w:hint="eastAsia"/>
        </w:rPr>
      </w:pPr>
      <w:r>
        <w:rPr>
          <w:b/>
          <w:color w:val="20435B"/>
        </w:rPr>
        <w:t>案例識別碼｜</w:t>
      </w:r>
      <w:r>
        <w:t>EUUS-EF-E257</w:t>
      </w:r>
    </w:p>
    <w:p w14:paraId="0DA42DBC" w14:textId="77777777" w:rsidR="004D4A6C" w:rsidRDefault="00000000">
      <w:pPr>
        <w:spacing w:after="60"/>
        <w:rPr>
          <w:rFonts w:hint="eastAsia"/>
        </w:rPr>
      </w:pPr>
      <w:r>
        <w:rPr>
          <w:b/>
          <w:color w:val="20435B"/>
        </w:rPr>
        <w:t>爻位｜</w:t>
      </w:r>
      <w:r>
        <w:t>43-5</w:t>
      </w:r>
    </w:p>
    <w:p w14:paraId="6E7B3805" w14:textId="77777777" w:rsidR="004D4A6C" w:rsidRDefault="00000000">
      <w:pPr>
        <w:spacing w:after="60"/>
        <w:rPr>
          <w:rFonts w:hint="eastAsia"/>
        </w:rPr>
      </w:pPr>
      <w:r>
        <w:rPr>
          <w:b/>
          <w:color w:val="20435B"/>
        </w:rPr>
        <w:t>爻辭｜</w:t>
      </w:r>
      <w:r>
        <w:t>莧陸夬夬，中行无咎。</w:t>
      </w:r>
    </w:p>
    <w:p w14:paraId="082116E6" w14:textId="77777777" w:rsidR="004D4A6C" w:rsidRDefault="00000000">
      <w:pPr>
        <w:spacing w:after="60"/>
        <w:rPr>
          <w:rFonts w:hint="eastAsia"/>
        </w:rPr>
      </w:pPr>
      <w:r>
        <w:rPr>
          <w:b/>
          <w:color w:val="20435B"/>
        </w:rPr>
        <w:t>小象｜</w:t>
      </w:r>
      <w:r>
        <w:t>中行无咎，中未光也。</w:t>
      </w:r>
    </w:p>
    <w:p w14:paraId="78782B6D" w14:textId="77777777" w:rsidR="004D4A6C" w:rsidRDefault="00000000">
      <w:pPr>
        <w:spacing w:after="60"/>
        <w:rPr>
          <w:rFonts w:hint="eastAsia"/>
        </w:rPr>
      </w:pPr>
      <w:r>
        <w:rPr>
          <w:b/>
          <w:color w:val="20435B"/>
        </w:rPr>
        <w:t>地點／年代｜</w:t>
      </w:r>
      <w:r>
        <w:t>United Kingdom, 1971</w:t>
      </w:r>
    </w:p>
    <w:p w14:paraId="3526E571" w14:textId="77777777" w:rsidR="004D4A6C" w:rsidRDefault="00000000">
      <w:pPr>
        <w:spacing w:after="60"/>
        <w:rPr>
          <w:rFonts w:hint="eastAsia"/>
        </w:rPr>
      </w:pPr>
      <w:r>
        <w:rPr>
          <w:b/>
          <w:color w:val="20435B"/>
        </w:rPr>
        <w:t>歷史故事｜</w:t>
      </w:r>
      <w:r>
        <w:t>英國原有英鎊、先令與便士制度，使現代零售與銀行交易的計算、標價較為繁瑣。英國改採十進位貨幣，將一英鎊劃分為一百新便士。企業配合轉換收銀機、價格表及會計系統，新單位在過渡期後成為日常標準。這項變革需要銀行、商店及民眾依共同時程協調調整。</w:t>
      </w:r>
    </w:p>
    <w:p w14:paraId="303CE8CF" w14:textId="77777777" w:rsidR="004D4A6C" w:rsidRDefault="00000000">
      <w:pPr>
        <w:spacing w:after="60"/>
        <w:rPr>
          <w:rFonts w:hint="eastAsia"/>
        </w:rPr>
      </w:pPr>
      <w:r>
        <w:rPr>
          <w:b/>
          <w:color w:val="20435B"/>
        </w:rPr>
        <w:t>逐爻對照｜</w:t>
      </w:r>
      <w:r>
        <w:t>英國十進位改革透過公開時程與標準化措施，展現果斷但有節制的推行方式，可有限對照夬卦九五的中道決斷。不過改革重在簡化計算，而非古典文本所指的道德對抗。</w:t>
      </w:r>
    </w:p>
    <w:p w14:paraId="2BBC0EFD" w14:textId="77777777" w:rsidR="004D4A6C" w:rsidRDefault="00000000">
      <w:pPr>
        <w:spacing w:after="60"/>
        <w:rPr>
          <w:rFonts w:hint="eastAsia"/>
        </w:rPr>
      </w:pPr>
      <w:r>
        <w:rPr>
          <w:b/>
          <w:color w:val="20435B"/>
        </w:rPr>
        <w:t>原評級（僅存檔，不複查）｜</w:t>
      </w:r>
      <w:r>
        <w:t>B</w:t>
      </w:r>
    </w:p>
    <w:p w14:paraId="6897C5D1" w14:textId="77777777" w:rsidR="004D4A6C" w:rsidRDefault="00000000">
      <w:pPr>
        <w:pStyle w:val="31"/>
      </w:pPr>
      <w:r>
        <w:t>258</w:t>
      </w:r>
      <w:r>
        <w:t>｜華盛頓互惠銀行遭接管而倒閉</w:t>
      </w:r>
    </w:p>
    <w:p w14:paraId="218CCED3" w14:textId="77777777" w:rsidR="004D4A6C" w:rsidRDefault="00000000">
      <w:pPr>
        <w:spacing w:after="60"/>
        <w:rPr>
          <w:rFonts w:hint="eastAsia"/>
        </w:rPr>
      </w:pPr>
      <w:r>
        <w:rPr>
          <w:b/>
          <w:color w:val="20435B"/>
        </w:rPr>
        <w:t>案例識別碼｜</w:t>
      </w:r>
      <w:r>
        <w:t>EUUS-EF-E258</w:t>
      </w:r>
    </w:p>
    <w:p w14:paraId="31E73DB5" w14:textId="77777777" w:rsidR="004D4A6C" w:rsidRDefault="00000000">
      <w:pPr>
        <w:spacing w:after="60"/>
        <w:rPr>
          <w:rFonts w:hint="eastAsia"/>
        </w:rPr>
      </w:pPr>
      <w:r>
        <w:rPr>
          <w:b/>
          <w:color w:val="20435B"/>
        </w:rPr>
        <w:t>爻位｜</w:t>
      </w:r>
      <w:r>
        <w:t>43-6</w:t>
      </w:r>
    </w:p>
    <w:p w14:paraId="0F37266B" w14:textId="77777777" w:rsidR="004D4A6C" w:rsidRDefault="00000000">
      <w:pPr>
        <w:spacing w:after="60"/>
        <w:rPr>
          <w:rFonts w:hint="eastAsia"/>
        </w:rPr>
      </w:pPr>
      <w:r>
        <w:rPr>
          <w:b/>
          <w:color w:val="20435B"/>
        </w:rPr>
        <w:t>爻辭｜</w:t>
      </w:r>
      <w:r>
        <w:t>无號，終有凶。</w:t>
      </w:r>
    </w:p>
    <w:p w14:paraId="51C98C4B" w14:textId="77777777" w:rsidR="004D4A6C" w:rsidRDefault="00000000">
      <w:pPr>
        <w:spacing w:after="60"/>
        <w:rPr>
          <w:rFonts w:hint="eastAsia"/>
        </w:rPr>
      </w:pPr>
      <w:r>
        <w:rPr>
          <w:b/>
          <w:color w:val="20435B"/>
        </w:rPr>
        <w:t>小象｜</w:t>
      </w:r>
      <w:r>
        <w:t>无號之凶，終不可長也。</w:t>
      </w:r>
    </w:p>
    <w:p w14:paraId="3C1806A4" w14:textId="77777777" w:rsidR="004D4A6C" w:rsidRDefault="00000000">
      <w:pPr>
        <w:spacing w:after="60"/>
        <w:rPr>
          <w:rFonts w:hint="eastAsia"/>
        </w:rPr>
      </w:pPr>
      <w:r>
        <w:rPr>
          <w:b/>
          <w:color w:val="20435B"/>
        </w:rPr>
        <w:t>地點／年代｜</w:t>
      </w:r>
      <w:r>
        <w:t>United States · 2008</w:t>
      </w:r>
    </w:p>
    <w:p w14:paraId="00C3A2EA" w14:textId="77777777" w:rsidR="004D4A6C" w:rsidRDefault="00000000">
      <w:pPr>
        <w:spacing w:after="60"/>
        <w:rPr>
          <w:rFonts w:hint="eastAsia"/>
        </w:rPr>
      </w:pPr>
      <w:r>
        <w:rPr>
          <w:b/>
          <w:color w:val="20435B"/>
        </w:rPr>
        <w:t>歷史故事｜</w:t>
      </w:r>
      <w:r>
        <w:t>華盛頓互惠銀行在房市繁榮時擴大房貸業務，隨著貸款表現惡化，損失不斷累積。金融危機期間存戶提領資金，使流動性壓力更加嚴重。</w:t>
      </w:r>
      <w:r>
        <w:t>2008</w:t>
      </w:r>
      <w:r>
        <w:t>年</w:t>
      </w:r>
      <w:r>
        <w:t>9</w:t>
      </w:r>
      <w:r>
        <w:t>月聯邦監理機關關閉該行，由聯邦存款保險公司安排將銀行業務出售給摩根大通。當時這是美國史上規模最大的銀行倒閉案。</w:t>
      </w:r>
    </w:p>
    <w:p w14:paraId="6C4D9C9C" w14:textId="77777777" w:rsidR="004D4A6C" w:rsidRDefault="00000000">
      <w:pPr>
        <w:spacing w:after="60"/>
        <w:rPr>
          <w:rFonts w:hint="eastAsia"/>
        </w:rPr>
      </w:pPr>
      <w:r>
        <w:rPr>
          <w:b/>
          <w:color w:val="20435B"/>
        </w:rPr>
        <w:t>逐爻對照｜</w:t>
      </w:r>
      <w:r>
        <w:t>夬卦上六描寫危險累積到警告已難以阻止崩潰的地步。華盛頓互惠銀行在長期風險累積後遭接管，可作為有限對照；但不能認定監理機關原本存在一項必能消除所有損失的單一措施。</w:t>
      </w:r>
    </w:p>
    <w:p w14:paraId="787DEFF3" w14:textId="77777777" w:rsidR="004D4A6C" w:rsidRDefault="00000000">
      <w:pPr>
        <w:spacing w:after="60"/>
        <w:rPr>
          <w:rFonts w:hint="eastAsia"/>
        </w:rPr>
      </w:pPr>
      <w:r>
        <w:rPr>
          <w:b/>
          <w:color w:val="20435B"/>
        </w:rPr>
        <w:t>原評級（僅存檔，不複查）｜</w:t>
      </w:r>
      <w:r>
        <w:t>B</w:t>
      </w:r>
    </w:p>
    <w:p w14:paraId="126B3C95" w14:textId="77777777" w:rsidR="004D4A6C" w:rsidRDefault="00000000">
      <w:pPr>
        <w:rPr>
          <w:rFonts w:hint="eastAsia"/>
        </w:rPr>
      </w:pPr>
      <w:r>
        <w:t>────────────────────────</w:t>
      </w:r>
    </w:p>
    <w:p w14:paraId="36FFEAFC" w14:textId="77777777" w:rsidR="004D4A6C" w:rsidRDefault="00000000">
      <w:pPr>
        <w:pStyle w:val="21"/>
      </w:pPr>
      <w:r>
        <w:t>第</w:t>
      </w:r>
      <w:r>
        <w:t>44</w:t>
      </w:r>
      <w:r>
        <w:t>卦〈姤〉</w:t>
      </w:r>
    </w:p>
    <w:p w14:paraId="12E68AA2" w14:textId="77777777" w:rsidR="004D4A6C" w:rsidRDefault="00000000">
      <w:pPr>
        <w:pStyle w:val="31"/>
      </w:pPr>
      <w:r>
        <w:t>259</w:t>
      </w:r>
      <w:r>
        <w:t>｜美國《住宅抵押貸款揭露法》建立放款資料</w:t>
      </w:r>
    </w:p>
    <w:p w14:paraId="31612E76" w14:textId="77777777" w:rsidR="004D4A6C" w:rsidRDefault="00000000">
      <w:pPr>
        <w:spacing w:after="60"/>
        <w:rPr>
          <w:rFonts w:hint="eastAsia"/>
        </w:rPr>
      </w:pPr>
      <w:r>
        <w:rPr>
          <w:b/>
          <w:color w:val="20435B"/>
        </w:rPr>
        <w:t>案例識別碼｜</w:t>
      </w:r>
      <w:r>
        <w:t>EUUS-EF-E259</w:t>
      </w:r>
    </w:p>
    <w:p w14:paraId="784034E3" w14:textId="77777777" w:rsidR="004D4A6C" w:rsidRDefault="00000000">
      <w:pPr>
        <w:spacing w:after="60"/>
        <w:rPr>
          <w:rFonts w:hint="eastAsia"/>
        </w:rPr>
      </w:pPr>
      <w:r>
        <w:rPr>
          <w:b/>
          <w:color w:val="20435B"/>
        </w:rPr>
        <w:t>爻位｜</w:t>
      </w:r>
      <w:r>
        <w:t>44-1</w:t>
      </w:r>
    </w:p>
    <w:p w14:paraId="5239E85E" w14:textId="77777777" w:rsidR="004D4A6C" w:rsidRDefault="00000000">
      <w:pPr>
        <w:spacing w:after="60"/>
        <w:rPr>
          <w:rFonts w:hint="eastAsia"/>
        </w:rPr>
      </w:pPr>
      <w:r>
        <w:rPr>
          <w:b/>
          <w:color w:val="20435B"/>
        </w:rPr>
        <w:t>爻辭｜</w:t>
      </w:r>
      <w:r>
        <w:t>系于金柅，貞吉。有攸往，見凶。羸豕孚蹢躅。</w:t>
      </w:r>
    </w:p>
    <w:p w14:paraId="12943A63" w14:textId="77777777" w:rsidR="004D4A6C" w:rsidRDefault="00000000">
      <w:pPr>
        <w:spacing w:after="60"/>
        <w:rPr>
          <w:rFonts w:hint="eastAsia"/>
        </w:rPr>
      </w:pPr>
      <w:r>
        <w:rPr>
          <w:b/>
          <w:color w:val="20435B"/>
        </w:rPr>
        <w:t>小象｜</w:t>
      </w:r>
      <w:r>
        <w:t>系于金柅，柔道牽也。</w:t>
      </w:r>
    </w:p>
    <w:p w14:paraId="5B90B271" w14:textId="77777777" w:rsidR="004D4A6C" w:rsidRDefault="00000000">
      <w:pPr>
        <w:spacing w:after="60"/>
        <w:rPr>
          <w:rFonts w:hint="eastAsia"/>
        </w:rPr>
      </w:pPr>
      <w:r>
        <w:rPr>
          <w:b/>
          <w:color w:val="20435B"/>
        </w:rPr>
        <w:t>地點／年代｜</w:t>
      </w:r>
      <w:r>
        <w:t>United States, 1977</w:t>
      </w:r>
    </w:p>
    <w:p w14:paraId="591A8805" w14:textId="77777777" w:rsidR="004D4A6C" w:rsidRDefault="00000000">
      <w:pPr>
        <w:spacing w:after="60"/>
        <w:rPr>
          <w:rFonts w:hint="eastAsia"/>
        </w:rPr>
      </w:pPr>
      <w:r>
        <w:rPr>
          <w:b/>
          <w:color w:val="20435B"/>
        </w:rPr>
        <w:t>歷史故事｜</w:t>
      </w:r>
      <w:r>
        <w:t>美國國會於</w:t>
      </w:r>
      <w:r>
        <w:t>1975</w:t>
      </w:r>
      <w:r>
        <w:t>年通過《住宅抵押貸款揭露法》，要求適用的房貸機構公開其放款活動資訊。這些資料協助社區及監理機關分析地理分布與可能的信用取得不平等。揭露本身既不能證明歧視，也不能強迫所有地區都獲得貸款。此法與後來的《社區再投資法》不同，主要透過資訊建立公共監督機制，而非直接決定放款。</w:t>
      </w:r>
    </w:p>
    <w:p w14:paraId="69E10207" w14:textId="77777777" w:rsidR="004D4A6C" w:rsidRDefault="00000000">
      <w:pPr>
        <w:spacing w:after="60"/>
        <w:rPr>
          <w:rFonts w:hint="eastAsia"/>
        </w:rPr>
      </w:pPr>
      <w:r>
        <w:rPr>
          <w:b/>
          <w:color w:val="20435B"/>
        </w:rPr>
        <w:t>逐爻對照｜</w:t>
      </w:r>
      <w:r>
        <w:t>此事件以共同資訊標準揭露不易察覺的金融行為，可對照姤卦初六對約束與防範的提醒。然而資料不足以判明所有放款差異的成因，也無法保證公平結果。</w:t>
      </w:r>
    </w:p>
    <w:p w14:paraId="7817BB0E" w14:textId="77777777" w:rsidR="004D4A6C" w:rsidRDefault="00000000">
      <w:pPr>
        <w:spacing w:after="60"/>
        <w:rPr>
          <w:rFonts w:hint="eastAsia"/>
        </w:rPr>
      </w:pPr>
      <w:r>
        <w:rPr>
          <w:b/>
          <w:color w:val="20435B"/>
        </w:rPr>
        <w:t>原評級（僅存檔，不複查）｜</w:t>
      </w:r>
      <w:r>
        <w:t>B</w:t>
      </w:r>
    </w:p>
    <w:p w14:paraId="416FF33C" w14:textId="77777777" w:rsidR="004D4A6C" w:rsidRDefault="00000000">
      <w:pPr>
        <w:pStyle w:val="31"/>
      </w:pPr>
      <w:r>
        <w:t>260</w:t>
      </w:r>
      <w:r>
        <w:t>｜</w:t>
      </w:r>
      <w:r>
        <w:t>2008</w:t>
      </w:r>
      <w:r>
        <w:t>年聯準會選擇性提供緊急信用</w:t>
      </w:r>
    </w:p>
    <w:p w14:paraId="7ED3150B" w14:textId="77777777" w:rsidR="004D4A6C" w:rsidRDefault="00000000">
      <w:pPr>
        <w:spacing w:after="60"/>
        <w:rPr>
          <w:rFonts w:hint="eastAsia"/>
        </w:rPr>
      </w:pPr>
      <w:r>
        <w:rPr>
          <w:b/>
          <w:color w:val="20435B"/>
        </w:rPr>
        <w:t>案例識別碼｜</w:t>
      </w:r>
      <w:r>
        <w:t>EUUS-EF-E260</w:t>
      </w:r>
    </w:p>
    <w:p w14:paraId="02DB3572" w14:textId="77777777" w:rsidR="004D4A6C" w:rsidRDefault="00000000">
      <w:pPr>
        <w:spacing w:after="60"/>
        <w:rPr>
          <w:rFonts w:hint="eastAsia"/>
        </w:rPr>
      </w:pPr>
      <w:r>
        <w:rPr>
          <w:b/>
          <w:color w:val="20435B"/>
        </w:rPr>
        <w:t>爻位｜</w:t>
      </w:r>
      <w:r>
        <w:t>44-2</w:t>
      </w:r>
    </w:p>
    <w:p w14:paraId="2E9E0000" w14:textId="77777777" w:rsidR="004D4A6C" w:rsidRDefault="00000000">
      <w:pPr>
        <w:spacing w:after="60"/>
        <w:rPr>
          <w:rFonts w:hint="eastAsia"/>
        </w:rPr>
      </w:pPr>
      <w:r>
        <w:rPr>
          <w:b/>
          <w:color w:val="20435B"/>
        </w:rPr>
        <w:t>爻辭｜</w:t>
      </w:r>
      <w:r>
        <w:t>包有魚，无咎，不利賓。</w:t>
      </w:r>
    </w:p>
    <w:p w14:paraId="7E72D292" w14:textId="77777777" w:rsidR="004D4A6C" w:rsidRDefault="00000000">
      <w:pPr>
        <w:spacing w:after="60"/>
        <w:rPr>
          <w:rFonts w:hint="eastAsia"/>
        </w:rPr>
      </w:pPr>
      <w:r>
        <w:rPr>
          <w:b/>
          <w:color w:val="20435B"/>
        </w:rPr>
        <w:t>小象｜</w:t>
      </w:r>
      <w:r>
        <w:t>包有魚，義不及賓也。</w:t>
      </w:r>
    </w:p>
    <w:p w14:paraId="16052254" w14:textId="77777777" w:rsidR="004D4A6C" w:rsidRDefault="00000000">
      <w:pPr>
        <w:spacing w:after="60"/>
        <w:rPr>
          <w:rFonts w:hint="eastAsia"/>
        </w:rPr>
      </w:pPr>
      <w:r>
        <w:rPr>
          <w:b/>
          <w:color w:val="20435B"/>
        </w:rPr>
        <w:t>地點／年代｜</w:t>
      </w:r>
      <w:r>
        <w:t>United States · 2008–2009</w:t>
      </w:r>
    </w:p>
    <w:p w14:paraId="5E02AA95" w14:textId="77777777" w:rsidR="004D4A6C" w:rsidRDefault="00000000">
      <w:pPr>
        <w:spacing w:after="60"/>
        <w:rPr>
          <w:rFonts w:hint="eastAsia"/>
        </w:rPr>
      </w:pPr>
      <w:r>
        <w:rPr>
          <w:b/>
          <w:color w:val="20435B"/>
        </w:rPr>
        <w:t>歷史故事｜</w:t>
      </w:r>
      <w:r>
        <w:t>金融危機擾亂資金市場時，美國聯準會為銀行及部分金融中介機構設立緊急融資工具。計畫依特定資格及合格擔保品提供流動性。部分措施隨危機加深而擴大，其他則在市場恢復運作後結束。制度設計引發關於取得資格、道德風險，以及中央銀行支援與財政紓困界線的討論。</w:t>
      </w:r>
    </w:p>
    <w:p w14:paraId="27570D91" w14:textId="77777777" w:rsidR="004D4A6C" w:rsidRDefault="00000000">
      <w:pPr>
        <w:spacing w:after="60"/>
        <w:rPr>
          <w:rFonts w:hint="eastAsia"/>
        </w:rPr>
      </w:pPr>
      <w:r>
        <w:rPr>
          <w:b/>
          <w:color w:val="20435B"/>
        </w:rPr>
        <w:t>逐爻對照｜</w:t>
      </w:r>
      <w:r>
        <w:t>姤卦九二涉及掌握有限資源並審慎分配。聯準會緊急流動性工具依資格選擇受援對象，可作為類比；但不能由此認定每項排除都公平，或援助毫無長期風險。</w:t>
      </w:r>
    </w:p>
    <w:p w14:paraId="51B03BAE" w14:textId="77777777" w:rsidR="004D4A6C" w:rsidRDefault="00000000">
      <w:pPr>
        <w:spacing w:after="60"/>
        <w:rPr>
          <w:rFonts w:hint="eastAsia"/>
        </w:rPr>
      </w:pPr>
      <w:r>
        <w:rPr>
          <w:b/>
          <w:color w:val="20435B"/>
        </w:rPr>
        <w:t>原評級（僅存檔，不複查）｜</w:t>
      </w:r>
      <w:r>
        <w:t>A</w:t>
      </w:r>
    </w:p>
    <w:p w14:paraId="70EE7167" w14:textId="77777777" w:rsidR="004D4A6C" w:rsidRDefault="00000000">
      <w:pPr>
        <w:pStyle w:val="31"/>
      </w:pPr>
      <w:r>
        <w:t>261</w:t>
      </w:r>
      <w:r>
        <w:t>｜北岩銀行面臨房貸融資斷鏈</w:t>
      </w:r>
    </w:p>
    <w:p w14:paraId="06816B8A" w14:textId="77777777" w:rsidR="004D4A6C" w:rsidRDefault="00000000">
      <w:pPr>
        <w:spacing w:after="60"/>
        <w:rPr>
          <w:rFonts w:hint="eastAsia"/>
        </w:rPr>
      </w:pPr>
      <w:r>
        <w:rPr>
          <w:b/>
          <w:color w:val="20435B"/>
        </w:rPr>
        <w:t>案例識別碼｜</w:t>
      </w:r>
      <w:r>
        <w:t>EUUS-EF-E261</w:t>
      </w:r>
    </w:p>
    <w:p w14:paraId="2E074EFF" w14:textId="77777777" w:rsidR="004D4A6C" w:rsidRDefault="00000000">
      <w:pPr>
        <w:spacing w:after="60"/>
        <w:rPr>
          <w:rFonts w:hint="eastAsia"/>
        </w:rPr>
      </w:pPr>
      <w:r>
        <w:rPr>
          <w:b/>
          <w:color w:val="20435B"/>
        </w:rPr>
        <w:t>爻位｜</w:t>
      </w:r>
      <w:r>
        <w:t>44-3</w:t>
      </w:r>
    </w:p>
    <w:p w14:paraId="696E5983" w14:textId="77777777" w:rsidR="004D4A6C" w:rsidRDefault="00000000">
      <w:pPr>
        <w:spacing w:after="60"/>
        <w:rPr>
          <w:rFonts w:hint="eastAsia"/>
        </w:rPr>
      </w:pPr>
      <w:r>
        <w:rPr>
          <w:b/>
          <w:color w:val="20435B"/>
        </w:rPr>
        <w:t>爻辭｜</w:t>
      </w:r>
      <w:r>
        <w:t>臀无膚，其行次且，厲，无大咎。</w:t>
      </w:r>
    </w:p>
    <w:p w14:paraId="496CDE5E" w14:textId="77777777" w:rsidR="004D4A6C" w:rsidRDefault="00000000">
      <w:pPr>
        <w:spacing w:after="60"/>
        <w:rPr>
          <w:rFonts w:hint="eastAsia"/>
        </w:rPr>
      </w:pPr>
      <w:r>
        <w:rPr>
          <w:b/>
          <w:color w:val="20435B"/>
        </w:rPr>
        <w:t>小象｜</w:t>
      </w:r>
      <w:r>
        <w:t>其行次且，行未牽也。</w:t>
      </w:r>
    </w:p>
    <w:p w14:paraId="709B8593" w14:textId="77777777" w:rsidR="004D4A6C" w:rsidRDefault="00000000">
      <w:pPr>
        <w:spacing w:after="60"/>
        <w:rPr>
          <w:rFonts w:hint="eastAsia"/>
        </w:rPr>
      </w:pPr>
      <w:r>
        <w:rPr>
          <w:b/>
          <w:color w:val="20435B"/>
        </w:rPr>
        <w:t>地點／年代｜</w:t>
      </w:r>
      <w:r>
        <w:t>Britain · 2007–2008</w:t>
      </w:r>
    </w:p>
    <w:p w14:paraId="196058E8" w14:textId="77777777" w:rsidR="004D4A6C" w:rsidRDefault="00000000">
      <w:pPr>
        <w:spacing w:after="60"/>
        <w:rPr>
          <w:rFonts w:hint="eastAsia"/>
        </w:rPr>
      </w:pPr>
      <w:r>
        <w:rPr>
          <w:b/>
          <w:color w:val="20435B"/>
        </w:rPr>
        <w:t>歷史故事｜</w:t>
      </w:r>
      <w:r>
        <w:t>英國北岩銀行積極擴大房貸業務，卻高度依賴批發金融市場籌資。</w:t>
      </w:r>
      <w:r>
        <w:t>2007</w:t>
      </w:r>
      <w:r>
        <w:t>年信用市場緊縮後，該行難以接續到期融資，遂尋求緊急支援。消息曝光引發存戶排隊提款。英國政府先保障存款，後將銀行國有化；調查亦批評其融資模式與監督缺失。</w:t>
      </w:r>
    </w:p>
    <w:p w14:paraId="203F838A" w14:textId="77777777" w:rsidR="004D4A6C" w:rsidRDefault="00000000">
      <w:pPr>
        <w:spacing w:after="60"/>
        <w:rPr>
          <w:rFonts w:hint="eastAsia"/>
        </w:rPr>
      </w:pPr>
      <w:r>
        <w:rPr>
          <w:b/>
          <w:color w:val="20435B"/>
        </w:rPr>
        <w:t>逐爻對照｜</w:t>
      </w:r>
      <w:r>
        <w:t>北岩銀行原有商業模式難以延續，立即解決問題又充滿成本與不確定性。姤卦九三所述行動受限但未必全面毀滅，可有限對照其困境；不宜將所有流動性危機等同道德過錯。</w:t>
      </w:r>
    </w:p>
    <w:p w14:paraId="3FA61502" w14:textId="77777777" w:rsidR="004D4A6C" w:rsidRDefault="00000000">
      <w:pPr>
        <w:spacing w:after="60"/>
        <w:rPr>
          <w:rFonts w:hint="eastAsia"/>
        </w:rPr>
      </w:pPr>
      <w:r>
        <w:rPr>
          <w:b/>
          <w:color w:val="20435B"/>
        </w:rPr>
        <w:t>原評級（僅存檔，不複查）｜</w:t>
      </w:r>
      <w:r>
        <w:t>B</w:t>
      </w:r>
    </w:p>
    <w:p w14:paraId="6180B954" w14:textId="77777777" w:rsidR="004D4A6C" w:rsidRDefault="00000000">
      <w:pPr>
        <w:pStyle w:val="31"/>
      </w:pPr>
      <w:r>
        <w:t>262</w:t>
      </w:r>
      <w:r>
        <w:t>｜英國公屋承租人購屋權政策</w:t>
      </w:r>
    </w:p>
    <w:p w14:paraId="2252AFEC" w14:textId="77777777" w:rsidR="004D4A6C" w:rsidRDefault="00000000">
      <w:pPr>
        <w:spacing w:after="60"/>
        <w:rPr>
          <w:rFonts w:hint="eastAsia"/>
        </w:rPr>
      </w:pPr>
      <w:r>
        <w:rPr>
          <w:b/>
          <w:color w:val="20435B"/>
        </w:rPr>
        <w:t>案例識別碼｜</w:t>
      </w:r>
      <w:r>
        <w:t>EUUS-EF-E262</w:t>
      </w:r>
    </w:p>
    <w:p w14:paraId="5933B37F" w14:textId="77777777" w:rsidR="004D4A6C" w:rsidRDefault="00000000">
      <w:pPr>
        <w:spacing w:after="60"/>
        <w:rPr>
          <w:rFonts w:hint="eastAsia"/>
        </w:rPr>
      </w:pPr>
      <w:r>
        <w:rPr>
          <w:b/>
          <w:color w:val="20435B"/>
        </w:rPr>
        <w:t>爻位｜</w:t>
      </w:r>
      <w:r>
        <w:t>44-4</w:t>
      </w:r>
    </w:p>
    <w:p w14:paraId="2F79E2E8" w14:textId="77777777" w:rsidR="004D4A6C" w:rsidRDefault="00000000">
      <w:pPr>
        <w:spacing w:after="60"/>
        <w:rPr>
          <w:rFonts w:hint="eastAsia"/>
        </w:rPr>
      </w:pPr>
      <w:r>
        <w:rPr>
          <w:b/>
          <w:color w:val="20435B"/>
        </w:rPr>
        <w:t>爻辭｜</w:t>
      </w:r>
      <w:r>
        <w:t>包无魚，起凶。</w:t>
      </w:r>
    </w:p>
    <w:p w14:paraId="7202BAF7" w14:textId="77777777" w:rsidR="004D4A6C" w:rsidRDefault="00000000">
      <w:pPr>
        <w:spacing w:after="60"/>
        <w:rPr>
          <w:rFonts w:hint="eastAsia"/>
        </w:rPr>
      </w:pPr>
      <w:r>
        <w:rPr>
          <w:b/>
          <w:color w:val="20435B"/>
        </w:rPr>
        <w:t>小象｜</w:t>
      </w:r>
      <w:r>
        <w:t>无魚之凶，遠民也。</w:t>
      </w:r>
    </w:p>
    <w:p w14:paraId="6DCB8A04" w14:textId="77777777" w:rsidR="004D4A6C" w:rsidRDefault="00000000">
      <w:pPr>
        <w:spacing w:after="60"/>
        <w:rPr>
          <w:rFonts w:hint="eastAsia"/>
        </w:rPr>
      </w:pPr>
      <w:r>
        <w:rPr>
          <w:b/>
          <w:color w:val="20435B"/>
        </w:rPr>
        <w:t>地點／年代｜</w:t>
      </w:r>
      <w:r>
        <w:t>United Kingdom, 1980</w:t>
      </w:r>
    </w:p>
    <w:p w14:paraId="347AB80F" w14:textId="77777777" w:rsidR="004D4A6C" w:rsidRDefault="00000000">
      <w:pPr>
        <w:spacing w:after="60"/>
        <w:rPr>
          <w:rFonts w:hint="eastAsia"/>
        </w:rPr>
      </w:pPr>
      <w:r>
        <w:rPr>
          <w:b/>
          <w:color w:val="20435B"/>
        </w:rPr>
        <w:t>歷史故事｜</w:t>
      </w:r>
      <w:r>
        <w:t>英國許多家庭居住在地方政府擁有的公屋，政府則希望提高私人住宅所有權並縮減公營住宅部門。相關《住宅法》對符合資格的租戶提供購屋折扣，推動公屋出售。購屋者的自有住宅比例提高，但社會住宅存量減少，引發後續補建及負擔能力問題，部分地區可供新租戶使用的公屋數量下降。</w:t>
      </w:r>
    </w:p>
    <w:p w14:paraId="62F3F3FC" w14:textId="77777777" w:rsidR="004D4A6C" w:rsidRDefault="00000000">
      <w:pPr>
        <w:spacing w:after="60"/>
        <w:rPr>
          <w:rFonts w:hint="eastAsia"/>
        </w:rPr>
      </w:pPr>
      <w:r>
        <w:rPr>
          <w:b/>
          <w:color w:val="20435B"/>
        </w:rPr>
        <w:t>逐爻對照｜</w:t>
      </w:r>
      <w:r>
        <w:t>購屋權政策讓部分租戶取得產權，同時減少後來家庭可使用的公共租屋資源。這種分配後果可對照姤卦九四「包无魚」所暗示的疏離民眾；但不代表所有購屋交易都有害。</w:t>
      </w:r>
    </w:p>
    <w:p w14:paraId="43E3F0E6" w14:textId="77777777" w:rsidR="004D4A6C" w:rsidRDefault="00000000">
      <w:pPr>
        <w:spacing w:after="60"/>
        <w:rPr>
          <w:rFonts w:hint="eastAsia"/>
        </w:rPr>
      </w:pPr>
      <w:r>
        <w:rPr>
          <w:b/>
          <w:color w:val="20435B"/>
        </w:rPr>
        <w:t>原評級（僅存檔，不複查）｜</w:t>
      </w:r>
      <w:r>
        <w:t>B</w:t>
      </w:r>
    </w:p>
    <w:p w14:paraId="1A9D860B" w14:textId="77777777" w:rsidR="004D4A6C" w:rsidRDefault="00000000">
      <w:pPr>
        <w:pStyle w:val="31"/>
      </w:pPr>
      <w:r>
        <w:t>263</w:t>
      </w:r>
      <w:r>
        <w:t>｜布列敦森林體系源於戰時規劃</w:t>
      </w:r>
    </w:p>
    <w:p w14:paraId="282C0959" w14:textId="77777777" w:rsidR="004D4A6C" w:rsidRDefault="00000000">
      <w:pPr>
        <w:spacing w:after="60"/>
        <w:rPr>
          <w:rFonts w:hint="eastAsia"/>
        </w:rPr>
      </w:pPr>
      <w:r>
        <w:rPr>
          <w:b/>
          <w:color w:val="20435B"/>
        </w:rPr>
        <w:t>案例識別碼｜</w:t>
      </w:r>
      <w:r>
        <w:t>EUUS-EF-E263</w:t>
      </w:r>
    </w:p>
    <w:p w14:paraId="3C6F5B65" w14:textId="77777777" w:rsidR="004D4A6C" w:rsidRDefault="00000000">
      <w:pPr>
        <w:spacing w:after="60"/>
        <w:rPr>
          <w:rFonts w:hint="eastAsia"/>
        </w:rPr>
      </w:pPr>
      <w:r>
        <w:rPr>
          <w:b/>
          <w:color w:val="20435B"/>
        </w:rPr>
        <w:t>爻位｜</w:t>
      </w:r>
      <w:r>
        <w:t>44-5</w:t>
      </w:r>
    </w:p>
    <w:p w14:paraId="17121726" w14:textId="77777777" w:rsidR="004D4A6C" w:rsidRDefault="00000000">
      <w:pPr>
        <w:spacing w:after="60"/>
        <w:rPr>
          <w:rFonts w:hint="eastAsia"/>
        </w:rPr>
      </w:pPr>
      <w:r>
        <w:rPr>
          <w:b/>
          <w:color w:val="20435B"/>
        </w:rPr>
        <w:t>爻辭｜</w:t>
      </w:r>
      <w:r>
        <w:t>以杞包瓜，含章，有隕自天。</w:t>
      </w:r>
    </w:p>
    <w:p w14:paraId="2C0EBE09" w14:textId="77777777" w:rsidR="004D4A6C" w:rsidRDefault="00000000">
      <w:pPr>
        <w:spacing w:after="60"/>
        <w:rPr>
          <w:rFonts w:hint="eastAsia"/>
        </w:rPr>
      </w:pPr>
      <w:r>
        <w:rPr>
          <w:b/>
          <w:color w:val="20435B"/>
        </w:rPr>
        <w:t>小象｜</w:t>
      </w:r>
      <w:r>
        <w:t>九五含章，中正也。有隕自天，志不捨命也。</w:t>
      </w:r>
    </w:p>
    <w:p w14:paraId="4C9D1FB5" w14:textId="77777777" w:rsidR="004D4A6C" w:rsidRDefault="00000000">
      <w:pPr>
        <w:spacing w:after="60"/>
        <w:rPr>
          <w:rFonts w:hint="eastAsia"/>
        </w:rPr>
      </w:pPr>
      <w:r>
        <w:rPr>
          <w:b/>
          <w:color w:val="20435B"/>
        </w:rPr>
        <w:t>地點／年代｜</w:t>
      </w:r>
      <w:r>
        <w:t>New Hampshire · 1944</w:t>
      </w:r>
    </w:p>
    <w:p w14:paraId="42D644AF" w14:textId="77777777" w:rsidR="004D4A6C" w:rsidRDefault="00000000">
      <w:pPr>
        <w:spacing w:after="60"/>
        <w:rPr>
          <w:rFonts w:hint="eastAsia"/>
        </w:rPr>
      </w:pPr>
      <w:r>
        <w:rPr>
          <w:b/>
          <w:color w:val="20435B"/>
        </w:rPr>
        <w:t>歷史故事｜</w:t>
      </w:r>
      <w:r>
        <w:t>第二次世界大戰期間，盟國官員討論如何避免戰間期貨幣動盪及貿易障礙。</w:t>
      </w:r>
      <w:r>
        <w:t>1944</w:t>
      </w:r>
      <w:r>
        <w:t>年</w:t>
      </w:r>
      <w:r>
        <w:t>7</w:t>
      </w:r>
      <w:r>
        <w:t>月，</w:t>
      </w:r>
      <w:r>
        <w:t>44</w:t>
      </w:r>
      <w:r>
        <w:t>國代表在布列敦森林會議同意建立國際貨幣與重建機構的計畫。國際貨幣基金與世界銀行隨後開始運作，固定匯率制度亦逐步形成。隨經濟情勢變化，相關制度後來再度調整。</w:t>
      </w:r>
    </w:p>
    <w:p w14:paraId="3115D6ED" w14:textId="77777777" w:rsidR="004D4A6C" w:rsidRDefault="00000000">
      <w:pPr>
        <w:spacing w:after="60"/>
        <w:rPr>
          <w:rFonts w:hint="eastAsia"/>
        </w:rPr>
      </w:pPr>
      <w:r>
        <w:rPr>
          <w:b/>
          <w:color w:val="20435B"/>
        </w:rPr>
        <w:t>逐爻對照｜</w:t>
      </w:r>
      <w:r>
        <w:t>制度經長期準備與審慎談判才建立，可有限對照姤卦九五保護潛在成果、等待時機成熟的意涵。但這是刻意協商的政治協議，並非從天而降的意外恩惠，後續貨幣問題也限制了成功敘事。</w:t>
      </w:r>
    </w:p>
    <w:p w14:paraId="2DE30469" w14:textId="77777777" w:rsidR="004D4A6C" w:rsidRDefault="00000000">
      <w:pPr>
        <w:spacing w:after="60"/>
        <w:rPr>
          <w:rFonts w:hint="eastAsia"/>
        </w:rPr>
      </w:pPr>
      <w:r>
        <w:rPr>
          <w:b/>
          <w:color w:val="20435B"/>
        </w:rPr>
        <w:t>原評級（僅存檔，不複查）｜</w:t>
      </w:r>
      <w:r>
        <w:t>B</w:t>
      </w:r>
    </w:p>
    <w:p w14:paraId="792D0077" w14:textId="77777777" w:rsidR="004D4A6C" w:rsidRDefault="00000000">
      <w:pPr>
        <w:pStyle w:val="31"/>
      </w:pPr>
      <w:r>
        <w:t>264</w:t>
      </w:r>
      <w:r>
        <w:t>｜</w:t>
      </w:r>
      <w:r>
        <w:t>1998</w:t>
      </w:r>
      <w:r>
        <w:t>年俄羅斯債務違約使金融當局孤立</w:t>
      </w:r>
    </w:p>
    <w:p w14:paraId="4E77CAA4" w14:textId="77777777" w:rsidR="004D4A6C" w:rsidRDefault="00000000">
      <w:pPr>
        <w:spacing w:after="60"/>
        <w:rPr>
          <w:rFonts w:hint="eastAsia"/>
        </w:rPr>
      </w:pPr>
      <w:r>
        <w:rPr>
          <w:b/>
          <w:color w:val="20435B"/>
        </w:rPr>
        <w:t>案例識別碼｜</w:t>
      </w:r>
      <w:r>
        <w:t>EUUS-EF-E264</w:t>
      </w:r>
    </w:p>
    <w:p w14:paraId="64A5E7B1" w14:textId="77777777" w:rsidR="004D4A6C" w:rsidRDefault="00000000">
      <w:pPr>
        <w:spacing w:after="60"/>
        <w:rPr>
          <w:rFonts w:hint="eastAsia"/>
        </w:rPr>
      </w:pPr>
      <w:r>
        <w:rPr>
          <w:b/>
          <w:color w:val="20435B"/>
        </w:rPr>
        <w:t>爻位｜</w:t>
      </w:r>
      <w:r>
        <w:t>44-6</w:t>
      </w:r>
    </w:p>
    <w:p w14:paraId="4BB663A4" w14:textId="77777777" w:rsidR="004D4A6C" w:rsidRDefault="00000000">
      <w:pPr>
        <w:spacing w:after="60"/>
        <w:rPr>
          <w:rFonts w:hint="eastAsia"/>
        </w:rPr>
      </w:pPr>
      <w:r>
        <w:rPr>
          <w:b/>
          <w:color w:val="20435B"/>
        </w:rPr>
        <w:t>爻辭｜</w:t>
      </w:r>
      <w:r>
        <w:t>姤其角，吝，无咎。</w:t>
      </w:r>
    </w:p>
    <w:p w14:paraId="2F196B76" w14:textId="77777777" w:rsidR="004D4A6C" w:rsidRDefault="00000000">
      <w:pPr>
        <w:spacing w:after="60"/>
        <w:rPr>
          <w:rFonts w:hint="eastAsia"/>
        </w:rPr>
      </w:pPr>
      <w:r>
        <w:rPr>
          <w:b/>
          <w:color w:val="20435B"/>
        </w:rPr>
        <w:t>小象｜</w:t>
      </w:r>
      <w:r>
        <w:t>姤其角，上窮吝也。</w:t>
      </w:r>
    </w:p>
    <w:p w14:paraId="7D3C6262" w14:textId="77777777" w:rsidR="004D4A6C" w:rsidRDefault="00000000">
      <w:pPr>
        <w:spacing w:after="60"/>
        <w:rPr>
          <w:rFonts w:hint="eastAsia"/>
        </w:rPr>
      </w:pPr>
      <w:r>
        <w:rPr>
          <w:b/>
          <w:color w:val="20435B"/>
        </w:rPr>
        <w:t>地點／年代｜</w:t>
      </w:r>
      <w:r>
        <w:t>Russia · 1998</w:t>
      </w:r>
    </w:p>
    <w:p w14:paraId="1097459C" w14:textId="77777777" w:rsidR="004D4A6C" w:rsidRDefault="00000000">
      <w:pPr>
        <w:spacing w:after="60"/>
        <w:rPr>
          <w:rFonts w:hint="eastAsia"/>
        </w:rPr>
      </w:pPr>
      <w:r>
        <w:rPr>
          <w:b/>
          <w:color w:val="20435B"/>
        </w:rPr>
        <w:t>歷史故事｜</w:t>
      </w:r>
      <w:r>
        <w:t>1990</w:t>
      </w:r>
      <w:r>
        <w:t>年代後期，俄羅斯面臨財政赤字、稅收薄弱及貨幣壓力。</w:t>
      </w:r>
      <w:r>
        <w:t>1998</w:t>
      </w:r>
      <w:r>
        <w:t>年</w:t>
      </w:r>
      <w:r>
        <w:t>8</w:t>
      </w:r>
      <w:r>
        <w:t>月當局使盧布貶值、重整國內政府債務，並限制部分支付。金融市場劇烈反應，多家機構倒閉，民眾信心受損，國際投資人也受到波及。其後經濟復甦仍有賴其他條件改變。</w:t>
      </w:r>
    </w:p>
    <w:p w14:paraId="16563CD4" w14:textId="77777777" w:rsidR="004D4A6C" w:rsidRDefault="00000000">
      <w:pPr>
        <w:spacing w:after="60"/>
        <w:rPr>
          <w:rFonts w:hint="eastAsia"/>
        </w:rPr>
      </w:pPr>
      <w:r>
        <w:rPr>
          <w:b/>
          <w:color w:val="20435B"/>
        </w:rPr>
        <w:t>逐爻對照｜</w:t>
      </w:r>
      <w:r>
        <w:t>姤卦上九可有限對照領導者在僵硬財務承諾與信心流失中陷入孤立。俄羅斯危機也受到外部衝擊及制度弱點影響，不能單純歸咎個人傲慢，更不能藉此評判每位受害民眾。</w:t>
      </w:r>
    </w:p>
    <w:p w14:paraId="05684B9D" w14:textId="77777777" w:rsidR="004D4A6C" w:rsidRDefault="00000000">
      <w:pPr>
        <w:spacing w:after="60"/>
        <w:rPr>
          <w:rFonts w:hint="eastAsia"/>
        </w:rPr>
      </w:pPr>
      <w:r>
        <w:rPr>
          <w:b/>
          <w:color w:val="20435B"/>
        </w:rPr>
        <w:t>原評級（僅存檔，不複查）｜</w:t>
      </w:r>
      <w:r>
        <w:t>A</w:t>
      </w:r>
    </w:p>
    <w:p w14:paraId="0D297B2A" w14:textId="77777777" w:rsidR="004D4A6C" w:rsidRDefault="00000000">
      <w:pPr>
        <w:rPr>
          <w:rFonts w:hint="eastAsia"/>
        </w:rPr>
      </w:pPr>
      <w:r>
        <w:t>────────────────────────</w:t>
      </w:r>
    </w:p>
    <w:p w14:paraId="0B66A56C" w14:textId="77777777" w:rsidR="004D4A6C" w:rsidRDefault="00000000">
      <w:pPr>
        <w:pStyle w:val="21"/>
      </w:pPr>
      <w:r>
        <w:t>第</w:t>
      </w:r>
      <w:r>
        <w:t>45</w:t>
      </w:r>
      <w:r>
        <w:t>卦〈萃〉</w:t>
      </w:r>
    </w:p>
    <w:p w14:paraId="7BE4C552" w14:textId="77777777" w:rsidR="004D4A6C" w:rsidRDefault="00000000">
      <w:pPr>
        <w:pStyle w:val="31"/>
      </w:pPr>
      <w:r>
        <w:t>265</w:t>
      </w:r>
      <w:r>
        <w:t>｜歐元區領袖難以就希臘援助達成共識</w:t>
      </w:r>
    </w:p>
    <w:p w14:paraId="1272D79F" w14:textId="77777777" w:rsidR="004D4A6C" w:rsidRDefault="00000000">
      <w:pPr>
        <w:spacing w:after="60"/>
        <w:rPr>
          <w:rFonts w:hint="eastAsia"/>
        </w:rPr>
      </w:pPr>
      <w:r>
        <w:rPr>
          <w:b/>
          <w:color w:val="20435B"/>
        </w:rPr>
        <w:t>案例識別碼｜</w:t>
      </w:r>
      <w:r>
        <w:t>EUUS-EF-E265</w:t>
      </w:r>
    </w:p>
    <w:p w14:paraId="5AC6B9EA" w14:textId="77777777" w:rsidR="004D4A6C" w:rsidRDefault="00000000">
      <w:pPr>
        <w:spacing w:after="60"/>
        <w:rPr>
          <w:rFonts w:hint="eastAsia"/>
        </w:rPr>
      </w:pPr>
      <w:r>
        <w:rPr>
          <w:b/>
          <w:color w:val="20435B"/>
        </w:rPr>
        <w:t>爻位｜</w:t>
      </w:r>
      <w:r>
        <w:t>45-1</w:t>
      </w:r>
    </w:p>
    <w:p w14:paraId="14D726F8" w14:textId="77777777" w:rsidR="004D4A6C" w:rsidRDefault="00000000">
      <w:pPr>
        <w:spacing w:after="60"/>
        <w:rPr>
          <w:rFonts w:hint="eastAsia"/>
        </w:rPr>
      </w:pPr>
      <w:r>
        <w:rPr>
          <w:b/>
          <w:color w:val="20435B"/>
        </w:rPr>
        <w:t>爻辭｜</w:t>
      </w:r>
      <w:r>
        <w:t>有孚不終，乃亂乃萃。若號，一握為笑，勿恤，往无咎。</w:t>
      </w:r>
    </w:p>
    <w:p w14:paraId="1CFEAD38" w14:textId="77777777" w:rsidR="004D4A6C" w:rsidRDefault="00000000">
      <w:pPr>
        <w:spacing w:after="60"/>
        <w:rPr>
          <w:rFonts w:hint="eastAsia"/>
        </w:rPr>
      </w:pPr>
      <w:r>
        <w:rPr>
          <w:b/>
          <w:color w:val="20435B"/>
        </w:rPr>
        <w:t>小象｜</w:t>
      </w:r>
      <w:r>
        <w:t>乃亂乃萃，其志亂也。</w:t>
      </w:r>
    </w:p>
    <w:p w14:paraId="71480EDD" w14:textId="77777777" w:rsidR="004D4A6C" w:rsidRDefault="00000000">
      <w:pPr>
        <w:spacing w:after="60"/>
        <w:rPr>
          <w:rFonts w:hint="eastAsia"/>
        </w:rPr>
      </w:pPr>
      <w:r>
        <w:rPr>
          <w:b/>
          <w:color w:val="20435B"/>
        </w:rPr>
        <w:t>地點／年代｜</w:t>
      </w:r>
      <w:r>
        <w:t>Europe, 2010</w:t>
      </w:r>
    </w:p>
    <w:p w14:paraId="746F2619" w14:textId="77777777" w:rsidR="004D4A6C" w:rsidRDefault="00000000">
      <w:pPr>
        <w:spacing w:after="60"/>
        <w:rPr>
          <w:rFonts w:hint="eastAsia"/>
        </w:rPr>
      </w:pPr>
      <w:r>
        <w:rPr>
          <w:b/>
          <w:color w:val="20435B"/>
        </w:rPr>
        <w:t>歷史故事｜</w:t>
      </w:r>
      <w:r>
        <w:t>2010</w:t>
      </w:r>
      <w:r>
        <w:t>年希臘政府借款成本攀升，歐元區國家爭論如何提供援助，同時避免鼓勵新的財政風險。最初支持聲明未能解決援助條件、風險分攤及國際貨幣基金角色等分歧。各國最終於</w:t>
      </w:r>
      <w:r>
        <w:t>5</w:t>
      </w:r>
      <w:r>
        <w:t>月同意協調貸款方案，希臘接受撙節措施，但危機持續，後來仍需其他援助計畫。即使已有正式承諾，債權人合作仍不容易。</w:t>
      </w:r>
    </w:p>
    <w:p w14:paraId="671589FC" w14:textId="77777777" w:rsidR="004D4A6C" w:rsidRDefault="00000000">
      <w:pPr>
        <w:spacing w:after="60"/>
        <w:rPr>
          <w:rFonts w:hint="eastAsia"/>
        </w:rPr>
      </w:pPr>
      <w:r>
        <w:rPr>
          <w:b/>
          <w:color w:val="20435B"/>
        </w:rPr>
        <w:t>逐爻對照｜</w:t>
      </w:r>
      <w:r>
        <w:t>歐元區各國先宣示共同目標，卻未處理好風險與責任的不同立場，與萃卦初六所述聚合時信心動搖有相似之處。但主權債權人的分歧並非單純缺乏個人誠意。</w:t>
      </w:r>
    </w:p>
    <w:p w14:paraId="405B80F5" w14:textId="77777777" w:rsidR="004D4A6C" w:rsidRDefault="00000000">
      <w:pPr>
        <w:spacing w:after="60"/>
        <w:rPr>
          <w:rFonts w:hint="eastAsia"/>
        </w:rPr>
      </w:pPr>
      <w:r>
        <w:rPr>
          <w:b/>
          <w:color w:val="20435B"/>
        </w:rPr>
        <w:t>原評級（僅存檔，不複查）｜</w:t>
      </w:r>
      <w:r>
        <w:t>B</w:t>
      </w:r>
    </w:p>
    <w:p w14:paraId="116F0CE0" w14:textId="77777777" w:rsidR="004D4A6C" w:rsidRDefault="00000000">
      <w:pPr>
        <w:pStyle w:val="31"/>
      </w:pPr>
      <w:r>
        <w:t>266</w:t>
      </w:r>
      <w:r>
        <w:t>｜紐約清算所匯集銀行合作力量</w:t>
      </w:r>
    </w:p>
    <w:p w14:paraId="6C4DA6FE" w14:textId="77777777" w:rsidR="004D4A6C" w:rsidRDefault="00000000">
      <w:pPr>
        <w:spacing w:after="60"/>
        <w:rPr>
          <w:rFonts w:hint="eastAsia"/>
        </w:rPr>
      </w:pPr>
      <w:r>
        <w:rPr>
          <w:b/>
          <w:color w:val="20435B"/>
        </w:rPr>
        <w:t>案例識別碼｜</w:t>
      </w:r>
      <w:r>
        <w:t>EUUS-EF-E266</w:t>
      </w:r>
    </w:p>
    <w:p w14:paraId="7A0C5242" w14:textId="77777777" w:rsidR="004D4A6C" w:rsidRDefault="00000000">
      <w:pPr>
        <w:spacing w:after="60"/>
        <w:rPr>
          <w:rFonts w:hint="eastAsia"/>
        </w:rPr>
      </w:pPr>
      <w:r>
        <w:rPr>
          <w:b/>
          <w:color w:val="20435B"/>
        </w:rPr>
        <w:t>爻位｜</w:t>
      </w:r>
      <w:r>
        <w:t>45-2</w:t>
      </w:r>
    </w:p>
    <w:p w14:paraId="45BCB512" w14:textId="77777777" w:rsidR="004D4A6C" w:rsidRDefault="00000000">
      <w:pPr>
        <w:spacing w:after="60"/>
        <w:rPr>
          <w:rFonts w:hint="eastAsia"/>
        </w:rPr>
      </w:pPr>
      <w:r>
        <w:rPr>
          <w:b/>
          <w:color w:val="20435B"/>
        </w:rPr>
        <w:t>爻辭｜</w:t>
      </w:r>
      <w:r>
        <w:t>引吉无咎，孚乃利用禴。</w:t>
      </w:r>
    </w:p>
    <w:p w14:paraId="737B608F" w14:textId="77777777" w:rsidR="004D4A6C" w:rsidRDefault="00000000">
      <w:pPr>
        <w:spacing w:after="60"/>
        <w:rPr>
          <w:rFonts w:hint="eastAsia"/>
        </w:rPr>
      </w:pPr>
      <w:r>
        <w:rPr>
          <w:b/>
          <w:color w:val="20435B"/>
        </w:rPr>
        <w:t>小象｜</w:t>
      </w:r>
      <w:r>
        <w:t>引吉无咎，中未變也。</w:t>
      </w:r>
    </w:p>
    <w:p w14:paraId="5F3432CD" w14:textId="77777777" w:rsidR="004D4A6C" w:rsidRDefault="00000000">
      <w:pPr>
        <w:spacing w:after="60"/>
        <w:rPr>
          <w:rFonts w:hint="eastAsia"/>
        </w:rPr>
      </w:pPr>
      <w:r>
        <w:rPr>
          <w:b/>
          <w:color w:val="20435B"/>
        </w:rPr>
        <w:t>地點／年代｜</w:t>
      </w:r>
      <w:r>
        <w:t>New York, 1853–1857</w:t>
      </w:r>
    </w:p>
    <w:p w14:paraId="708DCF31" w14:textId="77777777" w:rsidR="004D4A6C" w:rsidRDefault="00000000">
      <w:pPr>
        <w:spacing w:after="60"/>
        <w:rPr>
          <w:rFonts w:hint="eastAsia"/>
        </w:rPr>
      </w:pPr>
      <w:r>
        <w:rPr>
          <w:b/>
          <w:color w:val="20435B"/>
        </w:rPr>
        <w:t>歷史故事｜</w:t>
      </w:r>
      <w:r>
        <w:t>紐約銀行於</w:t>
      </w:r>
      <w:r>
        <w:t>1853</w:t>
      </w:r>
      <w:r>
        <w:t>年設立清算所，簡化銀行間支付結算。成員不必為每筆雙邊義務搬運大量硬幣，而是透過共同程序計算淨額。</w:t>
      </w:r>
      <w:r>
        <w:t>1857</w:t>
      </w:r>
      <w:r>
        <w:t>年金融恐慌期間，清算安排也促進受壓成員的合作。清算所逐漸成為集體風險管理工具，但會員資格與使用機會受到限制。日常信任及共同規則，比公開儀式更為重要。</w:t>
      </w:r>
    </w:p>
    <w:p w14:paraId="0B527A26" w14:textId="77777777" w:rsidR="004D4A6C" w:rsidRDefault="00000000">
      <w:pPr>
        <w:spacing w:after="60"/>
        <w:rPr>
          <w:rFonts w:hint="eastAsia"/>
        </w:rPr>
      </w:pPr>
      <w:r>
        <w:rPr>
          <w:b/>
          <w:color w:val="20435B"/>
        </w:rPr>
        <w:t>逐爻對照｜</w:t>
      </w:r>
      <w:r>
        <w:t>銀行靠持續結算與相互義務維持合作，而非昂貴的表面儀式。這可部分對照萃卦六二以誠信促成聚合；但清算所並未開放所有機構參與，也不能杜絕銀行危機。</w:t>
      </w:r>
    </w:p>
    <w:p w14:paraId="7624B448" w14:textId="77777777" w:rsidR="004D4A6C" w:rsidRDefault="00000000">
      <w:pPr>
        <w:spacing w:after="60"/>
        <w:rPr>
          <w:rFonts w:hint="eastAsia"/>
        </w:rPr>
      </w:pPr>
      <w:r>
        <w:rPr>
          <w:b/>
          <w:color w:val="20435B"/>
        </w:rPr>
        <w:t>原評級（僅存檔，不複查）｜</w:t>
      </w:r>
      <w:r>
        <w:t>B</w:t>
      </w:r>
    </w:p>
    <w:p w14:paraId="79251BFF" w14:textId="77777777" w:rsidR="004D4A6C" w:rsidRDefault="00000000">
      <w:pPr>
        <w:pStyle w:val="31"/>
      </w:pPr>
      <w:r>
        <w:t>267</w:t>
      </w:r>
      <w:r>
        <w:t>｜希臘遭排除後短暫重返債券市場</w:t>
      </w:r>
    </w:p>
    <w:p w14:paraId="1FB010EE" w14:textId="77777777" w:rsidR="004D4A6C" w:rsidRDefault="00000000">
      <w:pPr>
        <w:spacing w:after="60"/>
        <w:rPr>
          <w:rFonts w:hint="eastAsia"/>
        </w:rPr>
      </w:pPr>
      <w:r>
        <w:rPr>
          <w:b/>
          <w:color w:val="20435B"/>
        </w:rPr>
        <w:t>案例識別碼｜</w:t>
      </w:r>
      <w:r>
        <w:t>EUUS-EF-E267</w:t>
      </w:r>
    </w:p>
    <w:p w14:paraId="408647B6" w14:textId="77777777" w:rsidR="004D4A6C" w:rsidRDefault="00000000">
      <w:pPr>
        <w:spacing w:after="60"/>
        <w:rPr>
          <w:rFonts w:hint="eastAsia"/>
        </w:rPr>
      </w:pPr>
      <w:r>
        <w:rPr>
          <w:b/>
          <w:color w:val="20435B"/>
        </w:rPr>
        <w:t>爻位｜</w:t>
      </w:r>
      <w:r>
        <w:t>45-3</w:t>
      </w:r>
    </w:p>
    <w:p w14:paraId="7A79F55E" w14:textId="77777777" w:rsidR="004D4A6C" w:rsidRDefault="00000000">
      <w:pPr>
        <w:spacing w:after="60"/>
        <w:rPr>
          <w:rFonts w:hint="eastAsia"/>
        </w:rPr>
      </w:pPr>
      <w:r>
        <w:rPr>
          <w:b/>
          <w:color w:val="20435B"/>
        </w:rPr>
        <w:t>爻辭｜</w:t>
      </w:r>
      <w:r>
        <w:t>萃如嗟如，无攸利。往无咎，小吝。</w:t>
      </w:r>
    </w:p>
    <w:p w14:paraId="33C718B3" w14:textId="77777777" w:rsidR="004D4A6C" w:rsidRDefault="00000000">
      <w:pPr>
        <w:spacing w:after="60"/>
        <w:rPr>
          <w:rFonts w:hint="eastAsia"/>
        </w:rPr>
      </w:pPr>
      <w:r>
        <w:rPr>
          <w:b/>
          <w:color w:val="20435B"/>
        </w:rPr>
        <w:t>小象｜</w:t>
      </w:r>
      <w:r>
        <w:t>往无咎，上巽也。</w:t>
      </w:r>
    </w:p>
    <w:p w14:paraId="780B671C" w14:textId="77777777" w:rsidR="004D4A6C" w:rsidRDefault="00000000">
      <w:pPr>
        <w:spacing w:after="60"/>
        <w:rPr>
          <w:rFonts w:hint="eastAsia"/>
        </w:rPr>
      </w:pPr>
      <w:r>
        <w:rPr>
          <w:b/>
          <w:color w:val="20435B"/>
        </w:rPr>
        <w:t>地點／年代｜</w:t>
      </w:r>
      <w:r>
        <w:t>Greece, 2014–2015</w:t>
      </w:r>
    </w:p>
    <w:p w14:paraId="687FA670" w14:textId="77777777" w:rsidR="004D4A6C" w:rsidRDefault="00000000">
      <w:pPr>
        <w:spacing w:after="60"/>
        <w:rPr>
          <w:rFonts w:hint="eastAsia"/>
        </w:rPr>
      </w:pPr>
      <w:r>
        <w:rPr>
          <w:b/>
          <w:color w:val="20435B"/>
        </w:rPr>
        <w:t>歷史故事｜</w:t>
      </w:r>
      <w:r>
        <w:t>主權債務危機使希臘失去正常市場融資管道，只能依賴官方援助並接受嚴厲財政調整。</w:t>
      </w:r>
      <w:r>
        <w:t>2014</w:t>
      </w:r>
      <w:r>
        <w:t>年</w:t>
      </w:r>
      <w:r>
        <w:t>4</w:t>
      </w:r>
      <w:r>
        <w:t>月政府發行五年期債券，吸引投資人，並將之視為重返市場的訊號。然而政治衝突與經濟疲弱未解；</w:t>
      </w:r>
      <w:r>
        <w:t>2015</w:t>
      </w:r>
      <w:r>
        <w:t>年再陷融資危機，實施資本管制並談判新援助方案。短暫發債未能確保長期市場接納。</w:t>
      </w:r>
    </w:p>
    <w:p w14:paraId="04210DE7" w14:textId="77777777" w:rsidR="004D4A6C" w:rsidRDefault="00000000">
      <w:pPr>
        <w:spacing w:after="60"/>
        <w:rPr>
          <w:rFonts w:hint="eastAsia"/>
        </w:rPr>
      </w:pPr>
      <w:r>
        <w:rPr>
          <w:b/>
          <w:color w:val="20435B"/>
        </w:rPr>
        <w:t>逐爻對照｜</w:t>
      </w:r>
      <w:r>
        <w:t>被排除在一般融資市場外的借款國，藉有限機會嘗試重新接近投資人，卻再遇阻礙。這與萃卦六三聚合受挫、試探前進的情境相似；但一次發債不等於全面恢復經濟信任。</w:t>
      </w:r>
    </w:p>
    <w:p w14:paraId="031F0A06" w14:textId="77777777" w:rsidR="004D4A6C" w:rsidRDefault="00000000">
      <w:pPr>
        <w:spacing w:after="60"/>
        <w:rPr>
          <w:rFonts w:hint="eastAsia"/>
        </w:rPr>
      </w:pPr>
      <w:r>
        <w:rPr>
          <w:b/>
          <w:color w:val="20435B"/>
        </w:rPr>
        <w:t>原評級（僅存檔，不複查）｜</w:t>
      </w:r>
      <w:r>
        <w:t>B</w:t>
      </w:r>
    </w:p>
    <w:p w14:paraId="58D03702" w14:textId="77777777" w:rsidR="004D4A6C" w:rsidRDefault="00000000">
      <w:pPr>
        <w:pStyle w:val="31"/>
      </w:pPr>
      <w:r>
        <w:t>268</w:t>
      </w:r>
      <w:r>
        <w:t>｜美國當局支援大陸伊利諾銀行存戶</w:t>
      </w:r>
    </w:p>
    <w:p w14:paraId="46DB35B9" w14:textId="77777777" w:rsidR="004D4A6C" w:rsidRDefault="00000000">
      <w:pPr>
        <w:spacing w:after="60"/>
        <w:rPr>
          <w:rFonts w:hint="eastAsia"/>
        </w:rPr>
      </w:pPr>
      <w:r>
        <w:rPr>
          <w:b/>
          <w:color w:val="20435B"/>
        </w:rPr>
        <w:t>案例識別碼｜</w:t>
      </w:r>
      <w:r>
        <w:t>EUUS-EF-E268</w:t>
      </w:r>
    </w:p>
    <w:p w14:paraId="62A8DD8F" w14:textId="77777777" w:rsidR="004D4A6C" w:rsidRDefault="00000000">
      <w:pPr>
        <w:spacing w:after="60"/>
        <w:rPr>
          <w:rFonts w:hint="eastAsia"/>
        </w:rPr>
      </w:pPr>
      <w:r>
        <w:rPr>
          <w:b/>
          <w:color w:val="20435B"/>
        </w:rPr>
        <w:t>爻位｜</w:t>
      </w:r>
      <w:r>
        <w:t>45-4</w:t>
      </w:r>
    </w:p>
    <w:p w14:paraId="0348B19C" w14:textId="77777777" w:rsidR="004D4A6C" w:rsidRDefault="00000000">
      <w:pPr>
        <w:spacing w:after="60"/>
        <w:rPr>
          <w:rFonts w:hint="eastAsia"/>
        </w:rPr>
      </w:pPr>
      <w:r>
        <w:rPr>
          <w:b/>
          <w:color w:val="20435B"/>
        </w:rPr>
        <w:t>爻辭｜</w:t>
      </w:r>
      <w:r>
        <w:t>大吉无咎。</w:t>
      </w:r>
    </w:p>
    <w:p w14:paraId="16D26E6A" w14:textId="77777777" w:rsidR="004D4A6C" w:rsidRDefault="00000000">
      <w:pPr>
        <w:spacing w:after="60"/>
        <w:rPr>
          <w:rFonts w:hint="eastAsia"/>
        </w:rPr>
      </w:pPr>
      <w:r>
        <w:rPr>
          <w:b/>
          <w:color w:val="20435B"/>
        </w:rPr>
        <w:t>小象｜</w:t>
      </w:r>
      <w:r>
        <w:t>大吉无咎，位不當也。</w:t>
      </w:r>
    </w:p>
    <w:p w14:paraId="21E28997" w14:textId="77777777" w:rsidR="004D4A6C" w:rsidRDefault="00000000">
      <w:pPr>
        <w:spacing w:after="60"/>
        <w:rPr>
          <w:rFonts w:hint="eastAsia"/>
        </w:rPr>
      </w:pPr>
      <w:r>
        <w:rPr>
          <w:b/>
          <w:color w:val="20435B"/>
        </w:rPr>
        <w:t>地點／年代｜</w:t>
      </w:r>
      <w:r>
        <w:t>Chicago, 1984</w:t>
      </w:r>
    </w:p>
    <w:p w14:paraId="0AC52F5D" w14:textId="77777777" w:rsidR="004D4A6C" w:rsidRDefault="00000000">
      <w:pPr>
        <w:spacing w:after="60"/>
        <w:rPr>
          <w:rFonts w:hint="eastAsia"/>
        </w:rPr>
      </w:pPr>
      <w:r>
        <w:rPr>
          <w:b/>
          <w:color w:val="20435B"/>
        </w:rPr>
        <w:t>歷史故事｜</w:t>
      </w:r>
      <w:r>
        <w:t>大陸伊利諾國民銀行因問題貸款損失及批發存款流出，於</w:t>
      </w:r>
      <w:r>
        <w:t>1984</w:t>
      </w:r>
      <w:r>
        <w:t>年陷入嚴重融資危機。聯邦銀行當局安排緊急支援，後續又以公共協助進行重整。措施保護存戶並減少更大範圍的金融干擾，但也遭批評讓大型機構免受正常市場紀律約束。管理層更換，銀行最終轉入其他所有權；救援的正當性須由公共後果衡量。</w:t>
      </w:r>
    </w:p>
    <w:p w14:paraId="49B6BD87" w14:textId="77777777" w:rsidR="004D4A6C" w:rsidRDefault="00000000">
      <w:pPr>
        <w:spacing w:after="60"/>
        <w:rPr>
          <w:rFonts w:hint="eastAsia"/>
        </w:rPr>
      </w:pPr>
      <w:r>
        <w:rPr>
          <w:b/>
          <w:color w:val="20435B"/>
        </w:rPr>
        <w:t>逐爻對照｜</w:t>
      </w:r>
      <w:r>
        <w:t>監理機關運用特殊權力，正當性取決於是否降低整體損害，而非只憑官位。萃卦九四要求處境不完全適當者以充分理由行動，可作有限類比；同時仍須保留道德風險的疑慮。</w:t>
      </w:r>
    </w:p>
    <w:p w14:paraId="0291CD79" w14:textId="77777777" w:rsidR="004D4A6C" w:rsidRDefault="00000000">
      <w:pPr>
        <w:spacing w:after="60"/>
        <w:rPr>
          <w:rFonts w:hint="eastAsia"/>
        </w:rPr>
      </w:pPr>
      <w:r>
        <w:rPr>
          <w:b/>
          <w:color w:val="20435B"/>
        </w:rPr>
        <w:t>原評級（僅存檔，不複查）｜</w:t>
      </w:r>
      <w:r>
        <w:t>B</w:t>
      </w:r>
    </w:p>
    <w:p w14:paraId="2E843DE0" w14:textId="77777777" w:rsidR="004D4A6C" w:rsidRDefault="00000000">
      <w:pPr>
        <w:pStyle w:val="31"/>
      </w:pPr>
      <w:r>
        <w:t>269</w:t>
      </w:r>
      <w:r>
        <w:t>｜漢彌爾頓建立美國聯邦債務信用</w:t>
      </w:r>
    </w:p>
    <w:p w14:paraId="22468695" w14:textId="77777777" w:rsidR="004D4A6C" w:rsidRDefault="00000000">
      <w:pPr>
        <w:spacing w:after="60"/>
        <w:rPr>
          <w:rFonts w:hint="eastAsia"/>
        </w:rPr>
      </w:pPr>
      <w:r>
        <w:rPr>
          <w:b/>
          <w:color w:val="20435B"/>
        </w:rPr>
        <w:t>案例識別碼｜</w:t>
      </w:r>
      <w:r>
        <w:t>EUUS-EF-E269</w:t>
      </w:r>
    </w:p>
    <w:p w14:paraId="06A5C232" w14:textId="77777777" w:rsidR="004D4A6C" w:rsidRDefault="00000000">
      <w:pPr>
        <w:spacing w:after="60"/>
        <w:rPr>
          <w:rFonts w:hint="eastAsia"/>
        </w:rPr>
      </w:pPr>
      <w:r>
        <w:rPr>
          <w:b/>
          <w:color w:val="20435B"/>
        </w:rPr>
        <w:t>爻位｜</w:t>
      </w:r>
      <w:r>
        <w:t>45-5</w:t>
      </w:r>
    </w:p>
    <w:p w14:paraId="2017B742" w14:textId="77777777" w:rsidR="004D4A6C" w:rsidRDefault="00000000">
      <w:pPr>
        <w:spacing w:after="60"/>
        <w:rPr>
          <w:rFonts w:hint="eastAsia"/>
        </w:rPr>
      </w:pPr>
      <w:r>
        <w:rPr>
          <w:b/>
          <w:color w:val="20435B"/>
        </w:rPr>
        <w:t>爻辭｜</w:t>
      </w:r>
      <w:r>
        <w:t>萃有位，无咎。匪孚，元永貞，悔亡。</w:t>
      </w:r>
    </w:p>
    <w:p w14:paraId="48DE1034" w14:textId="77777777" w:rsidR="004D4A6C" w:rsidRDefault="00000000">
      <w:pPr>
        <w:spacing w:after="60"/>
        <w:rPr>
          <w:rFonts w:hint="eastAsia"/>
        </w:rPr>
      </w:pPr>
      <w:r>
        <w:rPr>
          <w:b/>
          <w:color w:val="20435B"/>
        </w:rPr>
        <w:t>小象｜</w:t>
      </w:r>
      <w:r>
        <w:t>萃有位，志未光也。</w:t>
      </w:r>
    </w:p>
    <w:p w14:paraId="0A2081B2" w14:textId="77777777" w:rsidR="004D4A6C" w:rsidRDefault="00000000">
      <w:pPr>
        <w:spacing w:after="60"/>
        <w:rPr>
          <w:rFonts w:hint="eastAsia"/>
        </w:rPr>
      </w:pPr>
      <w:r>
        <w:rPr>
          <w:b/>
          <w:color w:val="20435B"/>
        </w:rPr>
        <w:t>地點／年代｜</w:t>
      </w:r>
      <w:r>
        <w:t>United States, 1790s</w:t>
      </w:r>
    </w:p>
    <w:p w14:paraId="1C1C453C" w14:textId="77777777" w:rsidR="004D4A6C" w:rsidRDefault="00000000">
      <w:pPr>
        <w:spacing w:after="60"/>
        <w:rPr>
          <w:rFonts w:hint="eastAsia"/>
        </w:rPr>
      </w:pPr>
      <w:r>
        <w:rPr>
          <w:b/>
          <w:color w:val="20435B"/>
        </w:rPr>
        <w:t>歷史故事｜</w:t>
      </w:r>
      <w:r>
        <w:t>美國獨立戰爭後，聯邦政府承接大量債務，信用前景不明。財政部長亞歷山大・漢彌爾頓主張按面額償付聯邦債務，並由聯邦承擔部分州債。國會經激烈協商後於</w:t>
      </w:r>
      <w:r>
        <w:t>1790</w:t>
      </w:r>
      <w:r>
        <w:t>年通過主要方案。財政部逐步建立定期融資制度，聯邦證券交易更普遍。批評者反對利益分配及金融權力集中，但新政府逐漸累積履行債務的紀錄。</w:t>
      </w:r>
    </w:p>
    <w:p w14:paraId="0398D1C9" w14:textId="77777777" w:rsidR="004D4A6C" w:rsidRDefault="00000000">
      <w:pPr>
        <w:spacing w:after="60"/>
        <w:rPr>
          <w:rFonts w:hint="eastAsia"/>
        </w:rPr>
      </w:pPr>
      <w:r>
        <w:rPr>
          <w:b/>
          <w:color w:val="20435B"/>
        </w:rPr>
        <w:t>逐爻對照｜</w:t>
      </w:r>
      <w:r>
        <w:t>漢彌爾頓雖身居高位，聯邦信用仍須靠持續履約取得信任。這與萃卦九五區分職位與長久信任的意涵相近；但無法因此消除債務計畫受益分配及政治妥協的爭議。</w:t>
      </w:r>
    </w:p>
    <w:p w14:paraId="18B4CE55" w14:textId="77777777" w:rsidR="004D4A6C" w:rsidRDefault="00000000">
      <w:pPr>
        <w:spacing w:after="60"/>
        <w:rPr>
          <w:rFonts w:hint="eastAsia"/>
        </w:rPr>
      </w:pPr>
      <w:r>
        <w:rPr>
          <w:b/>
          <w:color w:val="20435B"/>
        </w:rPr>
        <w:t>原評級（僅存檔，不複查）｜</w:t>
      </w:r>
      <w:r>
        <w:t>B</w:t>
      </w:r>
    </w:p>
    <w:p w14:paraId="6B5C6333" w14:textId="77777777" w:rsidR="004D4A6C" w:rsidRDefault="00000000">
      <w:pPr>
        <w:pStyle w:val="31"/>
      </w:pPr>
      <w:r>
        <w:t>270</w:t>
      </w:r>
      <w:r>
        <w:t>｜</w:t>
      </w:r>
      <w:r>
        <w:t>1866</w:t>
      </w:r>
      <w:r>
        <w:t>年英格蘭銀行尋求緊急發鈔彈性</w:t>
      </w:r>
    </w:p>
    <w:p w14:paraId="525690F0" w14:textId="77777777" w:rsidR="004D4A6C" w:rsidRDefault="00000000">
      <w:pPr>
        <w:spacing w:after="60"/>
        <w:rPr>
          <w:rFonts w:hint="eastAsia"/>
        </w:rPr>
      </w:pPr>
      <w:r>
        <w:rPr>
          <w:b/>
          <w:color w:val="20435B"/>
        </w:rPr>
        <w:t>案例識別碼｜</w:t>
      </w:r>
      <w:r>
        <w:t>EUUS-EF-E270</w:t>
      </w:r>
    </w:p>
    <w:p w14:paraId="5E03394D" w14:textId="77777777" w:rsidR="004D4A6C" w:rsidRDefault="00000000">
      <w:pPr>
        <w:spacing w:after="60"/>
        <w:rPr>
          <w:rFonts w:hint="eastAsia"/>
        </w:rPr>
      </w:pPr>
      <w:r>
        <w:rPr>
          <w:b/>
          <w:color w:val="20435B"/>
        </w:rPr>
        <w:t>爻位｜</w:t>
      </w:r>
      <w:r>
        <w:t>45-6</w:t>
      </w:r>
    </w:p>
    <w:p w14:paraId="3CBA3150" w14:textId="77777777" w:rsidR="004D4A6C" w:rsidRDefault="00000000">
      <w:pPr>
        <w:spacing w:after="60"/>
        <w:rPr>
          <w:rFonts w:hint="eastAsia"/>
        </w:rPr>
      </w:pPr>
      <w:r>
        <w:rPr>
          <w:b/>
          <w:color w:val="20435B"/>
        </w:rPr>
        <w:t>爻辭｜</w:t>
      </w:r>
      <w:r>
        <w:t>齎咨涕洟，无咎。</w:t>
      </w:r>
    </w:p>
    <w:p w14:paraId="4E02AAF2" w14:textId="77777777" w:rsidR="004D4A6C" w:rsidRDefault="00000000">
      <w:pPr>
        <w:spacing w:after="60"/>
        <w:rPr>
          <w:rFonts w:hint="eastAsia"/>
        </w:rPr>
      </w:pPr>
      <w:r>
        <w:rPr>
          <w:b/>
          <w:color w:val="20435B"/>
        </w:rPr>
        <w:t>小象｜</w:t>
      </w:r>
      <w:r>
        <w:t>齎咨涕洟，未安上也。</w:t>
      </w:r>
    </w:p>
    <w:p w14:paraId="5764DA6F" w14:textId="77777777" w:rsidR="004D4A6C" w:rsidRDefault="00000000">
      <w:pPr>
        <w:spacing w:after="60"/>
        <w:rPr>
          <w:rFonts w:hint="eastAsia"/>
        </w:rPr>
      </w:pPr>
      <w:r>
        <w:rPr>
          <w:b/>
          <w:color w:val="20435B"/>
        </w:rPr>
        <w:t>地點／年代｜</w:t>
      </w:r>
      <w:r>
        <w:t>London, 1866</w:t>
      </w:r>
    </w:p>
    <w:p w14:paraId="531CA9F7" w14:textId="77777777" w:rsidR="004D4A6C" w:rsidRDefault="00000000">
      <w:pPr>
        <w:spacing w:after="60"/>
        <w:rPr>
          <w:rFonts w:hint="eastAsia"/>
        </w:rPr>
      </w:pPr>
      <w:r>
        <w:rPr>
          <w:b/>
          <w:color w:val="20435B"/>
        </w:rPr>
        <w:t>歷史故事｜</w:t>
      </w:r>
      <w:r>
        <w:t>1866</w:t>
      </w:r>
      <w:r>
        <w:t>年</w:t>
      </w:r>
      <w:r>
        <w:t>5</w:t>
      </w:r>
      <w:r>
        <w:t>月奧弗倫德、格尼公司倒閉，引發倫敦嚴重金融恐慌。英格蘭銀行面臨大量現金需求，但《銀行特許法》限制其紙幣發行。政府授權必要時暫時突破法定上限，使銀行得以更靈活因應危機。恐慌最終緩和，事件卻暴露中央金融機構在日常規則不足以應付危機時承受的壓力。</w:t>
      </w:r>
    </w:p>
    <w:p w14:paraId="0DB15A2D" w14:textId="77777777" w:rsidR="004D4A6C" w:rsidRDefault="00000000">
      <w:pPr>
        <w:spacing w:after="60"/>
        <w:rPr>
          <w:rFonts w:hint="eastAsia"/>
        </w:rPr>
      </w:pPr>
      <w:r>
        <w:rPr>
          <w:b/>
          <w:color w:val="20435B"/>
        </w:rPr>
        <w:t>逐爻對照｜</w:t>
      </w:r>
      <w:r>
        <w:t>重要金融機構在焦慮中尋求公開授權，以支撐更廣泛的市場，可有限對照萃卦上六高位者暴露脆弱處境。然而法定緊急授權不是情緒性求援，英格蘭銀行仍掌握相當權力。</w:t>
      </w:r>
    </w:p>
    <w:p w14:paraId="67DD23F9" w14:textId="77777777" w:rsidR="004D4A6C" w:rsidRDefault="00000000">
      <w:pPr>
        <w:spacing w:after="60"/>
        <w:rPr>
          <w:rFonts w:hint="eastAsia"/>
        </w:rPr>
      </w:pPr>
      <w:r>
        <w:rPr>
          <w:b/>
          <w:color w:val="20435B"/>
        </w:rPr>
        <w:t>原評級（僅存檔，不複查）｜</w:t>
      </w:r>
      <w:r>
        <w:t>B</w:t>
      </w:r>
    </w:p>
    <w:p w14:paraId="29B9E711" w14:textId="77777777" w:rsidR="004D4A6C" w:rsidRDefault="00000000">
      <w:pPr>
        <w:rPr>
          <w:rFonts w:hint="eastAsia"/>
        </w:rPr>
      </w:pPr>
      <w:r>
        <w:t>────────────────────────</w:t>
      </w:r>
    </w:p>
    <w:p w14:paraId="5BE24852" w14:textId="77777777" w:rsidR="004D4A6C" w:rsidRDefault="00000000">
      <w:pPr>
        <w:pStyle w:val="21"/>
      </w:pPr>
      <w:r>
        <w:t>第</w:t>
      </w:r>
      <w:r>
        <w:t>46</w:t>
      </w:r>
      <w:r>
        <w:t>卦〈升〉</w:t>
      </w:r>
    </w:p>
    <w:p w14:paraId="12FD6721" w14:textId="77777777" w:rsidR="004D4A6C" w:rsidRDefault="00000000">
      <w:pPr>
        <w:pStyle w:val="31"/>
      </w:pPr>
      <w:r>
        <w:t>271</w:t>
      </w:r>
      <w:r>
        <w:t>｜美國《電信法》推動市場開放</w:t>
      </w:r>
    </w:p>
    <w:p w14:paraId="1E6A21B3" w14:textId="77777777" w:rsidR="004D4A6C" w:rsidRDefault="00000000">
      <w:pPr>
        <w:spacing w:after="60"/>
        <w:rPr>
          <w:rFonts w:hint="eastAsia"/>
        </w:rPr>
      </w:pPr>
      <w:r>
        <w:rPr>
          <w:b/>
          <w:color w:val="20435B"/>
        </w:rPr>
        <w:t>案例識別碼｜</w:t>
      </w:r>
      <w:r>
        <w:t>EUUS-EF-E271</w:t>
      </w:r>
    </w:p>
    <w:p w14:paraId="689B9928" w14:textId="77777777" w:rsidR="004D4A6C" w:rsidRDefault="00000000">
      <w:pPr>
        <w:spacing w:after="60"/>
        <w:rPr>
          <w:rFonts w:hint="eastAsia"/>
        </w:rPr>
      </w:pPr>
      <w:r>
        <w:rPr>
          <w:b/>
          <w:color w:val="20435B"/>
        </w:rPr>
        <w:t>爻位｜</w:t>
      </w:r>
      <w:r>
        <w:t>46-1</w:t>
      </w:r>
    </w:p>
    <w:p w14:paraId="344F7829" w14:textId="77777777" w:rsidR="004D4A6C" w:rsidRDefault="00000000">
      <w:pPr>
        <w:spacing w:after="60"/>
        <w:rPr>
          <w:rFonts w:hint="eastAsia"/>
        </w:rPr>
      </w:pPr>
      <w:r>
        <w:rPr>
          <w:b/>
          <w:color w:val="20435B"/>
        </w:rPr>
        <w:t>爻辭｜</w:t>
      </w:r>
      <w:r>
        <w:t>允升，大吉。</w:t>
      </w:r>
    </w:p>
    <w:p w14:paraId="67C1948F" w14:textId="77777777" w:rsidR="004D4A6C" w:rsidRDefault="00000000">
      <w:pPr>
        <w:spacing w:after="60"/>
        <w:rPr>
          <w:rFonts w:hint="eastAsia"/>
        </w:rPr>
      </w:pPr>
      <w:r>
        <w:rPr>
          <w:b/>
          <w:color w:val="20435B"/>
        </w:rPr>
        <w:t>小象｜</w:t>
      </w:r>
      <w:r>
        <w:t>允升大吉，上合志也。</w:t>
      </w:r>
    </w:p>
    <w:p w14:paraId="086D1FB9" w14:textId="77777777" w:rsidR="004D4A6C" w:rsidRDefault="00000000">
      <w:pPr>
        <w:spacing w:after="60"/>
        <w:rPr>
          <w:rFonts w:hint="eastAsia"/>
        </w:rPr>
      </w:pPr>
      <w:r>
        <w:rPr>
          <w:b/>
          <w:color w:val="20435B"/>
        </w:rPr>
        <w:t>地點／年代｜</w:t>
      </w:r>
      <w:r>
        <w:t>United States, 1996</w:t>
      </w:r>
    </w:p>
    <w:p w14:paraId="5D66B3A7" w14:textId="77777777" w:rsidR="004D4A6C" w:rsidRDefault="00000000">
      <w:pPr>
        <w:spacing w:after="60"/>
        <w:rPr>
          <w:rFonts w:hint="eastAsia"/>
        </w:rPr>
      </w:pPr>
      <w:r>
        <w:rPr>
          <w:b/>
          <w:color w:val="20435B"/>
        </w:rPr>
        <w:t>歷史故事｜</w:t>
      </w:r>
      <w:r>
        <w:t>數位科技與市場變化，使電話、有線電視及廣播服務之間的法律區分受到挑戰。美國國會通過廣泛的電信改革，意在鼓勵多個通訊市場的新進業者與競爭。其後企業整併與新型網路服務興起，但價格、地方接取及媒體所有權的結果仍有爭議。市場開放期間，既有電話業者仍掌握重要地方基礎設施。</w:t>
      </w:r>
    </w:p>
    <w:p w14:paraId="4806F764" w14:textId="77777777" w:rsidR="004D4A6C" w:rsidRDefault="00000000">
      <w:pPr>
        <w:spacing w:after="60"/>
        <w:rPr>
          <w:rFonts w:hint="eastAsia"/>
        </w:rPr>
      </w:pPr>
      <w:r>
        <w:rPr>
          <w:b/>
          <w:color w:val="20435B"/>
        </w:rPr>
        <w:t>逐爻對照｜</w:t>
      </w:r>
      <w:r>
        <w:t>電信改革透過政府提供的制度架構，讓企業有機會進入並擴大市場，可部分對照升卦初六得到上層支持而前進。但取得監理許可，不代表所有參與者目標一致或同樣受益。</w:t>
      </w:r>
    </w:p>
    <w:p w14:paraId="4E4D9C7B" w14:textId="77777777" w:rsidR="004D4A6C" w:rsidRDefault="00000000">
      <w:pPr>
        <w:spacing w:after="60"/>
        <w:rPr>
          <w:rFonts w:hint="eastAsia"/>
        </w:rPr>
      </w:pPr>
      <w:r>
        <w:rPr>
          <w:b/>
          <w:color w:val="20435B"/>
        </w:rPr>
        <w:t>原評級（僅存檔，不複查）｜</w:t>
      </w:r>
      <w:r>
        <w:t>B</w:t>
      </w:r>
    </w:p>
    <w:p w14:paraId="1278FCC5" w14:textId="77777777" w:rsidR="004D4A6C" w:rsidRDefault="00000000">
      <w:pPr>
        <w:pStyle w:val="31"/>
      </w:pPr>
      <w:r>
        <w:t>272</w:t>
      </w:r>
      <w:r>
        <w:t>｜皮博迪住宅信託以實際援助建立信任</w:t>
      </w:r>
    </w:p>
    <w:p w14:paraId="4685BC20" w14:textId="77777777" w:rsidR="004D4A6C" w:rsidRDefault="00000000">
      <w:pPr>
        <w:spacing w:after="60"/>
        <w:rPr>
          <w:rFonts w:hint="eastAsia"/>
        </w:rPr>
      </w:pPr>
      <w:r>
        <w:rPr>
          <w:b/>
          <w:color w:val="20435B"/>
        </w:rPr>
        <w:t>案例識別碼｜</w:t>
      </w:r>
      <w:r>
        <w:t>EUUS-EF-E272</w:t>
      </w:r>
    </w:p>
    <w:p w14:paraId="138EF810" w14:textId="77777777" w:rsidR="004D4A6C" w:rsidRDefault="00000000">
      <w:pPr>
        <w:spacing w:after="60"/>
        <w:rPr>
          <w:rFonts w:hint="eastAsia"/>
        </w:rPr>
      </w:pPr>
      <w:r>
        <w:rPr>
          <w:b/>
          <w:color w:val="20435B"/>
        </w:rPr>
        <w:t>爻位｜</w:t>
      </w:r>
      <w:r>
        <w:t>46-2</w:t>
      </w:r>
    </w:p>
    <w:p w14:paraId="6ECF2885" w14:textId="77777777" w:rsidR="004D4A6C" w:rsidRDefault="00000000">
      <w:pPr>
        <w:spacing w:after="60"/>
        <w:rPr>
          <w:rFonts w:hint="eastAsia"/>
        </w:rPr>
      </w:pPr>
      <w:r>
        <w:rPr>
          <w:b/>
          <w:color w:val="20435B"/>
        </w:rPr>
        <w:t>爻辭｜</w:t>
      </w:r>
      <w:r>
        <w:t>孚乃利用禴，无咎。</w:t>
      </w:r>
    </w:p>
    <w:p w14:paraId="1C5264B0" w14:textId="77777777" w:rsidR="004D4A6C" w:rsidRDefault="00000000">
      <w:pPr>
        <w:spacing w:after="60"/>
        <w:rPr>
          <w:rFonts w:hint="eastAsia"/>
        </w:rPr>
      </w:pPr>
      <w:r>
        <w:rPr>
          <w:b/>
          <w:color w:val="20435B"/>
        </w:rPr>
        <w:t>小象｜</w:t>
      </w:r>
      <w:r>
        <w:t>九二之孚，有喜也。</w:t>
      </w:r>
    </w:p>
    <w:p w14:paraId="1FED7CD8" w14:textId="77777777" w:rsidR="004D4A6C" w:rsidRDefault="00000000">
      <w:pPr>
        <w:spacing w:after="60"/>
        <w:rPr>
          <w:rFonts w:hint="eastAsia"/>
        </w:rPr>
      </w:pPr>
      <w:r>
        <w:rPr>
          <w:b/>
          <w:color w:val="20435B"/>
        </w:rPr>
        <w:t>地點／年代｜</w:t>
      </w:r>
      <w:r>
        <w:t>London, 1862 onward</w:t>
      </w:r>
    </w:p>
    <w:p w14:paraId="74DB3A31" w14:textId="77777777" w:rsidR="004D4A6C" w:rsidRDefault="00000000">
      <w:pPr>
        <w:spacing w:after="60"/>
        <w:rPr>
          <w:rFonts w:hint="eastAsia"/>
        </w:rPr>
      </w:pPr>
      <w:r>
        <w:rPr>
          <w:b/>
          <w:color w:val="20435B"/>
        </w:rPr>
        <w:t>歷史故事｜</w:t>
      </w:r>
      <w:r>
        <w:t>美國出生的金融家喬治・皮博迪於</w:t>
      </w:r>
      <w:r>
        <w:t>1862</w:t>
      </w:r>
      <w:r>
        <w:t>年設立慈善基金，改善倫敦勞工階層住房。受託人運用捐贈資產興建住宅，並訂定維護、租金收取與入住規則。建築在後續年份陸續開放，組織也持續擴充房源。信託的公信力來自長期提供可靠住所，而非捐贈者的聲望；其制度亦反映維多利亞時代慈善事業的限制與社會觀念。</w:t>
      </w:r>
    </w:p>
    <w:p w14:paraId="19544DD5" w14:textId="77777777" w:rsidR="004D4A6C" w:rsidRDefault="00000000">
      <w:pPr>
        <w:spacing w:after="60"/>
        <w:rPr>
          <w:rFonts w:hint="eastAsia"/>
        </w:rPr>
      </w:pPr>
      <w:r>
        <w:rPr>
          <w:b/>
          <w:color w:val="20435B"/>
        </w:rPr>
        <w:t>逐爻對照｜</w:t>
      </w:r>
      <w:r>
        <w:t>住宅信託把宣示的慈善目標轉化為持續服務，信任建立在實際管理，而非儀式性的慷慨。這與升卦九二以誠信促進發展部分相符，但入住規則並未同等歡迎每位申請者。</w:t>
      </w:r>
    </w:p>
    <w:p w14:paraId="523AAABC" w14:textId="77777777" w:rsidR="004D4A6C" w:rsidRDefault="00000000">
      <w:pPr>
        <w:spacing w:after="60"/>
        <w:rPr>
          <w:rFonts w:hint="eastAsia"/>
        </w:rPr>
      </w:pPr>
      <w:r>
        <w:rPr>
          <w:b/>
          <w:color w:val="20435B"/>
        </w:rPr>
        <w:t>原評級（僅存檔，不複查）｜</w:t>
      </w:r>
      <w:r>
        <w:t>B</w:t>
      </w:r>
    </w:p>
    <w:p w14:paraId="2FB4DDA4" w14:textId="77777777" w:rsidR="004D4A6C" w:rsidRDefault="00000000">
      <w:pPr>
        <w:pStyle w:val="31"/>
      </w:pPr>
      <w:r>
        <w:t>273</w:t>
      </w:r>
      <w:r>
        <w:t>｜美國兒童健康保險計畫擴大保障</w:t>
      </w:r>
    </w:p>
    <w:p w14:paraId="48A7B345" w14:textId="77777777" w:rsidR="004D4A6C" w:rsidRDefault="00000000">
      <w:pPr>
        <w:spacing w:after="60"/>
        <w:rPr>
          <w:rFonts w:hint="eastAsia"/>
        </w:rPr>
      </w:pPr>
      <w:r>
        <w:rPr>
          <w:b/>
          <w:color w:val="20435B"/>
        </w:rPr>
        <w:t>案例識別碼｜</w:t>
      </w:r>
      <w:r>
        <w:t>EUUS-EF-E273</w:t>
      </w:r>
    </w:p>
    <w:p w14:paraId="64953DF9" w14:textId="77777777" w:rsidR="004D4A6C" w:rsidRDefault="00000000">
      <w:pPr>
        <w:spacing w:after="60"/>
        <w:rPr>
          <w:rFonts w:hint="eastAsia"/>
        </w:rPr>
      </w:pPr>
      <w:r>
        <w:rPr>
          <w:b/>
          <w:color w:val="20435B"/>
        </w:rPr>
        <w:t>爻位｜</w:t>
      </w:r>
      <w:r>
        <w:t>46-3</w:t>
      </w:r>
    </w:p>
    <w:p w14:paraId="4C77667A" w14:textId="77777777" w:rsidR="004D4A6C" w:rsidRDefault="00000000">
      <w:pPr>
        <w:spacing w:after="60"/>
        <w:rPr>
          <w:rFonts w:hint="eastAsia"/>
        </w:rPr>
      </w:pPr>
      <w:r>
        <w:rPr>
          <w:b/>
          <w:color w:val="20435B"/>
        </w:rPr>
        <w:t>爻辭｜</w:t>
      </w:r>
      <w:r>
        <w:t>升虛邑。</w:t>
      </w:r>
    </w:p>
    <w:p w14:paraId="1BA33B2D" w14:textId="77777777" w:rsidR="004D4A6C" w:rsidRDefault="00000000">
      <w:pPr>
        <w:spacing w:after="60"/>
        <w:rPr>
          <w:rFonts w:hint="eastAsia"/>
        </w:rPr>
      </w:pPr>
      <w:r>
        <w:rPr>
          <w:b/>
          <w:color w:val="20435B"/>
        </w:rPr>
        <w:t>小象｜</w:t>
      </w:r>
      <w:r>
        <w:t>升虛邑，无所疑也。</w:t>
      </w:r>
    </w:p>
    <w:p w14:paraId="6021F38E" w14:textId="77777777" w:rsidR="004D4A6C" w:rsidRDefault="00000000">
      <w:pPr>
        <w:spacing w:after="60"/>
        <w:rPr>
          <w:rFonts w:hint="eastAsia"/>
        </w:rPr>
      </w:pPr>
      <w:r>
        <w:rPr>
          <w:b/>
          <w:color w:val="20435B"/>
        </w:rPr>
        <w:t>地點／年代｜</w:t>
      </w:r>
      <w:r>
        <w:t>United States, 1997</w:t>
      </w:r>
    </w:p>
    <w:p w14:paraId="11896FFF" w14:textId="77777777" w:rsidR="004D4A6C" w:rsidRDefault="00000000">
      <w:pPr>
        <w:spacing w:after="60"/>
        <w:rPr>
          <w:rFonts w:hint="eastAsia"/>
        </w:rPr>
      </w:pPr>
      <w:r>
        <w:rPr>
          <w:b/>
          <w:color w:val="20435B"/>
        </w:rPr>
        <w:t>歷史故事｜</w:t>
      </w:r>
      <w:r>
        <w:t>美國許多工作家庭的兒童負擔不起醫療保險，卻又不符合傳統醫療補助計畫資格。國會設立州兒童健康保險計畫，由聯邦與州共同出資，擴大符合資格兒童的保險保障。各州推行後投保人數增加，但財源與資格規定持續變動，州與州之間的投保條件及對未保險家庭的宣導方式也不相同。</w:t>
      </w:r>
    </w:p>
    <w:p w14:paraId="609A4235" w14:textId="77777777" w:rsidR="004D4A6C" w:rsidRDefault="00000000">
      <w:pPr>
        <w:spacing w:after="60"/>
        <w:rPr>
          <w:rFonts w:hint="eastAsia"/>
        </w:rPr>
      </w:pPr>
      <w:r>
        <w:rPr>
          <w:b/>
          <w:color w:val="20435B"/>
        </w:rPr>
        <w:t>逐爻對照｜</w:t>
      </w:r>
      <w:r>
        <w:t>計畫通過後，各州得以透過既有行政管道擴充兒童醫療保障，可有限對照升卦九三在障礙移除後繼續前進。但投保門檻與參與不均顯示道路並非完全暢通。</w:t>
      </w:r>
    </w:p>
    <w:p w14:paraId="18EACA6A" w14:textId="77777777" w:rsidR="004D4A6C" w:rsidRDefault="00000000">
      <w:pPr>
        <w:spacing w:after="60"/>
        <w:rPr>
          <w:rFonts w:hint="eastAsia"/>
        </w:rPr>
      </w:pPr>
      <w:r>
        <w:rPr>
          <w:b/>
          <w:color w:val="20435B"/>
        </w:rPr>
        <w:t>原評級（僅存檔，不複查）｜</w:t>
      </w:r>
      <w:r>
        <w:t>B</w:t>
      </w:r>
    </w:p>
    <w:p w14:paraId="02641236" w14:textId="77777777" w:rsidR="004D4A6C" w:rsidRDefault="00000000">
      <w:pPr>
        <w:pStyle w:val="31"/>
      </w:pPr>
      <w:r>
        <w:t>274</w:t>
      </w:r>
      <w:r>
        <w:t>｜英格蘭銀行取得國會授權與皇家特許</w:t>
      </w:r>
    </w:p>
    <w:p w14:paraId="541B62F4" w14:textId="77777777" w:rsidR="004D4A6C" w:rsidRDefault="00000000">
      <w:pPr>
        <w:spacing w:after="60"/>
        <w:rPr>
          <w:rFonts w:hint="eastAsia"/>
        </w:rPr>
      </w:pPr>
      <w:r>
        <w:rPr>
          <w:b/>
          <w:color w:val="20435B"/>
        </w:rPr>
        <w:t>案例識別碼｜</w:t>
      </w:r>
      <w:r>
        <w:t>EUUS-EF-E274</w:t>
      </w:r>
    </w:p>
    <w:p w14:paraId="39B01378" w14:textId="77777777" w:rsidR="004D4A6C" w:rsidRDefault="00000000">
      <w:pPr>
        <w:spacing w:after="60"/>
        <w:rPr>
          <w:rFonts w:hint="eastAsia"/>
        </w:rPr>
      </w:pPr>
      <w:r>
        <w:rPr>
          <w:b/>
          <w:color w:val="20435B"/>
        </w:rPr>
        <w:t>爻位｜</w:t>
      </w:r>
      <w:r>
        <w:t>46-4</w:t>
      </w:r>
    </w:p>
    <w:p w14:paraId="32E7B17F" w14:textId="77777777" w:rsidR="004D4A6C" w:rsidRDefault="00000000">
      <w:pPr>
        <w:spacing w:after="60"/>
        <w:rPr>
          <w:rFonts w:hint="eastAsia"/>
        </w:rPr>
      </w:pPr>
      <w:r>
        <w:rPr>
          <w:b/>
          <w:color w:val="20435B"/>
        </w:rPr>
        <w:t>爻辭｜</w:t>
      </w:r>
      <w:r>
        <w:t>王用亨于岐山，吉，无咎。</w:t>
      </w:r>
    </w:p>
    <w:p w14:paraId="7D9112E0" w14:textId="77777777" w:rsidR="004D4A6C" w:rsidRDefault="00000000">
      <w:pPr>
        <w:spacing w:after="60"/>
        <w:rPr>
          <w:rFonts w:hint="eastAsia"/>
        </w:rPr>
      </w:pPr>
      <w:r>
        <w:rPr>
          <w:b/>
          <w:color w:val="20435B"/>
        </w:rPr>
        <w:t>小象｜</w:t>
      </w:r>
      <w:r>
        <w:t>王用亨于岐山，順事也。</w:t>
      </w:r>
    </w:p>
    <w:p w14:paraId="418E0EFD" w14:textId="77777777" w:rsidR="004D4A6C" w:rsidRDefault="00000000">
      <w:pPr>
        <w:spacing w:after="60"/>
        <w:rPr>
          <w:rFonts w:hint="eastAsia"/>
        </w:rPr>
      </w:pPr>
      <w:r>
        <w:rPr>
          <w:b/>
          <w:color w:val="20435B"/>
        </w:rPr>
        <w:t>地點／年代｜</w:t>
      </w:r>
      <w:r>
        <w:t>England, 1694</w:t>
      </w:r>
    </w:p>
    <w:p w14:paraId="01E1E43E" w14:textId="77777777" w:rsidR="004D4A6C" w:rsidRDefault="00000000">
      <w:pPr>
        <w:spacing w:after="60"/>
        <w:rPr>
          <w:rFonts w:hint="eastAsia"/>
        </w:rPr>
      </w:pPr>
      <w:r>
        <w:rPr>
          <w:b/>
          <w:color w:val="20435B"/>
        </w:rPr>
        <w:t>歷史故事｜</w:t>
      </w:r>
      <w:r>
        <w:t>1690</w:t>
      </w:r>
      <w:r>
        <w:t>年代英國與法國交戰，政府急需籌資。一群認購者同意貸款給國家，交換公司設立與銀行特權。國會批准安排，英格蘭銀行於</w:t>
      </w:r>
      <w:r>
        <w:t>1694</w:t>
      </w:r>
      <w:r>
        <w:t>年依皇家特許成立，開始承辦政府相關金融業務，日後再逐步發展其他職能。該行權限來自正式公共制度，而非私人自行宣稱有權經營。</w:t>
      </w:r>
    </w:p>
    <w:p w14:paraId="51FDDA51" w14:textId="77777777" w:rsidR="004D4A6C" w:rsidRDefault="00000000">
      <w:pPr>
        <w:spacing w:after="60"/>
        <w:rPr>
          <w:rFonts w:hint="eastAsia"/>
        </w:rPr>
      </w:pPr>
      <w:r>
        <w:rPr>
          <w:b/>
          <w:color w:val="20435B"/>
        </w:rPr>
        <w:t>逐爻對照｜</w:t>
      </w:r>
      <w:r>
        <w:t>英格蘭銀行的成立依循認購、立法與公司設立的授權程序，可部分對照升卦六四以正當公共儀節促成進展。但歷史上的特許是一項政府與投資人間的法律交易，不是宗教儀式，也不保證利益完全公正。</w:t>
      </w:r>
    </w:p>
    <w:p w14:paraId="12AD2D52" w14:textId="77777777" w:rsidR="004D4A6C" w:rsidRDefault="00000000">
      <w:pPr>
        <w:spacing w:after="60"/>
        <w:rPr>
          <w:rFonts w:hint="eastAsia"/>
        </w:rPr>
      </w:pPr>
      <w:r>
        <w:rPr>
          <w:b/>
          <w:color w:val="20435B"/>
        </w:rPr>
        <w:t>原評級（僅存檔，不複查）｜</w:t>
      </w:r>
      <w:r>
        <w:t>B</w:t>
      </w:r>
    </w:p>
    <w:p w14:paraId="18B06FBE" w14:textId="77777777" w:rsidR="004D4A6C" w:rsidRDefault="00000000">
      <w:pPr>
        <w:pStyle w:val="31"/>
      </w:pPr>
      <w:r>
        <w:t>275</w:t>
      </w:r>
      <w:r>
        <w:t>｜美國問題資產紓困計畫穩定金融機構</w:t>
      </w:r>
    </w:p>
    <w:p w14:paraId="43BB9467" w14:textId="77777777" w:rsidR="004D4A6C" w:rsidRDefault="00000000">
      <w:pPr>
        <w:spacing w:after="60"/>
        <w:rPr>
          <w:rFonts w:hint="eastAsia"/>
        </w:rPr>
      </w:pPr>
      <w:r>
        <w:rPr>
          <w:b/>
          <w:color w:val="20435B"/>
        </w:rPr>
        <w:t>案例識別碼｜</w:t>
      </w:r>
      <w:r>
        <w:t>EUUS-EF-E275</w:t>
      </w:r>
    </w:p>
    <w:p w14:paraId="0E391F18" w14:textId="77777777" w:rsidR="004D4A6C" w:rsidRDefault="00000000">
      <w:pPr>
        <w:spacing w:after="60"/>
        <w:rPr>
          <w:rFonts w:hint="eastAsia"/>
        </w:rPr>
      </w:pPr>
      <w:r>
        <w:rPr>
          <w:b/>
          <w:color w:val="20435B"/>
        </w:rPr>
        <w:t>爻位｜</w:t>
      </w:r>
      <w:r>
        <w:t>46-5</w:t>
      </w:r>
    </w:p>
    <w:p w14:paraId="406A8FDF" w14:textId="77777777" w:rsidR="004D4A6C" w:rsidRDefault="00000000">
      <w:pPr>
        <w:spacing w:after="60"/>
        <w:rPr>
          <w:rFonts w:hint="eastAsia"/>
        </w:rPr>
      </w:pPr>
      <w:r>
        <w:rPr>
          <w:b/>
          <w:color w:val="20435B"/>
        </w:rPr>
        <w:t>爻辭｜</w:t>
      </w:r>
      <w:r>
        <w:t>貞吉，升階。</w:t>
      </w:r>
    </w:p>
    <w:p w14:paraId="531E21AC" w14:textId="77777777" w:rsidR="004D4A6C" w:rsidRDefault="00000000">
      <w:pPr>
        <w:spacing w:after="60"/>
        <w:rPr>
          <w:rFonts w:hint="eastAsia"/>
        </w:rPr>
      </w:pPr>
      <w:r>
        <w:rPr>
          <w:b/>
          <w:color w:val="20435B"/>
        </w:rPr>
        <w:t>小象｜</w:t>
      </w:r>
      <w:r>
        <w:t>貞吉升階，大得志也。</w:t>
      </w:r>
    </w:p>
    <w:p w14:paraId="45FE9E26" w14:textId="77777777" w:rsidR="004D4A6C" w:rsidRDefault="00000000">
      <w:pPr>
        <w:spacing w:after="60"/>
        <w:rPr>
          <w:rFonts w:hint="eastAsia"/>
        </w:rPr>
      </w:pPr>
      <w:r>
        <w:rPr>
          <w:b/>
          <w:color w:val="20435B"/>
        </w:rPr>
        <w:t>地點／年代｜</w:t>
      </w:r>
      <w:r>
        <w:t>United States, 2008</w:t>
      </w:r>
    </w:p>
    <w:p w14:paraId="5405E967" w14:textId="77777777" w:rsidR="004D4A6C" w:rsidRDefault="00000000">
      <w:pPr>
        <w:spacing w:after="60"/>
        <w:rPr>
          <w:rFonts w:hint="eastAsia"/>
        </w:rPr>
      </w:pPr>
      <w:r>
        <w:rPr>
          <w:b/>
          <w:color w:val="20435B"/>
        </w:rPr>
        <w:t>歷史故事｜</w:t>
      </w:r>
      <w:r>
        <w:t>全球金融危機中，大型金融機構倒閉與信心崩潰威脅信用供給。美國國會授權問題資產紓困計畫（</w:t>
      </w:r>
      <w:r>
        <w:t>TARP</w:t>
      </w:r>
      <w:r>
        <w:t>），財政部向銀行注資，並採取其他穩定措施。許多投資其後獲得償還，但干預始終存在政治爭議，也未能避免深度經濟衰退。不同金融機構獲得的購買、保證及援助方式並不相同。</w:t>
      </w:r>
    </w:p>
    <w:p w14:paraId="01D7E6D8" w14:textId="77777777" w:rsidR="004D4A6C" w:rsidRDefault="00000000">
      <w:pPr>
        <w:spacing w:after="60"/>
        <w:rPr>
          <w:rFonts w:hint="eastAsia"/>
        </w:rPr>
      </w:pPr>
      <w:r>
        <w:rPr>
          <w:b/>
          <w:color w:val="20435B"/>
        </w:rPr>
        <w:t>逐爻對照｜</w:t>
      </w:r>
      <w:r>
        <w:t>TARP</w:t>
      </w:r>
      <w:r>
        <w:t>歷經立法授權、資本支持、規則調整與後續償還，分階段執行可對照升卦六五循序上升、各守職責的意涵。但不能認定每項救援都審慎合理，受援對象的爭議仍屬歷史事實。</w:t>
      </w:r>
    </w:p>
    <w:p w14:paraId="52BF9873" w14:textId="77777777" w:rsidR="004D4A6C" w:rsidRDefault="00000000">
      <w:pPr>
        <w:spacing w:after="60"/>
        <w:rPr>
          <w:rFonts w:hint="eastAsia"/>
        </w:rPr>
      </w:pPr>
      <w:r>
        <w:rPr>
          <w:b/>
          <w:color w:val="20435B"/>
        </w:rPr>
        <w:t>原評級（僅存檔，不複查）｜</w:t>
      </w:r>
      <w:r>
        <w:t>B</w:t>
      </w:r>
    </w:p>
    <w:p w14:paraId="1B486586" w14:textId="77777777" w:rsidR="004D4A6C" w:rsidRDefault="00000000">
      <w:pPr>
        <w:pStyle w:val="31"/>
      </w:pPr>
      <w:r>
        <w:t>276</w:t>
      </w:r>
      <w:r>
        <w:t>｜荷蘭鬱金香契約投機市場崩潰</w:t>
      </w:r>
    </w:p>
    <w:p w14:paraId="436B85D2" w14:textId="77777777" w:rsidR="004D4A6C" w:rsidRDefault="00000000">
      <w:pPr>
        <w:spacing w:after="60"/>
        <w:rPr>
          <w:rFonts w:hint="eastAsia"/>
        </w:rPr>
      </w:pPr>
      <w:r>
        <w:rPr>
          <w:b/>
          <w:color w:val="20435B"/>
        </w:rPr>
        <w:t>案例識別碼｜</w:t>
      </w:r>
      <w:r>
        <w:t>EUUS-EF-E276</w:t>
      </w:r>
    </w:p>
    <w:p w14:paraId="0EF98F5A" w14:textId="77777777" w:rsidR="004D4A6C" w:rsidRDefault="00000000">
      <w:pPr>
        <w:spacing w:after="60"/>
        <w:rPr>
          <w:rFonts w:hint="eastAsia"/>
        </w:rPr>
      </w:pPr>
      <w:r>
        <w:rPr>
          <w:b/>
          <w:color w:val="20435B"/>
        </w:rPr>
        <w:t>爻位｜</w:t>
      </w:r>
      <w:r>
        <w:t>46-6</w:t>
      </w:r>
    </w:p>
    <w:p w14:paraId="16FD1CCE" w14:textId="77777777" w:rsidR="004D4A6C" w:rsidRDefault="00000000">
      <w:pPr>
        <w:spacing w:after="60"/>
        <w:rPr>
          <w:rFonts w:hint="eastAsia"/>
        </w:rPr>
      </w:pPr>
      <w:r>
        <w:rPr>
          <w:b/>
          <w:color w:val="20435B"/>
        </w:rPr>
        <w:t>爻辭｜</w:t>
      </w:r>
      <w:r>
        <w:t>冥升，利于不息之貞。</w:t>
      </w:r>
    </w:p>
    <w:p w14:paraId="0746CBA7" w14:textId="77777777" w:rsidR="004D4A6C" w:rsidRDefault="00000000">
      <w:pPr>
        <w:spacing w:after="60"/>
        <w:rPr>
          <w:rFonts w:hint="eastAsia"/>
        </w:rPr>
      </w:pPr>
      <w:r>
        <w:rPr>
          <w:b/>
          <w:color w:val="20435B"/>
        </w:rPr>
        <w:t>小象｜</w:t>
      </w:r>
      <w:r>
        <w:t>冥升在上，消不富也。</w:t>
      </w:r>
    </w:p>
    <w:p w14:paraId="41FF7DB7" w14:textId="77777777" w:rsidR="004D4A6C" w:rsidRDefault="00000000">
      <w:pPr>
        <w:spacing w:after="60"/>
        <w:rPr>
          <w:rFonts w:hint="eastAsia"/>
        </w:rPr>
      </w:pPr>
      <w:r>
        <w:rPr>
          <w:b/>
          <w:color w:val="20435B"/>
        </w:rPr>
        <w:t>地點／年代｜</w:t>
      </w:r>
      <w:r>
        <w:t>Dutch Republic, 1637</w:t>
      </w:r>
    </w:p>
    <w:p w14:paraId="0186AA3A" w14:textId="77777777" w:rsidR="004D4A6C" w:rsidRDefault="00000000">
      <w:pPr>
        <w:spacing w:after="60"/>
        <w:rPr>
          <w:rFonts w:hint="eastAsia"/>
        </w:rPr>
      </w:pPr>
      <w:r>
        <w:rPr>
          <w:b/>
          <w:color w:val="20435B"/>
        </w:rPr>
        <w:t>歷史故事｜</w:t>
      </w:r>
      <w:r>
        <w:t>1630</w:t>
      </w:r>
      <w:r>
        <w:t>年代荷蘭共和國的鬱金香球莖成為投機交易標的。部分買家簽訂未來交割契約，價格遠超一般園藝價值。</w:t>
      </w:r>
      <w:r>
        <w:t>1637</w:t>
      </w:r>
      <w:r>
        <w:t>年</w:t>
      </w:r>
      <w:r>
        <w:t>2</w:t>
      </w:r>
      <w:r>
        <w:t>月市場信心減弱，買家拒絕依原價履約，地方當局與交易者難以解決契約爭議。市場崩潰並未摧毀整體荷蘭經濟，卻揭示在實際需求不明時持續追逐漲價的風險。</w:t>
      </w:r>
    </w:p>
    <w:p w14:paraId="263D3742" w14:textId="77777777" w:rsidR="004D4A6C" w:rsidRDefault="00000000">
      <w:pPr>
        <w:spacing w:after="60"/>
        <w:rPr>
          <w:rFonts w:hint="eastAsia"/>
        </w:rPr>
      </w:pPr>
      <w:r>
        <w:rPr>
          <w:b/>
          <w:color w:val="20435B"/>
        </w:rPr>
        <w:t>逐爻對照｜</w:t>
      </w:r>
      <w:r>
        <w:t>升卦上六警告上升目的已模糊仍不斷追高。鬱金香交易者仰賴契約價格持續上漲，直到買方退卻。此處比較的是投機的持續性，並非認定十七世紀所有荷蘭商業都不理性。</w:t>
      </w:r>
    </w:p>
    <w:p w14:paraId="157D9DB2" w14:textId="77777777" w:rsidR="004D4A6C" w:rsidRDefault="00000000">
      <w:pPr>
        <w:spacing w:after="60"/>
        <w:rPr>
          <w:rFonts w:hint="eastAsia"/>
        </w:rPr>
      </w:pPr>
      <w:r>
        <w:rPr>
          <w:b/>
          <w:color w:val="20435B"/>
        </w:rPr>
        <w:t>原評級（僅存檔，不複查）｜</w:t>
      </w:r>
      <w:r>
        <w:t>B</w:t>
      </w:r>
    </w:p>
    <w:p w14:paraId="0F1775EB" w14:textId="77777777" w:rsidR="004D4A6C" w:rsidRDefault="00000000">
      <w:pPr>
        <w:rPr>
          <w:rFonts w:hint="eastAsia"/>
        </w:rPr>
      </w:pPr>
      <w:r>
        <w:t>────────────────────────</w:t>
      </w:r>
    </w:p>
    <w:p w14:paraId="121375B4" w14:textId="77777777" w:rsidR="004D4A6C" w:rsidRDefault="00000000">
      <w:pPr>
        <w:pStyle w:val="21"/>
      </w:pPr>
      <w:r>
        <w:t>第</w:t>
      </w:r>
      <w:r>
        <w:t>47</w:t>
      </w:r>
      <w:r>
        <w:t>卦〈困〉</w:t>
      </w:r>
    </w:p>
    <w:p w14:paraId="0F973480" w14:textId="77777777" w:rsidR="004D4A6C" w:rsidRDefault="00000000">
      <w:pPr>
        <w:pStyle w:val="31"/>
      </w:pPr>
      <w:r>
        <w:t>277</w:t>
      </w:r>
      <w:r>
        <w:t>｜蘇維埃政府否認帝俄債務而失去信用管道</w:t>
      </w:r>
    </w:p>
    <w:p w14:paraId="36C5D3E0" w14:textId="77777777" w:rsidR="004D4A6C" w:rsidRDefault="00000000">
      <w:pPr>
        <w:spacing w:after="60"/>
        <w:rPr>
          <w:rFonts w:hint="eastAsia"/>
        </w:rPr>
      </w:pPr>
      <w:r>
        <w:rPr>
          <w:b/>
          <w:color w:val="20435B"/>
        </w:rPr>
        <w:t>案例識別碼｜</w:t>
      </w:r>
      <w:r>
        <w:t>EUUS-EF-E277</w:t>
      </w:r>
    </w:p>
    <w:p w14:paraId="5E5E1180" w14:textId="77777777" w:rsidR="004D4A6C" w:rsidRDefault="00000000">
      <w:pPr>
        <w:spacing w:after="60"/>
        <w:rPr>
          <w:rFonts w:hint="eastAsia"/>
        </w:rPr>
      </w:pPr>
      <w:r>
        <w:rPr>
          <w:b/>
          <w:color w:val="20435B"/>
        </w:rPr>
        <w:t>爻位｜</w:t>
      </w:r>
      <w:r>
        <w:t>47-1</w:t>
      </w:r>
    </w:p>
    <w:p w14:paraId="59D24AD8" w14:textId="77777777" w:rsidR="004D4A6C" w:rsidRDefault="00000000">
      <w:pPr>
        <w:spacing w:after="60"/>
        <w:rPr>
          <w:rFonts w:hint="eastAsia"/>
        </w:rPr>
      </w:pPr>
      <w:r>
        <w:rPr>
          <w:b/>
          <w:color w:val="20435B"/>
        </w:rPr>
        <w:t>爻辭｜</w:t>
      </w:r>
      <w:r>
        <w:t>臀困于株木，入于幽谷，三歲不覿。</w:t>
      </w:r>
    </w:p>
    <w:p w14:paraId="738E1728" w14:textId="77777777" w:rsidR="004D4A6C" w:rsidRDefault="00000000">
      <w:pPr>
        <w:spacing w:after="60"/>
        <w:rPr>
          <w:rFonts w:hint="eastAsia"/>
        </w:rPr>
      </w:pPr>
      <w:r>
        <w:rPr>
          <w:b/>
          <w:color w:val="20435B"/>
        </w:rPr>
        <w:t>小象｜</w:t>
      </w:r>
      <w:r>
        <w:t>入于幽谷，幽不明也。</w:t>
      </w:r>
    </w:p>
    <w:p w14:paraId="2D1B5FCE" w14:textId="77777777" w:rsidR="004D4A6C" w:rsidRDefault="00000000">
      <w:pPr>
        <w:spacing w:after="60"/>
        <w:rPr>
          <w:rFonts w:hint="eastAsia"/>
        </w:rPr>
      </w:pPr>
      <w:r>
        <w:rPr>
          <w:b/>
          <w:color w:val="20435B"/>
        </w:rPr>
        <w:t>地點／年代｜</w:t>
      </w:r>
      <w:r>
        <w:t>Russia and Europe, 1918–1920s</w:t>
      </w:r>
    </w:p>
    <w:p w14:paraId="0E37287F" w14:textId="77777777" w:rsidR="004D4A6C" w:rsidRDefault="00000000">
      <w:pPr>
        <w:spacing w:after="60"/>
        <w:rPr>
          <w:rFonts w:hint="eastAsia"/>
        </w:rPr>
      </w:pPr>
      <w:r>
        <w:rPr>
          <w:b/>
          <w:color w:val="20435B"/>
        </w:rPr>
        <w:t>歷史故事｜</w:t>
      </w:r>
      <w:r>
        <w:t>布爾什維克革命後，新成立的蘇維埃政府否認前俄國政府所承擔的債務。</w:t>
      </w:r>
      <w:r>
        <w:t>1918</w:t>
      </w:r>
      <w:r>
        <w:t>年初的法令損害外國債券持有人利益，也使外交與金融關係複雜化。西方投資人不願依原條件提供一般信用，俄國同時面臨內戰及經濟失序。後續談判雖處理部分求償，卻未能迅速恢復正常金融整合，俄國長期與國際資本市場隔離。</w:t>
      </w:r>
    </w:p>
    <w:p w14:paraId="75194EA0" w14:textId="77777777" w:rsidR="004D4A6C" w:rsidRDefault="00000000">
      <w:pPr>
        <w:spacing w:after="60"/>
        <w:rPr>
          <w:rFonts w:hint="eastAsia"/>
        </w:rPr>
      </w:pPr>
      <w:r>
        <w:rPr>
          <w:b/>
          <w:color w:val="20435B"/>
        </w:rPr>
        <w:t>逐爻對照｜</w:t>
      </w:r>
      <w:r>
        <w:t>新政府失去原有海外融資關係，國內經濟困境又持續，可對照困卦初六長期受隔絕的情境。這是信用取得與政治斷裂的比較，不代表所有跨境交易均已停止，也不能把其後全部困難歸因於否認債務。</w:t>
      </w:r>
    </w:p>
    <w:p w14:paraId="66EA3CB2" w14:textId="77777777" w:rsidR="004D4A6C" w:rsidRDefault="00000000">
      <w:pPr>
        <w:spacing w:after="60"/>
        <w:rPr>
          <w:rFonts w:hint="eastAsia"/>
        </w:rPr>
      </w:pPr>
      <w:r>
        <w:rPr>
          <w:b/>
          <w:color w:val="20435B"/>
        </w:rPr>
        <w:t>原評級（僅存檔，不複查）｜</w:t>
      </w:r>
      <w:r>
        <w:t>B</w:t>
      </w:r>
    </w:p>
    <w:p w14:paraId="43275A25" w14:textId="77777777" w:rsidR="004D4A6C" w:rsidRDefault="00000000">
      <w:pPr>
        <w:pStyle w:val="31"/>
      </w:pPr>
      <w:r>
        <w:t>278</w:t>
      </w:r>
      <w:r>
        <w:t>｜美國《</w:t>
      </w:r>
      <w:r>
        <w:t>JOBS</w:t>
      </w:r>
      <w:r>
        <w:t>法》開放股權群眾募資</w:t>
      </w:r>
    </w:p>
    <w:p w14:paraId="57BA2358" w14:textId="77777777" w:rsidR="004D4A6C" w:rsidRDefault="00000000">
      <w:pPr>
        <w:spacing w:after="60"/>
        <w:rPr>
          <w:rFonts w:hint="eastAsia"/>
        </w:rPr>
      </w:pPr>
      <w:r>
        <w:rPr>
          <w:b/>
          <w:color w:val="20435B"/>
        </w:rPr>
        <w:t>案例識別碼｜</w:t>
      </w:r>
      <w:r>
        <w:t>EUUS-EF-E278</w:t>
      </w:r>
    </w:p>
    <w:p w14:paraId="1AEAC202" w14:textId="77777777" w:rsidR="004D4A6C" w:rsidRDefault="00000000">
      <w:pPr>
        <w:spacing w:after="60"/>
        <w:rPr>
          <w:rFonts w:hint="eastAsia"/>
        </w:rPr>
      </w:pPr>
      <w:r>
        <w:rPr>
          <w:b/>
          <w:color w:val="20435B"/>
        </w:rPr>
        <w:t>爻位｜</w:t>
      </w:r>
      <w:r>
        <w:t>47-2</w:t>
      </w:r>
    </w:p>
    <w:p w14:paraId="3B2194CD" w14:textId="77777777" w:rsidR="004D4A6C" w:rsidRDefault="00000000">
      <w:pPr>
        <w:spacing w:after="60"/>
        <w:rPr>
          <w:rFonts w:hint="eastAsia"/>
        </w:rPr>
      </w:pPr>
      <w:r>
        <w:rPr>
          <w:b/>
          <w:color w:val="20435B"/>
        </w:rPr>
        <w:t>爻辭｜</w:t>
      </w:r>
      <w:r>
        <w:t>困于酒食，朱紱方來，利用享祀，征凶，无咎。</w:t>
      </w:r>
    </w:p>
    <w:p w14:paraId="125660A8" w14:textId="77777777" w:rsidR="004D4A6C" w:rsidRDefault="00000000">
      <w:pPr>
        <w:spacing w:after="60"/>
        <w:rPr>
          <w:rFonts w:hint="eastAsia"/>
        </w:rPr>
      </w:pPr>
      <w:r>
        <w:rPr>
          <w:b/>
          <w:color w:val="20435B"/>
        </w:rPr>
        <w:t>小象｜</w:t>
      </w:r>
      <w:r>
        <w:t>困于酒食，中有慶也。</w:t>
      </w:r>
    </w:p>
    <w:p w14:paraId="16C6BAE4" w14:textId="77777777" w:rsidR="004D4A6C" w:rsidRDefault="00000000">
      <w:pPr>
        <w:spacing w:after="60"/>
        <w:rPr>
          <w:rFonts w:hint="eastAsia"/>
        </w:rPr>
      </w:pPr>
      <w:r>
        <w:rPr>
          <w:b/>
          <w:color w:val="20435B"/>
        </w:rPr>
        <w:t>地點／年代｜</w:t>
      </w:r>
      <w:r>
        <w:t>United States, 2012–2016</w:t>
      </w:r>
    </w:p>
    <w:p w14:paraId="60FC7699" w14:textId="77777777" w:rsidR="004D4A6C" w:rsidRDefault="00000000">
      <w:pPr>
        <w:spacing w:after="60"/>
        <w:rPr>
          <w:rFonts w:hint="eastAsia"/>
        </w:rPr>
      </w:pPr>
      <w:r>
        <w:rPr>
          <w:b/>
          <w:color w:val="20435B"/>
        </w:rPr>
        <w:t>歷史故事｜</w:t>
      </w:r>
      <w:r>
        <w:t>小企業尋求銀行貸款與傳統創投以外的融資途徑，但證券規則限制公開募資。美國國會通過《</w:t>
      </w:r>
      <w:r>
        <w:t>JOBS</w:t>
      </w:r>
      <w:r>
        <w:t>法》，後續建立受監管的群眾募資管道，讓較小規模的發行得以接觸更廣泛投資人。平台增加新創投資機會，但流動性、資訊揭露及企業失敗風險依然重大，散戶可能損失全部投入資金。</w:t>
      </w:r>
    </w:p>
    <w:p w14:paraId="505EA725" w14:textId="77777777" w:rsidR="004D4A6C" w:rsidRDefault="00000000">
      <w:pPr>
        <w:spacing w:after="60"/>
        <w:rPr>
          <w:rFonts w:hint="eastAsia"/>
        </w:rPr>
      </w:pPr>
      <w:r>
        <w:rPr>
          <w:b/>
          <w:color w:val="20435B"/>
        </w:rPr>
        <w:t>逐爻對照｜</w:t>
      </w:r>
      <w:r>
        <w:t>群眾募資為難以進入傳統資本市場的企業開啟有限資金來源，可對照困卦九二困境中資源到來的意涵。但仍須審慎防範風險，投資人保護與可能損失使其不能被視為毫無條件的解困。</w:t>
      </w:r>
    </w:p>
    <w:p w14:paraId="5A3F0EEE" w14:textId="77777777" w:rsidR="004D4A6C" w:rsidRDefault="00000000">
      <w:pPr>
        <w:spacing w:after="60"/>
        <w:rPr>
          <w:rFonts w:hint="eastAsia"/>
        </w:rPr>
      </w:pPr>
      <w:r>
        <w:rPr>
          <w:b/>
          <w:color w:val="20435B"/>
        </w:rPr>
        <w:t>原評級（僅存檔，不複查）｜</w:t>
      </w:r>
      <w:r>
        <w:t>B</w:t>
      </w:r>
    </w:p>
    <w:p w14:paraId="402CAE28" w14:textId="77777777" w:rsidR="004D4A6C" w:rsidRDefault="00000000">
      <w:pPr>
        <w:pStyle w:val="31"/>
      </w:pPr>
      <w:r>
        <w:t>279</w:t>
      </w:r>
      <w:r>
        <w:t>｜雷曼兄弟失去可靠資金來源</w:t>
      </w:r>
    </w:p>
    <w:p w14:paraId="0D220B60" w14:textId="77777777" w:rsidR="004D4A6C" w:rsidRDefault="00000000">
      <w:pPr>
        <w:spacing w:after="60"/>
        <w:rPr>
          <w:rFonts w:hint="eastAsia"/>
        </w:rPr>
      </w:pPr>
      <w:r>
        <w:rPr>
          <w:b/>
          <w:color w:val="20435B"/>
        </w:rPr>
        <w:t>案例識別碼｜</w:t>
      </w:r>
      <w:r>
        <w:t>EUUS-EF-E279</w:t>
      </w:r>
    </w:p>
    <w:p w14:paraId="6E1B295B" w14:textId="77777777" w:rsidR="004D4A6C" w:rsidRDefault="00000000">
      <w:pPr>
        <w:spacing w:after="60"/>
        <w:rPr>
          <w:rFonts w:hint="eastAsia"/>
        </w:rPr>
      </w:pPr>
      <w:r>
        <w:rPr>
          <w:b/>
          <w:color w:val="20435B"/>
        </w:rPr>
        <w:t>爻位｜</w:t>
      </w:r>
      <w:r>
        <w:t>47-3</w:t>
      </w:r>
    </w:p>
    <w:p w14:paraId="230E6CD7" w14:textId="77777777" w:rsidR="004D4A6C" w:rsidRDefault="00000000">
      <w:pPr>
        <w:spacing w:after="60"/>
        <w:rPr>
          <w:rFonts w:hint="eastAsia"/>
        </w:rPr>
      </w:pPr>
      <w:r>
        <w:rPr>
          <w:b/>
          <w:color w:val="20435B"/>
        </w:rPr>
        <w:t>爻辭｜</w:t>
      </w:r>
      <w:r>
        <w:t>困于石，據于蒺藜，入于其宮，不見其妻，凶。</w:t>
      </w:r>
    </w:p>
    <w:p w14:paraId="7B72336B" w14:textId="77777777" w:rsidR="004D4A6C" w:rsidRDefault="00000000">
      <w:pPr>
        <w:spacing w:after="60"/>
        <w:rPr>
          <w:rFonts w:hint="eastAsia"/>
        </w:rPr>
      </w:pPr>
      <w:r>
        <w:rPr>
          <w:b/>
          <w:color w:val="20435B"/>
        </w:rPr>
        <w:t>小象｜</w:t>
      </w:r>
      <w:r>
        <w:t>據于蒺藜，乘剛也。入于其宮不見其妻，不祥也。</w:t>
      </w:r>
    </w:p>
    <w:p w14:paraId="672B7C5D" w14:textId="77777777" w:rsidR="004D4A6C" w:rsidRDefault="00000000">
      <w:pPr>
        <w:spacing w:after="60"/>
        <w:rPr>
          <w:rFonts w:hint="eastAsia"/>
        </w:rPr>
      </w:pPr>
      <w:r>
        <w:rPr>
          <w:b/>
          <w:color w:val="20435B"/>
        </w:rPr>
        <w:t>地點／年代｜</w:t>
      </w:r>
      <w:r>
        <w:t>United States, 2008</w:t>
      </w:r>
    </w:p>
    <w:p w14:paraId="0A4EFC97" w14:textId="77777777" w:rsidR="004D4A6C" w:rsidRDefault="00000000">
      <w:pPr>
        <w:spacing w:after="60"/>
        <w:rPr>
          <w:rFonts w:hint="eastAsia"/>
        </w:rPr>
      </w:pPr>
      <w:r>
        <w:rPr>
          <w:b/>
          <w:color w:val="20435B"/>
        </w:rPr>
        <w:t>歷史故事｜</w:t>
      </w:r>
      <w:r>
        <w:t>雷曼兄弟持有大量房地產相關資產，並依賴短期借款。</w:t>
      </w:r>
      <w:r>
        <w:t>2008</w:t>
      </w:r>
      <w:r>
        <w:t>年金融機構信心轉弱時，交易對手與貸款人愈來愈不願提供資金。尋找買家或緊急解方失敗後，雷曼於</w:t>
      </w:r>
      <w:r>
        <w:t>9</w:t>
      </w:r>
      <w:r>
        <w:t>月聲請破產，衝擊金融市場並加深全球金融危機。其剩餘資產與債務須經複雜破產程序處理，無法迅速恢復正常營運。</w:t>
      </w:r>
    </w:p>
    <w:p w14:paraId="133CE98D" w14:textId="77777777" w:rsidR="004D4A6C" w:rsidRDefault="00000000">
      <w:pPr>
        <w:spacing w:after="60"/>
        <w:rPr>
          <w:rFonts w:hint="eastAsia"/>
        </w:rPr>
      </w:pPr>
      <w:r>
        <w:rPr>
          <w:b/>
          <w:color w:val="20435B"/>
        </w:rPr>
        <w:t>逐爻對照｜</w:t>
      </w:r>
      <w:r>
        <w:t>雷曼同時面對資產貶值、融資脆弱與交易對手流失，這些相互牽制的風險與困卦六三進退兩難相似。對照不應忽略先前冒險決策，也不能宣稱破產在每個階段都不可避免。</w:t>
      </w:r>
    </w:p>
    <w:p w14:paraId="22D87EA5" w14:textId="77777777" w:rsidR="004D4A6C" w:rsidRDefault="00000000">
      <w:pPr>
        <w:spacing w:after="60"/>
        <w:rPr>
          <w:rFonts w:hint="eastAsia"/>
        </w:rPr>
      </w:pPr>
      <w:r>
        <w:rPr>
          <w:b/>
          <w:color w:val="20435B"/>
        </w:rPr>
        <w:t>原評級（僅存檔，不複查）｜</w:t>
      </w:r>
      <w:r>
        <w:t>B</w:t>
      </w:r>
    </w:p>
    <w:p w14:paraId="667F5129" w14:textId="77777777" w:rsidR="004D4A6C" w:rsidRDefault="00000000">
      <w:pPr>
        <w:pStyle w:val="31"/>
      </w:pPr>
      <w:r>
        <w:t>280</w:t>
      </w:r>
      <w:r>
        <w:t>｜美國網路中立性開放網路命令</w:t>
      </w:r>
    </w:p>
    <w:p w14:paraId="3D598E33" w14:textId="77777777" w:rsidR="004D4A6C" w:rsidRDefault="00000000">
      <w:pPr>
        <w:spacing w:after="60"/>
        <w:rPr>
          <w:rFonts w:hint="eastAsia"/>
        </w:rPr>
      </w:pPr>
      <w:r>
        <w:rPr>
          <w:b/>
          <w:color w:val="20435B"/>
        </w:rPr>
        <w:t>案例識別碼｜</w:t>
      </w:r>
      <w:r>
        <w:t>EUUS-EF-E280</w:t>
      </w:r>
    </w:p>
    <w:p w14:paraId="2FB1217B" w14:textId="77777777" w:rsidR="004D4A6C" w:rsidRDefault="00000000">
      <w:pPr>
        <w:spacing w:after="60"/>
        <w:rPr>
          <w:rFonts w:hint="eastAsia"/>
        </w:rPr>
      </w:pPr>
      <w:r>
        <w:rPr>
          <w:b/>
          <w:color w:val="20435B"/>
        </w:rPr>
        <w:t>爻位｜</w:t>
      </w:r>
      <w:r>
        <w:t>47-4</w:t>
      </w:r>
    </w:p>
    <w:p w14:paraId="395E3530" w14:textId="77777777" w:rsidR="004D4A6C" w:rsidRDefault="00000000">
      <w:pPr>
        <w:spacing w:after="60"/>
        <w:rPr>
          <w:rFonts w:hint="eastAsia"/>
        </w:rPr>
      </w:pPr>
      <w:r>
        <w:rPr>
          <w:b/>
          <w:color w:val="20435B"/>
        </w:rPr>
        <w:t>爻辭｜</w:t>
      </w:r>
      <w:r>
        <w:t>來徐徐，困于金車。吝，有終。</w:t>
      </w:r>
    </w:p>
    <w:p w14:paraId="6E2B538B" w14:textId="77777777" w:rsidR="004D4A6C" w:rsidRDefault="00000000">
      <w:pPr>
        <w:spacing w:after="60"/>
        <w:rPr>
          <w:rFonts w:hint="eastAsia"/>
        </w:rPr>
      </w:pPr>
      <w:r>
        <w:rPr>
          <w:b/>
          <w:color w:val="20435B"/>
        </w:rPr>
        <w:t>小象｜</w:t>
      </w:r>
      <w:r>
        <w:t>來徐徐，志在下也。雖不當位，有與也。</w:t>
      </w:r>
    </w:p>
    <w:p w14:paraId="0F30E4EC" w14:textId="77777777" w:rsidR="004D4A6C" w:rsidRDefault="00000000">
      <w:pPr>
        <w:spacing w:after="60"/>
        <w:rPr>
          <w:rFonts w:hint="eastAsia"/>
        </w:rPr>
      </w:pPr>
      <w:r>
        <w:rPr>
          <w:b/>
          <w:color w:val="20435B"/>
        </w:rPr>
        <w:t>地點／年代｜</w:t>
      </w:r>
      <w:r>
        <w:t>United States, 2015</w:t>
      </w:r>
    </w:p>
    <w:p w14:paraId="61CAFB16" w14:textId="77777777" w:rsidR="004D4A6C" w:rsidRDefault="00000000">
      <w:pPr>
        <w:spacing w:after="60"/>
        <w:rPr>
          <w:rFonts w:hint="eastAsia"/>
        </w:rPr>
      </w:pPr>
      <w:r>
        <w:rPr>
          <w:b/>
          <w:color w:val="20435B"/>
        </w:rPr>
        <w:t>歷史故事｜</w:t>
      </w:r>
      <w:r>
        <w:t>網路服務業者掌握企業接觸用戶的連線通道，引發封鎖服務及付費優先傳輸的爭議。美國聯邦通訊委員會採行規則，將寬頻納入較強的監理架構，並限制特定行為。其後不同政府調整聯邦政策，訴訟與州法繼續影響市場；寬頻業者則質疑其服務的法律分類。</w:t>
      </w:r>
    </w:p>
    <w:p w14:paraId="430F7487" w14:textId="77777777" w:rsidR="004D4A6C" w:rsidRDefault="00000000">
      <w:pPr>
        <w:spacing w:after="60"/>
        <w:rPr>
          <w:rFonts w:hint="eastAsia"/>
        </w:rPr>
      </w:pPr>
      <w:r>
        <w:rPr>
          <w:b/>
          <w:color w:val="20435B"/>
        </w:rPr>
        <w:t>逐爻對照｜</w:t>
      </w:r>
      <w:r>
        <w:t>開放網路規則歷經監理決策、訴訟與政府更迭，進展緩慢，支持者仍試圖跨越障礙制定可行規則。這可部分對照困卦九四雖受阻仍有同伴的延遲前進，而非古典「金車」意象的直接重現。</w:t>
      </w:r>
    </w:p>
    <w:p w14:paraId="42F62A59" w14:textId="77777777" w:rsidR="004D4A6C" w:rsidRDefault="00000000">
      <w:pPr>
        <w:spacing w:after="60"/>
        <w:rPr>
          <w:rFonts w:hint="eastAsia"/>
        </w:rPr>
      </w:pPr>
      <w:r>
        <w:rPr>
          <w:b/>
          <w:color w:val="20435B"/>
        </w:rPr>
        <w:t>原評級（僅存檔，不複查）｜</w:t>
      </w:r>
      <w:r>
        <w:t>B</w:t>
      </w:r>
    </w:p>
    <w:p w14:paraId="78C360DC" w14:textId="77777777" w:rsidR="004D4A6C" w:rsidRDefault="00000000">
      <w:pPr>
        <w:pStyle w:val="31"/>
      </w:pPr>
      <w:r>
        <w:t>281</w:t>
      </w:r>
      <w:r>
        <w:t>｜重整信託公司清理倒閉儲貸機構</w:t>
      </w:r>
    </w:p>
    <w:p w14:paraId="7A67D187" w14:textId="77777777" w:rsidR="004D4A6C" w:rsidRDefault="00000000">
      <w:pPr>
        <w:spacing w:after="60"/>
        <w:rPr>
          <w:rFonts w:hint="eastAsia"/>
        </w:rPr>
      </w:pPr>
      <w:r>
        <w:rPr>
          <w:b/>
          <w:color w:val="20435B"/>
        </w:rPr>
        <w:t>案例識別碼｜</w:t>
      </w:r>
      <w:r>
        <w:t>EUUS-EF-E281</w:t>
      </w:r>
    </w:p>
    <w:p w14:paraId="7BDE20C0" w14:textId="77777777" w:rsidR="004D4A6C" w:rsidRDefault="00000000">
      <w:pPr>
        <w:spacing w:after="60"/>
        <w:rPr>
          <w:rFonts w:hint="eastAsia"/>
        </w:rPr>
      </w:pPr>
      <w:r>
        <w:rPr>
          <w:b/>
          <w:color w:val="20435B"/>
        </w:rPr>
        <w:t>爻位｜</w:t>
      </w:r>
      <w:r>
        <w:t>47-5</w:t>
      </w:r>
    </w:p>
    <w:p w14:paraId="139B5792" w14:textId="77777777" w:rsidR="004D4A6C" w:rsidRDefault="00000000">
      <w:pPr>
        <w:spacing w:after="60"/>
        <w:rPr>
          <w:rFonts w:hint="eastAsia"/>
        </w:rPr>
      </w:pPr>
      <w:r>
        <w:rPr>
          <w:b/>
          <w:color w:val="20435B"/>
        </w:rPr>
        <w:t>爻辭｜</w:t>
      </w:r>
      <w:r>
        <w:t>劓刖，困于赤紱。乃徐有說，利用祭祀。</w:t>
      </w:r>
    </w:p>
    <w:p w14:paraId="497B2C38" w14:textId="77777777" w:rsidR="004D4A6C" w:rsidRDefault="00000000">
      <w:pPr>
        <w:spacing w:after="60"/>
        <w:rPr>
          <w:rFonts w:hint="eastAsia"/>
        </w:rPr>
      </w:pPr>
      <w:r>
        <w:rPr>
          <w:b/>
          <w:color w:val="20435B"/>
        </w:rPr>
        <w:t>小象｜</w:t>
      </w:r>
      <w:r>
        <w:t>劓刖，志未得也。乃徐有說，以中直也。利用祭祀，受福也。</w:t>
      </w:r>
    </w:p>
    <w:p w14:paraId="155C3251" w14:textId="77777777" w:rsidR="004D4A6C" w:rsidRDefault="00000000">
      <w:pPr>
        <w:spacing w:after="60"/>
        <w:rPr>
          <w:rFonts w:hint="eastAsia"/>
        </w:rPr>
      </w:pPr>
      <w:r>
        <w:rPr>
          <w:b/>
          <w:color w:val="20435B"/>
        </w:rPr>
        <w:t>地點／年代｜</w:t>
      </w:r>
      <w:r>
        <w:t>United Kingdom, 1992–1993</w:t>
      </w:r>
    </w:p>
    <w:p w14:paraId="0D031C54" w14:textId="77777777" w:rsidR="004D4A6C" w:rsidRDefault="00000000">
      <w:pPr>
        <w:spacing w:after="60"/>
        <w:rPr>
          <w:rFonts w:hint="eastAsia"/>
        </w:rPr>
      </w:pPr>
      <w:r>
        <w:rPr>
          <w:b/>
          <w:color w:val="20435B"/>
        </w:rPr>
        <w:t>歷史故事｜</w:t>
      </w:r>
      <w:r>
        <w:t>美國儲蓄與貸款機構長期危機造成大量倒閉，存款保險制度承受巨額損失。國會於</w:t>
      </w:r>
      <w:r>
        <w:t>1989</w:t>
      </w:r>
      <w:r>
        <w:t>年成立重整信託公司，負責管理與處分倒閉機構資產。工作涉及艱難的不動產出售、法律爭議、公共成本及問責問題。歷經多年正式清理程序，失敗儲貸機構的負擔逐步減輕，但既有損失無法消失。受限處境中的復原有賴持續行政管理，而非立即解脫。</w:t>
      </w:r>
    </w:p>
    <w:p w14:paraId="4B628042" w14:textId="77777777" w:rsidR="004D4A6C" w:rsidRDefault="00000000">
      <w:pPr>
        <w:spacing w:after="60"/>
        <w:rPr>
          <w:rFonts w:hint="eastAsia"/>
        </w:rPr>
      </w:pPr>
      <w:r>
        <w:rPr>
          <w:b/>
          <w:color w:val="20435B"/>
        </w:rPr>
        <w:t>逐爻對照｜</w:t>
      </w:r>
      <w:r>
        <w:t>困卦九五描寫受權力牽制後逐步可能獲得解困。重整信託公司透過正式程序，長期降低金融機構倒閉留下的負擔，可作制度類比；但不應抹去公共成本與先前監理失靈。</w:t>
      </w:r>
    </w:p>
    <w:p w14:paraId="1CDF313B" w14:textId="77777777" w:rsidR="004D4A6C" w:rsidRDefault="00000000">
      <w:pPr>
        <w:spacing w:after="60"/>
        <w:rPr>
          <w:rFonts w:hint="eastAsia"/>
        </w:rPr>
      </w:pPr>
      <w:r>
        <w:rPr>
          <w:b/>
          <w:color w:val="20435B"/>
        </w:rPr>
        <w:t>原評級（僅存檔，不複查）｜</w:t>
      </w:r>
      <w:r>
        <w:t>B</w:t>
      </w:r>
    </w:p>
    <w:p w14:paraId="39706253" w14:textId="77777777" w:rsidR="004D4A6C" w:rsidRDefault="00000000">
      <w:pPr>
        <w:pStyle w:val="31"/>
      </w:pPr>
      <w:r>
        <w:t>282</w:t>
      </w:r>
      <w:r>
        <w:t>｜</w:t>
      </w:r>
      <w:r>
        <w:t>1979</w:t>
      </w:r>
      <w:r>
        <w:t>年通膨高峰後聯準會調整政策路線</w:t>
      </w:r>
    </w:p>
    <w:p w14:paraId="2778E558" w14:textId="77777777" w:rsidR="004D4A6C" w:rsidRDefault="00000000">
      <w:pPr>
        <w:spacing w:after="60"/>
        <w:rPr>
          <w:rFonts w:hint="eastAsia"/>
        </w:rPr>
      </w:pPr>
      <w:r>
        <w:rPr>
          <w:b/>
          <w:color w:val="20435B"/>
        </w:rPr>
        <w:t>案例識別碼｜</w:t>
      </w:r>
      <w:r>
        <w:t>EUUS-EF-E282</w:t>
      </w:r>
    </w:p>
    <w:p w14:paraId="6403169E" w14:textId="77777777" w:rsidR="004D4A6C" w:rsidRDefault="00000000">
      <w:pPr>
        <w:spacing w:after="60"/>
        <w:rPr>
          <w:rFonts w:hint="eastAsia"/>
        </w:rPr>
      </w:pPr>
      <w:r>
        <w:rPr>
          <w:b/>
          <w:color w:val="20435B"/>
        </w:rPr>
        <w:t>爻位｜</w:t>
      </w:r>
      <w:r>
        <w:t>47-6</w:t>
      </w:r>
    </w:p>
    <w:p w14:paraId="65878755" w14:textId="77777777" w:rsidR="004D4A6C" w:rsidRDefault="00000000">
      <w:pPr>
        <w:spacing w:after="60"/>
        <w:rPr>
          <w:rFonts w:hint="eastAsia"/>
        </w:rPr>
      </w:pPr>
      <w:r>
        <w:rPr>
          <w:b/>
          <w:color w:val="20435B"/>
        </w:rPr>
        <w:t>爻辭｜</w:t>
      </w:r>
      <w:r>
        <w:t>困于葛藟，于臲卼，曰動悔有悔，征吉。</w:t>
      </w:r>
    </w:p>
    <w:p w14:paraId="1B5FC337" w14:textId="77777777" w:rsidR="004D4A6C" w:rsidRDefault="00000000">
      <w:pPr>
        <w:spacing w:after="60"/>
        <w:rPr>
          <w:rFonts w:hint="eastAsia"/>
        </w:rPr>
      </w:pPr>
      <w:r>
        <w:rPr>
          <w:b/>
          <w:color w:val="20435B"/>
        </w:rPr>
        <w:t>小象｜</w:t>
      </w:r>
      <w:r>
        <w:t>困于葛藟，未當也。動悔有悔，吉行也。</w:t>
      </w:r>
    </w:p>
    <w:p w14:paraId="43D0C7B5" w14:textId="77777777" w:rsidR="004D4A6C" w:rsidRDefault="00000000">
      <w:pPr>
        <w:spacing w:after="60"/>
        <w:rPr>
          <w:rFonts w:hint="eastAsia"/>
        </w:rPr>
      </w:pPr>
      <w:r>
        <w:rPr>
          <w:b/>
          <w:color w:val="20435B"/>
        </w:rPr>
        <w:t>地點／年代｜</w:t>
      </w:r>
      <w:r>
        <w:t>United States, 1979–1982</w:t>
      </w:r>
    </w:p>
    <w:p w14:paraId="3B8A4378" w14:textId="77777777" w:rsidR="004D4A6C" w:rsidRDefault="00000000">
      <w:pPr>
        <w:spacing w:after="60"/>
        <w:rPr>
          <w:rFonts w:hint="eastAsia"/>
        </w:rPr>
      </w:pPr>
      <w:r>
        <w:rPr>
          <w:b/>
          <w:color w:val="20435B"/>
        </w:rPr>
        <w:t>歷史故事｜</w:t>
      </w:r>
      <w:r>
        <w:t>1970</w:t>
      </w:r>
      <w:r>
        <w:t>年代末美國通膨持續偏高。伏克爾領導的聯準會於</w:t>
      </w:r>
      <w:r>
        <w:t>1979</w:t>
      </w:r>
      <w:r>
        <w:t>年</w:t>
      </w:r>
      <w:r>
        <w:t>10</w:t>
      </w:r>
      <w:r>
        <w:t>月改變操作程序，在抑制貨幣成長的同時容許利率大幅波動。緊縮環境造成嚴重衰退與失業，通膨則逐漸下降。</w:t>
      </w:r>
      <w:r>
        <w:t>1982</w:t>
      </w:r>
      <w:r>
        <w:t>年物價壓力減輕後，央行轉向較不緊縮的政策。這是一連串痛苦調整，而非原政策的簡單延續。</w:t>
      </w:r>
    </w:p>
    <w:p w14:paraId="424B2ED5" w14:textId="77777777" w:rsidR="004D4A6C" w:rsidRDefault="00000000">
      <w:pPr>
        <w:spacing w:after="60"/>
        <w:rPr>
          <w:rFonts w:hint="eastAsia"/>
        </w:rPr>
      </w:pPr>
      <w:r>
        <w:rPr>
          <w:b/>
          <w:color w:val="20435B"/>
        </w:rPr>
        <w:t>逐爻對照｜</w:t>
      </w:r>
      <w:r>
        <w:t>央行面臨通膨與經濟萎縮兩種相互衝突的危險，最終調整方向可對照困卦上六久困後改變行動的可能性。但不能據此證明每次利率決策皆正確，或代價在社會各群體間平均分配。</w:t>
      </w:r>
    </w:p>
    <w:p w14:paraId="59506BDB" w14:textId="77777777" w:rsidR="004D4A6C" w:rsidRDefault="00000000">
      <w:pPr>
        <w:spacing w:after="60"/>
        <w:rPr>
          <w:rFonts w:hint="eastAsia"/>
        </w:rPr>
      </w:pPr>
      <w:r>
        <w:rPr>
          <w:b/>
          <w:color w:val="20435B"/>
        </w:rPr>
        <w:t>原評級（僅存檔，不複查）｜</w:t>
      </w:r>
      <w:r>
        <w:t>B</w:t>
      </w:r>
    </w:p>
    <w:p w14:paraId="7D469F86" w14:textId="77777777" w:rsidR="004D4A6C" w:rsidRDefault="00000000">
      <w:pPr>
        <w:rPr>
          <w:rFonts w:hint="eastAsia"/>
        </w:rPr>
      </w:pPr>
      <w:r>
        <w:t>────────────────────────</w:t>
      </w:r>
    </w:p>
    <w:p w14:paraId="1962D842" w14:textId="77777777" w:rsidR="004D4A6C" w:rsidRDefault="00000000">
      <w:pPr>
        <w:pStyle w:val="21"/>
      </w:pPr>
      <w:r>
        <w:t>第</w:t>
      </w:r>
      <w:r>
        <w:t>48</w:t>
      </w:r>
      <w:r>
        <w:t>卦〈井〉</w:t>
      </w:r>
    </w:p>
    <w:p w14:paraId="000F2A22" w14:textId="77777777" w:rsidR="004D4A6C" w:rsidRDefault="00000000">
      <w:pPr>
        <w:pStyle w:val="31"/>
      </w:pPr>
      <w:r>
        <w:t>283</w:t>
      </w:r>
      <w:r>
        <w:t>｜倫敦「大惡臭」揭露泰晤士河污染</w:t>
      </w:r>
    </w:p>
    <w:p w14:paraId="60CFF8C5" w14:textId="77777777" w:rsidR="004D4A6C" w:rsidRDefault="00000000">
      <w:pPr>
        <w:spacing w:after="60"/>
        <w:rPr>
          <w:rFonts w:hint="eastAsia"/>
        </w:rPr>
      </w:pPr>
      <w:r>
        <w:rPr>
          <w:b/>
          <w:color w:val="20435B"/>
        </w:rPr>
        <w:t>案例識別碼｜</w:t>
      </w:r>
      <w:r>
        <w:t>EUUS-EF-E283</w:t>
      </w:r>
    </w:p>
    <w:p w14:paraId="25879408" w14:textId="77777777" w:rsidR="004D4A6C" w:rsidRDefault="00000000">
      <w:pPr>
        <w:spacing w:after="60"/>
        <w:rPr>
          <w:rFonts w:hint="eastAsia"/>
        </w:rPr>
      </w:pPr>
      <w:r>
        <w:rPr>
          <w:b/>
          <w:color w:val="20435B"/>
        </w:rPr>
        <w:t>爻位｜</w:t>
      </w:r>
      <w:r>
        <w:t>48-1</w:t>
      </w:r>
    </w:p>
    <w:p w14:paraId="5D46BEB0" w14:textId="77777777" w:rsidR="004D4A6C" w:rsidRDefault="00000000">
      <w:pPr>
        <w:spacing w:after="60"/>
        <w:rPr>
          <w:rFonts w:hint="eastAsia"/>
        </w:rPr>
      </w:pPr>
      <w:r>
        <w:rPr>
          <w:b/>
          <w:color w:val="20435B"/>
        </w:rPr>
        <w:t>爻辭｜</w:t>
      </w:r>
      <w:r>
        <w:t>井泥不食，舊井无禽。</w:t>
      </w:r>
    </w:p>
    <w:p w14:paraId="7E0E4039" w14:textId="77777777" w:rsidR="004D4A6C" w:rsidRDefault="00000000">
      <w:pPr>
        <w:spacing w:after="60"/>
        <w:rPr>
          <w:rFonts w:hint="eastAsia"/>
        </w:rPr>
      </w:pPr>
      <w:r>
        <w:rPr>
          <w:b/>
          <w:color w:val="20435B"/>
        </w:rPr>
        <w:t>小象｜</w:t>
      </w:r>
      <w:r>
        <w:t>井泥不食，下也。舊井无禽，時舍也。</w:t>
      </w:r>
    </w:p>
    <w:p w14:paraId="03C2C631" w14:textId="77777777" w:rsidR="004D4A6C" w:rsidRDefault="00000000">
      <w:pPr>
        <w:spacing w:after="60"/>
        <w:rPr>
          <w:rFonts w:hint="eastAsia"/>
        </w:rPr>
      </w:pPr>
      <w:r>
        <w:rPr>
          <w:b/>
          <w:color w:val="20435B"/>
        </w:rPr>
        <w:t>地點／年代｜</w:t>
      </w:r>
      <w:r>
        <w:t>London, 1858</w:t>
      </w:r>
    </w:p>
    <w:p w14:paraId="623A0676" w14:textId="77777777" w:rsidR="004D4A6C" w:rsidRDefault="00000000">
      <w:pPr>
        <w:spacing w:after="60"/>
        <w:rPr>
          <w:rFonts w:hint="eastAsia"/>
        </w:rPr>
      </w:pPr>
      <w:r>
        <w:rPr>
          <w:b/>
          <w:color w:val="20435B"/>
        </w:rPr>
        <w:t>歷史故事｜</w:t>
      </w:r>
      <w:r>
        <w:t>十九世紀中葉，污水與工業廢棄物嚴重污染泰晤士河。</w:t>
      </w:r>
      <w:r>
        <w:t>1858</w:t>
      </w:r>
      <w:r>
        <w:t>年炎夏，惡臭強烈到干擾國會大廈附近的工作。國會批准大規模改善倫敦下水道，工程師約瑟夫・巴札爾傑特主持興建系統，減少廢水直接排入市中心河段。河川環境問題並未就此全部解決，但危機促成長期公共建設投資。</w:t>
      </w:r>
    </w:p>
    <w:p w14:paraId="6716D3B4" w14:textId="77777777" w:rsidR="004D4A6C" w:rsidRDefault="00000000">
      <w:pPr>
        <w:spacing w:after="60"/>
        <w:rPr>
          <w:rFonts w:hint="eastAsia"/>
        </w:rPr>
      </w:pPr>
      <w:r>
        <w:rPr>
          <w:b/>
          <w:color w:val="20435B"/>
        </w:rPr>
        <w:t>逐爻對照｜</w:t>
      </w:r>
      <w:r>
        <w:t>原本應服務城市的河流因污染累積而危險難用，可對照井卦初六污濁之井無法取用的意象。此處強調公共設施失效及維護必要性，不是把河流與村井視為完全相同。</w:t>
      </w:r>
    </w:p>
    <w:p w14:paraId="71C47D60" w14:textId="77777777" w:rsidR="004D4A6C" w:rsidRDefault="00000000">
      <w:pPr>
        <w:spacing w:after="60"/>
        <w:rPr>
          <w:rFonts w:hint="eastAsia"/>
        </w:rPr>
      </w:pPr>
      <w:r>
        <w:rPr>
          <w:b/>
          <w:color w:val="20435B"/>
        </w:rPr>
        <w:t>原評級（僅存檔，不複查）｜</w:t>
      </w:r>
      <w:r>
        <w:t>A</w:t>
      </w:r>
    </w:p>
    <w:p w14:paraId="1A0AB5AD" w14:textId="77777777" w:rsidR="004D4A6C" w:rsidRDefault="00000000">
      <w:pPr>
        <w:pStyle w:val="31"/>
      </w:pPr>
      <w:r>
        <w:t>284</w:t>
      </w:r>
      <w:r>
        <w:t>｜美國《</w:t>
      </w:r>
      <w:r>
        <w:t>CARES</w:t>
      </w:r>
      <w:r>
        <w:t>法》發放疫情經濟救助</w:t>
      </w:r>
    </w:p>
    <w:p w14:paraId="27E8739C" w14:textId="77777777" w:rsidR="004D4A6C" w:rsidRDefault="00000000">
      <w:pPr>
        <w:spacing w:after="60"/>
        <w:rPr>
          <w:rFonts w:hint="eastAsia"/>
        </w:rPr>
      </w:pPr>
      <w:r>
        <w:rPr>
          <w:b/>
          <w:color w:val="20435B"/>
        </w:rPr>
        <w:t>案例識別碼｜</w:t>
      </w:r>
      <w:r>
        <w:t>EUUS-EF-E284</w:t>
      </w:r>
    </w:p>
    <w:p w14:paraId="1BA7DF45" w14:textId="77777777" w:rsidR="004D4A6C" w:rsidRDefault="00000000">
      <w:pPr>
        <w:spacing w:after="60"/>
        <w:rPr>
          <w:rFonts w:hint="eastAsia"/>
        </w:rPr>
      </w:pPr>
      <w:r>
        <w:rPr>
          <w:b/>
          <w:color w:val="20435B"/>
        </w:rPr>
        <w:t>爻位｜</w:t>
      </w:r>
      <w:r>
        <w:t>48-2</w:t>
      </w:r>
    </w:p>
    <w:p w14:paraId="122D2B5E" w14:textId="77777777" w:rsidR="004D4A6C" w:rsidRDefault="00000000">
      <w:pPr>
        <w:spacing w:after="60"/>
        <w:rPr>
          <w:rFonts w:hint="eastAsia"/>
        </w:rPr>
      </w:pPr>
      <w:r>
        <w:rPr>
          <w:b/>
          <w:color w:val="20435B"/>
        </w:rPr>
        <w:t>爻辭｜</w:t>
      </w:r>
      <w:r>
        <w:t>井谷射鮒，甕敝漏。</w:t>
      </w:r>
    </w:p>
    <w:p w14:paraId="69E56BB2" w14:textId="77777777" w:rsidR="004D4A6C" w:rsidRDefault="00000000">
      <w:pPr>
        <w:spacing w:after="60"/>
        <w:rPr>
          <w:rFonts w:hint="eastAsia"/>
        </w:rPr>
      </w:pPr>
      <w:r>
        <w:rPr>
          <w:b/>
          <w:color w:val="20435B"/>
        </w:rPr>
        <w:t>小象｜</w:t>
      </w:r>
      <w:r>
        <w:t>井谷射鮒，无與也。</w:t>
      </w:r>
    </w:p>
    <w:p w14:paraId="21616E7F" w14:textId="77777777" w:rsidR="004D4A6C" w:rsidRDefault="00000000">
      <w:pPr>
        <w:spacing w:after="60"/>
        <w:rPr>
          <w:rFonts w:hint="eastAsia"/>
        </w:rPr>
      </w:pPr>
      <w:r>
        <w:rPr>
          <w:b/>
          <w:color w:val="20435B"/>
        </w:rPr>
        <w:t>地點／年代｜</w:t>
      </w:r>
      <w:r>
        <w:t>United States, 2020</w:t>
      </w:r>
    </w:p>
    <w:p w14:paraId="31D8C804" w14:textId="77777777" w:rsidR="004D4A6C" w:rsidRDefault="00000000">
      <w:pPr>
        <w:spacing w:after="60"/>
        <w:rPr>
          <w:rFonts w:hint="eastAsia"/>
        </w:rPr>
      </w:pPr>
      <w:r>
        <w:rPr>
          <w:b/>
          <w:color w:val="20435B"/>
        </w:rPr>
        <w:t>歷史故事｜</w:t>
      </w:r>
      <w:r>
        <w:t>疫情封鎖使就業與家庭收入驟降，企業亦遭遇流動性短缺。美國國會通過《</w:t>
      </w:r>
      <w:r>
        <w:t>CARES</w:t>
      </w:r>
      <w:r>
        <w:t>法》，包括直接現金給付、擴大失業給付，以及對雇主與公共服務的支援。救助減輕許多家庭的即時損失，但執行缺口與後續通膨爭論使成效評估更複雜。福利發放依賴既有稅務及失業保險系統。</w:t>
      </w:r>
    </w:p>
    <w:p w14:paraId="647E1F09" w14:textId="77777777" w:rsidR="004D4A6C" w:rsidRDefault="00000000">
      <w:pPr>
        <w:spacing w:after="60"/>
        <w:rPr>
          <w:rFonts w:hint="eastAsia"/>
        </w:rPr>
      </w:pPr>
      <w:r>
        <w:rPr>
          <w:b/>
          <w:color w:val="20435B"/>
        </w:rPr>
        <w:t>逐爻對照｜</w:t>
      </w:r>
      <w:r>
        <w:t>緊急救助雖惠及許多家庭，行政紀錄及支付管道卻有時造成延誤或取得困難，讓資源效用打折，如同井卦九二破漏的容器。此類比須建立在實際執行缺口上，不能推論整個救助計畫失敗。</w:t>
      </w:r>
    </w:p>
    <w:p w14:paraId="55799773" w14:textId="77777777" w:rsidR="004D4A6C" w:rsidRDefault="00000000">
      <w:pPr>
        <w:spacing w:after="60"/>
        <w:rPr>
          <w:rFonts w:hint="eastAsia"/>
        </w:rPr>
      </w:pPr>
      <w:r>
        <w:rPr>
          <w:b/>
          <w:color w:val="20435B"/>
        </w:rPr>
        <w:t>原評級（僅存檔，不複查）｜</w:t>
      </w:r>
      <w:r>
        <w:t>B</w:t>
      </w:r>
    </w:p>
    <w:p w14:paraId="34B4084B" w14:textId="77777777" w:rsidR="004D4A6C" w:rsidRDefault="00000000">
      <w:pPr>
        <w:pStyle w:val="31"/>
      </w:pPr>
      <w:r>
        <w:t>285</w:t>
      </w:r>
      <w:r>
        <w:t>｜田納西河谷電力等待鄉村配電網接通</w:t>
      </w:r>
    </w:p>
    <w:p w14:paraId="79AF0633" w14:textId="77777777" w:rsidR="004D4A6C" w:rsidRDefault="00000000">
      <w:pPr>
        <w:spacing w:after="60"/>
        <w:rPr>
          <w:rFonts w:hint="eastAsia"/>
        </w:rPr>
      </w:pPr>
      <w:r>
        <w:rPr>
          <w:b/>
          <w:color w:val="20435B"/>
        </w:rPr>
        <w:t>案例識別碼｜</w:t>
      </w:r>
      <w:r>
        <w:t>EUUS-EF-E285</w:t>
      </w:r>
    </w:p>
    <w:p w14:paraId="4A8DD461" w14:textId="77777777" w:rsidR="004D4A6C" w:rsidRDefault="00000000">
      <w:pPr>
        <w:spacing w:after="60"/>
        <w:rPr>
          <w:rFonts w:hint="eastAsia"/>
        </w:rPr>
      </w:pPr>
      <w:r>
        <w:rPr>
          <w:b/>
          <w:color w:val="20435B"/>
        </w:rPr>
        <w:t>爻位｜</w:t>
      </w:r>
      <w:r>
        <w:t>48-3</w:t>
      </w:r>
    </w:p>
    <w:p w14:paraId="3E195ED6" w14:textId="77777777" w:rsidR="004D4A6C" w:rsidRDefault="00000000">
      <w:pPr>
        <w:spacing w:after="60"/>
        <w:rPr>
          <w:rFonts w:hint="eastAsia"/>
        </w:rPr>
      </w:pPr>
      <w:r>
        <w:rPr>
          <w:b/>
          <w:color w:val="20435B"/>
        </w:rPr>
        <w:t>爻辭｜</w:t>
      </w:r>
      <w:r>
        <w:t>井渫不食，為我心惻。可用汲，王明並受其福。</w:t>
      </w:r>
    </w:p>
    <w:p w14:paraId="6E580A29" w14:textId="77777777" w:rsidR="004D4A6C" w:rsidRDefault="00000000">
      <w:pPr>
        <w:spacing w:after="60"/>
        <w:rPr>
          <w:rFonts w:hint="eastAsia"/>
        </w:rPr>
      </w:pPr>
      <w:r>
        <w:rPr>
          <w:b/>
          <w:color w:val="20435B"/>
        </w:rPr>
        <w:t>小象｜</w:t>
      </w:r>
      <w:r>
        <w:t>井渫不食，行惻也。求王明，受福也。</w:t>
      </w:r>
    </w:p>
    <w:p w14:paraId="428ABF9B" w14:textId="77777777" w:rsidR="004D4A6C" w:rsidRDefault="00000000">
      <w:pPr>
        <w:spacing w:after="60"/>
        <w:rPr>
          <w:rFonts w:hint="eastAsia"/>
        </w:rPr>
      </w:pPr>
      <w:r>
        <w:rPr>
          <w:b/>
          <w:color w:val="20435B"/>
        </w:rPr>
        <w:t>地點／年代｜</w:t>
      </w:r>
      <w:r>
        <w:t>Tennessee Valley, 1930s–1940s</w:t>
      </w:r>
    </w:p>
    <w:p w14:paraId="5FE568C2" w14:textId="77777777" w:rsidR="004D4A6C" w:rsidRDefault="00000000">
      <w:pPr>
        <w:spacing w:after="60"/>
        <w:rPr>
          <w:rFonts w:hint="eastAsia"/>
        </w:rPr>
      </w:pPr>
      <w:r>
        <w:rPr>
          <w:b/>
          <w:color w:val="20435B"/>
        </w:rPr>
        <w:t>歷史故事｜</w:t>
      </w:r>
      <w:r>
        <w:t>田納西河谷管理局於</w:t>
      </w:r>
      <w:r>
        <w:t>1930</w:t>
      </w:r>
      <w:r>
        <w:t>年代開始興建水壩並發電，但大量發電並不代表偏遠農場立刻用得到電。地方配電系統、合作社與融資必須把電力從電廠送至鄉村家庭和企業。</w:t>
      </w:r>
      <w:r>
        <w:t>1935</w:t>
      </w:r>
      <w:r>
        <w:t>年成立的農村電氣化管理局支持這項擴展。隨時間推進，更多社區獲得電力服務，顯示有價值的產能若缺乏連接，仍可能閒置。</w:t>
      </w:r>
    </w:p>
    <w:p w14:paraId="7EF0D74E" w14:textId="77777777" w:rsidR="004D4A6C" w:rsidRDefault="00000000">
      <w:pPr>
        <w:spacing w:after="60"/>
        <w:rPr>
          <w:rFonts w:hint="eastAsia"/>
        </w:rPr>
      </w:pPr>
      <w:r>
        <w:rPr>
          <w:b/>
          <w:color w:val="20435B"/>
        </w:rPr>
        <w:t>逐爻對照｜</w:t>
      </w:r>
      <w:r>
        <w:t>電力作為生產資源早已存在，許多鄉村家庭卻無法使用；配電網使潛在效益轉為實際利益，可對照井卦九三清井未汲的情境。但問題在基礎設施可近性，而非單純不識人才。</w:t>
      </w:r>
    </w:p>
    <w:p w14:paraId="7880BCB3" w14:textId="77777777" w:rsidR="004D4A6C" w:rsidRDefault="00000000">
      <w:pPr>
        <w:spacing w:after="60"/>
        <w:rPr>
          <w:rFonts w:hint="eastAsia"/>
        </w:rPr>
      </w:pPr>
      <w:r>
        <w:rPr>
          <w:b/>
          <w:color w:val="20435B"/>
        </w:rPr>
        <w:t>原評級（僅存檔，不複查）｜</w:t>
      </w:r>
      <w:r>
        <w:t>B</w:t>
      </w:r>
    </w:p>
    <w:p w14:paraId="7DD4187C" w14:textId="77777777" w:rsidR="004D4A6C" w:rsidRDefault="00000000">
      <w:pPr>
        <w:pStyle w:val="31"/>
      </w:pPr>
      <w:r>
        <w:t>286</w:t>
      </w:r>
      <w:r>
        <w:t>｜美國《晶片與科學法》補助半導體產業</w:t>
      </w:r>
    </w:p>
    <w:p w14:paraId="4CBC37D2" w14:textId="77777777" w:rsidR="004D4A6C" w:rsidRDefault="00000000">
      <w:pPr>
        <w:spacing w:after="60"/>
        <w:rPr>
          <w:rFonts w:hint="eastAsia"/>
        </w:rPr>
      </w:pPr>
      <w:r>
        <w:rPr>
          <w:b/>
          <w:color w:val="20435B"/>
        </w:rPr>
        <w:t>案例識別碼｜</w:t>
      </w:r>
      <w:r>
        <w:t>EUUS-EF-E286</w:t>
      </w:r>
    </w:p>
    <w:p w14:paraId="6BB646FB" w14:textId="77777777" w:rsidR="004D4A6C" w:rsidRDefault="00000000">
      <w:pPr>
        <w:spacing w:after="60"/>
        <w:rPr>
          <w:rFonts w:hint="eastAsia"/>
        </w:rPr>
      </w:pPr>
      <w:r>
        <w:rPr>
          <w:b/>
          <w:color w:val="20435B"/>
        </w:rPr>
        <w:t>爻位｜</w:t>
      </w:r>
      <w:r>
        <w:t>48-4</w:t>
      </w:r>
    </w:p>
    <w:p w14:paraId="4ACE0744" w14:textId="77777777" w:rsidR="004D4A6C" w:rsidRDefault="00000000">
      <w:pPr>
        <w:spacing w:after="60"/>
        <w:rPr>
          <w:rFonts w:hint="eastAsia"/>
        </w:rPr>
      </w:pPr>
      <w:r>
        <w:rPr>
          <w:b/>
          <w:color w:val="20435B"/>
        </w:rPr>
        <w:t>爻辭｜</w:t>
      </w:r>
      <w:r>
        <w:t>井甃无咎。</w:t>
      </w:r>
    </w:p>
    <w:p w14:paraId="5CF98DC0" w14:textId="77777777" w:rsidR="004D4A6C" w:rsidRDefault="00000000">
      <w:pPr>
        <w:spacing w:after="60"/>
        <w:rPr>
          <w:rFonts w:hint="eastAsia"/>
        </w:rPr>
      </w:pPr>
      <w:r>
        <w:rPr>
          <w:b/>
          <w:color w:val="20435B"/>
        </w:rPr>
        <w:t>小象｜</w:t>
      </w:r>
      <w:r>
        <w:t>井甃无咎，脩井也。</w:t>
      </w:r>
    </w:p>
    <w:p w14:paraId="6CBFD49E" w14:textId="77777777" w:rsidR="004D4A6C" w:rsidRDefault="00000000">
      <w:pPr>
        <w:spacing w:after="60"/>
        <w:rPr>
          <w:rFonts w:hint="eastAsia"/>
        </w:rPr>
      </w:pPr>
      <w:r>
        <w:rPr>
          <w:b/>
          <w:color w:val="20435B"/>
        </w:rPr>
        <w:t>地點／年代｜</w:t>
      </w:r>
      <w:r>
        <w:t>United States, 2022 onward</w:t>
      </w:r>
    </w:p>
    <w:p w14:paraId="164C9162" w14:textId="77777777" w:rsidR="004D4A6C" w:rsidRDefault="00000000">
      <w:pPr>
        <w:spacing w:after="60"/>
        <w:rPr>
          <w:rFonts w:hint="eastAsia"/>
        </w:rPr>
      </w:pPr>
      <w:r>
        <w:rPr>
          <w:b/>
          <w:color w:val="20435B"/>
        </w:rPr>
        <w:t>歷史故事｜</w:t>
      </w:r>
      <w:r>
        <w:t>半導體短缺與地緣政治憂慮，凸顯先進晶片製造過度集中於少數地區的依賴風險。美國國會透過《晶片與科學法》，授權國內半導體廠房、研究及人才培育的誘因。企業宣布投資計畫並申請補助，但建廠成本、勞動力短缺與需求循環影響執行。晶圓廠也需要水、電、設備與專業人員配合。</w:t>
      </w:r>
    </w:p>
    <w:p w14:paraId="12722A4E" w14:textId="77777777" w:rsidR="004D4A6C" w:rsidRDefault="00000000">
      <w:pPr>
        <w:spacing w:after="60"/>
        <w:rPr>
          <w:rFonts w:hint="eastAsia"/>
        </w:rPr>
      </w:pPr>
      <w:r>
        <w:rPr>
          <w:b/>
          <w:color w:val="20435B"/>
        </w:rPr>
        <w:t>逐爻對照｜</w:t>
      </w:r>
      <w:r>
        <w:t>半導體補助希望藉公私投資恢復或擴大本土製造能力，部分近似井卦六四修整共同水井以保持效用。但補助新廠不等於維護既有公共設施，實際成果仍須後續衡量。</w:t>
      </w:r>
    </w:p>
    <w:p w14:paraId="40CDB3AC" w14:textId="77777777" w:rsidR="004D4A6C" w:rsidRDefault="00000000">
      <w:pPr>
        <w:spacing w:after="60"/>
        <w:rPr>
          <w:rFonts w:hint="eastAsia"/>
        </w:rPr>
      </w:pPr>
      <w:r>
        <w:rPr>
          <w:b/>
          <w:color w:val="20435B"/>
        </w:rPr>
        <w:t>原評級（僅存檔，不複查）｜</w:t>
      </w:r>
      <w:r>
        <w:t>B</w:t>
      </w:r>
    </w:p>
    <w:p w14:paraId="2E72B64F" w14:textId="77777777" w:rsidR="004D4A6C" w:rsidRDefault="00000000">
      <w:pPr>
        <w:pStyle w:val="31"/>
      </w:pPr>
      <w:r>
        <w:t>287</w:t>
      </w:r>
      <w:r>
        <w:t>｜克羅頓引水道為紐約供應自來水</w:t>
      </w:r>
    </w:p>
    <w:p w14:paraId="01C8D2F7" w14:textId="77777777" w:rsidR="004D4A6C" w:rsidRDefault="00000000">
      <w:pPr>
        <w:spacing w:after="60"/>
        <w:rPr>
          <w:rFonts w:hint="eastAsia"/>
        </w:rPr>
      </w:pPr>
      <w:r>
        <w:rPr>
          <w:b/>
          <w:color w:val="20435B"/>
        </w:rPr>
        <w:t>案例識別碼｜</w:t>
      </w:r>
      <w:r>
        <w:t>EUUS-EF-E287</w:t>
      </w:r>
    </w:p>
    <w:p w14:paraId="1051EE2D" w14:textId="77777777" w:rsidR="004D4A6C" w:rsidRDefault="00000000">
      <w:pPr>
        <w:spacing w:after="60"/>
        <w:rPr>
          <w:rFonts w:hint="eastAsia"/>
        </w:rPr>
      </w:pPr>
      <w:r>
        <w:rPr>
          <w:b/>
          <w:color w:val="20435B"/>
        </w:rPr>
        <w:t>爻位｜</w:t>
      </w:r>
      <w:r>
        <w:t>48-5</w:t>
      </w:r>
    </w:p>
    <w:p w14:paraId="322B00C7" w14:textId="77777777" w:rsidR="004D4A6C" w:rsidRDefault="00000000">
      <w:pPr>
        <w:spacing w:after="60"/>
        <w:rPr>
          <w:rFonts w:hint="eastAsia"/>
        </w:rPr>
      </w:pPr>
      <w:r>
        <w:rPr>
          <w:b/>
          <w:color w:val="20435B"/>
        </w:rPr>
        <w:t>爻辭｜</w:t>
      </w:r>
      <w:r>
        <w:t>井洌，寒泉食。</w:t>
      </w:r>
    </w:p>
    <w:p w14:paraId="36C9A743" w14:textId="77777777" w:rsidR="004D4A6C" w:rsidRDefault="00000000">
      <w:pPr>
        <w:spacing w:after="60"/>
        <w:rPr>
          <w:rFonts w:hint="eastAsia"/>
        </w:rPr>
      </w:pPr>
      <w:r>
        <w:rPr>
          <w:b/>
          <w:color w:val="20435B"/>
        </w:rPr>
        <w:t>小象｜</w:t>
      </w:r>
      <w:r>
        <w:t>寒泉之食，中正也。</w:t>
      </w:r>
    </w:p>
    <w:p w14:paraId="71228E6D" w14:textId="77777777" w:rsidR="004D4A6C" w:rsidRDefault="00000000">
      <w:pPr>
        <w:spacing w:after="60"/>
        <w:rPr>
          <w:rFonts w:hint="eastAsia"/>
        </w:rPr>
      </w:pPr>
      <w:r>
        <w:rPr>
          <w:b/>
          <w:color w:val="20435B"/>
        </w:rPr>
        <w:t>地點／年代｜</w:t>
      </w:r>
      <w:r>
        <w:t>New York, 1842</w:t>
      </w:r>
    </w:p>
    <w:p w14:paraId="55BEEAAD" w14:textId="77777777" w:rsidR="004D4A6C" w:rsidRDefault="00000000">
      <w:pPr>
        <w:spacing w:after="60"/>
        <w:rPr>
          <w:rFonts w:hint="eastAsia"/>
        </w:rPr>
      </w:pPr>
      <w:r>
        <w:rPr>
          <w:b/>
          <w:color w:val="20435B"/>
        </w:rPr>
        <w:t>歷史故事｜</w:t>
      </w:r>
      <w:r>
        <w:t>十九世紀初紐約市快速成長，使水井及地方水源不敷需求。官員核准大型引水道工程，將克羅頓河水引至曼哈頓。系統於</w:t>
      </w:r>
      <w:r>
        <w:t>1842</w:t>
      </w:r>
      <w:r>
        <w:t>年啟用，為飲用、清洗與消防提供更可靠的水源；公共噴泉與蓄水設施成為新網絡的一部分。引水道未解決所有衛生問題，但大幅擴充共享的都市公共服務。</w:t>
      </w:r>
    </w:p>
    <w:p w14:paraId="183DCB16" w14:textId="77777777" w:rsidR="004D4A6C" w:rsidRDefault="00000000">
      <w:pPr>
        <w:spacing w:after="60"/>
        <w:rPr>
          <w:rFonts w:hint="eastAsia"/>
        </w:rPr>
      </w:pPr>
      <w:r>
        <w:rPr>
          <w:b/>
          <w:color w:val="20435B"/>
        </w:rPr>
        <w:t>逐爻對照｜</w:t>
      </w:r>
      <w:r>
        <w:t>完成的引水道提供居民日常可依賴的公共資源，可對照井卦九五清冽泉水可供飲用的意象。但十九世紀的淨水與配水標準仍未達到今日所有公共衛生要求。</w:t>
      </w:r>
    </w:p>
    <w:p w14:paraId="15A4D579" w14:textId="77777777" w:rsidR="004D4A6C" w:rsidRDefault="00000000">
      <w:pPr>
        <w:spacing w:after="60"/>
        <w:rPr>
          <w:rFonts w:hint="eastAsia"/>
        </w:rPr>
      </w:pPr>
      <w:r>
        <w:rPr>
          <w:b/>
          <w:color w:val="20435B"/>
        </w:rPr>
        <w:t>原評級（僅存檔，不複查）｜</w:t>
      </w:r>
      <w:r>
        <w:t>A</w:t>
      </w:r>
    </w:p>
    <w:p w14:paraId="6F9E4B8F" w14:textId="77777777" w:rsidR="004D4A6C" w:rsidRDefault="00000000">
      <w:pPr>
        <w:pStyle w:val="31"/>
      </w:pPr>
      <w:r>
        <w:t>288</w:t>
      </w:r>
      <w:r>
        <w:t>｜美國《降低通膨法》授權聯邦醫療保險藥價談判</w:t>
      </w:r>
    </w:p>
    <w:p w14:paraId="26C5AD87" w14:textId="77777777" w:rsidR="004D4A6C" w:rsidRDefault="00000000">
      <w:pPr>
        <w:spacing w:after="60"/>
        <w:rPr>
          <w:rFonts w:hint="eastAsia"/>
        </w:rPr>
      </w:pPr>
      <w:r>
        <w:rPr>
          <w:b/>
          <w:color w:val="20435B"/>
        </w:rPr>
        <w:t>案例識別碼｜</w:t>
      </w:r>
      <w:r>
        <w:t>EUUS-EF-E288</w:t>
      </w:r>
    </w:p>
    <w:p w14:paraId="089EE232" w14:textId="77777777" w:rsidR="004D4A6C" w:rsidRDefault="00000000">
      <w:pPr>
        <w:spacing w:after="60"/>
        <w:rPr>
          <w:rFonts w:hint="eastAsia"/>
        </w:rPr>
      </w:pPr>
      <w:r>
        <w:rPr>
          <w:b/>
          <w:color w:val="20435B"/>
        </w:rPr>
        <w:t>爻位｜</w:t>
      </w:r>
      <w:r>
        <w:t>48-6</w:t>
      </w:r>
    </w:p>
    <w:p w14:paraId="52585CF3" w14:textId="77777777" w:rsidR="004D4A6C" w:rsidRDefault="00000000">
      <w:pPr>
        <w:spacing w:after="60"/>
        <w:rPr>
          <w:rFonts w:hint="eastAsia"/>
        </w:rPr>
      </w:pPr>
      <w:r>
        <w:rPr>
          <w:b/>
          <w:color w:val="20435B"/>
        </w:rPr>
        <w:t>爻辭｜</w:t>
      </w:r>
      <w:r>
        <w:t>井收勿幕，有孚元吉。</w:t>
      </w:r>
    </w:p>
    <w:p w14:paraId="22F2A661" w14:textId="77777777" w:rsidR="004D4A6C" w:rsidRDefault="00000000">
      <w:pPr>
        <w:spacing w:after="60"/>
        <w:rPr>
          <w:rFonts w:hint="eastAsia"/>
        </w:rPr>
      </w:pPr>
      <w:r>
        <w:rPr>
          <w:b/>
          <w:color w:val="20435B"/>
        </w:rPr>
        <w:t>小象｜</w:t>
      </w:r>
      <w:r>
        <w:t>元吉在上，大成也。</w:t>
      </w:r>
    </w:p>
    <w:p w14:paraId="51E59162" w14:textId="77777777" w:rsidR="004D4A6C" w:rsidRDefault="00000000">
      <w:pPr>
        <w:spacing w:after="60"/>
        <w:rPr>
          <w:rFonts w:hint="eastAsia"/>
        </w:rPr>
      </w:pPr>
      <w:r>
        <w:rPr>
          <w:b/>
          <w:color w:val="20435B"/>
        </w:rPr>
        <w:t>地點／年代｜</w:t>
      </w:r>
      <w:r>
        <w:t>United States, 2022–2026</w:t>
      </w:r>
    </w:p>
    <w:p w14:paraId="6F0734A4" w14:textId="77777777" w:rsidR="004D4A6C" w:rsidRDefault="00000000">
      <w:pPr>
        <w:spacing w:after="60"/>
        <w:rPr>
          <w:rFonts w:hint="eastAsia"/>
        </w:rPr>
      </w:pPr>
      <w:r>
        <w:rPr>
          <w:b/>
          <w:color w:val="20435B"/>
        </w:rPr>
        <w:t>歷史故事｜</w:t>
      </w:r>
      <w:r>
        <w:t>處方藥費用上漲，加重美國聯邦醫療保險受益人與聯邦預算負擔，藥廠則維護既有定價制度。《降低通膨法》授權聯邦醫療保險依分階段時程，與部分高支出藥品進行價格談判。首批選定藥品及談定價格已公布，法律訴訟與後續談判輪次持續影響政策。談判價格僅適用於特定藥品及生效日期。</w:t>
      </w:r>
    </w:p>
    <w:p w14:paraId="027B61D5" w14:textId="77777777" w:rsidR="004D4A6C" w:rsidRDefault="00000000">
      <w:pPr>
        <w:spacing w:after="60"/>
        <w:rPr>
          <w:rFonts w:hint="eastAsia"/>
        </w:rPr>
      </w:pPr>
      <w:r>
        <w:rPr>
          <w:b/>
          <w:color w:val="20435B"/>
        </w:rPr>
        <w:t>逐爻對照｜</w:t>
      </w:r>
      <w:r>
        <w:t>聯邦醫療保險藥價談判希望改善受益人與公共預算的採購條件，可對照井卦上六開放有用資源供更多人使用。但預估節省、實際價格與病人經驗必須分開驗證，才能判定公共利益是否真正實現。</w:t>
      </w:r>
    </w:p>
    <w:p w14:paraId="5264CB5F" w14:textId="77777777" w:rsidR="004D4A6C" w:rsidRDefault="00000000">
      <w:pPr>
        <w:spacing w:after="60"/>
        <w:rPr>
          <w:rFonts w:hint="eastAsia"/>
        </w:rPr>
      </w:pPr>
      <w:r>
        <w:rPr>
          <w:b/>
          <w:color w:val="20435B"/>
        </w:rPr>
        <w:t>原評級（僅存檔，不複查）｜</w:t>
      </w:r>
      <w:r>
        <w:t>B</w:t>
      </w:r>
    </w:p>
    <w:p w14:paraId="7FDACEAE" w14:textId="77777777" w:rsidR="004D4A6C" w:rsidRDefault="00000000">
      <w:pPr>
        <w:rPr>
          <w:rFonts w:hint="eastAsia"/>
        </w:rPr>
      </w:pPr>
      <w:r>
        <w:t>────────────────────────</w:t>
      </w:r>
    </w:p>
    <w:p w14:paraId="0837F1E2" w14:textId="77777777" w:rsidR="004D4A6C" w:rsidRDefault="00000000">
      <w:pPr>
        <w:pStyle w:val="21"/>
      </w:pPr>
      <w:r>
        <w:t>第</w:t>
      </w:r>
      <w:r>
        <w:t>49</w:t>
      </w:r>
      <w:r>
        <w:t>卦〈革〉</w:t>
      </w:r>
    </w:p>
    <w:p w14:paraId="65472A90" w14:textId="77777777" w:rsidR="004D4A6C" w:rsidRDefault="00000000">
      <w:pPr>
        <w:pStyle w:val="31"/>
      </w:pPr>
      <w:r>
        <w:t>289</w:t>
      </w:r>
      <w:r>
        <w:t>｜聯準會延後縮減購債</w:t>
      </w:r>
    </w:p>
    <w:p w14:paraId="7638D0BE" w14:textId="77777777" w:rsidR="004D4A6C" w:rsidRDefault="00000000">
      <w:pPr>
        <w:spacing w:after="60"/>
        <w:rPr>
          <w:rFonts w:hint="eastAsia"/>
        </w:rPr>
      </w:pPr>
      <w:r>
        <w:rPr>
          <w:b/>
          <w:color w:val="20435B"/>
        </w:rPr>
        <w:t>案例識別碼｜</w:t>
      </w:r>
      <w:r>
        <w:t>EUUS-EF-E289</w:t>
      </w:r>
    </w:p>
    <w:p w14:paraId="7CAD0194" w14:textId="77777777" w:rsidR="004D4A6C" w:rsidRDefault="00000000">
      <w:pPr>
        <w:spacing w:after="60"/>
        <w:rPr>
          <w:rFonts w:hint="eastAsia"/>
        </w:rPr>
      </w:pPr>
      <w:r>
        <w:rPr>
          <w:b/>
          <w:color w:val="20435B"/>
        </w:rPr>
        <w:t>爻位｜</w:t>
      </w:r>
      <w:r>
        <w:t>49-1</w:t>
      </w:r>
    </w:p>
    <w:p w14:paraId="14229503" w14:textId="77777777" w:rsidR="004D4A6C" w:rsidRDefault="00000000">
      <w:pPr>
        <w:spacing w:after="60"/>
        <w:rPr>
          <w:rFonts w:hint="eastAsia"/>
        </w:rPr>
      </w:pPr>
      <w:r>
        <w:rPr>
          <w:b/>
          <w:color w:val="20435B"/>
        </w:rPr>
        <w:t>爻辭｜</w:t>
      </w:r>
      <w:r>
        <w:t>鞏用黃牛之革。</w:t>
      </w:r>
    </w:p>
    <w:p w14:paraId="0DBB4C84" w14:textId="77777777" w:rsidR="004D4A6C" w:rsidRDefault="00000000">
      <w:pPr>
        <w:spacing w:after="60"/>
        <w:rPr>
          <w:rFonts w:hint="eastAsia"/>
        </w:rPr>
      </w:pPr>
      <w:r>
        <w:rPr>
          <w:b/>
          <w:color w:val="20435B"/>
        </w:rPr>
        <w:t>小象｜</w:t>
      </w:r>
      <w:r>
        <w:t>鞏用黃牛，不可以有為也。</w:t>
      </w:r>
    </w:p>
    <w:p w14:paraId="65730ECF" w14:textId="77777777" w:rsidR="004D4A6C" w:rsidRDefault="00000000">
      <w:pPr>
        <w:spacing w:after="60"/>
        <w:rPr>
          <w:rFonts w:hint="eastAsia"/>
        </w:rPr>
      </w:pPr>
      <w:r>
        <w:rPr>
          <w:b/>
          <w:color w:val="20435B"/>
        </w:rPr>
        <w:t>地點／年代｜</w:t>
      </w:r>
      <w:r>
        <w:t>United States, 2013</w:t>
      </w:r>
    </w:p>
    <w:p w14:paraId="0A0C1782" w14:textId="77777777" w:rsidR="004D4A6C" w:rsidRDefault="00000000">
      <w:pPr>
        <w:spacing w:after="60"/>
        <w:rPr>
          <w:rFonts w:hint="eastAsia"/>
        </w:rPr>
      </w:pPr>
      <w:r>
        <w:rPr>
          <w:b/>
          <w:color w:val="20435B"/>
        </w:rPr>
        <w:t>歷史故事｜</w:t>
      </w:r>
      <w:r>
        <w:t>2013</w:t>
      </w:r>
      <w:r>
        <w:t>年，市場預期美國聯準會將縮減每月大規模資產購買。公債殖利率上升及經濟數據不明朗，使政策時機難以判斷。九月聯邦公開市場委員會意外維持購債規模，表示須先確認經濟改善能持續。市場隨即反應；聯準會直到同年稍晚才開始減購。這顯示重大政策調整可以等待條件成熟。</w:t>
      </w:r>
    </w:p>
    <w:p w14:paraId="0CEE96D1" w14:textId="77777777" w:rsidR="004D4A6C" w:rsidRDefault="00000000">
      <w:pPr>
        <w:spacing w:after="60"/>
        <w:rPr>
          <w:rFonts w:hint="eastAsia"/>
        </w:rPr>
      </w:pPr>
      <w:r>
        <w:rPr>
          <w:b/>
          <w:color w:val="20435B"/>
        </w:rPr>
        <w:t>逐爻對照｜</w:t>
      </w:r>
      <w:r>
        <w:t>官員並未拒絕未來變革，而是在經濟力道不確定時維持現狀，呼應革卦初九先穩固立場、再行改革。節制只涉及縮減購債的時機，不表示貨幣政策停止運作。</w:t>
      </w:r>
    </w:p>
    <w:p w14:paraId="381C996E" w14:textId="77777777" w:rsidR="004D4A6C" w:rsidRDefault="00000000">
      <w:pPr>
        <w:spacing w:after="60"/>
        <w:rPr>
          <w:rFonts w:hint="eastAsia"/>
        </w:rPr>
      </w:pPr>
      <w:r>
        <w:rPr>
          <w:b/>
          <w:color w:val="20435B"/>
        </w:rPr>
        <w:t>原評級（僅存檔，不複查）｜</w:t>
      </w:r>
      <w:r>
        <w:t>A</w:t>
      </w:r>
    </w:p>
    <w:p w14:paraId="3C36F212" w14:textId="77777777" w:rsidR="004D4A6C" w:rsidRDefault="00000000">
      <w:pPr>
        <w:pStyle w:val="31"/>
      </w:pPr>
      <w:r>
        <w:t>290</w:t>
      </w:r>
      <w:r>
        <w:t>｜英國廢除穀物法</w:t>
      </w:r>
    </w:p>
    <w:p w14:paraId="22F15F9A" w14:textId="77777777" w:rsidR="004D4A6C" w:rsidRDefault="00000000">
      <w:pPr>
        <w:spacing w:after="60"/>
        <w:rPr>
          <w:rFonts w:hint="eastAsia"/>
        </w:rPr>
      </w:pPr>
      <w:r>
        <w:rPr>
          <w:b/>
          <w:color w:val="20435B"/>
        </w:rPr>
        <w:t>案例識別碼｜</w:t>
      </w:r>
      <w:r>
        <w:t>EUUS-EF-E290</w:t>
      </w:r>
    </w:p>
    <w:p w14:paraId="20ED603A" w14:textId="77777777" w:rsidR="004D4A6C" w:rsidRDefault="00000000">
      <w:pPr>
        <w:spacing w:after="60"/>
        <w:rPr>
          <w:rFonts w:hint="eastAsia"/>
        </w:rPr>
      </w:pPr>
      <w:r>
        <w:rPr>
          <w:b/>
          <w:color w:val="20435B"/>
        </w:rPr>
        <w:t>爻位｜</w:t>
      </w:r>
      <w:r>
        <w:t>49-2</w:t>
      </w:r>
    </w:p>
    <w:p w14:paraId="4D915D46" w14:textId="77777777" w:rsidR="004D4A6C" w:rsidRDefault="00000000">
      <w:pPr>
        <w:spacing w:after="60"/>
        <w:rPr>
          <w:rFonts w:hint="eastAsia"/>
        </w:rPr>
      </w:pPr>
      <w:r>
        <w:rPr>
          <w:b/>
          <w:color w:val="20435B"/>
        </w:rPr>
        <w:t>爻辭｜</w:t>
      </w:r>
      <w:r>
        <w:t>已日乃革之，征吉，无咎。</w:t>
      </w:r>
    </w:p>
    <w:p w14:paraId="5CB415DA" w14:textId="77777777" w:rsidR="004D4A6C" w:rsidRDefault="00000000">
      <w:pPr>
        <w:spacing w:after="60"/>
        <w:rPr>
          <w:rFonts w:hint="eastAsia"/>
        </w:rPr>
      </w:pPr>
      <w:r>
        <w:rPr>
          <w:b/>
          <w:color w:val="20435B"/>
        </w:rPr>
        <w:t>小象｜</w:t>
      </w:r>
      <w:r>
        <w:t>已日革之，行有嘉也。</w:t>
      </w:r>
    </w:p>
    <w:p w14:paraId="03B73AB8" w14:textId="77777777" w:rsidR="004D4A6C" w:rsidRDefault="00000000">
      <w:pPr>
        <w:spacing w:after="60"/>
        <w:rPr>
          <w:rFonts w:hint="eastAsia"/>
        </w:rPr>
      </w:pPr>
      <w:r>
        <w:rPr>
          <w:b/>
          <w:color w:val="20435B"/>
        </w:rPr>
        <w:t>地點／年代｜</w:t>
      </w:r>
      <w:r>
        <w:t>Britain · 1846</w:t>
      </w:r>
    </w:p>
    <w:p w14:paraId="27545540" w14:textId="77777777" w:rsidR="004D4A6C" w:rsidRDefault="00000000">
      <w:pPr>
        <w:spacing w:after="60"/>
        <w:rPr>
          <w:rFonts w:hint="eastAsia"/>
        </w:rPr>
      </w:pPr>
      <w:r>
        <w:rPr>
          <w:b/>
          <w:color w:val="20435B"/>
        </w:rPr>
        <w:t>歷史故事｜</w:t>
      </w:r>
      <w:r>
        <w:t>高穀價與降低食品成本的呼聲，加劇地主和工業利益間的衝突。首相羅伯特・皮爾促成廢除《穀物法》，剩餘穀物關稅經過過渡期後取消。改革削弱長期農業保護制度，也使皮爾所屬保守黨分裂。愛爾蘭饑荒與城市糧食價格使議題更迫切；國會表決後，貿易與農業調整仍持續。</w:t>
      </w:r>
    </w:p>
    <w:p w14:paraId="695738C3" w14:textId="77777777" w:rsidR="004D4A6C" w:rsidRDefault="00000000">
      <w:pPr>
        <w:spacing w:after="60"/>
        <w:rPr>
          <w:rFonts w:hint="eastAsia"/>
        </w:rPr>
      </w:pPr>
      <w:r>
        <w:rPr>
          <w:b/>
          <w:color w:val="20435B"/>
        </w:rPr>
        <w:t>逐爻對照｜</w:t>
      </w:r>
      <w:r>
        <w:t>糧價與保護政策歷經多年爭論，政府在政治壓力與糧食危機下改革，部分呼應革卦六二等待條件成熟才行動。然而社會並未形成一致信任，不同群體承擔的得失也不相同。</w:t>
      </w:r>
    </w:p>
    <w:p w14:paraId="522979BD" w14:textId="77777777" w:rsidR="004D4A6C" w:rsidRDefault="00000000">
      <w:pPr>
        <w:spacing w:after="60"/>
        <w:rPr>
          <w:rFonts w:hint="eastAsia"/>
        </w:rPr>
      </w:pPr>
      <w:r>
        <w:rPr>
          <w:b/>
          <w:color w:val="20435B"/>
        </w:rPr>
        <w:t>原評級（僅存檔，不複查）｜</w:t>
      </w:r>
      <w:r>
        <w:t>B</w:t>
      </w:r>
    </w:p>
    <w:p w14:paraId="1C302CE4" w14:textId="77777777" w:rsidR="004D4A6C" w:rsidRDefault="00000000">
      <w:pPr>
        <w:pStyle w:val="31"/>
      </w:pPr>
      <w:r>
        <w:t>291</w:t>
      </w:r>
      <w:r>
        <w:t>｜美國國會反覆審議聯準會改革</w:t>
      </w:r>
    </w:p>
    <w:p w14:paraId="7F36E983" w14:textId="77777777" w:rsidR="004D4A6C" w:rsidRDefault="00000000">
      <w:pPr>
        <w:spacing w:after="60"/>
        <w:rPr>
          <w:rFonts w:hint="eastAsia"/>
        </w:rPr>
      </w:pPr>
      <w:r>
        <w:rPr>
          <w:b/>
          <w:color w:val="20435B"/>
        </w:rPr>
        <w:t>案例識別碼｜</w:t>
      </w:r>
      <w:r>
        <w:t>EUUS-EF-E291</w:t>
      </w:r>
    </w:p>
    <w:p w14:paraId="78A939C0" w14:textId="77777777" w:rsidR="004D4A6C" w:rsidRDefault="00000000">
      <w:pPr>
        <w:spacing w:after="60"/>
        <w:rPr>
          <w:rFonts w:hint="eastAsia"/>
        </w:rPr>
      </w:pPr>
      <w:r>
        <w:rPr>
          <w:b/>
          <w:color w:val="20435B"/>
        </w:rPr>
        <w:t>爻位｜</w:t>
      </w:r>
      <w:r>
        <w:t>49-3</w:t>
      </w:r>
    </w:p>
    <w:p w14:paraId="0F198200" w14:textId="77777777" w:rsidR="004D4A6C" w:rsidRDefault="00000000">
      <w:pPr>
        <w:spacing w:after="60"/>
        <w:rPr>
          <w:rFonts w:hint="eastAsia"/>
        </w:rPr>
      </w:pPr>
      <w:r>
        <w:rPr>
          <w:b/>
          <w:color w:val="20435B"/>
        </w:rPr>
        <w:t>爻辭｜</w:t>
      </w:r>
      <w:r>
        <w:t>征凶，貞厲，革言三就，有孚。</w:t>
      </w:r>
    </w:p>
    <w:p w14:paraId="609CE83B" w14:textId="77777777" w:rsidR="004D4A6C" w:rsidRDefault="00000000">
      <w:pPr>
        <w:spacing w:after="60"/>
        <w:rPr>
          <w:rFonts w:hint="eastAsia"/>
        </w:rPr>
      </w:pPr>
      <w:r>
        <w:rPr>
          <w:b/>
          <w:color w:val="20435B"/>
        </w:rPr>
        <w:t>小象｜</w:t>
      </w:r>
      <w:r>
        <w:t>革言三就，又何之矣。</w:t>
      </w:r>
    </w:p>
    <w:p w14:paraId="7E85FC0B" w14:textId="77777777" w:rsidR="004D4A6C" w:rsidRDefault="00000000">
      <w:pPr>
        <w:spacing w:after="60"/>
        <w:rPr>
          <w:rFonts w:hint="eastAsia"/>
        </w:rPr>
      </w:pPr>
      <w:r>
        <w:rPr>
          <w:b/>
          <w:color w:val="20435B"/>
        </w:rPr>
        <w:t>地點／年代｜</w:t>
      </w:r>
      <w:r>
        <w:t>United States, 1907–1913</w:t>
      </w:r>
    </w:p>
    <w:p w14:paraId="75231F50" w14:textId="77777777" w:rsidR="004D4A6C" w:rsidRDefault="00000000">
      <w:pPr>
        <w:spacing w:after="60"/>
        <w:rPr>
          <w:rFonts w:hint="eastAsia"/>
        </w:rPr>
      </w:pPr>
      <w:r>
        <w:rPr>
          <w:b/>
          <w:color w:val="20435B"/>
        </w:rPr>
        <w:t>歷史故事｜</w:t>
      </w:r>
      <w:r>
        <w:t>1907</w:t>
      </w:r>
      <w:r>
        <w:t>年金融恐慌暴露美國銀行體系與緊急流動性安排的弱點。隨後數年出現調查、委員會報告及不同改革方案。國會議員爭論公共監督與私人銀行影響力如何平衡，直到</w:t>
      </w:r>
      <w:r>
        <w:t>1913</w:t>
      </w:r>
      <w:r>
        <w:t>年</w:t>
      </w:r>
      <w:r>
        <w:t>12</w:t>
      </w:r>
      <w:r>
        <w:t>月才通過《聯邦準備法》。新制度於</w:t>
      </w:r>
      <w:r>
        <w:t>1914</w:t>
      </w:r>
      <w:r>
        <w:t>年運作，後來仍多次修改；改革並非危機發生後立即採納單一方案。</w:t>
      </w:r>
    </w:p>
    <w:p w14:paraId="5F7540DD" w14:textId="77777777" w:rsidR="004D4A6C" w:rsidRDefault="00000000">
      <w:pPr>
        <w:spacing w:after="60"/>
        <w:rPr>
          <w:rFonts w:hint="eastAsia"/>
        </w:rPr>
      </w:pPr>
      <w:r>
        <w:rPr>
          <w:b/>
          <w:color w:val="20435B"/>
        </w:rPr>
        <w:t>逐爻對照｜</w:t>
      </w:r>
      <w:r>
        <w:t>多套提案、聽證與修訂，呼應革卦九三反覆檢視後再變革的意涵。聯準會成立未終結金融不穩定，制度也反映政治妥協，而非全民一致信任。</w:t>
      </w:r>
    </w:p>
    <w:p w14:paraId="3046416B" w14:textId="77777777" w:rsidR="004D4A6C" w:rsidRDefault="00000000">
      <w:pPr>
        <w:spacing w:after="60"/>
        <w:rPr>
          <w:rFonts w:hint="eastAsia"/>
        </w:rPr>
      </w:pPr>
      <w:r>
        <w:rPr>
          <w:b/>
          <w:color w:val="20435B"/>
        </w:rPr>
        <w:t>原評級（僅存檔，不複查）｜</w:t>
      </w:r>
      <w:r>
        <w:t>A</w:t>
      </w:r>
    </w:p>
    <w:p w14:paraId="12486543" w14:textId="77777777" w:rsidR="004D4A6C" w:rsidRDefault="00000000">
      <w:pPr>
        <w:pStyle w:val="31"/>
      </w:pPr>
      <w:r>
        <w:t>292</w:t>
      </w:r>
      <w:r>
        <w:t>｜美國《法定貨幣法》發行綠背鈔</w:t>
      </w:r>
    </w:p>
    <w:p w14:paraId="7E618870" w14:textId="77777777" w:rsidR="004D4A6C" w:rsidRDefault="00000000">
      <w:pPr>
        <w:spacing w:after="60"/>
        <w:rPr>
          <w:rFonts w:hint="eastAsia"/>
        </w:rPr>
      </w:pPr>
      <w:r>
        <w:rPr>
          <w:b/>
          <w:color w:val="20435B"/>
        </w:rPr>
        <w:t>案例識別碼｜</w:t>
      </w:r>
      <w:r>
        <w:t>EUUS-EF-E292</w:t>
      </w:r>
    </w:p>
    <w:p w14:paraId="7EBC2D5D" w14:textId="77777777" w:rsidR="004D4A6C" w:rsidRDefault="00000000">
      <w:pPr>
        <w:spacing w:after="60"/>
        <w:rPr>
          <w:rFonts w:hint="eastAsia"/>
        </w:rPr>
      </w:pPr>
      <w:r>
        <w:rPr>
          <w:b/>
          <w:color w:val="20435B"/>
        </w:rPr>
        <w:t>爻位｜</w:t>
      </w:r>
      <w:r>
        <w:t>49-4</w:t>
      </w:r>
    </w:p>
    <w:p w14:paraId="14255295" w14:textId="77777777" w:rsidR="004D4A6C" w:rsidRDefault="00000000">
      <w:pPr>
        <w:spacing w:after="60"/>
        <w:rPr>
          <w:rFonts w:hint="eastAsia"/>
        </w:rPr>
      </w:pPr>
      <w:r>
        <w:rPr>
          <w:b/>
          <w:color w:val="20435B"/>
        </w:rPr>
        <w:t>爻辭｜</w:t>
      </w:r>
      <w:r>
        <w:t>悔亡，有孚改命，吉。</w:t>
      </w:r>
    </w:p>
    <w:p w14:paraId="76DDD31A" w14:textId="77777777" w:rsidR="004D4A6C" w:rsidRDefault="00000000">
      <w:pPr>
        <w:spacing w:after="60"/>
        <w:rPr>
          <w:rFonts w:hint="eastAsia"/>
        </w:rPr>
      </w:pPr>
      <w:r>
        <w:rPr>
          <w:b/>
          <w:color w:val="20435B"/>
        </w:rPr>
        <w:t>小象｜</w:t>
      </w:r>
      <w:r>
        <w:t>改命之吉，信志也。</w:t>
      </w:r>
    </w:p>
    <w:p w14:paraId="36F87665" w14:textId="77777777" w:rsidR="004D4A6C" w:rsidRDefault="00000000">
      <w:pPr>
        <w:spacing w:after="60"/>
        <w:rPr>
          <w:rFonts w:hint="eastAsia"/>
        </w:rPr>
      </w:pPr>
      <w:r>
        <w:rPr>
          <w:b/>
          <w:color w:val="20435B"/>
        </w:rPr>
        <w:t>地點／年代｜</w:t>
      </w:r>
      <w:r>
        <w:t>United States · 1862</w:t>
      </w:r>
    </w:p>
    <w:p w14:paraId="74E2D489" w14:textId="77777777" w:rsidR="004D4A6C" w:rsidRDefault="00000000">
      <w:pPr>
        <w:spacing w:after="60"/>
        <w:rPr>
          <w:rFonts w:hint="eastAsia"/>
        </w:rPr>
      </w:pPr>
      <w:r>
        <w:rPr>
          <w:b/>
          <w:color w:val="20435B"/>
        </w:rPr>
        <w:t>歷史故事｜</w:t>
      </w:r>
      <w:r>
        <w:t>美國南北戰爭軍費龐大，使聯邦借款與金銀儲備支持的貨幣供給吃緊。國會授權發行政府紙幣，俗稱「綠背鈔」，並賦予多種支付用途的法償地位。紙幣協助籌措戰費，卻也引發通膨、債務契約及憲法權限爭議。戰時緊急措施過後，法律與司法判決仍持續處理貨幣債務問題。</w:t>
      </w:r>
    </w:p>
    <w:p w14:paraId="3D006F6D" w14:textId="77777777" w:rsidR="004D4A6C" w:rsidRDefault="00000000">
      <w:pPr>
        <w:spacing w:after="60"/>
        <w:rPr>
          <w:rFonts w:hint="eastAsia"/>
        </w:rPr>
      </w:pPr>
      <w:r>
        <w:rPr>
          <w:b/>
          <w:color w:val="20435B"/>
        </w:rPr>
        <w:t>逐爻對照｜</w:t>
      </w:r>
      <w:r>
        <w:t>國會因戰時財政壓力更改貨幣規則，可有限度類比革卦九四在舊制度無法履責時改變安排。但措施爭議甚大，立法通過不能證明社會共同信任已形成。</w:t>
      </w:r>
    </w:p>
    <w:p w14:paraId="54BF728D" w14:textId="77777777" w:rsidR="004D4A6C" w:rsidRDefault="00000000">
      <w:pPr>
        <w:spacing w:after="60"/>
        <w:rPr>
          <w:rFonts w:hint="eastAsia"/>
        </w:rPr>
      </w:pPr>
      <w:r>
        <w:rPr>
          <w:b/>
          <w:color w:val="20435B"/>
        </w:rPr>
        <w:t>原評級（僅存檔，不複查）｜</w:t>
      </w:r>
      <w:r>
        <w:t>B</w:t>
      </w:r>
    </w:p>
    <w:p w14:paraId="4F9A6FC7" w14:textId="77777777" w:rsidR="004D4A6C" w:rsidRDefault="00000000">
      <w:pPr>
        <w:pStyle w:val="31"/>
      </w:pPr>
      <w:r>
        <w:t>293</w:t>
      </w:r>
      <w:r>
        <w:t>｜德國《聯邦銀行法》建立中央銀行</w:t>
      </w:r>
    </w:p>
    <w:p w14:paraId="72BEF5FD" w14:textId="77777777" w:rsidR="004D4A6C" w:rsidRDefault="00000000">
      <w:pPr>
        <w:spacing w:after="60"/>
        <w:rPr>
          <w:rFonts w:hint="eastAsia"/>
        </w:rPr>
      </w:pPr>
      <w:r>
        <w:rPr>
          <w:b/>
          <w:color w:val="20435B"/>
        </w:rPr>
        <w:t>案例識別碼｜</w:t>
      </w:r>
      <w:r>
        <w:t>EUUS-EF-E293</w:t>
      </w:r>
    </w:p>
    <w:p w14:paraId="22EFDCCE" w14:textId="77777777" w:rsidR="004D4A6C" w:rsidRDefault="00000000">
      <w:pPr>
        <w:spacing w:after="60"/>
        <w:rPr>
          <w:rFonts w:hint="eastAsia"/>
        </w:rPr>
      </w:pPr>
      <w:r>
        <w:rPr>
          <w:b/>
          <w:color w:val="20435B"/>
        </w:rPr>
        <w:t>爻位｜</w:t>
      </w:r>
      <w:r>
        <w:t>49-5</w:t>
      </w:r>
    </w:p>
    <w:p w14:paraId="66F681E8" w14:textId="77777777" w:rsidR="004D4A6C" w:rsidRDefault="00000000">
      <w:pPr>
        <w:spacing w:after="60"/>
        <w:rPr>
          <w:rFonts w:hint="eastAsia"/>
        </w:rPr>
      </w:pPr>
      <w:r>
        <w:rPr>
          <w:b/>
          <w:color w:val="20435B"/>
        </w:rPr>
        <w:t>爻辭｜</w:t>
      </w:r>
      <w:r>
        <w:t>大人虎變，未占有孚。</w:t>
      </w:r>
    </w:p>
    <w:p w14:paraId="19E28E88" w14:textId="77777777" w:rsidR="004D4A6C" w:rsidRDefault="00000000">
      <w:pPr>
        <w:spacing w:after="60"/>
        <w:rPr>
          <w:rFonts w:hint="eastAsia"/>
        </w:rPr>
      </w:pPr>
      <w:r>
        <w:rPr>
          <w:b/>
          <w:color w:val="20435B"/>
        </w:rPr>
        <w:t>小象｜</w:t>
      </w:r>
      <w:r>
        <w:t>大人虎變，其文炳也。</w:t>
      </w:r>
    </w:p>
    <w:p w14:paraId="2382A471" w14:textId="77777777" w:rsidR="004D4A6C" w:rsidRDefault="00000000">
      <w:pPr>
        <w:spacing w:after="60"/>
        <w:rPr>
          <w:rFonts w:hint="eastAsia"/>
        </w:rPr>
      </w:pPr>
      <w:r>
        <w:rPr>
          <w:b/>
          <w:color w:val="20435B"/>
        </w:rPr>
        <w:t>地點／年代｜</w:t>
      </w:r>
      <w:r>
        <w:t>West Germany · 1957</w:t>
      </w:r>
    </w:p>
    <w:p w14:paraId="65EB3CE5" w14:textId="77777777" w:rsidR="004D4A6C" w:rsidRDefault="00000000">
      <w:pPr>
        <w:spacing w:after="60"/>
        <w:rPr>
          <w:rFonts w:hint="eastAsia"/>
        </w:rPr>
      </w:pPr>
      <w:r>
        <w:rPr>
          <w:b/>
          <w:color w:val="20435B"/>
        </w:rPr>
        <w:t>歷史故事｜</w:t>
      </w:r>
      <w:r>
        <w:t>戰後貨幣穩定的經驗，使西德重視中央銀行免受日常政治壓力干預。《聯邦銀行法》整合既有中央銀行組織，成立德意志聯邦銀行。該行成為西德貨幣政策核心，也影響日後歐洲中央銀行制度的討論。維持物價穩定是公共目標，但利率選擇仍影響就業、信用與匯率。</w:t>
      </w:r>
    </w:p>
    <w:p w14:paraId="0C8BFFBA" w14:textId="77777777" w:rsidR="004D4A6C" w:rsidRDefault="00000000">
      <w:pPr>
        <w:spacing w:after="60"/>
        <w:rPr>
          <w:rFonts w:hint="eastAsia"/>
        </w:rPr>
      </w:pPr>
      <w:r>
        <w:rPr>
          <w:b/>
          <w:color w:val="20435B"/>
        </w:rPr>
        <w:t>逐爻對照｜</w:t>
      </w:r>
      <w:r>
        <w:t>法律確立貨幣治理的新機構與公共職責，可有限度類比革卦九五明顯可見的制度變革。但公眾信賴須由後續政策與績效建立，法律獨立性並不保證改革立即獲得充分信任。</w:t>
      </w:r>
    </w:p>
    <w:p w14:paraId="71DE3093" w14:textId="77777777" w:rsidR="004D4A6C" w:rsidRDefault="00000000">
      <w:pPr>
        <w:spacing w:after="60"/>
        <w:rPr>
          <w:rFonts w:hint="eastAsia"/>
        </w:rPr>
      </w:pPr>
      <w:r>
        <w:rPr>
          <w:b/>
          <w:color w:val="20435B"/>
        </w:rPr>
        <w:t>原評級（僅存檔，不複查）｜</w:t>
      </w:r>
      <w:r>
        <w:t>B</w:t>
      </w:r>
    </w:p>
    <w:p w14:paraId="73FA6578" w14:textId="77777777" w:rsidR="004D4A6C" w:rsidRDefault="00000000">
      <w:pPr>
        <w:pStyle w:val="31"/>
      </w:pPr>
      <w:r>
        <w:t>294</w:t>
      </w:r>
      <w:r>
        <w:t>｜伏克爾規則經辯論後分階段實施</w:t>
      </w:r>
    </w:p>
    <w:p w14:paraId="6813A65A" w14:textId="77777777" w:rsidR="004D4A6C" w:rsidRDefault="00000000">
      <w:pPr>
        <w:spacing w:after="60"/>
        <w:rPr>
          <w:rFonts w:hint="eastAsia"/>
        </w:rPr>
      </w:pPr>
      <w:r>
        <w:rPr>
          <w:b/>
          <w:color w:val="20435B"/>
        </w:rPr>
        <w:t>案例識別碼｜</w:t>
      </w:r>
      <w:r>
        <w:t>EUUS-EF-E294</w:t>
      </w:r>
    </w:p>
    <w:p w14:paraId="54E1AAFA" w14:textId="77777777" w:rsidR="004D4A6C" w:rsidRDefault="00000000">
      <w:pPr>
        <w:spacing w:after="60"/>
        <w:rPr>
          <w:rFonts w:hint="eastAsia"/>
        </w:rPr>
      </w:pPr>
      <w:r>
        <w:rPr>
          <w:b/>
          <w:color w:val="20435B"/>
        </w:rPr>
        <w:t>爻位｜</w:t>
      </w:r>
      <w:r>
        <w:t>49-6</w:t>
      </w:r>
    </w:p>
    <w:p w14:paraId="70692251" w14:textId="77777777" w:rsidR="004D4A6C" w:rsidRDefault="00000000">
      <w:pPr>
        <w:spacing w:after="60"/>
        <w:rPr>
          <w:rFonts w:hint="eastAsia"/>
        </w:rPr>
      </w:pPr>
      <w:r>
        <w:rPr>
          <w:b/>
          <w:color w:val="20435B"/>
        </w:rPr>
        <w:t>爻辭｜</w:t>
      </w:r>
      <w:r>
        <w:t>君子豹變，小人革面，征凶，居貞吉。</w:t>
      </w:r>
    </w:p>
    <w:p w14:paraId="0C56740A" w14:textId="77777777" w:rsidR="004D4A6C" w:rsidRDefault="00000000">
      <w:pPr>
        <w:spacing w:after="60"/>
        <w:rPr>
          <w:rFonts w:hint="eastAsia"/>
        </w:rPr>
      </w:pPr>
      <w:r>
        <w:rPr>
          <w:b/>
          <w:color w:val="20435B"/>
        </w:rPr>
        <w:t>小象｜</w:t>
      </w:r>
      <w:r>
        <w:t>君子豹變，其文蔚也；小人革面，順以從君也。</w:t>
      </w:r>
    </w:p>
    <w:p w14:paraId="6BAE6BC9" w14:textId="77777777" w:rsidR="004D4A6C" w:rsidRDefault="00000000">
      <w:pPr>
        <w:spacing w:after="60"/>
        <w:rPr>
          <w:rFonts w:hint="eastAsia"/>
        </w:rPr>
      </w:pPr>
      <w:r>
        <w:rPr>
          <w:b/>
          <w:color w:val="20435B"/>
        </w:rPr>
        <w:t>地點／年代｜</w:t>
      </w:r>
      <w:r>
        <w:t>United States, 2010–2015</w:t>
      </w:r>
    </w:p>
    <w:p w14:paraId="1D69FB27" w14:textId="77777777" w:rsidR="004D4A6C" w:rsidRDefault="00000000">
      <w:pPr>
        <w:spacing w:after="60"/>
        <w:rPr>
          <w:rFonts w:hint="eastAsia"/>
        </w:rPr>
      </w:pPr>
      <w:r>
        <w:rPr>
          <w:b/>
          <w:color w:val="20435B"/>
        </w:rPr>
        <w:t>歷史故事｜</w:t>
      </w:r>
      <w:r>
        <w:t>2008</w:t>
      </w:r>
      <w:r>
        <w:t>年金融危機後，美國《陶德</w:t>
      </w:r>
      <w:r>
        <w:t>—</w:t>
      </w:r>
      <w:r>
        <w:t>法蘭克法》要求限制銀行機構特定自營交易。主管機關花費數年研擬、徵詢意見並完成「伏克爾規則」，依金融機構調整交易活動的需要修正生效期限與法遵安排。限制設有例外，之後也曾修改。改革方向確立後，執行範圍與時程仍須處理實務問題。</w:t>
      </w:r>
    </w:p>
    <w:p w14:paraId="05D4C7D6" w14:textId="77777777" w:rsidR="004D4A6C" w:rsidRDefault="00000000">
      <w:pPr>
        <w:spacing w:after="60"/>
        <w:rPr>
          <w:rFonts w:hint="eastAsia"/>
        </w:rPr>
      </w:pPr>
      <w:r>
        <w:rPr>
          <w:b/>
          <w:color w:val="20435B"/>
        </w:rPr>
        <w:t>逐爻對照｜</w:t>
      </w:r>
      <w:r>
        <w:t>後期重點是落實已確定的改革，而非無止境擴張要求，部分對照革卦上六完成變革後維持成果。規則仍有爭議且後來修訂，不能視為永久完善。</w:t>
      </w:r>
    </w:p>
    <w:p w14:paraId="4F0306DA" w14:textId="77777777" w:rsidR="004D4A6C" w:rsidRDefault="00000000">
      <w:pPr>
        <w:spacing w:after="60"/>
        <w:rPr>
          <w:rFonts w:hint="eastAsia"/>
        </w:rPr>
      </w:pPr>
      <w:r>
        <w:rPr>
          <w:b/>
          <w:color w:val="20435B"/>
        </w:rPr>
        <w:t>原評級（僅存檔，不複查）｜</w:t>
      </w:r>
      <w:r>
        <w:t>B</w:t>
      </w:r>
    </w:p>
    <w:p w14:paraId="422AB62E" w14:textId="77777777" w:rsidR="004D4A6C" w:rsidRDefault="00000000">
      <w:pPr>
        <w:rPr>
          <w:rFonts w:hint="eastAsia"/>
        </w:rPr>
      </w:pPr>
      <w:r>
        <w:t>────────────────────────</w:t>
      </w:r>
    </w:p>
    <w:p w14:paraId="7B9BEC82" w14:textId="77777777" w:rsidR="004D4A6C" w:rsidRDefault="00000000">
      <w:pPr>
        <w:pStyle w:val="21"/>
      </w:pPr>
      <w:r>
        <w:t>第</w:t>
      </w:r>
      <w:r>
        <w:t>50</w:t>
      </w:r>
      <w:r>
        <w:t>卦〈鼎〉</w:t>
      </w:r>
    </w:p>
    <w:p w14:paraId="27CD235A" w14:textId="77777777" w:rsidR="004D4A6C" w:rsidRDefault="00000000">
      <w:pPr>
        <w:pStyle w:val="31"/>
      </w:pPr>
      <w:r>
        <w:t>295</w:t>
      </w:r>
      <w:r>
        <w:t>｜錫耶納公共放款機構的早期創設</w:t>
      </w:r>
    </w:p>
    <w:p w14:paraId="03D1EB5F" w14:textId="77777777" w:rsidR="004D4A6C" w:rsidRDefault="00000000">
      <w:pPr>
        <w:spacing w:after="60"/>
        <w:rPr>
          <w:rFonts w:hint="eastAsia"/>
        </w:rPr>
      </w:pPr>
      <w:r>
        <w:rPr>
          <w:b/>
          <w:color w:val="20435B"/>
        </w:rPr>
        <w:t>案例識別碼｜</w:t>
      </w:r>
      <w:r>
        <w:t>EUUS-EF-E295</w:t>
      </w:r>
    </w:p>
    <w:p w14:paraId="273F4D6A" w14:textId="77777777" w:rsidR="004D4A6C" w:rsidRDefault="00000000">
      <w:pPr>
        <w:spacing w:after="60"/>
        <w:rPr>
          <w:rFonts w:hint="eastAsia"/>
        </w:rPr>
      </w:pPr>
      <w:r>
        <w:rPr>
          <w:b/>
          <w:color w:val="20435B"/>
        </w:rPr>
        <w:t>爻位｜</w:t>
      </w:r>
      <w:r>
        <w:t>50-1</w:t>
      </w:r>
    </w:p>
    <w:p w14:paraId="4289B44C" w14:textId="77777777" w:rsidR="004D4A6C" w:rsidRDefault="00000000">
      <w:pPr>
        <w:spacing w:after="60"/>
        <w:rPr>
          <w:rFonts w:hint="eastAsia"/>
        </w:rPr>
      </w:pPr>
      <w:r>
        <w:rPr>
          <w:b/>
          <w:color w:val="20435B"/>
        </w:rPr>
        <w:t>爻辭｜</w:t>
      </w:r>
      <w:r>
        <w:t>鼎顛趾，利出否，得妾以其子，无咎。</w:t>
      </w:r>
    </w:p>
    <w:p w14:paraId="37D6AAD1" w14:textId="77777777" w:rsidR="004D4A6C" w:rsidRDefault="00000000">
      <w:pPr>
        <w:spacing w:after="60"/>
        <w:rPr>
          <w:rFonts w:hint="eastAsia"/>
        </w:rPr>
      </w:pPr>
      <w:r>
        <w:rPr>
          <w:b/>
          <w:color w:val="20435B"/>
        </w:rPr>
        <w:t>小象｜</w:t>
      </w:r>
      <w:r>
        <w:t>鼎顛趾，未悖也。利出否，以從貴也。</w:t>
      </w:r>
    </w:p>
    <w:p w14:paraId="4163DA49" w14:textId="77777777" w:rsidR="004D4A6C" w:rsidRDefault="00000000">
      <w:pPr>
        <w:spacing w:after="60"/>
        <w:rPr>
          <w:rFonts w:hint="eastAsia"/>
        </w:rPr>
      </w:pPr>
      <w:r>
        <w:rPr>
          <w:b/>
          <w:color w:val="20435B"/>
        </w:rPr>
        <w:t>地點／年代｜</w:t>
      </w:r>
      <w:r>
        <w:t>Siena, Italy · 1472</w:t>
      </w:r>
    </w:p>
    <w:p w14:paraId="2EB9EB80" w14:textId="77777777" w:rsidR="004D4A6C" w:rsidRDefault="00000000">
      <w:pPr>
        <w:spacing w:after="60"/>
        <w:rPr>
          <w:rFonts w:hint="eastAsia"/>
        </w:rPr>
      </w:pPr>
      <w:r>
        <w:rPr>
          <w:b/>
          <w:color w:val="20435B"/>
        </w:rPr>
        <w:t>歷史故事｜</w:t>
      </w:r>
      <w:r>
        <w:t>義大利錫耶納當局希望透過城市公共機構提供信用資金，支持地方經濟，因而成立市政放款機構。它後來成為與「錫耶納牧山銀行」相關的悠久銀行傳承之一。機構其後多次轉型，跨越義大利政治與金融制度的重大變遷。不過，現代公司的法律形態不能直接套用於十五世紀創設時的安排。</w:t>
      </w:r>
    </w:p>
    <w:p w14:paraId="2D8C6432" w14:textId="77777777" w:rsidR="004D4A6C" w:rsidRDefault="00000000">
      <w:pPr>
        <w:spacing w:after="60"/>
        <w:rPr>
          <w:rFonts w:hint="eastAsia"/>
        </w:rPr>
      </w:pPr>
      <w:r>
        <w:rPr>
          <w:b/>
          <w:color w:val="20435B"/>
        </w:rPr>
        <w:t>逐爻對照｜</w:t>
      </w:r>
      <w:r>
        <w:t>公共信用措施以更有組織的機構回應融資需求，可對照鼎卦初六改變不足的舊安排、為新用途騰出空間。史料並未直接記載此舉是在驅除貪腐，也不宜將後世變化當作創設當下的決策。</w:t>
      </w:r>
    </w:p>
    <w:p w14:paraId="7DEC8BB5" w14:textId="77777777" w:rsidR="004D4A6C" w:rsidRDefault="00000000">
      <w:pPr>
        <w:spacing w:after="60"/>
        <w:rPr>
          <w:rFonts w:hint="eastAsia"/>
        </w:rPr>
      </w:pPr>
      <w:r>
        <w:rPr>
          <w:b/>
          <w:color w:val="20435B"/>
        </w:rPr>
        <w:t>原評級（僅存檔，不複查）｜</w:t>
      </w:r>
      <w:r>
        <w:t>B</w:t>
      </w:r>
    </w:p>
    <w:p w14:paraId="76B88BC6" w14:textId="77777777" w:rsidR="004D4A6C" w:rsidRDefault="00000000">
      <w:pPr>
        <w:pStyle w:val="31"/>
      </w:pPr>
      <w:r>
        <w:t>296</w:t>
      </w:r>
      <w:r>
        <w:t>｜牛頓治理英國皇家鑄幣廠</w:t>
      </w:r>
    </w:p>
    <w:p w14:paraId="20D70FDC" w14:textId="77777777" w:rsidR="004D4A6C" w:rsidRDefault="00000000">
      <w:pPr>
        <w:spacing w:after="60"/>
        <w:rPr>
          <w:rFonts w:hint="eastAsia"/>
        </w:rPr>
      </w:pPr>
      <w:r>
        <w:rPr>
          <w:b/>
          <w:color w:val="20435B"/>
        </w:rPr>
        <w:t>案例識別碼｜</w:t>
      </w:r>
      <w:r>
        <w:t>EUUS-EF-E296</w:t>
      </w:r>
    </w:p>
    <w:p w14:paraId="7588382C" w14:textId="77777777" w:rsidR="004D4A6C" w:rsidRDefault="00000000">
      <w:pPr>
        <w:spacing w:after="60"/>
        <w:rPr>
          <w:rFonts w:hint="eastAsia"/>
        </w:rPr>
      </w:pPr>
      <w:r>
        <w:rPr>
          <w:b/>
          <w:color w:val="20435B"/>
        </w:rPr>
        <w:t>爻位｜</w:t>
      </w:r>
      <w:r>
        <w:t>50-2</w:t>
      </w:r>
    </w:p>
    <w:p w14:paraId="05DFD43E" w14:textId="77777777" w:rsidR="004D4A6C" w:rsidRDefault="00000000">
      <w:pPr>
        <w:spacing w:after="60"/>
        <w:rPr>
          <w:rFonts w:hint="eastAsia"/>
        </w:rPr>
      </w:pPr>
      <w:r>
        <w:rPr>
          <w:b/>
          <w:color w:val="20435B"/>
        </w:rPr>
        <w:t>爻辭｜</w:t>
      </w:r>
      <w:r>
        <w:t>鼎有實，我仇有疾，不我能即，吉。</w:t>
      </w:r>
    </w:p>
    <w:p w14:paraId="76DE037F" w14:textId="77777777" w:rsidR="004D4A6C" w:rsidRDefault="00000000">
      <w:pPr>
        <w:spacing w:after="60"/>
        <w:rPr>
          <w:rFonts w:hint="eastAsia"/>
        </w:rPr>
      </w:pPr>
      <w:r>
        <w:rPr>
          <w:b/>
          <w:color w:val="20435B"/>
        </w:rPr>
        <w:t>小象｜</w:t>
      </w:r>
      <w:r>
        <w:t>鼎有實，慎所之也；我仇有疾，終无尤也。</w:t>
      </w:r>
    </w:p>
    <w:p w14:paraId="3E390916" w14:textId="77777777" w:rsidR="004D4A6C" w:rsidRDefault="00000000">
      <w:pPr>
        <w:spacing w:after="60"/>
        <w:rPr>
          <w:rFonts w:hint="eastAsia"/>
        </w:rPr>
      </w:pPr>
      <w:r>
        <w:rPr>
          <w:b/>
          <w:color w:val="20435B"/>
        </w:rPr>
        <w:t>地點／年代｜</w:t>
      </w:r>
      <w:r>
        <w:t>England · 1699–1727</w:t>
      </w:r>
    </w:p>
    <w:p w14:paraId="2D1E64D7" w14:textId="77777777" w:rsidR="004D4A6C" w:rsidRDefault="00000000">
      <w:pPr>
        <w:spacing w:after="60"/>
        <w:rPr>
          <w:rFonts w:hint="eastAsia"/>
        </w:rPr>
      </w:pPr>
      <w:r>
        <w:rPr>
          <w:b/>
          <w:color w:val="20435B"/>
        </w:rPr>
        <w:t>歷史故事｜</w:t>
      </w:r>
      <w:r>
        <w:t>十七世紀末，剪削硬幣與偽造貨幣削弱英格蘭貨幣可信度。艾薩克・牛頓先任皇家鑄幣廠監督官，後任廠長，負責技術及行政工作。鑄幣廠追查偽幣犯罪並維持鑄幣標準，伴隨英國貨幣制度演變。牛頓的科學聲譽不能取代成色檢驗、人員管理與執法等日常任務。</w:t>
      </w:r>
    </w:p>
    <w:p w14:paraId="020F4967" w14:textId="77777777" w:rsidR="004D4A6C" w:rsidRDefault="00000000">
      <w:pPr>
        <w:spacing w:after="60"/>
        <w:rPr>
          <w:rFonts w:hint="eastAsia"/>
        </w:rPr>
      </w:pPr>
      <w:r>
        <w:rPr>
          <w:b/>
          <w:color w:val="20435B"/>
        </w:rPr>
        <w:t>逐爻對照｜</w:t>
      </w:r>
      <w:r>
        <w:t>以技術及行政措施處理偽幣、維持貨幣信任，類比鼎卦九二鼎中有實、謹防有害干擾。這是能力與防護程序的類比，並非字面上的私人敵人，也不保證成功。</w:t>
      </w:r>
    </w:p>
    <w:p w14:paraId="1F7F97DD" w14:textId="77777777" w:rsidR="004D4A6C" w:rsidRDefault="00000000">
      <w:pPr>
        <w:spacing w:after="60"/>
        <w:rPr>
          <w:rFonts w:hint="eastAsia"/>
        </w:rPr>
      </w:pPr>
      <w:r>
        <w:rPr>
          <w:b/>
          <w:color w:val="20435B"/>
        </w:rPr>
        <w:t>原評級（僅存檔，不複查）｜</w:t>
      </w:r>
      <w:r>
        <w:t>B</w:t>
      </w:r>
    </w:p>
    <w:p w14:paraId="7CF1A98A" w14:textId="77777777" w:rsidR="004D4A6C" w:rsidRDefault="00000000">
      <w:pPr>
        <w:pStyle w:val="31"/>
      </w:pPr>
      <w:r>
        <w:t>297</w:t>
      </w:r>
      <w:r>
        <w:t>｜騎士資本交易軟體故障引發緊急救援</w:t>
      </w:r>
    </w:p>
    <w:p w14:paraId="5E020313" w14:textId="77777777" w:rsidR="004D4A6C" w:rsidRDefault="00000000">
      <w:pPr>
        <w:spacing w:after="60"/>
        <w:rPr>
          <w:rFonts w:hint="eastAsia"/>
        </w:rPr>
      </w:pPr>
      <w:r>
        <w:rPr>
          <w:b/>
          <w:color w:val="20435B"/>
        </w:rPr>
        <w:t>案例識別碼｜</w:t>
      </w:r>
      <w:r>
        <w:t>EUUS-EF-E297</w:t>
      </w:r>
    </w:p>
    <w:p w14:paraId="0E3CD822" w14:textId="77777777" w:rsidR="004D4A6C" w:rsidRDefault="00000000">
      <w:pPr>
        <w:spacing w:after="60"/>
        <w:rPr>
          <w:rFonts w:hint="eastAsia"/>
        </w:rPr>
      </w:pPr>
      <w:r>
        <w:rPr>
          <w:b/>
          <w:color w:val="20435B"/>
        </w:rPr>
        <w:t>爻位｜</w:t>
      </w:r>
      <w:r>
        <w:t>50-3</w:t>
      </w:r>
    </w:p>
    <w:p w14:paraId="4F3C36DD" w14:textId="77777777" w:rsidR="004D4A6C" w:rsidRDefault="00000000">
      <w:pPr>
        <w:spacing w:after="60"/>
        <w:rPr>
          <w:rFonts w:hint="eastAsia"/>
        </w:rPr>
      </w:pPr>
      <w:r>
        <w:rPr>
          <w:b/>
          <w:color w:val="20435B"/>
        </w:rPr>
        <w:t>爻辭｜</w:t>
      </w:r>
      <w:r>
        <w:t>鼎耳革，其行塞，雉膏不食。方雨虧悔，終吉。</w:t>
      </w:r>
    </w:p>
    <w:p w14:paraId="5411A40F" w14:textId="77777777" w:rsidR="004D4A6C" w:rsidRDefault="00000000">
      <w:pPr>
        <w:spacing w:after="60"/>
        <w:rPr>
          <w:rFonts w:hint="eastAsia"/>
        </w:rPr>
      </w:pPr>
      <w:r>
        <w:rPr>
          <w:b/>
          <w:color w:val="20435B"/>
        </w:rPr>
        <w:t>小象｜</w:t>
      </w:r>
      <w:r>
        <w:t>鼎耳革，失其義也。</w:t>
      </w:r>
    </w:p>
    <w:p w14:paraId="43CFC33E" w14:textId="77777777" w:rsidR="004D4A6C" w:rsidRDefault="00000000">
      <w:pPr>
        <w:spacing w:after="60"/>
        <w:rPr>
          <w:rFonts w:hint="eastAsia"/>
        </w:rPr>
      </w:pPr>
      <w:r>
        <w:rPr>
          <w:b/>
          <w:color w:val="20435B"/>
        </w:rPr>
        <w:t>地點／年代｜</w:t>
      </w:r>
      <w:r>
        <w:t>United States, 2012</w:t>
      </w:r>
    </w:p>
    <w:p w14:paraId="1481FBAA" w14:textId="77777777" w:rsidR="004D4A6C" w:rsidRDefault="00000000">
      <w:pPr>
        <w:spacing w:after="60"/>
        <w:rPr>
          <w:rFonts w:hint="eastAsia"/>
        </w:rPr>
      </w:pPr>
      <w:r>
        <w:rPr>
          <w:b/>
          <w:color w:val="20435B"/>
        </w:rPr>
        <w:t>歷史故事｜</w:t>
      </w:r>
      <w:r>
        <w:t>2012</w:t>
      </w:r>
      <w:r>
        <w:t>年</w:t>
      </w:r>
      <w:r>
        <w:t>8</w:t>
      </w:r>
      <w:r>
        <w:t>月，騎士資本部署交易軟體時出錯，自動交易系統向美國股市送出非預期委託，短時間內累積部位並造成巨額損失。公司為維持營運緊急向投資人籌資，監理機關與市場參與者調查故障原因。騎士資本後來與</w:t>
      </w:r>
      <w:r>
        <w:t>GETCO</w:t>
      </w:r>
      <w:r>
        <w:t>合併。事件顯示程式、控制與委託流程失聯時，先進交易資源也可能成為危害。</w:t>
      </w:r>
    </w:p>
    <w:p w14:paraId="59A06FF0" w14:textId="77777777" w:rsidR="004D4A6C" w:rsidRDefault="00000000">
      <w:pPr>
        <w:spacing w:after="60"/>
        <w:rPr>
          <w:rFonts w:hint="eastAsia"/>
        </w:rPr>
      </w:pPr>
      <w:r>
        <w:rPr>
          <w:b/>
          <w:color w:val="20435B"/>
        </w:rPr>
        <w:t>逐爻對照｜</w:t>
      </w:r>
      <w:r>
        <w:t>公司雖有技術與市場管道，作業連結失靈卻使資源反成損失；緊急融資提供恢復可能。這與鼎卦九三器具關鍵部位不通、後續仍可修復的意象相近，但並非真的存在一口鼎。</w:t>
      </w:r>
    </w:p>
    <w:p w14:paraId="7AF33974" w14:textId="77777777" w:rsidR="004D4A6C" w:rsidRDefault="00000000">
      <w:pPr>
        <w:spacing w:after="60"/>
        <w:rPr>
          <w:rFonts w:hint="eastAsia"/>
        </w:rPr>
      </w:pPr>
      <w:r>
        <w:rPr>
          <w:b/>
          <w:color w:val="20435B"/>
        </w:rPr>
        <w:t>原評級（僅存檔，不複查）｜</w:t>
      </w:r>
      <w:r>
        <w:t>A</w:t>
      </w:r>
    </w:p>
    <w:p w14:paraId="5FF00D3A" w14:textId="77777777" w:rsidR="004D4A6C" w:rsidRDefault="00000000">
      <w:pPr>
        <w:pStyle w:val="31"/>
      </w:pPr>
      <w:r>
        <w:t>298</w:t>
      </w:r>
      <w:r>
        <w:t>｜法國興業銀行揭露未授權交易損失</w:t>
      </w:r>
    </w:p>
    <w:p w14:paraId="17384E1A" w14:textId="77777777" w:rsidR="004D4A6C" w:rsidRDefault="00000000">
      <w:pPr>
        <w:spacing w:after="60"/>
        <w:rPr>
          <w:rFonts w:hint="eastAsia"/>
        </w:rPr>
      </w:pPr>
      <w:r>
        <w:rPr>
          <w:b/>
          <w:color w:val="20435B"/>
        </w:rPr>
        <w:t>案例識別碼｜</w:t>
      </w:r>
      <w:r>
        <w:t>EUUS-EF-E298</w:t>
      </w:r>
    </w:p>
    <w:p w14:paraId="661901BA" w14:textId="77777777" w:rsidR="004D4A6C" w:rsidRDefault="00000000">
      <w:pPr>
        <w:spacing w:after="60"/>
        <w:rPr>
          <w:rFonts w:hint="eastAsia"/>
        </w:rPr>
      </w:pPr>
      <w:r>
        <w:rPr>
          <w:b/>
          <w:color w:val="20435B"/>
        </w:rPr>
        <w:t>爻位｜</w:t>
      </w:r>
      <w:r>
        <w:t>50-4</w:t>
      </w:r>
    </w:p>
    <w:p w14:paraId="686424F1" w14:textId="77777777" w:rsidR="004D4A6C" w:rsidRDefault="00000000">
      <w:pPr>
        <w:spacing w:after="60"/>
        <w:rPr>
          <w:rFonts w:hint="eastAsia"/>
        </w:rPr>
      </w:pPr>
      <w:r>
        <w:rPr>
          <w:b/>
          <w:color w:val="20435B"/>
        </w:rPr>
        <w:t>爻辭｜</w:t>
      </w:r>
      <w:r>
        <w:t>鼎折足，覆公餗，其形渥，凶。</w:t>
      </w:r>
    </w:p>
    <w:p w14:paraId="64EA32BA" w14:textId="77777777" w:rsidR="004D4A6C" w:rsidRDefault="00000000">
      <w:pPr>
        <w:spacing w:after="60"/>
        <w:rPr>
          <w:rFonts w:hint="eastAsia"/>
        </w:rPr>
      </w:pPr>
      <w:r>
        <w:rPr>
          <w:b/>
          <w:color w:val="20435B"/>
        </w:rPr>
        <w:t>小象｜</w:t>
      </w:r>
      <w:r>
        <w:t>覆公餗，信如何也。</w:t>
      </w:r>
    </w:p>
    <w:p w14:paraId="07A8E91C" w14:textId="77777777" w:rsidR="004D4A6C" w:rsidRDefault="00000000">
      <w:pPr>
        <w:spacing w:after="60"/>
        <w:rPr>
          <w:rFonts w:hint="eastAsia"/>
        </w:rPr>
      </w:pPr>
      <w:r>
        <w:rPr>
          <w:b/>
          <w:color w:val="20435B"/>
        </w:rPr>
        <w:t>地點／年代｜</w:t>
      </w:r>
      <w:r>
        <w:t>France, 2008</w:t>
      </w:r>
    </w:p>
    <w:p w14:paraId="76037AFC" w14:textId="77777777" w:rsidR="004D4A6C" w:rsidRDefault="00000000">
      <w:pPr>
        <w:spacing w:after="60"/>
        <w:rPr>
          <w:rFonts w:hint="eastAsia"/>
        </w:rPr>
      </w:pPr>
      <w:r>
        <w:rPr>
          <w:b/>
          <w:color w:val="20435B"/>
        </w:rPr>
        <w:t>歷史故事｜</w:t>
      </w:r>
      <w:r>
        <w:t>2008</w:t>
      </w:r>
      <w:r>
        <w:t>年</w:t>
      </w:r>
      <w:r>
        <w:t>1</w:t>
      </w:r>
      <w:r>
        <w:t>月，法國興業銀行揭露交易員傑宏・凱維耶爾未經授權建立部位，造成巨額損失。相關交易超越核准限額，內部控制與報告制度未能及時阻止。銀行在市場波動中平倉，宣布重大財務損害。後續調查與訴訟同時檢視個人行為和機構監督。銀行雖存續，此案卻成為控制薄弱危及金融責任的代表。</w:t>
      </w:r>
    </w:p>
    <w:p w14:paraId="7E920F01" w14:textId="77777777" w:rsidR="004D4A6C" w:rsidRDefault="00000000">
      <w:pPr>
        <w:spacing w:after="60"/>
        <w:rPr>
          <w:rFonts w:hint="eastAsia"/>
        </w:rPr>
      </w:pPr>
      <w:r>
        <w:rPr>
          <w:b/>
          <w:color w:val="20435B"/>
        </w:rPr>
        <w:t>逐爻對照｜</w:t>
      </w:r>
      <w:r>
        <w:t>銀行有資源與正式控管制度，關鍵監督卻未能支撐交易責任，類比鼎卦九四鼎足折斷、所盛之物傾覆。但興業銀行並未完全倒閉，因此類比仍有限度。</w:t>
      </w:r>
    </w:p>
    <w:p w14:paraId="44568423" w14:textId="77777777" w:rsidR="004D4A6C" w:rsidRDefault="00000000">
      <w:pPr>
        <w:spacing w:after="60"/>
        <w:rPr>
          <w:rFonts w:hint="eastAsia"/>
        </w:rPr>
      </w:pPr>
      <w:r>
        <w:rPr>
          <w:b/>
          <w:color w:val="20435B"/>
        </w:rPr>
        <w:t>原評級（僅存檔，不複查）｜</w:t>
      </w:r>
      <w:r>
        <w:t>B</w:t>
      </w:r>
    </w:p>
    <w:p w14:paraId="46180669" w14:textId="77777777" w:rsidR="004D4A6C" w:rsidRDefault="00000000">
      <w:pPr>
        <w:pStyle w:val="31"/>
      </w:pPr>
      <w:r>
        <w:t>299</w:t>
      </w:r>
      <w:r>
        <w:t>｜瑞士國家銀行正式開業</w:t>
      </w:r>
    </w:p>
    <w:p w14:paraId="22BABFDD" w14:textId="77777777" w:rsidR="004D4A6C" w:rsidRDefault="00000000">
      <w:pPr>
        <w:spacing w:after="60"/>
        <w:rPr>
          <w:rFonts w:hint="eastAsia"/>
        </w:rPr>
      </w:pPr>
      <w:r>
        <w:rPr>
          <w:b/>
          <w:color w:val="20435B"/>
        </w:rPr>
        <w:t>案例識別碼｜</w:t>
      </w:r>
      <w:r>
        <w:t>EUUS-EF-E299</w:t>
      </w:r>
    </w:p>
    <w:p w14:paraId="715F5354" w14:textId="77777777" w:rsidR="004D4A6C" w:rsidRDefault="00000000">
      <w:pPr>
        <w:spacing w:after="60"/>
        <w:rPr>
          <w:rFonts w:hint="eastAsia"/>
        </w:rPr>
      </w:pPr>
      <w:r>
        <w:rPr>
          <w:b/>
          <w:color w:val="20435B"/>
        </w:rPr>
        <w:t>爻位｜</w:t>
      </w:r>
      <w:r>
        <w:t>50-5</w:t>
      </w:r>
    </w:p>
    <w:p w14:paraId="710CB9BE" w14:textId="77777777" w:rsidR="004D4A6C" w:rsidRDefault="00000000">
      <w:pPr>
        <w:spacing w:after="60"/>
        <w:rPr>
          <w:rFonts w:hint="eastAsia"/>
        </w:rPr>
      </w:pPr>
      <w:r>
        <w:rPr>
          <w:b/>
          <w:color w:val="20435B"/>
        </w:rPr>
        <w:t>爻辭｜</w:t>
      </w:r>
      <w:r>
        <w:t>鼎黃耳金鉉，利貞。</w:t>
      </w:r>
    </w:p>
    <w:p w14:paraId="103EB486" w14:textId="77777777" w:rsidR="004D4A6C" w:rsidRDefault="00000000">
      <w:pPr>
        <w:spacing w:after="60"/>
        <w:rPr>
          <w:rFonts w:hint="eastAsia"/>
        </w:rPr>
      </w:pPr>
      <w:r>
        <w:rPr>
          <w:b/>
          <w:color w:val="20435B"/>
        </w:rPr>
        <w:t>小象｜</w:t>
      </w:r>
      <w:r>
        <w:t>鼎黃耳，中以為實也。</w:t>
      </w:r>
    </w:p>
    <w:p w14:paraId="50A02DF4" w14:textId="77777777" w:rsidR="004D4A6C" w:rsidRDefault="00000000">
      <w:pPr>
        <w:spacing w:after="60"/>
        <w:rPr>
          <w:rFonts w:hint="eastAsia"/>
        </w:rPr>
      </w:pPr>
      <w:r>
        <w:rPr>
          <w:b/>
          <w:color w:val="20435B"/>
        </w:rPr>
        <w:t>地點／年代｜</w:t>
      </w:r>
      <w:r>
        <w:t>Switzerland · 1907</w:t>
      </w:r>
    </w:p>
    <w:p w14:paraId="2C0FC91A" w14:textId="77777777" w:rsidR="004D4A6C" w:rsidRDefault="00000000">
      <w:pPr>
        <w:spacing w:after="60"/>
        <w:rPr>
          <w:rFonts w:hint="eastAsia"/>
        </w:rPr>
      </w:pPr>
      <w:r>
        <w:rPr>
          <w:b/>
          <w:color w:val="20435B"/>
        </w:rPr>
        <w:t>歷史故事｜</w:t>
      </w:r>
      <w:r>
        <w:t>多家銀行各自發鈔，加上金融活動擴大，使瑞士對統一貨幣管理的需求增加。瑞士國家銀行依聯邦制度開始營運，負責鈔票發行與貨幣政策，逐漸成為瑞士貨幣治理核心。瑞士經濟規模不大卻與國際金融密切相連，外資流動與匯率變化反覆考驗國內貨幣決策的效力。</w:t>
      </w:r>
    </w:p>
    <w:p w14:paraId="74A2ADA7" w14:textId="77777777" w:rsidR="004D4A6C" w:rsidRDefault="00000000">
      <w:pPr>
        <w:spacing w:after="60"/>
        <w:rPr>
          <w:rFonts w:hint="eastAsia"/>
        </w:rPr>
      </w:pPr>
      <w:r>
        <w:rPr>
          <w:b/>
          <w:color w:val="20435B"/>
        </w:rPr>
        <w:t>逐爻對照｜</w:t>
      </w:r>
      <w:r>
        <w:t>瑞士國家銀行集中重要貨幣職能，建立發鈔制度支柱，可有限度類比鼎卦六五承擔公共責任的穩定結構。但銀行成立不會解決所有貨幣問題，可靠性仍須從治理與實際行為判斷。</w:t>
      </w:r>
    </w:p>
    <w:p w14:paraId="1FECDD40" w14:textId="77777777" w:rsidR="004D4A6C" w:rsidRDefault="00000000">
      <w:pPr>
        <w:spacing w:after="60"/>
        <w:rPr>
          <w:rFonts w:hint="eastAsia"/>
        </w:rPr>
      </w:pPr>
      <w:r>
        <w:rPr>
          <w:b/>
          <w:color w:val="20435B"/>
        </w:rPr>
        <w:t>原評級（僅存檔，不複查）｜</w:t>
      </w:r>
      <w:r>
        <w:t>B</w:t>
      </w:r>
    </w:p>
    <w:p w14:paraId="5CF0A435" w14:textId="77777777" w:rsidR="004D4A6C" w:rsidRDefault="00000000">
      <w:pPr>
        <w:pStyle w:val="31"/>
      </w:pPr>
      <w:r>
        <w:t>300</w:t>
      </w:r>
      <w:r>
        <w:t>｜美國消費者金融保護局成立</w:t>
      </w:r>
    </w:p>
    <w:p w14:paraId="16D87BCB" w14:textId="77777777" w:rsidR="004D4A6C" w:rsidRDefault="00000000">
      <w:pPr>
        <w:spacing w:after="60"/>
        <w:rPr>
          <w:rFonts w:hint="eastAsia"/>
        </w:rPr>
      </w:pPr>
      <w:r>
        <w:rPr>
          <w:b/>
          <w:color w:val="20435B"/>
        </w:rPr>
        <w:t>案例識別碼｜</w:t>
      </w:r>
      <w:r>
        <w:t>EUUS-EF-E300</w:t>
      </w:r>
    </w:p>
    <w:p w14:paraId="0A11DBDD" w14:textId="77777777" w:rsidR="004D4A6C" w:rsidRDefault="00000000">
      <w:pPr>
        <w:spacing w:after="60"/>
        <w:rPr>
          <w:rFonts w:hint="eastAsia"/>
        </w:rPr>
      </w:pPr>
      <w:r>
        <w:rPr>
          <w:b/>
          <w:color w:val="20435B"/>
        </w:rPr>
        <w:t>爻位｜</w:t>
      </w:r>
      <w:r>
        <w:t>50-6</w:t>
      </w:r>
    </w:p>
    <w:p w14:paraId="6A2C5AD7" w14:textId="77777777" w:rsidR="004D4A6C" w:rsidRDefault="00000000">
      <w:pPr>
        <w:spacing w:after="60"/>
        <w:rPr>
          <w:rFonts w:hint="eastAsia"/>
        </w:rPr>
      </w:pPr>
      <w:r>
        <w:rPr>
          <w:b/>
          <w:color w:val="20435B"/>
        </w:rPr>
        <w:t>爻辭｜</w:t>
      </w:r>
      <w:r>
        <w:t>鼎玉鉉，大吉，无不利。</w:t>
      </w:r>
    </w:p>
    <w:p w14:paraId="42A5D4BB" w14:textId="77777777" w:rsidR="004D4A6C" w:rsidRDefault="00000000">
      <w:pPr>
        <w:spacing w:after="60"/>
        <w:rPr>
          <w:rFonts w:hint="eastAsia"/>
        </w:rPr>
      </w:pPr>
      <w:r>
        <w:rPr>
          <w:b/>
          <w:color w:val="20435B"/>
        </w:rPr>
        <w:t>小象｜</w:t>
      </w:r>
      <w:r>
        <w:t>玉鉉在上，剛柔節也。</w:t>
      </w:r>
    </w:p>
    <w:p w14:paraId="6EDECF9D" w14:textId="77777777" w:rsidR="004D4A6C" w:rsidRDefault="00000000">
      <w:pPr>
        <w:spacing w:after="60"/>
        <w:rPr>
          <w:rFonts w:hint="eastAsia"/>
        </w:rPr>
      </w:pPr>
      <w:r>
        <w:rPr>
          <w:b/>
          <w:color w:val="20435B"/>
        </w:rPr>
        <w:t>地點／年代｜</w:t>
      </w:r>
      <w:r>
        <w:t>United States · 2011</w:t>
      </w:r>
    </w:p>
    <w:p w14:paraId="74CFB763" w14:textId="77777777" w:rsidR="004D4A6C" w:rsidRDefault="00000000">
      <w:pPr>
        <w:spacing w:after="60"/>
        <w:rPr>
          <w:rFonts w:hint="eastAsia"/>
        </w:rPr>
      </w:pPr>
      <w:r>
        <w:rPr>
          <w:b/>
          <w:color w:val="20435B"/>
        </w:rPr>
        <w:t>歷史故事｜</w:t>
      </w:r>
      <w:r>
        <w:t>金融危機暴露房貸資訊揭露、家庭信用及消費者監督分散等問題。美國消費者金融保護局開始運作，依法監督特定消費金融市場與法規，制定規則並執行法律。然而其治理方式及權限範圍也面臨司法與政治挑戰。消費者能否真正受益，仍取決於貸款機構和中介業者是否遵守規範，不只是成立新機關。</w:t>
      </w:r>
    </w:p>
    <w:p w14:paraId="5FBB4CD2" w14:textId="77777777" w:rsidR="004D4A6C" w:rsidRDefault="00000000">
      <w:pPr>
        <w:spacing w:after="60"/>
        <w:rPr>
          <w:rFonts w:hint="eastAsia"/>
        </w:rPr>
      </w:pPr>
      <w:r>
        <w:rPr>
          <w:b/>
          <w:color w:val="20435B"/>
        </w:rPr>
        <w:t>逐爻對照｜</w:t>
      </w:r>
      <w:r>
        <w:t>消費者金融保護局將分散監督職責整合成較清楚的制度，有助承擔原本協調不良的責任。這只能廣義類比鼎卦上九的穩定支撐；法律創設不能證明機構長期有效。</w:t>
      </w:r>
    </w:p>
    <w:p w14:paraId="2F7EF7DF" w14:textId="77777777" w:rsidR="004D4A6C" w:rsidRDefault="00000000">
      <w:pPr>
        <w:spacing w:after="60"/>
        <w:rPr>
          <w:rFonts w:hint="eastAsia"/>
        </w:rPr>
      </w:pPr>
      <w:r>
        <w:rPr>
          <w:b/>
          <w:color w:val="20435B"/>
        </w:rPr>
        <w:t>原評級（僅存檔，不複查）｜</w:t>
      </w:r>
      <w:r>
        <w:t>B</w:t>
      </w:r>
    </w:p>
    <w:p w14:paraId="34F7E8D9" w14:textId="77777777" w:rsidR="004D4A6C" w:rsidRDefault="00000000">
      <w:pPr>
        <w:rPr>
          <w:rFonts w:hint="eastAsia"/>
        </w:rPr>
      </w:pPr>
      <w:r>
        <w:t>────────────────────────</w:t>
      </w:r>
    </w:p>
    <w:p w14:paraId="25ACA792" w14:textId="77777777" w:rsidR="004D4A6C" w:rsidRDefault="00000000">
      <w:pPr>
        <w:pStyle w:val="21"/>
      </w:pPr>
      <w:r>
        <w:t>第</w:t>
      </w:r>
      <w:r>
        <w:t>51</w:t>
      </w:r>
      <w:r>
        <w:t>卦〈震〉</w:t>
      </w:r>
    </w:p>
    <w:p w14:paraId="6BA5649A" w14:textId="77777777" w:rsidR="004D4A6C" w:rsidRDefault="00000000">
      <w:pPr>
        <w:pStyle w:val="31"/>
      </w:pPr>
      <w:r>
        <w:t>301</w:t>
      </w:r>
      <w:r>
        <w:t>｜里斯本大地震與城市重建</w:t>
      </w:r>
    </w:p>
    <w:p w14:paraId="43115C9C" w14:textId="77777777" w:rsidR="004D4A6C" w:rsidRDefault="00000000">
      <w:pPr>
        <w:spacing w:after="60"/>
        <w:rPr>
          <w:rFonts w:hint="eastAsia"/>
        </w:rPr>
      </w:pPr>
      <w:r>
        <w:rPr>
          <w:b/>
          <w:color w:val="20435B"/>
        </w:rPr>
        <w:t>案例識別碼｜</w:t>
      </w:r>
      <w:r>
        <w:t>EUUS-EF-E301</w:t>
      </w:r>
    </w:p>
    <w:p w14:paraId="0C1A9F79" w14:textId="77777777" w:rsidR="004D4A6C" w:rsidRDefault="00000000">
      <w:pPr>
        <w:spacing w:after="60"/>
        <w:rPr>
          <w:rFonts w:hint="eastAsia"/>
        </w:rPr>
      </w:pPr>
      <w:r>
        <w:rPr>
          <w:b/>
          <w:color w:val="20435B"/>
        </w:rPr>
        <w:t>爻位｜</w:t>
      </w:r>
      <w:r>
        <w:t>51-1</w:t>
      </w:r>
    </w:p>
    <w:p w14:paraId="74648D6A" w14:textId="77777777" w:rsidR="004D4A6C" w:rsidRDefault="00000000">
      <w:pPr>
        <w:spacing w:after="60"/>
        <w:rPr>
          <w:rFonts w:hint="eastAsia"/>
        </w:rPr>
      </w:pPr>
      <w:r>
        <w:rPr>
          <w:b/>
          <w:color w:val="20435B"/>
        </w:rPr>
        <w:t>爻辭｜</w:t>
      </w:r>
      <w:r>
        <w:t>震來虩虩，後笑言啞啞，吉。</w:t>
      </w:r>
    </w:p>
    <w:p w14:paraId="50921F02" w14:textId="77777777" w:rsidR="004D4A6C" w:rsidRDefault="00000000">
      <w:pPr>
        <w:spacing w:after="60"/>
        <w:rPr>
          <w:rFonts w:hint="eastAsia"/>
        </w:rPr>
      </w:pPr>
      <w:r>
        <w:rPr>
          <w:b/>
          <w:color w:val="20435B"/>
        </w:rPr>
        <w:t>小象｜</w:t>
      </w:r>
      <w:r>
        <w:t>震來虩虩，恐致福也；笑言啞啞，後有則也。</w:t>
      </w:r>
    </w:p>
    <w:p w14:paraId="10BC612D" w14:textId="77777777" w:rsidR="004D4A6C" w:rsidRDefault="00000000">
      <w:pPr>
        <w:spacing w:after="60"/>
        <w:rPr>
          <w:rFonts w:hint="eastAsia"/>
        </w:rPr>
      </w:pPr>
      <w:r>
        <w:rPr>
          <w:b/>
          <w:color w:val="20435B"/>
        </w:rPr>
        <w:t>地點／年代｜</w:t>
      </w:r>
      <w:r>
        <w:t>Portugal · 1755</w:t>
      </w:r>
    </w:p>
    <w:p w14:paraId="25E8BFD6" w14:textId="77777777" w:rsidR="004D4A6C" w:rsidRDefault="00000000">
      <w:pPr>
        <w:spacing w:after="60"/>
        <w:rPr>
          <w:rFonts w:hint="eastAsia"/>
        </w:rPr>
      </w:pPr>
      <w:r>
        <w:rPr>
          <w:b/>
          <w:color w:val="20435B"/>
        </w:rPr>
        <w:t>歷史故事｜</w:t>
      </w:r>
      <w:r>
        <w:t>1755</w:t>
      </w:r>
      <w:r>
        <w:t>年，強烈地震、海嘯及火災重創葡萄牙里斯本，摧毀住宅、工坊與商業設施。王室政府組織救援並主導重建，在受損市中心規劃新的街道網格。重建改變城市商業地理，也需要大量建材與公權力投入。緊急危機過後，工程財源、產權及建築設計仍持續引發討論。</w:t>
      </w:r>
    </w:p>
    <w:p w14:paraId="6D1428F7" w14:textId="77777777" w:rsidR="004D4A6C" w:rsidRDefault="00000000">
      <w:pPr>
        <w:spacing w:after="60"/>
        <w:rPr>
          <w:rFonts w:hint="eastAsia"/>
        </w:rPr>
      </w:pPr>
      <w:r>
        <w:rPr>
          <w:b/>
          <w:color w:val="20435B"/>
        </w:rPr>
        <w:t>逐爻對照｜</w:t>
      </w:r>
      <w:r>
        <w:t>里斯本遭突發毀滅性衝擊，接著啟動救援與有組織的重建，部分呼應震卦初九由驚懼轉向恢復秩序與審慎行動。然而傷亡極大、重建歷時多年，絕不能把災難本身說成有益。</w:t>
      </w:r>
    </w:p>
    <w:p w14:paraId="39747CB9" w14:textId="77777777" w:rsidR="004D4A6C" w:rsidRDefault="00000000">
      <w:pPr>
        <w:spacing w:after="60"/>
        <w:rPr>
          <w:rFonts w:hint="eastAsia"/>
        </w:rPr>
      </w:pPr>
      <w:r>
        <w:rPr>
          <w:b/>
          <w:color w:val="20435B"/>
        </w:rPr>
        <w:t>原評級（僅存檔，不複查）｜</w:t>
      </w:r>
      <w:r>
        <w:t>B</w:t>
      </w:r>
    </w:p>
    <w:p w14:paraId="44E19BC0" w14:textId="77777777" w:rsidR="004D4A6C" w:rsidRDefault="00000000">
      <w:pPr>
        <w:pStyle w:val="31"/>
      </w:pPr>
      <w:r>
        <w:t>302</w:t>
      </w:r>
      <w:r>
        <w:t>｜冰島銀行倒閉時優先維持國內支付</w:t>
      </w:r>
    </w:p>
    <w:p w14:paraId="1E20E6B9" w14:textId="77777777" w:rsidR="004D4A6C" w:rsidRDefault="00000000">
      <w:pPr>
        <w:spacing w:after="60"/>
        <w:rPr>
          <w:rFonts w:hint="eastAsia"/>
        </w:rPr>
      </w:pPr>
      <w:r>
        <w:rPr>
          <w:b/>
          <w:color w:val="20435B"/>
        </w:rPr>
        <w:t>案例識別碼｜</w:t>
      </w:r>
      <w:r>
        <w:t>EUUS-EF-E302</w:t>
      </w:r>
    </w:p>
    <w:p w14:paraId="6F40161B" w14:textId="77777777" w:rsidR="004D4A6C" w:rsidRDefault="00000000">
      <w:pPr>
        <w:spacing w:after="60"/>
        <w:rPr>
          <w:rFonts w:hint="eastAsia"/>
        </w:rPr>
      </w:pPr>
      <w:r>
        <w:rPr>
          <w:b/>
          <w:color w:val="20435B"/>
        </w:rPr>
        <w:t>爻位｜</w:t>
      </w:r>
      <w:r>
        <w:t>51-2</w:t>
      </w:r>
    </w:p>
    <w:p w14:paraId="089CEDEB" w14:textId="77777777" w:rsidR="004D4A6C" w:rsidRDefault="00000000">
      <w:pPr>
        <w:spacing w:after="60"/>
        <w:rPr>
          <w:rFonts w:hint="eastAsia"/>
        </w:rPr>
      </w:pPr>
      <w:r>
        <w:rPr>
          <w:b/>
          <w:color w:val="20435B"/>
        </w:rPr>
        <w:t>爻辭｜</w:t>
      </w:r>
      <w:r>
        <w:t>震來厲，億喪貝，躋于九陵。勿逐，七日得。</w:t>
      </w:r>
    </w:p>
    <w:p w14:paraId="075FF743" w14:textId="77777777" w:rsidR="004D4A6C" w:rsidRDefault="00000000">
      <w:pPr>
        <w:spacing w:after="60"/>
        <w:rPr>
          <w:rFonts w:hint="eastAsia"/>
        </w:rPr>
      </w:pPr>
      <w:r>
        <w:rPr>
          <w:b/>
          <w:color w:val="20435B"/>
        </w:rPr>
        <w:t>小象｜</w:t>
      </w:r>
      <w:r>
        <w:t>震來厲，乘剛也。</w:t>
      </w:r>
    </w:p>
    <w:p w14:paraId="079D833C" w14:textId="77777777" w:rsidR="004D4A6C" w:rsidRDefault="00000000">
      <w:pPr>
        <w:spacing w:after="60"/>
        <w:rPr>
          <w:rFonts w:hint="eastAsia"/>
        </w:rPr>
      </w:pPr>
      <w:r>
        <w:rPr>
          <w:b/>
          <w:color w:val="20435B"/>
        </w:rPr>
        <w:t>地點／年代｜</w:t>
      </w:r>
      <w:r>
        <w:t>Iceland, 2008–2009</w:t>
      </w:r>
    </w:p>
    <w:p w14:paraId="40C0499F" w14:textId="77777777" w:rsidR="004D4A6C" w:rsidRDefault="00000000">
      <w:pPr>
        <w:spacing w:after="60"/>
        <w:rPr>
          <w:rFonts w:hint="eastAsia"/>
        </w:rPr>
      </w:pPr>
      <w:r>
        <w:rPr>
          <w:b/>
          <w:color w:val="20435B"/>
        </w:rPr>
        <w:t>歷史故事｜</w:t>
      </w:r>
      <w:r>
        <w:t>2008</w:t>
      </w:r>
      <w:r>
        <w:t>年全球金融危機衝擊冰島規模過大的銀行業。主要銀行失去國際融資管道後倒閉，威脅存款、支付與本國貨幣。緊急立法讓當局成立新的國內銀行，轉移必要的本地業務，舊銀行債權則進入清理程序。冰島實施資本管制並尋求國際援助。措施無法避免嚴重經濟損害，但力求保住核心金融功能。</w:t>
      </w:r>
    </w:p>
    <w:p w14:paraId="2BD534C6" w14:textId="77777777" w:rsidR="004D4A6C" w:rsidRDefault="00000000">
      <w:pPr>
        <w:spacing w:after="60"/>
        <w:rPr>
          <w:rFonts w:hint="eastAsia"/>
        </w:rPr>
      </w:pPr>
      <w:r>
        <w:rPr>
          <w:b/>
          <w:color w:val="20435B"/>
        </w:rPr>
        <w:t>逐爻對照｜</w:t>
      </w:r>
      <w:r>
        <w:t>當局無法立即追回海外資產或恢復舊銀行，便優先建立較安全的國內必要服務架構，類比震卦六二危險中不急於追逐已失之物。然而債權人承受的結果不一，不能忽略分配爭議。</w:t>
      </w:r>
    </w:p>
    <w:p w14:paraId="2D566BDE" w14:textId="77777777" w:rsidR="004D4A6C" w:rsidRDefault="00000000">
      <w:pPr>
        <w:spacing w:after="60"/>
        <w:rPr>
          <w:rFonts w:hint="eastAsia"/>
        </w:rPr>
      </w:pPr>
      <w:r>
        <w:rPr>
          <w:b/>
          <w:color w:val="20435B"/>
        </w:rPr>
        <w:t>原評級（僅存檔，不複查）｜</w:t>
      </w:r>
      <w:r>
        <w:t>B</w:t>
      </w:r>
    </w:p>
    <w:p w14:paraId="6774F89D" w14:textId="77777777" w:rsidR="004D4A6C" w:rsidRDefault="00000000">
      <w:pPr>
        <w:pStyle w:val="31"/>
      </w:pPr>
      <w:r>
        <w:t>303</w:t>
      </w:r>
      <w:r>
        <w:t>｜</w:t>
      </w:r>
      <w:r>
        <w:t>1987</w:t>
      </w:r>
      <w:r>
        <w:t>年股災促成交易安全機制</w:t>
      </w:r>
    </w:p>
    <w:p w14:paraId="0D729E7E" w14:textId="77777777" w:rsidR="004D4A6C" w:rsidRDefault="00000000">
      <w:pPr>
        <w:spacing w:after="60"/>
        <w:rPr>
          <w:rFonts w:hint="eastAsia"/>
        </w:rPr>
      </w:pPr>
      <w:r>
        <w:rPr>
          <w:b/>
          <w:color w:val="20435B"/>
        </w:rPr>
        <w:t>案例識別碼｜</w:t>
      </w:r>
      <w:r>
        <w:t>EUUS-EF-E303</w:t>
      </w:r>
    </w:p>
    <w:p w14:paraId="0136FA21" w14:textId="77777777" w:rsidR="004D4A6C" w:rsidRDefault="00000000">
      <w:pPr>
        <w:spacing w:after="60"/>
        <w:rPr>
          <w:rFonts w:hint="eastAsia"/>
        </w:rPr>
      </w:pPr>
      <w:r>
        <w:rPr>
          <w:b/>
          <w:color w:val="20435B"/>
        </w:rPr>
        <w:t>爻位｜</w:t>
      </w:r>
      <w:r>
        <w:t>51-3</w:t>
      </w:r>
    </w:p>
    <w:p w14:paraId="352679DD" w14:textId="77777777" w:rsidR="004D4A6C" w:rsidRDefault="00000000">
      <w:pPr>
        <w:spacing w:after="60"/>
        <w:rPr>
          <w:rFonts w:hint="eastAsia"/>
        </w:rPr>
      </w:pPr>
      <w:r>
        <w:rPr>
          <w:b/>
          <w:color w:val="20435B"/>
        </w:rPr>
        <w:t>爻辭｜</w:t>
      </w:r>
      <w:r>
        <w:t>震蘇蘇，震行无眚。</w:t>
      </w:r>
    </w:p>
    <w:p w14:paraId="201DDDC4" w14:textId="77777777" w:rsidR="004D4A6C" w:rsidRDefault="00000000">
      <w:pPr>
        <w:spacing w:after="60"/>
        <w:rPr>
          <w:rFonts w:hint="eastAsia"/>
        </w:rPr>
      </w:pPr>
      <w:r>
        <w:rPr>
          <w:b/>
          <w:color w:val="20435B"/>
        </w:rPr>
        <w:t>小象｜</w:t>
      </w:r>
      <w:r>
        <w:t>震蘇蘇，位不當也。</w:t>
      </w:r>
    </w:p>
    <w:p w14:paraId="34D17C50" w14:textId="77777777" w:rsidR="004D4A6C" w:rsidRDefault="00000000">
      <w:pPr>
        <w:spacing w:after="60"/>
        <w:rPr>
          <w:rFonts w:hint="eastAsia"/>
        </w:rPr>
      </w:pPr>
      <w:r>
        <w:rPr>
          <w:b/>
          <w:color w:val="20435B"/>
        </w:rPr>
        <w:t>地點／年代｜</w:t>
      </w:r>
      <w:r>
        <w:t>United States, October 1987</w:t>
      </w:r>
    </w:p>
    <w:p w14:paraId="639ACB8F" w14:textId="77777777" w:rsidR="004D4A6C" w:rsidRDefault="00000000">
      <w:pPr>
        <w:spacing w:after="60"/>
        <w:rPr>
          <w:rFonts w:hint="eastAsia"/>
        </w:rPr>
      </w:pPr>
      <w:r>
        <w:rPr>
          <w:b/>
          <w:color w:val="20435B"/>
        </w:rPr>
        <w:t>歷史故事｜</w:t>
      </w:r>
      <w:r>
        <w:t>1987</w:t>
      </w:r>
      <w:r>
        <w:t>年</w:t>
      </w:r>
      <w:r>
        <w:t>10</w:t>
      </w:r>
      <w:r>
        <w:t>月</w:t>
      </w:r>
      <w:r>
        <w:t>19</w:t>
      </w:r>
      <w:r>
        <w:t>日，美國股價在賣壓、投資組合保險策略及市場流動性緊縮等因素下急跌。交易所與監理機關面對交易失序，以及結算和信用的不確定性。主管機關其後檢討跨市場協調，設置極端波動時中斷交易的機制。措施未消除市場風險，卻反映制度在突發衝擊後的調整；此事不同於</w:t>
      </w:r>
      <w:r>
        <w:t>1914</w:t>
      </w:r>
      <w:r>
        <w:t>年紐約證交所因戰爭休市。</w:t>
      </w:r>
    </w:p>
    <w:p w14:paraId="448021E0" w14:textId="77777777" w:rsidR="004D4A6C" w:rsidRDefault="00000000">
      <w:pPr>
        <w:spacing w:after="60"/>
        <w:rPr>
          <w:rFonts w:hint="eastAsia"/>
        </w:rPr>
      </w:pPr>
      <w:r>
        <w:rPr>
          <w:b/>
          <w:color w:val="20435B"/>
        </w:rPr>
        <w:t>逐爻對照｜</w:t>
      </w:r>
      <w:r>
        <w:t>震卦六三強調受驚後恢復鎮定、採取行動避免進一步傷害。</w:t>
      </w:r>
      <w:r>
        <w:t>1987</w:t>
      </w:r>
      <w:r>
        <w:t>年股災後建立交易防護措施，正是對劇烈波動的制度回應。類比重點是驚懼後的調整，並不保證熔斷能杜絕股災。</w:t>
      </w:r>
    </w:p>
    <w:p w14:paraId="02A06658" w14:textId="77777777" w:rsidR="004D4A6C" w:rsidRDefault="00000000">
      <w:pPr>
        <w:spacing w:after="60"/>
        <w:rPr>
          <w:rFonts w:hint="eastAsia"/>
        </w:rPr>
      </w:pPr>
      <w:r>
        <w:rPr>
          <w:b/>
          <w:color w:val="20435B"/>
        </w:rPr>
        <w:t>原評級（僅存檔，不複查）｜</w:t>
      </w:r>
      <w:r>
        <w:t>B</w:t>
      </w:r>
    </w:p>
    <w:p w14:paraId="5E82FAE2" w14:textId="77777777" w:rsidR="004D4A6C" w:rsidRDefault="00000000">
      <w:pPr>
        <w:pStyle w:val="31"/>
      </w:pPr>
      <w:r>
        <w:t>304</w:t>
      </w:r>
      <w:r>
        <w:t>｜俄羅斯捍衛盧布失敗並爆發債務違約</w:t>
      </w:r>
    </w:p>
    <w:p w14:paraId="61DFA3CB" w14:textId="77777777" w:rsidR="004D4A6C" w:rsidRDefault="00000000">
      <w:pPr>
        <w:spacing w:after="60"/>
        <w:rPr>
          <w:rFonts w:hint="eastAsia"/>
        </w:rPr>
      </w:pPr>
      <w:r>
        <w:rPr>
          <w:b/>
          <w:color w:val="20435B"/>
        </w:rPr>
        <w:t>案例識別碼｜</w:t>
      </w:r>
      <w:r>
        <w:t>EUUS-EF-E304</w:t>
      </w:r>
    </w:p>
    <w:p w14:paraId="5B9B7E9B" w14:textId="77777777" w:rsidR="004D4A6C" w:rsidRDefault="00000000">
      <w:pPr>
        <w:spacing w:after="60"/>
        <w:rPr>
          <w:rFonts w:hint="eastAsia"/>
        </w:rPr>
      </w:pPr>
      <w:r>
        <w:rPr>
          <w:b/>
          <w:color w:val="20435B"/>
        </w:rPr>
        <w:t>爻位｜</w:t>
      </w:r>
      <w:r>
        <w:t>51-4</w:t>
      </w:r>
    </w:p>
    <w:p w14:paraId="7754F4AB" w14:textId="77777777" w:rsidR="004D4A6C" w:rsidRDefault="00000000">
      <w:pPr>
        <w:spacing w:after="60"/>
        <w:rPr>
          <w:rFonts w:hint="eastAsia"/>
        </w:rPr>
      </w:pPr>
      <w:r>
        <w:rPr>
          <w:b/>
          <w:color w:val="20435B"/>
        </w:rPr>
        <w:t>爻辭｜</w:t>
      </w:r>
      <w:r>
        <w:t>震遂泥。</w:t>
      </w:r>
    </w:p>
    <w:p w14:paraId="113B47B3" w14:textId="77777777" w:rsidR="004D4A6C" w:rsidRDefault="00000000">
      <w:pPr>
        <w:spacing w:after="60"/>
        <w:rPr>
          <w:rFonts w:hint="eastAsia"/>
        </w:rPr>
      </w:pPr>
      <w:r>
        <w:rPr>
          <w:b/>
          <w:color w:val="20435B"/>
        </w:rPr>
        <w:t>小象｜</w:t>
      </w:r>
      <w:r>
        <w:t>震遂泥，未光也。</w:t>
      </w:r>
    </w:p>
    <w:p w14:paraId="2A3A5002" w14:textId="77777777" w:rsidR="004D4A6C" w:rsidRDefault="00000000">
      <w:pPr>
        <w:spacing w:after="60"/>
        <w:rPr>
          <w:rFonts w:hint="eastAsia"/>
        </w:rPr>
      </w:pPr>
      <w:r>
        <w:rPr>
          <w:b/>
          <w:color w:val="20435B"/>
        </w:rPr>
        <w:t>地點／年代｜</w:t>
      </w:r>
      <w:r>
        <w:t>Russia, 1998</w:t>
      </w:r>
    </w:p>
    <w:p w14:paraId="1A1C1620" w14:textId="77777777" w:rsidR="004D4A6C" w:rsidRDefault="00000000">
      <w:pPr>
        <w:spacing w:after="60"/>
        <w:rPr>
          <w:rFonts w:hint="eastAsia"/>
        </w:rPr>
      </w:pPr>
      <w:r>
        <w:rPr>
          <w:b/>
          <w:color w:val="20435B"/>
        </w:rPr>
        <w:t>歷史故事｜</w:t>
      </w:r>
      <w:r>
        <w:t>1998</w:t>
      </w:r>
      <w:r>
        <w:t>年，俄羅斯因商品收入下滑、稅收不足與短期公債累積而承受壓力。當局以利率政策及外部援助維持盧布匯率區間，試圖穩定信心，但投資人持續撤資。八月政府宣布盧布貶值、重整國內債務，並暫停履行部分對外債務。危機衝擊銀行與企業，之後才逐步展開經濟復甦。</w:t>
      </w:r>
    </w:p>
    <w:p w14:paraId="42898259" w14:textId="77777777" w:rsidR="004D4A6C" w:rsidRDefault="00000000">
      <w:pPr>
        <w:spacing w:after="60"/>
        <w:rPr>
          <w:rFonts w:hint="eastAsia"/>
        </w:rPr>
      </w:pPr>
      <w:r>
        <w:rPr>
          <w:b/>
          <w:color w:val="20435B"/>
        </w:rPr>
        <w:t>逐爻對照｜</w:t>
      </w:r>
      <w:r>
        <w:t>當局反覆捍衛愈來愈難維持的匯率安排，陷入持續財務壓力，呼應震卦九四「震遂泥」行動受困的形象。類比著重危機中的無效防衛，不表示所有政策選擇都能避免，也不代表經濟立即恢復。</w:t>
      </w:r>
    </w:p>
    <w:p w14:paraId="305A5711" w14:textId="77777777" w:rsidR="004D4A6C" w:rsidRDefault="00000000">
      <w:pPr>
        <w:spacing w:after="60"/>
        <w:rPr>
          <w:rFonts w:hint="eastAsia"/>
        </w:rPr>
      </w:pPr>
      <w:r>
        <w:rPr>
          <w:b/>
          <w:color w:val="20435B"/>
        </w:rPr>
        <w:t>原評級（僅存檔，不複查）｜</w:t>
      </w:r>
      <w:r>
        <w:t>B</w:t>
      </w:r>
    </w:p>
    <w:p w14:paraId="14CAECA3" w14:textId="77777777" w:rsidR="004D4A6C" w:rsidRDefault="00000000">
      <w:pPr>
        <w:pStyle w:val="31"/>
      </w:pPr>
      <w:r>
        <w:t>305</w:t>
      </w:r>
      <w:r>
        <w:t>｜英國</w:t>
      </w:r>
      <w:r>
        <w:t>1976</w:t>
      </w:r>
      <w:r>
        <w:t>年與國際貨幣基金談判</w:t>
      </w:r>
    </w:p>
    <w:p w14:paraId="47E4EB4D" w14:textId="77777777" w:rsidR="004D4A6C" w:rsidRDefault="00000000">
      <w:pPr>
        <w:spacing w:after="60"/>
        <w:rPr>
          <w:rFonts w:hint="eastAsia"/>
        </w:rPr>
      </w:pPr>
      <w:r>
        <w:rPr>
          <w:b/>
          <w:color w:val="20435B"/>
        </w:rPr>
        <w:t>案例識別碼｜</w:t>
      </w:r>
      <w:r>
        <w:t>EUUS-EF-E305</w:t>
      </w:r>
    </w:p>
    <w:p w14:paraId="3423CAC1" w14:textId="77777777" w:rsidR="004D4A6C" w:rsidRDefault="00000000">
      <w:pPr>
        <w:spacing w:after="60"/>
        <w:rPr>
          <w:rFonts w:hint="eastAsia"/>
        </w:rPr>
      </w:pPr>
      <w:r>
        <w:rPr>
          <w:b/>
          <w:color w:val="20435B"/>
        </w:rPr>
        <w:t>爻位｜</w:t>
      </w:r>
      <w:r>
        <w:t>51-5</w:t>
      </w:r>
    </w:p>
    <w:p w14:paraId="5C262986" w14:textId="77777777" w:rsidR="004D4A6C" w:rsidRDefault="00000000">
      <w:pPr>
        <w:spacing w:after="60"/>
        <w:rPr>
          <w:rFonts w:hint="eastAsia"/>
        </w:rPr>
      </w:pPr>
      <w:r>
        <w:rPr>
          <w:b/>
          <w:color w:val="20435B"/>
        </w:rPr>
        <w:t>爻辭｜</w:t>
      </w:r>
      <w:r>
        <w:t>震往來厲，億无喪，有事。</w:t>
      </w:r>
    </w:p>
    <w:p w14:paraId="3F13EA99" w14:textId="77777777" w:rsidR="004D4A6C" w:rsidRDefault="00000000">
      <w:pPr>
        <w:spacing w:after="60"/>
        <w:rPr>
          <w:rFonts w:hint="eastAsia"/>
        </w:rPr>
      </w:pPr>
      <w:r>
        <w:rPr>
          <w:b/>
          <w:color w:val="20435B"/>
        </w:rPr>
        <w:t>小象｜</w:t>
      </w:r>
      <w:r>
        <w:t>震往來厲，危行也；其事在中，大无喪也。</w:t>
      </w:r>
    </w:p>
    <w:p w14:paraId="7A1BBF27" w14:textId="77777777" w:rsidR="004D4A6C" w:rsidRDefault="00000000">
      <w:pPr>
        <w:spacing w:after="60"/>
        <w:rPr>
          <w:rFonts w:hint="eastAsia"/>
        </w:rPr>
      </w:pPr>
      <w:r>
        <w:rPr>
          <w:b/>
          <w:color w:val="20435B"/>
        </w:rPr>
        <w:t>地點／年代｜</w:t>
      </w:r>
      <w:r>
        <w:t>United Kingdom · 1976</w:t>
      </w:r>
    </w:p>
    <w:p w14:paraId="158137A0" w14:textId="77777777" w:rsidR="004D4A6C" w:rsidRDefault="00000000">
      <w:pPr>
        <w:spacing w:after="60"/>
        <w:rPr>
          <w:rFonts w:hint="eastAsia"/>
        </w:rPr>
      </w:pPr>
      <w:r>
        <w:rPr>
          <w:b/>
          <w:color w:val="20435B"/>
        </w:rPr>
        <w:t>歷史故事｜</w:t>
      </w:r>
      <w:r>
        <w:t>1976</w:t>
      </w:r>
      <w:r>
        <w:t>年英鎊疲弱、通膨與政府借款疑慮，削弱市場對英國經濟政策的信任。政府與國際貨幣基金組織談判援助方案，宣布財政調整以穩定融資。這項協議成為公共支出、匯率與國際貸款條件辯論的重要事件。後續經濟結果也受到其他政策及外部環境變化影響，不能只歸因於這次談判。</w:t>
      </w:r>
    </w:p>
    <w:p w14:paraId="193FC3BA" w14:textId="77777777" w:rsidR="004D4A6C" w:rsidRDefault="00000000">
      <w:pPr>
        <w:spacing w:after="60"/>
        <w:rPr>
          <w:rFonts w:hint="eastAsia"/>
        </w:rPr>
      </w:pPr>
      <w:r>
        <w:rPr>
          <w:b/>
          <w:color w:val="20435B"/>
        </w:rPr>
        <w:t>逐爻對照｜</w:t>
      </w:r>
      <w:r>
        <w:t>英國同時面臨匯率、物價與借款壓力，透過國際貨幣基金談判力求維持基本金融職能，可有限度對照震卦六五在反覆危險中持續承擔責任。但貸款條件限制國內政策選擇，不能稱為毫無代價的成功。</w:t>
      </w:r>
    </w:p>
    <w:p w14:paraId="3E447ECD" w14:textId="77777777" w:rsidR="004D4A6C" w:rsidRDefault="00000000">
      <w:pPr>
        <w:spacing w:after="60"/>
        <w:rPr>
          <w:rFonts w:hint="eastAsia"/>
        </w:rPr>
      </w:pPr>
      <w:r>
        <w:rPr>
          <w:b/>
          <w:color w:val="20435B"/>
        </w:rPr>
        <w:t>原評級（僅存檔，不複查）｜</w:t>
      </w:r>
      <w:r>
        <w:t>B</w:t>
      </w:r>
    </w:p>
    <w:p w14:paraId="64C15C35" w14:textId="77777777" w:rsidR="004D4A6C" w:rsidRDefault="00000000">
      <w:pPr>
        <w:pStyle w:val="31"/>
      </w:pPr>
      <w:r>
        <w:t>306</w:t>
      </w:r>
      <w:r>
        <w:t>｜</w:t>
      </w:r>
      <w:r>
        <w:t>FTX</w:t>
      </w:r>
      <w:r>
        <w:t>加密貨幣交易所倒閉</w:t>
      </w:r>
    </w:p>
    <w:p w14:paraId="68FB4002" w14:textId="77777777" w:rsidR="004D4A6C" w:rsidRDefault="00000000">
      <w:pPr>
        <w:spacing w:after="60"/>
        <w:rPr>
          <w:rFonts w:hint="eastAsia"/>
        </w:rPr>
      </w:pPr>
      <w:r>
        <w:rPr>
          <w:b/>
          <w:color w:val="20435B"/>
        </w:rPr>
        <w:t>案例識別碼｜</w:t>
      </w:r>
      <w:r>
        <w:t>EUUS-EF-E306</w:t>
      </w:r>
    </w:p>
    <w:p w14:paraId="09D37601" w14:textId="77777777" w:rsidR="004D4A6C" w:rsidRDefault="00000000">
      <w:pPr>
        <w:spacing w:after="60"/>
        <w:rPr>
          <w:rFonts w:hint="eastAsia"/>
        </w:rPr>
      </w:pPr>
      <w:r>
        <w:rPr>
          <w:b/>
          <w:color w:val="20435B"/>
        </w:rPr>
        <w:t>爻位｜</w:t>
      </w:r>
      <w:r>
        <w:t>51-6</w:t>
      </w:r>
    </w:p>
    <w:p w14:paraId="1062BFB6" w14:textId="77777777" w:rsidR="004D4A6C" w:rsidRDefault="00000000">
      <w:pPr>
        <w:spacing w:after="60"/>
        <w:rPr>
          <w:rFonts w:hint="eastAsia"/>
        </w:rPr>
      </w:pPr>
      <w:r>
        <w:rPr>
          <w:b/>
          <w:color w:val="20435B"/>
        </w:rPr>
        <w:t>爻辭｜</w:t>
      </w:r>
      <w:r>
        <w:t>震索索，視矍矍，征凶。震不于其躬，于其鄰，无咎。婚媾有言。</w:t>
      </w:r>
    </w:p>
    <w:p w14:paraId="37615733" w14:textId="77777777" w:rsidR="004D4A6C" w:rsidRDefault="00000000">
      <w:pPr>
        <w:spacing w:after="60"/>
        <w:rPr>
          <w:rFonts w:hint="eastAsia"/>
        </w:rPr>
      </w:pPr>
      <w:r>
        <w:rPr>
          <w:b/>
          <w:color w:val="20435B"/>
        </w:rPr>
        <w:t>小象｜</w:t>
      </w:r>
      <w:r>
        <w:t>震索索，中未得也；雖凶无咎，畏鄰戒也。</w:t>
      </w:r>
    </w:p>
    <w:p w14:paraId="2C5B0E34" w14:textId="77777777" w:rsidR="004D4A6C" w:rsidRDefault="00000000">
      <w:pPr>
        <w:spacing w:after="60"/>
        <w:rPr>
          <w:rFonts w:hint="eastAsia"/>
        </w:rPr>
      </w:pPr>
      <w:r>
        <w:rPr>
          <w:b/>
          <w:color w:val="20435B"/>
        </w:rPr>
        <w:t>地點／年代｜</w:t>
      </w:r>
      <w:r>
        <w:t>United States and Bahamas · 2022</w:t>
      </w:r>
    </w:p>
    <w:p w14:paraId="3C3CB017" w14:textId="77777777" w:rsidR="004D4A6C" w:rsidRDefault="00000000">
      <w:pPr>
        <w:spacing w:after="60"/>
        <w:rPr>
          <w:rFonts w:hint="eastAsia"/>
        </w:rPr>
      </w:pPr>
      <w:r>
        <w:rPr>
          <w:b/>
          <w:color w:val="20435B"/>
        </w:rPr>
        <w:t>歷史故事｜</w:t>
      </w:r>
      <w:r>
        <w:t>對客戶資金與關係企業風險的疑慮，引發</w:t>
      </w:r>
      <w:r>
        <w:t>FTX</w:t>
      </w:r>
      <w:r>
        <w:t>交易平台大量提款。交易所無法滿足提款要求，隨後聲請破產，並進入涉及管理與資產不當使用的法律程序。客戶和債權人進入求償程序，主管機關檢視加密資產交易平台的監督問題。跨國法人與複雜保管安排，也使資產追查格外困難。</w:t>
      </w:r>
    </w:p>
    <w:p w14:paraId="7F3C3BF7" w14:textId="77777777" w:rsidR="004D4A6C" w:rsidRDefault="00000000">
      <w:pPr>
        <w:spacing w:after="60"/>
        <w:rPr>
          <w:rFonts w:hint="eastAsia"/>
        </w:rPr>
      </w:pPr>
      <w:r>
        <w:rPr>
          <w:b/>
          <w:color w:val="20435B"/>
        </w:rPr>
        <w:t>逐爻對照｜</w:t>
      </w:r>
      <w:r>
        <w:t>FTX</w:t>
      </w:r>
      <w:r>
        <w:t>倒閉暴露客戶資產保管及關係企業交易風險，可提醒其他交易所與投資人警覺，勉強類比震卦上六「震不于其躬，于其鄰」的警示。但</w:t>
      </w:r>
      <w:r>
        <w:t>FTX</w:t>
      </w:r>
      <w:r>
        <w:t>本身直接倒閉，並非未受害的旁觀者，因此對應並不完全。</w:t>
      </w:r>
    </w:p>
    <w:p w14:paraId="44D57C39" w14:textId="77777777" w:rsidR="004D4A6C" w:rsidRDefault="00000000">
      <w:pPr>
        <w:spacing w:after="60"/>
        <w:rPr>
          <w:rFonts w:hint="eastAsia"/>
        </w:rPr>
      </w:pPr>
      <w:r>
        <w:rPr>
          <w:b/>
          <w:color w:val="20435B"/>
        </w:rPr>
        <w:t>原評級（僅存檔，不複查）｜</w:t>
      </w:r>
      <w:r>
        <w:t>B</w:t>
      </w:r>
    </w:p>
    <w:p w14:paraId="4D0B7C89" w14:textId="77777777" w:rsidR="004D4A6C" w:rsidRDefault="00000000">
      <w:pPr>
        <w:rPr>
          <w:rFonts w:hint="eastAsia"/>
        </w:rPr>
      </w:pPr>
      <w:r>
        <w:t>────────────────────────</w:t>
      </w:r>
    </w:p>
    <w:p w14:paraId="4CB567D7" w14:textId="77777777" w:rsidR="004D4A6C" w:rsidRDefault="00000000">
      <w:pPr>
        <w:pStyle w:val="21"/>
      </w:pPr>
      <w:r>
        <w:t>第</w:t>
      </w:r>
      <w:r>
        <w:t>52</w:t>
      </w:r>
      <w:r>
        <w:t>卦〈艮〉</w:t>
      </w:r>
    </w:p>
    <w:p w14:paraId="665D754D" w14:textId="77777777" w:rsidR="004D4A6C" w:rsidRDefault="00000000">
      <w:pPr>
        <w:pStyle w:val="31"/>
      </w:pPr>
      <w:r>
        <w:t>307</w:t>
      </w:r>
      <w:r>
        <w:t>｜英國《泡沫法》限制公司設立</w:t>
      </w:r>
    </w:p>
    <w:p w14:paraId="2A69EEC7" w14:textId="77777777" w:rsidR="004D4A6C" w:rsidRDefault="00000000">
      <w:pPr>
        <w:spacing w:after="60"/>
        <w:rPr>
          <w:rFonts w:hint="eastAsia"/>
        </w:rPr>
      </w:pPr>
      <w:r>
        <w:rPr>
          <w:b/>
          <w:color w:val="20435B"/>
        </w:rPr>
        <w:t>案例識別碼｜</w:t>
      </w:r>
      <w:r>
        <w:t>EUUS-EF-E307</w:t>
      </w:r>
    </w:p>
    <w:p w14:paraId="3CFA2009" w14:textId="77777777" w:rsidR="004D4A6C" w:rsidRDefault="00000000">
      <w:pPr>
        <w:spacing w:after="60"/>
        <w:rPr>
          <w:rFonts w:hint="eastAsia"/>
        </w:rPr>
      </w:pPr>
      <w:r>
        <w:rPr>
          <w:b/>
          <w:color w:val="20435B"/>
        </w:rPr>
        <w:t>爻位｜</w:t>
      </w:r>
      <w:r>
        <w:t>52-1</w:t>
      </w:r>
    </w:p>
    <w:p w14:paraId="62ABC7A5" w14:textId="77777777" w:rsidR="004D4A6C" w:rsidRDefault="00000000">
      <w:pPr>
        <w:spacing w:after="60"/>
        <w:rPr>
          <w:rFonts w:hint="eastAsia"/>
        </w:rPr>
      </w:pPr>
      <w:r>
        <w:rPr>
          <w:b/>
          <w:color w:val="20435B"/>
        </w:rPr>
        <w:t>爻辭｜</w:t>
      </w:r>
      <w:r>
        <w:t>艮其趾，无咎，利永貞。</w:t>
      </w:r>
    </w:p>
    <w:p w14:paraId="7316DEA1" w14:textId="77777777" w:rsidR="004D4A6C" w:rsidRDefault="00000000">
      <w:pPr>
        <w:spacing w:after="60"/>
        <w:rPr>
          <w:rFonts w:hint="eastAsia"/>
        </w:rPr>
      </w:pPr>
      <w:r>
        <w:rPr>
          <w:b/>
          <w:color w:val="20435B"/>
        </w:rPr>
        <w:t>小象｜</w:t>
      </w:r>
      <w:r>
        <w:t>艮其趾，未失正也。</w:t>
      </w:r>
    </w:p>
    <w:p w14:paraId="4F67B096" w14:textId="77777777" w:rsidR="004D4A6C" w:rsidRDefault="00000000">
      <w:pPr>
        <w:spacing w:after="60"/>
        <w:rPr>
          <w:rFonts w:hint="eastAsia"/>
        </w:rPr>
      </w:pPr>
      <w:r>
        <w:rPr>
          <w:b/>
          <w:color w:val="20435B"/>
        </w:rPr>
        <w:t>地點／年代｜</w:t>
      </w:r>
      <w:r>
        <w:t>Britain · 1720</w:t>
      </w:r>
    </w:p>
    <w:p w14:paraId="57EE4C1F" w14:textId="77777777" w:rsidR="004D4A6C" w:rsidRDefault="00000000">
      <w:pPr>
        <w:spacing w:after="60"/>
        <w:rPr>
          <w:rFonts w:hint="eastAsia"/>
        </w:rPr>
      </w:pPr>
      <w:r>
        <w:rPr>
          <w:b/>
          <w:color w:val="20435B"/>
        </w:rPr>
        <w:t>歷史故事｜</w:t>
      </w:r>
      <w:r>
        <w:t>股份投機迅速升溫，使英國社會擔心未獲授權公司與投資人主張。國會於南海泡沫時期通過《泡沫法》，限制特定公司設立與活動。此法成為公司特許權應如何授予與監督的長期爭論之一，其執行及影響隨時間變化，最後在十九世紀廢除。</w:t>
      </w:r>
    </w:p>
    <w:p w14:paraId="6BEB3519" w14:textId="77777777" w:rsidR="004D4A6C" w:rsidRDefault="00000000">
      <w:pPr>
        <w:spacing w:after="60"/>
        <w:rPr>
          <w:rFonts w:hint="eastAsia"/>
        </w:rPr>
      </w:pPr>
      <w:r>
        <w:rPr>
          <w:b/>
          <w:color w:val="20435B"/>
        </w:rPr>
        <w:t>逐爻對照｜</w:t>
      </w:r>
      <w:r>
        <w:t>《泡沫法》試圖在投機造成更大損害前限制特定公司推廣活動，呼應艮卦初六在行動起點就節制。然而法律範圍及效果仍有爭議，限制也可能阻礙正當企業；類比只涉及節制時機。</w:t>
      </w:r>
    </w:p>
    <w:p w14:paraId="3960F93E" w14:textId="77777777" w:rsidR="004D4A6C" w:rsidRDefault="00000000">
      <w:pPr>
        <w:spacing w:after="60"/>
        <w:rPr>
          <w:rFonts w:hint="eastAsia"/>
        </w:rPr>
      </w:pPr>
      <w:r>
        <w:rPr>
          <w:b/>
          <w:color w:val="20435B"/>
        </w:rPr>
        <w:t>原評級（僅存檔，不複查）｜</w:t>
      </w:r>
      <w:r>
        <w:t>B</w:t>
      </w:r>
    </w:p>
    <w:p w14:paraId="58468E6C" w14:textId="77777777" w:rsidR="004D4A6C" w:rsidRDefault="00000000">
      <w:pPr>
        <w:pStyle w:val="31"/>
      </w:pPr>
      <w:r>
        <w:t>308</w:t>
      </w:r>
      <w:r>
        <w:t>｜摩根大通「倫敦鯨」交易警訊未能止損</w:t>
      </w:r>
    </w:p>
    <w:p w14:paraId="25D2A957" w14:textId="77777777" w:rsidR="004D4A6C" w:rsidRDefault="00000000">
      <w:pPr>
        <w:spacing w:after="60"/>
        <w:rPr>
          <w:rFonts w:hint="eastAsia"/>
        </w:rPr>
      </w:pPr>
      <w:r>
        <w:rPr>
          <w:b/>
          <w:color w:val="20435B"/>
        </w:rPr>
        <w:t>案例識別碼｜</w:t>
      </w:r>
      <w:r>
        <w:t>EUUS-EF-E308</w:t>
      </w:r>
    </w:p>
    <w:p w14:paraId="1DB73BDC" w14:textId="77777777" w:rsidR="004D4A6C" w:rsidRDefault="00000000">
      <w:pPr>
        <w:spacing w:after="60"/>
        <w:rPr>
          <w:rFonts w:hint="eastAsia"/>
        </w:rPr>
      </w:pPr>
      <w:r>
        <w:rPr>
          <w:b/>
          <w:color w:val="20435B"/>
        </w:rPr>
        <w:t>爻位｜</w:t>
      </w:r>
      <w:r>
        <w:t>52-2</w:t>
      </w:r>
    </w:p>
    <w:p w14:paraId="198024D1" w14:textId="77777777" w:rsidR="004D4A6C" w:rsidRDefault="00000000">
      <w:pPr>
        <w:spacing w:after="60"/>
        <w:rPr>
          <w:rFonts w:hint="eastAsia"/>
        </w:rPr>
      </w:pPr>
      <w:r>
        <w:rPr>
          <w:b/>
          <w:color w:val="20435B"/>
        </w:rPr>
        <w:t>爻辭｜</w:t>
      </w:r>
      <w:r>
        <w:t>艮其腓，不拯其隨，其心不快。</w:t>
      </w:r>
    </w:p>
    <w:p w14:paraId="64111AC0" w14:textId="77777777" w:rsidR="004D4A6C" w:rsidRDefault="00000000">
      <w:pPr>
        <w:spacing w:after="60"/>
        <w:rPr>
          <w:rFonts w:hint="eastAsia"/>
        </w:rPr>
      </w:pPr>
      <w:r>
        <w:rPr>
          <w:b/>
          <w:color w:val="20435B"/>
        </w:rPr>
        <w:t>小象｜</w:t>
      </w:r>
      <w:r>
        <w:t>不拯其隨，未退聽也。</w:t>
      </w:r>
    </w:p>
    <w:p w14:paraId="7F3C13C2" w14:textId="77777777" w:rsidR="004D4A6C" w:rsidRDefault="00000000">
      <w:pPr>
        <w:spacing w:after="60"/>
        <w:rPr>
          <w:rFonts w:hint="eastAsia"/>
        </w:rPr>
      </w:pPr>
      <w:r>
        <w:rPr>
          <w:b/>
          <w:color w:val="20435B"/>
        </w:rPr>
        <w:t>地點／年代｜</w:t>
      </w:r>
      <w:r>
        <w:t>United States and United Kingdom, 2012</w:t>
      </w:r>
    </w:p>
    <w:p w14:paraId="3ECEFBC7" w14:textId="77777777" w:rsidR="004D4A6C" w:rsidRDefault="00000000">
      <w:pPr>
        <w:spacing w:after="60"/>
        <w:rPr>
          <w:rFonts w:hint="eastAsia"/>
        </w:rPr>
      </w:pPr>
      <w:r>
        <w:rPr>
          <w:b/>
          <w:color w:val="20435B"/>
        </w:rPr>
        <w:t>歷史故事｜</w:t>
      </w:r>
      <w:r>
        <w:t>摩根大通首席投資辦公室累積大量信用衍生性商品部位，後來被稱為「倫敦鯨」交易。</w:t>
      </w:r>
      <w:r>
        <w:t>2012</w:t>
      </w:r>
      <w:r>
        <w:t>年損失擴大期間，風險指標與內部報告遭到質疑。高層最終揭露重大交易損失，監理機關調查控管缺失。銀行支付罰款並調整風險監督。公開調查顯示，大型機構即使存在警訊與限額，也可能無法在損害擴大前約束活動。</w:t>
      </w:r>
    </w:p>
    <w:p w14:paraId="259DD657" w14:textId="77777777" w:rsidR="004D4A6C" w:rsidRDefault="00000000">
      <w:pPr>
        <w:spacing w:after="60"/>
        <w:rPr>
          <w:rFonts w:hint="eastAsia"/>
        </w:rPr>
      </w:pPr>
      <w:r>
        <w:rPr>
          <w:b/>
          <w:color w:val="20435B"/>
        </w:rPr>
        <w:t>逐爻對照｜</w:t>
      </w:r>
      <w:r>
        <w:t>控制高風險部位的嘗試未能及時落實，可有限度類比艮卦六二無法阻止他人行動的處境。但責任分散在主管與交易員之間，並非單純一位正直領導者遭下屬違抗的故事。</w:t>
      </w:r>
    </w:p>
    <w:p w14:paraId="3334814D" w14:textId="77777777" w:rsidR="004D4A6C" w:rsidRDefault="00000000">
      <w:pPr>
        <w:spacing w:after="60"/>
        <w:rPr>
          <w:rFonts w:hint="eastAsia"/>
        </w:rPr>
      </w:pPr>
      <w:r>
        <w:rPr>
          <w:b/>
          <w:color w:val="20435B"/>
        </w:rPr>
        <w:t>原評級（僅存檔，不複查）｜</w:t>
      </w:r>
      <w:r>
        <w:t>B</w:t>
      </w:r>
    </w:p>
    <w:p w14:paraId="00513B92" w14:textId="77777777" w:rsidR="004D4A6C" w:rsidRDefault="00000000">
      <w:pPr>
        <w:pStyle w:val="31"/>
      </w:pPr>
      <w:r>
        <w:t>309</w:t>
      </w:r>
      <w:r>
        <w:t>｜英國「黑色星期三」退出匯率機制</w:t>
      </w:r>
    </w:p>
    <w:p w14:paraId="47670649" w14:textId="77777777" w:rsidR="004D4A6C" w:rsidRDefault="00000000">
      <w:pPr>
        <w:spacing w:after="60"/>
        <w:rPr>
          <w:rFonts w:hint="eastAsia"/>
        </w:rPr>
      </w:pPr>
      <w:r>
        <w:rPr>
          <w:b/>
          <w:color w:val="20435B"/>
        </w:rPr>
        <w:t>案例識別碼｜</w:t>
      </w:r>
      <w:r>
        <w:t>EUUS-EF-E309</w:t>
      </w:r>
    </w:p>
    <w:p w14:paraId="56690BD7" w14:textId="77777777" w:rsidR="004D4A6C" w:rsidRDefault="00000000">
      <w:pPr>
        <w:spacing w:after="60"/>
        <w:rPr>
          <w:rFonts w:hint="eastAsia"/>
        </w:rPr>
      </w:pPr>
      <w:r>
        <w:rPr>
          <w:b/>
          <w:color w:val="20435B"/>
        </w:rPr>
        <w:t>爻位｜</w:t>
      </w:r>
      <w:r>
        <w:t>52-3</w:t>
      </w:r>
    </w:p>
    <w:p w14:paraId="16F81FDC" w14:textId="77777777" w:rsidR="004D4A6C" w:rsidRDefault="00000000">
      <w:pPr>
        <w:spacing w:after="60"/>
        <w:rPr>
          <w:rFonts w:hint="eastAsia"/>
        </w:rPr>
      </w:pPr>
      <w:r>
        <w:rPr>
          <w:b/>
          <w:color w:val="20435B"/>
        </w:rPr>
        <w:t>爻辭｜</w:t>
      </w:r>
      <w:r>
        <w:t>艮其限，列其夤，厲薰心。</w:t>
      </w:r>
    </w:p>
    <w:p w14:paraId="47EAEBDA" w14:textId="77777777" w:rsidR="004D4A6C" w:rsidRDefault="00000000">
      <w:pPr>
        <w:spacing w:after="60"/>
        <w:rPr>
          <w:rFonts w:hint="eastAsia"/>
        </w:rPr>
      </w:pPr>
      <w:r>
        <w:rPr>
          <w:b/>
          <w:color w:val="20435B"/>
        </w:rPr>
        <w:t>小象｜</w:t>
      </w:r>
      <w:r>
        <w:t>艮其限，危薰心也。</w:t>
      </w:r>
    </w:p>
    <w:p w14:paraId="1A66D520" w14:textId="77777777" w:rsidR="004D4A6C" w:rsidRDefault="00000000">
      <w:pPr>
        <w:spacing w:after="60"/>
        <w:rPr>
          <w:rFonts w:hint="eastAsia"/>
        </w:rPr>
      </w:pPr>
      <w:r>
        <w:rPr>
          <w:b/>
          <w:color w:val="20435B"/>
        </w:rPr>
        <w:t>地點／年代｜</w:t>
      </w:r>
      <w:r>
        <w:t>United Kingdom, 1992</w:t>
      </w:r>
    </w:p>
    <w:p w14:paraId="760AF8AD" w14:textId="77777777" w:rsidR="004D4A6C" w:rsidRDefault="00000000">
      <w:pPr>
        <w:spacing w:after="60"/>
        <w:rPr>
          <w:rFonts w:hint="eastAsia"/>
        </w:rPr>
      </w:pPr>
      <w:r>
        <w:rPr>
          <w:b/>
          <w:color w:val="20435B"/>
        </w:rPr>
        <w:t>歷史故事｜</w:t>
      </w:r>
      <w:r>
        <w:t>英國</w:t>
      </w:r>
      <w:r>
        <w:t>1990</w:t>
      </w:r>
      <w:r>
        <w:t>年加入歐洲匯率機制，承諾英鎊維持在協定波動區間。</w:t>
      </w:r>
      <w:r>
        <w:t>1992</w:t>
      </w:r>
      <w:r>
        <w:t>年經濟疲弱與投機壓力，使承諾日益難以維持。當局買進英鎊並調升利率捍衛匯價；九月十六日，英國宣布暫停參與機制，英鎊隨之下跌。事件引發辯論：僵硬的匯率目標是否已與國內經濟情勢不相容。</w:t>
      </w:r>
    </w:p>
    <w:p w14:paraId="1DF2ECB3" w14:textId="77777777" w:rsidR="004D4A6C" w:rsidRDefault="00000000">
      <w:pPr>
        <w:spacing w:after="60"/>
        <w:rPr>
          <w:rFonts w:hint="eastAsia"/>
        </w:rPr>
      </w:pPr>
      <w:r>
        <w:rPr>
          <w:b/>
          <w:color w:val="20435B"/>
        </w:rPr>
        <w:t>逐爻對照｜</w:t>
      </w:r>
      <w:r>
        <w:t>匯率承諾在情勢改變後仍限制政策，呈現固守不合宜位置的風險，可對照艮卦九三對有害僵固的警告。但匯率機制原有政策目的，不能把所有承諾都視為錯誤。</w:t>
      </w:r>
    </w:p>
    <w:p w14:paraId="0B6F5F94" w14:textId="77777777" w:rsidR="004D4A6C" w:rsidRDefault="00000000">
      <w:pPr>
        <w:spacing w:after="60"/>
        <w:rPr>
          <w:rFonts w:hint="eastAsia"/>
        </w:rPr>
      </w:pPr>
      <w:r>
        <w:rPr>
          <w:b/>
          <w:color w:val="20435B"/>
        </w:rPr>
        <w:t>原評級（僅存檔，不複查）｜</w:t>
      </w:r>
      <w:r>
        <w:t>A</w:t>
      </w:r>
    </w:p>
    <w:p w14:paraId="4AB26E5B" w14:textId="77777777" w:rsidR="004D4A6C" w:rsidRDefault="00000000">
      <w:pPr>
        <w:pStyle w:val="31"/>
      </w:pPr>
      <w:r>
        <w:t>310</w:t>
      </w:r>
      <w:r>
        <w:t>｜瑞士國家銀行設定法郎匯率底線</w:t>
      </w:r>
    </w:p>
    <w:p w14:paraId="3A407EBD" w14:textId="77777777" w:rsidR="004D4A6C" w:rsidRDefault="00000000">
      <w:pPr>
        <w:spacing w:after="60"/>
        <w:rPr>
          <w:rFonts w:hint="eastAsia"/>
        </w:rPr>
      </w:pPr>
      <w:r>
        <w:rPr>
          <w:b/>
          <w:color w:val="20435B"/>
        </w:rPr>
        <w:t>案例識別碼｜</w:t>
      </w:r>
      <w:r>
        <w:t>EUUS-EF-E310</w:t>
      </w:r>
    </w:p>
    <w:p w14:paraId="574ADECB" w14:textId="77777777" w:rsidR="004D4A6C" w:rsidRDefault="00000000">
      <w:pPr>
        <w:spacing w:after="60"/>
        <w:rPr>
          <w:rFonts w:hint="eastAsia"/>
        </w:rPr>
      </w:pPr>
      <w:r>
        <w:rPr>
          <w:b/>
          <w:color w:val="20435B"/>
        </w:rPr>
        <w:t>爻位｜</w:t>
      </w:r>
      <w:r>
        <w:t>52-4</w:t>
      </w:r>
    </w:p>
    <w:p w14:paraId="6E51EC2F" w14:textId="77777777" w:rsidR="004D4A6C" w:rsidRDefault="00000000">
      <w:pPr>
        <w:spacing w:after="60"/>
        <w:rPr>
          <w:rFonts w:hint="eastAsia"/>
        </w:rPr>
      </w:pPr>
      <w:r>
        <w:rPr>
          <w:b/>
          <w:color w:val="20435B"/>
        </w:rPr>
        <w:t>爻辭｜</w:t>
      </w:r>
      <w:r>
        <w:t>艮其身，无咎。</w:t>
      </w:r>
    </w:p>
    <w:p w14:paraId="57DEAA21" w14:textId="77777777" w:rsidR="004D4A6C" w:rsidRDefault="00000000">
      <w:pPr>
        <w:spacing w:after="60"/>
        <w:rPr>
          <w:rFonts w:hint="eastAsia"/>
        </w:rPr>
      </w:pPr>
      <w:r>
        <w:rPr>
          <w:b/>
          <w:color w:val="20435B"/>
        </w:rPr>
        <w:t>小象｜</w:t>
      </w:r>
      <w:r>
        <w:t>艮其身，止諸躬也。</w:t>
      </w:r>
    </w:p>
    <w:p w14:paraId="143192ED" w14:textId="77777777" w:rsidR="004D4A6C" w:rsidRDefault="00000000">
      <w:pPr>
        <w:spacing w:after="60"/>
        <w:rPr>
          <w:rFonts w:hint="eastAsia"/>
        </w:rPr>
      </w:pPr>
      <w:r>
        <w:rPr>
          <w:b/>
          <w:color w:val="20435B"/>
        </w:rPr>
        <w:t>地點／年代｜</w:t>
      </w:r>
      <w:r>
        <w:t>Switzerland, 2011–2015</w:t>
      </w:r>
    </w:p>
    <w:p w14:paraId="4CDE46E5" w14:textId="77777777" w:rsidR="004D4A6C" w:rsidRDefault="00000000">
      <w:pPr>
        <w:spacing w:after="60"/>
        <w:rPr>
          <w:rFonts w:hint="eastAsia"/>
        </w:rPr>
      </w:pPr>
      <w:r>
        <w:rPr>
          <w:b/>
          <w:color w:val="20435B"/>
        </w:rPr>
        <w:t>歷史故事｜</w:t>
      </w:r>
      <w:r>
        <w:t>歐元區債務危機期間，瑞士法郎需求急升，升值威脅出口商。</w:t>
      </w:r>
      <w:r>
        <w:t>2011</w:t>
      </w:r>
      <w:r>
        <w:t>年</w:t>
      </w:r>
      <w:r>
        <w:t>9</w:t>
      </w:r>
      <w:r>
        <w:t>月，瑞士國家銀行宣布不容許每歐元低於</w:t>
      </w:r>
      <w:r>
        <w:t>1.20</w:t>
      </w:r>
      <w:r>
        <w:t>瑞郎，並準備干預。這項匯率底線數年間限制央行自身貨幣操作。</w:t>
      </w:r>
      <w:r>
        <w:t>2015</w:t>
      </w:r>
      <w:r>
        <w:t>年</w:t>
      </w:r>
      <w:r>
        <w:t>1</w:t>
      </w:r>
      <w:r>
        <w:t>月，央行突然取消底線，引發市場劇烈波動。政策的利益與成本隨時間變化，至今仍有爭論。</w:t>
      </w:r>
    </w:p>
    <w:p w14:paraId="06528CE5" w14:textId="77777777" w:rsidR="004D4A6C" w:rsidRDefault="00000000">
      <w:pPr>
        <w:spacing w:after="60"/>
        <w:rPr>
          <w:rFonts w:hint="eastAsia"/>
        </w:rPr>
      </w:pPr>
      <w:r>
        <w:rPr>
          <w:b/>
          <w:color w:val="20435B"/>
        </w:rPr>
        <w:t>逐爻對照｜</w:t>
      </w:r>
      <w:r>
        <w:t>央行主動以公開界線約束自身行動，降低當下經濟風險，部分呼應艮卦六四的自我節制。日後突然取消底線，說明規則也可能變得昂貴或不合時宜，並非永久正確的節制模式。</w:t>
      </w:r>
    </w:p>
    <w:p w14:paraId="27F3EE88" w14:textId="77777777" w:rsidR="004D4A6C" w:rsidRDefault="00000000">
      <w:pPr>
        <w:spacing w:after="60"/>
        <w:rPr>
          <w:rFonts w:hint="eastAsia"/>
        </w:rPr>
      </w:pPr>
      <w:r>
        <w:rPr>
          <w:b/>
          <w:color w:val="20435B"/>
        </w:rPr>
        <w:t>原評級（僅存檔，不複查）｜</w:t>
      </w:r>
      <w:r>
        <w:t>B</w:t>
      </w:r>
    </w:p>
    <w:p w14:paraId="541299DE" w14:textId="77777777" w:rsidR="004D4A6C" w:rsidRDefault="00000000">
      <w:pPr>
        <w:pStyle w:val="31"/>
      </w:pPr>
      <w:r>
        <w:t>311</w:t>
      </w:r>
      <w:r>
        <w:t>｜巴塞爾協定</w:t>
      </w:r>
      <w:r>
        <w:t>III</w:t>
      </w:r>
      <w:r>
        <w:t>銀行監理標準</w:t>
      </w:r>
    </w:p>
    <w:p w14:paraId="68A5B7E8" w14:textId="77777777" w:rsidR="004D4A6C" w:rsidRDefault="00000000">
      <w:pPr>
        <w:spacing w:after="60"/>
        <w:rPr>
          <w:rFonts w:hint="eastAsia"/>
        </w:rPr>
      </w:pPr>
      <w:r>
        <w:rPr>
          <w:b/>
          <w:color w:val="20435B"/>
        </w:rPr>
        <w:t>案例識別碼｜</w:t>
      </w:r>
      <w:r>
        <w:t>EUUS-EF-E311</w:t>
      </w:r>
    </w:p>
    <w:p w14:paraId="388D2C74" w14:textId="77777777" w:rsidR="004D4A6C" w:rsidRDefault="00000000">
      <w:pPr>
        <w:spacing w:after="60"/>
        <w:rPr>
          <w:rFonts w:hint="eastAsia"/>
        </w:rPr>
      </w:pPr>
      <w:r>
        <w:rPr>
          <w:b/>
          <w:color w:val="20435B"/>
        </w:rPr>
        <w:t>爻位｜</w:t>
      </w:r>
      <w:r>
        <w:t>52-5</w:t>
      </w:r>
    </w:p>
    <w:p w14:paraId="1AEF2A92" w14:textId="77777777" w:rsidR="004D4A6C" w:rsidRDefault="00000000">
      <w:pPr>
        <w:spacing w:after="60"/>
        <w:rPr>
          <w:rFonts w:hint="eastAsia"/>
        </w:rPr>
      </w:pPr>
      <w:r>
        <w:rPr>
          <w:b/>
          <w:color w:val="20435B"/>
        </w:rPr>
        <w:t>爻辭｜</w:t>
      </w:r>
      <w:r>
        <w:t>艮其輔，言有序，悔亡。</w:t>
      </w:r>
    </w:p>
    <w:p w14:paraId="6440E101" w14:textId="77777777" w:rsidR="004D4A6C" w:rsidRDefault="00000000">
      <w:pPr>
        <w:spacing w:after="60"/>
        <w:rPr>
          <w:rFonts w:hint="eastAsia"/>
        </w:rPr>
      </w:pPr>
      <w:r>
        <w:rPr>
          <w:b/>
          <w:color w:val="20435B"/>
        </w:rPr>
        <w:t>小象｜</w:t>
      </w:r>
      <w:r>
        <w:t>艮其輔，以中正也。</w:t>
      </w:r>
    </w:p>
    <w:p w14:paraId="2804C585" w14:textId="77777777" w:rsidR="004D4A6C" w:rsidRDefault="00000000">
      <w:pPr>
        <w:spacing w:after="60"/>
        <w:rPr>
          <w:rFonts w:hint="eastAsia"/>
        </w:rPr>
      </w:pPr>
      <w:r>
        <w:rPr>
          <w:b/>
          <w:color w:val="20435B"/>
        </w:rPr>
        <w:t>地點／年代｜</w:t>
      </w:r>
      <w:r>
        <w:t>International / Europe and United States · 2010</w:t>
      </w:r>
    </w:p>
    <w:p w14:paraId="5A1A5735" w14:textId="77777777" w:rsidR="004D4A6C" w:rsidRDefault="00000000">
      <w:pPr>
        <w:spacing w:after="60"/>
        <w:rPr>
          <w:rFonts w:hint="eastAsia"/>
        </w:rPr>
      </w:pPr>
      <w:r>
        <w:rPr>
          <w:b/>
          <w:color w:val="20435B"/>
        </w:rPr>
        <w:t>歷史故事｜</w:t>
      </w:r>
      <w:r>
        <w:t>全球金融危機暴露銀行資本、流動性與風險衡量的弱點。國際監理機關同意以「巴塞爾協定</w:t>
      </w:r>
      <w:r>
        <w:t>III</w:t>
      </w:r>
      <w:r>
        <w:t>」強化資本要求並加入流動性防護。各司法管轄區依本國法律及監理時程實施，銀行體系間存在差異。改革歷經多年修訂及分階段上路，而非全球同一天做出決定後立即完成。</w:t>
      </w:r>
    </w:p>
    <w:p w14:paraId="3F906891" w14:textId="77777777" w:rsidR="004D4A6C" w:rsidRDefault="00000000">
      <w:pPr>
        <w:spacing w:after="60"/>
        <w:rPr>
          <w:rFonts w:hint="eastAsia"/>
        </w:rPr>
      </w:pPr>
      <w:r>
        <w:rPr>
          <w:b/>
          <w:color w:val="20435B"/>
        </w:rPr>
        <w:t>逐爻對照｜</w:t>
      </w:r>
      <w:r>
        <w:t>巴塞爾協定</w:t>
      </w:r>
      <w:r>
        <w:t>III</w:t>
      </w:r>
      <w:r>
        <w:t>在危機後建立資本、槓桿與流動性保障的有序規範，可間接類比艮卦六五審慎、有條理的表達。但監理標準不同於節制言語，實際成效仍取決於執行，而非條文清楚即可。</w:t>
      </w:r>
    </w:p>
    <w:p w14:paraId="22085420" w14:textId="77777777" w:rsidR="004D4A6C" w:rsidRDefault="00000000">
      <w:pPr>
        <w:spacing w:after="60"/>
        <w:rPr>
          <w:rFonts w:hint="eastAsia"/>
        </w:rPr>
      </w:pPr>
      <w:r>
        <w:rPr>
          <w:b/>
          <w:color w:val="20435B"/>
        </w:rPr>
        <w:t>原評級（僅存檔，不複查）｜</w:t>
      </w:r>
      <w:r>
        <w:t>B</w:t>
      </w:r>
    </w:p>
    <w:p w14:paraId="3490141C" w14:textId="77777777" w:rsidR="004D4A6C" w:rsidRDefault="00000000">
      <w:pPr>
        <w:pStyle w:val="31"/>
      </w:pPr>
      <w:r>
        <w:t>312</w:t>
      </w:r>
      <w:r>
        <w:t>｜美國伏克爾規則的實施</w:t>
      </w:r>
    </w:p>
    <w:p w14:paraId="166050C3" w14:textId="77777777" w:rsidR="004D4A6C" w:rsidRDefault="00000000">
      <w:pPr>
        <w:spacing w:after="60"/>
        <w:rPr>
          <w:rFonts w:hint="eastAsia"/>
        </w:rPr>
      </w:pPr>
      <w:r>
        <w:rPr>
          <w:b/>
          <w:color w:val="20435B"/>
        </w:rPr>
        <w:t>案例識別碼｜</w:t>
      </w:r>
      <w:r>
        <w:t>EUUS-EF-E312</w:t>
      </w:r>
    </w:p>
    <w:p w14:paraId="08071379" w14:textId="77777777" w:rsidR="004D4A6C" w:rsidRDefault="00000000">
      <w:pPr>
        <w:spacing w:after="60"/>
        <w:rPr>
          <w:rFonts w:hint="eastAsia"/>
        </w:rPr>
      </w:pPr>
      <w:r>
        <w:rPr>
          <w:b/>
          <w:color w:val="20435B"/>
        </w:rPr>
        <w:t>爻位｜</w:t>
      </w:r>
      <w:r>
        <w:t>52-6</w:t>
      </w:r>
    </w:p>
    <w:p w14:paraId="1282B924" w14:textId="77777777" w:rsidR="004D4A6C" w:rsidRDefault="00000000">
      <w:pPr>
        <w:spacing w:after="60"/>
        <w:rPr>
          <w:rFonts w:hint="eastAsia"/>
        </w:rPr>
      </w:pPr>
      <w:r>
        <w:rPr>
          <w:b/>
          <w:color w:val="20435B"/>
        </w:rPr>
        <w:t>爻辭｜</w:t>
      </w:r>
      <w:r>
        <w:t>敦艮，吉。</w:t>
      </w:r>
    </w:p>
    <w:p w14:paraId="3C0545B0" w14:textId="77777777" w:rsidR="004D4A6C" w:rsidRDefault="00000000">
      <w:pPr>
        <w:spacing w:after="60"/>
        <w:rPr>
          <w:rFonts w:hint="eastAsia"/>
        </w:rPr>
      </w:pPr>
      <w:r>
        <w:rPr>
          <w:b/>
          <w:color w:val="20435B"/>
        </w:rPr>
        <w:t>小象｜</w:t>
      </w:r>
      <w:r>
        <w:t>敦艮之吉，以厚終也。</w:t>
      </w:r>
    </w:p>
    <w:p w14:paraId="314F3FD7" w14:textId="77777777" w:rsidR="004D4A6C" w:rsidRDefault="00000000">
      <w:pPr>
        <w:spacing w:after="60"/>
        <w:rPr>
          <w:rFonts w:hint="eastAsia"/>
        </w:rPr>
      </w:pPr>
      <w:r>
        <w:rPr>
          <w:b/>
          <w:color w:val="20435B"/>
        </w:rPr>
        <w:t>地點／年代｜</w:t>
      </w:r>
      <w:r>
        <w:t>United States · 2013–2020</w:t>
      </w:r>
    </w:p>
    <w:p w14:paraId="4850D8D9" w14:textId="77777777" w:rsidR="004D4A6C" w:rsidRDefault="00000000">
      <w:pPr>
        <w:spacing w:after="60"/>
        <w:rPr>
          <w:rFonts w:hint="eastAsia"/>
        </w:rPr>
      </w:pPr>
      <w:r>
        <w:rPr>
          <w:b/>
          <w:color w:val="20435B"/>
        </w:rPr>
        <w:t>歷史故事｜</w:t>
      </w:r>
      <w:r>
        <w:t>金融危機使各界重新關注享有公共安全網的銀行集團內部投機交易。主管機關制定並修訂規則，限制特定自營交易及基金關係。銀行調整法遵制度，監理機關持續辯論成本、例外規定，以及自營交易與造市業務的界線。最初實施日期過後，監督解釋仍繼續演變。</w:t>
      </w:r>
    </w:p>
    <w:p w14:paraId="609BCA15" w14:textId="77777777" w:rsidR="004D4A6C" w:rsidRDefault="00000000">
      <w:pPr>
        <w:spacing w:after="60"/>
        <w:rPr>
          <w:rFonts w:hint="eastAsia"/>
        </w:rPr>
      </w:pPr>
      <w:r>
        <w:rPr>
          <w:b/>
          <w:color w:val="20435B"/>
        </w:rPr>
        <w:t>逐爻對照｜</w:t>
      </w:r>
      <w:r>
        <w:t>伏克爾規則希望持續限制受公共保障銀行的特定風險交易，可類比艮卦上九強調的持久節制。但例外、監督與後續修改決定節制是否真正持續，規則效果仍有爭議。</w:t>
      </w:r>
    </w:p>
    <w:p w14:paraId="53A46BE2" w14:textId="77777777" w:rsidR="004D4A6C" w:rsidRDefault="00000000">
      <w:pPr>
        <w:spacing w:after="60"/>
        <w:rPr>
          <w:rFonts w:hint="eastAsia"/>
        </w:rPr>
      </w:pPr>
      <w:r>
        <w:rPr>
          <w:b/>
          <w:color w:val="20435B"/>
        </w:rPr>
        <w:t>原評級（僅存檔，不複查）｜</w:t>
      </w:r>
      <w:r>
        <w:t>B</w:t>
      </w:r>
    </w:p>
    <w:p w14:paraId="65CB984A" w14:textId="77777777" w:rsidR="004D4A6C" w:rsidRDefault="00000000">
      <w:pPr>
        <w:rPr>
          <w:rFonts w:hint="eastAsia"/>
        </w:rPr>
      </w:pPr>
      <w:r>
        <w:t>────────────────────────</w:t>
      </w:r>
    </w:p>
    <w:p w14:paraId="4E9E2AE5" w14:textId="77777777" w:rsidR="004D4A6C" w:rsidRDefault="00000000">
      <w:pPr>
        <w:pStyle w:val="21"/>
      </w:pPr>
      <w:r>
        <w:t>第</w:t>
      </w:r>
      <w:r>
        <w:t>53</w:t>
      </w:r>
      <w:r>
        <w:t>卦〈漸〉</w:t>
      </w:r>
    </w:p>
    <w:p w14:paraId="24E06F21" w14:textId="77777777" w:rsidR="004D4A6C" w:rsidRDefault="00000000">
      <w:pPr>
        <w:pStyle w:val="31"/>
      </w:pPr>
      <w:r>
        <w:t>313</w:t>
      </w:r>
      <w:r>
        <w:t>｜英國《一般圈地法》</w:t>
      </w:r>
    </w:p>
    <w:p w14:paraId="511419F5" w14:textId="77777777" w:rsidR="004D4A6C" w:rsidRDefault="00000000">
      <w:pPr>
        <w:spacing w:after="60"/>
        <w:rPr>
          <w:rFonts w:hint="eastAsia"/>
        </w:rPr>
      </w:pPr>
      <w:r>
        <w:rPr>
          <w:b/>
          <w:color w:val="20435B"/>
        </w:rPr>
        <w:t>案例識別碼｜</w:t>
      </w:r>
      <w:r>
        <w:t>EUUS-EF-E313</w:t>
      </w:r>
    </w:p>
    <w:p w14:paraId="0B34A519" w14:textId="77777777" w:rsidR="004D4A6C" w:rsidRDefault="00000000">
      <w:pPr>
        <w:spacing w:after="60"/>
        <w:rPr>
          <w:rFonts w:hint="eastAsia"/>
        </w:rPr>
      </w:pPr>
      <w:r>
        <w:rPr>
          <w:b/>
          <w:color w:val="20435B"/>
        </w:rPr>
        <w:t>爻位｜</w:t>
      </w:r>
      <w:r>
        <w:t>53-1</w:t>
      </w:r>
    </w:p>
    <w:p w14:paraId="7DAE626E" w14:textId="77777777" w:rsidR="004D4A6C" w:rsidRDefault="00000000">
      <w:pPr>
        <w:spacing w:after="60"/>
        <w:rPr>
          <w:rFonts w:hint="eastAsia"/>
        </w:rPr>
      </w:pPr>
      <w:r>
        <w:rPr>
          <w:b/>
          <w:color w:val="20435B"/>
        </w:rPr>
        <w:t>爻辭｜</w:t>
      </w:r>
      <w:r>
        <w:t>鴻漸于干，小子厲，有言，无咎。</w:t>
      </w:r>
    </w:p>
    <w:p w14:paraId="26031890" w14:textId="77777777" w:rsidR="004D4A6C" w:rsidRDefault="00000000">
      <w:pPr>
        <w:spacing w:after="60"/>
        <w:rPr>
          <w:rFonts w:hint="eastAsia"/>
        </w:rPr>
      </w:pPr>
      <w:r>
        <w:rPr>
          <w:b/>
          <w:color w:val="20435B"/>
        </w:rPr>
        <w:t>小象｜</w:t>
      </w:r>
      <w:r>
        <w:t>小子之厲，義无咎也。</w:t>
      </w:r>
    </w:p>
    <w:p w14:paraId="5FD216DD" w14:textId="77777777" w:rsidR="004D4A6C" w:rsidRDefault="00000000">
      <w:pPr>
        <w:spacing w:after="60"/>
        <w:rPr>
          <w:rFonts w:hint="eastAsia"/>
        </w:rPr>
      </w:pPr>
      <w:r>
        <w:rPr>
          <w:b/>
          <w:color w:val="20435B"/>
        </w:rPr>
        <w:t>地點／年代｜</w:t>
      </w:r>
      <w:r>
        <w:t>Britain · 1801</w:t>
      </w:r>
    </w:p>
    <w:p w14:paraId="19C4123A" w14:textId="77777777" w:rsidR="004D4A6C" w:rsidRDefault="00000000">
      <w:pPr>
        <w:spacing w:after="60"/>
        <w:rPr>
          <w:rFonts w:hint="eastAsia"/>
        </w:rPr>
      </w:pPr>
      <w:r>
        <w:rPr>
          <w:b/>
          <w:color w:val="20435B"/>
        </w:rPr>
        <w:t>歷史故事｜</w:t>
      </w:r>
      <w:r>
        <w:t>農業經營與土地占有方式改變，促使英國國會統一部分公有田地圈圍程序。《一般圈地法》補充大量地方性法律，提供若干圈地流程的制度架構。圈地改變耕作及產權安排，也影響原本依賴習慣共有權的家庭。生產力改善與居民遷移因地而異，許多變化在</w:t>
      </w:r>
      <w:r>
        <w:t>1801</w:t>
      </w:r>
      <w:r>
        <w:t>年立法前後都已發生。</w:t>
      </w:r>
    </w:p>
    <w:p w14:paraId="11FBEACE" w14:textId="77777777" w:rsidR="004D4A6C" w:rsidRDefault="00000000">
      <w:pPr>
        <w:spacing w:after="60"/>
        <w:rPr>
          <w:rFonts w:hint="eastAsia"/>
        </w:rPr>
      </w:pPr>
      <w:r>
        <w:rPr>
          <w:b/>
          <w:color w:val="20435B"/>
        </w:rPr>
        <w:t>逐爻對照｜</w:t>
      </w:r>
      <w:r>
        <w:t>這項措施透過有爭議的程序逐步改變產權，依賴共有地的家庭可能受損。對照漸卦初六時應重視早期反對聲音，不能因改革取得法律授權就認定完全無害。</w:t>
      </w:r>
    </w:p>
    <w:p w14:paraId="086B8900" w14:textId="77777777" w:rsidR="004D4A6C" w:rsidRDefault="00000000">
      <w:pPr>
        <w:spacing w:after="60"/>
        <w:rPr>
          <w:rFonts w:hint="eastAsia"/>
        </w:rPr>
      </w:pPr>
      <w:r>
        <w:rPr>
          <w:b/>
          <w:color w:val="20435B"/>
        </w:rPr>
        <w:t>原評級（僅存檔，不複查）｜</w:t>
      </w:r>
      <w:r>
        <w:t>B</w:t>
      </w:r>
    </w:p>
    <w:p w14:paraId="20738644" w14:textId="77777777" w:rsidR="004D4A6C" w:rsidRDefault="00000000">
      <w:pPr>
        <w:pStyle w:val="31"/>
      </w:pPr>
      <w:r>
        <w:t>314</w:t>
      </w:r>
      <w:r>
        <w:t>｜美國《太平洋鐵路法》</w:t>
      </w:r>
    </w:p>
    <w:p w14:paraId="0AF29A33" w14:textId="77777777" w:rsidR="004D4A6C" w:rsidRDefault="00000000">
      <w:pPr>
        <w:spacing w:after="60"/>
        <w:rPr>
          <w:rFonts w:hint="eastAsia"/>
        </w:rPr>
      </w:pPr>
      <w:r>
        <w:rPr>
          <w:b/>
          <w:color w:val="20435B"/>
        </w:rPr>
        <w:t>案例識別碼｜</w:t>
      </w:r>
      <w:r>
        <w:t>EUUS-EF-E314</w:t>
      </w:r>
    </w:p>
    <w:p w14:paraId="1812528C" w14:textId="77777777" w:rsidR="004D4A6C" w:rsidRDefault="00000000">
      <w:pPr>
        <w:spacing w:after="60"/>
        <w:rPr>
          <w:rFonts w:hint="eastAsia"/>
        </w:rPr>
      </w:pPr>
      <w:r>
        <w:rPr>
          <w:b/>
          <w:color w:val="20435B"/>
        </w:rPr>
        <w:t>爻位｜</w:t>
      </w:r>
      <w:r>
        <w:t>53-2</w:t>
      </w:r>
    </w:p>
    <w:p w14:paraId="11F58B4C" w14:textId="77777777" w:rsidR="004D4A6C" w:rsidRDefault="00000000">
      <w:pPr>
        <w:spacing w:after="60"/>
        <w:rPr>
          <w:rFonts w:hint="eastAsia"/>
        </w:rPr>
      </w:pPr>
      <w:r>
        <w:rPr>
          <w:b/>
          <w:color w:val="20435B"/>
        </w:rPr>
        <w:t>爻辭｜</w:t>
      </w:r>
      <w:r>
        <w:t>鴻漸于磐，飲食衎衎，吉。</w:t>
      </w:r>
    </w:p>
    <w:p w14:paraId="13ED8C33" w14:textId="77777777" w:rsidR="004D4A6C" w:rsidRDefault="00000000">
      <w:pPr>
        <w:spacing w:after="60"/>
        <w:rPr>
          <w:rFonts w:hint="eastAsia"/>
        </w:rPr>
      </w:pPr>
      <w:r>
        <w:rPr>
          <w:b/>
          <w:color w:val="20435B"/>
        </w:rPr>
        <w:t>小象｜</w:t>
      </w:r>
      <w:r>
        <w:t>飲食衎衎，不素飽也。</w:t>
      </w:r>
    </w:p>
    <w:p w14:paraId="1B282CBD" w14:textId="77777777" w:rsidR="004D4A6C" w:rsidRDefault="00000000">
      <w:pPr>
        <w:spacing w:after="60"/>
        <w:rPr>
          <w:rFonts w:hint="eastAsia"/>
        </w:rPr>
      </w:pPr>
      <w:r>
        <w:rPr>
          <w:b/>
          <w:color w:val="20435B"/>
        </w:rPr>
        <w:t>地點／年代｜</w:t>
      </w:r>
      <w:r>
        <w:t>United States · 1862–1864</w:t>
      </w:r>
    </w:p>
    <w:p w14:paraId="6F490894" w14:textId="77777777" w:rsidR="004D4A6C" w:rsidRDefault="00000000">
      <w:pPr>
        <w:spacing w:after="60"/>
        <w:rPr>
          <w:rFonts w:hint="eastAsia"/>
        </w:rPr>
      </w:pPr>
      <w:r>
        <w:rPr>
          <w:b/>
          <w:color w:val="20435B"/>
        </w:rPr>
        <w:t>歷史故事｜</w:t>
      </w:r>
      <w:r>
        <w:t>美國西部拓展及南北戰爭，使連結大西洋與太平洋經濟區的鐵路備受重視。國會通過法律，以土地撥給及政府支持的債券協助橫貫大陸鐵路興建。私人企業在聯邦制度下施工，開闢運輸連結，也引發補助與土地爭議。工程迫使原住民族群離開土地，財務與政治糾紛在通車典禮後仍未結束。</w:t>
      </w:r>
    </w:p>
    <w:p w14:paraId="5FDAFF43" w14:textId="77777777" w:rsidR="004D4A6C" w:rsidRDefault="00000000">
      <w:pPr>
        <w:spacing w:after="60"/>
        <w:rPr>
          <w:rFonts w:hint="eastAsia"/>
        </w:rPr>
      </w:pPr>
      <w:r>
        <w:rPr>
          <w:b/>
          <w:color w:val="20435B"/>
        </w:rPr>
        <w:t>逐爻對照｜</w:t>
      </w:r>
      <w:r>
        <w:t>鐵路建設須持續勞動、投資與監督，才可能享有運輸利益，可有限度對照漸卦六二安定而不徒然享受的意涵。但不能把政府補助本身視為自動產生的公共利益。</w:t>
      </w:r>
    </w:p>
    <w:p w14:paraId="6F7FA3F3" w14:textId="77777777" w:rsidR="004D4A6C" w:rsidRDefault="00000000">
      <w:pPr>
        <w:spacing w:after="60"/>
        <w:rPr>
          <w:rFonts w:hint="eastAsia"/>
        </w:rPr>
      </w:pPr>
      <w:r>
        <w:rPr>
          <w:b/>
          <w:color w:val="20435B"/>
        </w:rPr>
        <w:t>原評級（僅存檔，不複查）｜</w:t>
      </w:r>
      <w:r>
        <w:t>B</w:t>
      </w:r>
    </w:p>
    <w:p w14:paraId="0EC18FBA" w14:textId="77777777" w:rsidR="004D4A6C" w:rsidRDefault="00000000">
      <w:pPr>
        <w:pStyle w:val="31"/>
      </w:pPr>
      <w:r>
        <w:t>315</w:t>
      </w:r>
      <w:r>
        <w:t>｜瑞士信貸在銀行危機中被併購</w:t>
      </w:r>
    </w:p>
    <w:p w14:paraId="32B37C28" w14:textId="77777777" w:rsidR="004D4A6C" w:rsidRDefault="00000000">
      <w:pPr>
        <w:spacing w:after="60"/>
        <w:rPr>
          <w:rFonts w:hint="eastAsia"/>
        </w:rPr>
      </w:pPr>
      <w:r>
        <w:rPr>
          <w:b/>
          <w:color w:val="20435B"/>
        </w:rPr>
        <w:t>案例識別碼｜</w:t>
      </w:r>
      <w:r>
        <w:t>EUUS-EF-E315</w:t>
      </w:r>
    </w:p>
    <w:p w14:paraId="2AAEDD1B" w14:textId="77777777" w:rsidR="004D4A6C" w:rsidRDefault="00000000">
      <w:pPr>
        <w:spacing w:after="60"/>
        <w:rPr>
          <w:rFonts w:hint="eastAsia"/>
        </w:rPr>
      </w:pPr>
      <w:r>
        <w:rPr>
          <w:b/>
          <w:color w:val="20435B"/>
        </w:rPr>
        <w:t>爻位｜</w:t>
      </w:r>
      <w:r>
        <w:t>53-3</w:t>
      </w:r>
    </w:p>
    <w:p w14:paraId="11650EBB" w14:textId="77777777" w:rsidR="004D4A6C" w:rsidRDefault="00000000">
      <w:pPr>
        <w:spacing w:after="60"/>
        <w:rPr>
          <w:rFonts w:hint="eastAsia"/>
        </w:rPr>
      </w:pPr>
      <w:r>
        <w:rPr>
          <w:b/>
          <w:color w:val="20435B"/>
        </w:rPr>
        <w:t>爻辭｜</w:t>
      </w:r>
      <w:r>
        <w:t>鴻漸于陸，夫征不復，婦孕不育，凶；利禦寇。</w:t>
      </w:r>
    </w:p>
    <w:p w14:paraId="6CF2DF11" w14:textId="77777777" w:rsidR="004D4A6C" w:rsidRDefault="00000000">
      <w:pPr>
        <w:spacing w:after="60"/>
        <w:rPr>
          <w:rFonts w:hint="eastAsia"/>
        </w:rPr>
      </w:pPr>
      <w:r>
        <w:rPr>
          <w:b/>
          <w:color w:val="20435B"/>
        </w:rPr>
        <w:t>小象｜</w:t>
      </w:r>
      <w:r>
        <w:t>夫征不復，離群醜也。婦孕不育，失其道也。利用禦寇，順相保也。</w:t>
      </w:r>
    </w:p>
    <w:p w14:paraId="3C6485CA" w14:textId="77777777" w:rsidR="004D4A6C" w:rsidRDefault="00000000">
      <w:pPr>
        <w:spacing w:after="60"/>
        <w:rPr>
          <w:rFonts w:hint="eastAsia"/>
        </w:rPr>
      </w:pPr>
      <w:r>
        <w:rPr>
          <w:b/>
          <w:color w:val="20435B"/>
        </w:rPr>
        <w:t>地點／年代｜</w:t>
      </w:r>
      <w:r>
        <w:t>Switzerland, March 2023</w:t>
      </w:r>
    </w:p>
    <w:p w14:paraId="776D5E89" w14:textId="77777777" w:rsidR="004D4A6C" w:rsidRDefault="00000000">
      <w:pPr>
        <w:spacing w:after="60"/>
        <w:rPr>
          <w:rFonts w:hint="eastAsia"/>
        </w:rPr>
      </w:pPr>
      <w:r>
        <w:rPr>
          <w:b/>
          <w:color w:val="20435B"/>
        </w:rPr>
        <w:t>歷史故事｜</w:t>
      </w:r>
      <w:r>
        <w:t>多年醜聞、虧損及管理困境削弱市場對瑞士信貸的信任。</w:t>
      </w:r>
      <w:r>
        <w:t>2023</w:t>
      </w:r>
      <w:r>
        <w:t>年</w:t>
      </w:r>
      <w:r>
        <w:t>3</w:t>
      </w:r>
      <w:r>
        <w:t>月，存款快速流失與金融市場疑慮使壓力急升。瑞士當局促成瑞銀緊急收購，搭配流動性及擔保安排，以降低系統性衝擊。股東與部分證券持有人在處置中承擔損失。此案顯示大型機構一旦失去獨立信譽，也可能依賴集體協調支持。</w:t>
      </w:r>
    </w:p>
    <w:p w14:paraId="39D0AAE7" w14:textId="77777777" w:rsidR="004D4A6C" w:rsidRDefault="00000000">
      <w:pPr>
        <w:spacing w:after="60"/>
        <w:rPr>
          <w:rFonts w:hint="eastAsia"/>
        </w:rPr>
      </w:pPr>
      <w:r>
        <w:rPr>
          <w:b/>
          <w:color w:val="20435B"/>
        </w:rPr>
        <w:t>逐爻對照｜</w:t>
      </w:r>
      <w:r>
        <w:t>漸卦九三呈現孤立暴露與保護性協調的差異。瑞士信貸需要官方支持的緊急合併來控制危險，但不能因此認定介入毫無痛苦，或對所有利害關係人都公平。</w:t>
      </w:r>
    </w:p>
    <w:p w14:paraId="15392096" w14:textId="77777777" w:rsidR="004D4A6C" w:rsidRDefault="00000000">
      <w:pPr>
        <w:spacing w:after="60"/>
        <w:rPr>
          <w:rFonts w:hint="eastAsia"/>
        </w:rPr>
      </w:pPr>
      <w:r>
        <w:rPr>
          <w:b/>
          <w:color w:val="20435B"/>
        </w:rPr>
        <w:t>原評級（僅存檔，不複查）｜</w:t>
      </w:r>
      <w:r>
        <w:t>B</w:t>
      </w:r>
    </w:p>
    <w:p w14:paraId="4BA3C49A" w14:textId="77777777" w:rsidR="004D4A6C" w:rsidRDefault="00000000">
      <w:pPr>
        <w:pStyle w:val="31"/>
      </w:pPr>
      <w:r>
        <w:t>316</w:t>
      </w:r>
      <w:r>
        <w:t>｜美國農村電氣化管理局</w:t>
      </w:r>
    </w:p>
    <w:p w14:paraId="64BA24EE" w14:textId="77777777" w:rsidR="004D4A6C" w:rsidRDefault="00000000">
      <w:pPr>
        <w:spacing w:after="60"/>
        <w:rPr>
          <w:rFonts w:hint="eastAsia"/>
        </w:rPr>
      </w:pPr>
      <w:r>
        <w:rPr>
          <w:b/>
          <w:color w:val="20435B"/>
        </w:rPr>
        <w:t>案例識別碼｜</w:t>
      </w:r>
      <w:r>
        <w:t>EUUS-EF-E316</w:t>
      </w:r>
    </w:p>
    <w:p w14:paraId="5427A842" w14:textId="77777777" w:rsidR="004D4A6C" w:rsidRDefault="00000000">
      <w:pPr>
        <w:spacing w:after="60"/>
        <w:rPr>
          <w:rFonts w:hint="eastAsia"/>
        </w:rPr>
      </w:pPr>
      <w:r>
        <w:rPr>
          <w:b/>
          <w:color w:val="20435B"/>
        </w:rPr>
        <w:t>爻位｜</w:t>
      </w:r>
      <w:r>
        <w:t>53-4</w:t>
      </w:r>
    </w:p>
    <w:p w14:paraId="106ED81A" w14:textId="77777777" w:rsidR="004D4A6C" w:rsidRDefault="00000000">
      <w:pPr>
        <w:spacing w:after="60"/>
        <w:rPr>
          <w:rFonts w:hint="eastAsia"/>
        </w:rPr>
      </w:pPr>
      <w:r>
        <w:rPr>
          <w:b/>
          <w:color w:val="20435B"/>
        </w:rPr>
        <w:t>爻辭｜</w:t>
      </w:r>
      <w:r>
        <w:t>鴻漸于木，或得其桷，无咎。</w:t>
      </w:r>
    </w:p>
    <w:p w14:paraId="0765150C" w14:textId="77777777" w:rsidR="004D4A6C" w:rsidRDefault="00000000">
      <w:pPr>
        <w:spacing w:after="60"/>
        <w:rPr>
          <w:rFonts w:hint="eastAsia"/>
        </w:rPr>
      </w:pPr>
      <w:r>
        <w:rPr>
          <w:b/>
          <w:color w:val="20435B"/>
        </w:rPr>
        <w:t>小象｜</w:t>
      </w:r>
      <w:r>
        <w:t>或得其桷，順以巽也。</w:t>
      </w:r>
    </w:p>
    <w:p w14:paraId="4BE5184B" w14:textId="77777777" w:rsidR="004D4A6C" w:rsidRDefault="00000000">
      <w:pPr>
        <w:spacing w:after="60"/>
        <w:rPr>
          <w:rFonts w:hint="eastAsia"/>
        </w:rPr>
      </w:pPr>
      <w:r>
        <w:rPr>
          <w:b/>
          <w:color w:val="20435B"/>
        </w:rPr>
        <w:t>地點／年代｜</w:t>
      </w:r>
      <w:r>
        <w:t>United States · 1935</w:t>
      </w:r>
    </w:p>
    <w:p w14:paraId="2EE1D229" w14:textId="77777777" w:rsidR="004D4A6C" w:rsidRDefault="00000000">
      <w:pPr>
        <w:spacing w:after="60"/>
        <w:rPr>
          <w:rFonts w:hint="eastAsia"/>
        </w:rPr>
      </w:pPr>
      <w:r>
        <w:rPr>
          <w:b/>
          <w:color w:val="20435B"/>
        </w:rPr>
        <w:t>歷史故事｜</w:t>
      </w:r>
      <w:r>
        <w:t>私人電力公司常認為人口稀少的農村供電不如城市有利可圖。羅斯福政府成立農村電氣化管理局，提供電網建設貸款。合作社及公用事業延伸電力服務至農場，改變家庭勞務、生產及設備使用。建設需要多年施工與地方組織，並非全國立即同時接通電力。</w:t>
      </w:r>
    </w:p>
    <w:p w14:paraId="28482B5D" w14:textId="77777777" w:rsidR="004D4A6C" w:rsidRDefault="00000000">
      <w:pPr>
        <w:spacing w:after="60"/>
        <w:rPr>
          <w:rFonts w:hint="eastAsia"/>
        </w:rPr>
      </w:pPr>
      <w:r>
        <w:rPr>
          <w:b/>
          <w:color w:val="20435B"/>
        </w:rPr>
        <w:t>逐爻對照｜</w:t>
      </w:r>
      <w:r>
        <w:t>農村電力合作社在私人供應者不願投資之處找到可行的制度立足點，可類比漸卦六四因地制宜、取得暫時安身之處。但聯邦貸款是必要條件，不能當成完全不靠外力的證據。</w:t>
      </w:r>
    </w:p>
    <w:p w14:paraId="73B458A9" w14:textId="77777777" w:rsidR="004D4A6C" w:rsidRDefault="00000000">
      <w:pPr>
        <w:spacing w:after="60"/>
        <w:rPr>
          <w:rFonts w:hint="eastAsia"/>
        </w:rPr>
      </w:pPr>
      <w:r>
        <w:rPr>
          <w:b/>
          <w:color w:val="20435B"/>
        </w:rPr>
        <w:t>原評級（僅存檔，不複查）｜</w:t>
      </w:r>
      <w:r>
        <w:t>B</w:t>
      </w:r>
    </w:p>
    <w:p w14:paraId="68BA4F57" w14:textId="77777777" w:rsidR="004D4A6C" w:rsidRDefault="00000000">
      <w:pPr>
        <w:pStyle w:val="31"/>
      </w:pPr>
      <w:r>
        <w:t>317</w:t>
      </w:r>
      <w:r>
        <w:t>｜美國聯邦醫療保險正式啟動</w:t>
      </w:r>
    </w:p>
    <w:p w14:paraId="4E82B7DD" w14:textId="77777777" w:rsidR="004D4A6C" w:rsidRDefault="00000000">
      <w:pPr>
        <w:spacing w:after="60"/>
        <w:rPr>
          <w:rFonts w:hint="eastAsia"/>
        </w:rPr>
      </w:pPr>
      <w:r>
        <w:rPr>
          <w:b/>
          <w:color w:val="20435B"/>
        </w:rPr>
        <w:t>案例識別碼｜</w:t>
      </w:r>
      <w:r>
        <w:t>EUUS-EF-E317</w:t>
      </w:r>
    </w:p>
    <w:p w14:paraId="07D46B69" w14:textId="77777777" w:rsidR="004D4A6C" w:rsidRDefault="00000000">
      <w:pPr>
        <w:spacing w:after="60"/>
        <w:rPr>
          <w:rFonts w:hint="eastAsia"/>
        </w:rPr>
      </w:pPr>
      <w:r>
        <w:rPr>
          <w:b/>
          <w:color w:val="20435B"/>
        </w:rPr>
        <w:t>爻位｜</w:t>
      </w:r>
      <w:r>
        <w:t>53-5</w:t>
      </w:r>
    </w:p>
    <w:p w14:paraId="7B29519D" w14:textId="77777777" w:rsidR="004D4A6C" w:rsidRDefault="00000000">
      <w:pPr>
        <w:spacing w:after="60"/>
        <w:rPr>
          <w:rFonts w:hint="eastAsia"/>
        </w:rPr>
      </w:pPr>
      <w:r>
        <w:rPr>
          <w:b/>
          <w:color w:val="20435B"/>
        </w:rPr>
        <w:t>爻辭｜</w:t>
      </w:r>
      <w:r>
        <w:t>鴻漸于陵，婦三歲不孕，終莫之勝，吉。</w:t>
      </w:r>
    </w:p>
    <w:p w14:paraId="7B2CF642" w14:textId="77777777" w:rsidR="004D4A6C" w:rsidRDefault="00000000">
      <w:pPr>
        <w:spacing w:after="60"/>
        <w:rPr>
          <w:rFonts w:hint="eastAsia"/>
        </w:rPr>
      </w:pPr>
      <w:r>
        <w:rPr>
          <w:b/>
          <w:color w:val="20435B"/>
        </w:rPr>
        <w:t>小象｜</w:t>
      </w:r>
      <w:r>
        <w:t>終莫之勝，吉；得所願也。</w:t>
      </w:r>
    </w:p>
    <w:p w14:paraId="06F0367E" w14:textId="77777777" w:rsidR="004D4A6C" w:rsidRDefault="00000000">
      <w:pPr>
        <w:spacing w:after="60"/>
        <w:rPr>
          <w:rFonts w:hint="eastAsia"/>
        </w:rPr>
      </w:pPr>
      <w:r>
        <w:rPr>
          <w:b/>
          <w:color w:val="20435B"/>
        </w:rPr>
        <w:t>地點／年代｜</w:t>
      </w:r>
      <w:r>
        <w:t>United States · 1965–1966</w:t>
      </w:r>
    </w:p>
    <w:p w14:paraId="486744A2" w14:textId="77777777" w:rsidR="004D4A6C" w:rsidRDefault="00000000">
      <w:pPr>
        <w:spacing w:after="60"/>
        <w:rPr>
          <w:rFonts w:hint="eastAsia"/>
        </w:rPr>
      </w:pPr>
      <w:r>
        <w:rPr>
          <w:b/>
          <w:color w:val="20435B"/>
        </w:rPr>
        <w:t>歷史故事｜</w:t>
      </w:r>
      <w:r>
        <w:t>美國老年人長期面臨高額醫療費用，且難以取得負擔得起的私人保險。國會通過聯邦醫療保險制度，隔年開始為符合資格者提供保障。醫院、醫師與保險機構調整帳務，聯邦支出也成為重要預算議題。制度擴大醫療可近性，卻未解決日後給付費率、成本與福利範圍的爭論。</w:t>
      </w:r>
    </w:p>
    <w:p w14:paraId="3CC0D1EB" w14:textId="77777777" w:rsidR="004D4A6C" w:rsidRDefault="00000000">
      <w:pPr>
        <w:spacing w:after="60"/>
        <w:rPr>
          <w:rFonts w:hint="eastAsia"/>
        </w:rPr>
      </w:pPr>
      <w:r>
        <w:rPr>
          <w:b/>
          <w:color w:val="20435B"/>
        </w:rPr>
        <w:t>逐爻對照｜</w:t>
      </w:r>
      <w:r>
        <w:t>聯邦醫療保險歷經多年爭論才立法並實施，可有限度對照漸卦九五受阻後終於達成目標。但古代婚姻家庭意象不能解讀為對現代醫療保險的字面預言。</w:t>
      </w:r>
    </w:p>
    <w:p w14:paraId="4C4200C2" w14:textId="77777777" w:rsidR="004D4A6C" w:rsidRDefault="00000000">
      <w:pPr>
        <w:spacing w:after="60"/>
        <w:rPr>
          <w:rFonts w:hint="eastAsia"/>
        </w:rPr>
      </w:pPr>
      <w:r>
        <w:rPr>
          <w:b/>
          <w:color w:val="20435B"/>
        </w:rPr>
        <w:t>原評級（僅存檔，不複查）｜</w:t>
      </w:r>
      <w:r>
        <w:t>B</w:t>
      </w:r>
    </w:p>
    <w:p w14:paraId="1B23EAE5" w14:textId="77777777" w:rsidR="004D4A6C" w:rsidRDefault="00000000">
      <w:pPr>
        <w:pStyle w:val="31"/>
      </w:pPr>
      <w:r>
        <w:t>318</w:t>
      </w:r>
      <w:r>
        <w:t>｜巴塞爾資本標準成為銀行監理範本</w:t>
      </w:r>
    </w:p>
    <w:p w14:paraId="4BF7138E" w14:textId="77777777" w:rsidR="004D4A6C" w:rsidRDefault="00000000">
      <w:pPr>
        <w:spacing w:after="60"/>
        <w:rPr>
          <w:rFonts w:hint="eastAsia"/>
        </w:rPr>
      </w:pPr>
      <w:r>
        <w:rPr>
          <w:b/>
          <w:color w:val="20435B"/>
        </w:rPr>
        <w:t>案例識別碼｜</w:t>
      </w:r>
      <w:r>
        <w:t>EUUS-EF-E318</w:t>
      </w:r>
    </w:p>
    <w:p w14:paraId="60B6098C" w14:textId="77777777" w:rsidR="004D4A6C" w:rsidRDefault="00000000">
      <w:pPr>
        <w:spacing w:after="60"/>
        <w:rPr>
          <w:rFonts w:hint="eastAsia"/>
        </w:rPr>
      </w:pPr>
      <w:r>
        <w:rPr>
          <w:b/>
          <w:color w:val="20435B"/>
        </w:rPr>
        <w:t>爻位｜</w:t>
      </w:r>
      <w:r>
        <w:t>53-6</w:t>
      </w:r>
    </w:p>
    <w:p w14:paraId="42992D54" w14:textId="77777777" w:rsidR="004D4A6C" w:rsidRDefault="00000000">
      <w:pPr>
        <w:spacing w:after="60"/>
        <w:rPr>
          <w:rFonts w:hint="eastAsia"/>
        </w:rPr>
      </w:pPr>
      <w:r>
        <w:rPr>
          <w:b/>
          <w:color w:val="20435B"/>
        </w:rPr>
        <w:t>爻辭｜</w:t>
      </w:r>
      <w:r>
        <w:t>鴻漸于陸，其羽可用為儀，吉。</w:t>
      </w:r>
    </w:p>
    <w:p w14:paraId="096CD7D2" w14:textId="77777777" w:rsidR="004D4A6C" w:rsidRDefault="00000000">
      <w:pPr>
        <w:spacing w:after="60"/>
        <w:rPr>
          <w:rFonts w:hint="eastAsia"/>
        </w:rPr>
      </w:pPr>
      <w:r>
        <w:rPr>
          <w:b/>
          <w:color w:val="20435B"/>
        </w:rPr>
        <w:t>小象｜</w:t>
      </w:r>
      <w:r>
        <w:t>其羽可用為儀，吉；不可亂也。</w:t>
      </w:r>
    </w:p>
    <w:p w14:paraId="2FA040C6" w14:textId="77777777" w:rsidR="004D4A6C" w:rsidRDefault="00000000">
      <w:pPr>
        <w:spacing w:after="60"/>
        <w:rPr>
          <w:rFonts w:hint="eastAsia"/>
        </w:rPr>
      </w:pPr>
      <w:r>
        <w:rPr>
          <w:b/>
          <w:color w:val="20435B"/>
        </w:rPr>
        <w:t>地點／年代｜</w:t>
      </w:r>
      <w:r>
        <w:t>International banking, 1988–1992</w:t>
      </w:r>
    </w:p>
    <w:p w14:paraId="31E1A939" w14:textId="77777777" w:rsidR="004D4A6C" w:rsidRDefault="00000000">
      <w:pPr>
        <w:spacing w:after="60"/>
        <w:rPr>
          <w:rFonts w:hint="eastAsia"/>
        </w:rPr>
      </w:pPr>
      <w:r>
        <w:rPr>
          <w:b/>
          <w:color w:val="20435B"/>
        </w:rPr>
        <w:t>歷史故事｜</w:t>
      </w:r>
      <w:r>
        <w:t>國際銀行風險引起關注後，主要經濟體的銀行監理機關尋求共同規範。巴塞爾銀行監理委員會於</w:t>
      </w:r>
      <w:r>
        <w:t>1988</w:t>
      </w:r>
      <w:r>
        <w:t>年公布第一份資本協定，以風險加權資產衡量銀行資本的比較架構。各國主管機關逐步納入本國制度。協定多年影響銀行監督，但後來金融危機暴露弱點，促使重大修訂。</w:t>
      </w:r>
    </w:p>
    <w:p w14:paraId="3925B983" w14:textId="77777777" w:rsidR="004D4A6C" w:rsidRDefault="00000000">
      <w:pPr>
        <w:spacing w:after="60"/>
        <w:rPr>
          <w:rFonts w:hint="eastAsia"/>
        </w:rPr>
      </w:pPr>
      <w:r>
        <w:rPr>
          <w:b/>
          <w:color w:val="20435B"/>
        </w:rPr>
        <w:t>逐爻對照｜</w:t>
      </w:r>
      <w:r>
        <w:t>漸卦上九強調成熟成果可成為有序典範。巴塞爾協定</w:t>
      </w:r>
      <w:r>
        <w:t>I</w:t>
      </w:r>
      <w:r>
        <w:t>被多國採用為共同監理模式，類比制度逐步成熟後的示範作用；並不代表最初資本規則完整或永久足夠。</w:t>
      </w:r>
    </w:p>
    <w:p w14:paraId="774AAD34" w14:textId="77777777" w:rsidR="004D4A6C" w:rsidRDefault="00000000">
      <w:pPr>
        <w:spacing w:after="60"/>
        <w:rPr>
          <w:rFonts w:hint="eastAsia"/>
        </w:rPr>
      </w:pPr>
      <w:r>
        <w:rPr>
          <w:b/>
          <w:color w:val="20435B"/>
        </w:rPr>
        <w:t>原評級（僅存檔，不複查）｜</w:t>
      </w:r>
      <w:r>
        <w:t>B</w:t>
      </w:r>
    </w:p>
    <w:p w14:paraId="06E3A333" w14:textId="77777777" w:rsidR="004D4A6C" w:rsidRDefault="00000000">
      <w:pPr>
        <w:rPr>
          <w:rFonts w:hint="eastAsia"/>
        </w:rPr>
      </w:pPr>
      <w:r>
        <w:t>────────────────────────</w:t>
      </w:r>
    </w:p>
    <w:p w14:paraId="65F88004" w14:textId="77777777" w:rsidR="004D4A6C" w:rsidRDefault="00000000">
      <w:pPr>
        <w:pStyle w:val="21"/>
      </w:pPr>
      <w:r>
        <w:t>第</w:t>
      </w:r>
      <w:r>
        <w:t>54</w:t>
      </w:r>
      <w:r>
        <w:t>卦〈歸妹〉</w:t>
      </w:r>
    </w:p>
    <w:p w14:paraId="095404E7" w14:textId="77777777" w:rsidR="004D4A6C" w:rsidRDefault="00000000">
      <w:pPr>
        <w:pStyle w:val="31"/>
      </w:pPr>
      <w:r>
        <w:t>319</w:t>
      </w:r>
      <w:r>
        <w:t>｜信用合作社在大型金融體系中提供小額貸款</w:t>
      </w:r>
    </w:p>
    <w:p w14:paraId="774CD786" w14:textId="77777777" w:rsidR="004D4A6C" w:rsidRDefault="00000000">
      <w:pPr>
        <w:spacing w:after="60"/>
        <w:rPr>
          <w:rFonts w:hint="eastAsia"/>
        </w:rPr>
      </w:pPr>
      <w:r>
        <w:rPr>
          <w:b/>
          <w:color w:val="20435B"/>
        </w:rPr>
        <w:t>案例識別碼｜</w:t>
      </w:r>
      <w:r>
        <w:t>EUUS-EF-E319</w:t>
      </w:r>
    </w:p>
    <w:p w14:paraId="59F52611" w14:textId="77777777" w:rsidR="004D4A6C" w:rsidRDefault="00000000">
      <w:pPr>
        <w:spacing w:after="60"/>
        <w:rPr>
          <w:rFonts w:hint="eastAsia"/>
        </w:rPr>
      </w:pPr>
      <w:r>
        <w:rPr>
          <w:b/>
          <w:color w:val="20435B"/>
        </w:rPr>
        <w:t>爻位｜</w:t>
      </w:r>
      <w:r>
        <w:t>54-1</w:t>
      </w:r>
    </w:p>
    <w:p w14:paraId="2CC233B7" w14:textId="77777777" w:rsidR="004D4A6C" w:rsidRDefault="00000000">
      <w:pPr>
        <w:spacing w:after="60"/>
        <w:rPr>
          <w:rFonts w:hint="eastAsia"/>
        </w:rPr>
      </w:pPr>
      <w:r>
        <w:rPr>
          <w:b/>
          <w:color w:val="20435B"/>
        </w:rPr>
        <w:t>爻辭｜</w:t>
      </w:r>
      <w:r>
        <w:t>歸妹以娣，跛能履，征吉。</w:t>
      </w:r>
    </w:p>
    <w:p w14:paraId="3146CFA5" w14:textId="77777777" w:rsidR="004D4A6C" w:rsidRDefault="00000000">
      <w:pPr>
        <w:spacing w:after="60"/>
        <w:rPr>
          <w:rFonts w:hint="eastAsia"/>
        </w:rPr>
      </w:pPr>
      <w:r>
        <w:rPr>
          <w:b/>
          <w:color w:val="20435B"/>
        </w:rPr>
        <w:t>小象｜</w:t>
      </w:r>
      <w:r>
        <w:t>歸妹以娣，以恆也。跛能履吉，相承也。</w:t>
      </w:r>
    </w:p>
    <w:p w14:paraId="0498B075" w14:textId="77777777" w:rsidR="004D4A6C" w:rsidRDefault="00000000">
      <w:pPr>
        <w:spacing w:after="60"/>
        <w:rPr>
          <w:rFonts w:hint="eastAsia"/>
        </w:rPr>
      </w:pPr>
      <w:r>
        <w:rPr>
          <w:b/>
          <w:color w:val="20435B"/>
        </w:rPr>
        <w:t>地點／年代｜</w:t>
      </w:r>
      <w:r>
        <w:t>United States, 1934–1950s</w:t>
      </w:r>
    </w:p>
    <w:p w14:paraId="70B61EDD" w14:textId="77777777" w:rsidR="004D4A6C" w:rsidRDefault="00000000">
      <w:pPr>
        <w:spacing w:after="60"/>
        <w:rPr>
          <w:rFonts w:hint="eastAsia"/>
        </w:rPr>
      </w:pPr>
      <w:r>
        <w:rPr>
          <w:b/>
          <w:color w:val="20435B"/>
        </w:rPr>
        <w:t>歷史故事｜</w:t>
      </w:r>
      <w:r>
        <w:t>經濟大蕭條期間，許多美國家庭難以取得負擔得起的小額貸款。</w:t>
      </w:r>
      <w:r>
        <w:t>1934</w:t>
      </w:r>
      <w:r>
        <w:t>年《聯邦信用合作社法》建立聯邦特許、會員共同擁有的信用合作社制度。合作社吸收會員存款，依會員資格範圍提供適度貸款。此類機構其後數十年持續發展，與銀行等放款者並存，沒有取代整個金融體系。</w:t>
      </w:r>
    </w:p>
    <w:p w14:paraId="15CB047E" w14:textId="77777777" w:rsidR="004D4A6C" w:rsidRDefault="00000000">
      <w:pPr>
        <w:spacing w:after="60"/>
        <w:rPr>
          <w:rFonts w:hint="eastAsia"/>
        </w:rPr>
      </w:pPr>
      <w:r>
        <w:rPr>
          <w:b/>
          <w:color w:val="20435B"/>
        </w:rPr>
        <w:t>逐爻對照｜</w:t>
      </w:r>
      <w:r>
        <w:t>歸妹卦初九重視有限地位中仍能穩定提供協助。信用合作社雖規模較小，仍能滿足會員融資需求；類比的是不居主導地位仍有實質貢獻，並非重現古代婚姻等級。</w:t>
      </w:r>
    </w:p>
    <w:p w14:paraId="28780129" w14:textId="77777777" w:rsidR="004D4A6C" w:rsidRDefault="00000000">
      <w:pPr>
        <w:spacing w:after="60"/>
        <w:rPr>
          <w:rFonts w:hint="eastAsia"/>
        </w:rPr>
      </w:pPr>
      <w:r>
        <w:rPr>
          <w:b/>
          <w:color w:val="20435B"/>
        </w:rPr>
        <w:t>原評級（僅存檔，不複查）｜</w:t>
      </w:r>
      <w:r>
        <w:t>B</w:t>
      </w:r>
    </w:p>
    <w:p w14:paraId="1ED13BE4" w14:textId="77777777" w:rsidR="004D4A6C" w:rsidRDefault="00000000">
      <w:pPr>
        <w:pStyle w:val="31"/>
      </w:pPr>
      <w:r>
        <w:t>320</w:t>
      </w:r>
      <w:r>
        <w:t>｜伏克爾在衰退壓力下維持緊縮政策</w:t>
      </w:r>
    </w:p>
    <w:p w14:paraId="5BF363EE" w14:textId="77777777" w:rsidR="004D4A6C" w:rsidRDefault="00000000">
      <w:pPr>
        <w:spacing w:after="60"/>
        <w:rPr>
          <w:rFonts w:hint="eastAsia"/>
        </w:rPr>
      </w:pPr>
      <w:r>
        <w:rPr>
          <w:b/>
          <w:color w:val="20435B"/>
        </w:rPr>
        <w:t>案例識別碼｜</w:t>
      </w:r>
      <w:r>
        <w:t>EUUS-EF-E320</w:t>
      </w:r>
    </w:p>
    <w:p w14:paraId="234D93F4" w14:textId="77777777" w:rsidR="004D4A6C" w:rsidRDefault="00000000">
      <w:pPr>
        <w:spacing w:after="60"/>
        <w:rPr>
          <w:rFonts w:hint="eastAsia"/>
        </w:rPr>
      </w:pPr>
      <w:r>
        <w:rPr>
          <w:b/>
          <w:color w:val="20435B"/>
        </w:rPr>
        <w:t>爻位｜</w:t>
      </w:r>
      <w:r>
        <w:t>54-2</w:t>
      </w:r>
    </w:p>
    <w:p w14:paraId="7231C018" w14:textId="77777777" w:rsidR="004D4A6C" w:rsidRDefault="00000000">
      <w:pPr>
        <w:spacing w:after="60"/>
        <w:rPr>
          <w:rFonts w:hint="eastAsia"/>
        </w:rPr>
      </w:pPr>
      <w:r>
        <w:rPr>
          <w:b/>
          <w:color w:val="20435B"/>
        </w:rPr>
        <w:t>爻辭｜</w:t>
      </w:r>
      <w:r>
        <w:t>眇能視，利幽人之貞。</w:t>
      </w:r>
    </w:p>
    <w:p w14:paraId="79A34B5B" w14:textId="77777777" w:rsidR="004D4A6C" w:rsidRDefault="00000000">
      <w:pPr>
        <w:spacing w:after="60"/>
        <w:rPr>
          <w:rFonts w:hint="eastAsia"/>
        </w:rPr>
      </w:pPr>
      <w:r>
        <w:rPr>
          <w:b/>
          <w:color w:val="20435B"/>
        </w:rPr>
        <w:t>小象｜</w:t>
      </w:r>
      <w:r>
        <w:t>利幽人之貞，未變常也。</w:t>
      </w:r>
    </w:p>
    <w:p w14:paraId="088EDEF8" w14:textId="77777777" w:rsidR="004D4A6C" w:rsidRDefault="00000000">
      <w:pPr>
        <w:spacing w:after="60"/>
        <w:rPr>
          <w:rFonts w:hint="eastAsia"/>
        </w:rPr>
      </w:pPr>
      <w:r>
        <w:rPr>
          <w:b/>
          <w:color w:val="20435B"/>
        </w:rPr>
        <w:t>地點／年代｜</w:t>
      </w:r>
      <w:r>
        <w:t>United States, 1979–1982</w:t>
      </w:r>
    </w:p>
    <w:p w14:paraId="6C0C7BC6" w14:textId="77777777" w:rsidR="004D4A6C" w:rsidRDefault="00000000">
      <w:pPr>
        <w:spacing w:after="60"/>
        <w:rPr>
          <w:rFonts w:hint="eastAsia"/>
        </w:rPr>
      </w:pPr>
      <w:r>
        <w:rPr>
          <w:b/>
          <w:color w:val="20435B"/>
        </w:rPr>
        <w:t>歷史故事｜</w:t>
      </w:r>
      <w:r>
        <w:t>保羅・伏克爾</w:t>
      </w:r>
      <w:r>
        <w:t>1979</w:t>
      </w:r>
      <w:r>
        <w:t>年出任美國聯準會主席時，通膨仍居高不下。聯準會緊縮貨幣環境，為壓低物價接受重大短期經濟代價。利率升高、失業增加，經濟陷入嚴重衰退。通膨終於下降，但政策的分配影響及時機仍有爭議。此事深刻影響後來對中央銀行獨立性的討論。</w:t>
      </w:r>
    </w:p>
    <w:p w14:paraId="35F55729" w14:textId="77777777" w:rsidR="004D4A6C" w:rsidRDefault="00000000">
      <w:pPr>
        <w:spacing w:after="60"/>
        <w:rPr>
          <w:rFonts w:hint="eastAsia"/>
        </w:rPr>
      </w:pPr>
      <w:r>
        <w:rPr>
          <w:b/>
          <w:color w:val="20435B"/>
        </w:rPr>
        <w:t>逐爻對照｜</w:t>
      </w:r>
      <w:r>
        <w:t>歸妹卦九二強調資訊不完整時仍維持指引原則。伏克爾在預測有限、壓力沉重時繼續抗通膨政策，類比受限情境中的制度決心；不表示所有代價都值得肯定，或不存在其他選擇。</w:t>
      </w:r>
    </w:p>
    <w:p w14:paraId="201DA008" w14:textId="77777777" w:rsidR="004D4A6C" w:rsidRDefault="00000000">
      <w:pPr>
        <w:spacing w:after="60"/>
        <w:rPr>
          <w:rFonts w:hint="eastAsia"/>
        </w:rPr>
      </w:pPr>
      <w:r>
        <w:rPr>
          <w:b/>
          <w:color w:val="20435B"/>
        </w:rPr>
        <w:t>原評級（僅存檔，不複查）｜</w:t>
      </w:r>
      <w:r>
        <w:t>B</w:t>
      </w:r>
    </w:p>
    <w:p w14:paraId="2B91081B" w14:textId="77777777" w:rsidR="004D4A6C" w:rsidRDefault="00000000">
      <w:pPr>
        <w:pStyle w:val="31"/>
      </w:pPr>
      <w:r>
        <w:t>321</w:t>
      </w:r>
      <w:r>
        <w:t>｜</w:t>
      </w:r>
      <w:r>
        <w:t>AIG</w:t>
      </w:r>
      <w:r>
        <w:t>緊急紓困後接受縮減自主權</w:t>
      </w:r>
    </w:p>
    <w:p w14:paraId="75F0CC4C" w14:textId="77777777" w:rsidR="004D4A6C" w:rsidRDefault="00000000">
      <w:pPr>
        <w:spacing w:after="60"/>
        <w:rPr>
          <w:rFonts w:hint="eastAsia"/>
        </w:rPr>
      </w:pPr>
      <w:r>
        <w:rPr>
          <w:b/>
          <w:color w:val="20435B"/>
        </w:rPr>
        <w:t>案例識別碼｜</w:t>
      </w:r>
      <w:r>
        <w:t>EUUS-EF-E321</w:t>
      </w:r>
    </w:p>
    <w:p w14:paraId="31DA6D4E" w14:textId="77777777" w:rsidR="004D4A6C" w:rsidRDefault="00000000">
      <w:pPr>
        <w:spacing w:after="60"/>
        <w:rPr>
          <w:rFonts w:hint="eastAsia"/>
        </w:rPr>
      </w:pPr>
      <w:r>
        <w:rPr>
          <w:b/>
          <w:color w:val="20435B"/>
        </w:rPr>
        <w:t>爻位｜</w:t>
      </w:r>
      <w:r>
        <w:t>54-3</w:t>
      </w:r>
    </w:p>
    <w:p w14:paraId="23A0202E" w14:textId="77777777" w:rsidR="004D4A6C" w:rsidRDefault="00000000">
      <w:pPr>
        <w:spacing w:after="60"/>
        <w:rPr>
          <w:rFonts w:hint="eastAsia"/>
        </w:rPr>
      </w:pPr>
      <w:r>
        <w:rPr>
          <w:b/>
          <w:color w:val="20435B"/>
        </w:rPr>
        <w:t>爻辭｜</w:t>
      </w:r>
      <w:r>
        <w:t>歸妹以須，反歸以娣。</w:t>
      </w:r>
    </w:p>
    <w:p w14:paraId="50FF4C31" w14:textId="77777777" w:rsidR="004D4A6C" w:rsidRDefault="00000000">
      <w:pPr>
        <w:spacing w:after="60"/>
        <w:rPr>
          <w:rFonts w:hint="eastAsia"/>
        </w:rPr>
      </w:pPr>
      <w:r>
        <w:rPr>
          <w:b/>
          <w:color w:val="20435B"/>
        </w:rPr>
        <w:t>小象｜</w:t>
      </w:r>
      <w:r>
        <w:t>歸妹以須，未當也。</w:t>
      </w:r>
    </w:p>
    <w:p w14:paraId="6D1AD894" w14:textId="77777777" w:rsidR="004D4A6C" w:rsidRDefault="00000000">
      <w:pPr>
        <w:spacing w:after="60"/>
        <w:rPr>
          <w:rFonts w:hint="eastAsia"/>
        </w:rPr>
      </w:pPr>
      <w:r>
        <w:rPr>
          <w:b/>
          <w:color w:val="20435B"/>
        </w:rPr>
        <w:t>地點／年代｜</w:t>
      </w:r>
      <w:r>
        <w:t>United States, 2008–2012</w:t>
      </w:r>
    </w:p>
    <w:p w14:paraId="39F38B5E" w14:textId="77777777" w:rsidR="004D4A6C" w:rsidRDefault="00000000">
      <w:pPr>
        <w:spacing w:after="60"/>
        <w:rPr>
          <w:rFonts w:hint="eastAsia"/>
        </w:rPr>
      </w:pPr>
      <w:r>
        <w:rPr>
          <w:b/>
          <w:color w:val="20435B"/>
        </w:rPr>
        <w:t>歷史故事｜</w:t>
      </w:r>
      <w:r>
        <w:t>2008</w:t>
      </w:r>
      <w:r>
        <w:t>年</w:t>
      </w:r>
      <w:r>
        <w:t>9</w:t>
      </w:r>
      <w:r>
        <w:t>月，美國國際集團（</w:t>
      </w:r>
      <w:r>
        <w:t>AIG</w:t>
      </w:r>
      <w:r>
        <w:t>）因金融契約相關損失與擔保品追繳，面臨嚴重流動性壓力。聯準會與財政部提供非常援助，交換條件包括政府取得重大控制權與重整承諾。</w:t>
      </w:r>
      <w:r>
        <w:t>AIG</w:t>
      </w:r>
      <w:r>
        <w:t>出售事業、降低風險，歷經數年償還援助。紓困保存部分業務，但大幅縮減其原有自主權與地位。</w:t>
      </w:r>
    </w:p>
    <w:p w14:paraId="4F367AAD" w14:textId="77777777" w:rsidR="004D4A6C" w:rsidRDefault="00000000">
      <w:pPr>
        <w:spacing w:after="60"/>
        <w:rPr>
          <w:rFonts w:hint="eastAsia"/>
        </w:rPr>
      </w:pPr>
      <w:r>
        <w:rPr>
          <w:b/>
          <w:color w:val="20435B"/>
        </w:rPr>
        <w:t>逐爻對照｜</w:t>
      </w:r>
      <w:r>
        <w:t>歸妹卦六三涉及所求位置與實際安排不符。</w:t>
      </w:r>
      <w:r>
        <w:t>AIG</w:t>
      </w:r>
      <w:r>
        <w:t>過去的規模與企圖難以維持，接受援助須承擔受約束的次要地位；類比制度地位改變，不能把公司重整等同古代婚姻習俗。</w:t>
      </w:r>
    </w:p>
    <w:p w14:paraId="780D1D67" w14:textId="77777777" w:rsidR="004D4A6C" w:rsidRDefault="00000000">
      <w:pPr>
        <w:spacing w:after="60"/>
        <w:rPr>
          <w:rFonts w:hint="eastAsia"/>
        </w:rPr>
      </w:pPr>
      <w:r>
        <w:rPr>
          <w:b/>
          <w:color w:val="20435B"/>
        </w:rPr>
        <w:t>原評級（僅存檔，不複查）｜</w:t>
      </w:r>
      <w:r>
        <w:t>B</w:t>
      </w:r>
    </w:p>
    <w:p w14:paraId="2A2E0177" w14:textId="77777777" w:rsidR="004D4A6C" w:rsidRDefault="00000000">
      <w:pPr>
        <w:pStyle w:val="31"/>
      </w:pPr>
      <w:r>
        <w:t>322</w:t>
      </w:r>
      <w:r>
        <w:t>｜聯準會等到十二月才升息</w:t>
      </w:r>
    </w:p>
    <w:p w14:paraId="41FAEE40" w14:textId="77777777" w:rsidR="004D4A6C" w:rsidRDefault="00000000">
      <w:pPr>
        <w:spacing w:after="60"/>
        <w:rPr>
          <w:rFonts w:hint="eastAsia"/>
        </w:rPr>
      </w:pPr>
      <w:r>
        <w:rPr>
          <w:b/>
          <w:color w:val="20435B"/>
        </w:rPr>
        <w:t>案例識別碼｜</w:t>
      </w:r>
      <w:r>
        <w:t>EUUS-EF-E322</w:t>
      </w:r>
    </w:p>
    <w:p w14:paraId="5292D3AF" w14:textId="77777777" w:rsidR="004D4A6C" w:rsidRDefault="00000000">
      <w:pPr>
        <w:spacing w:after="60"/>
        <w:rPr>
          <w:rFonts w:hint="eastAsia"/>
        </w:rPr>
      </w:pPr>
      <w:r>
        <w:rPr>
          <w:b/>
          <w:color w:val="20435B"/>
        </w:rPr>
        <w:t>爻位｜</w:t>
      </w:r>
      <w:r>
        <w:t>54-4</w:t>
      </w:r>
    </w:p>
    <w:p w14:paraId="65CFB085" w14:textId="77777777" w:rsidR="004D4A6C" w:rsidRDefault="00000000">
      <w:pPr>
        <w:spacing w:after="60"/>
        <w:rPr>
          <w:rFonts w:hint="eastAsia"/>
        </w:rPr>
      </w:pPr>
      <w:r>
        <w:rPr>
          <w:b/>
          <w:color w:val="20435B"/>
        </w:rPr>
        <w:t>爻辭｜</w:t>
      </w:r>
      <w:r>
        <w:t>歸妹愆期，遲歸有時。</w:t>
      </w:r>
    </w:p>
    <w:p w14:paraId="6BB3D740" w14:textId="77777777" w:rsidR="004D4A6C" w:rsidRDefault="00000000">
      <w:pPr>
        <w:spacing w:after="60"/>
        <w:rPr>
          <w:rFonts w:hint="eastAsia"/>
        </w:rPr>
      </w:pPr>
      <w:r>
        <w:rPr>
          <w:b/>
          <w:color w:val="20435B"/>
        </w:rPr>
        <w:t>小象｜</w:t>
      </w:r>
      <w:r>
        <w:t>愆期之志，有待而行也。</w:t>
      </w:r>
    </w:p>
    <w:p w14:paraId="6D559288" w14:textId="77777777" w:rsidR="004D4A6C" w:rsidRDefault="00000000">
      <w:pPr>
        <w:spacing w:after="60"/>
        <w:rPr>
          <w:rFonts w:hint="eastAsia"/>
        </w:rPr>
      </w:pPr>
      <w:r>
        <w:rPr>
          <w:b/>
          <w:color w:val="20435B"/>
        </w:rPr>
        <w:t>地點／年代｜</w:t>
      </w:r>
      <w:r>
        <w:t>United States, 2015</w:t>
      </w:r>
    </w:p>
    <w:p w14:paraId="06E354FC" w14:textId="77777777" w:rsidR="004D4A6C" w:rsidRDefault="00000000">
      <w:pPr>
        <w:spacing w:after="60"/>
        <w:rPr>
          <w:rFonts w:hint="eastAsia"/>
        </w:rPr>
      </w:pPr>
      <w:r>
        <w:rPr>
          <w:b/>
          <w:color w:val="20435B"/>
        </w:rPr>
        <w:t>歷史故事｜</w:t>
      </w:r>
      <w:r>
        <w:t>金融危機後多年維持極低利率，美國聯準會於</w:t>
      </w:r>
      <w:r>
        <w:t>2015</w:t>
      </w:r>
      <w:r>
        <w:t>年考慮調高政策利率。官員檢視就業、通膨與國際金融情勢，市場則猜測升息時機。委員會九月與十月均維持利率不變，十二月才提高目標區間。這是漸進正常化的開始，而非立即回到危機前的政策水準。</w:t>
      </w:r>
    </w:p>
    <w:p w14:paraId="5A3FF879" w14:textId="77777777" w:rsidR="004D4A6C" w:rsidRDefault="00000000">
      <w:pPr>
        <w:spacing w:after="60"/>
        <w:rPr>
          <w:rFonts w:hint="eastAsia"/>
        </w:rPr>
      </w:pPr>
      <w:r>
        <w:rPr>
          <w:b/>
          <w:color w:val="20435B"/>
        </w:rPr>
        <w:t>逐爻對照｜</w:t>
      </w:r>
      <w:r>
        <w:t>歸妹卦九四強調延期並等待可辨認的機會。聯準會審視條件後延後緊縮，稍後才行動，可類比審慎掌握時機；但貨幣政策並無單一預先注定的日程。</w:t>
      </w:r>
    </w:p>
    <w:p w14:paraId="632C2B3F" w14:textId="77777777" w:rsidR="004D4A6C" w:rsidRDefault="00000000">
      <w:pPr>
        <w:spacing w:after="60"/>
        <w:rPr>
          <w:rFonts w:hint="eastAsia"/>
        </w:rPr>
      </w:pPr>
      <w:r>
        <w:rPr>
          <w:b/>
          <w:color w:val="20435B"/>
        </w:rPr>
        <w:t>原評級（僅存檔，不複查）｜</w:t>
      </w:r>
      <w:r>
        <w:t>A</w:t>
      </w:r>
    </w:p>
    <w:p w14:paraId="3084024E" w14:textId="77777777" w:rsidR="004D4A6C" w:rsidRDefault="00000000">
      <w:pPr>
        <w:pStyle w:val="31"/>
      </w:pPr>
      <w:r>
        <w:t>323</w:t>
      </w:r>
      <w:r>
        <w:t>｜挪威以財政準則節制石油財富支出</w:t>
      </w:r>
    </w:p>
    <w:p w14:paraId="53592BD3" w14:textId="77777777" w:rsidR="004D4A6C" w:rsidRDefault="00000000">
      <w:pPr>
        <w:spacing w:after="60"/>
        <w:rPr>
          <w:rFonts w:hint="eastAsia"/>
        </w:rPr>
      </w:pPr>
      <w:r>
        <w:rPr>
          <w:b/>
          <w:color w:val="20435B"/>
        </w:rPr>
        <w:t>案例識別碼｜</w:t>
      </w:r>
      <w:r>
        <w:t>EUUS-EF-E323</w:t>
      </w:r>
    </w:p>
    <w:p w14:paraId="1EF30E0E" w14:textId="77777777" w:rsidR="004D4A6C" w:rsidRDefault="00000000">
      <w:pPr>
        <w:spacing w:after="60"/>
        <w:rPr>
          <w:rFonts w:hint="eastAsia"/>
        </w:rPr>
      </w:pPr>
      <w:r>
        <w:rPr>
          <w:b/>
          <w:color w:val="20435B"/>
        </w:rPr>
        <w:t>爻位｜</w:t>
      </w:r>
      <w:r>
        <w:t>54-5</w:t>
      </w:r>
    </w:p>
    <w:p w14:paraId="6D6EDEBD" w14:textId="77777777" w:rsidR="004D4A6C" w:rsidRDefault="00000000">
      <w:pPr>
        <w:spacing w:after="60"/>
        <w:rPr>
          <w:rFonts w:hint="eastAsia"/>
        </w:rPr>
      </w:pPr>
      <w:r>
        <w:rPr>
          <w:b/>
          <w:color w:val="20435B"/>
        </w:rPr>
        <w:t>爻辭｜</w:t>
      </w:r>
      <w:r>
        <w:t>帝乙歸妹，其君之袂，不如其娣之袂良，月幾望，吉。</w:t>
      </w:r>
    </w:p>
    <w:p w14:paraId="5163E694" w14:textId="77777777" w:rsidR="004D4A6C" w:rsidRDefault="00000000">
      <w:pPr>
        <w:spacing w:after="60"/>
        <w:rPr>
          <w:rFonts w:hint="eastAsia"/>
        </w:rPr>
      </w:pPr>
      <w:r>
        <w:rPr>
          <w:b/>
          <w:color w:val="20435B"/>
        </w:rPr>
        <w:t>小象｜</w:t>
      </w:r>
      <w:r>
        <w:t>帝乙歸妹，不如其娣之袂良也。其位在中，以貴行也。</w:t>
      </w:r>
    </w:p>
    <w:p w14:paraId="0091A797" w14:textId="77777777" w:rsidR="004D4A6C" w:rsidRDefault="00000000">
      <w:pPr>
        <w:spacing w:after="60"/>
        <w:rPr>
          <w:rFonts w:hint="eastAsia"/>
        </w:rPr>
      </w:pPr>
      <w:r>
        <w:rPr>
          <w:b/>
          <w:color w:val="20435B"/>
        </w:rPr>
        <w:t>地點／年代｜</w:t>
      </w:r>
      <w:r>
        <w:t>Norway, 1990–2001</w:t>
      </w:r>
    </w:p>
    <w:p w14:paraId="6ED70DF1" w14:textId="77777777" w:rsidR="004D4A6C" w:rsidRDefault="00000000">
      <w:pPr>
        <w:spacing w:after="60"/>
        <w:rPr>
          <w:rFonts w:hint="eastAsia"/>
        </w:rPr>
      </w:pPr>
      <w:r>
        <w:rPr>
          <w:b/>
          <w:color w:val="20435B"/>
        </w:rPr>
        <w:t>歷史故事｜</w:t>
      </w:r>
      <w:r>
        <w:t>挪威於</w:t>
      </w:r>
      <w:r>
        <w:t>1990</w:t>
      </w:r>
      <w:r>
        <w:t>年設立政府石油基金，管理石油收入以照顧未來世代，</w:t>
      </w:r>
      <w:r>
        <w:t>1996</w:t>
      </w:r>
      <w:r>
        <w:t>年首次注入資金。</w:t>
      </w:r>
      <w:r>
        <w:t>2001</w:t>
      </w:r>
      <w:r>
        <w:t>年政府提出財政指引，使長期預算支出與基金預期實質報酬相連結，減少對波動石油收入的依賴。後續政府雖調整規則，仍維持長期管理財富的基本原則。</w:t>
      </w:r>
    </w:p>
    <w:p w14:paraId="4B3EB855" w14:textId="77777777" w:rsidR="004D4A6C" w:rsidRDefault="00000000">
      <w:pPr>
        <w:spacing w:after="60"/>
        <w:rPr>
          <w:rFonts w:hint="eastAsia"/>
        </w:rPr>
      </w:pPr>
      <w:r>
        <w:rPr>
          <w:b/>
          <w:color w:val="20435B"/>
        </w:rPr>
        <w:t>逐爻對照｜</w:t>
      </w:r>
      <w:r>
        <w:t>歸妹卦六五強調地位優越也應重實質而非炫耀。挪威擁有可觀資源，卻以規則限制財富支用速度，類比對優勢的紀律運用；不代表財政架構完全沒有爭議。</w:t>
      </w:r>
    </w:p>
    <w:p w14:paraId="40327BE8" w14:textId="77777777" w:rsidR="004D4A6C" w:rsidRDefault="00000000">
      <w:pPr>
        <w:spacing w:after="60"/>
        <w:rPr>
          <w:rFonts w:hint="eastAsia"/>
        </w:rPr>
      </w:pPr>
      <w:r>
        <w:rPr>
          <w:b/>
          <w:color w:val="20435B"/>
        </w:rPr>
        <w:t>原評級（僅存檔，不複查）｜</w:t>
      </w:r>
      <w:r>
        <w:t>B</w:t>
      </w:r>
    </w:p>
    <w:p w14:paraId="6BC843C0" w14:textId="77777777" w:rsidR="004D4A6C" w:rsidRDefault="00000000">
      <w:pPr>
        <w:pStyle w:val="31"/>
      </w:pPr>
      <w:r>
        <w:t>324</w:t>
      </w:r>
      <w:r>
        <w:t>｜</w:t>
      </w:r>
      <w:r>
        <w:t>Blue Apron</w:t>
      </w:r>
      <w:r>
        <w:t>擴張後上市遭遇成長與成本壓力</w:t>
      </w:r>
    </w:p>
    <w:p w14:paraId="7CDC2019" w14:textId="77777777" w:rsidR="004D4A6C" w:rsidRDefault="00000000">
      <w:pPr>
        <w:spacing w:after="60"/>
        <w:rPr>
          <w:rFonts w:hint="eastAsia"/>
        </w:rPr>
      </w:pPr>
      <w:r>
        <w:rPr>
          <w:b/>
          <w:color w:val="20435B"/>
        </w:rPr>
        <w:t>案例識別碼｜</w:t>
      </w:r>
      <w:r>
        <w:t>EUUS-EF-E324</w:t>
      </w:r>
    </w:p>
    <w:p w14:paraId="23C848F5" w14:textId="77777777" w:rsidR="004D4A6C" w:rsidRDefault="00000000">
      <w:pPr>
        <w:spacing w:after="60"/>
        <w:rPr>
          <w:rFonts w:hint="eastAsia"/>
        </w:rPr>
      </w:pPr>
      <w:r>
        <w:rPr>
          <w:b/>
          <w:color w:val="20435B"/>
        </w:rPr>
        <w:t>爻位｜</w:t>
      </w:r>
      <w:r>
        <w:t>54-6</w:t>
      </w:r>
    </w:p>
    <w:p w14:paraId="55A3ABCE" w14:textId="77777777" w:rsidR="004D4A6C" w:rsidRDefault="00000000">
      <w:pPr>
        <w:spacing w:after="60"/>
        <w:rPr>
          <w:rFonts w:hint="eastAsia"/>
        </w:rPr>
      </w:pPr>
      <w:r>
        <w:rPr>
          <w:b/>
          <w:color w:val="20435B"/>
        </w:rPr>
        <w:t>爻辭｜</w:t>
      </w:r>
      <w:r>
        <w:t>女承筐无實，士刲羊无血，无攸利。</w:t>
      </w:r>
    </w:p>
    <w:p w14:paraId="0302DEA6" w14:textId="77777777" w:rsidR="004D4A6C" w:rsidRDefault="00000000">
      <w:pPr>
        <w:spacing w:after="60"/>
        <w:rPr>
          <w:rFonts w:hint="eastAsia"/>
        </w:rPr>
      </w:pPr>
      <w:r>
        <w:rPr>
          <w:b/>
          <w:color w:val="20435B"/>
        </w:rPr>
        <w:t>小象｜</w:t>
      </w:r>
      <w:r>
        <w:t>上六无實，承虛筐也。</w:t>
      </w:r>
    </w:p>
    <w:p w14:paraId="20242D7F" w14:textId="77777777" w:rsidR="004D4A6C" w:rsidRDefault="00000000">
      <w:pPr>
        <w:spacing w:after="60"/>
        <w:rPr>
          <w:rFonts w:hint="eastAsia"/>
        </w:rPr>
      </w:pPr>
      <w:r>
        <w:rPr>
          <w:b/>
          <w:color w:val="20435B"/>
        </w:rPr>
        <w:t>地點／年代｜</w:t>
      </w:r>
      <w:r>
        <w:t>United States, 2017</w:t>
      </w:r>
    </w:p>
    <w:p w14:paraId="26F2148B" w14:textId="77777777" w:rsidR="004D4A6C" w:rsidRDefault="00000000">
      <w:pPr>
        <w:spacing w:after="60"/>
        <w:rPr>
          <w:rFonts w:hint="eastAsia"/>
        </w:rPr>
      </w:pPr>
      <w:r>
        <w:rPr>
          <w:b/>
          <w:color w:val="20435B"/>
        </w:rPr>
        <w:t>歷史故事｜</w:t>
      </w:r>
      <w:r>
        <w:t>Blue Apron</w:t>
      </w:r>
      <w:r>
        <w:t>以食材餐盒宅配快速成長，吸引追求便利居家烹飪的顧客。公司於</w:t>
      </w:r>
      <w:r>
        <w:t>2017</w:t>
      </w:r>
      <w:r>
        <w:t>年準備公開上市時，投資人更仔細檢視留客率、行銷費用及營運成本。競爭加劇，上市後股價走弱。公司雖繼續經營，早期高速成長的敘事卻難以支撐原先估值，顯示市場承諾與經濟實質可能落差甚大。</w:t>
      </w:r>
    </w:p>
    <w:p w14:paraId="300AD3D7" w14:textId="77777777" w:rsidR="004D4A6C" w:rsidRDefault="00000000">
      <w:pPr>
        <w:spacing w:after="60"/>
        <w:rPr>
          <w:rFonts w:hint="eastAsia"/>
        </w:rPr>
      </w:pPr>
      <w:r>
        <w:rPr>
          <w:b/>
          <w:color w:val="20435B"/>
        </w:rPr>
        <w:t>逐爻對照｜</w:t>
      </w:r>
      <w:r>
        <w:t>市場期待與實際財務表現出現落差，可對照「承筐无實」的形式與內容不符；但公司並非上市後立即停止營運。</w:t>
      </w:r>
    </w:p>
    <w:p w14:paraId="2A6DB38D" w14:textId="77777777" w:rsidR="004D4A6C" w:rsidRDefault="00000000">
      <w:pPr>
        <w:spacing w:after="60"/>
        <w:rPr>
          <w:rFonts w:hint="eastAsia"/>
        </w:rPr>
      </w:pPr>
      <w:r>
        <w:rPr>
          <w:b/>
          <w:color w:val="20435B"/>
        </w:rPr>
        <w:t>原評級（僅存檔，不複查）｜</w:t>
      </w:r>
      <w:r>
        <w:t>A</w:t>
      </w:r>
    </w:p>
    <w:p w14:paraId="4D8DF6E6" w14:textId="77777777" w:rsidR="004D4A6C" w:rsidRDefault="00000000">
      <w:pPr>
        <w:rPr>
          <w:rFonts w:hint="eastAsia"/>
        </w:rPr>
      </w:pPr>
      <w:r>
        <w:t>────────────────────────</w:t>
      </w:r>
    </w:p>
    <w:p w14:paraId="5A45A4C1" w14:textId="77777777" w:rsidR="004D4A6C" w:rsidRDefault="00000000">
      <w:pPr>
        <w:pStyle w:val="21"/>
      </w:pPr>
      <w:r>
        <w:t>第</w:t>
      </w:r>
      <w:r>
        <w:t>55</w:t>
      </w:r>
      <w:r>
        <w:t>卦〈豐〉</w:t>
      </w:r>
    </w:p>
    <w:p w14:paraId="3CCE59BA" w14:textId="77777777" w:rsidR="004D4A6C" w:rsidRDefault="00000000">
      <w:pPr>
        <w:pStyle w:val="31"/>
      </w:pPr>
      <w:r>
        <w:t>325</w:t>
      </w:r>
      <w:r>
        <w:t>｜</w:t>
      </w:r>
      <w:r>
        <w:t>1997</w:t>
      </w:r>
      <w:r>
        <w:t>年美國</w:t>
      </w:r>
      <w:r>
        <w:t>UPS</w:t>
      </w:r>
      <w:r>
        <w:t>罷工以協商協議結束</w:t>
      </w:r>
    </w:p>
    <w:p w14:paraId="535517B3" w14:textId="77777777" w:rsidR="004D4A6C" w:rsidRDefault="00000000">
      <w:pPr>
        <w:spacing w:after="60"/>
        <w:rPr>
          <w:rFonts w:hint="eastAsia"/>
        </w:rPr>
      </w:pPr>
      <w:r>
        <w:rPr>
          <w:b/>
          <w:color w:val="20435B"/>
        </w:rPr>
        <w:t>案例識別碼｜</w:t>
      </w:r>
      <w:r>
        <w:t>EUUS-EF-E325</w:t>
      </w:r>
    </w:p>
    <w:p w14:paraId="027B13C9" w14:textId="77777777" w:rsidR="004D4A6C" w:rsidRDefault="00000000">
      <w:pPr>
        <w:spacing w:after="60"/>
        <w:rPr>
          <w:rFonts w:hint="eastAsia"/>
        </w:rPr>
      </w:pPr>
      <w:r>
        <w:rPr>
          <w:b/>
          <w:color w:val="20435B"/>
        </w:rPr>
        <w:t>爻位｜</w:t>
      </w:r>
      <w:r>
        <w:t>55-1</w:t>
      </w:r>
    </w:p>
    <w:p w14:paraId="46B2ACC2" w14:textId="77777777" w:rsidR="004D4A6C" w:rsidRDefault="00000000">
      <w:pPr>
        <w:spacing w:after="60"/>
        <w:rPr>
          <w:rFonts w:hint="eastAsia"/>
        </w:rPr>
      </w:pPr>
      <w:r>
        <w:rPr>
          <w:b/>
          <w:color w:val="20435B"/>
        </w:rPr>
        <w:t>爻辭｜</w:t>
      </w:r>
      <w:r>
        <w:t>遇其配主，雖旬无咎，往有尚。</w:t>
      </w:r>
    </w:p>
    <w:p w14:paraId="4F9A64CC" w14:textId="77777777" w:rsidR="004D4A6C" w:rsidRDefault="00000000">
      <w:pPr>
        <w:spacing w:after="60"/>
        <w:rPr>
          <w:rFonts w:hint="eastAsia"/>
        </w:rPr>
      </w:pPr>
      <w:r>
        <w:rPr>
          <w:b/>
          <w:color w:val="20435B"/>
        </w:rPr>
        <w:t>小象｜</w:t>
      </w:r>
      <w:r>
        <w:t>雖旬无咎，過旬災也。</w:t>
      </w:r>
    </w:p>
    <w:p w14:paraId="7119BA2D" w14:textId="77777777" w:rsidR="004D4A6C" w:rsidRDefault="00000000">
      <w:pPr>
        <w:spacing w:after="60"/>
        <w:rPr>
          <w:rFonts w:hint="eastAsia"/>
        </w:rPr>
      </w:pPr>
      <w:r>
        <w:rPr>
          <w:b/>
          <w:color w:val="20435B"/>
        </w:rPr>
        <w:t>地點／年代｜</w:t>
      </w:r>
      <w:r>
        <w:t>United States, August 1997</w:t>
      </w:r>
    </w:p>
    <w:p w14:paraId="030848E9" w14:textId="77777777" w:rsidR="004D4A6C" w:rsidRDefault="00000000">
      <w:pPr>
        <w:spacing w:after="60"/>
        <w:rPr>
          <w:rFonts w:hint="eastAsia"/>
        </w:rPr>
      </w:pPr>
      <w:r>
        <w:rPr>
          <w:b/>
          <w:color w:val="20435B"/>
        </w:rPr>
        <w:t>歷史故事｜</w:t>
      </w:r>
      <w:r>
        <w:t>1997</w:t>
      </w:r>
      <w:r>
        <w:t>年</w:t>
      </w:r>
      <w:r>
        <w:t>8</w:t>
      </w:r>
      <w:r>
        <w:t>月，美國卡車司機工會會員因兼職工作、退休金及就業保障等爭議，對</w:t>
      </w:r>
      <w:r>
        <w:t>UPS</w:t>
      </w:r>
      <w:r>
        <w:t>發動罷工，造成全美包裹配送中斷。工會與公司在壓力下持續協商，約兩週後達成初步協議，員工恢復工作。此例顯示利益對立的雙方仍可能在關鍵時刻建立可持續運作的合作安排。</w:t>
      </w:r>
    </w:p>
    <w:p w14:paraId="6FE1D028" w14:textId="77777777" w:rsidR="004D4A6C" w:rsidRDefault="00000000">
      <w:pPr>
        <w:spacing w:after="60"/>
        <w:rPr>
          <w:rFonts w:hint="eastAsia"/>
        </w:rPr>
      </w:pPr>
      <w:r>
        <w:rPr>
          <w:b/>
          <w:color w:val="20435B"/>
        </w:rPr>
        <w:t>逐爻對照｜</w:t>
      </w:r>
      <w:r>
        <w:t>雙方在時間壓力下找到可接受的合作條件並恢復營運，可對照本爻適時遇到合適夥伴的意義；勞資分歧並未因此永遠消失。</w:t>
      </w:r>
    </w:p>
    <w:p w14:paraId="44FB939B" w14:textId="77777777" w:rsidR="004D4A6C" w:rsidRDefault="00000000">
      <w:pPr>
        <w:spacing w:after="60"/>
        <w:rPr>
          <w:rFonts w:hint="eastAsia"/>
        </w:rPr>
      </w:pPr>
      <w:r>
        <w:rPr>
          <w:b/>
          <w:color w:val="20435B"/>
        </w:rPr>
        <w:t>原評級（僅存檔，不複查）｜</w:t>
      </w:r>
      <w:r>
        <w:t>B</w:t>
      </w:r>
    </w:p>
    <w:p w14:paraId="025A82A5" w14:textId="77777777" w:rsidR="004D4A6C" w:rsidRDefault="00000000">
      <w:pPr>
        <w:pStyle w:val="31"/>
      </w:pPr>
      <w:r>
        <w:t>326</w:t>
      </w:r>
      <w:r>
        <w:t>｜英國紐卡索煤炭貿易擴張</w:t>
      </w:r>
    </w:p>
    <w:p w14:paraId="6552A58B" w14:textId="77777777" w:rsidR="004D4A6C" w:rsidRDefault="00000000">
      <w:pPr>
        <w:spacing w:after="60"/>
        <w:rPr>
          <w:rFonts w:hint="eastAsia"/>
        </w:rPr>
      </w:pPr>
      <w:r>
        <w:rPr>
          <w:b/>
          <w:color w:val="20435B"/>
        </w:rPr>
        <w:t>案例識別碼｜</w:t>
      </w:r>
      <w:r>
        <w:t>EUUS-EF-E326</w:t>
      </w:r>
    </w:p>
    <w:p w14:paraId="2EA5A8C8" w14:textId="77777777" w:rsidR="004D4A6C" w:rsidRDefault="00000000">
      <w:pPr>
        <w:spacing w:after="60"/>
        <w:rPr>
          <w:rFonts w:hint="eastAsia"/>
        </w:rPr>
      </w:pPr>
      <w:r>
        <w:rPr>
          <w:b/>
          <w:color w:val="20435B"/>
        </w:rPr>
        <w:t>爻位｜</w:t>
      </w:r>
      <w:r>
        <w:t>55-2</w:t>
      </w:r>
    </w:p>
    <w:p w14:paraId="2448BEA0" w14:textId="77777777" w:rsidR="004D4A6C" w:rsidRDefault="00000000">
      <w:pPr>
        <w:spacing w:after="60"/>
        <w:rPr>
          <w:rFonts w:hint="eastAsia"/>
        </w:rPr>
      </w:pPr>
      <w:r>
        <w:rPr>
          <w:b/>
          <w:color w:val="20435B"/>
        </w:rPr>
        <w:t>爻辭｜</w:t>
      </w:r>
      <w:r>
        <w:t>豐其蔀，日中見斗，往得疑疾，有孚發若，吉。</w:t>
      </w:r>
    </w:p>
    <w:p w14:paraId="15C5BBEC" w14:textId="77777777" w:rsidR="004D4A6C" w:rsidRDefault="00000000">
      <w:pPr>
        <w:spacing w:after="60"/>
        <w:rPr>
          <w:rFonts w:hint="eastAsia"/>
        </w:rPr>
      </w:pPr>
      <w:r>
        <w:rPr>
          <w:b/>
          <w:color w:val="20435B"/>
        </w:rPr>
        <w:t>小象｜</w:t>
      </w:r>
      <w:r>
        <w:t>有孚發若，信以發志也。</w:t>
      </w:r>
    </w:p>
    <w:p w14:paraId="5DC6FE43" w14:textId="77777777" w:rsidR="004D4A6C" w:rsidRDefault="00000000">
      <w:pPr>
        <w:spacing w:after="60"/>
        <w:rPr>
          <w:rFonts w:hint="eastAsia"/>
        </w:rPr>
      </w:pPr>
      <w:r>
        <w:rPr>
          <w:b/>
          <w:color w:val="20435B"/>
        </w:rPr>
        <w:t>地點／年代｜</w:t>
      </w:r>
      <w:r>
        <w:t>England · seventeenth century</w:t>
      </w:r>
    </w:p>
    <w:p w14:paraId="36152CA7" w14:textId="77777777" w:rsidR="004D4A6C" w:rsidRDefault="00000000">
      <w:pPr>
        <w:spacing w:after="60"/>
        <w:rPr>
          <w:rFonts w:hint="eastAsia"/>
        </w:rPr>
      </w:pPr>
      <w:r>
        <w:rPr>
          <w:b/>
          <w:color w:val="20435B"/>
        </w:rPr>
        <w:t>歷史故事｜</w:t>
      </w:r>
      <w:r>
        <w:t>倫敦對取暖與工業燃料的需求增加，帶動英格蘭東北煤田向外運煤。商人及船主組織泰恩河沿岸運輸，支持煤礦、港口與相關產業。煤炭成為城市能源與地方就業的重要來源，但航運也受天候與戰爭干擾；礦場安全風險與環境影響伴隨較便宜燃料的經濟利益。</w:t>
      </w:r>
    </w:p>
    <w:p w14:paraId="655ED41D" w14:textId="77777777" w:rsidR="004D4A6C" w:rsidRDefault="00000000">
      <w:pPr>
        <w:spacing w:after="60"/>
        <w:rPr>
          <w:rFonts w:hint="eastAsia"/>
        </w:rPr>
      </w:pPr>
      <w:r>
        <w:rPr>
          <w:b/>
          <w:color w:val="20435B"/>
        </w:rPr>
        <w:t>逐爻對照｜</w:t>
      </w:r>
      <w:r>
        <w:t>煤商依賴反覆交貨、港口運作及可靠航運安排，信任確實支持交易。但此案未充分呈現豐卦六二受遮蔽、遭疑慮而後重建信任的過程，因此只能有限度類比。</w:t>
      </w:r>
    </w:p>
    <w:p w14:paraId="01FC4763" w14:textId="77777777" w:rsidR="004D4A6C" w:rsidRDefault="00000000">
      <w:pPr>
        <w:spacing w:after="60"/>
        <w:rPr>
          <w:rFonts w:hint="eastAsia"/>
        </w:rPr>
      </w:pPr>
      <w:r>
        <w:rPr>
          <w:b/>
          <w:color w:val="20435B"/>
        </w:rPr>
        <w:t>原評級（僅存檔，不複查）｜</w:t>
      </w:r>
      <w:r>
        <w:t>B</w:t>
      </w:r>
    </w:p>
    <w:p w14:paraId="464B5531" w14:textId="77777777" w:rsidR="004D4A6C" w:rsidRDefault="00000000">
      <w:pPr>
        <w:pStyle w:val="31"/>
      </w:pPr>
      <w:r>
        <w:t>327</w:t>
      </w:r>
      <w:r>
        <w:t>｜</w:t>
      </w:r>
      <w:r>
        <w:t>Wirecard</w:t>
      </w:r>
      <w:r>
        <w:t>揭露現金缺口後聲請破產</w:t>
      </w:r>
    </w:p>
    <w:p w14:paraId="5310036E" w14:textId="77777777" w:rsidR="004D4A6C" w:rsidRDefault="00000000">
      <w:pPr>
        <w:spacing w:after="60"/>
        <w:rPr>
          <w:rFonts w:hint="eastAsia"/>
        </w:rPr>
      </w:pPr>
      <w:r>
        <w:rPr>
          <w:b/>
          <w:color w:val="20435B"/>
        </w:rPr>
        <w:t>案例識別碼｜</w:t>
      </w:r>
      <w:r>
        <w:t>EUUS-EF-E327</w:t>
      </w:r>
    </w:p>
    <w:p w14:paraId="28608082" w14:textId="77777777" w:rsidR="004D4A6C" w:rsidRDefault="00000000">
      <w:pPr>
        <w:spacing w:after="60"/>
        <w:rPr>
          <w:rFonts w:hint="eastAsia"/>
        </w:rPr>
      </w:pPr>
      <w:r>
        <w:rPr>
          <w:b/>
          <w:color w:val="20435B"/>
        </w:rPr>
        <w:t>爻位｜</w:t>
      </w:r>
      <w:r>
        <w:t>55-3</w:t>
      </w:r>
    </w:p>
    <w:p w14:paraId="192EC422" w14:textId="77777777" w:rsidR="004D4A6C" w:rsidRDefault="00000000">
      <w:pPr>
        <w:spacing w:after="60"/>
        <w:rPr>
          <w:rFonts w:hint="eastAsia"/>
        </w:rPr>
      </w:pPr>
      <w:r>
        <w:rPr>
          <w:b/>
          <w:color w:val="20435B"/>
        </w:rPr>
        <w:t>爻辭｜</w:t>
      </w:r>
      <w:r>
        <w:t>豐其沛，日中見沬，折其右肱，无咎。</w:t>
      </w:r>
    </w:p>
    <w:p w14:paraId="32271C14" w14:textId="77777777" w:rsidR="004D4A6C" w:rsidRDefault="00000000">
      <w:pPr>
        <w:spacing w:after="60"/>
        <w:rPr>
          <w:rFonts w:hint="eastAsia"/>
        </w:rPr>
      </w:pPr>
      <w:r>
        <w:rPr>
          <w:b/>
          <w:color w:val="20435B"/>
        </w:rPr>
        <w:t>小象｜</w:t>
      </w:r>
      <w:r>
        <w:t>豐其沛，不可大事也。折其右肱，終不可用也。</w:t>
      </w:r>
    </w:p>
    <w:p w14:paraId="216CE8EF" w14:textId="77777777" w:rsidR="004D4A6C" w:rsidRDefault="00000000">
      <w:pPr>
        <w:spacing w:after="60"/>
        <w:rPr>
          <w:rFonts w:hint="eastAsia"/>
        </w:rPr>
      </w:pPr>
      <w:r>
        <w:rPr>
          <w:b/>
          <w:color w:val="20435B"/>
        </w:rPr>
        <w:t>地點／年代｜</w:t>
      </w:r>
      <w:r>
        <w:t>Germany, 2020</w:t>
      </w:r>
    </w:p>
    <w:p w14:paraId="6A30DF1B" w14:textId="77777777" w:rsidR="004D4A6C" w:rsidRDefault="00000000">
      <w:pPr>
        <w:spacing w:after="60"/>
        <w:rPr>
          <w:rFonts w:hint="eastAsia"/>
        </w:rPr>
      </w:pPr>
      <w:r>
        <w:rPr>
          <w:b/>
          <w:color w:val="20435B"/>
        </w:rPr>
        <w:t>歷史故事｜</w:t>
      </w:r>
      <w:r>
        <w:t>德國支付公司</w:t>
      </w:r>
      <w:r>
        <w:t>Wirecard</w:t>
      </w:r>
      <w:r>
        <w:t>宣稱高速成長，並表示在受託帳戶持有大量現金。多年來稽核人員與調查者質疑部分會計資料。</w:t>
      </w:r>
      <w:r>
        <w:t>2020</w:t>
      </w:r>
      <w:r>
        <w:t>年</w:t>
      </w:r>
      <w:r>
        <w:t>6</w:t>
      </w:r>
      <w:r>
        <w:t>月，公司揭露先前列報約</w:t>
      </w:r>
      <w:r>
        <w:t>19</w:t>
      </w:r>
      <w:r>
        <w:t>億歐元現金可能根本不存在；執行長辭職，公司隨後聲請破產。曾被推崇的金融科技企業，財務說法卻無法得到證實，引發對會計師與金融監理的檢討。</w:t>
      </w:r>
    </w:p>
    <w:p w14:paraId="6FEBF72E" w14:textId="77777777" w:rsidR="004D4A6C" w:rsidRDefault="00000000">
      <w:pPr>
        <w:spacing w:after="60"/>
        <w:rPr>
          <w:rFonts w:hint="eastAsia"/>
        </w:rPr>
      </w:pPr>
      <w:r>
        <w:rPr>
          <w:b/>
          <w:color w:val="20435B"/>
        </w:rPr>
        <w:t>逐爻對照｜</w:t>
      </w:r>
      <w:r>
        <w:t>豐卦九三呈現外表光亮卻失去關鍵支撐的情境。</w:t>
      </w:r>
      <w:r>
        <w:t>Wirecard</w:t>
      </w:r>
      <w:r>
        <w:t>公開的成長敘事掩蓋帳面資產缺口，可類比隱藏的機構弱點；但不能推定每位員工都知悉舞弊。</w:t>
      </w:r>
    </w:p>
    <w:p w14:paraId="4A76A0E3" w14:textId="77777777" w:rsidR="004D4A6C" w:rsidRDefault="00000000">
      <w:pPr>
        <w:spacing w:after="60"/>
        <w:rPr>
          <w:rFonts w:hint="eastAsia"/>
        </w:rPr>
      </w:pPr>
      <w:r>
        <w:rPr>
          <w:b/>
          <w:color w:val="20435B"/>
        </w:rPr>
        <w:t>原評級（僅存檔，不複查）｜</w:t>
      </w:r>
      <w:r>
        <w:t>B</w:t>
      </w:r>
    </w:p>
    <w:p w14:paraId="44070400" w14:textId="77777777" w:rsidR="004D4A6C" w:rsidRDefault="00000000">
      <w:pPr>
        <w:pStyle w:val="31"/>
      </w:pPr>
      <w:r>
        <w:t>328</w:t>
      </w:r>
      <w:r>
        <w:t>｜美國財政部與聯準會共同支援貨幣市場</w:t>
      </w:r>
    </w:p>
    <w:p w14:paraId="5C313E2D" w14:textId="77777777" w:rsidR="004D4A6C" w:rsidRDefault="00000000">
      <w:pPr>
        <w:spacing w:after="60"/>
        <w:rPr>
          <w:rFonts w:hint="eastAsia"/>
        </w:rPr>
      </w:pPr>
      <w:r>
        <w:rPr>
          <w:b/>
          <w:color w:val="20435B"/>
        </w:rPr>
        <w:t>案例識別碼｜</w:t>
      </w:r>
      <w:r>
        <w:t>EUUS-EF-E328</w:t>
      </w:r>
    </w:p>
    <w:p w14:paraId="682B3DCE" w14:textId="77777777" w:rsidR="004D4A6C" w:rsidRDefault="00000000">
      <w:pPr>
        <w:spacing w:after="60"/>
        <w:rPr>
          <w:rFonts w:hint="eastAsia"/>
        </w:rPr>
      </w:pPr>
      <w:r>
        <w:rPr>
          <w:b/>
          <w:color w:val="20435B"/>
        </w:rPr>
        <w:t>爻位｜</w:t>
      </w:r>
      <w:r>
        <w:t>55-4</w:t>
      </w:r>
    </w:p>
    <w:p w14:paraId="5DEEF288" w14:textId="77777777" w:rsidR="004D4A6C" w:rsidRDefault="00000000">
      <w:pPr>
        <w:spacing w:after="60"/>
        <w:rPr>
          <w:rFonts w:hint="eastAsia"/>
        </w:rPr>
      </w:pPr>
      <w:r>
        <w:rPr>
          <w:b/>
          <w:color w:val="20435B"/>
        </w:rPr>
        <w:t>爻辭｜</w:t>
      </w:r>
      <w:r>
        <w:t>豐其蔀，日中見斗，遇其夷主，吉。</w:t>
      </w:r>
    </w:p>
    <w:p w14:paraId="32DB3E6C" w14:textId="77777777" w:rsidR="004D4A6C" w:rsidRDefault="00000000">
      <w:pPr>
        <w:spacing w:after="60"/>
        <w:rPr>
          <w:rFonts w:hint="eastAsia"/>
        </w:rPr>
      </w:pPr>
      <w:r>
        <w:rPr>
          <w:b/>
          <w:color w:val="20435B"/>
        </w:rPr>
        <w:t>小象｜</w:t>
      </w:r>
      <w:r>
        <w:t>豐其蔀，位不當也。日中見斗，幽不明也。遇其夷主，吉；行也。</w:t>
      </w:r>
    </w:p>
    <w:p w14:paraId="1FF6881B" w14:textId="77777777" w:rsidR="004D4A6C" w:rsidRDefault="00000000">
      <w:pPr>
        <w:spacing w:after="60"/>
        <w:rPr>
          <w:rFonts w:hint="eastAsia"/>
        </w:rPr>
      </w:pPr>
      <w:r>
        <w:rPr>
          <w:b/>
          <w:color w:val="20435B"/>
        </w:rPr>
        <w:t>地點／年代｜</w:t>
      </w:r>
      <w:r>
        <w:t>United States, September 2008</w:t>
      </w:r>
    </w:p>
    <w:p w14:paraId="4FD0499A" w14:textId="77777777" w:rsidR="004D4A6C" w:rsidRDefault="00000000">
      <w:pPr>
        <w:spacing w:after="60"/>
        <w:rPr>
          <w:rFonts w:hint="eastAsia"/>
        </w:rPr>
      </w:pPr>
      <w:r>
        <w:rPr>
          <w:b/>
          <w:color w:val="20435B"/>
        </w:rPr>
        <w:t>歷史故事｜</w:t>
      </w:r>
      <w:r>
        <w:t>2008</w:t>
      </w:r>
      <w:r>
        <w:t>年</w:t>
      </w:r>
      <w:r>
        <w:t>9</w:t>
      </w:r>
      <w:r>
        <w:t>月雷曼兄弟倒閉後，投資人撤出貨幣市場基金，短期信用市場承受壓力。美國財政部宣布對參與計畫的貨幣市場基金提供臨時保障，聯準會則設立流動性支援機制。措施希望穩定融資、限制進一步贖回。金融市場仍十分動盪，但協同行動有助恢復重要短期資金管道。</w:t>
      </w:r>
    </w:p>
    <w:p w14:paraId="04A471F7" w14:textId="77777777" w:rsidR="004D4A6C" w:rsidRDefault="00000000">
      <w:pPr>
        <w:spacing w:after="60"/>
        <w:rPr>
          <w:rFonts w:hint="eastAsia"/>
        </w:rPr>
      </w:pPr>
      <w:r>
        <w:rPr>
          <w:b/>
          <w:color w:val="20435B"/>
        </w:rPr>
        <w:t>逐爻對照｜</w:t>
      </w:r>
      <w:r>
        <w:t>豐卦九四描寫不確定時尋得適當夥伴後重新行動。財政部與聯準會依不同法定權限處理相關弱點，類比市場受遮蔽時的合作，而非任一機關擁有完整解方。</w:t>
      </w:r>
    </w:p>
    <w:p w14:paraId="33B4BC1D" w14:textId="77777777" w:rsidR="004D4A6C" w:rsidRDefault="00000000">
      <w:pPr>
        <w:spacing w:after="60"/>
        <w:rPr>
          <w:rFonts w:hint="eastAsia"/>
        </w:rPr>
      </w:pPr>
      <w:r>
        <w:rPr>
          <w:b/>
          <w:color w:val="20435B"/>
        </w:rPr>
        <w:t>原評級（僅存檔，不複查）｜</w:t>
      </w:r>
      <w:r>
        <w:t>B</w:t>
      </w:r>
    </w:p>
    <w:p w14:paraId="37A184E5" w14:textId="77777777" w:rsidR="004D4A6C" w:rsidRDefault="00000000">
      <w:pPr>
        <w:pStyle w:val="31"/>
      </w:pPr>
      <w:r>
        <w:t>329</w:t>
      </w:r>
      <w:r>
        <w:t>｜讓・莫內領導歐洲煤鋼共同體最高機關</w:t>
      </w:r>
    </w:p>
    <w:p w14:paraId="4A740F4C" w14:textId="77777777" w:rsidR="004D4A6C" w:rsidRDefault="00000000">
      <w:pPr>
        <w:spacing w:after="60"/>
        <w:rPr>
          <w:rFonts w:hint="eastAsia"/>
        </w:rPr>
      </w:pPr>
      <w:r>
        <w:rPr>
          <w:b/>
          <w:color w:val="20435B"/>
        </w:rPr>
        <w:t>案例識別碼｜</w:t>
      </w:r>
      <w:r>
        <w:t>EUUS-EF-E329</w:t>
      </w:r>
    </w:p>
    <w:p w14:paraId="617BA2BC" w14:textId="77777777" w:rsidR="004D4A6C" w:rsidRDefault="00000000">
      <w:pPr>
        <w:spacing w:after="60"/>
        <w:rPr>
          <w:rFonts w:hint="eastAsia"/>
        </w:rPr>
      </w:pPr>
      <w:r>
        <w:rPr>
          <w:b/>
          <w:color w:val="20435B"/>
        </w:rPr>
        <w:t>爻位｜</w:t>
      </w:r>
      <w:r>
        <w:t>55-5</w:t>
      </w:r>
    </w:p>
    <w:p w14:paraId="5F1EF51D" w14:textId="77777777" w:rsidR="004D4A6C" w:rsidRDefault="00000000">
      <w:pPr>
        <w:spacing w:after="60"/>
        <w:rPr>
          <w:rFonts w:hint="eastAsia"/>
        </w:rPr>
      </w:pPr>
      <w:r>
        <w:rPr>
          <w:b/>
          <w:color w:val="20435B"/>
        </w:rPr>
        <w:t>爻辭｜</w:t>
      </w:r>
      <w:r>
        <w:t>來章，有慶譽，吉。</w:t>
      </w:r>
    </w:p>
    <w:p w14:paraId="41AE4C2D" w14:textId="77777777" w:rsidR="004D4A6C" w:rsidRDefault="00000000">
      <w:pPr>
        <w:spacing w:after="60"/>
        <w:rPr>
          <w:rFonts w:hint="eastAsia"/>
        </w:rPr>
      </w:pPr>
      <w:r>
        <w:rPr>
          <w:b/>
          <w:color w:val="20435B"/>
        </w:rPr>
        <w:t>小象｜</w:t>
      </w:r>
      <w:r>
        <w:t>六五之吉，有慶也。</w:t>
      </w:r>
    </w:p>
    <w:p w14:paraId="56AD30BD" w14:textId="77777777" w:rsidR="004D4A6C" w:rsidRDefault="00000000">
      <w:pPr>
        <w:spacing w:after="60"/>
        <w:rPr>
          <w:rFonts w:hint="eastAsia"/>
        </w:rPr>
      </w:pPr>
      <w:r>
        <w:rPr>
          <w:b/>
          <w:color w:val="20435B"/>
        </w:rPr>
        <w:t>地點／年代｜</w:t>
      </w:r>
      <w:r>
        <w:t>Western Europe, 1952–1955</w:t>
      </w:r>
    </w:p>
    <w:p w14:paraId="4D33AD0F" w14:textId="77777777" w:rsidR="004D4A6C" w:rsidRDefault="00000000">
      <w:pPr>
        <w:spacing w:after="60"/>
        <w:rPr>
          <w:rFonts w:hint="eastAsia"/>
        </w:rPr>
      </w:pPr>
      <w:r>
        <w:rPr>
          <w:b/>
          <w:color w:val="20435B"/>
        </w:rPr>
        <w:t>歷史故事｜</w:t>
      </w:r>
      <w:r>
        <w:t>二戰後，歐洲政府希望藉共同管理煤鋼生產，降低再度爆發戰爭的風險。歐洲煤鋼共同體於</w:t>
      </w:r>
      <w:r>
        <w:t>1952</w:t>
      </w:r>
      <w:r>
        <w:t>年開始運作，讓・莫內出任最高機關首任主席，與會員國官員合作建立新制度。共同體逐步形成共同規則，成為後來歐洲整合的重要起點。</w:t>
      </w:r>
    </w:p>
    <w:p w14:paraId="5282EF97" w14:textId="77777777" w:rsidR="004D4A6C" w:rsidRDefault="00000000">
      <w:pPr>
        <w:spacing w:after="60"/>
        <w:rPr>
          <w:rFonts w:hint="eastAsia"/>
        </w:rPr>
      </w:pPr>
      <w:r>
        <w:rPr>
          <w:b/>
          <w:color w:val="20435B"/>
        </w:rPr>
        <w:t>逐爻對照｜</w:t>
      </w:r>
      <w:r>
        <w:t>豐卦六五強調辨識有能力的貢獻者，賦予共同成就的責任。莫內長期推動歐洲合作，後獲正式領導職務，類比服務與制度信任；並不表示會員國在所有政策上均有共識。</w:t>
      </w:r>
    </w:p>
    <w:p w14:paraId="042E5737" w14:textId="77777777" w:rsidR="004D4A6C" w:rsidRDefault="00000000">
      <w:pPr>
        <w:spacing w:after="60"/>
        <w:rPr>
          <w:rFonts w:hint="eastAsia"/>
        </w:rPr>
      </w:pPr>
      <w:r>
        <w:rPr>
          <w:b/>
          <w:color w:val="20435B"/>
        </w:rPr>
        <w:t>原評級（僅存檔，不複查）｜</w:t>
      </w:r>
      <w:r>
        <w:t>B</w:t>
      </w:r>
    </w:p>
    <w:p w14:paraId="00D486EA" w14:textId="77777777" w:rsidR="004D4A6C" w:rsidRDefault="00000000">
      <w:pPr>
        <w:pStyle w:val="31"/>
      </w:pPr>
      <w:r>
        <w:t>330</w:t>
      </w:r>
      <w:r>
        <w:t>｜</w:t>
      </w:r>
      <w:r>
        <w:t>FTX</w:t>
      </w:r>
      <w:r>
        <w:t>以公開聲望掩蓋脆弱財務結構</w:t>
      </w:r>
    </w:p>
    <w:p w14:paraId="74487FBE" w14:textId="77777777" w:rsidR="004D4A6C" w:rsidRDefault="00000000">
      <w:pPr>
        <w:spacing w:after="60"/>
        <w:rPr>
          <w:rFonts w:hint="eastAsia"/>
        </w:rPr>
      </w:pPr>
      <w:r>
        <w:rPr>
          <w:b/>
          <w:color w:val="20435B"/>
        </w:rPr>
        <w:t>案例識別碼｜</w:t>
      </w:r>
      <w:r>
        <w:t>EUUS-EF-E330</w:t>
      </w:r>
    </w:p>
    <w:p w14:paraId="1C5999D5" w14:textId="77777777" w:rsidR="004D4A6C" w:rsidRDefault="00000000">
      <w:pPr>
        <w:spacing w:after="60"/>
        <w:rPr>
          <w:rFonts w:hint="eastAsia"/>
        </w:rPr>
      </w:pPr>
      <w:r>
        <w:rPr>
          <w:b/>
          <w:color w:val="20435B"/>
        </w:rPr>
        <w:t>爻位｜</w:t>
      </w:r>
      <w:r>
        <w:t>55-6</w:t>
      </w:r>
    </w:p>
    <w:p w14:paraId="346F3E7F" w14:textId="77777777" w:rsidR="004D4A6C" w:rsidRDefault="00000000">
      <w:pPr>
        <w:spacing w:after="60"/>
        <w:rPr>
          <w:rFonts w:hint="eastAsia"/>
        </w:rPr>
      </w:pPr>
      <w:r>
        <w:rPr>
          <w:b/>
          <w:color w:val="20435B"/>
        </w:rPr>
        <w:t>爻辭｜</w:t>
      </w:r>
      <w:r>
        <w:t>豐其屋，蔀其家，窺其戶，闃其无人，三歲不覿，凶。</w:t>
      </w:r>
    </w:p>
    <w:p w14:paraId="2ABD57DE" w14:textId="77777777" w:rsidR="004D4A6C" w:rsidRDefault="00000000">
      <w:pPr>
        <w:spacing w:after="60"/>
        <w:rPr>
          <w:rFonts w:hint="eastAsia"/>
        </w:rPr>
      </w:pPr>
      <w:r>
        <w:rPr>
          <w:b/>
          <w:color w:val="20435B"/>
        </w:rPr>
        <w:t>小象｜</w:t>
      </w:r>
      <w:r>
        <w:t>豐其屋，天際翔也。窺其戶，闃其无人，自藏也。</w:t>
      </w:r>
    </w:p>
    <w:p w14:paraId="3CE0AF4C" w14:textId="77777777" w:rsidR="004D4A6C" w:rsidRDefault="00000000">
      <w:pPr>
        <w:spacing w:after="60"/>
        <w:rPr>
          <w:rFonts w:hint="eastAsia"/>
        </w:rPr>
      </w:pPr>
      <w:r>
        <w:rPr>
          <w:b/>
          <w:color w:val="20435B"/>
        </w:rPr>
        <w:t>地點／年代｜</w:t>
      </w:r>
      <w:r>
        <w:t>Bahamas and United States, 2019–2022</w:t>
      </w:r>
    </w:p>
    <w:p w14:paraId="12B1D3AC" w14:textId="77777777" w:rsidR="004D4A6C" w:rsidRDefault="00000000">
      <w:pPr>
        <w:spacing w:after="60"/>
        <w:rPr>
          <w:rFonts w:hint="eastAsia"/>
        </w:rPr>
      </w:pPr>
      <w:r>
        <w:rPr>
          <w:b/>
          <w:color w:val="20435B"/>
        </w:rPr>
        <w:t>歷史故事｜</w:t>
      </w:r>
      <w:r>
        <w:t>FTX</w:t>
      </w:r>
      <w:r>
        <w:t>迅速成為知名加密貨幣交易所，吸引投資人並贊助大型活動。然而其公開形象背後，客戶資產與關係交易業務未獲妥善隔離。</w:t>
      </w:r>
      <w:r>
        <w:t>2022</w:t>
      </w:r>
      <w:r>
        <w:t>年</w:t>
      </w:r>
      <w:r>
        <w:t>11</w:t>
      </w:r>
      <w:r>
        <w:t>月流動性危機暴露平台無法滿足提款需求，</w:t>
      </w:r>
      <w:r>
        <w:t>FTX</w:t>
      </w:r>
      <w:r>
        <w:t>聲請破產。後續刑事程序確認高階主管的不法行為。交易所醒目的聲望掩蓋嚴重治理缺陷。</w:t>
      </w:r>
    </w:p>
    <w:p w14:paraId="4B1237E3" w14:textId="77777777" w:rsidR="004D4A6C" w:rsidRDefault="00000000">
      <w:pPr>
        <w:spacing w:after="60"/>
        <w:rPr>
          <w:rFonts w:hint="eastAsia"/>
        </w:rPr>
      </w:pPr>
      <w:r>
        <w:rPr>
          <w:b/>
          <w:color w:val="20435B"/>
        </w:rPr>
        <w:t>逐爻對照｜</w:t>
      </w:r>
      <w:r>
        <w:t>豐卦上六警告華麗外觀可能掩蓋空虛孤立的內部。</w:t>
      </w:r>
      <w:r>
        <w:t>FTX</w:t>
      </w:r>
      <w:r>
        <w:t>強大的行銷聲量沒有相應的客戶資金控管，類比表面成功下的遮掩；不是對所有數位資產企業的概括判斷。</w:t>
      </w:r>
    </w:p>
    <w:p w14:paraId="14F6E778" w14:textId="77777777" w:rsidR="004D4A6C" w:rsidRDefault="00000000">
      <w:pPr>
        <w:spacing w:after="60"/>
        <w:rPr>
          <w:rFonts w:hint="eastAsia"/>
        </w:rPr>
      </w:pPr>
      <w:r>
        <w:rPr>
          <w:b/>
          <w:color w:val="20435B"/>
        </w:rPr>
        <w:t>原評級（僅存檔，不複查）｜</w:t>
      </w:r>
      <w:r>
        <w:t>A</w:t>
      </w:r>
    </w:p>
    <w:p w14:paraId="5F1A9E90" w14:textId="77777777" w:rsidR="004D4A6C" w:rsidRDefault="00000000">
      <w:pPr>
        <w:rPr>
          <w:rFonts w:hint="eastAsia"/>
        </w:rPr>
      </w:pPr>
      <w:r>
        <w:t>────────────────────────</w:t>
      </w:r>
    </w:p>
    <w:p w14:paraId="1B41EE74" w14:textId="77777777" w:rsidR="004D4A6C" w:rsidRDefault="00000000">
      <w:pPr>
        <w:pStyle w:val="21"/>
      </w:pPr>
      <w:r>
        <w:t>第</w:t>
      </w:r>
      <w:r>
        <w:t>56</w:t>
      </w:r>
      <w:r>
        <w:t>卦〈旅〉</w:t>
      </w:r>
    </w:p>
    <w:p w14:paraId="4B65A072" w14:textId="77777777" w:rsidR="004D4A6C" w:rsidRDefault="00000000">
      <w:pPr>
        <w:pStyle w:val="31"/>
      </w:pPr>
      <w:r>
        <w:t>331</w:t>
      </w:r>
      <w:r>
        <w:t>｜哥倫布首次遠航的資金支持</w:t>
      </w:r>
    </w:p>
    <w:p w14:paraId="14C91A1F" w14:textId="77777777" w:rsidR="004D4A6C" w:rsidRDefault="00000000">
      <w:pPr>
        <w:spacing w:after="60"/>
        <w:rPr>
          <w:rFonts w:hint="eastAsia"/>
        </w:rPr>
      </w:pPr>
      <w:r>
        <w:rPr>
          <w:b/>
          <w:color w:val="20435B"/>
        </w:rPr>
        <w:t>案例識別碼｜</w:t>
      </w:r>
      <w:r>
        <w:t>EUUS-EF-E331</w:t>
      </w:r>
    </w:p>
    <w:p w14:paraId="01FBCF89" w14:textId="77777777" w:rsidR="004D4A6C" w:rsidRDefault="00000000">
      <w:pPr>
        <w:spacing w:after="60"/>
        <w:rPr>
          <w:rFonts w:hint="eastAsia"/>
        </w:rPr>
      </w:pPr>
      <w:r>
        <w:rPr>
          <w:b/>
          <w:color w:val="20435B"/>
        </w:rPr>
        <w:t>爻位｜</w:t>
      </w:r>
      <w:r>
        <w:t>56-1</w:t>
      </w:r>
    </w:p>
    <w:p w14:paraId="34557E0E" w14:textId="77777777" w:rsidR="004D4A6C" w:rsidRDefault="00000000">
      <w:pPr>
        <w:spacing w:after="60"/>
        <w:rPr>
          <w:rFonts w:hint="eastAsia"/>
        </w:rPr>
      </w:pPr>
      <w:r>
        <w:rPr>
          <w:b/>
          <w:color w:val="20435B"/>
        </w:rPr>
        <w:t>爻辭｜</w:t>
      </w:r>
      <w:r>
        <w:t>旅瑣瑣，斯其所取災。</w:t>
      </w:r>
    </w:p>
    <w:p w14:paraId="4ED1BD46" w14:textId="77777777" w:rsidR="004D4A6C" w:rsidRDefault="00000000">
      <w:pPr>
        <w:spacing w:after="60"/>
        <w:rPr>
          <w:rFonts w:hint="eastAsia"/>
        </w:rPr>
      </w:pPr>
      <w:r>
        <w:rPr>
          <w:b/>
          <w:color w:val="20435B"/>
        </w:rPr>
        <w:t>小象｜</w:t>
      </w:r>
      <w:r>
        <w:t>旅瑣瑣，志窮災也。</w:t>
      </w:r>
    </w:p>
    <w:p w14:paraId="5F56FD45" w14:textId="77777777" w:rsidR="004D4A6C" w:rsidRDefault="00000000">
      <w:pPr>
        <w:spacing w:after="60"/>
        <w:rPr>
          <w:rFonts w:hint="eastAsia"/>
        </w:rPr>
      </w:pPr>
      <w:r>
        <w:rPr>
          <w:b/>
          <w:color w:val="20435B"/>
        </w:rPr>
        <w:t>地點／年代｜</w:t>
      </w:r>
      <w:r>
        <w:t>Spain and Atlantic · 1492</w:t>
      </w:r>
    </w:p>
    <w:p w14:paraId="273F2DEA" w14:textId="77777777" w:rsidR="004D4A6C" w:rsidRDefault="00000000">
      <w:pPr>
        <w:spacing w:after="60"/>
        <w:rPr>
          <w:rFonts w:hint="eastAsia"/>
        </w:rPr>
      </w:pPr>
      <w:r>
        <w:rPr>
          <w:b/>
          <w:color w:val="20435B"/>
        </w:rPr>
        <w:t>歷史故事｜</w:t>
      </w:r>
      <w:r>
        <w:t>卡斯提爾王室在海上貿易路線競爭下，評估向西航行橫越大西洋的提案。王室資助使哥倫布出航並抵達加勒比海島嶼。後續航行帶來歐洲殖民擴張，對原住民族群造成深遠影響。最初對亞洲航路的期待，與實際遇見的地理及政治情勢有重大落差。</w:t>
      </w:r>
    </w:p>
    <w:p w14:paraId="3DD1286C" w14:textId="77777777" w:rsidR="004D4A6C" w:rsidRDefault="00000000">
      <w:pPr>
        <w:spacing w:after="60"/>
        <w:rPr>
          <w:rFonts w:hint="eastAsia"/>
        </w:rPr>
      </w:pPr>
      <w:r>
        <w:rPr>
          <w:b/>
          <w:color w:val="20435B"/>
        </w:rPr>
        <w:t>逐爻對照｜</w:t>
      </w:r>
      <w:r>
        <w:t>遠航涉及航海不確定性與龐大財務風險，但探索未知不等於旅卦初六所批評的瑣碎失當行為。此案只能提醒不要過度自信，不能據此否定一切探索。</w:t>
      </w:r>
    </w:p>
    <w:p w14:paraId="1C089CD7" w14:textId="77777777" w:rsidR="004D4A6C" w:rsidRDefault="00000000">
      <w:pPr>
        <w:spacing w:after="60"/>
        <w:rPr>
          <w:rFonts w:hint="eastAsia"/>
        </w:rPr>
      </w:pPr>
      <w:r>
        <w:rPr>
          <w:b/>
          <w:color w:val="20435B"/>
        </w:rPr>
        <w:t>原評級（僅存檔，不複查）｜</w:t>
      </w:r>
      <w:r>
        <w:t>B</w:t>
      </w:r>
    </w:p>
    <w:p w14:paraId="1175A346" w14:textId="77777777" w:rsidR="004D4A6C" w:rsidRDefault="00000000">
      <w:pPr>
        <w:pStyle w:val="31"/>
      </w:pPr>
      <w:r>
        <w:t>332</w:t>
      </w:r>
      <w:r>
        <w:t>｜英國東印度公司獲頒特許狀</w:t>
      </w:r>
    </w:p>
    <w:p w14:paraId="69056CA0" w14:textId="77777777" w:rsidR="004D4A6C" w:rsidRDefault="00000000">
      <w:pPr>
        <w:spacing w:after="60"/>
        <w:rPr>
          <w:rFonts w:hint="eastAsia"/>
        </w:rPr>
      </w:pPr>
      <w:r>
        <w:rPr>
          <w:b/>
          <w:color w:val="20435B"/>
        </w:rPr>
        <w:t>案例識別碼｜</w:t>
      </w:r>
      <w:r>
        <w:t>EUUS-EF-E332</w:t>
      </w:r>
    </w:p>
    <w:p w14:paraId="102518CF" w14:textId="77777777" w:rsidR="004D4A6C" w:rsidRDefault="00000000">
      <w:pPr>
        <w:spacing w:after="60"/>
        <w:rPr>
          <w:rFonts w:hint="eastAsia"/>
        </w:rPr>
      </w:pPr>
      <w:r>
        <w:rPr>
          <w:b/>
          <w:color w:val="20435B"/>
        </w:rPr>
        <w:t>爻位｜</w:t>
      </w:r>
      <w:r>
        <w:t>56-2</w:t>
      </w:r>
    </w:p>
    <w:p w14:paraId="7A357923" w14:textId="77777777" w:rsidR="004D4A6C" w:rsidRDefault="00000000">
      <w:pPr>
        <w:spacing w:after="60"/>
        <w:rPr>
          <w:rFonts w:hint="eastAsia"/>
        </w:rPr>
      </w:pPr>
      <w:r>
        <w:rPr>
          <w:b/>
          <w:color w:val="20435B"/>
        </w:rPr>
        <w:t>爻辭｜</w:t>
      </w:r>
      <w:r>
        <w:t>旅即次，懷其資，得童僕貞。</w:t>
      </w:r>
    </w:p>
    <w:p w14:paraId="70753FE7" w14:textId="77777777" w:rsidR="004D4A6C" w:rsidRDefault="00000000">
      <w:pPr>
        <w:spacing w:after="60"/>
        <w:rPr>
          <w:rFonts w:hint="eastAsia"/>
        </w:rPr>
      </w:pPr>
      <w:r>
        <w:rPr>
          <w:b/>
          <w:color w:val="20435B"/>
        </w:rPr>
        <w:t>小象｜</w:t>
      </w:r>
      <w:r>
        <w:t>得童僕貞，終无尤也。</w:t>
      </w:r>
    </w:p>
    <w:p w14:paraId="5D217B6D" w14:textId="77777777" w:rsidR="004D4A6C" w:rsidRDefault="00000000">
      <w:pPr>
        <w:spacing w:after="60"/>
        <w:rPr>
          <w:rFonts w:hint="eastAsia"/>
        </w:rPr>
      </w:pPr>
      <w:r>
        <w:rPr>
          <w:b/>
          <w:color w:val="20435B"/>
        </w:rPr>
        <w:t>地點／年代｜</w:t>
      </w:r>
      <w:r>
        <w:t>England and Asia · 1600</w:t>
      </w:r>
    </w:p>
    <w:p w14:paraId="6888DDD6" w14:textId="77777777" w:rsidR="004D4A6C" w:rsidRDefault="00000000">
      <w:pPr>
        <w:spacing w:after="60"/>
        <w:rPr>
          <w:rFonts w:hint="eastAsia"/>
        </w:rPr>
      </w:pPr>
      <w:r>
        <w:rPr>
          <w:b/>
          <w:color w:val="20435B"/>
        </w:rPr>
        <w:t>歷史故事｜</w:t>
      </w:r>
      <w:r>
        <w:t>英國商人希望建立有組織的亞洲商品貿易管道，與其他歐洲商人競爭。伊莉莎白一世授予東印度公司特許狀，賦予特定排他性貿易權。公司建立商業網絡，日後逐漸與軍事權力及領土治理糾纏。其政治角色歷經數世紀擴大，不應倒推為創設時便具備的權力。</w:t>
      </w:r>
    </w:p>
    <w:p w14:paraId="65B34164" w14:textId="77777777" w:rsidR="004D4A6C" w:rsidRDefault="00000000">
      <w:pPr>
        <w:spacing w:after="60"/>
        <w:rPr>
          <w:rFonts w:hint="eastAsia"/>
        </w:rPr>
      </w:pPr>
      <w:r>
        <w:rPr>
          <w:b/>
          <w:color w:val="20435B"/>
        </w:rPr>
        <w:t>逐爻對照｜</w:t>
      </w:r>
      <w:r>
        <w:t>特許狀讓海外商人有組織資本與法律立足點，但壟斷特權及殖民貿易後果，使其難以完全對照旅卦六二旅途中獲得可靠幫助的正面意象。</w:t>
      </w:r>
    </w:p>
    <w:p w14:paraId="28E093B0" w14:textId="77777777" w:rsidR="004D4A6C" w:rsidRDefault="00000000">
      <w:pPr>
        <w:spacing w:after="60"/>
        <w:rPr>
          <w:rFonts w:hint="eastAsia"/>
        </w:rPr>
      </w:pPr>
      <w:r>
        <w:rPr>
          <w:b/>
          <w:color w:val="20435B"/>
        </w:rPr>
        <w:t>原評級（僅存檔，不複查）｜</w:t>
      </w:r>
      <w:r>
        <w:t>B</w:t>
      </w:r>
    </w:p>
    <w:p w14:paraId="4A8E922A" w14:textId="77777777" w:rsidR="004D4A6C" w:rsidRDefault="00000000">
      <w:pPr>
        <w:pStyle w:val="31"/>
      </w:pPr>
      <w:r>
        <w:t>333</w:t>
      </w:r>
      <w:r>
        <w:t>｜密西西比公司崩盤使投資人失去保障</w:t>
      </w:r>
    </w:p>
    <w:p w14:paraId="5A8A3D2F" w14:textId="77777777" w:rsidR="004D4A6C" w:rsidRDefault="00000000">
      <w:pPr>
        <w:spacing w:after="60"/>
        <w:rPr>
          <w:rFonts w:hint="eastAsia"/>
        </w:rPr>
      </w:pPr>
      <w:r>
        <w:rPr>
          <w:b/>
          <w:color w:val="20435B"/>
        </w:rPr>
        <w:t>案例識別碼｜</w:t>
      </w:r>
      <w:r>
        <w:t>EUUS-EF-E333</w:t>
      </w:r>
    </w:p>
    <w:p w14:paraId="045A0B72" w14:textId="77777777" w:rsidR="004D4A6C" w:rsidRDefault="00000000">
      <w:pPr>
        <w:spacing w:after="60"/>
        <w:rPr>
          <w:rFonts w:hint="eastAsia"/>
        </w:rPr>
      </w:pPr>
      <w:r>
        <w:rPr>
          <w:b/>
          <w:color w:val="20435B"/>
        </w:rPr>
        <w:t>爻位｜</w:t>
      </w:r>
      <w:r>
        <w:t>56-3</w:t>
      </w:r>
    </w:p>
    <w:p w14:paraId="0D75BFF3" w14:textId="77777777" w:rsidR="004D4A6C" w:rsidRDefault="00000000">
      <w:pPr>
        <w:spacing w:after="60"/>
        <w:rPr>
          <w:rFonts w:hint="eastAsia"/>
        </w:rPr>
      </w:pPr>
      <w:r>
        <w:rPr>
          <w:b/>
          <w:color w:val="20435B"/>
        </w:rPr>
        <w:t>爻辭｜</w:t>
      </w:r>
      <w:r>
        <w:t>旅焚其次，喪其童僕，貞厲。</w:t>
      </w:r>
    </w:p>
    <w:p w14:paraId="79519535" w14:textId="77777777" w:rsidR="004D4A6C" w:rsidRDefault="00000000">
      <w:pPr>
        <w:spacing w:after="60"/>
        <w:rPr>
          <w:rFonts w:hint="eastAsia"/>
        </w:rPr>
      </w:pPr>
      <w:r>
        <w:rPr>
          <w:b/>
          <w:color w:val="20435B"/>
        </w:rPr>
        <w:t>小象｜</w:t>
      </w:r>
      <w:r>
        <w:t>旅焚其次，亦以傷矣。以旅與下，其義喪也。</w:t>
      </w:r>
    </w:p>
    <w:p w14:paraId="49D5FA7B" w14:textId="77777777" w:rsidR="004D4A6C" w:rsidRDefault="00000000">
      <w:pPr>
        <w:spacing w:after="60"/>
        <w:rPr>
          <w:rFonts w:hint="eastAsia"/>
        </w:rPr>
      </w:pPr>
      <w:r>
        <w:rPr>
          <w:b/>
          <w:color w:val="20435B"/>
        </w:rPr>
        <w:t>地點／年代｜</w:t>
      </w:r>
      <w:r>
        <w:t>France, 1719–1720</w:t>
      </w:r>
    </w:p>
    <w:p w14:paraId="30F70DA3" w14:textId="77777777" w:rsidR="004D4A6C" w:rsidRDefault="00000000">
      <w:pPr>
        <w:spacing w:after="60"/>
        <w:rPr>
          <w:rFonts w:hint="eastAsia"/>
        </w:rPr>
      </w:pPr>
      <w:r>
        <w:rPr>
          <w:b/>
          <w:color w:val="20435B"/>
        </w:rPr>
        <w:t>歷史故事｜</w:t>
      </w:r>
      <w:r>
        <w:t>約翰・羅的金融制度將銀行、政府債務與法國密西西比公司股票連結，在投機熱潮中推高股價。投資人期待殖民貿易獲利與貨幣擴張，但</w:t>
      </w:r>
      <w:r>
        <w:t>1720</w:t>
      </w:r>
      <w:r>
        <w:t>年信心轉弱，支撐股價的措施失敗。崩盤摧毀財富並削弱相關銀行制度。羅最後離開法國，當局則設法處理留下的債務與權利義務。</w:t>
      </w:r>
    </w:p>
    <w:p w14:paraId="10D2EE99" w14:textId="77777777" w:rsidR="004D4A6C" w:rsidRDefault="00000000">
      <w:pPr>
        <w:spacing w:after="60"/>
        <w:rPr>
          <w:rFonts w:hint="eastAsia"/>
        </w:rPr>
      </w:pPr>
      <w:r>
        <w:rPr>
          <w:b/>
          <w:color w:val="20435B"/>
        </w:rPr>
        <w:t>逐爻對照｜</w:t>
      </w:r>
      <w:r>
        <w:t>旅卦九三描繪失去可依靠的住所與人際支持。投資人仰賴相互連結的公司及貨幣承諾，最後一同失效；類比金融保障與信任消失，而非真正燒毀旅舍。</w:t>
      </w:r>
    </w:p>
    <w:p w14:paraId="071828E5" w14:textId="77777777" w:rsidR="004D4A6C" w:rsidRDefault="00000000">
      <w:pPr>
        <w:spacing w:after="60"/>
        <w:rPr>
          <w:rFonts w:hint="eastAsia"/>
        </w:rPr>
      </w:pPr>
      <w:r>
        <w:rPr>
          <w:b/>
          <w:color w:val="20435B"/>
        </w:rPr>
        <w:t>原評級（僅存檔，不複查）｜</w:t>
      </w:r>
      <w:r>
        <w:t>B</w:t>
      </w:r>
    </w:p>
    <w:p w14:paraId="44E58D57" w14:textId="77777777" w:rsidR="004D4A6C" w:rsidRDefault="00000000">
      <w:pPr>
        <w:pStyle w:val="31"/>
      </w:pPr>
      <w:r>
        <w:t>334</w:t>
      </w:r>
      <w:r>
        <w:t>｜跨大西洋電報海纜成功建成</w:t>
      </w:r>
    </w:p>
    <w:p w14:paraId="356C2CA1" w14:textId="77777777" w:rsidR="004D4A6C" w:rsidRDefault="00000000">
      <w:pPr>
        <w:spacing w:after="60"/>
        <w:rPr>
          <w:rFonts w:hint="eastAsia"/>
        </w:rPr>
      </w:pPr>
      <w:r>
        <w:rPr>
          <w:b/>
          <w:color w:val="20435B"/>
        </w:rPr>
        <w:t>案例識別碼｜</w:t>
      </w:r>
      <w:r>
        <w:t>EUUS-EF-E334</w:t>
      </w:r>
    </w:p>
    <w:p w14:paraId="11F8F728" w14:textId="77777777" w:rsidR="004D4A6C" w:rsidRDefault="00000000">
      <w:pPr>
        <w:spacing w:after="60"/>
        <w:rPr>
          <w:rFonts w:hint="eastAsia"/>
        </w:rPr>
      </w:pPr>
      <w:r>
        <w:rPr>
          <w:b/>
          <w:color w:val="20435B"/>
        </w:rPr>
        <w:t>爻位｜</w:t>
      </w:r>
      <w:r>
        <w:t>56-4</w:t>
      </w:r>
    </w:p>
    <w:p w14:paraId="172E64C5" w14:textId="77777777" w:rsidR="004D4A6C" w:rsidRDefault="00000000">
      <w:pPr>
        <w:spacing w:after="60"/>
        <w:rPr>
          <w:rFonts w:hint="eastAsia"/>
        </w:rPr>
      </w:pPr>
      <w:r>
        <w:rPr>
          <w:b/>
          <w:color w:val="20435B"/>
        </w:rPr>
        <w:t>爻辭｜</w:t>
      </w:r>
      <w:r>
        <w:t>旅于處，得其資斧，我心不快。</w:t>
      </w:r>
    </w:p>
    <w:p w14:paraId="69DC859F" w14:textId="77777777" w:rsidR="004D4A6C" w:rsidRDefault="00000000">
      <w:pPr>
        <w:spacing w:after="60"/>
        <w:rPr>
          <w:rFonts w:hint="eastAsia"/>
        </w:rPr>
      </w:pPr>
      <w:r>
        <w:rPr>
          <w:b/>
          <w:color w:val="20435B"/>
        </w:rPr>
        <w:t>小象｜</w:t>
      </w:r>
      <w:r>
        <w:t>旅于處，未得位也。得其資斧，心未快也。</w:t>
      </w:r>
    </w:p>
    <w:p w14:paraId="4BFF1D79" w14:textId="77777777" w:rsidR="004D4A6C" w:rsidRDefault="00000000">
      <w:pPr>
        <w:spacing w:after="60"/>
        <w:rPr>
          <w:rFonts w:hint="eastAsia"/>
        </w:rPr>
      </w:pPr>
      <w:r>
        <w:rPr>
          <w:b/>
          <w:color w:val="20435B"/>
        </w:rPr>
        <w:t>地點／年代｜</w:t>
      </w:r>
      <w:r>
        <w:t>Britain and United States · 1866</w:t>
      </w:r>
    </w:p>
    <w:p w14:paraId="151A7656" w14:textId="77777777" w:rsidR="004D4A6C" w:rsidRDefault="00000000">
      <w:pPr>
        <w:spacing w:after="60"/>
        <w:rPr>
          <w:rFonts w:hint="eastAsia"/>
        </w:rPr>
      </w:pPr>
      <w:r>
        <w:rPr>
          <w:b/>
          <w:color w:val="20435B"/>
        </w:rPr>
        <w:t>歷史故事｜</w:t>
      </w:r>
      <w:r>
        <w:t>商人與政府希望跨大西洋交換訊息的速度能超過郵船。先前多次嘗試失敗後，</w:t>
      </w:r>
      <w:r>
        <w:t>1866</w:t>
      </w:r>
      <w:r>
        <w:t>年終於建成耐用的電報海纜，歐洲與北美間的訊息傳遞大幅加快，改變商業與金融通訊。高昂鋪設成本及海纜使用權控制，也決定哪些人能利用新連結。</w:t>
      </w:r>
    </w:p>
    <w:p w14:paraId="333A90BE" w14:textId="77777777" w:rsidR="004D4A6C" w:rsidRDefault="00000000">
      <w:pPr>
        <w:spacing w:after="60"/>
        <w:rPr>
          <w:rFonts w:hint="eastAsia"/>
        </w:rPr>
      </w:pPr>
      <w:r>
        <w:rPr>
          <w:b/>
          <w:color w:val="20435B"/>
        </w:rPr>
        <w:t>逐爻對照｜</w:t>
      </w:r>
      <w:r>
        <w:t>成功的電報海纜提供珍貴通訊資產，但高成本與可靠性問題使商業地位仍不安穩，部分呼應旅卦九四雖有工具與資源，卻尚未真正安身、難得心安。</w:t>
      </w:r>
    </w:p>
    <w:p w14:paraId="68CF9825" w14:textId="77777777" w:rsidR="004D4A6C" w:rsidRDefault="00000000">
      <w:pPr>
        <w:spacing w:after="60"/>
        <w:rPr>
          <w:rFonts w:hint="eastAsia"/>
        </w:rPr>
      </w:pPr>
      <w:r>
        <w:rPr>
          <w:b/>
          <w:color w:val="20435B"/>
        </w:rPr>
        <w:t>原評級（僅存檔，不複查）｜</w:t>
      </w:r>
      <w:r>
        <w:t>B</w:t>
      </w:r>
    </w:p>
    <w:p w14:paraId="7F0CBC72" w14:textId="77777777" w:rsidR="004D4A6C" w:rsidRDefault="00000000">
      <w:pPr>
        <w:pStyle w:val="31"/>
      </w:pPr>
      <w:r>
        <w:t>335</w:t>
      </w:r>
      <w:r>
        <w:t>｜銀行壓力測試協助恢復資本市場信任</w:t>
      </w:r>
    </w:p>
    <w:p w14:paraId="26A66F08" w14:textId="77777777" w:rsidR="004D4A6C" w:rsidRDefault="00000000">
      <w:pPr>
        <w:spacing w:after="60"/>
        <w:rPr>
          <w:rFonts w:hint="eastAsia"/>
        </w:rPr>
      </w:pPr>
      <w:r>
        <w:rPr>
          <w:b/>
          <w:color w:val="20435B"/>
        </w:rPr>
        <w:t>案例識別碼｜</w:t>
      </w:r>
      <w:r>
        <w:t>EUUS-EF-E335</w:t>
      </w:r>
    </w:p>
    <w:p w14:paraId="59FE4512" w14:textId="77777777" w:rsidR="004D4A6C" w:rsidRDefault="00000000">
      <w:pPr>
        <w:spacing w:after="60"/>
        <w:rPr>
          <w:rFonts w:hint="eastAsia"/>
        </w:rPr>
      </w:pPr>
      <w:r>
        <w:rPr>
          <w:b/>
          <w:color w:val="20435B"/>
        </w:rPr>
        <w:t>爻位｜</w:t>
      </w:r>
      <w:r>
        <w:t>56-5</w:t>
      </w:r>
    </w:p>
    <w:p w14:paraId="0AACA21A" w14:textId="77777777" w:rsidR="004D4A6C" w:rsidRDefault="00000000">
      <w:pPr>
        <w:spacing w:after="60"/>
        <w:rPr>
          <w:rFonts w:hint="eastAsia"/>
        </w:rPr>
      </w:pPr>
      <w:r>
        <w:rPr>
          <w:b/>
          <w:color w:val="20435B"/>
        </w:rPr>
        <w:t>爻辭｜</w:t>
      </w:r>
      <w:r>
        <w:t>射雉一矢亡，終以譽命。</w:t>
      </w:r>
    </w:p>
    <w:p w14:paraId="1BD37BC4" w14:textId="77777777" w:rsidR="004D4A6C" w:rsidRDefault="00000000">
      <w:pPr>
        <w:spacing w:after="60"/>
        <w:rPr>
          <w:rFonts w:hint="eastAsia"/>
        </w:rPr>
      </w:pPr>
      <w:r>
        <w:rPr>
          <w:b/>
          <w:color w:val="20435B"/>
        </w:rPr>
        <w:t>小象｜</w:t>
      </w:r>
      <w:r>
        <w:t>終以譽命，上逮也。</w:t>
      </w:r>
    </w:p>
    <w:p w14:paraId="1B3FCA26" w14:textId="77777777" w:rsidR="004D4A6C" w:rsidRDefault="00000000">
      <w:pPr>
        <w:spacing w:after="60"/>
        <w:rPr>
          <w:rFonts w:hint="eastAsia"/>
        </w:rPr>
      </w:pPr>
      <w:r>
        <w:rPr>
          <w:b/>
          <w:color w:val="20435B"/>
        </w:rPr>
        <w:t>地點／年代｜</w:t>
      </w:r>
      <w:r>
        <w:t>United States, 2009</w:t>
      </w:r>
    </w:p>
    <w:p w14:paraId="793AD344" w14:textId="77777777" w:rsidR="004D4A6C" w:rsidRDefault="00000000">
      <w:pPr>
        <w:spacing w:after="60"/>
        <w:rPr>
          <w:rFonts w:hint="eastAsia"/>
        </w:rPr>
      </w:pPr>
      <w:r>
        <w:rPr>
          <w:b/>
          <w:color w:val="20435B"/>
        </w:rPr>
        <w:t>歷史故事｜</w:t>
      </w:r>
      <w:r>
        <w:t>金融危機期間，美國監理機關於</w:t>
      </w:r>
      <w:r>
        <w:t>2009</w:t>
      </w:r>
      <w:r>
        <w:t>年以共同壓力測試評估大型銀行控股公司。結果指出資本需求，並提供公開架構，衡量不利情境下可能損失。部分銀行籌募民間資金或採取其他強化措施。市場信心改善，但整體復甦仍不平均，測試也未消除日後銀行風險。</w:t>
      </w:r>
    </w:p>
    <w:p w14:paraId="60C7D222" w14:textId="77777777" w:rsidR="004D4A6C" w:rsidRDefault="00000000">
      <w:pPr>
        <w:spacing w:after="60"/>
        <w:rPr>
          <w:rFonts w:hint="eastAsia"/>
        </w:rPr>
      </w:pPr>
      <w:r>
        <w:rPr>
          <w:b/>
          <w:color w:val="20435B"/>
        </w:rPr>
        <w:t>逐爻對照｜</w:t>
      </w:r>
      <w:r>
        <w:t>旅卦六五描述承擔有限代價、之後獲得肯定。銀行接受嚴格檢視，部分機構先增資才逐漸重獲投資人信心；類比有所付出後改善地位，並非保證所有銀行永久安全。</w:t>
      </w:r>
    </w:p>
    <w:p w14:paraId="6CD55B0F" w14:textId="77777777" w:rsidR="004D4A6C" w:rsidRDefault="00000000">
      <w:pPr>
        <w:spacing w:after="60"/>
        <w:rPr>
          <w:rFonts w:hint="eastAsia"/>
        </w:rPr>
      </w:pPr>
      <w:r>
        <w:rPr>
          <w:b/>
          <w:color w:val="20435B"/>
        </w:rPr>
        <w:t>原評級（僅存檔，不複查）｜</w:t>
      </w:r>
      <w:r>
        <w:t>B</w:t>
      </w:r>
    </w:p>
    <w:p w14:paraId="50134031" w14:textId="77777777" w:rsidR="004D4A6C" w:rsidRDefault="00000000">
      <w:pPr>
        <w:pStyle w:val="31"/>
      </w:pPr>
      <w:r>
        <w:t>336</w:t>
      </w:r>
      <w:r>
        <w:t>｜雷曼兄弟擴張終以破產收場</w:t>
      </w:r>
    </w:p>
    <w:p w14:paraId="0D926774" w14:textId="77777777" w:rsidR="004D4A6C" w:rsidRDefault="00000000">
      <w:pPr>
        <w:spacing w:after="60"/>
        <w:rPr>
          <w:rFonts w:hint="eastAsia"/>
        </w:rPr>
      </w:pPr>
      <w:r>
        <w:rPr>
          <w:b/>
          <w:color w:val="20435B"/>
        </w:rPr>
        <w:t>案例識別碼｜</w:t>
      </w:r>
      <w:r>
        <w:t>EUUS-EF-E336</w:t>
      </w:r>
    </w:p>
    <w:p w14:paraId="449783D7" w14:textId="77777777" w:rsidR="004D4A6C" w:rsidRDefault="00000000">
      <w:pPr>
        <w:spacing w:after="60"/>
        <w:rPr>
          <w:rFonts w:hint="eastAsia"/>
        </w:rPr>
      </w:pPr>
      <w:r>
        <w:rPr>
          <w:b/>
          <w:color w:val="20435B"/>
        </w:rPr>
        <w:t>爻位｜</w:t>
      </w:r>
      <w:r>
        <w:t>56-6</w:t>
      </w:r>
    </w:p>
    <w:p w14:paraId="03A99983" w14:textId="77777777" w:rsidR="004D4A6C" w:rsidRDefault="00000000">
      <w:pPr>
        <w:spacing w:after="60"/>
        <w:rPr>
          <w:rFonts w:hint="eastAsia"/>
        </w:rPr>
      </w:pPr>
      <w:r>
        <w:rPr>
          <w:b/>
          <w:color w:val="20435B"/>
        </w:rPr>
        <w:t>爻辭｜</w:t>
      </w:r>
      <w:r>
        <w:t>鳥焚其巢，旅人先笑後號咷。喪牛于易，凶。</w:t>
      </w:r>
    </w:p>
    <w:p w14:paraId="1C72F83B" w14:textId="77777777" w:rsidR="004D4A6C" w:rsidRDefault="00000000">
      <w:pPr>
        <w:spacing w:after="60"/>
        <w:rPr>
          <w:rFonts w:hint="eastAsia"/>
        </w:rPr>
      </w:pPr>
      <w:r>
        <w:rPr>
          <w:b/>
          <w:color w:val="20435B"/>
        </w:rPr>
        <w:t>小象｜</w:t>
      </w:r>
      <w:r>
        <w:t>以旅在上，其義焚也。喪牛于易，終莫之聞也。</w:t>
      </w:r>
    </w:p>
    <w:p w14:paraId="01A9A769" w14:textId="77777777" w:rsidR="004D4A6C" w:rsidRDefault="00000000">
      <w:pPr>
        <w:spacing w:after="60"/>
        <w:rPr>
          <w:rFonts w:hint="eastAsia"/>
        </w:rPr>
      </w:pPr>
      <w:r>
        <w:rPr>
          <w:b/>
          <w:color w:val="20435B"/>
        </w:rPr>
        <w:t>地點／年代｜</w:t>
      </w:r>
      <w:r>
        <w:t>United States, 2000–2008</w:t>
      </w:r>
    </w:p>
    <w:p w14:paraId="64880E8E" w14:textId="77777777" w:rsidR="004D4A6C" w:rsidRDefault="00000000">
      <w:pPr>
        <w:spacing w:after="60"/>
        <w:rPr>
          <w:rFonts w:hint="eastAsia"/>
        </w:rPr>
      </w:pPr>
      <w:r>
        <w:rPr>
          <w:b/>
          <w:color w:val="20435B"/>
        </w:rPr>
        <w:t>歷史故事｜</w:t>
      </w:r>
      <w:r>
        <w:t>2000</w:t>
      </w:r>
      <w:r>
        <w:t>年代信用繁榮期間，雷曼兄弟擴大房貸相關及不動產業務。房價下跌、資產估值疑慮增加，削弱其融資能力。</w:t>
      </w:r>
      <w:r>
        <w:t>2008</w:t>
      </w:r>
      <w:r>
        <w:t>年</w:t>
      </w:r>
      <w:r>
        <w:t>9</w:t>
      </w:r>
      <w:r>
        <w:t>月，救援或出售談判失敗，雷曼聲請破產。倒閉擾亂全球信用市場，加劇金融恐慌。先前成長使公司暴露於嚴重信心流失的風險。</w:t>
      </w:r>
    </w:p>
    <w:p w14:paraId="52A34C41" w14:textId="77777777" w:rsidR="004D4A6C" w:rsidRDefault="00000000">
      <w:pPr>
        <w:spacing w:after="60"/>
        <w:rPr>
          <w:rFonts w:hint="eastAsia"/>
        </w:rPr>
      </w:pPr>
      <w:r>
        <w:rPr>
          <w:b/>
          <w:color w:val="20435B"/>
        </w:rPr>
        <w:t>逐爻對照｜</w:t>
      </w:r>
      <w:r>
        <w:t>旅卦上九警告初期表面成功，可能終致根基毀壞。雷曼擴張依賴後來不穩定的資產與融資，可類比過度自信而失去安全；但不能把其破產當成金融危機的唯一成因。</w:t>
      </w:r>
    </w:p>
    <w:p w14:paraId="5DB149C8" w14:textId="77777777" w:rsidR="004D4A6C" w:rsidRDefault="00000000">
      <w:pPr>
        <w:spacing w:after="60"/>
        <w:rPr>
          <w:rFonts w:hint="eastAsia"/>
        </w:rPr>
      </w:pPr>
      <w:r>
        <w:rPr>
          <w:b/>
          <w:color w:val="20435B"/>
        </w:rPr>
        <w:t>原評級（僅存檔，不複查）｜</w:t>
      </w:r>
      <w:r>
        <w:t>B</w:t>
      </w:r>
    </w:p>
    <w:p w14:paraId="75685445" w14:textId="77777777" w:rsidR="004D4A6C" w:rsidRDefault="00000000">
      <w:pPr>
        <w:rPr>
          <w:rFonts w:hint="eastAsia"/>
        </w:rPr>
      </w:pPr>
      <w:r>
        <w:t>────────────────────────</w:t>
      </w:r>
    </w:p>
    <w:p w14:paraId="3E75DA5F" w14:textId="77777777" w:rsidR="004D4A6C" w:rsidRDefault="00000000">
      <w:pPr>
        <w:pStyle w:val="21"/>
      </w:pPr>
      <w:r>
        <w:t>第</w:t>
      </w:r>
      <w:r>
        <w:t>57</w:t>
      </w:r>
      <w:r>
        <w:t>卦〈巽〉</w:t>
      </w:r>
    </w:p>
    <w:p w14:paraId="4A47395D" w14:textId="77777777" w:rsidR="004D4A6C" w:rsidRDefault="00000000">
      <w:pPr>
        <w:pStyle w:val="31"/>
      </w:pPr>
      <w:r>
        <w:t>337</w:t>
      </w:r>
      <w:r>
        <w:t>｜伏克爾領導聯準會抑制通膨</w:t>
      </w:r>
    </w:p>
    <w:p w14:paraId="2970903C" w14:textId="77777777" w:rsidR="004D4A6C" w:rsidRDefault="00000000">
      <w:pPr>
        <w:spacing w:after="60"/>
        <w:rPr>
          <w:rFonts w:hint="eastAsia"/>
        </w:rPr>
      </w:pPr>
      <w:r>
        <w:rPr>
          <w:b/>
          <w:color w:val="20435B"/>
        </w:rPr>
        <w:t>案例識別碼｜</w:t>
      </w:r>
      <w:r>
        <w:t>EUUS-EF-E337</w:t>
      </w:r>
    </w:p>
    <w:p w14:paraId="5E5A1367" w14:textId="77777777" w:rsidR="004D4A6C" w:rsidRDefault="00000000">
      <w:pPr>
        <w:spacing w:after="60"/>
        <w:rPr>
          <w:rFonts w:hint="eastAsia"/>
        </w:rPr>
      </w:pPr>
      <w:r>
        <w:rPr>
          <w:b/>
          <w:color w:val="20435B"/>
        </w:rPr>
        <w:t>爻位｜</w:t>
      </w:r>
      <w:r>
        <w:t>57-1</w:t>
      </w:r>
    </w:p>
    <w:p w14:paraId="40A74CCE" w14:textId="77777777" w:rsidR="004D4A6C" w:rsidRDefault="00000000">
      <w:pPr>
        <w:spacing w:after="60"/>
        <w:rPr>
          <w:rFonts w:hint="eastAsia"/>
        </w:rPr>
      </w:pPr>
      <w:r>
        <w:rPr>
          <w:b/>
          <w:color w:val="20435B"/>
        </w:rPr>
        <w:t>爻辭｜</w:t>
      </w:r>
      <w:r>
        <w:t>進退，利武人之貞。</w:t>
      </w:r>
    </w:p>
    <w:p w14:paraId="6D3A545F" w14:textId="77777777" w:rsidR="004D4A6C" w:rsidRDefault="00000000">
      <w:pPr>
        <w:spacing w:after="60"/>
        <w:rPr>
          <w:rFonts w:hint="eastAsia"/>
        </w:rPr>
      </w:pPr>
      <w:r>
        <w:rPr>
          <w:b/>
          <w:color w:val="20435B"/>
        </w:rPr>
        <w:t>小象｜</w:t>
      </w:r>
      <w:r>
        <w:t>進退，志疑也。利武人之貞，志治也。</w:t>
      </w:r>
    </w:p>
    <w:p w14:paraId="71C3C309" w14:textId="77777777" w:rsidR="004D4A6C" w:rsidRDefault="00000000">
      <w:pPr>
        <w:spacing w:after="60"/>
        <w:rPr>
          <w:rFonts w:hint="eastAsia"/>
        </w:rPr>
      </w:pPr>
      <w:r>
        <w:rPr>
          <w:b/>
          <w:color w:val="20435B"/>
        </w:rPr>
        <w:t>地點／年代｜</w:t>
      </w:r>
      <w:r>
        <w:t>美國，</w:t>
      </w:r>
      <w:r>
        <w:t>1979</w:t>
      </w:r>
      <w:r>
        <w:t>年至</w:t>
      </w:r>
      <w:r>
        <w:t>1980</w:t>
      </w:r>
      <w:r>
        <w:t>年代</w:t>
      </w:r>
    </w:p>
    <w:p w14:paraId="7E1E1A4A" w14:textId="77777777" w:rsidR="004D4A6C" w:rsidRDefault="00000000">
      <w:pPr>
        <w:spacing w:after="60"/>
        <w:rPr>
          <w:rFonts w:hint="eastAsia"/>
        </w:rPr>
      </w:pPr>
      <w:r>
        <w:rPr>
          <w:b/>
          <w:color w:val="20435B"/>
        </w:rPr>
        <w:t>歷史故事｜</w:t>
      </w:r>
      <w:r>
        <w:t>長期通膨使美國聯邦準備理事會在保羅・伏克爾領導下，自</w:t>
      </w:r>
      <w:r>
        <w:t>1979</w:t>
      </w:r>
      <w:r>
        <w:t>年起採取緊縮貨幣政策。為恢復物價穩定，決策者在經濟衰退、失業增加及政治批評之間，面對利率與貨幣條件的劇烈波動。政策造成顯著短期代價，通膨最終下降，但結果也受到其他因素影響。官員屢次承受要求放鬆政策的壓力，仍試圖維持核心目標，實際執行則不斷調整，並非毫無變化地一路緊縮。</w:t>
      </w:r>
    </w:p>
    <w:p w14:paraId="63E389FB" w14:textId="77777777" w:rsidR="004D4A6C" w:rsidRDefault="00000000">
      <w:pPr>
        <w:spacing w:after="60"/>
        <w:rPr>
          <w:rFonts w:hint="eastAsia"/>
        </w:rPr>
      </w:pPr>
      <w:r>
        <w:rPr>
          <w:b/>
          <w:color w:val="20435B"/>
        </w:rPr>
        <w:t>逐爻對照｜</w:t>
      </w:r>
      <w:r>
        <w:t>〈巽〉初爻描寫進退不定，強調以紀律確立方向。伏克爾時期的政策在壓力下反覆調整，卻維持抑制通膨的主要目標，與此意部分相應。但不能據此認定每次利率決策皆正確，或僵硬堅持必然明智。</w:t>
      </w:r>
    </w:p>
    <w:p w14:paraId="2B316130" w14:textId="77777777" w:rsidR="004D4A6C" w:rsidRDefault="00000000">
      <w:pPr>
        <w:spacing w:after="60"/>
        <w:rPr>
          <w:rFonts w:hint="eastAsia"/>
        </w:rPr>
      </w:pPr>
      <w:r>
        <w:rPr>
          <w:b/>
          <w:color w:val="20435B"/>
        </w:rPr>
        <w:t>原評級（僅存檔，不複查）｜</w:t>
      </w:r>
      <w:r>
        <w:t>B</w:t>
      </w:r>
    </w:p>
    <w:p w14:paraId="206A43B5" w14:textId="77777777" w:rsidR="004D4A6C" w:rsidRDefault="00000000">
      <w:pPr>
        <w:pStyle w:val="31"/>
      </w:pPr>
      <w:r>
        <w:t>338</w:t>
      </w:r>
      <w:r>
        <w:t>｜</w:t>
      </w:r>
      <w:r>
        <w:t>1893</w:t>
      </w:r>
      <w:r>
        <w:t>年澳洲銀行危機中的重整協商</w:t>
      </w:r>
    </w:p>
    <w:p w14:paraId="27B4455B" w14:textId="77777777" w:rsidR="004D4A6C" w:rsidRDefault="00000000">
      <w:pPr>
        <w:spacing w:after="60"/>
        <w:rPr>
          <w:rFonts w:hint="eastAsia"/>
        </w:rPr>
      </w:pPr>
      <w:r>
        <w:rPr>
          <w:b/>
          <w:color w:val="20435B"/>
        </w:rPr>
        <w:t>案例識別碼｜</w:t>
      </w:r>
      <w:r>
        <w:t>EUUS-EF-E338</w:t>
      </w:r>
    </w:p>
    <w:p w14:paraId="49D57C4A" w14:textId="77777777" w:rsidR="004D4A6C" w:rsidRDefault="00000000">
      <w:pPr>
        <w:spacing w:after="60"/>
        <w:rPr>
          <w:rFonts w:hint="eastAsia"/>
        </w:rPr>
      </w:pPr>
      <w:r>
        <w:rPr>
          <w:b/>
          <w:color w:val="20435B"/>
        </w:rPr>
        <w:t>爻位｜</w:t>
      </w:r>
      <w:r>
        <w:t>57-2</w:t>
      </w:r>
    </w:p>
    <w:p w14:paraId="1E0E009F" w14:textId="77777777" w:rsidR="004D4A6C" w:rsidRDefault="00000000">
      <w:pPr>
        <w:spacing w:after="60"/>
        <w:rPr>
          <w:rFonts w:hint="eastAsia"/>
        </w:rPr>
      </w:pPr>
      <w:r>
        <w:rPr>
          <w:b/>
          <w:color w:val="20435B"/>
        </w:rPr>
        <w:t>爻辭｜</w:t>
      </w:r>
      <w:r>
        <w:t>巽在床下，用史巫紛若，吉，无咎。</w:t>
      </w:r>
    </w:p>
    <w:p w14:paraId="1A3A9028" w14:textId="77777777" w:rsidR="004D4A6C" w:rsidRDefault="00000000">
      <w:pPr>
        <w:spacing w:after="60"/>
        <w:rPr>
          <w:rFonts w:hint="eastAsia"/>
        </w:rPr>
      </w:pPr>
      <w:r>
        <w:rPr>
          <w:b/>
          <w:color w:val="20435B"/>
        </w:rPr>
        <w:t>小象｜</w:t>
      </w:r>
      <w:r>
        <w:t>紛若之吉，得中也。</w:t>
      </w:r>
    </w:p>
    <w:p w14:paraId="53B91171" w14:textId="77777777" w:rsidR="004D4A6C" w:rsidRDefault="00000000">
      <w:pPr>
        <w:spacing w:after="60"/>
        <w:rPr>
          <w:rFonts w:hint="eastAsia"/>
        </w:rPr>
      </w:pPr>
      <w:r>
        <w:rPr>
          <w:b/>
          <w:color w:val="20435B"/>
        </w:rPr>
        <w:t>地點／年代｜</w:t>
      </w:r>
      <w:r>
        <w:t>澳洲，</w:t>
      </w:r>
      <w:r>
        <w:t>1893</w:t>
      </w:r>
      <w:r>
        <w:t>年</w:t>
      </w:r>
    </w:p>
    <w:p w14:paraId="7DDEFDC1" w14:textId="77777777" w:rsidR="004D4A6C" w:rsidRDefault="00000000">
      <w:pPr>
        <w:spacing w:after="60"/>
        <w:rPr>
          <w:rFonts w:hint="eastAsia"/>
        </w:rPr>
      </w:pPr>
      <w:r>
        <w:rPr>
          <w:b/>
          <w:color w:val="20435B"/>
        </w:rPr>
        <w:t>歷史故事｜</w:t>
      </w:r>
      <w:r>
        <w:t>1893</w:t>
      </w:r>
      <w:r>
        <w:t>年，澳洲殖民地金融體系在房地產繁榮後信心轉弱，爆發嚴重銀行危機。多家銀行暫停付款，政府及金融機構協商重整方案，試圖穩定存款與放款。英國投資者及金融市場也受到波及，持有殖民地資產的機構面臨艱難抉擇。危機揭露既有保障機制不足，解決問題必須透過正式協商，而非僅靠安撫言詞。各銀行與社群的復原進度緩慢且不一致。</w:t>
      </w:r>
    </w:p>
    <w:p w14:paraId="6EB9CFEB" w14:textId="77777777" w:rsidR="004D4A6C" w:rsidRDefault="00000000">
      <w:pPr>
        <w:spacing w:after="60"/>
        <w:rPr>
          <w:rFonts w:hint="eastAsia"/>
        </w:rPr>
      </w:pPr>
      <w:r>
        <w:rPr>
          <w:b/>
          <w:color w:val="20435B"/>
        </w:rPr>
        <w:t>逐爻對照｜</w:t>
      </w:r>
      <w:r>
        <w:t>〈巽〉九二描述疑慮紛雜時須循適當程序處理。</w:t>
      </w:r>
      <w:r>
        <w:t>1893</w:t>
      </w:r>
      <w:r>
        <w:t>年的銀行重整顯示金融機構在壓力下協調複雜債務與責任。惟各銀行處境不同，部分重整失敗，因此只能視為有限度的對照。</w:t>
      </w:r>
    </w:p>
    <w:p w14:paraId="696A5F7B" w14:textId="77777777" w:rsidR="004D4A6C" w:rsidRDefault="00000000">
      <w:pPr>
        <w:spacing w:after="60"/>
        <w:rPr>
          <w:rFonts w:hint="eastAsia"/>
        </w:rPr>
      </w:pPr>
      <w:r>
        <w:rPr>
          <w:b/>
          <w:color w:val="20435B"/>
        </w:rPr>
        <w:t>原評級（僅存檔，不複查）｜</w:t>
      </w:r>
      <w:r>
        <w:t>B</w:t>
      </w:r>
    </w:p>
    <w:p w14:paraId="30DDEE4A" w14:textId="77777777" w:rsidR="004D4A6C" w:rsidRDefault="00000000">
      <w:pPr>
        <w:pStyle w:val="31"/>
      </w:pPr>
      <w:r>
        <w:t>339</w:t>
      </w:r>
      <w:r>
        <w:t>｜希臘紓困談判中的反覆讓步</w:t>
      </w:r>
    </w:p>
    <w:p w14:paraId="4D0B6958" w14:textId="77777777" w:rsidR="004D4A6C" w:rsidRDefault="00000000">
      <w:pPr>
        <w:spacing w:after="60"/>
        <w:rPr>
          <w:rFonts w:hint="eastAsia"/>
        </w:rPr>
      </w:pPr>
      <w:r>
        <w:rPr>
          <w:b/>
          <w:color w:val="20435B"/>
        </w:rPr>
        <w:t>案例識別碼｜</w:t>
      </w:r>
      <w:r>
        <w:t>EUUS-EF-E339</w:t>
      </w:r>
    </w:p>
    <w:p w14:paraId="49D5345A" w14:textId="77777777" w:rsidR="004D4A6C" w:rsidRDefault="00000000">
      <w:pPr>
        <w:spacing w:after="60"/>
        <w:rPr>
          <w:rFonts w:hint="eastAsia"/>
        </w:rPr>
      </w:pPr>
      <w:r>
        <w:rPr>
          <w:b/>
          <w:color w:val="20435B"/>
        </w:rPr>
        <w:t>爻位｜</w:t>
      </w:r>
      <w:r>
        <w:t>57-3</w:t>
      </w:r>
    </w:p>
    <w:p w14:paraId="1346434E" w14:textId="77777777" w:rsidR="004D4A6C" w:rsidRDefault="00000000">
      <w:pPr>
        <w:spacing w:after="60"/>
        <w:rPr>
          <w:rFonts w:hint="eastAsia"/>
        </w:rPr>
      </w:pPr>
      <w:r>
        <w:rPr>
          <w:b/>
          <w:color w:val="20435B"/>
        </w:rPr>
        <w:t>爻辭｜</w:t>
      </w:r>
      <w:r>
        <w:t>頻巽，吝。</w:t>
      </w:r>
    </w:p>
    <w:p w14:paraId="0990BC50" w14:textId="77777777" w:rsidR="004D4A6C" w:rsidRDefault="00000000">
      <w:pPr>
        <w:spacing w:after="60"/>
        <w:rPr>
          <w:rFonts w:hint="eastAsia"/>
        </w:rPr>
      </w:pPr>
      <w:r>
        <w:rPr>
          <w:b/>
          <w:color w:val="20435B"/>
        </w:rPr>
        <w:t>小象｜</w:t>
      </w:r>
      <w:r>
        <w:t>頻巽之吝，志窮也。</w:t>
      </w:r>
    </w:p>
    <w:p w14:paraId="10950CA7" w14:textId="77777777" w:rsidR="004D4A6C" w:rsidRDefault="00000000">
      <w:pPr>
        <w:spacing w:after="60"/>
        <w:rPr>
          <w:rFonts w:hint="eastAsia"/>
        </w:rPr>
      </w:pPr>
      <w:r>
        <w:rPr>
          <w:b/>
          <w:color w:val="20435B"/>
        </w:rPr>
        <w:t>地點／年代｜</w:t>
      </w:r>
      <w:r>
        <w:t>Greece and euro area, 2010–2015</w:t>
      </w:r>
    </w:p>
    <w:p w14:paraId="41131000" w14:textId="77777777" w:rsidR="004D4A6C" w:rsidRDefault="00000000">
      <w:pPr>
        <w:spacing w:after="60"/>
        <w:rPr>
          <w:rFonts w:hint="eastAsia"/>
        </w:rPr>
      </w:pPr>
      <w:r>
        <w:rPr>
          <w:b/>
          <w:color w:val="20435B"/>
        </w:rPr>
        <w:t>歷史故事｜</w:t>
      </w:r>
      <w:r>
        <w:t>希臘主權債務危機自</w:t>
      </w:r>
      <w:r>
        <w:t>2010</w:t>
      </w:r>
      <w:r>
        <w:t>年起引發國際紓困計畫，並伴隨刪減支出、調整稅制及結構改革。政府與債權方多次就債務可持續性、撙節措施及後續融資發生爭議。</w:t>
      </w:r>
      <w:r>
        <w:t>2015</w:t>
      </w:r>
      <w:r>
        <w:t>年公民投票否決債權方提出的條件，之後希臘仍簽訂新的援助協議。希臘留在歐元區，但失業與社會困境仍十分嚴重。</w:t>
      </w:r>
    </w:p>
    <w:p w14:paraId="1359A5B9" w14:textId="77777777" w:rsidR="004D4A6C" w:rsidRDefault="00000000">
      <w:pPr>
        <w:spacing w:after="60"/>
        <w:rPr>
          <w:rFonts w:hint="eastAsia"/>
        </w:rPr>
      </w:pPr>
      <w:r>
        <w:rPr>
          <w:b/>
          <w:color w:val="20435B"/>
        </w:rPr>
        <w:t>逐爻對照｜</w:t>
      </w:r>
      <w:r>
        <w:t>〈巽〉九三警示一再退讓可能使人失去穩定判斷。希臘在外部融資壓力下反覆讓步、改變立場，卻難迅速取得穩定結果，具有部分相似性。然而，債權方分歧及融資限制也左右選項，不能把所有讓步都視為錯誤。</w:t>
      </w:r>
    </w:p>
    <w:p w14:paraId="713755E3" w14:textId="77777777" w:rsidR="004D4A6C" w:rsidRDefault="00000000">
      <w:pPr>
        <w:spacing w:after="60"/>
        <w:rPr>
          <w:rFonts w:hint="eastAsia"/>
        </w:rPr>
      </w:pPr>
      <w:r>
        <w:rPr>
          <w:b/>
          <w:color w:val="20435B"/>
        </w:rPr>
        <w:t>原評級（僅存檔，不複查）｜</w:t>
      </w:r>
      <w:r>
        <w:t>B</w:t>
      </w:r>
    </w:p>
    <w:p w14:paraId="72E6E1B1" w14:textId="77777777" w:rsidR="004D4A6C" w:rsidRDefault="00000000">
      <w:pPr>
        <w:pStyle w:val="31"/>
      </w:pPr>
      <w:r>
        <w:t>340</w:t>
      </w:r>
      <w:r>
        <w:t>｜田納西河谷管理局創造多重公共效益</w:t>
      </w:r>
    </w:p>
    <w:p w14:paraId="1E6D49CD" w14:textId="77777777" w:rsidR="004D4A6C" w:rsidRDefault="00000000">
      <w:pPr>
        <w:spacing w:after="60"/>
        <w:rPr>
          <w:rFonts w:hint="eastAsia"/>
        </w:rPr>
      </w:pPr>
      <w:r>
        <w:rPr>
          <w:b/>
          <w:color w:val="20435B"/>
        </w:rPr>
        <w:t>案例識別碼｜</w:t>
      </w:r>
      <w:r>
        <w:t>EUUS-EF-E340</w:t>
      </w:r>
    </w:p>
    <w:p w14:paraId="61B4F2BF" w14:textId="77777777" w:rsidR="004D4A6C" w:rsidRDefault="00000000">
      <w:pPr>
        <w:spacing w:after="60"/>
        <w:rPr>
          <w:rFonts w:hint="eastAsia"/>
        </w:rPr>
      </w:pPr>
      <w:r>
        <w:rPr>
          <w:b/>
          <w:color w:val="20435B"/>
        </w:rPr>
        <w:t>爻位｜</w:t>
      </w:r>
      <w:r>
        <w:t>57-4</w:t>
      </w:r>
    </w:p>
    <w:p w14:paraId="75D168D8" w14:textId="77777777" w:rsidR="004D4A6C" w:rsidRDefault="00000000">
      <w:pPr>
        <w:spacing w:after="60"/>
        <w:rPr>
          <w:rFonts w:hint="eastAsia"/>
        </w:rPr>
      </w:pPr>
      <w:r>
        <w:rPr>
          <w:b/>
          <w:color w:val="20435B"/>
        </w:rPr>
        <w:t>爻辭｜</w:t>
      </w:r>
      <w:r>
        <w:t>悔亡，田獲三品。</w:t>
      </w:r>
    </w:p>
    <w:p w14:paraId="7DB0100A" w14:textId="77777777" w:rsidR="004D4A6C" w:rsidRDefault="00000000">
      <w:pPr>
        <w:spacing w:after="60"/>
        <w:rPr>
          <w:rFonts w:hint="eastAsia"/>
        </w:rPr>
      </w:pPr>
      <w:r>
        <w:rPr>
          <w:b/>
          <w:color w:val="20435B"/>
        </w:rPr>
        <w:t>小象｜</w:t>
      </w:r>
      <w:r>
        <w:t>田獲三品，有功也。</w:t>
      </w:r>
    </w:p>
    <w:p w14:paraId="66644D49" w14:textId="77777777" w:rsidR="004D4A6C" w:rsidRDefault="00000000">
      <w:pPr>
        <w:spacing w:after="60"/>
        <w:rPr>
          <w:rFonts w:hint="eastAsia"/>
        </w:rPr>
      </w:pPr>
      <w:r>
        <w:rPr>
          <w:b/>
          <w:color w:val="20435B"/>
        </w:rPr>
        <w:t>地點／年代｜</w:t>
      </w:r>
      <w:r>
        <w:t>United States, 1933 onward</w:t>
      </w:r>
    </w:p>
    <w:p w14:paraId="30F5DAE3" w14:textId="77777777" w:rsidR="004D4A6C" w:rsidRDefault="00000000">
      <w:pPr>
        <w:spacing w:after="60"/>
        <w:rPr>
          <w:rFonts w:hint="eastAsia"/>
        </w:rPr>
      </w:pPr>
      <w:r>
        <w:rPr>
          <w:b/>
          <w:color w:val="20435B"/>
        </w:rPr>
        <w:t>歷史故事｜</w:t>
      </w:r>
      <w:r>
        <w:t>經濟大蕭條期間，美國國會於</w:t>
      </w:r>
      <w:r>
        <w:t>1933</w:t>
      </w:r>
      <w:r>
        <w:t>年成立田納西河谷管理局，目標涵蓋地區貧困、電力不足、洪水及航運問題。該局興建水壩與發電設施，並推動相關區域發展計畫。此後電氣化及基礎建設逐漸改變當地經濟。然而，工程也造成居民遷移與環境爭議，顯示公共利益的取得同時伴隨成本。</w:t>
      </w:r>
    </w:p>
    <w:p w14:paraId="62DB097C" w14:textId="77777777" w:rsidR="004D4A6C" w:rsidRDefault="00000000">
      <w:pPr>
        <w:spacing w:after="60"/>
        <w:rPr>
          <w:rFonts w:hint="eastAsia"/>
        </w:rPr>
      </w:pPr>
      <w:r>
        <w:rPr>
          <w:b/>
          <w:color w:val="20435B"/>
        </w:rPr>
        <w:t>逐爻對照｜</w:t>
      </w:r>
      <w:r>
        <w:t>〈巽〉六四以多方面收穫比喻謹慎行事後的成果。田納西河谷管理局透過協調計畫，同時追求電力、防洪與發展等實際目標，與此部分契合；但應一併記錄遷村與環境代價，不能將所有結果都說成有利。</w:t>
      </w:r>
    </w:p>
    <w:p w14:paraId="0807BDC8" w14:textId="77777777" w:rsidR="004D4A6C" w:rsidRDefault="00000000">
      <w:pPr>
        <w:spacing w:after="60"/>
        <w:rPr>
          <w:rFonts w:hint="eastAsia"/>
        </w:rPr>
      </w:pPr>
      <w:r>
        <w:rPr>
          <w:b/>
          <w:color w:val="20435B"/>
        </w:rPr>
        <w:t>原評級（僅存檔，不複查）｜</w:t>
      </w:r>
      <w:r>
        <w:t>B</w:t>
      </w:r>
    </w:p>
    <w:p w14:paraId="2C084C11" w14:textId="77777777" w:rsidR="004D4A6C" w:rsidRDefault="00000000">
      <w:pPr>
        <w:pStyle w:val="31"/>
      </w:pPr>
      <w:r>
        <w:t>341</w:t>
      </w:r>
      <w:r>
        <w:t>｜儲蓄貸款危機後的長期金融改革</w:t>
      </w:r>
    </w:p>
    <w:p w14:paraId="555AFAAC" w14:textId="77777777" w:rsidR="004D4A6C" w:rsidRDefault="00000000">
      <w:pPr>
        <w:spacing w:after="60"/>
        <w:rPr>
          <w:rFonts w:hint="eastAsia"/>
        </w:rPr>
      </w:pPr>
      <w:r>
        <w:rPr>
          <w:b/>
          <w:color w:val="20435B"/>
        </w:rPr>
        <w:t>案例識別碼｜</w:t>
      </w:r>
      <w:r>
        <w:t>EUUS-EF-E341</w:t>
      </w:r>
    </w:p>
    <w:p w14:paraId="1E4F71CD" w14:textId="77777777" w:rsidR="004D4A6C" w:rsidRDefault="00000000">
      <w:pPr>
        <w:spacing w:after="60"/>
        <w:rPr>
          <w:rFonts w:hint="eastAsia"/>
        </w:rPr>
      </w:pPr>
      <w:r>
        <w:rPr>
          <w:b/>
          <w:color w:val="20435B"/>
        </w:rPr>
        <w:t>爻位｜</w:t>
      </w:r>
      <w:r>
        <w:t>57-5</w:t>
      </w:r>
    </w:p>
    <w:p w14:paraId="68CD8CBA" w14:textId="77777777" w:rsidR="004D4A6C" w:rsidRDefault="00000000">
      <w:pPr>
        <w:spacing w:after="60"/>
        <w:rPr>
          <w:rFonts w:hint="eastAsia"/>
        </w:rPr>
      </w:pPr>
      <w:r>
        <w:rPr>
          <w:b/>
          <w:color w:val="20435B"/>
        </w:rPr>
        <w:t>爻辭｜</w:t>
      </w:r>
      <w:r>
        <w:t>貞吉，悔亡，无不利。无初有終，先庚三日，後庚三日，吉。</w:t>
      </w:r>
    </w:p>
    <w:p w14:paraId="309CB1CF" w14:textId="77777777" w:rsidR="004D4A6C" w:rsidRDefault="00000000">
      <w:pPr>
        <w:spacing w:after="60"/>
        <w:rPr>
          <w:rFonts w:hint="eastAsia"/>
        </w:rPr>
      </w:pPr>
      <w:r>
        <w:rPr>
          <w:b/>
          <w:color w:val="20435B"/>
        </w:rPr>
        <w:t>小象｜</w:t>
      </w:r>
      <w:r>
        <w:t>九五之吉，位正中也。</w:t>
      </w:r>
    </w:p>
    <w:p w14:paraId="065E1DCE" w14:textId="77777777" w:rsidR="004D4A6C" w:rsidRDefault="00000000">
      <w:pPr>
        <w:spacing w:after="60"/>
        <w:rPr>
          <w:rFonts w:hint="eastAsia"/>
        </w:rPr>
      </w:pPr>
      <w:r>
        <w:rPr>
          <w:b/>
          <w:color w:val="20435B"/>
        </w:rPr>
        <w:t>地點／年代｜</w:t>
      </w:r>
      <w:r>
        <w:t>United States, 1980s–1990s</w:t>
      </w:r>
    </w:p>
    <w:p w14:paraId="63AA25E0" w14:textId="77777777" w:rsidR="004D4A6C" w:rsidRDefault="00000000">
      <w:pPr>
        <w:spacing w:after="60"/>
        <w:rPr>
          <w:rFonts w:hint="eastAsia"/>
        </w:rPr>
      </w:pPr>
      <w:r>
        <w:rPr>
          <w:b/>
          <w:color w:val="20435B"/>
        </w:rPr>
        <w:t>歷史故事｜</w:t>
      </w:r>
      <w:r>
        <w:t>1980</w:t>
      </w:r>
      <w:r>
        <w:t>年代，美國多家儲蓄貸款機構受到利率變化、監理薄弱及高風險放款衝擊，出現重大損失。聯邦當局關閉倒閉機構，並於</w:t>
      </w:r>
      <w:r>
        <w:t>1989</w:t>
      </w:r>
      <w:r>
        <w:t>年通過《金融機構改革、復甦與執行法》，調整監督及處理機制。清理工作延續至</w:t>
      </w:r>
      <w:r>
        <w:t>1990</w:t>
      </w:r>
      <w:r>
        <w:t>年代，耗費大量公共資源。改革改變監理安排，卻無法消除先前已造成的損失。</w:t>
      </w:r>
    </w:p>
    <w:p w14:paraId="117BEB81" w14:textId="77777777" w:rsidR="004D4A6C" w:rsidRDefault="00000000">
      <w:pPr>
        <w:spacing w:after="60"/>
        <w:rPr>
          <w:rFonts w:hint="eastAsia"/>
        </w:rPr>
      </w:pPr>
      <w:r>
        <w:rPr>
          <w:b/>
          <w:color w:val="20435B"/>
        </w:rPr>
        <w:t>逐爻對照｜</w:t>
      </w:r>
      <w:r>
        <w:t>〈巽〉九五強調失誤後守正修正，並於變革前後周密安排。儲蓄貸款危機後的檢討、制度重設與長期執行，呈現修補過程而非立刻成功。由於危機與改革涉及多重因素，這只是部分對照。</w:t>
      </w:r>
    </w:p>
    <w:p w14:paraId="5A066145" w14:textId="77777777" w:rsidR="004D4A6C" w:rsidRDefault="00000000">
      <w:pPr>
        <w:spacing w:after="60"/>
        <w:rPr>
          <w:rFonts w:hint="eastAsia"/>
        </w:rPr>
      </w:pPr>
      <w:r>
        <w:rPr>
          <w:b/>
          <w:color w:val="20435B"/>
        </w:rPr>
        <w:t>原評級（僅存檔，不複查）｜</w:t>
      </w:r>
      <w:r>
        <w:t>B</w:t>
      </w:r>
    </w:p>
    <w:p w14:paraId="41CE70C1" w14:textId="77777777" w:rsidR="004D4A6C" w:rsidRDefault="00000000">
      <w:pPr>
        <w:pStyle w:val="31"/>
      </w:pPr>
      <w:r>
        <w:t>342</w:t>
      </w:r>
      <w:r>
        <w:t>｜霸菱銀行因隱匿交易損失而倒閉</w:t>
      </w:r>
    </w:p>
    <w:p w14:paraId="27C86A0A" w14:textId="77777777" w:rsidR="004D4A6C" w:rsidRDefault="00000000">
      <w:pPr>
        <w:spacing w:after="60"/>
        <w:rPr>
          <w:rFonts w:hint="eastAsia"/>
        </w:rPr>
      </w:pPr>
      <w:r>
        <w:rPr>
          <w:b/>
          <w:color w:val="20435B"/>
        </w:rPr>
        <w:t>案例識別碼｜</w:t>
      </w:r>
      <w:r>
        <w:t>EUUS-EF-E342</w:t>
      </w:r>
    </w:p>
    <w:p w14:paraId="4E98D7E0" w14:textId="77777777" w:rsidR="004D4A6C" w:rsidRDefault="00000000">
      <w:pPr>
        <w:spacing w:after="60"/>
        <w:rPr>
          <w:rFonts w:hint="eastAsia"/>
        </w:rPr>
      </w:pPr>
      <w:r>
        <w:rPr>
          <w:b/>
          <w:color w:val="20435B"/>
        </w:rPr>
        <w:t>爻位｜</w:t>
      </w:r>
      <w:r>
        <w:t>57-6</w:t>
      </w:r>
    </w:p>
    <w:p w14:paraId="589E88D6" w14:textId="77777777" w:rsidR="004D4A6C" w:rsidRDefault="00000000">
      <w:pPr>
        <w:spacing w:after="60"/>
        <w:rPr>
          <w:rFonts w:hint="eastAsia"/>
        </w:rPr>
      </w:pPr>
      <w:r>
        <w:rPr>
          <w:b/>
          <w:color w:val="20435B"/>
        </w:rPr>
        <w:t>爻辭｜</w:t>
      </w:r>
      <w:r>
        <w:t>巽在床下，喪其資斧，貞凶。</w:t>
      </w:r>
    </w:p>
    <w:p w14:paraId="54F45920" w14:textId="77777777" w:rsidR="004D4A6C" w:rsidRDefault="00000000">
      <w:pPr>
        <w:spacing w:after="60"/>
        <w:rPr>
          <w:rFonts w:hint="eastAsia"/>
        </w:rPr>
      </w:pPr>
      <w:r>
        <w:rPr>
          <w:b/>
          <w:color w:val="20435B"/>
        </w:rPr>
        <w:t>小象｜</w:t>
      </w:r>
      <w:r>
        <w:t>巽在床下，上窮也。喪其資斧，正乎凶也。</w:t>
      </w:r>
    </w:p>
    <w:p w14:paraId="3D0C033B" w14:textId="77777777" w:rsidR="004D4A6C" w:rsidRDefault="00000000">
      <w:pPr>
        <w:spacing w:after="60"/>
        <w:rPr>
          <w:rFonts w:hint="eastAsia"/>
        </w:rPr>
      </w:pPr>
      <w:r>
        <w:rPr>
          <w:b/>
          <w:color w:val="20435B"/>
        </w:rPr>
        <w:t>地點／年代｜</w:t>
      </w:r>
      <w:r>
        <w:t>United Kingdom and Singapore, 1995</w:t>
      </w:r>
    </w:p>
    <w:p w14:paraId="10E4C9C6" w14:textId="77777777" w:rsidR="004D4A6C" w:rsidRDefault="00000000">
      <w:pPr>
        <w:spacing w:after="60"/>
        <w:rPr>
          <w:rFonts w:hint="eastAsia"/>
        </w:rPr>
      </w:pPr>
      <w:r>
        <w:rPr>
          <w:b/>
          <w:color w:val="20435B"/>
        </w:rPr>
        <w:t>歷史故事｜</w:t>
      </w:r>
      <w:r>
        <w:t>霸菱銀行透過尼克・李森在新加坡執行的衍生性金融商品交易，累積龐大風險部位。內部控制失靈使虧損長期被隱匿，管理階層收到的資訊也具有誤導性。</w:t>
      </w:r>
      <w:r>
        <w:t>1995</w:t>
      </w:r>
      <w:r>
        <w:t>年初市場變動令損失無法承受，銀行因而倒閉，其業務後由荷蘭國際集團收購。此案成為金融風險管理及內控缺失的著名教材。</w:t>
      </w:r>
    </w:p>
    <w:p w14:paraId="341D7484" w14:textId="77777777" w:rsidR="004D4A6C" w:rsidRDefault="00000000">
      <w:pPr>
        <w:spacing w:after="60"/>
        <w:rPr>
          <w:rFonts w:hint="eastAsia"/>
        </w:rPr>
      </w:pPr>
      <w:r>
        <w:rPr>
          <w:b/>
          <w:color w:val="20435B"/>
        </w:rPr>
        <w:t>逐爻對照｜</w:t>
      </w:r>
      <w:r>
        <w:t>〈巽〉上九警示過度退讓以致失去資源與自主。霸菱未能有效監督交易，最終喪失維持獨立營運所需的資本，構成鮮明警示。但這不表示管理者主觀上有意屈從下屬。</w:t>
      </w:r>
    </w:p>
    <w:p w14:paraId="690BBFA5" w14:textId="77777777" w:rsidR="004D4A6C" w:rsidRDefault="00000000">
      <w:pPr>
        <w:spacing w:after="60"/>
        <w:rPr>
          <w:rFonts w:hint="eastAsia"/>
        </w:rPr>
      </w:pPr>
      <w:r>
        <w:rPr>
          <w:b/>
          <w:color w:val="20435B"/>
        </w:rPr>
        <w:t>原評級（僅存檔，不複查）｜</w:t>
      </w:r>
      <w:r>
        <w:t>B</w:t>
      </w:r>
    </w:p>
    <w:p w14:paraId="02C41907" w14:textId="77777777" w:rsidR="004D4A6C" w:rsidRDefault="00000000">
      <w:pPr>
        <w:rPr>
          <w:rFonts w:hint="eastAsia"/>
        </w:rPr>
      </w:pPr>
      <w:r>
        <w:t>────────────────────────</w:t>
      </w:r>
    </w:p>
    <w:p w14:paraId="3800CD3A" w14:textId="77777777" w:rsidR="004D4A6C" w:rsidRDefault="00000000">
      <w:pPr>
        <w:pStyle w:val="21"/>
      </w:pPr>
      <w:r>
        <w:t>第</w:t>
      </w:r>
      <w:r>
        <w:t>58</w:t>
      </w:r>
      <w:r>
        <w:t>卦〈兌〉</w:t>
      </w:r>
    </w:p>
    <w:p w14:paraId="11CDFFF2" w14:textId="77777777" w:rsidR="004D4A6C" w:rsidRDefault="00000000">
      <w:pPr>
        <w:pStyle w:val="31"/>
      </w:pPr>
      <w:r>
        <w:t>343</w:t>
      </w:r>
      <w:r>
        <w:t>｜</w:t>
      </w:r>
      <w:r>
        <w:t>1968</w:t>
      </w:r>
      <w:r>
        <w:t>年歐洲關稅同盟完成內部關稅取消</w:t>
      </w:r>
    </w:p>
    <w:p w14:paraId="26E0912D" w14:textId="77777777" w:rsidR="004D4A6C" w:rsidRDefault="00000000">
      <w:pPr>
        <w:spacing w:after="60"/>
        <w:rPr>
          <w:rFonts w:hint="eastAsia"/>
        </w:rPr>
      </w:pPr>
      <w:r>
        <w:rPr>
          <w:b/>
          <w:color w:val="20435B"/>
        </w:rPr>
        <w:t>案例識別碼｜</w:t>
      </w:r>
      <w:r>
        <w:t>EUUS-EF-E343</w:t>
      </w:r>
    </w:p>
    <w:p w14:paraId="102E2FE9" w14:textId="77777777" w:rsidR="004D4A6C" w:rsidRDefault="00000000">
      <w:pPr>
        <w:spacing w:after="60"/>
        <w:rPr>
          <w:rFonts w:hint="eastAsia"/>
        </w:rPr>
      </w:pPr>
      <w:r>
        <w:rPr>
          <w:b/>
          <w:color w:val="20435B"/>
        </w:rPr>
        <w:t>爻位｜</w:t>
      </w:r>
      <w:r>
        <w:t>58-1</w:t>
      </w:r>
    </w:p>
    <w:p w14:paraId="56F0B8D6" w14:textId="77777777" w:rsidR="004D4A6C" w:rsidRDefault="00000000">
      <w:pPr>
        <w:spacing w:after="60"/>
        <w:rPr>
          <w:rFonts w:hint="eastAsia"/>
        </w:rPr>
      </w:pPr>
      <w:r>
        <w:rPr>
          <w:b/>
          <w:color w:val="20435B"/>
        </w:rPr>
        <w:t>爻辭｜</w:t>
      </w:r>
      <w:r>
        <w:t>和兌，吉。</w:t>
      </w:r>
    </w:p>
    <w:p w14:paraId="6BEFD69C" w14:textId="77777777" w:rsidR="004D4A6C" w:rsidRDefault="00000000">
      <w:pPr>
        <w:spacing w:after="60"/>
        <w:rPr>
          <w:rFonts w:hint="eastAsia"/>
        </w:rPr>
      </w:pPr>
      <w:r>
        <w:rPr>
          <w:b/>
          <w:color w:val="20435B"/>
        </w:rPr>
        <w:t>小象｜</w:t>
      </w:r>
      <w:r>
        <w:t>和兌之吉，行未疑也。</w:t>
      </w:r>
    </w:p>
    <w:p w14:paraId="6B091BF3" w14:textId="77777777" w:rsidR="004D4A6C" w:rsidRDefault="00000000">
      <w:pPr>
        <w:spacing w:after="60"/>
        <w:rPr>
          <w:rFonts w:hint="eastAsia"/>
        </w:rPr>
      </w:pPr>
      <w:r>
        <w:rPr>
          <w:b/>
          <w:color w:val="20435B"/>
        </w:rPr>
        <w:t>地點／年代｜</w:t>
      </w:r>
      <w:r>
        <w:t>歐洲經濟共同體，</w:t>
      </w:r>
      <w:r>
        <w:t>1968</w:t>
      </w:r>
      <w:r>
        <w:t>年</w:t>
      </w:r>
      <w:r>
        <w:t>7</w:t>
      </w:r>
      <w:r>
        <w:t>月</w:t>
      </w:r>
    </w:p>
    <w:p w14:paraId="57822E17" w14:textId="77777777" w:rsidR="004D4A6C" w:rsidRDefault="00000000">
      <w:pPr>
        <w:spacing w:after="60"/>
        <w:rPr>
          <w:rFonts w:hint="eastAsia"/>
        </w:rPr>
      </w:pPr>
      <w:r>
        <w:rPr>
          <w:b/>
          <w:color w:val="20435B"/>
        </w:rPr>
        <w:t>歷史故事｜</w:t>
      </w:r>
      <w:r>
        <w:t>1968</w:t>
      </w:r>
      <w:r>
        <w:t>年</w:t>
      </w:r>
      <w:r>
        <w:t>7</w:t>
      </w:r>
      <w:r>
        <w:t>月，歐洲經濟共同體六個成員國提前完成工業產品內部關稅取消，並建立共同對外關稅。此舉是在多年談判與執行後深化經濟整合的重要一步，對跨境生產者與消費者產生影響。它尚未形成完全統一的市場，各國法規差異仍然存在；然而成員國已共同接受可實際運作的貿易規則，超越早期僅有合作承諾的階段。</w:t>
      </w:r>
    </w:p>
    <w:p w14:paraId="382F0917" w14:textId="77777777" w:rsidR="004D4A6C" w:rsidRDefault="00000000">
      <w:pPr>
        <w:spacing w:after="60"/>
        <w:rPr>
          <w:rFonts w:hint="eastAsia"/>
        </w:rPr>
      </w:pPr>
      <w:r>
        <w:rPr>
          <w:b/>
          <w:color w:val="20435B"/>
        </w:rPr>
        <w:t>逐爻對照｜</w:t>
      </w:r>
      <w:r>
        <w:t>〈兌〉初九重視正當、和諧且互信的往來。關稅同盟的完成，呈現多國以共同規則協同行動，屬制度合作的實例；它不同於更早成立的煤鋼共同體，也不代表歐洲市場整合已全部完成。</w:t>
      </w:r>
    </w:p>
    <w:p w14:paraId="7F7C7DEF" w14:textId="77777777" w:rsidR="004D4A6C" w:rsidRDefault="00000000">
      <w:pPr>
        <w:spacing w:after="60"/>
        <w:rPr>
          <w:rFonts w:hint="eastAsia"/>
        </w:rPr>
      </w:pPr>
      <w:r>
        <w:rPr>
          <w:b/>
          <w:color w:val="20435B"/>
        </w:rPr>
        <w:t>原評級（僅存檔，不複查）｜</w:t>
      </w:r>
      <w:r>
        <w:t>B</w:t>
      </w:r>
    </w:p>
    <w:p w14:paraId="65F83E12" w14:textId="77777777" w:rsidR="004D4A6C" w:rsidRDefault="00000000">
      <w:pPr>
        <w:pStyle w:val="31"/>
      </w:pPr>
      <w:r>
        <w:t>344</w:t>
      </w:r>
      <w:r>
        <w:t>｜國際貨幣基金組織於</w:t>
      </w:r>
      <w:r>
        <w:t>1947</w:t>
      </w:r>
      <w:r>
        <w:t>年開始金融業務</w:t>
      </w:r>
    </w:p>
    <w:p w14:paraId="7F72294D" w14:textId="77777777" w:rsidR="004D4A6C" w:rsidRDefault="00000000">
      <w:pPr>
        <w:spacing w:after="60"/>
        <w:rPr>
          <w:rFonts w:hint="eastAsia"/>
        </w:rPr>
      </w:pPr>
      <w:r>
        <w:rPr>
          <w:b/>
          <w:color w:val="20435B"/>
        </w:rPr>
        <w:t>案例識別碼｜</w:t>
      </w:r>
      <w:r>
        <w:t>EUUS-EF-E344</w:t>
      </w:r>
    </w:p>
    <w:p w14:paraId="59A77D56" w14:textId="77777777" w:rsidR="004D4A6C" w:rsidRDefault="00000000">
      <w:pPr>
        <w:spacing w:after="60"/>
        <w:rPr>
          <w:rFonts w:hint="eastAsia"/>
        </w:rPr>
      </w:pPr>
      <w:r>
        <w:rPr>
          <w:b/>
          <w:color w:val="20435B"/>
        </w:rPr>
        <w:t>爻位｜</w:t>
      </w:r>
      <w:r>
        <w:t>58-2</w:t>
      </w:r>
    </w:p>
    <w:p w14:paraId="09802A95" w14:textId="77777777" w:rsidR="004D4A6C" w:rsidRDefault="00000000">
      <w:pPr>
        <w:spacing w:after="60"/>
        <w:rPr>
          <w:rFonts w:hint="eastAsia"/>
        </w:rPr>
      </w:pPr>
      <w:r>
        <w:rPr>
          <w:b/>
          <w:color w:val="20435B"/>
        </w:rPr>
        <w:t>爻辭｜</w:t>
      </w:r>
      <w:r>
        <w:t>孚兌，吉，悔亡。</w:t>
      </w:r>
    </w:p>
    <w:p w14:paraId="14EE3D8B" w14:textId="77777777" w:rsidR="004D4A6C" w:rsidRDefault="00000000">
      <w:pPr>
        <w:spacing w:after="60"/>
        <w:rPr>
          <w:rFonts w:hint="eastAsia"/>
        </w:rPr>
      </w:pPr>
      <w:r>
        <w:rPr>
          <w:b/>
          <w:color w:val="20435B"/>
        </w:rPr>
        <w:t>小象｜</w:t>
      </w:r>
      <w:r>
        <w:t>孚兌之吉，信志也。</w:t>
      </w:r>
    </w:p>
    <w:p w14:paraId="12BBC5CE" w14:textId="77777777" w:rsidR="004D4A6C" w:rsidRDefault="00000000">
      <w:pPr>
        <w:spacing w:after="60"/>
        <w:rPr>
          <w:rFonts w:hint="eastAsia"/>
        </w:rPr>
      </w:pPr>
      <w:r>
        <w:rPr>
          <w:b/>
          <w:color w:val="20435B"/>
        </w:rPr>
        <w:t>地點／年代｜</w:t>
      </w:r>
      <w:r>
        <w:t>國際貨幣基金組織，</w:t>
      </w:r>
      <w:r>
        <w:t>1947</w:t>
      </w:r>
      <w:r>
        <w:t>年</w:t>
      </w:r>
    </w:p>
    <w:p w14:paraId="48A02E2D" w14:textId="77777777" w:rsidR="004D4A6C" w:rsidRDefault="00000000">
      <w:pPr>
        <w:spacing w:after="60"/>
        <w:rPr>
          <w:rFonts w:hint="eastAsia"/>
        </w:rPr>
      </w:pPr>
      <w:r>
        <w:rPr>
          <w:b/>
          <w:color w:val="20435B"/>
        </w:rPr>
        <w:t>歷史故事｜</w:t>
      </w:r>
      <w:r>
        <w:t>國際貨幣基金組織的制度構想形成於</w:t>
      </w:r>
      <w:r>
        <w:t>1944</w:t>
      </w:r>
      <w:r>
        <w:t>年的布列敦森林會議，之後正式成立，並於</w:t>
      </w:r>
      <w:r>
        <w:t>1947</w:t>
      </w:r>
      <w:r>
        <w:t>年開始金融業務。成員國逐步運用這個旨在支持匯率穩定及國際貨幣合作的機構。從外交協議到實際運作，仍需完成員額、資金認繳、規則及談判等工作。隨著固定匯率制度演變，基金組織日後的角色也改變。</w:t>
      </w:r>
      <w:r>
        <w:t>1947</w:t>
      </w:r>
      <w:r>
        <w:t>年的營運啟動是獨立的制度里程碑，不等同於戰時談判。</w:t>
      </w:r>
    </w:p>
    <w:p w14:paraId="441852FB" w14:textId="77777777" w:rsidR="004D4A6C" w:rsidRDefault="00000000">
      <w:pPr>
        <w:spacing w:after="60"/>
        <w:rPr>
          <w:rFonts w:hint="eastAsia"/>
        </w:rPr>
      </w:pPr>
      <w:r>
        <w:rPr>
          <w:b/>
          <w:color w:val="20435B"/>
        </w:rPr>
        <w:t>逐爻對照｜</w:t>
      </w:r>
      <w:r>
        <w:t>〈兌〉九二強調互信與實際合作。國際貨幣基金組織從設計走向運作，顯示承諾須有資源與程序支持才能落實；但不能據此認定制度對每一成員國都同樣有效。</w:t>
      </w:r>
    </w:p>
    <w:p w14:paraId="743450D4" w14:textId="77777777" w:rsidR="004D4A6C" w:rsidRDefault="00000000">
      <w:pPr>
        <w:spacing w:after="60"/>
        <w:rPr>
          <w:rFonts w:hint="eastAsia"/>
        </w:rPr>
      </w:pPr>
      <w:r>
        <w:rPr>
          <w:b/>
          <w:color w:val="20435B"/>
        </w:rPr>
        <w:t>原評級（僅存檔，不複查）｜</w:t>
      </w:r>
      <w:r>
        <w:t>B</w:t>
      </w:r>
    </w:p>
    <w:p w14:paraId="160DD991" w14:textId="77777777" w:rsidR="004D4A6C" w:rsidRDefault="00000000">
      <w:pPr>
        <w:pStyle w:val="31"/>
      </w:pPr>
      <w:r>
        <w:t>345</w:t>
      </w:r>
      <w:r>
        <w:t>｜</w:t>
      </w:r>
      <w:r>
        <w:t>1878</w:t>
      </w:r>
      <w:r>
        <w:t>年巴黎世界博覽會</w:t>
      </w:r>
    </w:p>
    <w:p w14:paraId="2C604F97" w14:textId="77777777" w:rsidR="004D4A6C" w:rsidRDefault="00000000">
      <w:pPr>
        <w:spacing w:after="60"/>
        <w:rPr>
          <w:rFonts w:hint="eastAsia"/>
        </w:rPr>
      </w:pPr>
      <w:r>
        <w:rPr>
          <w:b/>
          <w:color w:val="20435B"/>
        </w:rPr>
        <w:t>案例識別碼｜</w:t>
      </w:r>
      <w:r>
        <w:t>EUUS-EF-E345</w:t>
      </w:r>
    </w:p>
    <w:p w14:paraId="05DA2B60" w14:textId="77777777" w:rsidR="004D4A6C" w:rsidRDefault="00000000">
      <w:pPr>
        <w:spacing w:after="60"/>
        <w:rPr>
          <w:rFonts w:hint="eastAsia"/>
        </w:rPr>
      </w:pPr>
      <w:r>
        <w:rPr>
          <w:b/>
          <w:color w:val="20435B"/>
        </w:rPr>
        <w:t>爻位｜</w:t>
      </w:r>
      <w:r>
        <w:t>58-3</w:t>
      </w:r>
    </w:p>
    <w:p w14:paraId="1DBEBB59" w14:textId="77777777" w:rsidR="004D4A6C" w:rsidRDefault="00000000">
      <w:pPr>
        <w:spacing w:after="60"/>
        <w:rPr>
          <w:rFonts w:hint="eastAsia"/>
        </w:rPr>
      </w:pPr>
      <w:r>
        <w:rPr>
          <w:b/>
          <w:color w:val="20435B"/>
        </w:rPr>
        <w:t>爻辭｜</w:t>
      </w:r>
      <w:r>
        <w:t>來兌，凶。</w:t>
      </w:r>
    </w:p>
    <w:p w14:paraId="39260506" w14:textId="77777777" w:rsidR="004D4A6C" w:rsidRDefault="00000000">
      <w:pPr>
        <w:spacing w:after="60"/>
        <w:rPr>
          <w:rFonts w:hint="eastAsia"/>
        </w:rPr>
      </w:pPr>
      <w:r>
        <w:rPr>
          <w:b/>
          <w:color w:val="20435B"/>
        </w:rPr>
        <w:t>小象｜</w:t>
      </w:r>
      <w:r>
        <w:t>來兌之凶，位不當也。</w:t>
      </w:r>
    </w:p>
    <w:p w14:paraId="029B79CC" w14:textId="77777777" w:rsidR="004D4A6C" w:rsidRDefault="00000000">
      <w:pPr>
        <w:spacing w:after="60"/>
        <w:rPr>
          <w:rFonts w:hint="eastAsia"/>
        </w:rPr>
      </w:pPr>
      <w:r>
        <w:rPr>
          <w:b/>
          <w:color w:val="20435B"/>
        </w:rPr>
        <w:t>地點／年代｜</w:t>
      </w:r>
      <w:r>
        <w:t>France · 1878</w:t>
      </w:r>
    </w:p>
    <w:p w14:paraId="219C2695" w14:textId="77777777" w:rsidR="004D4A6C" w:rsidRDefault="00000000">
      <w:pPr>
        <w:spacing w:after="60"/>
        <w:rPr>
          <w:rFonts w:hint="eastAsia"/>
        </w:rPr>
      </w:pPr>
      <w:r>
        <w:rPr>
          <w:b/>
          <w:color w:val="20435B"/>
        </w:rPr>
        <w:t>歷史故事｜</w:t>
      </w:r>
      <w:r>
        <w:t>法國在戰爭及政治動盪後，試圖展示工業復甦與商業成就。</w:t>
      </w:r>
      <w:r>
        <w:t>1878</w:t>
      </w:r>
      <w:r>
        <w:t>年巴黎舉辦國際博覽會，展出機械、製造產品及外國展品，吸引眾多參觀者並促進商業接觸。活動也需要大量公私支出，留下基礎設施與宣傳效應。然而，參觀人數本身並不能證明實際貿易獲利，評估經濟成果仍需其他證據。</w:t>
      </w:r>
    </w:p>
    <w:p w14:paraId="7E80E0B1" w14:textId="77777777" w:rsidR="004D4A6C" w:rsidRDefault="00000000">
      <w:pPr>
        <w:spacing w:after="60"/>
        <w:rPr>
          <w:rFonts w:hint="eastAsia"/>
        </w:rPr>
      </w:pPr>
      <w:r>
        <w:rPr>
          <w:b/>
          <w:color w:val="20435B"/>
        </w:rPr>
        <w:t>逐爻對照｜</w:t>
      </w:r>
      <w:r>
        <w:t>〈兌〉六三警示為求取悅而失去分寸。巴黎博覽會藉盛大展示吸引人潮與投資注意，與追求外在認同部分相似；但展覽並非本質上不當，熱烈參觀也不能證明隨後必有災禍，商業效益須另行驗證。</w:t>
      </w:r>
    </w:p>
    <w:p w14:paraId="3138F0D8" w14:textId="77777777" w:rsidR="004D4A6C" w:rsidRDefault="00000000">
      <w:pPr>
        <w:spacing w:after="60"/>
        <w:rPr>
          <w:rFonts w:hint="eastAsia"/>
        </w:rPr>
      </w:pPr>
      <w:r>
        <w:rPr>
          <w:b/>
          <w:color w:val="20435B"/>
        </w:rPr>
        <w:t>原評級（僅存檔，不複查）｜</w:t>
      </w:r>
      <w:r>
        <w:t>B</w:t>
      </w:r>
    </w:p>
    <w:p w14:paraId="707C62C3" w14:textId="77777777" w:rsidR="004D4A6C" w:rsidRDefault="00000000">
      <w:pPr>
        <w:pStyle w:val="31"/>
      </w:pPr>
      <w:r>
        <w:t>346</w:t>
      </w:r>
      <w:r>
        <w:t>｜聯準會重新評估抑制通膨政策</w:t>
      </w:r>
    </w:p>
    <w:p w14:paraId="6EE5B9F0" w14:textId="77777777" w:rsidR="004D4A6C" w:rsidRDefault="00000000">
      <w:pPr>
        <w:spacing w:after="60"/>
        <w:rPr>
          <w:rFonts w:hint="eastAsia"/>
        </w:rPr>
      </w:pPr>
      <w:r>
        <w:rPr>
          <w:b/>
          <w:color w:val="20435B"/>
        </w:rPr>
        <w:t>案例識別碼｜</w:t>
      </w:r>
      <w:r>
        <w:t>EUUS-EF-E346</w:t>
      </w:r>
    </w:p>
    <w:p w14:paraId="7E1B29FD" w14:textId="77777777" w:rsidR="004D4A6C" w:rsidRDefault="00000000">
      <w:pPr>
        <w:spacing w:after="60"/>
        <w:rPr>
          <w:rFonts w:hint="eastAsia"/>
        </w:rPr>
      </w:pPr>
      <w:r>
        <w:rPr>
          <w:b/>
          <w:color w:val="20435B"/>
        </w:rPr>
        <w:t>爻位｜</w:t>
      </w:r>
      <w:r>
        <w:t>58-4</w:t>
      </w:r>
    </w:p>
    <w:p w14:paraId="7326CE36" w14:textId="77777777" w:rsidR="004D4A6C" w:rsidRDefault="00000000">
      <w:pPr>
        <w:spacing w:after="60"/>
        <w:rPr>
          <w:rFonts w:hint="eastAsia"/>
        </w:rPr>
      </w:pPr>
      <w:r>
        <w:rPr>
          <w:b/>
          <w:color w:val="20435B"/>
        </w:rPr>
        <w:t>爻辭｜</w:t>
      </w:r>
      <w:r>
        <w:t>商兌未寧，介疾有喜。</w:t>
      </w:r>
    </w:p>
    <w:p w14:paraId="32C1DED6" w14:textId="77777777" w:rsidR="004D4A6C" w:rsidRDefault="00000000">
      <w:pPr>
        <w:spacing w:after="60"/>
        <w:rPr>
          <w:rFonts w:hint="eastAsia"/>
        </w:rPr>
      </w:pPr>
      <w:r>
        <w:rPr>
          <w:b/>
          <w:color w:val="20435B"/>
        </w:rPr>
        <w:t>小象｜</w:t>
      </w:r>
      <w:r>
        <w:t>九四之喜，有慶也。</w:t>
      </w:r>
    </w:p>
    <w:p w14:paraId="528E7CE6" w14:textId="77777777" w:rsidR="004D4A6C" w:rsidRDefault="00000000">
      <w:pPr>
        <w:spacing w:after="60"/>
        <w:rPr>
          <w:rFonts w:hint="eastAsia"/>
        </w:rPr>
      </w:pPr>
      <w:r>
        <w:rPr>
          <w:b/>
          <w:color w:val="20435B"/>
        </w:rPr>
        <w:t>地點／年代｜</w:t>
      </w:r>
      <w:r>
        <w:t>United States, 1979–1982</w:t>
      </w:r>
    </w:p>
    <w:p w14:paraId="3F5A767F" w14:textId="77777777" w:rsidR="004D4A6C" w:rsidRDefault="00000000">
      <w:pPr>
        <w:spacing w:after="60"/>
        <w:rPr>
          <w:rFonts w:hint="eastAsia"/>
        </w:rPr>
      </w:pPr>
      <w:r>
        <w:rPr>
          <w:b/>
          <w:color w:val="20435B"/>
        </w:rPr>
        <w:t>歷史故事｜</w:t>
      </w:r>
      <w:r>
        <w:t>1970</w:t>
      </w:r>
      <w:r>
        <w:t>年代末，美國通膨居高不下，先前的政策未能恢復物價穩定。伏克爾領導下的聯邦準備理事會於</w:t>
      </w:r>
      <w:r>
        <w:t>1979</w:t>
      </w:r>
      <w:r>
        <w:t>年</w:t>
      </w:r>
      <w:r>
        <w:t>10</w:t>
      </w:r>
      <w:r>
        <w:t>月改變操作方式，容許貨幣條件進一步緊縮。其後利率波動劇烈，經濟衰退帶來重大社會痛苦。通膨終於下降，但緊縮政策造成的經濟與社會成本仍受到廣泛討論。</w:t>
      </w:r>
    </w:p>
    <w:p w14:paraId="0C80B20B" w14:textId="77777777" w:rsidR="004D4A6C" w:rsidRDefault="00000000">
      <w:pPr>
        <w:spacing w:after="60"/>
        <w:rPr>
          <w:rFonts w:hint="eastAsia"/>
        </w:rPr>
      </w:pPr>
      <w:r>
        <w:rPr>
          <w:b/>
          <w:color w:val="20435B"/>
        </w:rPr>
        <w:t>逐爻對照｜</w:t>
      </w:r>
      <w:r>
        <w:t>〈兌〉九四描寫權衡尚未安定、須辨明有害因素。決策者在不同風險之間討論後，選擇以緊縮政策處理持續通膨，呈現艱難取捨；但不能因此推論貨幣緊縮的所有後果都是有益的。</w:t>
      </w:r>
    </w:p>
    <w:p w14:paraId="403B038C" w14:textId="77777777" w:rsidR="004D4A6C" w:rsidRDefault="00000000">
      <w:pPr>
        <w:spacing w:after="60"/>
        <w:rPr>
          <w:rFonts w:hint="eastAsia"/>
        </w:rPr>
      </w:pPr>
      <w:r>
        <w:rPr>
          <w:b/>
          <w:color w:val="20435B"/>
        </w:rPr>
        <w:t>原評級（僅存檔，不複查）｜</w:t>
      </w:r>
      <w:r>
        <w:t>B</w:t>
      </w:r>
    </w:p>
    <w:p w14:paraId="3303EA80" w14:textId="77777777" w:rsidR="004D4A6C" w:rsidRDefault="00000000">
      <w:pPr>
        <w:pStyle w:val="31"/>
      </w:pPr>
      <w:r>
        <w:t>347</w:t>
      </w:r>
      <w:r>
        <w:t>｜</w:t>
      </w:r>
      <w:r>
        <w:t>Carillion</w:t>
      </w:r>
      <w:r>
        <w:t>倒閉引發財務查核信任危機</w:t>
      </w:r>
    </w:p>
    <w:p w14:paraId="384805C5" w14:textId="77777777" w:rsidR="004D4A6C" w:rsidRDefault="00000000">
      <w:pPr>
        <w:spacing w:after="60"/>
        <w:rPr>
          <w:rFonts w:hint="eastAsia"/>
        </w:rPr>
      </w:pPr>
      <w:r>
        <w:rPr>
          <w:b/>
          <w:color w:val="20435B"/>
        </w:rPr>
        <w:t>案例識別碼｜</w:t>
      </w:r>
      <w:r>
        <w:t>EUUS-EF-E347</w:t>
      </w:r>
    </w:p>
    <w:p w14:paraId="3E12252B" w14:textId="77777777" w:rsidR="004D4A6C" w:rsidRDefault="00000000">
      <w:pPr>
        <w:spacing w:after="60"/>
        <w:rPr>
          <w:rFonts w:hint="eastAsia"/>
        </w:rPr>
      </w:pPr>
      <w:r>
        <w:rPr>
          <w:b/>
          <w:color w:val="20435B"/>
        </w:rPr>
        <w:t>爻位｜</w:t>
      </w:r>
      <w:r>
        <w:t>58-5</w:t>
      </w:r>
    </w:p>
    <w:p w14:paraId="5928AADA" w14:textId="77777777" w:rsidR="004D4A6C" w:rsidRDefault="00000000">
      <w:pPr>
        <w:spacing w:after="60"/>
        <w:rPr>
          <w:rFonts w:hint="eastAsia"/>
        </w:rPr>
      </w:pPr>
      <w:r>
        <w:rPr>
          <w:b/>
          <w:color w:val="20435B"/>
        </w:rPr>
        <w:t>爻辭｜</w:t>
      </w:r>
      <w:r>
        <w:t>孚于剝，有厲。</w:t>
      </w:r>
    </w:p>
    <w:p w14:paraId="082F4AEF" w14:textId="77777777" w:rsidR="004D4A6C" w:rsidRDefault="00000000">
      <w:pPr>
        <w:spacing w:after="60"/>
        <w:rPr>
          <w:rFonts w:hint="eastAsia"/>
        </w:rPr>
      </w:pPr>
      <w:r>
        <w:rPr>
          <w:b/>
          <w:color w:val="20435B"/>
        </w:rPr>
        <w:t>小象｜</w:t>
      </w:r>
      <w:r>
        <w:t>孚于剝，位正當也。</w:t>
      </w:r>
    </w:p>
    <w:p w14:paraId="195A6F38" w14:textId="77777777" w:rsidR="004D4A6C" w:rsidRDefault="00000000">
      <w:pPr>
        <w:spacing w:after="60"/>
        <w:rPr>
          <w:rFonts w:hint="eastAsia"/>
        </w:rPr>
      </w:pPr>
      <w:r>
        <w:rPr>
          <w:b/>
          <w:color w:val="20435B"/>
        </w:rPr>
        <w:t>地點／年代｜</w:t>
      </w:r>
      <w:r>
        <w:t>United Kingdom, January 2018</w:t>
      </w:r>
    </w:p>
    <w:p w14:paraId="3D697A41" w14:textId="77777777" w:rsidR="004D4A6C" w:rsidRDefault="00000000">
      <w:pPr>
        <w:spacing w:after="60"/>
        <w:rPr>
          <w:rFonts w:hint="eastAsia"/>
        </w:rPr>
      </w:pPr>
      <w:r>
        <w:rPr>
          <w:b/>
          <w:color w:val="20435B"/>
        </w:rPr>
        <w:t>歷史故事｜</w:t>
      </w:r>
      <w:r>
        <w:t>英國建設與服務公司</w:t>
      </w:r>
      <w:r>
        <w:t>Carillion</w:t>
      </w:r>
      <w:r>
        <w:t>因財務壓力及救援協商失敗，於</w:t>
      </w:r>
      <w:r>
        <w:t>2018</w:t>
      </w:r>
      <w:r>
        <w:t>年</w:t>
      </w:r>
      <w:r>
        <w:t>1</w:t>
      </w:r>
      <w:r>
        <w:t>月進入強制清算，衝擊公共合約、供應商及員工。國會與監管機構其後檢視公司治理、會計判斷及外部審計責任。事件反映若過度信賴未充分揭露財務脆弱性的保證，可能使相關各方承擔重大風險。</w:t>
      </w:r>
    </w:p>
    <w:p w14:paraId="1283F153" w14:textId="77777777" w:rsidR="004D4A6C" w:rsidRDefault="00000000">
      <w:pPr>
        <w:spacing w:after="60"/>
        <w:rPr>
          <w:rFonts w:hint="eastAsia"/>
        </w:rPr>
      </w:pPr>
      <w:r>
        <w:rPr>
          <w:b/>
          <w:color w:val="20435B"/>
        </w:rPr>
        <w:t>逐爻對照｜</w:t>
      </w:r>
      <w:r>
        <w:t>對表面可靠的財務資訊過度信賴，可能在企業崩潰時造成危害，可對照本爻誤信不當對象的警示；不直接判定每位審計人員的法律責任。</w:t>
      </w:r>
    </w:p>
    <w:p w14:paraId="6ACDAB3B" w14:textId="77777777" w:rsidR="004D4A6C" w:rsidRDefault="00000000">
      <w:pPr>
        <w:spacing w:after="60"/>
        <w:rPr>
          <w:rFonts w:hint="eastAsia"/>
        </w:rPr>
      </w:pPr>
      <w:r>
        <w:rPr>
          <w:b/>
          <w:color w:val="20435B"/>
        </w:rPr>
        <w:t>原評級（僅存檔，不複查）｜</w:t>
      </w:r>
      <w:r>
        <w:t>B</w:t>
      </w:r>
    </w:p>
    <w:p w14:paraId="6F2EEB78" w14:textId="77777777" w:rsidR="004D4A6C" w:rsidRDefault="00000000">
      <w:pPr>
        <w:pStyle w:val="31"/>
      </w:pPr>
      <w:r>
        <w:t>348</w:t>
      </w:r>
      <w:r>
        <w:t>｜</w:t>
      </w:r>
      <w:r>
        <w:t>eBay</w:t>
      </w:r>
      <w:r>
        <w:t>推出網路拍賣平台</w:t>
      </w:r>
    </w:p>
    <w:p w14:paraId="760C504E" w14:textId="77777777" w:rsidR="004D4A6C" w:rsidRDefault="00000000">
      <w:pPr>
        <w:spacing w:after="60"/>
        <w:rPr>
          <w:rFonts w:hint="eastAsia"/>
        </w:rPr>
      </w:pPr>
      <w:r>
        <w:rPr>
          <w:b/>
          <w:color w:val="20435B"/>
        </w:rPr>
        <w:t>案例識別碼｜</w:t>
      </w:r>
      <w:r>
        <w:t>EUUS-EF-E348</w:t>
      </w:r>
    </w:p>
    <w:p w14:paraId="5171A7F6" w14:textId="77777777" w:rsidR="004D4A6C" w:rsidRDefault="00000000">
      <w:pPr>
        <w:spacing w:after="60"/>
        <w:rPr>
          <w:rFonts w:hint="eastAsia"/>
        </w:rPr>
      </w:pPr>
      <w:r>
        <w:rPr>
          <w:b/>
          <w:color w:val="20435B"/>
        </w:rPr>
        <w:t>爻位｜</w:t>
      </w:r>
      <w:r>
        <w:t>58-6</w:t>
      </w:r>
    </w:p>
    <w:p w14:paraId="10456A4D" w14:textId="77777777" w:rsidR="004D4A6C" w:rsidRDefault="00000000">
      <w:pPr>
        <w:spacing w:after="60"/>
        <w:rPr>
          <w:rFonts w:hint="eastAsia"/>
        </w:rPr>
      </w:pPr>
      <w:r>
        <w:rPr>
          <w:b/>
          <w:color w:val="20435B"/>
        </w:rPr>
        <w:t>爻辭｜</w:t>
      </w:r>
      <w:r>
        <w:t>引兌。</w:t>
      </w:r>
    </w:p>
    <w:p w14:paraId="520BCEF5" w14:textId="77777777" w:rsidR="004D4A6C" w:rsidRDefault="00000000">
      <w:pPr>
        <w:spacing w:after="60"/>
        <w:rPr>
          <w:rFonts w:hint="eastAsia"/>
        </w:rPr>
      </w:pPr>
      <w:r>
        <w:rPr>
          <w:b/>
          <w:color w:val="20435B"/>
        </w:rPr>
        <w:t>小象｜</w:t>
      </w:r>
      <w:r>
        <w:t>上六引兌，未光也。</w:t>
      </w:r>
    </w:p>
    <w:p w14:paraId="2A0F75AE" w14:textId="77777777" w:rsidR="004D4A6C" w:rsidRDefault="00000000">
      <w:pPr>
        <w:spacing w:after="60"/>
        <w:rPr>
          <w:rFonts w:hint="eastAsia"/>
        </w:rPr>
      </w:pPr>
      <w:r>
        <w:rPr>
          <w:b/>
          <w:color w:val="20435B"/>
        </w:rPr>
        <w:t>地點／年代｜</w:t>
      </w:r>
      <w:r>
        <w:t>United States · 1995</w:t>
      </w:r>
    </w:p>
    <w:p w14:paraId="2E226489" w14:textId="77777777" w:rsidR="004D4A6C" w:rsidRDefault="00000000">
      <w:pPr>
        <w:spacing w:after="60"/>
        <w:rPr>
          <w:rFonts w:hint="eastAsia"/>
        </w:rPr>
      </w:pPr>
      <w:r>
        <w:rPr>
          <w:b/>
          <w:color w:val="20435B"/>
        </w:rPr>
        <w:t>歷史故事｜</w:t>
      </w:r>
      <w:r>
        <w:t>網際網路發展初期，使用者難以與遠方陌生人交易二手商品。皮耶・歐米迪亞於</w:t>
      </w:r>
      <w:r>
        <w:t>1995</w:t>
      </w:r>
      <w:r>
        <w:t>年推出網路拍賣服務，後來發展為</w:t>
      </w:r>
      <w:r>
        <w:t>eBay</w:t>
      </w:r>
      <w:r>
        <w:t>，連結不同地區的買賣雙方。平台隨線上支付及評價工具發展而成長，但參與者增加也使詐欺防制、收費及交易糾紛處理日益重要。</w:t>
      </w:r>
    </w:p>
    <w:p w14:paraId="7877AAD1" w14:textId="77777777" w:rsidR="004D4A6C" w:rsidRDefault="00000000">
      <w:pPr>
        <w:spacing w:after="60"/>
        <w:rPr>
          <w:rFonts w:hint="eastAsia"/>
        </w:rPr>
      </w:pPr>
      <w:r>
        <w:rPr>
          <w:b/>
          <w:color w:val="20435B"/>
        </w:rPr>
        <w:t>逐爻對照｜</w:t>
      </w:r>
      <w:r>
        <w:t>〈兌〉上六談到吸引他人參與的力量。</w:t>
      </w:r>
      <w:r>
        <w:t>eBay</w:t>
      </w:r>
      <w:r>
        <w:t>藉拍賣及評價制度吸引買賣雙方，具有引導參與的特徵；但古文對吸引的價值保留疑問，不能把正當平台邀請直接等同操縱。</w:t>
      </w:r>
    </w:p>
    <w:p w14:paraId="21E105F8" w14:textId="77777777" w:rsidR="004D4A6C" w:rsidRDefault="00000000">
      <w:pPr>
        <w:spacing w:after="60"/>
        <w:rPr>
          <w:rFonts w:hint="eastAsia"/>
        </w:rPr>
      </w:pPr>
      <w:r>
        <w:rPr>
          <w:b/>
          <w:color w:val="20435B"/>
        </w:rPr>
        <w:t>原評級（僅存檔，不複查）｜</w:t>
      </w:r>
      <w:r>
        <w:t>B</w:t>
      </w:r>
    </w:p>
    <w:p w14:paraId="50AEC040" w14:textId="77777777" w:rsidR="004D4A6C" w:rsidRDefault="00000000">
      <w:pPr>
        <w:rPr>
          <w:rFonts w:hint="eastAsia"/>
        </w:rPr>
      </w:pPr>
      <w:r>
        <w:t>────────────────────────</w:t>
      </w:r>
    </w:p>
    <w:p w14:paraId="5B124A30" w14:textId="77777777" w:rsidR="004D4A6C" w:rsidRDefault="00000000">
      <w:pPr>
        <w:pStyle w:val="21"/>
      </w:pPr>
      <w:r>
        <w:t>第</w:t>
      </w:r>
      <w:r>
        <w:t>59</w:t>
      </w:r>
      <w:r>
        <w:t>卦〈渙〉</w:t>
      </w:r>
    </w:p>
    <w:p w14:paraId="67B505B3" w14:textId="77777777" w:rsidR="004D4A6C" w:rsidRDefault="00000000">
      <w:pPr>
        <w:pStyle w:val="31"/>
      </w:pPr>
      <w:r>
        <w:t>349</w:t>
      </w:r>
      <w:r>
        <w:t>｜摩根在</w:t>
      </w:r>
      <w:r>
        <w:t>1907</w:t>
      </w:r>
      <w:r>
        <w:t>年金融恐慌中組織緊急融資</w:t>
      </w:r>
    </w:p>
    <w:p w14:paraId="26A8A44E" w14:textId="77777777" w:rsidR="004D4A6C" w:rsidRDefault="00000000">
      <w:pPr>
        <w:spacing w:after="60"/>
        <w:rPr>
          <w:rFonts w:hint="eastAsia"/>
        </w:rPr>
      </w:pPr>
      <w:r>
        <w:rPr>
          <w:b/>
          <w:color w:val="20435B"/>
        </w:rPr>
        <w:t>案例識別碼｜</w:t>
      </w:r>
      <w:r>
        <w:t>EUUS-EF-E349</w:t>
      </w:r>
    </w:p>
    <w:p w14:paraId="2EB41CFA" w14:textId="77777777" w:rsidR="004D4A6C" w:rsidRDefault="00000000">
      <w:pPr>
        <w:spacing w:after="60"/>
        <w:rPr>
          <w:rFonts w:hint="eastAsia"/>
        </w:rPr>
      </w:pPr>
      <w:r>
        <w:rPr>
          <w:b/>
          <w:color w:val="20435B"/>
        </w:rPr>
        <w:t>爻位｜</w:t>
      </w:r>
      <w:r>
        <w:t>59-1</w:t>
      </w:r>
    </w:p>
    <w:p w14:paraId="4EC87817" w14:textId="77777777" w:rsidR="004D4A6C" w:rsidRDefault="00000000">
      <w:pPr>
        <w:spacing w:after="60"/>
        <w:rPr>
          <w:rFonts w:hint="eastAsia"/>
        </w:rPr>
      </w:pPr>
      <w:r>
        <w:rPr>
          <w:b/>
          <w:color w:val="20435B"/>
        </w:rPr>
        <w:t>爻辭｜</w:t>
      </w:r>
      <w:r>
        <w:t>用拯馬壯，吉。</w:t>
      </w:r>
    </w:p>
    <w:p w14:paraId="7BB3D8F4" w14:textId="77777777" w:rsidR="004D4A6C" w:rsidRDefault="00000000">
      <w:pPr>
        <w:spacing w:after="60"/>
        <w:rPr>
          <w:rFonts w:hint="eastAsia"/>
        </w:rPr>
      </w:pPr>
      <w:r>
        <w:rPr>
          <w:b/>
          <w:color w:val="20435B"/>
        </w:rPr>
        <w:t>小象｜</w:t>
      </w:r>
      <w:r>
        <w:t>初六之吉，順也。</w:t>
      </w:r>
    </w:p>
    <w:p w14:paraId="3D96F73C" w14:textId="77777777" w:rsidR="004D4A6C" w:rsidRDefault="00000000">
      <w:pPr>
        <w:spacing w:after="60"/>
        <w:rPr>
          <w:rFonts w:hint="eastAsia"/>
        </w:rPr>
      </w:pPr>
      <w:r>
        <w:rPr>
          <w:b/>
          <w:color w:val="20435B"/>
        </w:rPr>
        <w:t>地點／年代｜</w:t>
      </w:r>
      <w:r>
        <w:t>New York, 1907</w:t>
      </w:r>
    </w:p>
    <w:p w14:paraId="63979688" w14:textId="77777777" w:rsidR="004D4A6C" w:rsidRDefault="00000000">
      <w:pPr>
        <w:spacing w:after="60"/>
        <w:rPr>
          <w:rFonts w:hint="eastAsia"/>
        </w:rPr>
      </w:pPr>
      <w:r>
        <w:rPr>
          <w:b/>
          <w:color w:val="20435B"/>
        </w:rPr>
        <w:t>歷史故事｜</w:t>
      </w:r>
      <w:r>
        <w:t>1907</w:t>
      </w:r>
      <w:r>
        <w:t>年金融恐慌期間，擠兌與信託公司倒閉威脅引發更大金融傳染。摩根召集銀行家及金融人士，審查困境機構並籌組緊急援助。部分公司獲得支援，另一些仍然倒閉；票據交換所措施也協助保存現金。危機後來逐漸緩和，卻凸顯金融體系過度依賴臨時私人救援的弱點。</w:t>
      </w:r>
    </w:p>
    <w:p w14:paraId="4976C229" w14:textId="77777777" w:rsidR="004D4A6C" w:rsidRDefault="00000000">
      <w:pPr>
        <w:spacing w:after="60"/>
        <w:rPr>
          <w:rFonts w:hint="eastAsia"/>
        </w:rPr>
      </w:pPr>
      <w:r>
        <w:rPr>
          <w:b/>
          <w:color w:val="20435B"/>
        </w:rPr>
        <w:t>逐爻對照｜</w:t>
      </w:r>
      <w:r>
        <w:t>〈渙〉初六重視危機初起時的有力救助。金融機構承受立即壓力時，摩根召集資金與協助，符合及時支援的形象；但援助有選擇性且不完美，並非完整解決方案。</w:t>
      </w:r>
    </w:p>
    <w:p w14:paraId="6C03882B" w14:textId="77777777" w:rsidR="004D4A6C" w:rsidRDefault="00000000">
      <w:pPr>
        <w:spacing w:after="60"/>
        <w:rPr>
          <w:rFonts w:hint="eastAsia"/>
        </w:rPr>
      </w:pPr>
      <w:r>
        <w:rPr>
          <w:b/>
          <w:color w:val="20435B"/>
        </w:rPr>
        <w:t>原評級（僅存檔，不複查）｜</w:t>
      </w:r>
      <w:r>
        <w:t>B</w:t>
      </w:r>
    </w:p>
    <w:p w14:paraId="5E8BBB53" w14:textId="77777777" w:rsidR="004D4A6C" w:rsidRDefault="00000000">
      <w:pPr>
        <w:pStyle w:val="31"/>
      </w:pPr>
      <w:r>
        <w:t>350</w:t>
      </w:r>
      <w:r>
        <w:t>｜安特衛普遭洗劫後的商業流失</w:t>
      </w:r>
    </w:p>
    <w:p w14:paraId="319E59F6" w14:textId="77777777" w:rsidR="004D4A6C" w:rsidRDefault="00000000">
      <w:pPr>
        <w:spacing w:after="60"/>
        <w:rPr>
          <w:rFonts w:hint="eastAsia"/>
        </w:rPr>
      </w:pPr>
      <w:r>
        <w:rPr>
          <w:b/>
          <w:color w:val="20435B"/>
        </w:rPr>
        <w:t>案例識別碼｜</w:t>
      </w:r>
      <w:r>
        <w:t>EUUS-EF-E350</w:t>
      </w:r>
    </w:p>
    <w:p w14:paraId="22EE010B" w14:textId="77777777" w:rsidR="004D4A6C" w:rsidRDefault="00000000">
      <w:pPr>
        <w:spacing w:after="60"/>
        <w:rPr>
          <w:rFonts w:hint="eastAsia"/>
        </w:rPr>
      </w:pPr>
      <w:r>
        <w:rPr>
          <w:b/>
          <w:color w:val="20435B"/>
        </w:rPr>
        <w:t>爻位｜</w:t>
      </w:r>
      <w:r>
        <w:t>59-2</w:t>
      </w:r>
    </w:p>
    <w:p w14:paraId="1FAAD233" w14:textId="77777777" w:rsidR="004D4A6C" w:rsidRDefault="00000000">
      <w:pPr>
        <w:spacing w:after="60"/>
        <w:rPr>
          <w:rFonts w:hint="eastAsia"/>
        </w:rPr>
      </w:pPr>
      <w:r>
        <w:rPr>
          <w:b/>
          <w:color w:val="20435B"/>
        </w:rPr>
        <w:t>爻辭｜</w:t>
      </w:r>
      <w:r>
        <w:t>渙奔其机，悔亡。</w:t>
      </w:r>
    </w:p>
    <w:p w14:paraId="774EA1C6" w14:textId="77777777" w:rsidR="004D4A6C" w:rsidRDefault="00000000">
      <w:pPr>
        <w:spacing w:after="60"/>
        <w:rPr>
          <w:rFonts w:hint="eastAsia"/>
        </w:rPr>
      </w:pPr>
      <w:r>
        <w:rPr>
          <w:b/>
          <w:color w:val="20435B"/>
        </w:rPr>
        <w:t>小象｜</w:t>
      </w:r>
      <w:r>
        <w:t>渙奔其机，得願也。</w:t>
      </w:r>
    </w:p>
    <w:p w14:paraId="1EA1326D" w14:textId="77777777" w:rsidR="004D4A6C" w:rsidRDefault="00000000">
      <w:pPr>
        <w:spacing w:after="60"/>
        <w:rPr>
          <w:rFonts w:hint="eastAsia"/>
        </w:rPr>
      </w:pPr>
      <w:r>
        <w:rPr>
          <w:b/>
          <w:color w:val="20435B"/>
        </w:rPr>
        <w:t>地點／年代｜</w:t>
      </w:r>
      <w:r>
        <w:t>Antwerp, Low Countries · 1576</w:t>
      </w:r>
    </w:p>
    <w:p w14:paraId="29183F10" w14:textId="77777777" w:rsidR="004D4A6C" w:rsidRDefault="00000000">
      <w:pPr>
        <w:spacing w:after="60"/>
        <w:rPr>
          <w:rFonts w:hint="eastAsia"/>
        </w:rPr>
      </w:pPr>
      <w:r>
        <w:rPr>
          <w:b/>
          <w:color w:val="20435B"/>
        </w:rPr>
        <w:t>歷史故事｜</w:t>
      </w:r>
      <w:r>
        <w:t>荷蘭起義期間，西班牙軍隊因軍餉未付而叛變，破壞重要商業中心安特衛普的穩定。</w:t>
      </w:r>
      <w:r>
        <w:t>1576</w:t>
      </w:r>
      <w:r>
        <w:t>年士兵攻擊並洗劫城市，造成財產損失與商人信心崩潰。商人及金融業者轉往較安全的地方營業，商業活動逐漸外移。不過，該城後續衰落也與其他戰事及政治分裂有關，不能只歸因於單一事件。</w:t>
      </w:r>
    </w:p>
    <w:p w14:paraId="22381CE2" w14:textId="77777777" w:rsidR="004D4A6C" w:rsidRDefault="00000000">
      <w:pPr>
        <w:spacing w:after="60"/>
        <w:rPr>
          <w:rFonts w:hint="eastAsia"/>
        </w:rPr>
      </w:pPr>
      <w:r>
        <w:rPr>
          <w:b/>
          <w:color w:val="20435B"/>
        </w:rPr>
        <w:t>逐爻對照｜</w:t>
      </w:r>
      <w:r>
        <w:t>〈渙〉九二描述離散時奔向可靠依靠。安特衛普遭暴力破壞後，商人尋找能繼續交易的安全網絡，與此部分相應；但並非所有人都能找到穩固落腳處，城市衰退亦有多重原因。</w:t>
      </w:r>
    </w:p>
    <w:p w14:paraId="5DB8DC4C" w14:textId="77777777" w:rsidR="004D4A6C" w:rsidRDefault="00000000">
      <w:pPr>
        <w:spacing w:after="60"/>
        <w:rPr>
          <w:rFonts w:hint="eastAsia"/>
        </w:rPr>
      </w:pPr>
      <w:r>
        <w:rPr>
          <w:b/>
          <w:color w:val="20435B"/>
        </w:rPr>
        <w:t>原評級（僅存檔，不複查）｜</w:t>
      </w:r>
      <w:r>
        <w:t>B</w:t>
      </w:r>
    </w:p>
    <w:p w14:paraId="17E8336B" w14:textId="77777777" w:rsidR="004D4A6C" w:rsidRDefault="00000000">
      <w:pPr>
        <w:pStyle w:val="31"/>
      </w:pPr>
      <w:r>
        <w:t>351</w:t>
      </w:r>
      <w:r>
        <w:t>｜北美殖民地的拒購英貨協議</w:t>
      </w:r>
    </w:p>
    <w:p w14:paraId="42094140" w14:textId="77777777" w:rsidR="004D4A6C" w:rsidRDefault="00000000">
      <w:pPr>
        <w:spacing w:after="60"/>
        <w:rPr>
          <w:rFonts w:hint="eastAsia"/>
        </w:rPr>
      </w:pPr>
      <w:r>
        <w:rPr>
          <w:b/>
          <w:color w:val="20435B"/>
        </w:rPr>
        <w:t>案例識別碼｜</w:t>
      </w:r>
      <w:r>
        <w:t>EUUS-EF-E351</w:t>
      </w:r>
    </w:p>
    <w:p w14:paraId="7819029F" w14:textId="77777777" w:rsidR="004D4A6C" w:rsidRDefault="00000000">
      <w:pPr>
        <w:spacing w:after="60"/>
        <w:rPr>
          <w:rFonts w:hint="eastAsia"/>
        </w:rPr>
      </w:pPr>
      <w:r>
        <w:rPr>
          <w:b/>
          <w:color w:val="20435B"/>
        </w:rPr>
        <w:t>爻位｜</w:t>
      </w:r>
      <w:r>
        <w:t>59-3</w:t>
      </w:r>
    </w:p>
    <w:p w14:paraId="72868DD0" w14:textId="77777777" w:rsidR="004D4A6C" w:rsidRDefault="00000000">
      <w:pPr>
        <w:spacing w:after="60"/>
        <w:rPr>
          <w:rFonts w:hint="eastAsia"/>
        </w:rPr>
      </w:pPr>
      <w:r>
        <w:rPr>
          <w:b/>
          <w:color w:val="20435B"/>
        </w:rPr>
        <w:t>爻辭｜</w:t>
      </w:r>
      <w:r>
        <w:t>渙其躬，无悔。</w:t>
      </w:r>
    </w:p>
    <w:p w14:paraId="2EFB4EBD" w14:textId="77777777" w:rsidR="004D4A6C" w:rsidRDefault="00000000">
      <w:pPr>
        <w:spacing w:after="60"/>
        <w:rPr>
          <w:rFonts w:hint="eastAsia"/>
        </w:rPr>
      </w:pPr>
      <w:r>
        <w:rPr>
          <w:b/>
          <w:color w:val="20435B"/>
        </w:rPr>
        <w:t>小象｜</w:t>
      </w:r>
      <w:r>
        <w:t>渙其躬，志在外也。</w:t>
      </w:r>
    </w:p>
    <w:p w14:paraId="7A086AF8" w14:textId="77777777" w:rsidR="004D4A6C" w:rsidRDefault="00000000">
      <w:pPr>
        <w:spacing w:after="60"/>
        <w:rPr>
          <w:rFonts w:hint="eastAsia"/>
        </w:rPr>
      </w:pPr>
      <w:r>
        <w:rPr>
          <w:b/>
          <w:color w:val="20435B"/>
        </w:rPr>
        <w:t>地點／年代｜</w:t>
      </w:r>
      <w:r>
        <w:t>British North America · 1760s–1770s</w:t>
      </w:r>
    </w:p>
    <w:p w14:paraId="2FFCA2C8" w14:textId="77777777" w:rsidR="004D4A6C" w:rsidRDefault="00000000">
      <w:pPr>
        <w:spacing w:after="60"/>
        <w:rPr>
          <w:rFonts w:hint="eastAsia"/>
        </w:rPr>
      </w:pPr>
      <w:r>
        <w:rPr>
          <w:b/>
          <w:color w:val="20435B"/>
        </w:rPr>
        <w:t>歷史故事｜</w:t>
      </w:r>
      <w:r>
        <w:t>1760</w:t>
      </w:r>
      <w:r>
        <w:t>至</w:t>
      </w:r>
      <w:r>
        <w:t>1770</w:t>
      </w:r>
      <w:r>
        <w:t>年代，英國殖民地稅收爭議促使北美商人與消費者尋求非暴力經濟施壓。各地團體承諾限制進口指定英國商品，並監督社區是否遵守。抵制影響貿易與政治組織，也引起殖民地商業界的分歧。隨英國國會政策變化及對立升高，部分措施被暫停或修改。</w:t>
      </w:r>
    </w:p>
    <w:p w14:paraId="09FDA1B6" w14:textId="77777777" w:rsidR="004D4A6C" w:rsidRDefault="00000000">
      <w:pPr>
        <w:spacing w:after="60"/>
        <w:rPr>
          <w:rFonts w:hint="eastAsia"/>
        </w:rPr>
      </w:pPr>
      <w:r>
        <w:rPr>
          <w:b/>
          <w:color w:val="20435B"/>
        </w:rPr>
        <w:t>逐爻對照｜</w:t>
      </w:r>
      <w:r>
        <w:t>〈渙〉六三強調超越個人私利投入共同目標。拒購協議要求商人與消費者犧牲部分購物便利，具有共同承擔的面向；然而社區監督也對反對者造成壓力，不能說所有參與都是自願或有益。</w:t>
      </w:r>
    </w:p>
    <w:p w14:paraId="6231686E" w14:textId="77777777" w:rsidR="004D4A6C" w:rsidRDefault="00000000">
      <w:pPr>
        <w:spacing w:after="60"/>
        <w:rPr>
          <w:rFonts w:hint="eastAsia"/>
        </w:rPr>
      </w:pPr>
      <w:r>
        <w:rPr>
          <w:b/>
          <w:color w:val="20435B"/>
        </w:rPr>
        <w:t>原評級（僅存檔，不複查）｜</w:t>
      </w:r>
      <w:r>
        <w:t>B</w:t>
      </w:r>
    </w:p>
    <w:p w14:paraId="1C802F56" w14:textId="77777777" w:rsidR="004D4A6C" w:rsidRDefault="00000000">
      <w:pPr>
        <w:pStyle w:val="31"/>
      </w:pPr>
      <w:r>
        <w:t>352</w:t>
      </w:r>
      <w:r>
        <w:t>｜蒙特婁議定書促成保護臭氧層的國際合作</w:t>
      </w:r>
    </w:p>
    <w:p w14:paraId="7CA4B4E1" w14:textId="77777777" w:rsidR="004D4A6C" w:rsidRDefault="00000000">
      <w:pPr>
        <w:spacing w:after="60"/>
        <w:rPr>
          <w:rFonts w:hint="eastAsia"/>
        </w:rPr>
      </w:pPr>
      <w:r>
        <w:rPr>
          <w:b/>
          <w:color w:val="20435B"/>
        </w:rPr>
        <w:t>案例識別碼｜</w:t>
      </w:r>
      <w:r>
        <w:t>EUUS-EF-E352</w:t>
      </w:r>
    </w:p>
    <w:p w14:paraId="55BC163F" w14:textId="77777777" w:rsidR="004D4A6C" w:rsidRDefault="00000000">
      <w:pPr>
        <w:spacing w:after="60"/>
        <w:rPr>
          <w:rFonts w:hint="eastAsia"/>
        </w:rPr>
      </w:pPr>
      <w:r>
        <w:rPr>
          <w:b/>
          <w:color w:val="20435B"/>
        </w:rPr>
        <w:t>爻位｜</w:t>
      </w:r>
      <w:r>
        <w:t>59-4</w:t>
      </w:r>
    </w:p>
    <w:p w14:paraId="2BAE4821" w14:textId="77777777" w:rsidR="004D4A6C" w:rsidRDefault="00000000">
      <w:pPr>
        <w:spacing w:after="60"/>
        <w:rPr>
          <w:rFonts w:hint="eastAsia"/>
        </w:rPr>
      </w:pPr>
      <w:r>
        <w:rPr>
          <w:b/>
          <w:color w:val="20435B"/>
        </w:rPr>
        <w:t>爻辭｜</w:t>
      </w:r>
      <w:r>
        <w:t>渙其群，元吉。渙有丘，匪夷所思。</w:t>
      </w:r>
    </w:p>
    <w:p w14:paraId="5811DA47" w14:textId="77777777" w:rsidR="004D4A6C" w:rsidRDefault="00000000">
      <w:pPr>
        <w:spacing w:after="60"/>
        <w:rPr>
          <w:rFonts w:hint="eastAsia"/>
        </w:rPr>
      </w:pPr>
      <w:r>
        <w:rPr>
          <w:b/>
          <w:color w:val="20435B"/>
        </w:rPr>
        <w:t>小象｜</w:t>
      </w:r>
      <w:r>
        <w:t>渙其群，元吉，光大也。</w:t>
      </w:r>
    </w:p>
    <w:p w14:paraId="3FEFA9CA" w14:textId="77777777" w:rsidR="004D4A6C" w:rsidRDefault="00000000">
      <w:pPr>
        <w:spacing w:after="60"/>
        <w:rPr>
          <w:rFonts w:hint="eastAsia"/>
        </w:rPr>
      </w:pPr>
      <w:r>
        <w:rPr>
          <w:b/>
          <w:color w:val="20435B"/>
        </w:rPr>
        <w:t>地點／年代｜</w:t>
      </w:r>
      <w:r>
        <w:t>Montreal, Canada, 1987</w:t>
      </w:r>
    </w:p>
    <w:p w14:paraId="6851759C" w14:textId="77777777" w:rsidR="004D4A6C" w:rsidRDefault="00000000">
      <w:pPr>
        <w:spacing w:after="60"/>
        <w:rPr>
          <w:rFonts w:hint="eastAsia"/>
        </w:rPr>
      </w:pPr>
      <w:r>
        <w:rPr>
          <w:b/>
          <w:color w:val="20435B"/>
        </w:rPr>
        <w:t>歷史故事｜</w:t>
      </w:r>
      <w:r>
        <w:t>科學研究指出冷媒與噴霧劑使用的化學物質可能破壞平流層臭氧，政府及製造商因而面臨環境與經濟利益的衝突。</w:t>
      </w:r>
      <w:r>
        <w:t>1987</w:t>
      </w:r>
      <w:r>
        <w:t>年，各國通過《蒙特婁議定書》，承諾管制耗損臭氧層的物質，並設計後續調整機制。隨科學證據累積，修正案進一步加強限制。協議建立持久的跨國合作框架，但仍須持續監督與提供資金、技術支持。</w:t>
      </w:r>
    </w:p>
    <w:p w14:paraId="1819C99A" w14:textId="77777777" w:rsidR="004D4A6C" w:rsidRDefault="00000000">
      <w:pPr>
        <w:spacing w:after="60"/>
        <w:rPr>
          <w:rFonts w:hint="eastAsia"/>
        </w:rPr>
      </w:pPr>
      <w:r>
        <w:rPr>
          <w:b/>
          <w:color w:val="20435B"/>
        </w:rPr>
        <w:t>逐爻對照｜</w:t>
      </w:r>
      <w:r>
        <w:t>〈渙〉六四有打破狹隘群體界線、凝聚廣泛力量之意。蒙特婁議定書使各國為共同環境風險合作，與此部分契合；但不能說各國利益相同，或執行負擔完全均等。</w:t>
      </w:r>
    </w:p>
    <w:p w14:paraId="3057C9F3" w14:textId="77777777" w:rsidR="004D4A6C" w:rsidRDefault="00000000">
      <w:pPr>
        <w:spacing w:after="60"/>
        <w:rPr>
          <w:rFonts w:hint="eastAsia"/>
        </w:rPr>
      </w:pPr>
      <w:r>
        <w:rPr>
          <w:b/>
          <w:color w:val="20435B"/>
        </w:rPr>
        <w:t>原評級（僅存檔，不複查）｜</w:t>
      </w:r>
      <w:r>
        <w:t>B</w:t>
      </w:r>
    </w:p>
    <w:p w14:paraId="32EB412D" w14:textId="77777777" w:rsidR="004D4A6C" w:rsidRDefault="00000000">
      <w:pPr>
        <w:pStyle w:val="31"/>
      </w:pPr>
      <w:r>
        <w:t>353</w:t>
      </w:r>
      <w:r>
        <w:t>｜羅斯福向民眾說明銀行緊急措施</w:t>
      </w:r>
    </w:p>
    <w:p w14:paraId="06302348" w14:textId="77777777" w:rsidR="004D4A6C" w:rsidRDefault="00000000">
      <w:pPr>
        <w:spacing w:after="60"/>
        <w:rPr>
          <w:rFonts w:hint="eastAsia"/>
        </w:rPr>
      </w:pPr>
      <w:r>
        <w:rPr>
          <w:b/>
          <w:color w:val="20435B"/>
        </w:rPr>
        <w:t>案例識別碼｜</w:t>
      </w:r>
      <w:r>
        <w:t>EUUS-EF-E353</w:t>
      </w:r>
    </w:p>
    <w:p w14:paraId="7FC64304" w14:textId="77777777" w:rsidR="004D4A6C" w:rsidRDefault="00000000">
      <w:pPr>
        <w:spacing w:after="60"/>
        <w:rPr>
          <w:rFonts w:hint="eastAsia"/>
        </w:rPr>
      </w:pPr>
      <w:r>
        <w:rPr>
          <w:b/>
          <w:color w:val="20435B"/>
        </w:rPr>
        <w:t>爻位｜</w:t>
      </w:r>
      <w:r>
        <w:t>59-5</w:t>
      </w:r>
    </w:p>
    <w:p w14:paraId="7405E3B1" w14:textId="77777777" w:rsidR="004D4A6C" w:rsidRDefault="00000000">
      <w:pPr>
        <w:spacing w:after="60"/>
        <w:rPr>
          <w:rFonts w:hint="eastAsia"/>
        </w:rPr>
      </w:pPr>
      <w:r>
        <w:rPr>
          <w:b/>
          <w:color w:val="20435B"/>
        </w:rPr>
        <w:t>爻辭｜</w:t>
      </w:r>
      <w:r>
        <w:t>渙汗其大號，渙王居，无咎。</w:t>
      </w:r>
    </w:p>
    <w:p w14:paraId="20FCE53B" w14:textId="77777777" w:rsidR="004D4A6C" w:rsidRDefault="00000000">
      <w:pPr>
        <w:spacing w:after="60"/>
        <w:rPr>
          <w:rFonts w:hint="eastAsia"/>
        </w:rPr>
      </w:pPr>
      <w:r>
        <w:rPr>
          <w:b/>
          <w:color w:val="20435B"/>
        </w:rPr>
        <w:t>小象｜</w:t>
      </w:r>
      <w:r>
        <w:t>王居无咎，正位也。</w:t>
      </w:r>
    </w:p>
    <w:p w14:paraId="20F2B984" w14:textId="77777777" w:rsidR="004D4A6C" w:rsidRDefault="00000000">
      <w:pPr>
        <w:spacing w:after="60"/>
        <w:rPr>
          <w:rFonts w:hint="eastAsia"/>
        </w:rPr>
      </w:pPr>
      <w:r>
        <w:rPr>
          <w:b/>
          <w:color w:val="20435B"/>
        </w:rPr>
        <w:t>地點／年代｜</w:t>
      </w:r>
      <w:r>
        <w:t>United States, 1933</w:t>
      </w:r>
    </w:p>
    <w:p w14:paraId="1AC3AF75" w14:textId="77777777" w:rsidR="004D4A6C" w:rsidRDefault="00000000">
      <w:pPr>
        <w:spacing w:after="60"/>
        <w:rPr>
          <w:rFonts w:hint="eastAsia"/>
        </w:rPr>
      </w:pPr>
      <w:r>
        <w:rPr>
          <w:b/>
          <w:color w:val="20435B"/>
        </w:rPr>
        <w:t>歷史故事｜</w:t>
      </w:r>
      <w:r>
        <w:t>1933</w:t>
      </w:r>
      <w:r>
        <w:t>年初，美國連續銀行倒閉與提款潮嚴重削弱金融信心。羅斯福總統宣布全國銀行假日，並促成緊急銀行法案通過。在廣播演說中，他向民眾解釋銀行重新開業的程序，呼籲區分財務健全與問題銀行。許多銀行恢復營業，但整體經濟大蕭條仍持續，政策效果不能單憑一次演說解釋。</w:t>
      </w:r>
    </w:p>
    <w:p w14:paraId="602EDF50" w14:textId="77777777" w:rsidR="004D4A6C" w:rsidRDefault="00000000">
      <w:pPr>
        <w:spacing w:after="60"/>
        <w:rPr>
          <w:rFonts w:hint="eastAsia"/>
        </w:rPr>
      </w:pPr>
      <w:r>
        <w:rPr>
          <w:b/>
          <w:color w:val="20435B"/>
        </w:rPr>
        <w:t>逐爻對照｜</w:t>
      </w:r>
      <w:r>
        <w:t>〈渙〉九五強調領導者在混亂中發布清楚號令。羅斯福公開說明銀行措施，有助於組織分散的應對與信心；但並非僅靠談話就能修復銀行體系或終結經濟危機。</w:t>
      </w:r>
    </w:p>
    <w:p w14:paraId="0139E8AB" w14:textId="77777777" w:rsidR="004D4A6C" w:rsidRDefault="00000000">
      <w:pPr>
        <w:spacing w:after="60"/>
        <w:rPr>
          <w:rFonts w:hint="eastAsia"/>
        </w:rPr>
      </w:pPr>
      <w:r>
        <w:rPr>
          <w:b/>
          <w:color w:val="20435B"/>
        </w:rPr>
        <w:t>原評級（僅存檔，不複查）｜</w:t>
      </w:r>
      <w:r>
        <w:t>B</w:t>
      </w:r>
    </w:p>
    <w:p w14:paraId="259F8B1D" w14:textId="77777777" w:rsidR="004D4A6C" w:rsidRDefault="00000000">
      <w:pPr>
        <w:pStyle w:val="31"/>
      </w:pPr>
      <w:r>
        <w:t>354</w:t>
      </w:r>
      <w:r>
        <w:t>｜英國政府在北岩銀行擠兌時保障存款</w:t>
      </w:r>
    </w:p>
    <w:p w14:paraId="74A8AAB4" w14:textId="77777777" w:rsidR="004D4A6C" w:rsidRDefault="00000000">
      <w:pPr>
        <w:spacing w:after="60"/>
        <w:rPr>
          <w:rFonts w:hint="eastAsia"/>
        </w:rPr>
      </w:pPr>
      <w:r>
        <w:rPr>
          <w:b/>
          <w:color w:val="20435B"/>
        </w:rPr>
        <w:t>案例識別碼｜</w:t>
      </w:r>
      <w:r>
        <w:t>EUUS-EF-E354</w:t>
      </w:r>
    </w:p>
    <w:p w14:paraId="05A9B890" w14:textId="77777777" w:rsidR="004D4A6C" w:rsidRDefault="00000000">
      <w:pPr>
        <w:spacing w:after="60"/>
        <w:rPr>
          <w:rFonts w:hint="eastAsia"/>
        </w:rPr>
      </w:pPr>
      <w:r>
        <w:rPr>
          <w:b/>
          <w:color w:val="20435B"/>
        </w:rPr>
        <w:t>爻位｜</w:t>
      </w:r>
      <w:r>
        <w:t>59-6</w:t>
      </w:r>
    </w:p>
    <w:p w14:paraId="5B1A1D3D" w14:textId="77777777" w:rsidR="004D4A6C" w:rsidRDefault="00000000">
      <w:pPr>
        <w:spacing w:after="60"/>
        <w:rPr>
          <w:rFonts w:hint="eastAsia"/>
        </w:rPr>
      </w:pPr>
      <w:r>
        <w:rPr>
          <w:b/>
          <w:color w:val="20435B"/>
        </w:rPr>
        <w:t>爻辭｜</w:t>
      </w:r>
      <w:r>
        <w:t>渙其血，去逖出，无咎。</w:t>
      </w:r>
    </w:p>
    <w:p w14:paraId="13E09E74" w14:textId="77777777" w:rsidR="004D4A6C" w:rsidRDefault="00000000">
      <w:pPr>
        <w:spacing w:after="60"/>
        <w:rPr>
          <w:rFonts w:hint="eastAsia"/>
        </w:rPr>
      </w:pPr>
      <w:r>
        <w:rPr>
          <w:b/>
          <w:color w:val="20435B"/>
        </w:rPr>
        <w:t>小象｜</w:t>
      </w:r>
      <w:r>
        <w:t>渙其血，遠害也。</w:t>
      </w:r>
    </w:p>
    <w:p w14:paraId="2B2B9432" w14:textId="77777777" w:rsidR="004D4A6C" w:rsidRDefault="00000000">
      <w:pPr>
        <w:spacing w:after="60"/>
        <w:rPr>
          <w:rFonts w:hint="eastAsia"/>
        </w:rPr>
      </w:pPr>
      <w:r>
        <w:rPr>
          <w:b/>
          <w:color w:val="20435B"/>
        </w:rPr>
        <w:t>地點／年代｜</w:t>
      </w:r>
      <w:r>
        <w:t>United Kingdom, 2007–2008</w:t>
      </w:r>
    </w:p>
    <w:p w14:paraId="41E103A7" w14:textId="77777777" w:rsidR="004D4A6C" w:rsidRDefault="00000000">
      <w:pPr>
        <w:spacing w:after="60"/>
        <w:rPr>
          <w:rFonts w:hint="eastAsia"/>
        </w:rPr>
      </w:pPr>
      <w:r>
        <w:rPr>
          <w:b/>
          <w:color w:val="20435B"/>
        </w:rPr>
        <w:t>歷史故事｜</w:t>
      </w:r>
      <w:r>
        <w:t>北岩銀行高度依賴批發融資，</w:t>
      </w:r>
      <w:r>
        <w:t>2007</w:t>
      </w:r>
      <w:r>
        <w:t>年信用市場動盪使其難以取得資金。緊急央行援助的消息曝光後，存戶排隊提款，引發擠兌。英國政府宣布存款保障措施，希望安撫儲戶並阻止恐慌擴散。該銀行後來仍由政府接管，危機暴露其融資模式與金融監理的弱點。</w:t>
      </w:r>
    </w:p>
    <w:p w14:paraId="7055EE10" w14:textId="77777777" w:rsidR="004D4A6C" w:rsidRDefault="00000000">
      <w:pPr>
        <w:spacing w:after="60"/>
        <w:rPr>
          <w:rFonts w:hint="eastAsia"/>
        </w:rPr>
      </w:pPr>
      <w:r>
        <w:rPr>
          <w:b/>
          <w:color w:val="20435B"/>
        </w:rPr>
        <w:t>逐爻對照｜</w:t>
      </w:r>
      <w:r>
        <w:t>〈渙〉上九著重遠離傷害與危險。政府提供存款保障，是試圖使儲戶脫離立即損失風險並穩定擠兌；但此舉沒有消除金融體系的根本弱點，銀行仍需公共介入。</w:t>
      </w:r>
    </w:p>
    <w:p w14:paraId="2B9AD832" w14:textId="77777777" w:rsidR="004D4A6C" w:rsidRDefault="00000000">
      <w:pPr>
        <w:spacing w:after="60"/>
        <w:rPr>
          <w:rFonts w:hint="eastAsia"/>
        </w:rPr>
      </w:pPr>
      <w:r>
        <w:rPr>
          <w:b/>
          <w:color w:val="20435B"/>
        </w:rPr>
        <w:t>原評級（僅存檔，不複查）｜</w:t>
      </w:r>
      <w:r>
        <w:t>B</w:t>
      </w:r>
    </w:p>
    <w:p w14:paraId="6E64BDB8" w14:textId="77777777" w:rsidR="004D4A6C" w:rsidRDefault="00000000">
      <w:pPr>
        <w:rPr>
          <w:rFonts w:hint="eastAsia"/>
        </w:rPr>
      </w:pPr>
      <w:r>
        <w:t>────────────────────────</w:t>
      </w:r>
    </w:p>
    <w:p w14:paraId="29CF2798" w14:textId="77777777" w:rsidR="004D4A6C" w:rsidRDefault="00000000">
      <w:pPr>
        <w:pStyle w:val="21"/>
      </w:pPr>
      <w:r>
        <w:t>第</w:t>
      </w:r>
      <w:r>
        <w:t>60</w:t>
      </w:r>
      <w:r>
        <w:t>卦〈節〉</w:t>
      </w:r>
    </w:p>
    <w:p w14:paraId="0B2EAD7E" w14:textId="77777777" w:rsidR="004D4A6C" w:rsidRDefault="00000000">
      <w:pPr>
        <w:pStyle w:val="31"/>
      </w:pPr>
      <w:r>
        <w:t>355</w:t>
      </w:r>
      <w:r>
        <w:t>｜九一一事件後紐約證券交易所暫停交易</w:t>
      </w:r>
    </w:p>
    <w:p w14:paraId="18C261E4" w14:textId="77777777" w:rsidR="004D4A6C" w:rsidRDefault="00000000">
      <w:pPr>
        <w:spacing w:after="60"/>
        <w:rPr>
          <w:rFonts w:hint="eastAsia"/>
        </w:rPr>
      </w:pPr>
      <w:r>
        <w:rPr>
          <w:b/>
          <w:color w:val="20435B"/>
        </w:rPr>
        <w:t>案例識別碼｜</w:t>
      </w:r>
      <w:r>
        <w:t>EUUS-EF-E355</w:t>
      </w:r>
    </w:p>
    <w:p w14:paraId="74321442" w14:textId="77777777" w:rsidR="004D4A6C" w:rsidRDefault="00000000">
      <w:pPr>
        <w:spacing w:after="60"/>
        <w:rPr>
          <w:rFonts w:hint="eastAsia"/>
        </w:rPr>
      </w:pPr>
      <w:r>
        <w:rPr>
          <w:b/>
          <w:color w:val="20435B"/>
        </w:rPr>
        <w:t>爻位｜</w:t>
      </w:r>
      <w:r>
        <w:t>60-1</w:t>
      </w:r>
    </w:p>
    <w:p w14:paraId="40401D2A" w14:textId="77777777" w:rsidR="004D4A6C" w:rsidRDefault="00000000">
      <w:pPr>
        <w:spacing w:after="60"/>
        <w:rPr>
          <w:rFonts w:hint="eastAsia"/>
        </w:rPr>
      </w:pPr>
      <w:r>
        <w:rPr>
          <w:b/>
          <w:color w:val="20435B"/>
        </w:rPr>
        <w:t>爻辭｜</w:t>
      </w:r>
      <w:r>
        <w:t>不出戶庭，无咎。</w:t>
      </w:r>
    </w:p>
    <w:p w14:paraId="76ABB164" w14:textId="77777777" w:rsidR="004D4A6C" w:rsidRDefault="00000000">
      <w:pPr>
        <w:spacing w:after="60"/>
        <w:rPr>
          <w:rFonts w:hint="eastAsia"/>
        </w:rPr>
      </w:pPr>
      <w:r>
        <w:rPr>
          <w:b/>
          <w:color w:val="20435B"/>
        </w:rPr>
        <w:t>小象｜</w:t>
      </w:r>
      <w:r>
        <w:t>不出戶庭，知通塞也。</w:t>
      </w:r>
    </w:p>
    <w:p w14:paraId="33C14111" w14:textId="77777777" w:rsidR="004D4A6C" w:rsidRDefault="00000000">
      <w:pPr>
        <w:spacing w:after="60"/>
        <w:rPr>
          <w:rFonts w:hint="eastAsia"/>
        </w:rPr>
      </w:pPr>
      <w:r>
        <w:rPr>
          <w:b/>
          <w:color w:val="20435B"/>
        </w:rPr>
        <w:t>地點／年代｜</w:t>
      </w:r>
      <w:r>
        <w:t>New York, 2001</w:t>
      </w:r>
    </w:p>
    <w:p w14:paraId="17E9E6D8" w14:textId="77777777" w:rsidR="004D4A6C" w:rsidRDefault="00000000">
      <w:pPr>
        <w:spacing w:after="60"/>
        <w:rPr>
          <w:rFonts w:hint="eastAsia"/>
        </w:rPr>
      </w:pPr>
      <w:r>
        <w:rPr>
          <w:b/>
          <w:color w:val="20435B"/>
        </w:rPr>
        <w:t>歷史故事｜</w:t>
      </w:r>
      <w:r>
        <w:t>2001</w:t>
      </w:r>
      <w:r>
        <w:t>年九一一恐怖攻擊破壞曼哈頓下城的交通、通訊及金融基礎設施。紐約證券交易所在緊急狀態下未能照常開市，主管機關與市場參與者合作恢復營運能力，協調重新開市。交易於</w:t>
      </w:r>
      <w:r>
        <w:t>9</w:t>
      </w:r>
      <w:r>
        <w:t>月</w:t>
      </w:r>
      <w:r>
        <w:t>17</w:t>
      </w:r>
      <w:r>
        <w:t>日恢復，但市場波動及經濟不確定性仍然顯著。暫停交易的優先考量是維持安全、有秩序的運作，而非立即恢復活動。</w:t>
      </w:r>
    </w:p>
    <w:p w14:paraId="0349B2C1" w14:textId="77777777" w:rsidR="004D4A6C" w:rsidRDefault="00000000">
      <w:pPr>
        <w:spacing w:after="60"/>
        <w:rPr>
          <w:rFonts w:hint="eastAsia"/>
        </w:rPr>
      </w:pPr>
      <w:r>
        <w:rPr>
          <w:b/>
          <w:color w:val="20435B"/>
        </w:rPr>
        <w:t>逐爻對照｜</w:t>
      </w:r>
      <w:r>
        <w:t>〈節〉初九說明明辨阻塞時暫緩行動可免於受害。交易所因基本營運條件受損而暫停開市，與此相近；但這是特殊緊急措施，不能推論一般情況下都應避免承擔風險。</w:t>
      </w:r>
    </w:p>
    <w:p w14:paraId="3D5B5820" w14:textId="77777777" w:rsidR="004D4A6C" w:rsidRDefault="00000000">
      <w:pPr>
        <w:spacing w:after="60"/>
        <w:rPr>
          <w:rFonts w:hint="eastAsia"/>
        </w:rPr>
      </w:pPr>
      <w:r>
        <w:rPr>
          <w:b/>
          <w:color w:val="20435B"/>
        </w:rPr>
        <w:t>原評級（僅存檔，不複查）｜</w:t>
      </w:r>
      <w:r>
        <w:t>A</w:t>
      </w:r>
    </w:p>
    <w:p w14:paraId="74509E70" w14:textId="77777777" w:rsidR="004D4A6C" w:rsidRDefault="00000000">
      <w:pPr>
        <w:pStyle w:val="31"/>
      </w:pPr>
      <w:r>
        <w:t>356</w:t>
      </w:r>
      <w:r>
        <w:t>｜聯準會反應不足加劇大蕭條時期銀行壓力</w:t>
      </w:r>
    </w:p>
    <w:p w14:paraId="53DB2539" w14:textId="77777777" w:rsidR="004D4A6C" w:rsidRDefault="00000000">
      <w:pPr>
        <w:spacing w:after="60"/>
        <w:rPr>
          <w:rFonts w:hint="eastAsia"/>
        </w:rPr>
      </w:pPr>
      <w:r>
        <w:rPr>
          <w:b/>
          <w:color w:val="20435B"/>
        </w:rPr>
        <w:t>案例識別碼｜</w:t>
      </w:r>
      <w:r>
        <w:t>EUUS-EF-E356</w:t>
      </w:r>
    </w:p>
    <w:p w14:paraId="192FE356" w14:textId="77777777" w:rsidR="004D4A6C" w:rsidRDefault="00000000">
      <w:pPr>
        <w:spacing w:after="60"/>
        <w:rPr>
          <w:rFonts w:hint="eastAsia"/>
        </w:rPr>
      </w:pPr>
      <w:r>
        <w:rPr>
          <w:b/>
          <w:color w:val="20435B"/>
        </w:rPr>
        <w:t>爻位｜</w:t>
      </w:r>
      <w:r>
        <w:t>60-2</w:t>
      </w:r>
    </w:p>
    <w:p w14:paraId="5D3115BC" w14:textId="77777777" w:rsidR="004D4A6C" w:rsidRDefault="00000000">
      <w:pPr>
        <w:spacing w:after="60"/>
        <w:rPr>
          <w:rFonts w:hint="eastAsia"/>
        </w:rPr>
      </w:pPr>
      <w:r>
        <w:rPr>
          <w:b/>
          <w:color w:val="20435B"/>
        </w:rPr>
        <w:t>爻辭｜</w:t>
      </w:r>
      <w:r>
        <w:t>不出門庭，凶。</w:t>
      </w:r>
    </w:p>
    <w:p w14:paraId="3F1BAFAE" w14:textId="77777777" w:rsidR="004D4A6C" w:rsidRDefault="00000000">
      <w:pPr>
        <w:spacing w:after="60"/>
        <w:rPr>
          <w:rFonts w:hint="eastAsia"/>
        </w:rPr>
      </w:pPr>
      <w:r>
        <w:rPr>
          <w:b/>
          <w:color w:val="20435B"/>
        </w:rPr>
        <w:t>小象｜</w:t>
      </w:r>
      <w:r>
        <w:t>不出門庭，失時極也。</w:t>
      </w:r>
    </w:p>
    <w:p w14:paraId="242F6CA5" w14:textId="77777777" w:rsidR="004D4A6C" w:rsidRDefault="00000000">
      <w:pPr>
        <w:spacing w:after="60"/>
        <w:rPr>
          <w:rFonts w:hint="eastAsia"/>
        </w:rPr>
      </w:pPr>
      <w:r>
        <w:rPr>
          <w:b/>
          <w:color w:val="20435B"/>
        </w:rPr>
        <w:t>地點／年代｜</w:t>
      </w:r>
      <w:r>
        <w:t>United States, 1930–1933</w:t>
      </w:r>
    </w:p>
    <w:p w14:paraId="4A67C5E4" w14:textId="77777777" w:rsidR="004D4A6C" w:rsidRDefault="00000000">
      <w:pPr>
        <w:spacing w:after="60"/>
        <w:rPr>
          <w:rFonts w:hint="eastAsia"/>
        </w:rPr>
      </w:pPr>
      <w:r>
        <w:rPr>
          <w:b/>
          <w:color w:val="20435B"/>
        </w:rPr>
        <w:t>歷史故事｜</w:t>
      </w:r>
      <w:r>
        <w:t>1930</w:t>
      </w:r>
      <w:r>
        <w:t>至</w:t>
      </w:r>
      <w:r>
        <w:t>1933</w:t>
      </w:r>
      <w:r>
        <w:t>年間，美國在經濟大蕭條初期接連爆發銀行恐慌。聯邦準備體系未提供足夠的最後貸款人支援，無法阻止大規模銀行倒閉及貨幣供給收縮。信貸緊縮使衰退加深，直到</w:t>
      </w:r>
      <w:r>
        <w:t>1933</w:t>
      </w:r>
      <w:r>
        <w:t>年才陸續採取全面緊急措施。史學界對各項原因的相對重要性仍有爭論，但反應遲緩與不足是重要討論焦點。</w:t>
      </w:r>
    </w:p>
    <w:p w14:paraId="0A1F8E67" w14:textId="77777777" w:rsidR="004D4A6C" w:rsidRDefault="00000000">
      <w:pPr>
        <w:spacing w:after="60"/>
        <w:rPr>
          <w:rFonts w:hint="eastAsia"/>
        </w:rPr>
      </w:pPr>
      <w:r>
        <w:rPr>
          <w:b/>
          <w:color w:val="20435B"/>
        </w:rPr>
        <w:t>逐爻對照｜</w:t>
      </w:r>
      <w:r>
        <w:t>〈節〉九二警示時機已到卻不採取行動。銀行體系惡化時未能果斷支援，可能放大損害，與錯失時機的意涵相近；但政策制定者當時也受到制度限制與資訊不足的影響。</w:t>
      </w:r>
    </w:p>
    <w:p w14:paraId="77A6BF56" w14:textId="77777777" w:rsidR="004D4A6C" w:rsidRDefault="00000000">
      <w:pPr>
        <w:spacing w:after="60"/>
        <w:rPr>
          <w:rFonts w:hint="eastAsia"/>
        </w:rPr>
      </w:pPr>
      <w:r>
        <w:rPr>
          <w:b/>
          <w:color w:val="20435B"/>
        </w:rPr>
        <w:t>原評級（僅存檔，不複查）｜</w:t>
      </w:r>
      <w:r>
        <w:t>B</w:t>
      </w:r>
    </w:p>
    <w:p w14:paraId="53072FBE" w14:textId="77777777" w:rsidR="004D4A6C" w:rsidRDefault="00000000">
      <w:pPr>
        <w:pStyle w:val="31"/>
      </w:pPr>
      <w:r>
        <w:t>357</w:t>
      </w:r>
      <w:r>
        <w:t>｜過度房貸槓桿助長</w:t>
      </w:r>
      <w:r>
        <w:t>2008</w:t>
      </w:r>
      <w:r>
        <w:t>年金融危機</w:t>
      </w:r>
    </w:p>
    <w:p w14:paraId="55BF5C45" w14:textId="77777777" w:rsidR="004D4A6C" w:rsidRDefault="00000000">
      <w:pPr>
        <w:spacing w:after="60"/>
        <w:rPr>
          <w:rFonts w:hint="eastAsia"/>
        </w:rPr>
      </w:pPr>
      <w:r>
        <w:rPr>
          <w:b/>
          <w:color w:val="20435B"/>
        </w:rPr>
        <w:t>案例識別碼｜</w:t>
      </w:r>
      <w:r>
        <w:t>EUUS-EF-E357</w:t>
      </w:r>
    </w:p>
    <w:p w14:paraId="2943B183" w14:textId="77777777" w:rsidR="004D4A6C" w:rsidRDefault="00000000">
      <w:pPr>
        <w:spacing w:after="60"/>
        <w:rPr>
          <w:rFonts w:hint="eastAsia"/>
        </w:rPr>
      </w:pPr>
      <w:r>
        <w:rPr>
          <w:b/>
          <w:color w:val="20435B"/>
        </w:rPr>
        <w:t>爻位｜</w:t>
      </w:r>
      <w:r>
        <w:t>60-3</w:t>
      </w:r>
    </w:p>
    <w:p w14:paraId="24FDBE64" w14:textId="77777777" w:rsidR="004D4A6C" w:rsidRDefault="00000000">
      <w:pPr>
        <w:spacing w:after="60"/>
        <w:rPr>
          <w:rFonts w:hint="eastAsia"/>
        </w:rPr>
      </w:pPr>
      <w:r>
        <w:rPr>
          <w:b/>
          <w:color w:val="20435B"/>
        </w:rPr>
        <w:t>爻辭｜</w:t>
      </w:r>
      <w:r>
        <w:t>不節若，則嗟若，无咎。</w:t>
      </w:r>
    </w:p>
    <w:p w14:paraId="357DC6F7" w14:textId="77777777" w:rsidR="004D4A6C" w:rsidRDefault="00000000">
      <w:pPr>
        <w:spacing w:after="60"/>
        <w:rPr>
          <w:rFonts w:hint="eastAsia"/>
        </w:rPr>
      </w:pPr>
      <w:r>
        <w:rPr>
          <w:b/>
          <w:color w:val="20435B"/>
        </w:rPr>
        <w:t>小象｜</w:t>
      </w:r>
      <w:r>
        <w:t>不節之嗟，又誰咎也。</w:t>
      </w:r>
    </w:p>
    <w:p w14:paraId="3546B3E5" w14:textId="77777777" w:rsidR="004D4A6C" w:rsidRDefault="00000000">
      <w:pPr>
        <w:spacing w:after="60"/>
        <w:rPr>
          <w:rFonts w:hint="eastAsia"/>
        </w:rPr>
      </w:pPr>
      <w:r>
        <w:rPr>
          <w:b/>
          <w:color w:val="20435B"/>
        </w:rPr>
        <w:t>地點／年代｜</w:t>
      </w:r>
      <w:r>
        <w:t>United States, 2000s–2008</w:t>
      </w:r>
    </w:p>
    <w:p w14:paraId="74701A93" w14:textId="77777777" w:rsidR="004D4A6C" w:rsidRDefault="00000000">
      <w:pPr>
        <w:spacing w:after="60"/>
        <w:rPr>
          <w:rFonts w:hint="eastAsia"/>
        </w:rPr>
      </w:pPr>
      <w:r>
        <w:rPr>
          <w:b/>
          <w:color w:val="20435B"/>
        </w:rPr>
        <w:t>歷史故事｜</w:t>
      </w:r>
      <w:r>
        <w:t>2008</w:t>
      </w:r>
      <w:r>
        <w:t>年金融危機前，寬鬆放款標準、複雜房貸證券及高槓桿不斷累積風險。房貸違約增加、房價下跌，使金融機構先前低估的損失浮現。融資市場凍結，大型機構倒閉或接受救援，政府被迫提供緊急支持。衰退造成大量失業與家庭困境，之後的金融監理改革試圖加強保障。</w:t>
      </w:r>
    </w:p>
    <w:p w14:paraId="0BB87710" w14:textId="77777777" w:rsidR="004D4A6C" w:rsidRDefault="00000000">
      <w:pPr>
        <w:spacing w:after="60"/>
        <w:rPr>
          <w:rFonts w:hint="eastAsia"/>
        </w:rPr>
      </w:pPr>
      <w:r>
        <w:rPr>
          <w:b/>
          <w:color w:val="20435B"/>
        </w:rPr>
        <w:t>逐爻對照｜</w:t>
      </w:r>
      <w:r>
        <w:t>〈節〉六三描寫缺乏節制後的悔恨與損失。過度槓桿及風險承諾累積，正顯示事前缺少約束的後果；但各借款人及機構的行為並不相同，也不能以單一原因解釋整場危機。</w:t>
      </w:r>
    </w:p>
    <w:p w14:paraId="3EBC4574" w14:textId="77777777" w:rsidR="004D4A6C" w:rsidRDefault="00000000">
      <w:pPr>
        <w:spacing w:after="60"/>
        <w:rPr>
          <w:rFonts w:hint="eastAsia"/>
        </w:rPr>
      </w:pPr>
      <w:r>
        <w:rPr>
          <w:b/>
          <w:color w:val="20435B"/>
        </w:rPr>
        <w:t>原評級（僅存檔，不複查）｜</w:t>
      </w:r>
      <w:r>
        <w:t>A</w:t>
      </w:r>
    </w:p>
    <w:p w14:paraId="57C14629" w14:textId="77777777" w:rsidR="004D4A6C" w:rsidRDefault="00000000">
      <w:pPr>
        <w:pStyle w:val="31"/>
      </w:pPr>
      <w:r>
        <w:t>358</w:t>
      </w:r>
      <w:r>
        <w:t>｜美國</w:t>
      </w:r>
      <w:r>
        <w:t>1970</w:t>
      </w:r>
      <w:r>
        <w:t>年《清潔空氣法》修正案</w:t>
      </w:r>
    </w:p>
    <w:p w14:paraId="2CAD76A0" w14:textId="77777777" w:rsidR="004D4A6C" w:rsidRDefault="00000000">
      <w:pPr>
        <w:spacing w:after="60"/>
        <w:rPr>
          <w:rFonts w:hint="eastAsia"/>
        </w:rPr>
      </w:pPr>
      <w:r>
        <w:rPr>
          <w:b/>
          <w:color w:val="20435B"/>
        </w:rPr>
        <w:t>案例識別碼｜</w:t>
      </w:r>
      <w:r>
        <w:t>EUUS-EF-E358</w:t>
      </w:r>
    </w:p>
    <w:p w14:paraId="15ACA8E7" w14:textId="77777777" w:rsidR="004D4A6C" w:rsidRDefault="00000000">
      <w:pPr>
        <w:spacing w:after="60"/>
        <w:rPr>
          <w:rFonts w:hint="eastAsia"/>
        </w:rPr>
      </w:pPr>
      <w:r>
        <w:rPr>
          <w:b/>
          <w:color w:val="20435B"/>
        </w:rPr>
        <w:t>爻位｜</w:t>
      </w:r>
      <w:r>
        <w:t>60-4</w:t>
      </w:r>
    </w:p>
    <w:p w14:paraId="1BD8520E" w14:textId="77777777" w:rsidR="004D4A6C" w:rsidRDefault="00000000">
      <w:pPr>
        <w:spacing w:after="60"/>
        <w:rPr>
          <w:rFonts w:hint="eastAsia"/>
        </w:rPr>
      </w:pPr>
      <w:r>
        <w:rPr>
          <w:b/>
          <w:color w:val="20435B"/>
        </w:rPr>
        <w:t>爻辭｜</w:t>
      </w:r>
      <w:r>
        <w:t>安節，亨。</w:t>
      </w:r>
    </w:p>
    <w:p w14:paraId="54D09609" w14:textId="77777777" w:rsidR="004D4A6C" w:rsidRDefault="00000000">
      <w:pPr>
        <w:spacing w:after="60"/>
        <w:rPr>
          <w:rFonts w:hint="eastAsia"/>
        </w:rPr>
      </w:pPr>
      <w:r>
        <w:rPr>
          <w:b/>
          <w:color w:val="20435B"/>
        </w:rPr>
        <w:t>小象｜</w:t>
      </w:r>
      <w:r>
        <w:t>安節之亨，承上道也。</w:t>
      </w:r>
    </w:p>
    <w:p w14:paraId="6118C4E3" w14:textId="77777777" w:rsidR="004D4A6C" w:rsidRDefault="00000000">
      <w:pPr>
        <w:spacing w:after="60"/>
        <w:rPr>
          <w:rFonts w:hint="eastAsia"/>
        </w:rPr>
      </w:pPr>
      <w:r>
        <w:rPr>
          <w:b/>
          <w:color w:val="20435B"/>
        </w:rPr>
        <w:t>地點／年代｜</w:t>
      </w:r>
      <w:r>
        <w:t>United States · 1970</w:t>
      </w:r>
    </w:p>
    <w:p w14:paraId="0E462EB4" w14:textId="77777777" w:rsidR="004D4A6C" w:rsidRDefault="00000000">
      <w:pPr>
        <w:spacing w:after="60"/>
        <w:rPr>
          <w:rFonts w:hint="eastAsia"/>
        </w:rPr>
      </w:pPr>
      <w:r>
        <w:rPr>
          <w:b/>
          <w:color w:val="20435B"/>
        </w:rPr>
        <w:t>歷史故事｜</w:t>
      </w:r>
      <w:r>
        <w:t>城市污染及公共衛生疑慮，促使美國要求更嚴格的聯邦環境管制。國會於</w:t>
      </w:r>
      <w:r>
        <w:t>1970</w:t>
      </w:r>
      <w:r>
        <w:t>年強化《清潔空氣法》，擴大聯邦制定及執行空氣品質要求的權限。產業與各州陸續推動合規措施，也就成本與期限發生爭議。許多地區的空氣品質有所改善，但不同污染物與地點的進展並不一致。</w:t>
      </w:r>
    </w:p>
    <w:p w14:paraId="357A7AFF" w14:textId="77777777" w:rsidR="004D4A6C" w:rsidRDefault="00000000">
      <w:pPr>
        <w:spacing w:after="60"/>
        <w:rPr>
          <w:rFonts w:hint="eastAsia"/>
        </w:rPr>
      </w:pPr>
      <w:r>
        <w:rPr>
          <w:b/>
          <w:color w:val="20435B"/>
        </w:rPr>
        <w:t>逐爻對照｜</w:t>
      </w:r>
      <w:r>
        <w:t>〈節〉六四重視可實行的合理限制。清潔空氣法以可衡量標準與執法限制排放，同時容許不同合規方式，部分符合「安節」之義；但效果取決於執行，環境效益與成本分配亦不均等。</w:t>
      </w:r>
    </w:p>
    <w:p w14:paraId="36CD46AE" w14:textId="77777777" w:rsidR="004D4A6C" w:rsidRDefault="00000000">
      <w:pPr>
        <w:spacing w:after="60"/>
        <w:rPr>
          <w:rFonts w:hint="eastAsia"/>
        </w:rPr>
      </w:pPr>
      <w:r>
        <w:rPr>
          <w:b/>
          <w:color w:val="20435B"/>
        </w:rPr>
        <w:t>原評級（僅存檔，不複查）｜</w:t>
      </w:r>
      <w:r>
        <w:t>B</w:t>
      </w:r>
    </w:p>
    <w:p w14:paraId="7C1D43F8" w14:textId="77777777" w:rsidR="004D4A6C" w:rsidRDefault="00000000">
      <w:pPr>
        <w:pStyle w:val="31"/>
      </w:pPr>
      <w:r>
        <w:t>359</w:t>
      </w:r>
      <w:r>
        <w:t>｜京都議定書的市場機制</w:t>
      </w:r>
    </w:p>
    <w:p w14:paraId="09C57B3B" w14:textId="77777777" w:rsidR="004D4A6C" w:rsidRDefault="00000000">
      <w:pPr>
        <w:spacing w:after="60"/>
        <w:rPr>
          <w:rFonts w:hint="eastAsia"/>
        </w:rPr>
      </w:pPr>
      <w:r>
        <w:rPr>
          <w:b/>
          <w:color w:val="20435B"/>
        </w:rPr>
        <w:t>案例識別碼｜</w:t>
      </w:r>
      <w:r>
        <w:t>EUUS-EF-E359</w:t>
      </w:r>
    </w:p>
    <w:p w14:paraId="78153CE7" w14:textId="77777777" w:rsidR="004D4A6C" w:rsidRDefault="00000000">
      <w:pPr>
        <w:spacing w:after="60"/>
        <w:rPr>
          <w:rFonts w:hint="eastAsia"/>
        </w:rPr>
      </w:pPr>
      <w:r>
        <w:rPr>
          <w:b/>
          <w:color w:val="20435B"/>
        </w:rPr>
        <w:t>爻位｜</w:t>
      </w:r>
      <w:r>
        <w:t>60-5</w:t>
      </w:r>
    </w:p>
    <w:p w14:paraId="61CE6C24" w14:textId="77777777" w:rsidR="004D4A6C" w:rsidRDefault="00000000">
      <w:pPr>
        <w:spacing w:after="60"/>
        <w:rPr>
          <w:rFonts w:hint="eastAsia"/>
        </w:rPr>
      </w:pPr>
      <w:r>
        <w:rPr>
          <w:b/>
          <w:color w:val="20435B"/>
        </w:rPr>
        <w:t>爻辭｜</w:t>
      </w:r>
      <w:r>
        <w:t>甘節，吉，往有尚。</w:t>
      </w:r>
    </w:p>
    <w:p w14:paraId="47179597" w14:textId="77777777" w:rsidR="004D4A6C" w:rsidRDefault="00000000">
      <w:pPr>
        <w:spacing w:after="60"/>
        <w:rPr>
          <w:rFonts w:hint="eastAsia"/>
        </w:rPr>
      </w:pPr>
      <w:r>
        <w:rPr>
          <w:b/>
          <w:color w:val="20435B"/>
        </w:rPr>
        <w:t>小象｜</w:t>
      </w:r>
      <w:r>
        <w:t>甘節之吉，居位中也。</w:t>
      </w:r>
    </w:p>
    <w:p w14:paraId="6ED2AD00" w14:textId="77777777" w:rsidR="004D4A6C" w:rsidRDefault="00000000">
      <w:pPr>
        <w:spacing w:after="60"/>
        <w:rPr>
          <w:rFonts w:hint="eastAsia"/>
        </w:rPr>
      </w:pPr>
      <w:r>
        <w:rPr>
          <w:b/>
          <w:color w:val="20435B"/>
        </w:rPr>
        <w:t>地點／年代｜</w:t>
      </w:r>
      <w:r>
        <w:t>Europe and international parties · 1997–2005</w:t>
      </w:r>
    </w:p>
    <w:p w14:paraId="2343CF77" w14:textId="77777777" w:rsidR="004D4A6C" w:rsidRDefault="00000000">
      <w:pPr>
        <w:spacing w:after="60"/>
        <w:rPr>
          <w:rFonts w:hint="eastAsia"/>
        </w:rPr>
      </w:pPr>
      <w:r>
        <w:rPr>
          <w:b/>
          <w:color w:val="20435B"/>
        </w:rPr>
        <w:t>歷史故事｜</w:t>
      </w:r>
      <w:r>
        <w:t>各國在氣候變遷公約架構下談判，試圖建立溫室氣體排放限制制度。《京都議定書》為部分工業化國家設定目標，並設計排放交易及專案減量額度等機制。實施後形成碳市場活動，但各國參與及履行情況不同；後續國際協議與國內政策也持續改變減排方式。</w:t>
      </w:r>
    </w:p>
    <w:p w14:paraId="7B7AC272" w14:textId="77777777" w:rsidR="004D4A6C" w:rsidRDefault="00000000">
      <w:pPr>
        <w:spacing w:after="60"/>
        <w:rPr>
          <w:rFonts w:hint="eastAsia"/>
        </w:rPr>
      </w:pPr>
      <w:r>
        <w:rPr>
          <w:b/>
          <w:color w:val="20435B"/>
        </w:rPr>
        <w:t>逐爻對照｜</w:t>
      </w:r>
      <w:r>
        <w:t>〈節〉九五肯定中正且可接受的節制。京都議定書藉談判目標與市場工具，試圖使減排限制較能實施；然而參與並不一致，也不能據此認定所有國家均接受或達成有效共同限制。</w:t>
      </w:r>
    </w:p>
    <w:p w14:paraId="2F8294CA" w14:textId="77777777" w:rsidR="004D4A6C" w:rsidRDefault="00000000">
      <w:pPr>
        <w:spacing w:after="60"/>
        <w:rPr>
          <w:rFonts w:hint="eastAsia"/>
        </w:rPr>
      </w:pPr>
      <w:r>
        <w:rPr>
          <w:b/>
          <w:color w:val="20435B"/>
        </w:rPr>
        <w:t>原評級（僅存檔，不複查）｜</w:t>
      </w:r>
      <w:r>
        <w:t>B</w:t>
      </w:r>
    </w:p>
    <w:p w14:paraId="3F92C926" w14:textId="77777777" w:rsidR="004D4A6C" w:rsidRDefault="00000000">
      <w:pPr>
        <w:pStyle w:val="31"/>
      </w:pPr>
      <w:r>
        <w:t>360</w:t>
      </w:r>
      <w:r>
        <w:t>｜英國廢除爭議性的社區稅</w:t>
      </w:r>
    </w:p>
    <w:p w14:paraId="7D3B8062" w14:textId="77777777" w:rsidR="004D4A6C" w:rsidRDefault="00000000">
      <w:pPr>
        <w:spacing w:after="60"/>
        <w:rPr>
          <w:rFonts w:hint="eastAsia"/>
        </w:rPr>
      </w:pPr>
      <w:r>
        <w:rPr>
          <w:b/>
          <w:color w:val="20435B"/>
        </w:rPr>
        <w:t>案例識別碼｜</w:t>
      </w:r>
      <w:r>
        <w:t>EUUS-EF-E360</w:t>
      </w:r>
    </w:p>
    <w:p w14:paraId="6EB917AD" w14:textId="77777777" w:rsidR="004D4A6C" w:rsidRDefault="00000000">
      <w:pPr>
        <w:spacing w:after="60"/>
        <w:rPr>
          <w:rFonts w:hint="eastAsia"/>
        </w:rPr>
      </w:pPr>
      <w:r>
        <w:rPr>
          <w:b/>
          <w:color w:val="20435B"/>
        </w:rPr>
        <w:t>爻位｜</w:t>
      </w:r>
      <w:r>
        <w:t>60-6</w:t>
      </w:r>
    </w:p>
    <w:p w14:paraId="4DCE2D3A" w14:textId="77777777" w:rsidR="004D4A6C" w:rsidRDefault="00000000">
      <w:pPr>
        <w:spacing w:after="60"/>
        <w:rPr>
          <w:rFonts w:hint="eastAsia"/>
        </w:rPr>
      </w:pPr>
      <w:r>
        <w:rPr>
          <w:b/>
          <w:color w:val="20435B"/>
        </w:rPr>
        <w:t>爻辭｜</w:t>
      </w:r>
      <w:r>
        <w:t>苦節，貞凶，悔亡。</w:t>
      </w:r>
    </w:p>
    <w:p w14:paraId="79A9DAC4" w14:textId="77777777" w:rsidR="004D4A6C" w:rsidRDefault="00000000">
      <w:pPr>
        <w:spacing w:after="60"/>
        <w:rPr>
          <w:rFonts w:hint="eastAsia"/>
        </w:rPr>
      </w:pPr>
      <w:r>
        <w:rPr>
          <w:b/>
          <w:color w:val="20435B"/>
        </w:rPr>
        <w:t>小象｜</w:t>
      </w:r>
      <w:r>
        <w:t>苦節貞凶，其道窮也。</w:t>
      </w:r>
    </w:p>
    <w:p w14:paraId="043A8319" w14:textId="77777777" w:rsidR="004D4A6C" w:rsidRDefault="00000000">
      <w:pPr>
        <w:spacing w:after="60"/>
        <w:rPr>
          <w:rFonts w:hint="eastAsia"/>
        </w:rPr>
      </w:pPr>
      <w:r>
        <w:rPr>
          <w:b/>
          <w:color w:val="20435B"/>
        </w:rPr>
        <w:t>地點／年代｜</w:t>
      </w:r>
      <w:r>
        <w:t>United Kingdom, 1989–1993</w:t>
      </w:r>
    </w:p>
    <w:p w14:paraId="53C40D27" w14:textId="77777777" w:rsidR="004D4A6C" w:rsidRDefault="00000000">
      <w:pPr>
        <w:spacing w:after="60"/>
        <w:rPr>
          <w:rFonts w:hint="eastAsia"/>
        </w:rPr>
      </w:pPr>
      <w:r>
        <w:rPr>
          <w:b/>
          <w:color w:val="20435B"/>
        </w:rPr>
        <w:t>歷史故事｜</w:t>
      </w:r>
      <w:r>
        <w:t>英國先在蘇格蘭、後在英格蘭及威爾斯實施社區稅，俗稱人頭稅。因不同收入家庭須繳納相近的地方費用，其定額設計引發強烈反對。大規模抗議及拒繳使徵收困難，政府宣布改採新制度。</w:t>
      </w:r>
      <w:r>
        <w:t>1993</w:t>
      </w:r>
      <w:r>
        <w:t>年市政稅開始實施，取代原制度，但地方稅負公平性的爭論並未因此終止。</w:t>
      </w:r>
    </w:p>
    <w:p w14:paraId="23397E6A" w14:textId="77777777" w:rsidR="004D4A6C" w:rsidRDefault="00000000">
      <w:pPr>
        <w:spacing w:after="60"/>
        <w:rPr>
          <w:rFonts w:hint="eastAsia"/>
        </w:rPr>
      </w:pPr>
      <w:r>
        <w:rPr>
          <w:b/>
          <w:color w:val="20435B"/>
        </w:rPr>
        <w:t>逐爻對照｜</w:t>
      </w:r>
      <w:r>
        <w:t>〈節〉上六警示過度嚴苛的限制難以持續。社區稅的僵硬設計造成社會與政治反彈，符合沉重規則難以維持的特徵；但這不代表所有稅制都有害，制度更替也涉及政治抗議與行政困難。</w:t>
      </w:r>
    </w:p>
    <w:p w14:paraId="6FB37BE7" w14:textId="77777777" w:rsidR="004D4A6C" w:rsidRDefault="00000000">
      <w:pPr>
        <w:spacing w:after="60"/>
        <w:rPr>
          <w:rFonts w:hint="eastAsia"/>
        </w:rPr>
      </w:pPr>
      <w:r>
        <w:rPr>
          <w:b/>
          <w:color w:val="20435B"/>
        </w:rPr>
        <w:t>原評級（僅存檔，不複查）｜</w:t>
      </w:r>
      <w:r>
        <w:t>B</w:t>
      </w:r>
    </w:p>
    <w:p w14:paraId="53A52D20" w14:textId="77777777" w:rsidR="004D4A6C" w:rsidRDefault="00000000">
      <w:pPr>
        <w:rPr>
          <w:rFonts w:hint="eastAsia"/>
        </w:rPr>
      </w:pPr>
      <w:r>
        <w:t>────────────────────────</w:t>
      </w:r>
    </w:p>
    <w:p w14:paraId="02C10729" w14:textId="77777777" w:rsidR="004D4A6C" w:rsidRDefault="00000000">
      <w:pPr>
        <w:pStyle w:val="21"/>
      </w:pPr>
      <w:r>
        <w:t>第</w:t>
      </w:r>
      <w:r>
        <w:t>61</w:t>
      </w:r>
      <w:r>
        <w:t>卦〈中孚〉</w:t>
      </w:r>
    </w:p>
    <w:p w14:paraId="423C5DE7" w14:textId="77777777" w:rsidR="004D4A6C" w:rsidRDefault="00000000">
      <w:pPr>
        <w:pStyle w:val="31"/>
      </w:pPr>
      <w:r>
        <w:t>361</w:t>
      </w:r>
      <w:r>
        <w:t>｜英國財政部票據市場的形成</w:t>
      </w:r>
    </w:p>
    <w:p w14:paraId="20EB2EA1" w14:textId="77777777" w:rsidR="004D4A6C" w:rsidRDefault="00000000">
      <w:pPr>
        <w:spacing w:after="60"/>
        <w:rPr>
          <w:rFonts w:hint="eastAsia"/>
        </w:rPr>
      </w:pPr>
      <w:r>
        <w:rPr>
          <w:b/>
          <w:color w:val="20435B"/>
        </w:rPr>
        <w:t>案例識別碼｜</w:t>
      </w:r>
      <w:r>
        <w:t>EUUS-EF-E361</w:t>
      </w:r>
    </w:p>
    <w:p w14:paraId="79689A72" w14:textId="77777777" w:rsidR="004D4A6C" w:rsidRDefault="00000000">
      <w:pPr>
        <w:spacing w:after="60"/>
        <w:rPr>
          <w:rFonts w:hint="eastAsia"/>
        </w:rPr>
      </w:pPr>
      <w:r>
        <w:rPr>
          <w:b/>
          <w:color w:val="20435B"/>
        </w:rPr>
        <w:t>爻位｜</w:t>
      </w:r>
      <w:r>
        <w:t>61-1</w:t>
      </w:r>
    </w:p>
    <w:p w14:paraId="3CF9FDF3" w14:textId="77777777" w:rsidR="004D4A6C" w:rsidRDefault="00000000">
      <w:pPr>
        <w:spacing w:after="60"/>
        <w:rPr>
          <w:rFonts w:hint="eastAsia"/>
        </w:rPr>
      </w:pPr>
      <w:r>
        <w:rPr>
          <w:b/>
          <w:color w:val="20435B"/>
        </w:rPr>
        <w:t>爻辭｜</w:t>
      </w:r>
      <w:r>
        <w:t>虞吉，有他不燕。</w:t>
      </w:r>
    </w:p>
    <w:p w14:paraId="5D903AE7" w14:textId="77777777" w:rsidR="004D4A6C" w:rsidRDefault="00000000">
      <w:pPr>
        <w:spacing w:after="60"/>
        <w:rPr>
          <w:rFonts w:hint="eastAsia"/>
        </w:rPr>
      </w:pPr>
      <w:r>
        <w:rPr>
          <w:b/>
          <w:color w:val="20435B"/>
        </w:rPr>
        <w:t>小象｜</w:t>
      </w:r>
      <w:r>
        <w:t>初九虞吉，志未變也。</w:t>
      </w:r>
    </w:p>
    <w:p w14:paraId="013091C7" w14:textId="77777777" w:rsidR="004D4A6C" w:rsidRDefault="00000000">
      <w:pPr>
        <w:spacing w:after="60"/>
        <w:rPr>
          <w:rFonts w:hint="eastAsia"/>
        </w:rPr>
      </w:pPr>
      <w:r>
        <w:rPr>
          <w:b/>
          <w:color w:val="20435B"/>
        </w:rPr>
        <w:t>地點／年代｜</w:t>
      </w:r>
      <w:r>
        <w:t>England · late seventeenth century</w:t>
      </w:r>
    </w:p>
    <w:p w14:paraId="3F553B50" w14:textId="77777777" w:rsidR="004D4A6C" w:rsidRDefault="00000000">
      <w:pPr>
        <w:spacing w:after="60"/>
        <w:rPr>
          <w:rFonts w:hint="eastAsia"/>
        </w:rPr>
      </w:pPr>
      <w:r>
        <w:rPr>
          <w:b/>
          <w:color w:val="20435B"/>
        </w:rPr>
        <w:t>歷史故事｜</w:t>
      </w:r>
      <w:r>
        <w:t>十七世紀末，戰爭開支迫使英國政府籌措超出當期稅收的資金。財政部發行可流通及折價轉讓的國庫票據，以填補收支時間落差。這類工具的市場接受程度仰賴投資者對未來稅收與政府償付承諾的信心。票據折價幅度及流動性隨市場對償債能力的預期而變動，公共信用因此成為財政運作的重要基礎。</w:t>
      </w:r>
    </w:p>
    <w:p w14:paraId="43D1327F" w14:textId="77777777" w:rsidR="004D4A6C" w:rsidRDefault="00000000">
      <w:pPr>
        <w:spacing w:after="60"/>
        <w:rPr>
          <w:rFonts w:hint="eastAsia"/>
        </w:rPr>
      </w:pPr>
      <w:r>
        <w:rPr>
          <w:b/>
          <w:color w:val="20435B"/>
        </w:rPr>
        <w:t>逐爻對照｜</w:t>
      </w:r>
      <w:r>
        <w:t>〈中孚〉初九強調堅守初衷與可信承諾。國庫票據在到期兌付前能夠流通，依靠政府履約信譽；但公共信用同時取決於稅收、市場及制度，不能完全歸因於個人誠意。</w:t>
      </w:r>
    </w:p>
    <w:p w14:paraId="4B8B0D8D" w14:textId="77777777" w:rsidR="004D4A6C" w:rsidRDefault="00000000">
      <w:pPr>
        <w:spacing w:after="60"/>
        <w:rPr>
          <w:rFonts w:hint="eastAsia"/>
        </w:rPr>
      </w:pPr>
      <w:r>
        <w:rPr>
          <w:b/>
          <w:color w:val="20435B"/>
        </w:rPr>
        <w:t>原評級（僅存檔，不複查）｜</w:t>
      </w:r>
      <w:r>
        <w:t>B</w:t>
      </w:r>
    </w:p>
    <w:p w14:paraId="3093A4C7" w14:textId="77777777" w:rsidR="004D4A6C" w:rsidRDefault="00000000">
      <w:pPr>
        <w:pStyle w:val="31"/>
      </w:pPr>
      <w:r>
        <w:t>362</w:t>
      </w:r>
      <w:r>
        <w:t>｜紐約證券交易所</w:t>
      </w:r>
      <w:r>
        <w:t>1817</w:t>
      </w:r>
      <w:r>
        <w:t>年組織章程</w:t>
      </w:r>
    </w:p>
    <w:p w14:paraId="2B2535DE" w14:textId="77777777" w:rsidR="004D4A6C" w:rsidRDefault="00000000">
      <w:pPr>
        <w:spacing w:after="60"/>
        <w:rPr>
          <w:rFonts w:hint="eastAsia"/>
        </w:rPr>
      </w:pPr>
      <w:r>
        <w:rPr>
          <w:b/>
          <w:color w:val="20435B"/>
        </w:rPr>
        <w:t>案例識別碼｜</w:t>
      </w:r>
      <w:r>
        <w:t>EUUS-EF-E362</w:t>
      </w:r>
    </w:p>
    <w:p w14:paraId="4D905BBE" w14:textId="77777777" w:rsidR="004D4A6C" w:rsidRDefault="00000000">
      <w:pPr>
        <w:spacing w:after="60"/>
        <w:rPr>
          <w:rFonts w:hint="eastAsia"/>
        </w:rPr>
      </w:pPr>
      <w:r>
        <w:rPr>
          <w:b/>
          <w:color w:val="20435B"/>
        </w:rPr>
        <w:t>爻位｜</w:t>
      </w:r>
      <w:r>
        <w:t>61-2</w:t>
      </w:r>
    </w:p>
    <w:p w14:paraId="361C568D" w14:textId="77777777" w:rsidR="004D4A6C" w:rsidRDefault="00000000">
      <w:pPr>
        <w:spacing w:after="60"/>
        <w:rPr>
          <w:rFonts w:hint="eastAsia"/>
        </w:rPr>
      </w:pPr>
      <w:r>
        <w:rPr>
          <w:b/>
          <w:color w:val="20435B"/>
        </w:rPr>
        <w:t>爻辭｜</w:t>
      </w:r>
      <w:r>
        <w:t>鳴鶴在陰，其子和之，我有好爵，吾與爾靡之。</w:t>
      </w:r>
    </w:p>
    <w:p w14:paraId="7831207B" w14:textId="77777777" w:rsidR="004D4A6C" w:rsidRDefault="00000000">
      <w:pPr>
        <w:spacing w:after="60"/>
        <w:rPr>
          <w:rFonts w:hint="eastAsia"/>
        </w:rPr>
      </w:pPr>
      <w:r>
        <w:rPr>
          <w:b/>
          <w:color w:val="20435B"/>
        </w:rPr>
        <w:t>小象｜</w:t>
      </w:r>
      <w:r>
        <w:t>其子和之，中心願也。</w:t>
      </w:r>
    </w:p>
    <w:p w14:paraId="0FB816E8" w14:textId="77777777" w:rsidR="004D4A6C" w:rsidRDefault="00000000">
      <w:pPr>
        <w:spacing w:after="60"/>
        <w:rPr>
          <w:rFonts w:hint="eastAsia"/>
        </w:rPr>
      </w:pPr>
      <w:r>
        <w:rPr>
          <w:b/>
          <w:color w:val="20435B"/>
        </w:rPr>
        <w:t>地點／年代｜</w:t>
      </w:r>
      <w:r>
        <w:t>United States · 1817</w:t>
      </w:r>
    </w:p>
    <w:p w14:paraId="24537E73" w14:textId="77777777" w:rsidR="004D4A6C" w:rsidRDefault="00000000">
      <w:pPr>
        <w:spacing w:after="60"/>
        <w:rPr>
          <w:rFonts w:hint="eastAsia"/>
        </w:rPr>
      </w:pPr>
      <w:r>
        <w:rPr>
          <w:b/>
          <w:color w:val="20435B"/>
        </w:rPr>
        <w:t>歷史故事｜</w:t>
      </w:r>
      <w:r>
        <w:t>隨證券交易超越早期非正式安排，紐約經紀人希望建立更明確的規則。</w:t>
      </w:r>
      <w:r>
        <w:t>1817</w:t>
      </w:r>
      <w:r>
        <w:t>年，紐約股票及交易委員會採納組織章程與作業程序，使會員資格及交易慣例逐漸制度化，並支持紐約證券市場日後擴張。其後交易所名稱、技術及監理環境均經歷重大變化。</w:t>
      </w:r>
    </w:p>
    <w:p w14:paraId="3226D626" w14:textId="77777777" w:rsidR="004D4A6C" w:rsidRDefault="00000000">
      <w:pPr>
        <w:spacing w:after="60"/>
        <w:rPr>
          <w:rFonts w:hint="eastAsia"/>
        </w:rPr>
      </w:pPr>
      <w:r>
        <w:rPr>
          <w:b/>
          <w:color w:val="20435B"/>
        </w:rPr>
        <w:t>逐爻對照｜</w:t>
      </w:r>
      <w:r>
        <w:t>〈中孚〉九二以鶴鳴相應象徵真誠引起回應。經紀人共同採納章程，建立可辨認且可遵循的程序，使交易不再只靠私人承諾。這是制度性互信的類比，不能證明每位會員都有真摯善意。</w:t>
      </w:r>
    </w:p>
    <w:p w14:paraId="16F23784" w14:textId="77777777" w:rsidR="004D4A6C" w:rsidRDefault="00000000">
      <w:pPr>
        <w:spacing w:after="60"/>
        <w:rPr>
          <w:rFonts w:hint="eastAsia"/>
        </w:rPr>
      </w:pPr>
      <w:r>
        <w:rPr>
          <w:b/>
          <w:color w:val="20435B"/>
        </w:rPr>
        <w:t>原評級（僅存檔，不複查）｜</w:t>
      </w:r>
      <w:r>
        <w:t>B</w:t>
      </w:r>
    </w:p>
    <w:p w14:paraId="65486FE8" w14:textId="77777777" w:rsidR="004D4A6C" w:rsidRDefault="00000000">
      <w:pPr>
        <w:pStyle w:val="31"/>
      </w:pPr>
      <w:r>
        <w:t>363</w:t>
      </w:r>
      <w:r>
        <w:t>｜倫敦黃金定盤價制度開始運作</w:t>
      </w:r>
    </w:p>
    <w:p w14:paraId="26FA16E3" w14:textId="77777777" w:rsidR="004D4A6C" w:rsidRDefault="00000000">
      <w:pPr>
        <w:spacing w:after="60"/>
        <w:rPr>
          <w:rFonts w:hint="eastAsia"/>
        </w:rPr>
      </w:pPr>
      <w:r>
        <w:rPr>
          <w:b/>
          <w:color w:val="20435B"/>
        </w:rPr>
        <w:t>案例識別碼｜</w:t>
      </w:r>
      <w:r>
        <w:t>EUUS-EF-E363</w:t>
      </w:r>
    </w:p>
    <w:p w14:paraId="634CC2C0" w14:textId="77777777" w:rsidR="004D4A6C" w:rsidRDefault="00000000">
      <w:pPr>
        <w:spacing w:after="60"/>
        <w:rPr>
          <w:rFonts w:hint="eastAsia"/>
        </w:rPr>
      </w:pPr>
      <w:r>
        <w:rPr>
          <w:b/>
          <w:color w:val="20435B"/>
        </w:rPr>
        <w:t>爻位｜</w:t>
      </w:r>
      <w:r>
        <w:t>61-3</w:t>
      </w:r>
    </w:p>
    <w:p w14:paraId="12D83A1C" w14:textId="77777777" w:rsidR="004D4A6C" w:rsidRDefault="00000000">
      <w:pPr>
        <w:spacing w:after="60"/>
        <w:rPr>
          <w:rFonts w:hint="eastAsia"/>
        </w:rPr>
      </w:pPr>
      <w:r>
        <w:rPr>
          <w:b/>
          <w:color w:val="20435B"/>
        </w:rPr>
        <w:t>爻辭｜</w:t>
      </w:r>
      <w:r>
        <w:t>得敵，或鼓或罷，或泣或歌。</w:t>
      </w:r>
    </w:p>
    <w:p w14:paraId="0C3A0F67" w14:textId="77777777" w:rsidR="004D4A6C" w:rsidRDefault="00000000">
      <w:pPr>
        <w:spacing w:after="60"/>
        <w:rPr>
          <w:rFonts w:hint="eastAsia"/>
        </w:rPr>
      </w:pPr>
      <w:r>
        <w:rPr>
          <w:b/>
          <w:color w:val="20435B"/>
        </w:rPr>
        <w:t>小象｜</w:t>
      </w:r>
      <w:r>
        <w:t>可鼓或罷，位不當也。</w:t>
      </w:r>
    </w:p>
    <w:p w14:paraId="2A6DA3FB" w14:textId="77777777" w:rsidR="004D4A6C" w:rsidRDefault="00000000">
      <w:pPr>
        <w:spacing w:after="60"/>
        <w:rPr>
          <w:rFonts w:hint="eastAsia"/>
        </w:rPr>
      </w:pPr>
      <w:r>
        <w:rPr>
          <w:b/>
          <w:color w:val="20435B"/>
        </w:rPr>
        <w:t>地點／年代｜</w:t>
      </w:r>
      <w:r>
        <w:t>United Kingdom · 1919</w:t>
      </w:r>
    </w:p>
    <w:p w14:paraId="4B38AB8D" w14:textId="77777777" w:rsidR="004D4A6C" w:rsidRDefault="00000000">
      <w:pPr>
        <w:spacing w:after="60"/>
        <w:rPr>
          <w:rFonts w:hint="eastAsia"/>
        </w:rPr>
      </w:pPr>
      <w:r>
        <w:rPr>
          <w:b/>
          <w:color w:val="20435B"/>
        </w:rPr>
        <w:t>歷史故事｜</w:t>
      </w:r>
      <w:r>
        <w:t>第一次世界大戰後，國際金銀條塊交易需要定期媒合買賣報價的機制。</w:t>
      </w:r>
      <w:r>
        <w:t>1919</w:t>
      </w:r>
      <w:r>
        <w:t>年倫敦交易商開始每日黃金定盤價程序，由參與業者協調報價，後來成為貴金屬市場的重要基準。隨市場慣例及監理要求演變，該制度的治理方式受到檢視與改革，參與者及操作方法也逐漸改變。</w:t>
      </w:r>
    </w:p>
    <w:p w14:paraId="581A121E" w14:textId="77777777" w:rsidR="004D4A6C" w:rsidRDefault="00000000">
      <w:pPr>
        <w:spacing w:after="60"/>
        <w:rPr>
          <w:rFonts w:hint="eastAsia"/>
        </w:rPr>
      </w:pPr>
      <w:r>
        <w:rPr>
          <w:b/>
          <w:color w:val="20435B"/>
        </w:rPr>
        <w:t>逐爻對照｜</w:t>
      </w:r>
      <w:r>
        <w:t>〈中孚〉六三原意是對立引起反覆進退與情緒起伏。倫敦黃金定盤價協調少數交易商報價並影響廣大市場，確有相互回應的面向，但這與爻辭核心未必吻合；共同定價更不能證明參與者均出於無私誠意。</w:t>
      </w:r>
    </w:p>
    <w:p w14:paraId="7B35F731" w14:textId="77777777" w:rsidR="004D4A6C" w:rsidRDefault="00000000">
      <w:pPr>
        <w:spacing w:after="60"/>
        <w:rPr>
          <w:rFonts w:hint="eastAsia"/>
        </w:rPr>
      </w:pPr>
      <w:r>
        <w:rPr>
          <w:b/>
          <w:color w:val="20435B"/>
        </w:rPr>
        <w:t>原評級（僅存檔，不複查）｜</w:t>
      </w:r>
      <w:r>
        <w:t>B</w:t>
      </w:r>
    </w:p>
    <w:p w14:paraId="6058FB06" w14:textId="77777777" w:rsidR="004D4A6C" w:rsidRDefault="00000000">
      <w:pPr>
        <w:pStyle w:val="31"/>
      </w:pPr>
      <w:r>
        <w:t>364</w:t>
      </w:r>
      <w:r>
        <w:t>｜</w:t>
      </w:r>
      <w:r>
        <w:t>1944</w:t>
      </w:r>
      <w:r>
        <w:t>年芝加哥國際民用航空公約</w:t>
      </w:r>
    </w:p>
    <w:p w14:paraId="50A3087E" w14:textId="77777777" w:rsidR="004D4A6C" w:rsidRDefault="00000000">
      <w:pPr>
        <w:spacing w:after="60"/>
        <w:rPr>
          <w:rFonts w:hint="eastAsia"/>
        </w:rPr>
      </w:pPr>
      <w:r>
        <w:rPr>
          <w:b/>
          <w:color w:val="20435B"/>
        </w:rPr>
        <w:t>案例識別碼｜</w:t>
      </w:r>
      <w:r>
        <w:t>EUUS-EF-E364</w:t>
      </w:r>
    </w:p>
    <w:p w14:paraId="1989B885" w14:textId="77777777" w:rsidR="004D4A6C" w:rsidRDefault="00000000">
      <w:pPr>
        <w:spacing w:after="60"/>
        <w:rPr>
          <w:rFonts w:hint="eastAsia"/>
        </w:rPr>
      </w:pPr>
      <w:r>
        <w:rPr>
          <w:b/>
          <w:color w:val="20435B"/>
        </w:rPr>
        <w:t>爻位｜</w:t>
      </w:r>
      <w:r>
        <w:t>61-4</w:t>
      </w:r>
    </w:p>
    <w:p w14:paraId="53788BA0" w14:textId="77777777" w:rsidR="004D4A6C" w:rsidRDefault="00000000">
      <w:pPr>
        <w:spacing w:after="60"/>
        <w:rPr>
          <w:rFonts w:hint="eastAsia"/>
        </w:rPr>
      </w:pPr>
      <w:r>
        <w:rPr>
          <w:b/>
          <w:color w:val="20435B"/>
        </w:rPr>
        <w:t>爻辭｜</w:t>
      </w:r>
      <w:r>
        <w:t>月幾望，馬匹亡，无咎。</w:t>
      </w:r>
    </w:p>
    <w:p w14:paraId="529153A3" w14:textId="77777777" w:rsidR="004D4A6C" w:rsidRDefault="00000000">
      <w:pPr>
        <w:spacing w:after="60"/>
        <w:rPr>
          <w:rFonts w:hint="eastAsia"/>
        </w:rPr>
      </w:pPr>
      <w:r>
        <w:rPr>
          <w:b/>
          <w:color w:val="20435B"/>
        </w:rPr>
        <w:t>小象｜</w:t>
      </w:r>
      <w:r>
        <w:t>馬匹亡，絕類上也。</w:t>
      </w:r>
    </w:p>
    <w:p w14:paraId="2C427E3D" w14:textId="77777777" w:rsidR="004D4A6C" w:rsidRDefault="00000000">
      <w:pPr>
        <w:spacing w:after="60"/>
        <w:rPr>
          <w:rFonts w:hint="eastAsia"/>
        </w:rPr>
      </w:pPr>
      <w:r>
        <w:rPr>
          <w:b/>
          <w:color w:val="20435B"/>
        </w:rPr>
        <w:t>地點／年代｜</w:t>
      </w:r>
      <w:r>
        <w:t>United States and international states · 1944</w:t>
      </w:r>
    </w:p>
    <w:p w14:paraId="0DF1C4D4" w14:textId="77777777" w:rsidR="004D4A6C" w:rsidRDefault="00000000">
      <w:pPr>
        <w:spacing w:after="60"/>
        <w:rPr>
          <w:rFonts w:hint="eastAsia"/>
        </w:rPr>
      </w:pPr>
      <w:r>
        <w:rPr>
          <w:b/>
          <w:color w:val="20435B"/>
        </w:rPr>
        <w:t>歷史故事｜</w:t>
      </w:r>
      <w:r>
        <w:t>戰時航空技術進展，使戰後國際空運規則成為迫切的經濟議題。</w:t>
      </w:r>
      <w:r>
        <w:t>1944</w:t>
      </w:r>
      <w:r>
        <w:t>年各國政府在芝加哥會議達成公約，確立民用航空原則及制度架構。此後國際航線、安全標準與雙邊航權在框架下發展，但航空市場准入仍受各國談判與政策左右，並非毫無限制的全球競爭。</w:t>
      </w:r>
    </w:p>
    <w:p w14:paraId="0F18A441" w14:textId="77777777" w:rsidR="004D4A6C" w:rsidRDefault="00000000">
      <w:pPr>
        <w:spacing w:after="60"/>
        <w:rPr>
          <w:rFonts w:hint="eastAsia"/>
        </w:rPr>
      </w:pPr>
      <w:r>
        <w:rPr>
          <w:b/>
          <w:color w:val="20435B"/>
        </w:rPr>
        <w:t>逐爻對照｜</w:t>
      </w:r>
      <w:r>
        <w:t>〈中孚〉六四可解為捨棄狹隘依附、朝更高共同責任靠攏。芝加哥公約使各國在保有國家管制權的同時接受共同框架，具有部分相似性；不代表國家利益已消失或衝突全部解決。</w:t>
      </w:r>
    </w:p>
    <w:p w14:paraId="3F61FDAC" w14:textId="77777777" w:rsidR="004D4A6C" w:rsidRDefault="00000000">
      <w:pPr>
        <w:spacing w:after="60"/>
        <w:rPr>
          <w:rFonts w:hint="eastAsia"/>
        </w:rPr>
      </w:pPr>
      <w:r>
        <w:rPr>
          <w:b/>
          <w:color w:val="20435B"/>
        </w:rPr>
        <w:t>原評級（僅存檔，不複查）｜</w:t>
      </w:r>
      <w:r>
        <w:t>B</w:t>
      </w:r>
    </w:p>
    <w:p w14:paraId="2D4D81D5" w14:textId="77777777" w:rsidR="004D4A6C" w:rsidRDefault="00000000">
      <w:pPr>
        <w:pStyle w:val="31"/>
      </w:pPr>
      <w:r>
        <w:t>365</w:t>
      </w:r>
      <w:r>
        <w:t>｜美國市政證券規則制定委員會成立</w:t>
      </w:r>
    </w:p>
    <w:p w14:paraId="117A93C3" w14:textId="77777777" w:rsidR="004D4A6C" w:rsidRDefault="00000000">
      <w:pPr>
        <w:spacing w:after="60"/>
        <w:rPr>
          <w:rFonts w:hint="eastAsia"/>
        </w:rPr>
      </w:pPr>
      <w:r>
        <w:rPr>
          <w:b/>
          <w:color w:val="20435B"/>
        </w:rPr>
        <w:t>案例識別碼｜</w:t>
      </w:r>
      <w:r>
        <w:t>EUUS-EF-E365</w:t>
      </w:r>
    </w:p>
    <w:p w14:paraId="268348FA" w14:textId="77777777" w:rsidR="004D4A6C" w:rsidRDefault="00000000">
      <w:pPr>
        <w:spacing w:after="60"/>
        <w:rPr>
          <w:rFonts w:hint="eastAsia"/>
        </w:rPr>
      </w:pPr>
      <w:r>
        <w:rPr>
          <w:b/>
          <w:color w:val="20435B"/>
        </w:rPr>
        <w:t>爻位｜</w:t>
      </w:r>
      <w:r>
        <w:t>61-5</w:t>
      </w:r>
    </w:p>
    <w:p w14:paraId="15936DF3" w14:textId="77777777" w:rsidR="004D4A6C" w:rsidRDefault="00000000">
      <w:pPr>
        <w:spacing w:after="60"/>
        <w:rPr>
          <w:rFonts w:hint="eastAsia"/>
        </w:rPr>
      </w:pPr>
      <w:r>
        <w:rPr>
          <w:b/>
          <w:color w:val="20435B"/>
        </w:rPr>
        <w:t>爻辭｜</w:t>
      </w:r>
      <w:r>
        <w:t>有孚攣如，无咎。</w:t>
      </w:r>
    </w:p>
    <w:p w14:paraId="53EDAF8F" w14:textId="77777777" w:rsidR="004D4A6C" w:rsidRDefault="00000000">
      <w:pPr>
        <w:spacing w:after="60"/>
        <w:rPr>
          <w:rFonts w:hint="eastAsia"/>
        </w:rPr>
      </w:pPr>
      <w:r>
        <w:rPr>
          <w:b/>
          <w:color w:val="20435B"/>
        </w:rPr>
        <w:t>小象｜</w:t>
      </w:r>
      <w:r>
        <w:t>有孚攣如，位正當也。</w:t>
      </w:r>
    </w:p>
    <w:p w14:paraId="6074E833" w14:textId="77777777" w:rsidR="004D4A6C" w:rsidRDefault="00000000">
      <w:pPr>
        <w:spacing w:after="60"/>
        <w:rPr>
          <w:rFonts w:hint="eastAsia"/>
        </w:rPr>
      </w:pPr>
      <w:r>
        <w:rPr>
          <w:b/>
          <w:color w:val="20435B"/>
        </w:rPr>
        <w:t>地點／年代｜</w:t>
      </w:r>
      <w:r>
        <w:t>United States · 1975</w:t>
      </w:r>
    </w:p>
    <w:p w14:paraId="7FFCD1E7" w14:textId="77777777" w:rsidR="004D4A6C" w:rsidRDefault="00000000">
      <w:pPr>
        <w:spacing w:after="60"/>
        <w:rPr>
          <w:rFonts w:hint="eastAsia"/>
        </w:rPr>
      </w:pPr>
      <w:r>
        <w:rPr>
          <w:b/>
          <w:color w:val="20435B"/>
        </w:rPr>
        <w:t>歷史故事｜</w:t>
      </w:r>
      <w:r>
        <w:t>隨美國市政債券市場擴大，交易商作業不一致及投資者保護不足引發關切。國會於</w:t>
      </w:r>
      <w:r>
        <w:t>1975</w:t>
      </w:r>
      <w:r>
        <w:t>年設立市政證券規則制定委員會，負責為相關證券中介機構訂定規則。該委員會納入更廣泛的監理架構，與執法及資訊揭露責任相互配合。市政債券發行人與交易商仍持續面對透明度及利益衝突的新要求。</w:t>
      </w:r>
    </w:p>
    <w:p w14:paraId="210D81E8" w14:textId="77777777" w:rsidR="004D4A6C" w:rsidRDefault="00000000">
      <w:pPr>
        <w:spacing w:after="60"/>
        <w:rPr>
          <w:rFonts w:hint="eastAsia"/>
        </w:rPr>
      </w:pPr>
      <w:r>
        <w:rPr>
          <w:b/>
          <w:color w:val="20435B"/>
        </w:rPr>
        <w:t>逐爻對照｜</w:t>
      </w:r>
      <w:r>
        <w:t>〈中孚〉九五強調以可信立場凝聚關係。市政債券交易商透過較一致的規範建立行為預期，減少不確定性；但這只涉及制度信任，並不證明每位中介者皆合乎倫理或市政債券沒有風險。</w:t>
      </w:r>
    </w:p>
    <w:p w14:paraId="1E3D65D8" w14:textId="77777777" w:rsidR="004D4A6C" w:rsidRDefault="00000000">
      <w:pPr>
        <w:spacing w:after="60"/>
        <w:rPr>
          <w:rFonts w:hint="eastAsia"/>
        </w:rPr>
      </w:pPr>
      <w:r>
        <w:rPr>
          <w:b/>
          <w:color w:val="20435B"/>
        </w:rPr>
        <w:t>原評級（僅存檔，不複查）｜</w:t>
      </w:r>
      <w:r>
        <w:t>B</w:t>
      </w:r>
    </w:p>
    <w:p w14:paraId="3478CAAA" w14:textId="77777777" w:rsidR="004D4A6C" w:rsidRDefault="00000000">
      <w:pPr>
        <w:pStyle w:val="31"/>
      </w:pPr>
      <w:r>
        <w:t>366</w:t>
      </w:r>
      <w:r>
        <w:t>｜</w:t>
      </w:r>
      <w:r>
        <w:t>Theranos</w:t>
      </w:r>
      <w:r>
        <w:t>血液檢驗承諾逐步瓦解</w:t>
      </w:r>
    </w:p>
    <w:p w14:paraId="1903A245" w14:textId="77777777" w:rsidR="004D4A6C" w:rsidRDefault="00000000">
      <w:pPr>
        <w:spacing w:after="60"/>
        <w:rPr>
          <w:rFonts w:hint="eastAsia"/>
        </w:rPr>
      </w:pPr>
      <w:r>
        <w:rPr>
          <w:b/>
          <w:color w:val="20435B"/>
        </w:rPr>
        <w:t>案例識別碼｜</w:t>
      </w:r>
      <w:r>
        <w:t>EUUS-EF-E366</w:t>
      </w:r>
    </w:p>
    <w:p w14:paraId="3B74E19F" w14:textId="77777777" w:rsidR="004D4A6C" w:rsidRDefault="00000000">
      <w:pPr>
        <w:spacing w:after="60"/>
        <w:rPr>
          <w:rFonts w:hint="eastAsia"/>
        </w:rPr>
      </w:pPr>
      <w:r>
        <w:rPr>
          <w:b/>
          <w:color w:val="20435B"/>
        </w:rPr>
        <w:t>爻位｜</w:t>
      </w:r>
      <w:r>
        <w:t>61-6</w:t>
      </w:r>
    </w:p>
    <w:p w14:paraId="0E005F37" w14:textId="77777777" w:rsidR="004D4A6C" w:rsidRDefault="00000000">
      <w:pPr>
        <w:spacing w:after="60"/>
        <w:rPr>
          <w:rFonts w:hint="eastAsia"/>
        </w:rPr>
      </w:pPr>
      <w:r>
        <w:rPr>
          <w:b/>
          <w:color w:val="20435B"/>
        </w:rPr>
        <w:t>爻辭｜</w:t>
      </w:r>
      <w:r>
        <w:t>翰音登于天，貞凶。</w:t>
      </w:r>
    </w:p>
    <w:p w14:paraId="3F517B46" w14:textId="77777777" w:rsidR="004D4A6C" w:rsidRDefault="00000000">
      <w:pPr>
        <w:spacing w:after="60"/>
        <w:rPr>
          <w:rFonts w:hint="eastAsia"/>
        </w:rPr>
      </w:pPr>
      <w:r>
        <w:rPr>
          <w:b/>
          <w:color w:val="20435B"/>
        </w:rPr>
        <w:t>小象｜</w:t>
      </w:r>
      <w:r>
        <w:t>翰音登于天，何可長也。</w:t>
      </w:r>
    </w:p>
    <w:p w14:paraId="33F31268" w14:textId="77777777" w:rsidR="004D4A6C" w:rsidRDefault="00000000">
      <w:pPr>
        <w:spacing w:after="60"/>
        <w:rPr>
          <w:rFonts w:hint="eastAsia"/>
        </w:rPr>
      </w:pPr>
      <w:r>
        <w:rPr>
          <w:b/>
          <w:color w:val="20435B"/>
        </w:rPr>
        <w:t>地點／年代｜</w:t>
      </w:r>
      <w:r>
        <w:t>United States · 2003–2018</w:t>
      </w:r>
    </w:p>
    <w:p w14:paraId="0F1601CA" w14:textId="77777777" w:rsidR="004D4A6C" w:rsidRDefault="00000000">
      <w:pPr>
        <w:spacing w:after="60"/>
        <w:rPr>
          <w:rFonts w:hint="eastAsia"/>
        </w:rPr>
      </w:pPr>
      <w:r>
        <w:rPr>
          <w:b/>
          <w:color w:val="20435B"/>
        </w:rPr>
        <w:t>歷史故事｜</w:t>
      </w:r>
      <w:r>
        <w:t>Theranos</w:t>
      </w:r>
      <w:r>
        <w:t>宣稱可用少量血液及自有技術完成廣泛實驗室檢驗，因而吸引投資者與商業夥伴。公司與創辦人伊莉莎白・霍姆斯獲得大量媒體關注及極高估值。自</w:t>
      </w:r>
      <w:r>
        <w:t>2015</w:t>
      </w:r>
      <w:r>
        <w:t>年起，調查報導質疑檢測方法的準確性與可靠性，隨後出現監管調查、訴訟及刑事程序，公司於</w:t>
      </w:r>
      <w:r>
        <w:t>2018</w:t>
      </w:r>
      <w:r>
        <w:t>年解散。此案顯示技術宣傳可能遠超過已驗證的性能，病患與投資者承受落差造成的後果。</w:t>
      </w:r>
    </w:p>
    <w:p w14:paraId="5A4F6C56" w14:textId="77777777" w:rsidR="004D4A6C" w:rsidRDefault="00000000">
      <w:pPr>
        <w:spacing w:after="60"/>
        <w:rPr>
          <w:rFonts w:hint="eastAsia"/>
        </w:rPr>
      </w:pPr>
      <w:r>
        <w:rPr>
          <w:b/>
          <w:color w:val="20435B"/>
        </w:rPr>
        <w:t>逐爻對照｜</w:t>
      </w:r>
      <w:r>
        <w:t>〈中孚〉上九警告聲勢高昂卻缺乏實質，終難持久。</w:t>
      </w:r>
      <w:r>
        <w:t>Theranos</w:t>
      </w:r>
      <w:r>
        <w:t>的高調承諾與不可靠檢測、最終解散形成直接對照。這指向有紀錄的宣稱與成果落差，並非說所有具雄心的醫療創新都屬欺騙。</w:t>
      </w:r>
    </w:p>
    <w:p w14:paraId="33FC03CC" w14:textId="77777777" w:rsidR="004D4A6C" w:rsidRDefault="00000000">
      <w:pPr>
        <w:spacing w:after="60"/>
        <w:rPr>
          <w:rFonts w:hint="eastAsia"/>
        </w:rPr>
      </w:pPr>
      <w:r>
        <w:rPr>
          <w:b/>
          <w:color w:val="20435B"/>
        </w:rPr>
        <w:t>原評級（僅存檔，不複查）｜</w:t>
      </w:r>
      <w:r>
        <w:t>A</w:t>
      </w:r>
    </w:p>
    <w:p w14:paraId="662A79CE" w14:textId="77777777" w:rsidR="004D4A6C" w:rsidRDefault="00000000">
      <w:pPr>
        <w:rPr>
          <w:rFonts w:hint="eastAsia"/>
        </w:rPr>
      </w:pPr>
      <w:r>
        <w:t>────────────────────────</w:t>
      </w:r>
    </w:p>
    <w:p w14:paraId="068FC5BB" w14:textId="77777777" w:rsidR="004D4A6C" w:rsidRDefault="00000000">
      <w:pPr>
        <w:pStyle w:val="21"/>
      </w:pPr>
      <w:r>
        <w:t>第</w:t>
      </w:r>
      <w:r>
        <w:t>62</w:t>
      </w:r>
      <w:r>
        <w:t>卦〈小過〉</w:t>
      </w:r>
    </w:p>
    <w:p w14:paraId="54A14E01" w14:textId="77777777" w:rsidR="004D4A6C" w:rsidRDefault="00000000">
      <w:pPr>
        <w:pStyle w:val="31"/>
      </w:pPr>
      <w:r>
        <w:t>367</w:t>
      </w:r>
      <w:r>
        <w:t>｜</w:t>
      </w:r>
      <w:r>
        <w:t>1920</w:t>
      </w:r>
      <w:r>
        <w:t>年代佛羅里達土地投機泡沫破裂</w:t>
      </w:r>
    </w:p>
    <w:p w14:paraId="4B3A699C" w14:textId="77777777" w:rsidR="004D4A6C" w:rsidRDefault="00000000">
      <w:pPr>
        <w:spacing w:after="60"/>
        <w:rPr>
          <w:rFonts w:hint="eastAsia"/>
        </w:rPr>
      </w:pPr>
      <w:r>
        <w:rPr>
          <w:b/>
          <w:color w:val="20435B"/>
        </w:rPr>
        <w:t>案例識別碼｜</w:t>
      </w:r>
      <w:r>
        <w:t>EUUS-EF-E367</w:t>
      </w:r>
    </w:p>
    <w:p w14:paraId="1AF25912" w14:textId="77777777" w:rsidR="004D4A6C" w:rsidRDefault="00000000">
      <w:pPr>
        <w:spacing w:after="60"/>
        <w:rPr>
          <w:rFonts w:hint="eastAsia"/>
        </w:rPr>
      </w:pPr>
      <w:r>
        <w:rPr>
          <w:b/>
          <w:color w:val="20435B"/>
        </w:rPr>
        <w:t>爻位｜</w:t>
      </w:r>
      <w:r>
        <w:t>62-1</w:t>
      </w:r>
    </w:p>
    <w:p w14:paraId="5E4FC162" w14:textId="77777777" w:rsidR="004D4A6C" w:rsidRDefault="00000000">
      <w:pPr>
        <w:spacing w:after="60"/>
        <w:rPr>
          <w:rFonts w:hint="eastAsia"/>
        </w:rPr>
      </w:pPr>
      <w:r>
        <w:rPr>
          <w:b/>
          <w:color w:val="20435B"/>
        </w:rPr>
        <w:t>爻辭｜</w:t>
      </w:r>
      <w:r>
        <w:t>飛鳥以凶。</w:t>
      </w:r>
    </w:p>
    <w:p w14:paraId="34BAAF22" w14:textId="77777777" w:rsidR="004D4A6C" w:rsidRDefault="00000000">
      <w:pPr>
        <w:spacing w:after="60"/>
        <w:rPr>
          <w:rFonts w:hint="eastAsia"/>
        </w:rPr>
      </w:pPr>
      <w:r>
        <w:rPr>
          <w:b/>
          <w:color w:val="20435B"/>
        </w:rPr>
        <w:t>小象｜</w:t>
      </w:r>
      <w:r>
        <w:t>飛鳥以凶，不可如何也。</w:t>
      </w:r>
    </w:p>
    <w:p w14:paraId="78DD7FB8" w14:textId="77777777" w:rsidR="004D4A6C" w:rsidRDefault="00000000">
      <w:pPr>
        <w:spacing w:after="60"/>
        <w:rPr>
          <w:rFonts w:hint="eastAsia"/>
        </w:rPr>
      </w:pPr>
      <w:r>
        <w:rPr>
          <w:b/>
          <w:color w:val="20435B"/>
        </w:rPr>
        <w:t>地點／年代｜</w:t>
      </w:r>
      <w:r>
        <w:t>美國佛羅里達州，</w:t>
      </w:r>
      <w:r>
        <w:t>1920</w:t>
      </w:r>
      <w:r>
        <w:t>年代中期</w:t>
      </w:r>
    </w:p>
    <w:p w14:paraId="6479A3E9" w14:textId="77777777" w:rsidR="004D4A6C" w:rsidRDefault="00000000">
      <w:pPr>
        <w:spacing w:after="60"/>
        <w:rPr>
          <w:rFonts w:hint="eastAsia"/>
        </w:rPr>
      </w:pPr>
      <w:r>
        <w:rPr>
          <w:b/>
          <w:color w:val="20435B"/>
        </w:rPr>
        <w:t>歷史故事｜</w:t>
      </w:r>
      <w:r>
        <w:t>1920</w:t>
      </w:r>
      <w:r>
        <w:t>年代中期，開發商宣傳佛羅里達快速成長及容易獲利，推升土地投機熱潮與價格。許多買家期望轉售土地，而非實際居住或開發。運輸瓶頸、融資問題及需求減弱先使市場承壓，隨後破壞性颶風造成額外損失。大量投機計畫失敗，投資者受損，顯示市場信心可能超前基礎設施與真實需求。</w:t>
      </w:r>
    </w:p>
    <w:p w14:paraId="29921B68" w14:textId="77777777" w:rsidR="004D4A6C" w:rsidRDefault="00000000">
      <w:pPr>
        <w:spacing w:after="60"/>
        <w:rPr>
          <w:rFonts w:hint="eastAsia"/>
        </w:rPr>
      </w:pPr>
      <w:r>
        <w:rPr>
          <w:b/>
          <w:color w:val="20435B"/>
        </w:rPr>
        <w:t>逐爻對照｜</w:t>
      </w:r>
      <w:r>
        <w:t>〈小過〉初六警示飛得過高、超越安全能力。佛羅里達土地熱潮的價格期待遠超實際承載力，與此相似；但市場崩潰也受到運輸限制與天災影響，不能把所有損失都歸因於投資者過度自信。</w:t>
      </w:r>
    </w:p>
    <w:p w14:paraId="65321EA0" w14:textId="77777777" w:rsidR="004D4A6C" w:rsidRDefault="00000000">
      <w:pPr>
        <w:spacing w:after="60"/>
        <w:rPr>
          <w:rFonts w:hint="eastAsia"/>
        </w:rPr>
      </w:pPr>
      <w:r>
        <w:rPr>
          <w:b/>
          <w:color w:val="20435B"/>
        </w:rPr>
        <w:t>原評級（僅存檔，不複查）｜</w:t>
      </w:r>
      <w:r>
        <w:t>B</w:t>
      </w:r>
    </w:p>
    <w:p w14:paraId="4ECDC2A8" w14:textId="77777777" w:rsidR="004D4A6C" w:rsidRDefault="00000000">
      <w:pPr>
        <w:pStyle w:val="31"/>
      </w:pPr>
      <w:r>
        <w:t>368</w:t>
      </w:r>
      <w:r>
        <w:t>｜英國</w:t>
      </w:r>
      <w:r>
        <w:t>1842</w:t>
      </w:r>
      <w:r>
        <w:t>年礦場與煤礦法</w:t>
      </w:r>
    </w:p>
    <w:p w14:paraId="46B17B67" w14:textId="77777777" w:rsidR="004D4A6C" w:rsidRDefault="00000000">
      <w:pPr>
        <w:spacing w:after="60"/>
        <w:rPr>
          <w:rFonts w:hint="eastAsia"/>
        </w:rPr>
      </w:pPr>
      <w:r>
        <w:rPr>
          <w:b/>
          <w:color w:val="20435B"/>
        </w:rPr>
        <w:t>案例識別碼｜</w:t>
      </w:r>
      <w:r>
        <w:t>EUUS-EF-E368</w:t>
      </w:r>
    </w:p>
    <w:p w14:paraId="21D7E620" w14:textId="77777777" w:rsidR="004D4A6C" w:rsidRDefault="00000000">
      <w:pPr>
        <w:spacing w:after="60"/>
        <w:rPr>
          <w:rFonts w:hint="eastAsia"/>
        </w:rPr>
      </w:pPr>
      <w:r>
        <w:rPr>
          <w:b/>
          <w:color w:val="20435B"/>
        </w:rPr>
        <w:t>爻位｜</w:t>
      </w:r>
      <w:r>
        <w:t>62-2</w:t>
      </w:r>
    </w:p>
    <w:p w14:paraId="72A42CF1" w14:textId="77777777" w:rsidR="004D4A6C" w:rsidRDefault="00000000">
      <w:pPr>
        <w:spacing w:after="60"/>
        <w:rPr>
          <w:rFonts w:hint="eastAsia"/>
        </w:rPr>
      </w:pPr>
      <w:r>
        <w:rPr>
          <w:b/>
          <w:color w:val="20435B"/>
        </w:rPr>
        <w:t>爻辭｜</w:t>
      </w:r>
      <w:r>
        <w:t>過其祖，遇其妣；不及其君，遇其臣；无咎。</w:t>
      </w:r>
    </w:p>
    <w:p w14:paraId="1F5D1928" w14:textId="77777777" w:rsidR="004D4A6C" w:rsidRDefault="00000000">
      <w:pPr>
        <w:spacing w:after="60"/>
        <w:rPr>
          <w:rFonts w:hint="eastAsia"/>
        </w:rPr>
      </w:pPr>
      <w:r>
        <w:rPr>
          <w:b/>
          <w:color w:val="20435B"/>
        </w:rPr>
        <w:t>小象｜</w:t>
      </w:r>
      <w:r>
        <w:t>不及其君，臣不可過也。</w:t>
      </w:r>
    </w:p>
    <w:p w14:paraId="519AD3E5" w14:textId="77777777" w:rsidR="004D4A6C" w:rsidRDefault="00000000">
      <w:pPr>
        <w:spacing w:after="60"/>
        <w:rPr>
          <w:rFonts w:hint="eastAsia"/>
        </w:rPr>
      </w:pPr>
      <w:r>
        <w:rPr>
          <w:b/>
          <w:color w:val="20435B"/>
        </w:rPr>
        <w:t>地點／年代｜</w:t>
      </w:r>
      <w:r>
        <w:t>Britain · 1842</w:t>
      </w:r>
    </w:p>
    <w:p w14:paraId="3BBFD328" w14:textId="77777777" w:rsidR="004D4A6C" w:rsidRDefault="00000000">
      <w:pPr>
        <w:spacing w:after="60"/>
        <w:rPr>
          <w:rFonts w:hint="eastAsia"/>
        </w:rPr>
      </w:pPr>
      <w:r>
        <w:rPr>
          <w:b/>
          <w:color w:val="20435B"/>
        </w:rPr>
        <w:t>歷史故事｜</w:t>
      </w:r>
      <w:r>
        <w:t>調查揭露英國礦場地下作業環境危險，且雇用婦女及兒童工作。國會於</w:t>
      </w:r>
      <w:r>
        <w:t>1842</w:t>
      </w:r>
      <w:r>
        <w:t>年立法，禁止婦女、女孩及低於特定年齡的男童在地下礦坑受僱。礦場經營者調整部分用工方式，但稽查及執法仍不完善。依賴礦業收入的家庭也必須因應變化，法律未直接補償這些調整所造成的負擔。</w:t>
      </w:r>
    </w:p>
    <w:p w14:paraId="49146CA3" w14:textId="77777777" w:rsidR="004D4A6C" w:rsidRDefault="00000000">
      <w:pPr>
        <w:spacing w:after="60"/>
        <w:rPr>
          <w:rFonts w:hint="eastAsia"/>
        </w:rPr>
      </w:pPr>
      <w:r>
        <w:rPr>
          <w:b/>
          <w:color w:val="20435B"/>
        </w:rPr>
        <w:t>逐爻對照｜</w:t>
      </w:r>
      <w:r>
        <w:t>〈小過〉六二強調不僭越、採取適當層級的行動。礦業立法針對調查所揭露的特定危害設下限制，而非宣稱能立即解決全部勞動問題；不過爻辭的身分層級意象，無法完整說明現代勞工保護。</w:t>
      </w:r>
    </w:p>
    <w:p w14:paraId="2F989184" w14:textId="77777777" w:rsidR="004D4A6C" w:rsidRDefault="00000000">
      <w:pPr>
        <w:spacing w:after="60"/>
        <w:rPr>
          <w:rFonts w:hint="eastAsia"/>
        </w:rPr>
      </w:pPr>
      <w:r>
        <w:rPr>
          <w:b/>
          <w:color w:val="20435B"/>
        </w:rPr>
        <w:t>原評級（僅存檔，不複查）｜</w:t>
      </w:r>
      <w:r>
        <w:t>B</w:t>
      </w:r>
    </w:p>
    <w:p w14:paraId="0B1348CD" w14:textId="77777777" w:rsidR="004D4A6C" w:rsidRDefault="00000000">
      <w:pPr>
        <w:pStyle w:val="31"/>
      </w:pPr>
      <w:r>
        <w:t>369</w:t>
      </w:r>
      <w:r>
        <w:t>｜美國</w:t>
      </w:r>
      <w:r>
        <w:t>1909</w:t>
      </w:r>
      <w:r>
        <w:t>年佩恩</w:t>
      </w:r>
      <w:r>
        <w:t>—</w:t>
      </w:r>
      <w:r>
        <w:t>奧爾德里奇關稅法</w:t>
      </w:r>
    </w:p>
    <w:p w14:paraId="7DDC9DC3" w14:textId="77777777" w:rsidR="004D4A6C" w:rsidRDefault="00000000">
      <w:pPr>
        <w:spacing w:after="60"/>
        <w:rPr>
          <w:rFonts w:hint="eastAsia"/>
        </w:rPr>
      </w:pPr>
      <w:r>
        <w:rPr>
          <w:b/>
          <w:color w:val="20435B"/>
        </w:rPr>
        <w:t>案例識別碼｜</w:t>
      </w:r>
      <w:r>
        <w:t>EUUS-EF-E369</w:t>
      </w:r>
    </w:p>
    <w:p w14:paraId="139D3203" w14:textId="77777777" w:rsidR="004D4A6C" w:rsidRDefault="00000000">
      <w:pPr>
        <w:spacing w:after="60"/>
        <w:rPr>
          <w:rFonts w:hint="eastAsia"/>
        </w:rPr>
      </w:pPr>
      <w:r>
        <w:rPr>
          <w:b/>
          <w:color w:val="20435B"/>
        </w:rPr>
        <w:t>爻位｜</w:t>
      </w:r>
      <w:r>
        <w:t>62-3</w:t>
      </w:r>
    </w:p>
    <w:p w14:paraId="10944D6C" w14:textId="77777777" w:rsidR="004D4A6C" w:rsidRDefault="00000000">
      <w:pPr>
        <w:spacing w:after="60"/>
        <w:rPr>
          <w:rFonts w:hint="eastAsia"/>
        </w:rPr>
      </w:pPr>
      <w:r>
        <w:rPr>
          <w:b/>
          <w:color w:val="20435B"/>
        </w:rPr>
        <w:t>爻辭｜</w:t>
      </w:r>
      <w:r>
        <w:t>弗過防之，從或戕之，凶。</w:t>
      </w:r>
    </w:p>
    <w:p w14:paraId="246AE1C8" w14:textId="77777777" w:rsidR="004D4A6C" w:rsidRDefault="00000000">
      <w:pPr>
        <w:spacing w:after="60"/>
        <w:rPr>
          <w:rFonts w:hint="eastAsia"/>
        </w:rPr>
      </w:pPr>
      <w:r>
        <w:rPr>
          <w:b/>
          <w:color w:val="20435B"/>
        </w:rPr>
        <w:t>小象｜</w:t>
      </w:r>
      <w:r>
        <w:t>從或戕之，凶如何也。</w:t>
      </w:r>
    </w:p>
    <w:p w14:paraId="33647C51" w14:textId="77777777" w:rsidR="004D4A6C" w:rsidRDefault="00000000">
      <w:pPr>
        <w:spacing w:after="60"/>
        <w:rPr>
          <w:rFonts w:hint="eastAsia"/>
        </w:rPr>
      </w:pPr>
      <w:r>
        <w:rPr>
          <w:b/>
          <w:color w:val="20435B"/>
        </w:rPr>
        <w:t>地點／年代｜</w:t>
      </w:r>
      <w:r>
        <w:t>United States · 1909</w:t>
      </w:r>
    </w:p>
    <w:p w14:paraId="3101EDEB" w14:textId="77777777" w:rsidR="004D4A6C" w:rsidRDefault="00000000">
      <w:pPr>
        <w:spacing w:after="60"/>
        <w:rPr>
          <w:rFonts w:hint="eastAsia"/>
        </w:rPr>
      </w:pPr>
      <w:r>
        <w:rPr>
          <w:b/>
          <w:color w:val="20435B"/>
        </w:rPr>
        <w:t>歷史故事｜</w:t>
      </w:r>
      <w:r>
        <w:t>美國製造商、農民與消費者對進口關稅水準意見分歧。國會在激烈協商後通過</w:t>
      </w:r>
      <w:r>
        <w:t>1909</w:t>
      </w:r>
      <w:r>
        <w:t>年《佩恩</w:t>
      </w:r>
      <w:r>
        <w:t>—</w:t>
      </w:r>
      <w:r>
        <w:t>奧爾德里奇關稅法》，不同商品的稅率與規則成為爭議焦點。法案使部分主張降低關稅的人士失望，並加深執政黨內部分裂。隨貿易型態與政治結盟變化，關稅爭論仍持續。</w:t>
      </w:r>
    </w:p>
    <w:p w14:paraId="32111695" w14:textId="77777777" w:rsidR="004D4A6C" w:rsidRDefault="00000000">
      <w:pPr>
        <w:spacing w:after="60"/>
        <w:rPr>
          <w:rFonts w:hint="eastAsia"/>
        </w:rPr>
      </w:pPr>
      <w:r>
        <w:rPr>
          <w:b/>
          <w:color w:val="20435B"/>
        </w:rPr>
        <w:t>逐爻對照｜</w:t>
      </w:r>
      <w:r>
        <w:t>〈小過〉九三警示忽視防範可能招致傷害。這項關稅法在多方壓力下形成爭議性妥協，顯示政策若未妥善考量後果，可能傷及社會信任；但關稅爭議與爻辭描述的直接人身傷害並不相同。</w:t>
      </w:r>
    </w:p>
    <w:p w14:paraId="549C0D2C" w14:textId="77777777" w:rsidR="004D4A6C" w:rsidRDefault="00000000">
      <w:pPr>
        <w:spacing w:after="60"/>
        <w:rPr>
          <w:rFonts w:hint="eastAsia"/>
        </w:rPr>
      </w:pPr>
      <w:r>
        <w:rPr>
          <w:b/>
          <w:color w:val="20435B"/>
        </w:rPr>
        <w:t>原評級（僅存檔，不複查）｜</w:t>
      </w:r>
      <w:r>
        <w:t>B</w:t>
      </w:r>
    </w:p>
    <w:p w14:paraId="01B22FEC" w14:textId="77777777" w:rsidR="004D4A6C" w:rsidRDefault="00000000">
      <w:pPr>
        <w:pStyle w:val="31"/>
      </w:pPr>
      <w:r>
        <w:t>370</w:t>
      </w:r>
      <w:r>
        <w:t>｜美國</w:t>
      </w:r>
      <w:r>
        <w:t>1958</w:t>
      </w:r>
      <w:r>
        <w:t>年小企業投資法</w:t>
      </w:r>
    </w:p>
    <w:p w14:paraId="2BE52988" w14:textId="77777777" w:rsidR="004D4A6C" w:rsidRDefault="00000000">
      <w:pPr>
        <w:spacing w:after="60"/>
        <w:rPr>
          <w:rFonts w:hint="eastAsia"/>
        </w:rPr>
      </w:pPr>
      <w:r>
        <w:rPr>
          <w:b/>
          <w:color w:val="20435B"/>
        </w:rPr>
        <w:t>案例識別碼｜</w:t>
      </w:r>
      <w:r>
        <w:t>EUUS-EF-E370</w:t>
      </w:r>
    </w:p>
    <w:p w14:paraId="1177141D" w14:textId="77777777" w:rsidR="004D4A6C" w:rsidRDefault="00000000">
      <w:pPr>
        <w:spacing w:after="60"/>
        <w:rPr>
          <w:rFonts w:hint="eastAsia"/>
        </w:rPr>
      </w:pPr>
      <w:r>
        <w:rPr>
          <w:b/>
          <w:color w:val="20435B"/>
        </w:rPr>
        <w:t>爻位｜</w:t>
      </w:r>
      <w:r>
        <w:t>62-4</w:t>
      </w:r>
    </w:p>
    <w:p w14:paraId="204B4E84" w14:textId="77777777" w:rsidR="004D4A6C" w:rsidRDefault="00000000">
      <w:pPr>
        <w:spacing w:after="60"/>
        <w:rPr>
          <w:rFonts w:hint="eastAsia"/>
        </w:rPr>
      </w:pPr>
      <w:r>
        <w:rPr>
          <w:b/>
          <w:color w:val="20435B"/>
        </w:rPr>
        <w:t>爻辭｜</w:t>
      </w:r>
      <w:r>
        <w:t>无咎，弗過遇之。往厲必戒，勿用永貞。</w:t>
      </w:r>
    </w:p>
    <w:p w14:paraId="040FD75A" w14:textId="77777777" w:rsidR="004D4A6C" w:rsidRDefault="00000000">
      <w:pPr>
        <w:spacing w:after="60"/>
        <w:rPr>
          <w:rFonts w:hint="eastAsia"/>
        </w:rPr>
      </w:pPr>
      <w:r>
        <w:rPr>
          <w:b/>
          <w:color w:val="20435B"/>
        </w:rPr>
        <w:t>小象｜</w:t>
      </w:r>
      <w:r>
        <w:t>弗過遇之，位不當也。往厲必戒，終不可長也。</w:t>
      </w:r>
    </w:p>
    <w:p w14:paraId="6EC5506A" w14:textId="77777777" w:rsidR="004D4A6C" w:rsidRDefault="00000000">
      <w:pPr>
        <w:spacing w:after="60"/>
        <w:rPr>
          <w:rFonts w:hint="eastAsia"/>
        </w:rPr>
      </w:pPr>
      <w:r>
        <w:rPr>
          <w:b/>
          <w:color w:val="20435B"/>
        </w:rPr>
        <w:t>地點／年代｜</w:t>
      </w:r>
      <w:r>
        <w:t>United States · 1958</w:t>
      </w:r>
    </w:p>
    <w:p w14:paraId="22AADF9B" w14:textId="77777777" w:rsidR="004D4A6C" w:rsidRDefault="00000000">
      <w:pPr>
        <w:spacing w:after="60"/>
        <w:rPr>
          <w:rFonts w:hint="eastAsia"/>
        </w:rPr>
      </w:pPr>
      <w:r>
        <w:rPr>
          <w:b/>
          <w:color w:val="20435B"/>
        </w:rPr>
        <w:t>歷史故事｜</w:t>
      </w:r>
      <w:r>
        <w:t>許多美國小企業難以取得設備及擴張所需的長期資金。國會於</w:t>
      </w:r>
      <w:r>
        <w:t>1958</w:t>
      </w:r>
      <w:r>
        <w:t>年通過《小企業投資法》，建立持牌小企業投資公司的制度，將私人及槓桿資金導入規模較小的企業。該方案與其他聯邦小企業支援措施並行發展。投資績效與監督品質仍取決於個別管理者、誘因及變動的經濟環境。</w:t>
      </w:r>
    </w:p>
    <w:p w14:paraId="105102C5" w14:textId="77777777" w:rsidR="004D4A6C" w:rsidRDefault="00000000">
      <w:pPr>
        <w:spacing w:after="60"/>
        <w:rPr>
          <w:rFonts w:hint="eastAsia"/>
        </w:rPr>
      </w:pPr>
      <w:r>
        <w:rPr>
          <w:b/>
          <w:color w:val="20435B"/>
        </w:rPr>
        <w:t>逐爻對照｜</w:t>
      </w:r>
      <w:r>
        <w:t>〈小過〉九四重視有限介入、避免越界。小企業投資法建立針對性的融資管道，而非承諾拯救所有企業，可比擬不過度擴張的原則；但不能假設所有持牌投資公司都審慎經營。</w:t>
      </w:r>
    </w:p>
    <w:p w14:paraId="0EE401A8" w14:textId="77777777" w:rsidR="004D4A6C" w:rsidRDefault="00000000">
      <w:pPr>
        <w:spacing w:after="60"/>
        <w:rPr>
          <w:rFonts w:hint="eastAsia"/>
        </w:rPr>
      </w:pPr>
      <w:r>
        <w:rPr>
          <w:b/>
          <w:color w:val="20435B"/>
        </w:rPr>
        <w:t>原評級（僅存檔，不複查）｜</w:t>
      </w:r>
      <w:r>
        <w:t>B</w:t>
      </w:r>
    </w:p>
    <w:p w14:paraId="5C204573" w14:textId="77777777" w:rsidR="004D4A6C" w:rsidRDefault="00000000">
      <w:pPr>
        <w:pStyle w:val="31"/>
      </w:pPr>
      <w:r>
        <w:t>371</w:t>
      </w:r>
      <w:r>
        <w:t>｜美國</w:t>
      </w:r>
      <w:r>
        <w:t>1980</w:t>
      </w:r>
      <w:r>
        <w:t>年拜杜法案</w:t>
      </w:r>
    </w:p>
    <w:p w14:paraId="5D152830" w14:textId="77777777" w:rsidR="004D4A6C" w:rsidRDefault="00000000">
      <w:pPr>
        <w:spacing w:after="60"/>
        <w:rPr>
          <w:rFonts w:hint="eastAsia"/>
        </w:rPr>
      </w:pPr>
      <w:r>
        <w:rPr>
          <w:b/>
          <w:color w:val="20435B"/>
        </w:rPr>
        <w:t>案例識別碼｜</w:t>
      </w:r>
      <w:r>
        <w:t>EUUS-EF-E371</w:t>
      </w:r>
    </w:p>
    <w:p w14:paraId="0FB3AA5C" w14:textId="77777777" w:rsidR="004D4A6C" w:rsidRDefault="00000000">
      <w:pPr>
        <w:spacing w:after="60"/>
        <w:rPr>
          <w:rFonts w:hint="eastAsia"/>
        </w:rPr>
      </w:pPr>
      <w:r>
        <w:rPr>
          <w:b/>
          <w:color w:val="20435B"/>
        </w:rPr>
        <w:t>爻位｜</w:t>
      </w:r>
      <w:r>
        <w:t>62-5</w:t>
      </w:r>
    </w:p>
    <w:p w14:paraId="7A9B34A1" w14:textId="77777777" w:rsidR="004D4A6C" w:rsidRDefault="00000000">
      <w:pPr>
        <w:spacing w:after="60"/>
        <w:rPr>
          <w:rFonts w:hint="eastAsia"/>
        </w:rPr>
      </w:pPr>
      <w:r>
        <w:rPr>
          <w:b/>
          <w:color w:val="20435B"/>
        </w:rPr>
        <w:t>爻辭｜</w:t>
      </w:r>
      <w:r>
        <w:t>密雲不雨，自我西郊，公弋取彼在穴。</w:t>
      </w:r>
    </w:p>
    <w:p w14:paraId="2F3F00F2" w14:textId="77777777" w:rsidR="004D4A6C" w:rsidRDefault="00000000">
      <w:pPr>
        <w:spacing w:after="60"/>
        <w:rPr>
          <w:rFonts w:hint="eastAsia"/>
        </w:rPr>
      </w:pPr>
      <w:r>
        <w:rPr>
          <w:b/>
          <w:color w:val="20435B"/>
        </w:rPr>
        <w:t>小象｜</w:t>
      </w:r>
      <w:r>
        <w:t>密云不雨，已上也。</w:t>
      </w:r>
    </w:p>
    <w:p w14:paraId="1F141284" w14:textId="77777777" w:rsidR="004D4A6C" w:rsidRDefault="00000000">
      <w:pPr>
        <w:spacing w:after="60"/>
        <w:rPr>
          <w:rFonts w:hint="eastAsia"/>
        </w:rPr>
      </w:pPr>
      <w:r>
        <w:rPr>
          <w:b/>
          <w:color w:val="20435B"/>
        </w:rPr>
        <w:t>地點／年代｜</w:t>
      </w:r>
      <w:r>
        <w:t>United States · 1980</w:t>
      </w:r>
    </w:p>
    <w:p w14:paraId="60171A2F" w14:textId="77777777" w:rsidR="004D4A6C" w:rsidRDefault="00000000">
      <w:pPr>
        <w:spacing w:after="60"/>
        <w:rPr>
          <w:rFonts w:hint="eastAsia"/>
        </w:rPr>
      </w:pPr>
      <w:r>
        <w:rPr>
          <w:b/>
          <w:color w:val="20435B"/>
        </w:rPr>
        <w:t>歷史故事｜</w:t>
      </w:r>
      <w:r>
        <w:t>美國大學與研究機構對聯邦資助發明的所有權規則原本不一致。國會於</w:t>
      </w:r>
      <w:r>
        <w:t>1980</w:t>
      </w:r>
      <w:r>
        <w:t>年通過《拜杜法案》，允許符合條件的受資助機構，在一定規範下保有部分發明權利。其後技術移轉辦公室與授權實務逐漸擴張，但公共研究成果的取得、定價及回饋社會方式仍引起爭論。</w:t>
      </w:r>
    </w:p>
    <w:p w14:paraId="71545ACF" w14:textId="77777777" w:rsidR="004D4A6C" w:rsidRDefault="00000000">
      <w:pPr>
        <w:spacing w:after="60"/>
        <w:rPr>
          <w:rFonts w:hint="eastAsia"/>
        </w:rPr>
      </w:pPr>
      <w:r>
        <w:rPr>
          <w:b/>
          <w:color w:val="20435B"/>
        </w:rPr>
        <w:t>逐爻對照｜</w:t>
      </w:r>
      <w:r>
        <w:t>〈小過〉六五以尋找隱藏資源比喻潛能尚待發掘。拜杜法案協助研究機構開發與授權可能未被利用的發明，部分符合此意；但這只是比喻，法案並未保證每項授權都能創新或造福社會。</w:t>
      </w:r>
    </w:p>
    <w:p w14:paraId="4C2C99F4" w14:textId="77777777" w:rsidR="004D4A6C" w:rsidRDefault="00000000">
      <w:pPr>
        <w:spacing w:after="60"/>
        <w:rPr>
          <w:rFonts w:hint="eastAsia"/>
        </w:rPr>
      </w:pPr>
      <w:r>
        <w:rPr>
          <w:b/>
          <w:color w:val="20435B"/>
        </w:rPr>
        <w:t>原評級（僅存檔，不複查）｜</w:t>
      </w:r>
      <w:r>
        <w:t>B</w:t>
      </w:r>
    </w:p>
    <w:p w14:paraId="661B0F10" w14:textId="77777777" w:rsidR="004D4A6C" w:rsidRDefault="00000000">
      <w:pPr>
        <w:pStyle w:val="31"/>
      </w:pPr>
      <w:r>
        <w:t>372</w:t>
      </w:r>
      <w:r>
        <w:t>｜歐盟修訂支付服務指令</w:t>
      </w:r>
      <w:r>
        <w:t>PSD2</w:t>
      </w:r>
    </w:p>
    <w:p w14:paraId="371DC875" w14:textId="77777777" w:rsidR="004D4A6C" w:rsidRDefault="00000000">
      <w:pPr>
        <w:spacing w:after="60"/>
        <w:rPr>
          <w:rFonts w:hint="eastAsia"/>
        </w:rPr>
      </w:pPr>
      <w:r>
        <w:rPr>
          <w:b/>
          <w:color w:val="20435B"/>
        </w:rPr>
        <w:t>案例識別碼｜</w:t>
      </w:r>
      <w:r>
        <w:t>EUUS-EF-E372</w:t>
      </w:r>
    </w:p>
    <w:p w14:paraId="0C9FFCB6" w14:textId="77777777" w:rsidR="004D4A6C" w:rsidRDefault="00000000">
      <w:pPr>
        <w:spacing w:after="60"/>
        <w:rPr>
          <w:rFonts w:hint="eastAsia"/>
        </w:rPr>
      </w:pPr>
      <w:r>
        <w:rPr>
          <w:b/>
          <w:color w:val="20435B"/>
        </w:rPr>
        <w:t>爻位｜</w:t>
      </w:r>
      <w:r>
        <w:t>62-6</w:t>
      </w:r>
    </w:p>
    <w:p w14:paraId="70AE7B2D" w14:textId="77777777" w:rsidR="004D4A6C" w:rsidRDefault="00000000">
      <w:pPr>
        <w:spacing w:after="60"/>
        <w:rPr>
          <w:rFonts w:hint="eastAsia"/>
        </w:rPr>
      </w:pPr>
      <w:r>
        <w:rPr>
          <w:b/>
          <w:color w:val="20435B"/>
        </w:rPr>
        <w:t>爻辭｜</w:t>
      </w:r>
      <w:r>
        <w:t>弗遇過之，飛鳥離之，凶，是謂災眚。</w:t>
      </w:r>
    </w:p>
    <w:p w14:paraId="70B85BDD" w14:textId="77777777" w:rsidR="004D4A6C" w:rsidRDefault="00000000">
      <w:pPr>
        <w:spacing w:after="60"/>
        <w:rPr>
          <w:rFonts w:hint="eastAsia"/>
        </w:rPr>
      </w:pPr>
      <w:r>
        <w:rPr>
          <w:b/>
          <w:color w:val="20435B"/>
        </w:rPr>
        <w:t>小象｜</w:t>
      </w:r>
      <w:r>
        <w:t>弗遇過之，已亢也。</w:t>
      </w:r>
    </w:p>
    <w:p w14:paraId="6BA92A7D" w14:textId="77777777" w:rsidR="004D4A6C" w:rsidRDefault="00000000">
      <w:pPr>
        <w:spacing w:after="60"/>
        <w:rPr>
          <w:rFonts w:hint="eastAsia"/>
        </w:rPr>
      </w:pPr>
      <w:r>
        <w:rPr>
          <w:b/>
          <w:color w:val="20435B"/>
        </w:rPr>
        <w:t>地點／年代｜</w:t>
      </w:r>
      <w:r>
        <w:t>European Union · 2015–2018</w:t>
      </w:r>
    </w:p>
    <w:p w14:paraId="53CFEB54" w14:textId="77777777" w:rsidR="004D4A6C" w:rsidRDefault="00000000">
      <w:pPr>
        <w:spacing w:after="60"/>
        <w:rPr>
          <w:rFonts w:hint="eastAsia"/>
        </w:rPr>
      </w:pPr>
      <w:r>
        <w:rPr>
          <w:b/>
          <w:color w:val="20435B"/>
        </w:rPr>
        <w:t>歷史故事｜</w:t>
      </w:r>
      <w:r>
        <w:t>數位支付及新型金融服務業者，對舊有支付帳戶存取規範形成挑戰。歐盟於</w:t>
      </w:r>
      <w:r>
        <w:t>2015</w:t>
      </w:r>
      <w:r>
        <w:t>年通過第二版支付服務指令</w:t>
      </w:r>
      <w:r>
        <w:t>PSD2</w:t>
      </w:r>
      <w:r>
        <w:t>，主要規定在</w:t>
      </w:r>
      <w:r>
        <w:t>2015</w:t>
      </w:r>
      <w:r>
        <w:t>至</w:t>
      </w:r>
      <w:r>
        <w:t>2018</w:t>
      </w:r>
      <w:r>
        <w:t>年間逐步經各國落實。銀行與支付公司調整身分驗證及帳戶存取程序，新服務因此進入市場。初期法定期限過後，資安、用戶同意及技術互通性仍是持續議題。</w:t>
      </w:r>
    </w:p>
    <w:p w14:paraId="6A83E156" w14:textId="77777777" w:rsidR="004D4A6C" w:rsidRDefault="00000000">
      <w:pPr>
        <w:spacing w:after="60"/>
        <w:rPr>
          <w:rFonts w:hint="eastAsia"/>
        </w:rPr>
      </w:pPr>
      <w:r>
        <w:rPr>
          <w:b/>
          <w:color w:val="20435B"/>
        </w:rPr>
        <w:t>逐爻對照｜</w:t>
      </w:r>
      <w:r>
        <w:t>〈小過〉上六警告超越適當界線的冒進。</w:t>
      </w:r>
      <w:r>
        <w:t>PSD2</w:t>
      </w:r>
      <w:r>
        <w:t>擴大支付市場進入機會，同時增設安全與驗證責任，確有擴張伴隨風險的面向；但不能據此斷定法令本身就是過度冒險或災難。</w:t>
      </w:r>
    </w:p>
    <w:p w14:paraId="606888B1" w14:textId="77777777" w:rsidR="004D4A6C" w:rsidRDefault="00000000">
      <w:pPr>
        <w:spacing w:after="60"/>
        <w:rPr>
          <w:rFonts w:hint="eastAsia"/>
        </w:rPr>
      </w:pPr>
      <w:r>
        <w:rPr>
          <w:b/>
          <w:color w:val="20435B"/>
        </w:rPr>
        <w:t>原評級（僅存檔，不複查）｜</w:t>
      </w:r>
      <w:r>
        <w:t>B</w:t>
      </w:r>
    </w:p>
    <w:p w14:paraId="2550D016" w14:textId="77777777" w:rsidR="004D4A6C" w:rsidRDefault="00000000">
      <w:pPr>
        <w:rPr>
          <w:rFonts w:hint="eastAsia"/>
        </w:rPr>
      </w:pPr>
      <w:r>
        <w:t>────────────────────────</w:t>
      </w:r>
    </w:p>
    <w:p w14:paraId="284B910B" w14:textId="77777777" w:rsidR="004D4A6C" w:rsidRDefault="00000000">
      <w:pPr>
        <w:pStyle w:val="21"/>
      </w:pPr>
      <w:r>
        <w:t>第</w:t>
      </w:r>
      <w:r>
        <w:t>63</w:t>
      </w:r>
      <w:r>
        <w:t>卦〈既濟〉</w:t>
      </w:r>
    </w:p>
    <w:p w14:paraId="76081D8C" w14:textId="77777777" w:rsidR="004D4A6C" w:rsidRDefault="00000000">
      <w:pPr>
        <w:pStyle w:val="31"/>
      </w:pPr>
      <w:r>
        <w:t>373</w:t>
      </w:r>
      <w:r>
        <w:t>｜十七世紀荷蘭共和國公債市場</w:t>
      </w:r>
    </w:p>
    <w:p w14:paraId="306279CC" w14:textId="77777777" w:rsidR="004D4A6C" w:rsidRDefault="00000000">
      <w:pPr>
        <w:spacing w:after="60"/>
        <w:rPr>
          <w:rFonts w:hint="eastAsia"/>
        </w:rPr>
      </w:pPr>
      <w:r>
        <w:rPr>
          <w:b/>
          <w:color w:val="20435B"/>
        </w:rPr>
        <w:t>案例識別碼｜</w:t>
      </w:r>
      <w:r>
        <w:t>EUUS-EF-E373</w:t>
      </w:r>
    </w:p>
    <w:p w14:paraId="4CE75D5A" w14:textId="77777777" w:rsidR="004D4A6C" w:rsidRDefault="00000000">
      <w:pPr>
        <w:spacing w:after="60"/>
        <w:rPr>
          <w:rFonts w:hint="eastAsia"/>
        </w:rPr>
      </w:pPr>
      <w:r>
        <w:rPr>
          <w:b/>
          <w:color w:val="20435B"/>
        </w:rPr>
        <w:t>爻位｜</w:t>
      </w:r>
      <w:r>
        <w:t>63-1</w:t>
      </w:r>
    </w:p>
    <w:p w14:paraId="62F52228" w14:textId="77777777" w:rsidR="004D4A6C" w:rsidRDefault="00000000">
      <w:pPr>
        <w:spacing w:after="60"/>
        <w:rPr>
          <w:rFonts w:hint="eastAsia"/>
        </w:rPr>
      </w:pPr>
      <w:r>
        <w:rPr>
          <w:b/>
          <w:color w:val="20435B"/>
        </w:rPr>
        <w:t>爻辭｜</w:t>
      </w:r>
      <w:r>
        <w:t>曳其輪，濡其尾，无咎。</w:t>
      </w:r>
    </w:p>
    <w:p w14:paraId="712C37EA" w14:textId="77777777" w:rsidR="004D4A6C" w:rsidRDefault="00000000">
      <w:pPr>
        <w:spacing w:after="60"/>
        <w:rPr>
          <w:rFonts w:hint="eastAsia"/>
        </w:rPr>
      </w:pPr>
      <w:r>
        <w:rPr>
          <w:b/>
          <w:color w:val="20435B"/>
        </w:rPr>
        <w:t>小象｜</w:t>
      </w:r>
      <w:r>
        <w:t>曳其輪，義无咎也。</w:t>
      </w:r>
    </w:p>
    <w:p w14:paraId="4869EE9D" w14:textId="77777777" w:rsidR="004D4A6C" w:rsidRDefault="00000000">
      <w:pPr>
        <w:spacing w:after="60"/>
        <w:rPr>
          <w:rFonts w:hint="eastAsia"/>
        </w:rPr>
      </w:pPr>
      <w:r>
        <w:rPr>
          <w:b/>
          <w:color w:val="20435B"/>
        </w:rPr>
        <w:t>地點／年代｜</w:t>
      </w:r>
      <w:r>
        <w:t>Dutch Republic · seventeenth century</w:t>
      </w:r>
    </w:p>
    <w:p w14:paraId="22F3D860" w14:textId="77777777" w:rsidR="004D4A6C" w:rsidRDefault="00000000">
      <w:pPr>
        <w:spacing w:after="60"/>
        <w:rPr>
          <w:rFonts w:hint="eastAsia"/>
        </w:rPr>
      </w:pPr>
      <w:r>
        <w:rPr>
          <w:b/>
          <w:color w:val="20435B"/>
        </w:rPr>
        <w:t>歷史故事｜</w:t>
      </w:r>
      <w:r>
        <w:t>十七世紀荷蘭共和國的各省政府，透過經常性稅收與向投資者借款籌措戰爭及基礎建設經費。當局發行由既定收入安排及地方行政網絡支持的債務工具，使公共借款成為金融體系的重要部分，並協助維持長期戰事。融資條件取決於稅收能力及政治機構履行債務的意願。</w:t>
      </w:r>
    </w:p>
    <w:p w14:paraId="7FC09E75" w14:textId="77777777" w:rsidR="004D4A6C" w:rsidRDefault="00000000">
      <w:pPr>
        <w:spacing w:after="60"/>
        <w:rPr>
          <w:rFonts w:hint="eastAsia"/>
        </w:rPr>
      </w:pPr>
      <w:r>
        <w:rPr>
          <w:b/>
          <w:color w:val="20435B"/>
        </w:rPr>
        <w:t>逐爻對照｜</w:t>
      </w:r>
      <w:r>
        <w:t>〈既濟〉初九強調局面初定仍須審慎放慢步調。荷蘭公債市場依賴持續稅收與可信償債承諾，顯示制度成熟後仍須維持秩序；但這不代表荷蘭歷次財政政策都沒有過度擴張。</w:t>
      </w:r>
    </w:p>
    <w:p w14:paraId="1B8BE891" w14:textId="77777777" w:rsidR="004D4A6C" w:rsidRDefault="00000000">
      <w:pPr>
        <w:spacing w:after="60"/>
        <w:rPr>
          <w:rFonts w:hint="eastAsia"/>
        </w:rPr>
      </w:pPr>
      <w:r>
        <w:rPr>
          <w:b/>
          <w:color w:val="20435B"/>
        </w:rPr>
        <w:t>原評級（僅存檔，不複查）｜</w:t>
      </w:r>
      <w:r>
        <w:t>B</w:t>
      </w:r>
    </w:p>
    <w:p w14:paraId="6165B21B" w14:textId="77777777" w:rsidR="004D4A6C" w:rsidRDefault="00000000">
      <w:pPr>
        <w:pStyle w:val="31"/>
      </w:pPr>
      <w:r>
        <w:t>374</w:t>
      </w:r>
      <w:r>
        <w:t>｜日本</w:t>
      </w:r>
      <w:r>
        <w:t>1998</w:t>
      </w:r>
      <w:r>
        <w:t>年將長期信用銀行暫時國有化</w:t>
      </w:r>
    </w:p>
    <w:p w14:paraId="156E8ED4" w14:textId="77777777" w:rsidR="004D4A6C" w:rsidRDefault="00000000">
      <w:pPr>
        <w:spacing w:after="60"/>
        <w:rPr>
          <w:rFonts w:hint="eastAsia"/>
        </w:rPr>
      </w:pPr>
      <w:r>
        <w:rPr>
          <w:b/>
          <w:color w:val="20435B"/>
        </w:rPr>
        <w:t>案例識別碼｜</w:t>
      </w:r>
      <w:r>
        <w:t>EUUS-EF-E374</w:t>
      </w:r>
    </w:p>
    <w:p w14:paraId="4D6A0666" w14:textId="77777777" w:rsidR="004D4A6C" w:rsidRDefault="00000000">
      <w:pPr>
        <w:spacing w:after="60"/>
        <w:rPr>
          <w:rFonts w:hint="eastAsia"/>
        </w:rPr>
      </w:pPr>
      <w:r>
        <w:rPr>
          <w:b/>
          <w:color w:val="20435B"/>
        </w:rPr>
        <w:t>爻位｜</w:t>
      </w:r>
      <w:r>
        <w:t>63-2</w:t>
      </w:r>
    </w:p>
    <w:p w14:paraId="77845769" w14:textId="77777777" w:rsidR="004D4A6C" w:rsidRDefault="00000000">
      <w:pPr>
        <w:spacing w:after="60"/>
        <w:rPr>
          <w:rFonts w:hint="eastAsia"/>
        </w:rPr>
      </w:pPr>
      <w:r>
        <w:rPr>
          <w:b/>
          <w:color w:val="20435B"/>
        </w:rPr>
        <w:t>爻辭｜</w:t>
      </w:r>
      <w:r>
        <w:t>婦喪其茀，勿逐，七日得。</w:t>
      </w:r>
    </w:p>
    <w:p w14:paraId="2B1A479D" w14:textId="77777777" w:rsidR="004D4A6C" w:rsidRDefault="00000000">
      <w:pPr>
        <w:spacing w:after="60"/>
        <w:rPr>
          <w:rFonts w:hint="eastAsia"/>
        </w:rPr>
      </w:pPr>
      <w:r>
        <w:rPr>
          <w:b/>
          <w:color w:val="20435B"/>
        </w:rPr>
        <w:t>小象｜</w:t>
      </w:r>
      <w:r>
        <w:t>七日得，以中道也。</w:t>
      </w:r>
    </w:p>
    <w:p w14:paraId="2A3A1E3D" w14:textId="77777777" w:rsidR="004D4A6C" w:rsidRDefault="00000000">
      <w:pPr>
        <w:spacing w:after="60"/>
        <w:rPr>
          <w:rFonts w:hint="eastAsia"/>
        </w:rPr>
      </w:pPr>
      <w:r>
        <w:rPr>
          <w:b/>
          <w:color w:val="20435B"/>
        </w:rPr>
        <w:t>地點／年代｜</w:t>
      </w:r>
      <w:r>
        <w:t>Japan, 1998</w:t>
      </w:r>
    </w:p>
    <w:p w14:paraId="12A6D996" w14:textId="77777777" w:rsidR="004D4A6C" w:rsidRDefault="00000000">
      <w:pPr>
        <w:spacing w:after="60"/>
        <w:rPr>
          <w:rFonts w:hint="eastAsia"/>
        </w:rPr>
      </w:pPr>
      <w:r>
        <w:rPr>
          <w:b/>
          <w:color w:val="20435B"/>
        </w:rPr>
        <w:t>歷史故事｜</w:t>
      </w:r>
      <w:r>
        <w:t>日本資產泡沫破裂後，銀行體系長期受不良債權困擾。日本長期信用銀行損失增加，償付能力受到質疑。</w:t>
      </w:r>
      <w:r>
        <w:t>1998</w:t>
      </w:r>
      <w:r>
        <w:t>年</w:t>
      </w:r>
      <w:r>
        <w:t>10</w:t>
      </w:r>
      <w:r>
        <w:t>月，政府將其暫時國有化，作為穩定金融機構的更大方案之一。當局投入公共資金並推動重整，希望恢復銀行功能。措施耗費成本，也未立即終結日本金融困境，但保留機構重新組織的可能。</w:t>
      </w:r>
    </w:p>
    <w:p w14:paraId="25F617A6" w14:textId="77777777" w:rsidR="004D4A6C" w:rsidRDefault="00000000">
      <w:pPr>
        <w:spacing w:after="60"/>
        <w:rPr>
          <w:rFonts w:hint="eastAsia"/>
        </w:rPr>
      </w:pPr>
      <w:r>
        <w:rPr>
          <w:b/>
          <w:color w:val="20435B"/>
        </w:rPr>
        <w:t>逐爻對照｜</w:t>
      </w:r>
      <w:r>
        <w:t>〈既濟〉六二描述暫時失去依靠後，以耐心尋求恢復。日本政府容許銀行先經歷重大變動，再以公共資源與長期重整維持金融功能；但這並非迅速且無成本的復原。</w:t>
      </w:r>
    </w:p>
    <w:p w14:paraId="6CF61212" w14:textId="77777777" w:rsidR="004D4A6C" w:rsidRDefault="00000000">
      <w:pPr>
        <w:spacing w:after="60"/>
        <w:rPr>
          <w:rFonts w:hint="eastAsia"/>
        </w:rPr>
      </w:pPr>
      <w:r>
        <w:rPr>
          <w:b/>
          <w:color w:val="20435B"/>
        </w:rPr>
        <w:t>原評級（僅存檔，不複查）｜</w:t>
      </w:r>
      <w:r>
        <w:t>B</w:t>
      </w:r>
    </w:p>
    <w:p w14:paraId="3720236B" w14:textId="77777777" w:rsidR="004D4A6C" w:rsidRDefault="00000000">
      <w:pPr>
        <w:pStyle w:val="31"/>
      </w:pPr>
      <w:r>
        <w:t>375</w:t>
      </w:r>
      <w:r>
        <w:t>｜巴拿馬運河正式開放航運</w:t>
      </w:r>
    </w:p>
    <w:p w14:paraId="66FB827B" w14:textId="77777777" w:rsidR="004D4A6C" w:rsidRDefault="00000000">
      <w:pPr>
        <w:spacing w:after="60"/>
        <w:rPr>
          <w:rFonts w:hint="eastAsia"/>
        </w:rPr>
      </w:pPr>
      <w:r>
        <w:rPr>
          <w:b/>
          <w:color w:val="20435B"/>
        </w:rPr>
        <w:t>案例識別碼｜</w:t>
      </w:r>
      <w:r>
        <w:t>EUUS-EF-E375</w:t>
      </w:r>
    </w:p>
    <w:p w14:paraId="59C994E1" w14:textId="77777777" w:rsidR="004D4A6C" w:rsidRDefault="00000000">
      <w:pPr>
        <w:spacing w:after="60"/>
        <w:rPr>
          <w:rFonts w:hint="eastAsia"/>
        </w:rPr>
      </w:pPr>
      <w:r>
        <w:rPr>
          <w:b/>
          <w:color w:val="20435B"/>
        </w:rPr>
        <w:t>爻位｜</w:t>
      </w:r>
      <w:r>
        <w:t>63-3</w:t>
      </w:r>
    </w:p>
    <w:p w14:paraId="256160AB" w14:textId="77777777" w:rsidR="004D4A6C" w:rsidRDefault="00000000">
      <w:pPr>
        <w:spacing w:after="60"/>
        <w:rPr>
          <w:rFonts w:hint="eastAsia"/>
        </w:rPr>
      </w:pPr>
      <w:r>
        <w:rPr>
          <w:b/>
          <w:color w:val="20435B"/>
        </w:rPr>
        <w:t>爻辭｜</w:t>
      </w:r>
      <w:r>
        <w:t>高宗伐鬼方，三年克之，小人勿用。</w:t>
      </w:r>
    </w:p>
    <w:p w14:paraId="23C64D4D" w14:textId="77777777" w:rsidR="004D4A6C" w:rsidRDefault="00000000">
      <w:pPr>
        <w:spacing w:after="60"/>
        <w:rPr>
          <w:rFonts w:hint="eastAsia"/>
        </w:rPr>
      </w:pPr>
      <w:r>
        <w:rPr>
          <w:b/>
          <w:color w:val="20435B"/>
        </w:rPr>
        <w:t>小象｜</w:t>
      </w:r>
      <w:r>
        <w:t>三年克之，憊也。</w:t>
      </w:r>
    </w:p>
    <w:p w14:paraId="099039E6" w14:textId="77777777" w:rsidR="004D4A6C" w:rsidRDefault="00000000">
      <w:pPr>
        <w:spacing w:after="60"/>
        <w:rPr>
          <w:rFonts w:hint="eastAsia"/>
        </w:rPr>
      </w:pPr>
      <w:r>
        <w:rPr>
          <w:b/>
          <w:color w:val="20435B"/>
        </w:rPr>
        <w:t>地點／年代｜</w:t>
      </w:r>
      <w:r>
        <w:t>Panama and United States · 1914</w:t>
      </w:r>
    </w:p>
    <w:p w14:paraId="7D09E57F" w14:textId="77777777" w:rsidR="004D4A6C" w:rsidRDefault="00000000">
      <w:pPr>
        <w:spacing w:after="60"/>
        <w:rPr>
          <w:rFonts w:hint="eastAsia"/>
        </w:rPr>
      </w:pPr>
      <w:r>
        <w:rPr>
          <w:b/>
          <w:color w:val="20435B"/>
        </w:rPr>
        <w:t>歷史故事｜</w:t>
      </w:r>
      <w:r>
        <w:t>大西洋與太平洋港口之間的船舶，原須繞行南美洲，航程漫長。經過大規模工程建設及公共支出，巴拿馬運河於</w:t>
      </w:r>
      <w:r>
        <w:t>1914</w:t>
      </w:r>
      <w:r>
        <w:t>年開放船舶通行，縮短許多航線，改變全球航運成本與戰略規劃。首次通航後，維護、疾病防治、通行費及主權問題仍持續影響運河營運。</w:t>
      </w:r>
    </w:p>
    <w:p w14:paraId="7FB63B22" w14:textId="77777777" w:rsidR="004D4A6C" w:rsidRDefault="00000000">
      <w:pPr>
        <w:spacing w:after="60"/>
        <w:rPr>
          <w:rFonts w:hint="eastAsia"/>
        </w:rPr>
      </w:pPr>
      <w:r>
        <w:rPr>
          <w:b/>
          <w:color w:val="20435B"/>
        </w:rPr>
        <w:t>逐爻對照｜</w:t>
      </w:r>
      <w:r>
        <w:t>〈既濟〉九三強調艱鉅任務歷時甚久，完成時付出巨大代價。巴拿馬運河建設歷經工程調整及重大人力、財務成本，具有相似性；但不能僅從工程竣工推論古文對用人品格的全部判斷。</w:t>
      </w:r>
    </w:p>
    <w:p w14:paraId="0D078D40" w14:textId="77777777" w:rsidR="004D4A6C" w:rsidRDefault="00000000">
      <w:pPr>
        <w:spacing w:after="60"/>
        <w:rPr>
          <w:rFonts w:hint="eastAsia"/>
        </w:rPr>
      </w:pPr>
      <w:r>
        <w:rPr>
          <w:b/>
          <w:color w:val="20435B"/>
        </w:rPr>
        <w:t>原評級（僅存檔，不複查）｜</w:t>
      </w:r>
      <w:r>
        <w:t>B</w:t>
      </w:r>
    </w:p>
    <w:p w14:paraId="75C29A80" w14:textId="77777777" w:rsidR="004D4A6C" w:rsidRDefault="00000000">
      <w:pPr>
        <w:pStyle w:val="31"/>
      </w:pPr>
      <w:r>
        <w:t>376</w:t>
      </w:r>
      <w:r>
        <w:t>｜西德</w:t>
      </w:r>
      <w:r>
        <w:t>1957</w:t>
      </w:r>
      <w:r>
        <w:t>年競爭限制防止法</w:t>
      </w:r>
    </w:p>
    <w:p w14:paraId="45AE20ED" w14:textId="77777777" w:rsidR="004D4A6C" w:rsidRDefault="00000000">
      <w:pPr>
        <w:spacing w:after="60"/>
        <w:rPr>
          <w:rFonts w:hint="eastAsia"/>
        </w:rPr>
      </w:pPr>
      <w:r>
        <w:rPr>
          <w:b/>
          <w:color w:val="20435B"/>
        </w:rPr>
        <w:t>案例識別碼｜</w:t>
      </w:r>
      <w:r>
        <w:t>EUUS-EF-E376</w:t>
      </w:r>
    </w:p>
    <w:p w14:paraId="44320AD3" w14:textId="77777777" w:rsidR="004D4A6C" w:rsidRDefault="00000000">
      <w:pPr>
        <w:spacing w:after="60"/>
        <w:rPr>
          <w:rFonts w:hint="eastAsia"/>
        </w:rPr>
      </w:pPr>
      <w:r>
        <w:rPr>
          <w:b/>
          <w:color w:val="20435B"/>
        </w:rPr>
        <w:t>爻位｜</w:t>
      </w:r>
      <w:r>
        <w:t>63-4</w:t>
      </w:r>
    </w:p>
    <w:p w14:paraId="4ED61B9D" w14:textId="77777777" w:rsidR="004D4A6C" w:rsidRDefault="00000000">
      <w:pPr>
        <w:spacing w:after="60"/>
        <w:rPr>
          <w:rFonts w:hint="eastAsia"/>
        </w:rPr>
      </w:pPr>
      <w:r>
        <w:rPr>
          <w:b/>
          <w:color w:val="20435B"/>
        </w:rPr>
        <w:t>爻辭｜</w:t>
      </w:r>
      <w:r>
        <w:t>繻有衣袽，終日戒。</w:t>
      </w:r>
    </w:p>
    <w:p w14:paraId="06EE4382" w14:textId="77777777" w:rsidR="004D4A6C" w:rsidRDefault="00000000">
      <w:pPr>
        <w:spacing w:after="60"/>
        <w:rPr>
          <w:rFonts w:hint="eastAsia"/>
        </w:rPr>
      </w:pPr>
      <w:r>
        <w:rPr>
          <w:b/>
          <w:color w:val="20435B"/>
        </w:rPr>
        <w:t>小象｜</w:t>
      </w:r>
      <w:r>
        <w:t>終日戒，有所疑也。</w:t>
      </w:r>
    </w:p>
    <w:p w14:paraId="7DA09429" w14:textId="77777777" w:rsidR="004D4A6C" w:rsidRDefault="00000000">
      <w:pPr>
        <w:spacing w:after="60"/>
        <w:rPr>
          <w:rFonts w:hint="eastAsia"/>
        </w:rPr>
      </w:pPr>
      <w:r>
        <w:rPr>
          <w:b/>
          <w:color w:val="20435B"/>
        </w:rPr>
        <w:t>地點／年代｜</w:t>
      </w:r>
      <w:r>
        <w:t>West Germany · 1957</w:t>
      </w:r>
    </w:p>
    <w:p w14:paraId="1460E31B" w14:textId="77777777" w:rsidR="004D4A6C" w:rsidRDefault="00000000">
      <w:pPr>
        <w:spacing w:after="60"/>
        <w:rPr>
          <w:rFonts w:hint="eastAsia"/>
        </w:rPr>
      </w:pPr>
      <w:r>
        <w:rPr>
          <w:b/>
          <w:color w:val="20435B"/>
        </w:rPr>
        <w:t>歷史故事｜</w:t>
      </w:r>
      <w:r>
        <w:t>戰後西德重建工業時，政策制定者希望避免卡特爾及市場過度集中。</w:t>
      </w:r>
      <w:r>
        <w:t>1957</w:t>
      </w:r>
      <w:r>
        <w:t>年《競爭限制防止法》建立競爭執法架構，使主管機關能檢視限制競爭的協議及合併行為。隨產業變化與歐洲競爭規範發展，執法實務持續調整；制度也需要專責機關與司法程序支持。</w:t>
      </w:r>
    </w:p>
    <w:p w14:paraId="63F5402C" w14:textId="77777777" w:rsidR="004D4A6C" w:rsidRDefault="00000000">
      <w:pPr>
        <w:spacing w:after="60"/>
        <w:rPr>
          <w:rFonts w:hint="eastAsia"/>
        </w:rPr>
      </w:pPr>
      <w:r>
        <w:rPr>
          <w:b/>
          <w:color w:val="20435B"/>
        </w:rPr>
        <w:t>逐爻對照｜</w:t>
      </w:r>
      <w:r>
        <w:t>〈既濟〉六四提醒成功後仍要警戒漏洞。西德競爭法透過持續監督卡特爾及濫用市場優勢，維護戰後市場秩序，與此相應；但不能說法案消除了所有集中與不當競爭。</w:t>
      </w:r>
    </w:p>
    <w:p w14:paraId="52ABCF1F" w14:textId="77777777" w:rsidR="004D4A6C" w:rsidRDefault="00000000">
      <w:pPr>
        <w:spacing w:after="60"/>
        <w:rPr>
          <w:rFonts w:hint="eastAsia"/>
        </w:rPr>
      </w:pPr>
      <w:r>
        <w:rPr>
          <w:b/>
          <w:color w:val="20435B"/>
        </w:rPr>
        <w:t>原評級（僅存檔，不複查）｜</w:t>
      </w:r>
      <w:r>
        <w:t>B</w:t>
      </w:r>
    </w:p>
    <w:p w14:paraId="2435AAC3" w14:textId="77777777" w:rsidR="004D4A6C" w:rsidRDefault="00000000">
      <w:pPr>
        <w:pStyle w:val="31"/>
      </w:pPr>
      <w:r>
        <w:t>377</w:t>
      </w:r>
      <w:r>
        <w:t>｜孟加拉鄉村銀行的首次小額信貸實驗</w:t>
      </w:r>
    </w:p>
    <w:p w14:paraId="39E4ADCB" w14:textId="77777777" w:rsidR="004D4A6C" w:rsidRDefault="00000000">
      <w:pPr>
        <w:spacing w:after="60"/>
        <w:rPr>
          <w:rFonts w:hint="eastAsia"/>
        </w:rPr>
      </w:pPr>
      <w:r>
        <w:rPr>
          <w:b/>
          <w:color w:val="20435B"/>
        </w:rPr>
        <w:t>案例識別碼｜</w:t>
      </w:r>
      <w:r>
        <w:t>EUUS-EF-E377</w:t>
      </w:r>
    </w:p>
    <w:p w14:paraId="14EC0C01" w14:textId="77777777" w:rsidR="004D4A6C" w:rsidRDefault="00000000">
      <w:pPr>
        <w:spacing w:after="60"/>
        <w:rPr>
          <w:rFonts w:hint="eastAsia"/>
        </w:rPr>
      </w:pPr>
      <w:r>
        <w:rPr>
          <w:b/>
          <w:color w:val="20435B"/>
        </w:rPr>
        <w:t>爻位｜</w:t>
      </w:r>
      <w:r>
        <w:t>63-5</w:t>
      </w:r>
    </w:p>
    <w:p w14:paraId="3E95523D" w14:textId="77777777" w:rsidR="004D4A6C" w:rsidRDefault="00000000">
      <w:pPr>
        <w:spacing w:after="60"/>
        <w:rPr>
          <w:rFonts w:hint="eastAsia"/>
        </w:rPr>
      </w:pPr>
      <w:r>
        <w:rPr>
          <w:b/>
          <w:color w:val="20435B"/>
        </w:rPr>
        <w:t>爻辭｜</w:t>
      </w:r>
      <w:r>
        <w:t>東鄰殺牛，不如西鄰之禴祭，實受其福。</w:t>
      </w:r>
    </w:p>
    <w:p w14:paraId="0180B9C4" w14:textId="77777777" w:rsidR="004D4A6C" w:rsidRDefault="00000000">
      <w:pPr>
        <w:spacing w:after="60"/>
        <w:rPr>
          <w:rFonts w:hint="eastAsia"/>
        </w:rPr>
      </w:pPr>
      <w:r>
        <w:rPr>
          <w:b/>
          <w:color w:val="20435B"/>
        </w:rPr>
        <w:t>小象｜</w:t>
      </w:r>
      <w:r>
        <w:t>東鄰殺牛，不如西鄰之時也；實受其福，吉大來也。</w:t>
      </w:r>
    </w:p>
    <w:p w14:paraId="4263523E" w14:textId="77777777" w:rsidR="004D4A6C" w:rsidRDefault="00000000">
      <w:pPr>
        <w:spacing w:after="60"/>
        <w:rPr>
          <w:rFonts w:hint="eastAsia"/>
        </w:rPr>
      </w:pPr>
      <w:r>
        <w:rPr>
          <w:b/>
          <w:color w:val="20435B"/>
        </w:rPr>
        <w:t>地點／年代｜</w:t>
      </w:r>
      <w:r>
        <w:t>Jobra, Bangladesh · 1976</w:t>
      </w:r>
    </w:p>
    <w:p w14:paraId="7756FDA5" w14:textId="77777777" w:rsidR="004D4A6C" w:rsidRDefault="00000000">
      <w:pPr>
        <w:spacing w:after="60"/>
        <w:rPr>
          <w:rFonts w:hint="eastAsia"/>
        </w:rPr>
      </w:pPr>
      <w:r>
        <w:rPr>
          <w:b/>
          <w:color w:val="20435B"/>
        </w:rPr>
        <w:t>歷史故事｜</w:t>
      </w:r>
      <w:r>
        <w:t>1976</w:t>
      </w:r>
      <w:r>
        <w:t>年，經濟學家穆罕默德・尤努斯觀察到，孟加拉吉大港附近貧困村民往往依賴高成本的非正式借貸，遂嘗試提供小額貸款。實驗後來發展成鄉村銀行計畫，並於</w:t>
      </w:r>
      <w:r>
        <w:t>1983</w:t>
      </w:r>
      <w:r>
        <w:t>年成為正式銀行，影響全球微型金融。然而，小額信貸對減貧的長期效果及過度負債風險，研究結論並不一致。最初投入資金雖少，卻針對具體需求先行測試可行關係，而非立即大規模擴張。</w:t>
      </w:r>
    </w:p>
    <w:p w14:paraId="5F4DA889" w14:textId="77777777" w:rsidR="004D4A6C" w:rsidRDefault="00000000">
      <w:pPr>
        <w:spacing w:after="60"/>
        <w:rPr>
          <w:rFonts w:hint="eastAsia"/>
        </w:rPr>
      </w:pPr>
      <w:r>
        <w:rPr>
          <w:b/>
          <w:color w:val="20435B"/>
        </w:rPr>
        <w:t>逐爻對照｜</w:t>
      </w:r>
      <w:r>
        <w:t>〈既濟〉九五重視真誠、適時的小規模行動，勝過鋪張形式。尤努斯的早期貸款以有限資源處理實際障礙，與此相似；但微型金融長期效果有爭議，不能僅憑規模小就認定必然有益。</w:t>
      </w:r>
    </w:p>
    <w:p w14:paraId="41478AE1" w14:textId="77777777" w:rsidR="004D4A6C" w:rsidRDefault="00000000">
      <w:pPr>
        <w:spacing w:after="60"/>
        <w:rPr>
          <w:rFonts w:hint="eastAsia"/>
        </w:rPr>
      </w:pPr>
      <w:r>
        <w:rPr>
          <w:b/>
          <w:color w:val="20435B"/>
        </w:rPr>
        <w:t>原評級（僅存檔，不複查）｜</w:t>
      </w:r>
      <w:r>
        <w:t>B</w:t>
      </w:r>
    </w:p>
    <w:p w14:paraId="70A79DEC" w14:textId="77777777" w:rsidR="004D4A6C" w:rsidRDefault="00000000">
      <w:pPr>
        <w:pStyle w:val="31"/>
      </w:pPr>
      <w:r>
        <w:t>378</w:t>
      </w:r>
      <w:r>
        <w:t>｜歐元紙鈔與硬幣正式流通</w:t>
      </w:r>
    </w:p>
    <w:p w14:paraId="69624BCF" w14:textId="77777777" w:rsidR="004D4A6C" w:rsidRDefault="00000000">
      <w:pPr>
        <w:spacing w:after="60"/>
        <w:rPr>
          <w:rFonts w:hint="eastAsia"/>
        </w:rPr>
      </w:pPr>
      <w:r>
        <w:rPr>
          <w:b/>
          <w:color w:val="20435B"/>
        </w:rPr>
        <w:t>案例識別碼｜</w:t>
      </w:r>
      <w:r>
        <w:t>EUUS-EF-E378</w:t>
      </w:r>
    </w:p>
    <w:p w14:paraId="7B0345BF" w14:textId="77777777" w:rsidR="004D4A6C" w:rsidRDefault="00000000">
      <w:pPr>
        <w:spacing w:after="60"/>
        <w:rPr>
          <w:rFonts w:hint="eastAsia"/>
        </w:rPr>
      </w:pPr>
      <w:r>
        <w:rPr>
          <w:b/>
          <w:color w:val="20435B"/>
        </w:rPr>
        <w:t>爻位｜</w:t>
      </w:r>
      <w:r>
        <w:t>63-6</w:t>
      </w:r>
    </w:p>
    <w:p w14:paraId="4797B2C3" w14:textId="77777777" w:rsidR="004D4A6C" w:rsidRDefault="00000000">
      <w:pPr>
        <w:spacing w:after="60"/>
        <w:rPr>
          <w:rFonts w:hint="eastAsia"/>
        </w:rPr>
      </w:pPr>
      <w:r>
        <w:rPr>
          <w:b/>
          <w:color w:val="20435B"/>
        </w:rPr>
        <w:t>爻辭｜</w:t>
      </w:r>
      <w:r>
        <w:t>濡其首，厲。</w:t>
      </w:r>
    </w:p>
    <w:p w14:paraId="21B1BEC7" w14:textId="77777777" w:rsidR="004D4A6C" w:rsidRDefault="00000000">
      <w:pPr>
        <w:spacing w:after="60"/>
        <w:rPr>
          <w:rFonts w:hint="eastAsia"/>
        </w:rPr>
      </w:pPr>
      <w:r>
        <w:rPr>
          <w:b/>
          <w:color w:val="20435B"/>
        </w:rPr>
        <w:t>小象｜</w:t>
      </w:r>
      <w:r>
        <w:t>濡其首厲，何可久也。</w:t>
      </w:r>
    </w:p>
    <w:p w14:paraId="3AF0AD43" w14:textId="77777777" w:rsidR="004D4A6C" w:rsidRDefault="00000000">
      <w:pPr>
        <w:spacing w:after="60"/>
        <w:rPr>
          <w:rFonts w:hint="eastAsia"/>
        </w:rPr>
      </w:pPr>
      <w:r>
        <w:rPr>
          <w:b/>
          <w:color w:val="20435B"/>
        </w:rPr>
        <w:t>地點／年代｜</w:t>
      </w:r>
      <w:r>
        <w:t>Euro area · 2002</w:t>
      </w:r>
    </w:p>
    <w:p w14:paraId="3E33BC6E" w14:textId="77777777" w:rsidR="004D4A6C" w:rsidRDefault="00000000">
      <w:pPr>
        <w:spacing w:after="60"/>
        <w:rPr>
          <w:rFonts w:hint="eastAsia"/>
        </w:rPr>
      </w:pPr>
      <w:r>
        <w:rPr>
          <w:b/>
          <w:color w:val="20435B"/>
        </w:rPr>
        <w:t>歷史故事｜</w:t>
      </w:r>
      <w:r>
        <w:t>歐元區參與國此前已將歐元用於會計及電子交易。</w:t>
      </w:r>
      <w:r>
        <w:t>2002</w:t>
      </w:r>
      <w:r>
        <w:t>年，歐元紙鈔與硬幣透過協調換鈔計畫，取代各國原有現金貨幣。消費者與企業須調整標價、收銀系統、契約及支付流程。共同現金便利許多跨境交易，但未消除各國薪資、生產力及公共財政差異。</w:t>
      </w:r>
    </w:p>
    <w:p w14:paraId="61D0A0AD" w14:textId="77777777" w:rsidR="004D4A6C" w:rsidRDefault="00000000">
      <w:pPr>
        <w:spacing w:after="60"/>
        <w:rPr>
          <w:rFonts w:hint="eastAsia"/>
        </w:rPr>
      </w:pPr>
      <w:r>
        <w:rPr>
          <w:b/>
          <w:color w:val="20435B"/>
        </w:rPr>
        <w:t>逐爻對照｜</w:t>
      </w:r>
      <w:r>
        <w:t>〈既濟〉上六警告事情完成後仍過度涉險。歐元現金上路是多年技術與貨幣準備的成果，雖帶來便利，仍需持續監督既有貨幣聯盟；但不能把後續經濟失衡直接歸因於現金發行。</w:t>
      </w:r>
    </w:p>
    <w:p w14:paraId="1BB0E916" w14:textId="77777777" w:rsidR="004D4A6C" w:rsidRDefault="00000000">
      <w:pPr>
        <w:spacing w:after="60"/>
        <w:rPr>
          <w:rFonts w:hint="eastAsia"/>
        </w:rPr>
      </w:pPr>
      <w:r>
        <w:rPr>
          <w:b/>
          <w:color w:val="20435B"/>
        </w:rPr>
        <w:t>原評級（僅存檔，不複查）｜</w:t>
      </w:r>
      <w:r>
        <w:t>B</w:t>
      </w:r>
    </w:p>
    <w:p w14:paraId="6CEABB78" w14:textId="77777777" w:rsidR="004D4A6C" w:rsidRDefault="00000000">
      <w:pPr>
        <w:rPr>
          <w:rFonts w:hint="eastAsia"/>
        </w:rPr>
      </w:pPr>
      <w:r>
        <w:t>────────────────────────</w:t>
      </w:r>
    </w:p>
    <w:p w14:paraId="0426D991" w14:textId="77777777" w:rsidR="004D4A6C" w:rsidRDefault="00000000">
      <w:pPr>
        <w:pStyle w:val="21"/>
      </w:pPr>
      <w:r>
        <w:t>第</w:t>
      </w:r>
      <w:r>
        <w:t>64</w:t>
      </w:r>
      <w:r>
        <w:t>卦〈未濟〉</w:t>
      </w:r>
    </w:p>
    <w:p w14:paraId="61754399" w14:textId="77777777" w:rsidR="004D4A6C" w:rsidRDefault="00000000">
      <w:pPr>
        <w:pStyle w:val="31"/>
      </w:pPr>
      <w:r>
        <w:t>379</w:t>
      </w:r>
      <w:r>
        <w:t>｜維吉尼亞公司與詹姆斯敦殖民事業</w:t>
      </w:r>
    </w:p>
    <w:p w14:paraId="6AAF4010" w14:textId="77777777" w:rsidR="004D4A6C" w:rsidRDefault="00000000">
      <w:pPr>
        <w:spacing w:after="60"/>
        <w:rPr>
          <w:rFonts w:hint="eastAsia"/>
        </w:rPr>
      </w:pPr>
      <w:r>
        <w:rPr>
          <w:b/>
          <w:color w:val="20435B"/>
        </w:rPr>
        <w:t>案例識別碼｜</w:t>
      </w:r>
      <w:r>
        <w:t>EUUS-EF-E379</w:t>
      </w:r>
    </w:p>
    <w:p w14:paraId="60398CD6" w14:textId="77777777" w:rsidR="004D4A6C" w:rsidRDefault="00000000">
      <w:pPr>
        <w:spacing w:after="60"/>
        <w:rPr>
          <w:rFonts w:hint="eastAsia"/>
        </w:rPr>
      </w:pPr>
      <w:r>
        <w:rPr>
          <w:b/>
          <w:color w:val="20435B"/>
        </w:rPr>
        <w:t>爻位｜</w:t>
      </w:r>
      <w:r>
        <w:t>64-1</w:t>
      </w:r>
    </w:p>
    <w:p w14:paraId="1ADCE495" w14:textId="77777777" w:rsidR="004D4A6C" w:rsidRDefault="00000000">
      <w:pPr>
        <w:spacing w:after="60"/>
        <w:rPr>
          <w:rFonts w:hint="eastAsia"/>
        </w:rPr>
      </w:pPr>
      <w:r>
        <w:rPr>
          <w:b/>
          <w:color w:val="20435B"/>
        </w:rPr>
        <w:t>爻辭｜</w:t>
      </w:r>
      <w:r>
        <w:t>濡其尾，吝。</w:t>
      </w:r>
    </w:p>
    <w:p w14:paraId="2739DEC1" w14:textId="77777777" w:rsidR="004D4A6C" w:rsidRDefault="00000000">
      <w:pPr>
        <w:spacing w:after="60"/>
        <w:rPr>
          <w:rFonts w:hint="eastAsia"/>
        </w:rPr>
      </w:pPr>
      <w:r>
        <w:rPr>
          <w:b/>
          <w:color w:val="20435B"/>
        </w:rPr>
        <w:t>小象｜</w:t>
      </w:r>
      <w:r>
        <w:t>濡其尾，亦不知極也。</w:t>
      </w:r>
    </w:p>
    <w:p w14:paraId="7223558C" w14:textId="77777777" w:rsidR="004D4A6C" w:rsidRDefault="00000000">
      <w:pPr>
        <w:spacing w:after="60"/>
        <w:rPr>
          <w:rFonts w:hint="eastAsia"/>
        </w:rPr>
      </w:pPr>
      <w:r>
        <w:rPr>
          <w:b/>
          <w:color w:val="20435B"/>
        </w:rPr>
        <w:t>地點／年代｜</w:t>
      </w:r>
      <w:r>
        <w:t>England and Virginia · 1607</w:t>
      </w:r>
    </w:p>
    <w:p w14:paraId="5095C7FB" w14:textId="77777777" w:rsidR="004D4A6C" w:rsidRDefault="00000000">
      <w:pPr>
        <w:spacing w:after="60"/>
        <w:rPr>
          <w:rFonts w:hint="eastAsia"/>
        </w:rPr>
      </w:pPr>
      <w:r>
        <w:rPr>
          <w:b/>
          <w:color w:val="20435B"/>
        </w:rPr>
        <w:t>歷史故事｜</w:t>
      </w:r>
      <w:r>
        <w:t>英國投資者成立股份公司，資助前往北美建立殖民據點並尋求商業回報。維吉尼亞公司出資航行與詹姆斯敦建設，但殖民者遭遇疾病、物資短缺及衝突。事業在財務與政治上長期困難，最終由英國王室直接接管殖民地。殖民擴張也嚴重威脅原住民族的土地與自主權，造成深遠後果。</w:t>
      </w:r>
    </w:p>
    <w:p w14:paraId="1D25C639" w14:textId="77777777" w:rsidR="004D4A6C" w:rsidRDefault="00000000">
      <w:pPr>
        <w:spacing w:after="60"/>
        <w:rPr>
          <w:rFonts w:hint="eastAsia"/>
        </w:rPr>
      </w:pPr>
      <w:r>
        <w:rPr>
          <w:b/>
          <w:color w:val="20435B"/>
        </w:rPr>
        <w:t>逐爻對照｜</w:t>
      </w:r>
      <w:r>
        <w:t>〈未濟〉初六警示條件未備便貿然前進。維吉尼亞公司在尚無法確認殖民據點能否存活及獲利時投入資金，早期困難顯示過早承諾的風險；此處僅討論決策時序，並非替殖民行動辯護。</w:t>
      </w:r>
    </w:p>
    <w:p w14:paraId="4D322A9C" w14:textId="77777777" w:rsidR="004D4A6C" w:rsidRDefault="00000000">
      <w:pPr>
        <w:spacing w:after="60"/>
        <w:rPr>
          <w:rFonts w:hint="eastAsia"/>
        </w:rPr>
      </w:pPr>
      <w:r>
        <w:rPr>
          <w:b/>
          <w:color w:val="20435B"/>
        </w:rPr>
        <w:t>原評級（僅存檔，不複查）｜</w:t>
      </w:r>
      <w:r>
        <w:t>B</w:t>
      </w:r>
    </w:p>
    <w:p w14:paraId="18997B77" w14:textId="77777777" w:rsidR="004D4A6C" w:rsidRDefault="00000000">
      <w:pPr>
        <w:pStyle w:val="31"/>
      </w:pPr>
      <w:r>
        <w:t>380</w:t>
      </w:r>
      <w:r>
        <w:t>｜比利時獨立後的公共財政協商</w:t>
      </w:r>
    </w:p>
    <w:p w14:paraId="53224112" w14:textId="77777777" w:rsidR="004D4A6C" w:rsidRDefault="00000000">
      <w:pPr>
        <w:spacing w:after="60"/>
        <w:rPr>
          <w:rFonts w:hint="eastAsia"/>
        </w:rPr>
      </w:pPr>
      <w:r>
        <w:rPr>
          <w:b/>
          <w:color w:val="20435B"/>
        </w:rPr>
        <w:t>案例識別碼｜</w:t>
      </w:r>
      <w:r>
        <w:t>EUUS-EF-E380</w:t>
      </w:r>
    </w:p>
    <w:p w14:paraId="64273C42" w14:textId="77777777" w:rsidR="004D4A6C" w:rsidRDefault="00000000">
      <w:pPr>
        <w:spacing w:after="60"/>
        <w:rPr>
          <w:rFonts w:hint="eastAsia"/>
        </w:rPr>
      </w:pPr>
      <w:r>
        <w:rPr>
          <w:b/>
          <w:color w:val="20435B"/>
        </w:rPr>
        <w:t>爻位｜</w:t>
      </w:r>
      <w:r>
        <w:t>64-2</w:t>
      </w:r>
    </w:p>
    <w:p w14:paraId="503F9F52" w14:textId="77777777" w:rsidR="004D4A6C" w:rsidRDefault="00000000">
      <w:pPr>
        <w:spacing w:after="60"/>
        <w:rPr>
          <w:rFonts w:hint="eastAsia"/>
        </w:rPr>
      </w:pPr>
      <w:r>
        <w:rPr>
          <w:b/>
          <w:color w:val="20435B"/>
        </w:rPr>
        <w:t>爻辭｜</w:t>
      </w:r>
      <w:r>
        <w:t>曳其輪，貞吉。</w:t>
      </w:r>
    </w:p>
    <w:p w14:paraId="33CFE37B" w14:textId="77777777" w:rsidR="004D4A6C" w:rsidRDefault="00000000">
      <w:pPr>
        <w:spacing w:after="60"/>
        <w:rPr>
          <w:rFonts w:hint="eastAsia"/>
        </w:rPr>
      </w:pPr>
      <w:r>
        <w:rPr>
          <w:b/>
          <w:color w:val="20435B"/>
        </w:rPr>
        <w:t>小象｜</w:t>
      </w:r>
      <w:r>
        <w:t>九二貞吉，中以行正也。</w:t>
      </w:r>
    </w:p>
    <w:p w14:paraId="4956C597" w14:textId="77777777" w:rsidR="004D4A6C" w:rsidRDefault="00000000">
      <w:pPr>
        <w:spacing w:after="60"/>
        <w:rPr>
          <w:rFonts w:hint="eastAsia"/>
        </w:rPr>
      </w:pPr>
      <w:r>
        <w:rPr>
          <w:b/>
          <w:color w:val="20435B"/>
        </w:rPr>
        <w:t>地點／年代｜</w:t>
      </w:r>
      <w:r>
        <w:t>Belgium and Netherlands · 1830–1839</w:t>
      </w:r>
    </w:p>
    <w:p w14:paraId="20E71EE1" w14:textId="77777777" w:rsidR="004D4A6C" w:rsidRDefault="00000000">
      <w:pPr>
        <w:spacing w:after="60"/>
        <w:rPr>
          <w:rFonts w:hint="eastAsia"/>
        </w:rPr>
      </w:pPr>
      <w:r>
        <w:rPr>
          <w:b/>
          <w:color w:val="20435B"/>
        </w:rPr>
        <w:t>歷史故事｜</w:t>
      </w:r>
      <w:r>
        <w:t>1830</w:t>
      </w:r>
      <w:r>
        <w:t>年革命使比利時脫離荷蘭聯合王國，隨即引發領土、債務及國際承認爭議。各方談判處理邊界與部分公共債務分攤，比利時也逐步建立本國財政及貨幣機構，適應新的貿易條件。從政治分離到國際承認與實際財務安排，歷時多年才逐漸落實。</w:t>
      </w:r>
    </w:p>
    <w:p w14:paraId="5D985C3A" w14:textId="77777777" w:rsidR="004D4A6C" w:rsidRDefault="00000000">
      <w:pPr>
        <w:spacing w:after="60"/>
        <w:rPr>
          <w:rFonts w:hint="eastAsia"/>
        </w:rPr>
      </w:pPr>
      <w:r>
        <w:rPr>
          <w:b/>
          <w:color w:val="20435B"/>
        </w:rPr>
        <w:t>逐爻對照｜</w:t>
      </w:r>
      <w:r>
        <w:t>〈未濟〉九二強調未定局勢中控制步調、依正道行事。比利時獨立後須逐步處理承認、債務與制度建設，不能以政治宣告代替實際安排；這是謹慎推進的部分類比。</w:t>
      </w:r>
    </w:p>
    <w:p w14:paraId="391709A4" w14:textId="77777777" w:rsidR="004D4A6C" w:rsidRDefault="00000000">
      <w:pPr>
        <w:spacing w:after="60"/>
        <w:rPr>
          <w:rFonts w:hint="eastAsia"/>
        </w:rPr>
      </w:pPr>
      <w:r>
        <w:rPr>
          <w:b/>
          <w:color w:val="20435B"/>
        </w:rPr>
        <w:t>原評級（僅存檔，不複查）｜</w:t>
      </w:r>
      <w:r>
        <w:t>B</w:t>
      </w:r>
    </w:p>
    <w:p w14:paraId="43D9B9FC" w14:textId="77777777" w:rsidR="004D4A6C" w:rsidRDefault="00000000">
      <w:pPr>
        <w:pStyle w:val="31"/>
      </w:pPr>
      <w:r>
        <w:t>381</w:t>
      </w:r>
      <w:r>
        <w:t>｜</w:t>
      </w:r>
      <w:r>
        <w:t>Webvan</w:t>
      </w:r>
      <w:r>
        <w:t>在商業模式驗證前過度擴張</w:t>
      </w:r>
    </w:p>
    <w:p w14:paraId="12C0D77C" w14:textId="77777777" w:rsidR="004D4A6C" w:rsidRDefault="00000000">
      <w:pPr>
        <w:spacing w:after="60"/>
        <w:rPr>
          <w:rFonts w:hint="eastAsia"/>
        </w:rPr>
      </w:pPr>
      <w:r>
        <w:rPr>
          <w:b/>
          <w:color w:val="20435B"/>
        </w:rPr>
        <w:t>案例識別碼｜</w:t>
      </w:r>
      <w:r>
        <w:t>EUUS-EF-E381</w:t>
      </w:r>
    </w:p>
    <w:p w14:paraId="0B1768D9" w14:textId="77777777" w:rsidR="004D4A6C" w:rsidRDefault="00000000">
      <w:pPr>
        <w:spacing w:after="60"/>
        <w:rPr>
          <w:rFonts w:hint="eastAsia"/>
        </w:rPr>
      </w:pPr>
      <w:r>
        <w:rPr>
          <w:b/>
          <w:color w:val="20435B"/>
        </w:rPr>
        <w:t>爻位｜</w:t>
      </w:r>
      <w:r>
        <w:t>64-3</w:t>
      </w:r>
    </w:p>
    <w:p w14:paraId="1C1DF42C" w14:textId="77777777" w:rsidR="004D4A6C" w:rsidRDefault="00000000">
      <w:pPr>
        <w:spacing w:after="60"/>
        <w:rPr>
          <w:rFonts w:hint="eastAsia"/>
        </w:rPr>
      </w:pPr>
      <w:r>
        <w:rPr>
          <w:b/>
          <w:color w:val="20435B"/>
        </w:rPr>
        <w:t>爻辭｜</w:t>
      </w:r>
      <w:r>
        <w:t>未濟，征凶，利涉大川。</w:t>
      </w:r>
    </w:p>
    <w:p w14:paraId="442CFD52" w14:textId="77777777" w:rsidR="004D4A6C" w:rsidRDefault="00000000">
      <w:pPr>
        <w:spacing w:after="60"/>
        <w:rPr>
          <w:rFonts w:hint="eastAsia"/>
        </w:rPr>
      </w:pPr>
      <w:r>
        <w:rPr>
          <w:b/>
          <w:color w:val="20435B"/>
        </w:rPr>
        <w:t>小象｜</w:t>
      </w:r>
      <w:r>
        <w:t>未濟征凶，位不當也。</w:t>
      </w:r>
    </w:p>
    <w:p w14:paraId="0CFF1B9E" w14:textId="77777777" w:rsidR="004D4A6C" w:rsidRDefault="00000000">
      <w:pPr>
        <w:spacing w:after="60"/>
        <w:rPr>
          <w:rFonts w:hint="eastAsia"/>
        </w:rPr>
      </w:pPr>
      <w:r>
        <w:rPr>
          <w:b/>
          <w:color w:val="20435B"/>
        </w:rPr>
        <w:t>地點／年代｜</w:t>
      </w:r>
      <w:r>
        <w:t>United States · 1999–2001</w:t>
      </w:r>
    </w:p>
    <w:p w14:paraId="31D3344C" w14:textId="77777777" w:rsidR="004D4A6C" w:rsidRDefault="00000000">
      <w:pPr>
        <w:spacing w:after="60"/>
        <w:rPr>
          <w:rFonts w:hint="eastAsia"/>
        </w:rPr>
      </w:pPr>
      <w:r>
        <w:rPr>
          <w:b/>
          <w:color w:val="20435B"/>
        </w:rPr>
        <w:t>歷史故事｜</w:t>
      </w:r>
      <w:r>
        <w:t>網路生鮮雜貨商</w:t>
      </w:r>
      <w:r>
        <w:t>Webvan</w:t>
      </w:r>
      <w:r>
        <w:t>在網路泡沫期間募集大量資金，重金投資自動化倉儲、配送車隊及迅速跨區擴張。公司尚未證明消費需求、配送密度與營業毛利足以支撐固定成本，便試圖建立全國服務。虧損持續擴大，融資環境收緊，</w:t>
      </w:r>
      <w:r>
        <w:t>Webvan</w:t>
      </w:r>
      <w:r>
        <w:t>於</w:t>
      </w:r>
      <w:r>
        <w:t>2001</w:t>
      </w:r>
      <w:r>
        <w:t>年聲請破產。這不代表線上雜貨業永遠無法成功；後來業者採用不同物流與成本模式。此案凸顯未完成驗證便快速擴張的風險。</w:t>
      </w:r>
    </w:p>
    <w:p w14:paraId="0E8A0E6C" w14:textId="77777777" w:rsidR="004D4A6C" w:rsidRDefault="00000000">
      <w:pPr>
        <w:spacing w:after="60"/>
        <w:rPr>
          <w:rFonts w:hint="eastAsia"/>
        </w:rPr>
      </w:pPr>
      <w:r>
        <w:rPr>
          <w:b/>
          <w:color w:val="20435B"/>
        </w:rPr>
        <w:t>逐爻對照｜</w:t>
      </w:r>
      <w:r>
        <w:t>〈未濟〉六三警示條件尚未具備時貿然進取。</w:t>
      </w:r>
      <w:r>
        <w:t>Webvan</w:t>
      </w:r>
      <w:r>
        <w:t>未先證明單位經濟與配送系統可行，就投入大規模建設，因而直接符合此警示；但不能由其失敗推論所有線上雜貨模式都不可行。</w:t>
      </w:r>
    </w:p>
    <w:p w14:paraId="6157EB4C" w14:textId="77777777" w:rsidR="004D4A6C" w:rsidRDefault="00000000">
      <w:pPr>
        <w:spacing w:after="60"/>
        <w:rPr>
          <w:rFonts w:hint="eastAsia"/>
        </w:rPr>
      </w:pPr>
      <w:r>
        <w:rPr>
          <w:b/>
          <w:color w:val="20435B"/>
        </w:rPr>
        <w:t>原評級（僅存檔，不複查）｜</w:t>
      </w:r>
      <w:r>
        <w:t>A</w:t>
      </w:r>
    </w:p>
    <w:p w14:paraId="04EAA6F1" w14:textId="77777777" w:rsidR="004D4A6C" w:rsidRDefault="00000000">
      <w:pPr>
        <w:pStyle w:val="31"/>
      </w:pPr>
      <w:r>
        <w:t>382</w:t>
      </w:r>
      <w:r>
        <w:t>｜賓州中央鐵路公司破產</w:t>
      </w:r>
    </w:p>
    <w:p w14:paraId="39132758" w14:textId="77777777" w:rsidR="004D4A6C" w:rsidRDefault="00000000">
      <w:pPr>
        <w:spacing w:after="60"/>
        <w:rPr>
          <w:rFonts w:hint="eastAsia"/>
        </w:rPr>
      </w:pPr>
      <w:r>
        <w:rPr>
          <w:b/>
          <w:color w:val="20435B"/>
        </w:rPr>
        <w:t>案例識別碼｜</w:t>
      </w:r>
      <w:r>
        <w:t>EUUS-EF-E382</w:t>
      </w:r>
    </w:p>
    <w:p w14:paraId="2ED932DC" w14:textId="77777777" w:rsidR="004D4A6C" w:rsidRDefault="00000000">
      <w:pPr>
        <w:spacing w:after="60"/>
        <w:rPr>
          <w:rFonts w:hint="eastAsia"/>
        </w:rPr>
      </w:pPr>
      <w:r>
        <w:rPr>
          <w:b/>
          <w:color w:val="20435B"/>
        </w:rPr>
        <w:t>爻位｜</w:t>
      </w:r>
      <w:r>
        <w:t>64-4</w:t>
      </w:r>
    </w:p>
    <w:p w14:paraId="5D80FE3B" w14:textId="77777777" w:rsidR="004D4A6C" w:rsidRDefault="00000000">
      <w:pPr>
        <w:spacing w:after="60"/>
        <w:rPr>
          <w:rFonts w:hint="eastAsia"/>
        </w:rPr>
      </w:pPr>
      <w:r>
        <w:rPr>
          <w:b/>
          <w:color w:val="20435B"/>
        </w:rPr>
        <w:t>爻辭｜</w:t>
      </w:r>
      <w:r>
        <w:t>貞吉，悔亡，震用伐鬼方，三年有賞于大國。</w:t>
      </w:r>
    </w:p>
    <w:p w14:paraId="38A6153F" w14:textId="77777777" w:rsidR="004D4A6C" w:rsidRDefault="00000000">
      <w:pPr>
        <w:spacing w:after="60"/>
        <w:rPr>
          <w:rFonts w:hint="eastAsia"/>
        </w:rPr>
      </w:pPr>
      <w:r>
        <w:rPr>
          <w:b/>
          <w:color w:val="20435B"/>
        </w:rPr>
        <w:t>小象｜</w:t>
      </w:r>
      <w:r>
        <w:t>貞吉悔亡，志行也。</w:t>
      </w:r>
    </w:p>
    <w:p w14:paraId="5689D65F" w14:textId="77777777" w:rsidR="004D4A6C" w:rsidRDefault="00000000">
      <w:pPr>
        <w:spacing w:after="60"/>
        <w:rPr>
          <w:rFonts w:hint="eastAsia"/>
        </w:rPr>
      </w:pPr>
      <w:r>
        <w:rPr>
          <w:b/>
          <w:color w:val="20435B"/>
        </w:rPr>
        <w:t>地點／年代｜</w:t>
      </w:r>
      <w:r>
        <w:t>United States · 1970</w:t>
      </w:r>
    </w:p>
    <w:p w14:paraId="00F1D51B" w14:textId="77777777" w:rsidR="004D4A6C" w:rsidRDefault="00000000">
      <w:pPr>
        <w:spacing w:after="60"/>
        <w:rPr>
          <w:rFonts w:hint="eastAsia"/>
        </w:rPr>
      </w:pPr>
      <w:r>
        <w:rPr>
          <w:b/>
          <w:color w:val="20435B"/>
        </w:rPr>
        <w:t>歷史故事｜</w:t>
      </w:r>
      <w:r>
        <w:t>美國鐵路業面臨運量下降、固定成本沉重，以及公路與航空競爭。大型鐵路合併形成的賓州中央公司，因嚴重營運與財務問題於</w:t>
      </w:r>
      <w:r>
        <w:t>1970</w:t>
      </w:r>
      <w:r>
        <w:t>年破產。事件衝擊運輸融資，促使政府日後推動美國東北部鐵路服務重整。員工、債權人與客戶在資產及服務重組過程中承受不同後果。</w:t>
      </w:r>
    </w:p>
    <w:p w14:paraId="58891113" w14:textId="77777777" w:rsidR="004D4A6C" w:rsidRDefault="00000000">
      <w:pPr>
        <w:spacing w:after="60"/>
        <w:rPr>
          <w:rFonts w:hint="eastAsia"/>
        </w:rPr>
      </w:pPr>
      <w:r>
        <w:rPr>
          <w:b/>
          <w:color w:val="20435B"/>
        </w:rPr>
        <w:t>逐爻對照｜</w:t>
      </w:r>
      <w:r>
        <w:t>〈未濟〉九四強調長期艱難任務中守正而終能實現志向。賓州中央破產呈現的卻是營運失敗及其後政府重整，與爻辭的成功意象並不直接一致；若作類比，僅能著眼於重整需要長期努力，應保留此限制。</w:t>
      </w:r>
    </w:p>
    <w:p w14:paraId="1D60DC73" w14:textId="77777777" w:rsidR="004D4A6C" w:rsidRDefault="00000000">
      <w:pPr>
        <w:spacing w:after="60"/>
        <w:rPr>
          <w:rFonts w:hint="eastAsia"/>
        </w:rPr>
      </w:pPr>
      <w:r>
        <w:rPr>
          <w:b/>
          <w:color w:val="20435B"/>
        </w:rPr>
        <w:t>原評級（僅存檔，不複查）｜</w:t>
      </w:r>
      <w:r>
        <w:t>B</w:t>
      </w:r>
    </w:p>
    <w:p w14:paraId="27F5DEDA" w14:textId="77777777" w:rsidR="004D4A6C" w:rsidRDefault="00000000">
      <w:pPr>
        <w:pStyle w:val="31"/>
      </w:pPr>
      <w:r>
        <w:t>383</w:t>
      </w:r>
      <w:r>
        <w:t>｜羅斯福銀行假日與首次爐邊談話</w:t>
      </w:r>
    </w:p>
    <w:p w14:paraId="1E731814" w14:textId="77777777" w:rsidR="004D4A6C" w:rsidRDefault="00000000">
      <w:pPr>
        <w:spacing w:after="60"/>
        <w:rPr>
          <w:rFonts w:hint="eastAsia"/>
        </w:rPr>
      </w:pPr>
      <w:r>
        <w:rPr>
          <w:b/>
          <w:color w:val="20435B"/>
        </w:rPr>
        <w:t>案例識別碼｜</w:t>
      </w:r>
      <w:r>
        <w:t>EUUS-EF-E383</w:t>
      </w:r>
    </w:p>
    <w:p w14:paraId="406F8AA9" w14:textId="77777777" w:rsidR="004D4A6C" w:rsidRDefault="00000000">
      <w:pPr>
        <w:spacing w:after="60"/>
        <w:rPr>
          <w:rFonts w:hint="eastAsia"/>
        </w:rPr>
      </w:pPr>
      <w:r>
        <w:rPr>
          <w:b/>
          <w:color w:val="20435B"/>
        </w:rPr>
        <w:t>爻位｜</w:t>
      </w:r>
      <w:r>
        <w:t>64-5</w:t>
      </w:r>
    </w:p>
    <w:p w14:paraId="1227559B" w14:textId="77777777" w:rsidR="004D4A6C" w:rsidRDefault="00000000">
      <w:pPr>
        <w:spacing w:after="60"/>
        <w:rPr>
          <w:rFonts w:hint="eastAsia"/>
        </w:rPr>
      </w:pPr>
      <w:r>
        <w:rPr>
          <w:b/>
          <w:color w:val="20435B"/>
        </w:rPr>
        <w:t>爻辭｜</w:t>
      </w:r>
      <w:r>
        <w:t>貞吉，无悔，君子之光，有孚，吉。</w:t>
      </w:r>
    </w:p>
    <w:p w14:paraId="0A0BD77B" w14:textId="77777777" w:rsidR="004D4A6C" w:rsidRDefault="00000000">
      <w:pPr>
        <w:spacing w:after="60"/>
        <w:rPr>
          <w:rFonts w:hint="eastAsia"/>
        </w:rPr>
      </w:pPr>
      <w:r>
        <w:rPr>
          <w:b/>
          <w:color w:val="20435B"/>
        </w:rPr>
        <w:t>小象｜</w:t>
      </w:r>
      <w:r>
        <w:t>君子之光，其暉吉也。</w:t>
      </w:r>
    </w:p>
    <w:p w14:paraId="035637B2" w14:textId="77777777" w:rsidR="004D4A6C" w:rsidRDefault="00000000">
      <w:pPr>
        <w:spacing w:after="60"/>
        <w:rPr>
          <w:rFonts w:hint="eastAsia"/>
        </w:rPr>
      </w:pPr>
      <w:r>
        <w:rPr>
          <w:b/>
          <w:color w:val="20435B"/>
        </w:rPr>
        <w:t>地點／年代｜</w:t>
      </w:r>
      <w:r>
        <w:t>United States · March 1933</w:t>
      </w:r>
    </w:p>
    <w:p w14:paraId="1DA34902" w14:textId="77777777" w:rsidR="004D4A6C" w:rsidRDefault="00000000">
      <w:pPr>
        <w:spacing w:after="60"/>
        <w:rPr>
          <w:rFonts w:hint="eastAsia"/>
        </w:rPr>
      </w:pPr>
      <w:r>
        <w:rPr>
          <w:b/>
          <w:color w:val="20435B"/>
        </w:rPr>
        <w:t>歷史故事｜</w:t>
      </w:r>
      <w:r>
        <w:t>1933</w:t>
      </w:r>
      <w:r>
        <w:t>年</w:t>
      </w:r>
      <w:r>
        <w:t>3</w:t>
      </w:r>
      <w:r>
        <w:t>月，美國在經濟大蕭條中遭遇銀行倒閉與擠兌加劇。羅斯福總統就任後不久宣布全國銀行假日，國會通過緊急銀行法，聯邦官員審查哪些銀行可以重新營業。羅斯福在首次爐邊談話中，以民眾易懂的語言解釋措施並呼籲恢復信心。許多銀行陸續開業，存款開始回流，但整體大蕭條仍持續。制度措施與公開說明相互配合，協助未完成的經濟復甦重建信任。</w:t>
      </w:r>
    </w:p>
    <w:p w14:paraId="1C34A50D" w14:textId="77777777" w:rsidR="004D4A6C" w:rsidRDefault="00000000">
      <w:pPr>
        <w:spacing w:after="60"/>
        <w:rPr>
          <w:rFonts w:hint="eastAsia"/>
        </w:rPr>
      </w:pPr>
      <w:r>
        <w:rPr>
          <w:b/>
          <w:color w:val="20435B"/>
        </w:rPr>
        <w:t>逐爻對照｜</w:t>
      </w:r>
      <w:r>
        <w:t>〈未濟〉九五肯定以誠信與公開責任推動未竟事業。銀行假日、緊急立法及羅斯福的公開說明，共同協助修復信心，與此意直接相應；但不能說一次談話就終結大蕭條。</w:t>
      </w:r>
    </w:p>
    <w:p w14:paraId="2AAC969A" w14:textId="77777777" w:rsidR="004D4A6C" w:rsidRDefault="00000000">
      <w:pPr>
        <w:spacing w:after="60"/>
        <w:rPr>
          <w:rFonts w:hint="eastAsia"/>
        </w:rPr>
      </w:pPr>
      <w:r>
        <w:rPr>
          <w:b/>
          <w:color w:val="20435B"/>
        </w:rPr>
        <w:t>原評級（僅存檔，不複查）｜</w:t>
      </w:r>
      <w:r>
        <w:t>A</w:t>
      </w:r>
    </w:p>
    <w:p w14:paraId="3A1A523C" w14:textId="77777777" w:rsidR="004D4A6C" w:rsidRDefault="00000000">
      <w:pPr>
        <w:pStyle w:val="31"/>
      </w:pPr>
      <w:r>
        <w:t>384</w:t>
      </w:r>
      <w:r>
        <w:t>｜第一共和銀行於</w:t>
      </w:r>
      <w:r>
        <w:t>2023</w:t>
      </w:r>
      <w:r>
        <w:t>年倒閉</w:t>
      </w:r>
    </w:p>
    <w:p w14:paraId="1ED19BCB" w14:textId="77777777" w:rsidR="004D4A6C" w:rsidRDefault="00000000">
      <w:pPr>
        <w:spacing w:after="60"/>
        <w:rPr>
          <w:rFonts w:hint="eastAsia"/>
        </w:rPr>
      </w:pPr>
      <w:r>
        <w:rPr>
          <w:b/>
          <w:color w:val="20435B"/>
        </w:rPr>
        <w:t>案例識別碼｜</w:t>
      </w:r>
      <w:r>
        <w:t>EUUS-EF-E384</w:t>
      </w:r>
    </w:p>
    <w:p w14:paraId="6A5285F9" w14:textId="77777777" w:rsidR="004D4A6C" w:rsidRDefault="00000000">
      <w:pPr>
        <w:spacing w:after="60"/>
        <w:rPr>
          <w:rFonts w:hint="eastAsia"/>
        </w:rPr>
      </w:pPr>
      <w:r>
        <w:rPr>
          <w:b/>
          <w:color w:val="20435B"/>
        </w:rPr>
        <w:t>爻位｜</w:t>
      </w:r>
      <w:r>
        <w:t>64-6</w:t>
      </w:r>
    </w:p>
    <w:p w14:paraId="7AEA8961" w14:textId="77777777" w:rsidR="004D4A6C" w:rsidRDefault="00000000">
      <w:pPr>
        <w:spacing w:after="60"/>
        <w:rPr>
          <w:rFonts w:hint="eastAsia"/>
        </w:rPr>
      </w:pPr>
      <w:r>
        <w:rPr>
          <w:b/>
          <w:color w:val="20435B"/>
        </w:rPr>
        <w:t>爻辭｜</w:t>
      </w:r>
      <w:r>
        <w:t>有孚于飲酒，无咎，濡其首，有孚失是。</w:t>
      </w:r>
    </w:p>
    <w:p w14:paraId="12A54BF9" w14:textId="77777777" w:rsidR="004D4A6C" w:rsidRDefault="00000000">
      <w:pPr>
        <w:spacing w:after="60"/>
        <w:rPr>
          <w:rFonts w:hint="eastAsia"/>
        </w:rPr>
      </w:pPr>
      <w:r>
        <w:rPr>
          <w:b/>
          <w:color w:val="20435B"/>
        </w:rPr>
        <w:t>小象｜</w:t>
      </w:r>
      <w:r>
        <w:t>飲酒濡首，亦不知節也。</w:t>
      </w:r>
    </w:p>
    <w:p w14:paraId="6A603B23" w14:textId="77777777" w:rsidR="004D4A6C" w:rsidRDefault="00000000">
      <w:pPr>
        <w:spacing w:after="60"/>
        <w:rPr>
          <w:rFonts w:hint="eastAsia"/>
        </w:rPr>
      </w:pPr>
      <w:r>
        <w:rPr>
          <w:b/>
          <w:color w:val="20435B"/>
        </w:rPr>
        <w:t>地點／年代｜</w:t>
      </w:r>
      <w:r>
        <w:t>United States · 2023</w:t>
      </w:r>
    </w:p>
    <w:p w14:paraId="08C9A9F3" w14:textId="77777777" w:rsidR="004D4A6C" w:rsidRDefault="00000000">
      <w:pPr>
        <w:spacing w:after="60"/>
        <w:rPr>
          <w:rFonts w:hint="eastAsia"/>
        </w:rPr>
      </w:pPr>
      <w:r>
        <w:rPr>
          <w:b/>
          <w:color w:val="20435B"/>
        </w:rPr>
        <w:t>歷史故事｜</w:t>
      </w:r>
      <w:r>
        <w:t>2023</w:t>
      </w:r>
      <w:r>
        <w:t>年美國其他區域銀行動盪後，第一共和銀行遭遇存款外流及升息壓力。主管機關關閉該行，聯邦存款保險公司安排將其大量資產及存款出售給摩根大通。處理程序旨在維持客戶存取資金的能力，並依存款保險與接管制度分配損失。事件再度引發對未投保存款、利率風險及區域銀行監理的檢討。</w:t>
      </w:r>
    </w:p>
    <w:p w14:paraId="3B8988E6" w14:textId="77777777" w:rsidR="004D4A6C" w:rsidRDefault="00000000">
      <w:pPr>
        <w:spacing w:after="60"/>
        <w:rPr>
          <w:rFonts w:hint="eastAsia"/>
        </w:rPr>
      </w:pPr>
      <w:r>
        <w:rPr>
          <w:b/>
          <w:color w:val="20435B"/>
        </w:rPr>
        <w:t>逐爻對照｜</w:t>
      </w:r>
      <w:r>
        <w:t>〈未濟〉上九提醒成果未定時仍須節制，否則信任可能受損。第一共和銀行事件顯示金融機構在市場壓力下若無足夠風險緩衝，將面臨嚴重後果；但它並非因慶祝過度而倒閉，因此只能作有限類比。</w:t>
      </w:r>
    </w:p>
    <w:p w14:paraId="2655AD2F" w14:textId="77777777" w:rsidR="004D4A6C" w:rsidRDefault="00000000">
      <w:pPr>
        <w:spacing w:after="60"/>
        <w:rPr>
          <w:rFonts w:hint="eastAsia"/>
        </w:rPr>
      </w:pPr>
      <w:r>
        <w:rPr>
          <w:b/>
          <w:color w:val="20435B"/>
        </w:rPr>
        <w:t>原評級（僅存檔，不複查）｜</w:t>
      </w:r>
      <w:r>
        <w:t>B</w:t>
      </w:r>
    </w:p>
    <w:p w14:paraId="3FE19E72" w14:textId="77777777" w:rsidR="004D4A6C" w:rsidRDefault="00000000">
      <w:pPr>
        <w:rPr>
          <w:rFonts w:hint="eastAsia"/>
        </w:rPr>
      </w:pPr>
      <w:r>
        <w:t>────────────────────────</w:t>
      </w:r>
    </w:p>
    <w:sectPr w:rsidR="004D4A6C"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E0039" w14:textId="77777777" w:rsidR="003B1F3C" w:rsidRDefault="003B1F3C">
      <w:pPr>
        <w:spacing w:after="0" w:line="240" w:lineRule="auto"/>
        <w:rPr>
          <w:rFonts w:hint="eastAsia"/>
        </w:rPr>
      </w:pPr>
      <w:r>
        <w:separator/>
      </w:r>
    </w:p>
  </w:endnote>
  <w:endnote w:type="continuationSeparator" w:id="0">
    <w:p w14:paraId="12ED41A4" w14:textId="77777777" w:rsidR="003B1F3C" w:rsidRDefault="003B1F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29F1" w14:textId="77777777" w:rsidR="004D4A6C" w:rsidRDefault="00000000">
    <w:pPr>
      <w:pStyle w:val="a7"/>
      <w:jc w:val="center"/>
      <w:rPr>
        <w:rFonts w:hint="eastAsia"/>
      </w:rPr>
    </w:pPr>
    <w:r>
      <w:t>V4.3 | EDITORIAL WORKING DRAFT | NOT HISTORICALLY VERIFIED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C080E" w14:textId="77777777" w:rsidR="003B1F3C" w:rsidRDefault="003B1F3C">
      <w:pPr>
        <w:spacing w:after="0" w:line="240" w:lineRule="auto"/>
        <w:rPr>
          <w:rFonts w:hint="eastAsia"/>
        </w:rPr>
      </w:pPr>
      <w:r>
        <w:separator/>
      </w:r>
    </w:p>
  </w:footnote>
  <w:footnote w:type="continuationSeparator" w:id="0">
    <w:p w14:paraId="69BBC8F3" w14:textId="77777777" w:rsidR="003B1F3C" w:rsidRDefault="003B1F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1065629">
    <w:abstractNumId w:val="8"/>
  </w:num>
  <w:num w:numId="2" w16cid:durableId="1519545865">
    <w:abstractNumId w:val="6"/>
  </w:num>
  <w:num w:numId="3" w16cid:durableId="1369990220">
    <w:abstractNumId w:val="5"/>
  </w:num>
  <w:num w:numId="4" w16cid:durableId="339284775">
    <w:abstractNumId w:val="4"/>
  </w:num>
  <w:num w:numId="5" w16cid:durableId="471796333">
    <w:abstractNumId w:val="7"/>
  </w:num>
  <w:num w:numId="6" w16cid:durableId="1599943141">
    <w:abstractNumId w:val="3"/>
  </w:num>
  <w:num w:numId="7" w16cid:durableId="107313499">
    <w:abstractNumId w:val="2"/>
  </w:num>
  <w:num w:numId="8" w16cid:durableId="689523879">
    <w:abstractNumId w:val="1"/>
  </w:num>
  <w:num w:numId="9" w16cid:durableId="11888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F3C"/>
    <w:rsid w:val="004D4A6C"/>
    <w:rsid w:val="00962133"/>
    <w:rsid w:val="009F3A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F1757"/>
  <w14:defaultImageDpi w14:val="300"/>
  <w15:docId w15:val="{736F0729-6471-4B86-9562-0D43D883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Noto Sans CJK TC" w:hAnsi="Noto Sans CJK TC"/>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19553</Words>
  <Characters>111453</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2026-10-23T04:57:00Z</dcterms:created>
  <dcterms:modified xsi:type="dcterms:W3CDTF">2026-10-23T04:57:00Z</dcterms:modified>
  <cp:category/>
</cp:coreProperties>
</file>