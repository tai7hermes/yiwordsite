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D462D" w14:textId="77777777" w:rsidR="009B6300" w:rsidRDefault="00000000">
      <w:pPr>
        <w:pStyle w:val="aa"/>
      </w:pPr>
      <w:r>
        <w:t>《易传</w:t>
      </w:r>
      <w:r>
        <w:t>384</w:t>
      </w:r>
      <w:r>
        <w:t>爻》欧美历史案例</w:t>
      </w:r>
      <w:r>
        <w:t>·</w:t>
      </w:r>
      <w:r>
        <w:t>简体中文版</w:t>
      </w:r>
    </w:p>
    <w:p w14:paraId="14C9EBBD" w14:textId="77777777" w:rsidR="009B6300" w:rsidRDefault="00000000">
      <w:pPr>
        <w:pStyle w:val="1"/>
      </w:pPr>
      <w:r>
        <w:t>政治与军事系列｜</w:t>
      </w:r>
      <w:r>
        <w:t>384</w:t>
      </w:r>
      <w:r>
        <w:t>篇</w:t>
      </w:r>
    </w:p>
    <w:p w14:paraId="21657EC3" w14:textId="77777777" w:rsidR="009B6300" w:rsidRDefault="00000000">
      <w:r>
        <w:t>版本：V4.3-zh-CN｜翻译依据：繁体中文V4.3为主、英文V4.3为辅｜可编辑Word工作版</w:t>
      </w:r>
    </w:p>
    <w:p w14:paraId="4DBCD528" w14:textId="77777777" w:rsidR="009B6300" w:rsidRDefault="00000000">
      <w:r>
        <w:t>翻译处理：繁简字形转换及中国大陆常用译名与用语本地化。保留原案例编号、爻辞、小象及A/B/C历史评级；未重新评级，也未进行100分制或完整史学、经学考证。</w:t>
      </w:r>
    </w:p>
    <w:p w14:paraId="604A42F6" w14:textId="77777777" w:rsidR="009B6300" w:rsidRDefault="00000000">
      <w:pPr>
        <w:pStyle w:val="1"/>
      </w:pPr>
      <w:r>
        <w:t>网站／</w:t>
      </w:r>
      <w:r>
        <w:t>App</w:t>
      </w:r>
      <w:r>
        <w:t>／</w:t>
      </w:r>
      <w:r>
        <w:t>RWD</w:t>
      </w:r>
      <w:r>
        <w:t>工程交付说明</w:t>
      </w:r>
    </w:p>
    <w:p w14:paraId="1BF7B2A2" w14:textId="77777777" w:rsidR="009B6300" w:rsidRDefault="00000000">
      <w:r>
        <w:t>数据主键：case_id；语言：locale=zh-CN；系列：series=PM / EF / WL；排序：series → line_index（001–384）。原始A/B/C仅作为历史字段 review_grade_original，不作为新的审核结果。</w:t>
      </w:r>
    </w:p>
    <w:p w14:paraId="088CAD79" w14:textId="77777777" w:rsidR="009B6300" w:rsidRDefault="00000000">
      <w:r>
        <w:t>前端显示顺序：卦名与爻位 → 爻辞 → 小象 → 历史事件标题 → 地点／年代（如原稿有值）→ 完整历史故事 → 逐爻对照。英文事件标题为内部对照字段，可不向普通用户显示。</w:t>
      </w:r>
    </w:p>
    <w:p w14:paraId="17E7AC6A" w14:textId="77777777" w:rsidR="009B6300" w:rsidRDefault="00000000">
      <w:r>
        <w:t>RWD：手机宽度小于768px时使用单栏卡片，左右内边距16px，标题自动换行；平板／桌面可用双栏索引＋正文，正文宽度建议不超过75ch。字体随系统缩放，避免横向滚动；段落与识别码使用可选择的文字。</w:t>
      </w:r>
    </w:p>
    <w:p w14:paraId="2DCE0D7D" w14:textId="77777777" w:rsidR="009B6300" w:rsidRDefault="00000000">
      <w:r>
        <w:t>资料库接口建议：GET /api/v1/yijing/lines?series=PM&amp;locale=zh-CN；返回case_id、hexagram_no、line_position、line_text_zh_cn、xiaoxiang_zh_cn、event_title_zh_cn、historical_event_zh_cn、line_specific_comparison_zh_cn。API路径仅为工程建议，不代表已部署。</w:t>
      </w:r>
    </w:p>
    <w:p w14:paraId="54E849FA" w14:textId="77777777" w:rsidR="009B6300" w:rsidRDefault="00000000">
      <w:r>
        <w:t>注意：来源CSV中部分地点／年代字段为空，正文未据此补造数据。史料尚未逐篇独立核实，正式发布前需校对历史事实与专名。</w:t>
      </w:r>
    </w:p>
    <w:p w14:paraId="6E6AE64A" w14:textId="77777777" w:rsidR="009B6300" w:rsidRDefault="00000000">
      <w:r>
        <w:br w:type="page"/>
      </w:r>
    </w:p>
    <w:p w14:paraId="1611A95C" w14:textId="77777777" w:rsidR="009B6300" w:rsidRDefault="00000000">
      <w:pPr>
        <w:pStyle w:val="1"/>
      </w:pPr>
      <w:r>
        <w:lastRenderedPageBreak/>
        <w:t>政治与军事系列</w:t>
      </w:r>
    </w:p>
    <w:p w14:paraId="3E9AE74B" w14:textId="77777777" w:rsidR="009B6300" w:rsidRDefault="00000000">
      <w:pPr>
        <w:pStyle w:val="1"/>
      </w:pPr>
      <w:r>
        <w:t>第</w:t>
      </w:r>
      <w:r>
        <w:t>01</w:t>
      </w:r>
      <w:r>
        <w:t>卦｜干</w:t>
      </w:r>
    </w:p>
    <w:p w14:paraId="57A7FCEA" w14:textId="77777777" w:rsidR="009B6300" w:rsidRDefault="00000000">
      <w:pPr>
        <w:pStyle w:val="21"/>
      </w:pPr>
      <w:r>
        <w:rPr>
          <w:rFonts w:ascii="Noto Sans CJK SC" w:eastAsia="Noto Sans CJK SC" w:hAnsi="Noto Sans CJK SC"/>
          <w:color w:val="1E4463"/>
          <w:sz w:val="22"/>
        </w:rPr>
        <w:t>001｜丘吉尔在野时期</w:t>
      </w:r>
    </w:p>
    <w:p w14:paraId="629E8096" w14:textId="77777777" w:rsidR="009B6300" w:rsidRDefault="00000000">
      <w:r>
        <w:rPr>
          <w:b/>
          <w:color w:val="284A68"/>
        </w:rPr>
        <w:t>案例编号｜</w:t>
      </w:r>
      <w:r>
        <w:t>EUUS-PM-E001  ·  第1爻  ·  原评级 A</w:t>
      </w:r>
    </w:p>
    <w:p w14:paraId="75B7E3B0" w14:textId="77777777" w:rsidR="009B6300" w:rsidRDefault="00000000">
      <w:r>
        <w:rPr>
          <w:b/>
          <w:color w:val="284A68"/>
        </w:rPr>
        <w:t>爻辞｜</w:t>
      </w:r>
      <w:r>
        <w:t>潜龙勿用。</w:t>
      </w:r>
    </w:p>
    <w:p w14:paraId="2AA6D80A" w14:textId="77777777" w:rsidR="009B6300" w:rsidRDefault="00000000">
      <w:r>
        <w:rPr>
          <w:b/>
          <w:color w:val="284A68"/>
        </w:rPr>
        <w:t>小象｜</w:t>
      </w:r>
      <w:r>
        <w:t>潜龙勿用，阳在下也。</w:t>
      </w:r>
    </w:p>
    <w:p w14:paraId="5DBAD046" w14:textId="77777777" w:rsidR="009B6300" w:rsidRDefault="00000000">
      <w:r>
        <w:rPr>
          <w:b/>
          <w:color w:val="284A68"/>
        </w:rPr>
        <w:t>历史事件｜完整故事｜</w:t>
      </w:r>
      <w:r>
        <w:t>1930年代的大部分时间，温斯顿·丘吉尔并未担任英国内阁职务，当时英国政府正就重新武装及对德关系进行辩论。他在国会警告德国军事力量持续扩张，却没有主导国家政策的职权。第二次世界大战爆发后，他于1939年重返海军部，并在1940年出任首相。他后来获得的政治权力，是在与先前遭到政治孤立截然不同的情势下形成。</w:t>
      </w:r>
    </w:p>
    <w:p w14:paraId="62D4E2B2" w14:textId="77777777" w:rsidR="009B6300" w:rsidRDefault="00000000">
      <w:r>
        <w:rPr>
          <w:b/>
          <w:color w:val="284A68"/>
        </w:rPr>
        <w:t>逐爻对照｜</w:t>
      </w:r>
      <w:r>
        <w:t>此例呈现一位具有经验的人物，因未居适当职位而无法行使全国领导权。丘吉尔在野时仍公开提出警告，说明「未掌权」并不等于完全不作为。与「潜龙勿用」相对照的重点，是职位与时机所造成的限制，而非要求人保持沉默；他仍持续发声，只是尚无足以推动政策的正式权力。</w:t>
      </w:r>
    </w:p>
    <w:p w14:paraId="1C09BBA1" w14:textId="77777777" w:rsidR="009B6300" w:rsidRDefault="00000000">
      <w:r>
        <w:t>──────────────────────────</w:t>
      </w:r>
    </w:p>
    <w:p w14:paraId="3C6FD7B8" w14:textId="77777777" w:rsidR="009B6300" w:rsidRDefault="00000000">
      <w:pPr>
        <w:pStyle w:val="21"/>
      </w:pPr>
      <w:r>
        <w:rPr>
          <w:rFonts w:ascii="Noto Sans CJK SC" w:eastAsia="Noto Sans CJK SC" w:hAnsi="Noto Sans CJK SC"/>
          <w:color w:val="1E4463"/>
          <w:sz w:val="22"/>
        </w:rPr>
        <w:t>002｜克利斯提尼与雅典十部族改革</w:t>
      </w:r>
    </w:p>
    <w:p w14:paraId="29B38B95" w14:textId="77777777" w:rsidR="009B6300" w:rsidRDefault="00000000">
      <w:r>
        <w:rPr>
          <w:b/>
          <w:color w:val="284A68"/>
        </w:rPr>
        <w:t>案例编号｜</w:t>
      </w:r>
      <w:r>
        <w:t>EUUS-PM-E002  ·  第2爻  ·  原评级 B</w:t>
      </w:r>
    </w:p>
    <w:p w14:paraId="67FE8F85" w14:textId="77777777" w:rsidR="009B6300" w:rsidRDefault="00000000">
      <w:r>
        <w:rPr>
          <w:b/>
          <w:color w:val="284A68"/>
        </w:rPr>
        <w:t>爻辞｜</w:t>
      </w:r>
      <w:r>
        <w:t>见龙在田，利见大人。</w:t>
      </w:r>
    </w:p>
    <w:p w14:paraId="2BD4CA98" w14:textId="77777777" w:rsidR="009B6300" w:rsidRDefault="00000000">
      <w:r>
        <w:rPr>
          <w:b/>
          <w:color w:val="284A68"/>
        </w:rPr>
        <w:t>小象｜</w:t>
      </w:r>
      <w:r>
        <w:t>见龙在田，德施普也。</w:t>
      </w:r>
    </w:p>
    <w:p w14:paraId="1D6CE490" w14:textId="77777777" w:rsidR="009B6300" w:rsidRDefault="00000000">
      <w:r>
        <w:rPr>
          <w:b/>
          <w:color w:val="284A68"/>
        </w:rPr>
        <w:t>历史事件｜完整故事｜</w:t>
      </w:r>
      <w:r>
        <w:t>僭主统治结束后，雅典的贵族派系争夺城邦未来的主导权。克利斯提尼将公民重新编组为十个部族，并推动设置五百人议事会。这些改革削弱了传统家族与地域势力的结合，却仍将女性、奴隶与居留的外邦人排除于公民资格之外。新部族混合阿提卡不同地区的居民，不再完全沿袭旧有的地域集团；然而，政治制度的参与资格仍主要限于符合条件的男性公民。</w:t>
      </w:r>
    </w:p>
    <w:p w14:paraId="75893CC1" w14:textId="77777777" w:rsidR="009B6300" w:rsidRDefault="00000000">
      <w:r>
        <w:rPr>
          <w:b/>
          <w:color w:val="284A68"/>
        </w:rPr>
        <w:t>逐爻对照｜</w:t>
      </w:r>
      <w:r>
        <w:t>克利斯提尼在派系冲突后重整政治成员身分，扩大公民参与途径，可部分对应「德施普也」所强调的影响力向外扩展。但这种扩展并非普遍平等：女性、奴隶及外邦人仍未取得同等政治权利。此处比较的是有能力者获得公共认可，以及受益群体的扩大，而不是宣称古代卦象与现代民主制度完全相同。</w:t>
      </w:r>
    </w:p>
    <w:p w14:paraId="2CECAD27" w14:textId="77777777" w:rsidR="009B6300" w:rsidRDefault="00000000">
      <w:r>
        <w:t>──────────────────────────</w:t>
      </w:r>
    </w:p>
    <w:p w14:paraId="0EBB8085" w14:textId="77777777" w:rsidR="009B6300" w:rsidRDefault="00000000">
      <w:pPr>
        <w:pStyle w:val="21"/>
      </w:pPr>
      <w:r>
        <w:rPr>
          <w:rFonts w:ascii="Noto Sans CJK SC" w:eastAsia="Noto Sans CJK SC" w:hAnsi="Noto Sans CJK SC"/>
          <w:color w:val="1E4463"/>
          <w:sz w:val="22"/>
        </w:rPr>
        <w:t>003｜温泉关的防御作战</w:t>
      </w:r>
    </w:p>
    <w:p w14:paraId="4A3E2F81" w14:textId="77777777" w:rsidR="009B6300" w:rsidRDefault="00000000">
      <w:r>
        <w:rPr>
          <w:b/>
          <w:color w:val="284A68"/>
        </w:rPr>
        <w:t>案例编号｜</w:t>
      </w:r>
      <w:r>
        <w:t>EUUS-PM-E003  ·  第3爻  ·  原评级 A</w:t>
      </w:r>
    </w:p>
    <w:p w14:paraId="4EB142C0" w14:textId="77777777" w:rsidR="009B6300" w:rsidRDefault="00000000">
      <w:r>
        <w:rPr>
          <w:b/>
          <w:color w:val="284A68"/>
        </w:rPr>
        <w:t>爻辞｜</w:t>
      </w:r>
      <w:r>
        <w:t>君子终日干干，夕惕若；厉，无咎。</w:t>
      </w:r>
    </w:p>
    <w:p w14:paraId="015AA642" w14:textId="77777777" w:rsidR="009B6300" w:rsidRDefault="00000000">
      <w:r>
        <w:rPr>
          <w:b/>
          <w:color w:val="284A68"/>
        </w:rPr>
        <w:t>小象｜</w:t>
      </w:r>
      <w:r>
        <w:t>终日干干，反复道也。</w:t>
      </w:r>
    </w:p>
    <w:p w14:paraId="0DA8D1AD" w14:textId="77777777" w:rsidR="009B6300" w:rsidRDefault="00000000">
      <w:r>
        <w:rPr>
          <w:b/>
          <w:color w:val="284A68"/>
        </w:rPr>
        <w:t>历史事件｜完整故事｜</w:t>
      </w:r>
      <w:r>
        <w:t>波斯军队入侵时，希腊各城邦面临共同威胁，却难以完全协调防务。一支兵力较少的希腊联军据守狭窄的温泉关通道，直到波斯军发现可绕过阵地的路线。守军最终遭到击溃，但其他希腊部队仍在海上与陆上继续作战。希腊指挥官试图拖延敌军推进，让南方部队有时间准备防御。温泉关失守并未终结希腊人在后续战役中的抵抗。</w:t>
      </w:r>
    </w:p>
    <w:p w14:paraId="208086F5" w14:textId="77777777" w:rsidR="009B6300" w:rsidRDefault="00000000">
      <w:r>
        <w:rPr>
          <w:b/>
          <w:color w:val="284A68"/>
        </w:rPr>
        <w:t>逐爻对照｜</w:t>
      </w:r>
      <w:r>
        <w:t>温泉关守军在明知敌情危急的情况下持续执行任务，可对应「终日干干，夕惕若」所呈现的警惕与努力。然而，现存史料只能显示军事上的戒备与坚持，无法证明每位守军内心每天如何反省。比较应限于反复评估战场危险、维持准备及狭窄地形的后果，不能把战死直接视为道德完美的证明。</w:t>
      </w:r>
    </w:p>
    <w:p w14:paraId="7DC63151" w14:textId="77777777" w:rsidR="009B6300" w:rsidRDefault="00000000">
      <w:r>
        <w:t>──────────────────────────</w:t>
      </w:r>
    </w:p>
    <w:p w14:paraId="375EDD7C" w14:textId="77777777" w:rsidR="009B6300" w:rsidRDefault="00000000">
      <w:pPr>
        <w:pStyle w:val="21"/>
      </w:pPr>
      <w:r>
        <w:rPr>
          <w:rFonts w:ascii="Noto Sans CJK SC" w:eastAsia="Noto Sans CJK SC" w:hAnsi="Noto Sans CJK SC"/>
          <w:color w:val="1E4463"/>
          <w:sz w:val="22"/>
        </w:rPr>
        <w:t>004｜萨拉米斯海战的决策</w:t>
      </w:r>
    </w:p>
    <w:p w14:paraId="4D63B33D" w14:textId="77777777" w:rsidR="009B6300" w:rsidRDefault="00000000">
      <w:r>
        <w:rPr>
          <w:b/>
          <w:color w:val="284A68"/>
        </w:rPr>
        <w:t>案例编号｜</w:t>
      </w:r>
      <w:r>
        <w:t>EUUS-PM-E004  ·  第4爻  ·  原评级 A</w:t>
      </w:r>
    </w:p>
    <w:p w14:paraId="04E01929" w14:textId="77777777" w:rsidR="009B6300" w:rsidRDefault="00000000">
      <w:r>
        <w:rPr>
          <w:b/>
          <w:color w:val="284A68"/>
        </w:rPr>
        <w:t>爻辞｜</w:t>
      </w:r>
      <w:r>
        <w:t>或跃在渊，无咎。</w:t>
      </w:r>
    </w:p>
    <w:p w14:paraId="2431DFE3" w14:textId="77777777" w:rsidR="009B6300" w:rsidRDefault="00000000">
      <w:r>
        <w:rPr>
          <w:b/>
          <w:color w:val="284A68"/>
        </w:rPr>
        <w:lastRenderedPageBreak/>
        <w:t>小象｜</w:t>
      </w:r>
      <w:r>
        <w:t>或跃在渊，进无咎也。</w:t>
      </w:r>
    </w:p>
    <w:p w14:paraId="2866BE77" w14:textId="77777777" w:rsidR="009B6300" w:rsidRDefault="00000000">
      <w:r>
        <w:rPr>
          <w:b/>
          <w:color w:val="284A68"/>
        </w:rPr>
        <w:t>历史事件｜完整故事｜</w:t>
      </w:r>
      <w:r>
        <w:t>波斯军队占领雅典后，希腊联军对应在何处决战意见分歧。联军舰队最终在萨拉米斯附近的狭窄海域迎战波斯舰队，并取得胜利。这场胜利巩固了希腊联盟，但翌年仍须继续进行陆上军事行动。雅典在海战前已疏散大部分居民。联军的海上胜利有助于维持希腊的海上交通与补给，然而波斯陆军仍构成威胁。</w:t>
      </w:r>
    </w:p>
    <w:p w14:paraId="08A59B26" w14:textId="77777777" w:rsidR="009B6300" w:rsidRDefault="00000000">
      <w:r>
        <w:rPr>
          <w:b/>
          <w:color w:val="284A68"/>
        </w:rPr>
        <w:t>逐爻对照｜</w:t>
      </w:r>
      <w:r>
        <w:t>希腊指挥官在萨拉米斯海战前，曾就撤退或在受限海域交战进行争论。这项决定呈现了在不确定情势下，究竟应保持观望还是采取行动的临界点，可对应「或跃在渊」。但事后的胜利不能倒过来证明所有事前风险都必然合理；当时的抉择并非注定成功。</w:t>
      </w:r>
    </w:p>
    <w:p w14:paraId="543DB1F5" w14:textId="77777777" w:rsidR="009B6300" w:rsidRDefault="00000000">
      <w:r>
        <w:t>──────────────────────────</w:t>
      </w:r>
    </w:p>
    <w:p w14:paraId="5DE0E3D6" w14:textId="77777777" w:rsidR="009B6300" w:rsidRDefault="00000000">
      <w:pPr>
        <w:pStyle w:val="21"/>
      </w:pPr>
      <w:r>
        <w:rPr>
          <w:rFonts w:ascii="Noto Sans CJK SC" w:eastAsia="Noto Sans CJK SC" w:hAnsi="Noto Sans CJK SC"/>
          <w:color w:val="1E4463"/>
          <w:sz w:val="22"/>
        </w:rPr>
        <w:t>005｜华盛顿接掌大陆军指挥权</w:t>
      </w:r>
    </w:p>
    <w:p w14:paraId="17916ECC" w14:textId="77777777" w:rsidR="009B6300" w:rsidRDefault="00000000">
      <w:r>
        <w:rPr>
          <w:b/>
          <w:color w:val="284A68"/>
        </w:rPr>
        <w:t>案例编号｜</w:t>
      </w:r>
      <w:r>
        <w:t>EUUS-PM-E005  ·  第5爻  ·  原评级 A</w:t>
      </w:r>
    </w:p>
    <w:p w14:paraId="41544AB9" w14:textId="77777777" w:rsidR="009B6300" w:rsidRDefault="00000000">
      <w:r>
        <w:rPr>
          <w:b/>
          <w:color w:val="284A68"/>
        </w:rPr>
        <w:t>爻辞｜</w:t>
      </w:r>
      <w:r>
        <w:t>飞龙在天，利见大人。</w:t>
      </w:r>
    </w:p>
    <w:p w14:paraId="59C3610A" w14:textId="77777777" w:rsidR="009B6300" w:rsidRDefault="00000000">
      <w:r>
        <w:rPr>
          <w:b/>
          <w:color w:val="284A68"/>
        </w:rPr>
        <w:t>小象｜</w:t>
      </w:r>
      <w:r>
        <w:t>飞龙在天，大人造也。</w:t>
      </w:r>
    </w:p>
    <w:p w14:paraId="376EA190" w14:textId="77777777" w:rsidR="009B6300" w:rsidRDefault="00000000">
      <w:r>
        <w:rPr>
          <w:b/>
          <w:color w:val="284A68"/>
        </w:rPr>
        <w:t>历史事件｜完整故事｜</w:t>
      </w:r>
      <w:r>
        <w:t>列星顿与康科德的战斗爆发后，大陆会议必须将各殖民地武装力量整合于共同指挥之下。会议任命乔治·华盛顿为总司令，他抵达波士顿附近后，开始协调部队、军纪与补给。他的指挥权横跨多个殖民地，而各地政府仍有自身的政治利益与不同需求。战争持续多年，统帅除了须作出战场决策，也必须不断与文职领袖合作。</w:t>
      </w:r>
    </w:p>
    <w:p w14:paraId="2A38DE7E" w14:textId="77777777" w:rsidR="009B6300" w:rsidRDefault="00000000">
      <w:r>
        <w:rPr>
          <w:b/>
          <w:color w:val="284A68"/>
        </w:rPr>
        <w:t>逐爻对照｜</w:t>
      </w:r>
      <w:r>
        <w:t>处于显要领导地位的人，所承担的责任不只涉及自身。华盛顿受命后，其决策影响各殖民地的军队、议会与社区，可对应「飞龙在天」所象征的领导责任。这项类比最有力之处在于责任如何向外延伸，而非高位所带来的声望；指挥权应以是否实际造福共同体来评估，不能只看军事威望。</w:t>
      </w:r>
    </w:p>
    <w:p w14:paraId="62BC3EB2" w14:textId="77777777" w:rsidR="009B6300" w:rsidRDefault="00000000">
      <w:r>
        <w:t>──────────────────────────</w:t>
      </w:r>
    </w:p>
    <w:p w14:paraId="6ABE11F8" w14:textId="77777777" w:rsidR="009B6300" w:rsidRDefault="00000000">
      <w:pPr>
        <w:pStyle w:val="21"/>
      </w:pPr>
      <w:r>
        <w:rPr>
          <w:rFonts w:ascii="Noto Sans CJK SC" w:eastAsia="Noto Sans CJK SC" w:hAnsi="Noto Sans CJK SC"/>
          <w:color w:val="1E4463"/>
          <w:sz w:val="22"/>
        </w:rPr>
        <w:t>006｜提洛同盟从防御走向霸权</w:t>
      </w:r>
    </w:p>
    <w:p w14:paraId="18C45919" w14:textId="77777777" w:rsidR="009B6300" w:rsidRDefault="00000000">
      <w:r>
        <w:rPr>
          <w:b/>
          <w:color w:val="284A68"/>
        </w:rPr>
        <w:t>案例编号｜</w:t>
      </w:r>
      <w:r>
        <w:t>EUUS-PM-E006  ·  第6爻  ·  原评级 A</w:t>
      </w:r>
    </w:p>
    <w:p w14:paraId="3F9ACD2E" w14:textId="77777777" w:rsidR="009B6300" w:rsidRDefault="00000000">
      <w:r>
        <w:rPr>
          <w:b/>
          <w:color w:val="284A68"/>
        </w:rPr>
        <w:t>爻辞｜</w:t>
      </w:r>
      <w:r>
        <w:t>亢龙，有悔。</w:t>
      </w:r>
    </w:p>
    <w:p w14:paraId="30BE20EC" w14:textId="77777777" w:rsidR="009B6300" w:rsidRDefault="00000000">
      <w:r>
        <w:rPr>
          <w:b/>
          <w:color w:val="284A68"/>
        </w:rPr>
        <w:t>小象｜</w:t>
      </w:r>
      <w:r>
        <w:t>亢龙有悔，盈不可久也。</w:t>
      </w:r>
    </w:p>
    <w:p w14:paraId="0901D4F4" w14:textId="77777777" w:rsidR="009B6300" w:rsidRDefault="00000000">
      <w:r>
        <w:rPr>
          <w:b/>
          <w:color w:val="284A68"/>
        </w:rPr>
        <w:t>历史事件｜完整故事｜</w:t>
      </w:r>
      <w:r>
        <w:t>波斯大规模入侵之后，希腊海上城邦仍担心再次受到攻击。雅典与盟邦成立海军同盟，各成员提供船舰或缴纳经费。雅典后来逐渐主导同盟，暴露共同防御与帝国控制之间的紧张关系。共同金库最初设于提洛岛，盟邦提供军舰或贡赋。随着时间推移，关于成员资格与缴款的争议日益以雅典的强制手段处理。</w:t>
      </w:r>
    </w:p>
    <w:p w14:paraId="2653589A" w14:textId="77777777" w:rsidR="009B6300" w:rsidRDefault="00000000">
      <w:r>
        <w:rPr>
          <w:b/>
          <w:color w:val="284A68"/>
        </w:rPr>
        <w:t>逐爻对照｜</w:t>
      </w:r>
      <w:r>
        <w:t>提洛同盟起初是防御性联盟，后来逐渐成为雅典支配盟邦的体系。盟邦对贡赋及控制措施的反抗，凸显权力扩张过度所造成的风险，可与「亢龙，有悔」对照。真正相符的是同盟长期演变中的霸权化，而不是最初为共同防御而成立的行动；应把「过度伸张」与「合理防卫」区分清楚。</w:t>
      </w:r>
    </w:p>
    <w:p w14:paraId="667ADC1E" w14:textId="77777777" w:rsidR="009B6300" w:rsidRDefault="00000000">
      <w:r>
        <w:t>──────────────────────────</w:t>
      </w:r>
    </w:p>
    <w:p w14:paraId="125B5261" w14:textId="77777777" w:rsidR="009B6300" w:rsidRDefault="00000000">
      <w:pPr>
        <w:pStyle w:val="1"/>
      </w:pPr>
      <w:r>
        <w:t>第</w:t>
      </w:r>
      <w:r>
        <w:t>02</w:t>
      </w:r>
      <w:r>
        <w:t>卦｜坤</w:t>
      </w:r>
    </w:p>
    <w:p w14:paraId="547400CB" w14:textId="77777777" w:rsidR="009B6300" w:rsidRDefault="00000000">
      <w:pPr>
        <w:pStyle w:val="21"/>
      </w:pPr>
      <w:r>
        <w:rPr>
          <w:rFonts w:ascii="Noto Sans CJK SC" w:eastAsia="Noto Sans CJK SC" w:hAnsi="Noto Sans CJK SC"/>
          <w:color w:val="1E4463"/>
          <w:sz w:val="22"/>
        </w:rPr>
        <w:t>007｜侦察照片揭露古巴飞弹部署</w:t>
      </w:r>
    </w:p>
    <w:p w14:paraId="014F5660" w14:textId="77777777" w:rsidR="009B6300" w:rsidRDefault="00000000">
      <w:r>
        <w:rPr>
          <w:b/>
          <w:color w:val="284A68"/>
        </w:rPr>
        <w:t>案例编号｜</w:t>
      </w:r>
      <w:r>
        <w:t>EUUS-PM-E007  ·  第1爻  ·  原评级 A</w:t>
      </w:r>
    </w:p>
    <w:p w14:paraId="5BB14032" w14:textId="77777777" w:rsidR="009B6300" w:rsidRDefault="00000000">
      <w:r>
        <w:rPr>
          <w:b/>
          <w:color w:val="284A68"/>
        </w:rPr>
        <w:t>爻辞｜</w:t>
      </w:r>
      <w:r>
        <w:t>履霜，坚冰至。</w:t>
      </w:r>
    </w:p>
    <w:p w14:paraId="39F89528" w14:textId="77777777" w:rsidR="009B6300" w:rsidRDefault="00000000">
      <w:r>
        <w:rPr>
          <w:b/>
          <w:color w:val="284A68"/>
        </w:rPr>
        <w:t>小象｜</w:t>
      </w:r>
      <w:r>
        <w:t>履霜坚冰，阴始凝也。驯致其道，至坚冰也。</w:t>
      </w:r>
    </w:p>
    <w:p w14:paraId="107F006B" w14:textId="77777777" w:rsidR="009B6300" w:rsidRDefault="00000000">
      <w:r>
        <w:rPr>
          <w:b/>
          <w:color w:val="284A68"/>
        </w:rPr>
        <w:t>历史事件｜完整故事｜</w:t>
      </w:r>
      <w:r>
        <w:t>苏联在古巴兴建飞弹基地，使两大强权之间的核武对峙升温。美国的空中侦察照片揭露了相关设施，甘迺迪政府在宣布对古巴实施海上隔离措施之前，先检视取得的证据。随后双方展开谈判，军队则持续保持警戒。最终苏联同意撤除飞弹，协议也包含美方的保证以及未公开的让步。</w:t>
      </w:r>
    </w:p>
    <w:p w14:paraId="733FB706" w14:textId="77777777" w:rsidR="009B6300" w:rsidRDefault="00000000">
      <w:r>
        <w:rPr>
          <w:b/>
          <w:color w:val="284A68"/>
        </w:rPr>
        <w:t>逐爻对照｜</w:t>
      </w:r>
      <w:r>
        <w:t>侦察照片是危险正在形成的警讯，并不是危机的最终结果。及早辨识征兆，使决策者得以在情势进一步升高前采取行动；但不能因此认定美国的每项回应都必要或毫无风险。看见初期迹象，也不表示整场危机的后续发展都可事先预知。这里的重点，是察觉已经存在且可能恶化的威胁。</w:t>
      </w:r>
    </w:p>
    <w:p w14:paraId="6E5D5D2F" w14:textId="77777777" w:rsidR="009B6300" w:rsidRDefault="00000000">
      <w:r>
        <w:lastRenderedPageBreak/>
        <w:t>──────────────────────────</w:t>
      </w:r>
    </w:p>
    <w:p w14:paraId="0ECCC598" w14:textId="77777777" w:rsidR="009B6300" w:rsidRDefault="00000000">
      <w:pPr>
        <w:pStyle w:val="21"/>
      </w:pPr>
      <w:r>
        <w:rPr>
          <w:rFonts w:ascii="Noto Sans CJK SC" w:eastAsia="Noto Sans CJK SC" w:hAnsi="Noto Sans CJK SC"/>
          <w:color w:val="1E4463"/>
          <w:sz w:val="22"/>
        </w:rPr>
        <w:t>008｜工程与运输部队支撑诺曼第登陆</w:t>
      </w:r>
    </w:p>
    <w:p w14:paraId="60C512E3" w14:textId="77777777" w:rsidR="009B6300" w:rsidRDefault="00000000">
      <w:r>
        <w:rPr>
          <w:b/>
          <w:color w:val="284A68"/>
        </w:rPr>
        <w:t>案例编号｜</w:t>
      </w:r>
      <w:r>
        <w:t>EUUS-PM-E008  ·  第2爻  ·  原评级 A</w:t>
      </w:r>
    </w:p>
    <w:p w14:paraId="037270ED" w14:textId="77777777" w:rsidR="009B6300" w:rsidRDefault="00000000">
      <w:r>
        <w:rPr>
          <w:b/>
          <w:color w:val="284A68"/>
        </w:rPr>
        <w:t>爻辞｜</w:t>
      </w:r>
      <w:r>
        <w:t>直方大，不习无不利。</w:t>
      </w:r>
    </w:p>
    <w:p w14:paraId="5862DB22" w14:textId="77777777" w:rsidR="009B6300" w:rsidRDefault="00000000">
      <w:r>
        <w:rPr>
          <w:b/>
          <w:color w:val="284A68"/>
        </w:rPr>
        <w:t>小象｜</w:t>
      </w:r>
      <w:r>
        <w:t>六二之动，直以方也。不习无不利，地道光也。</w:t>
      </w:r>
    </w:p>
    <w:p w14:paraId="637D998A" w14:textId="77777777" w:rsidR="009B6300" w:rsidRDefault="00000000">
      <w:r>
        <w:rPr>
          <w:b/>
          <w:color w:val="284A68"/>
        </w:rPr>
        <w:t>历史事件｜完整故事｜</w:t>
      </w:r>
      <w:r>
        <w:t>盟军登陆后，前线部队需要持续获得弹药、燃料、粮食及医疗支援。工程与运输单位在艰难条件下设立滩头补给站、修复道路，并兴建临时港口设施。暴风雨损坏与交通壅塞曾使作业受阻，但当作战部队向内陆推进时，后勤工作仍持续进行。这场战役不仅仰赖高阶指挥官的决策，也依靠大量反复执行的实务工作。</w:t>
      </w:r>
    </w:p>
    <w:p w14:paraId="64783C71" w14:textId="77777777" w:rsidR="009B6300" w:rsidRDefault="00000000">
      <w:r>
        <w:rPr>
          <w:b/>
          <w:color w:val="284A68"/>
        </w:rPr>
        <w:t>逐爻对照｜</w:t>
      </w:r>
      <w:r>
        <w:t>有组织而踏实的工作支撑整体作战，成效并不依赖单一耀眼时刻。此例可对照「直方大」所强调的秩序、责任与稳健执行，但不能忽略战斗与支援人员承受的不同风险。战场上的协调能力可以观察，个人的道德正直却不能单凭胜利推定。此外，这些工作需要专业训练，不能将古文误解为不必学习。</w:t>
      </w:r>
    </w:p>
    <w:p w14:paraId="73B397CF" w14:textId="77777777" w:rsidR="009B6300" w:rsidRDefault="00000000">
      <w:r>
        <w:t>──────────────────────────</w:t>
      </w:r>
    </w:p>
    <w:p w14:paraId="4BD3DB75" w14:textId="77777777" w:rsidR="009B6300" w:rsidRDefault="00000000">
      <w:pPr>
        <w:pStyle w:val="21"/>
      </w:pPr>
      <w:r>
        <w:rPr>
          <w:rFonts w:ascii="Noto Sans CJK SC" w:eastAsia="Noto Sans CJK SC" w:hAnsi="Noto Sans CJK SC"/>
          <w:color w:val="1E4463"/>
          <w:sz w:val="22"/>
        </w:rPr>
        <w:t>009｜华盛顿辞去大陆军总司令职务</w:t>
      </w:r>
    </w:p>
    <w:p w14:paraId="1996E9B4" w14:textId="77777777" w:rsidR="009B6300" w:rsidRDefault="00000000">
      <w:r>
        <w:rPr>
          <w:b/>
          <w:color w:val="284A68"/>
        </w:rPr>
        <w:t>案例编号｜</w:t>
      </w:r>
      <w:r>
        <w:t>EUUS-PM-E009  ·  第3爻  ·  原评级 A</w:t>
      </w:r>
    </w:p>
    <w:p w14:paraId="4D905BD5" w14:textId="77777777" w:rsidR="009B6300" w:rsidRDefault="00000000">
      <w:r>
        <w:rPr>
          <w:b/>
          <w:color w:val="284A68"/>
        </w:rPr>
        <w:t>爻辞｜</w:t>
      </w:r>
      <w:r>
        <w:t>含章，可贞。或从王事，无成有终。</w:t>
      </w:r>
    </w:p>
    <w:p w14:paraId="361FD21F" w14:textId="77777777" w:rsidR="009B6300" w:rsidRDefault="00000000">
      <w:r>
        <w:rPr>
          <w:b/>
          <w:color w:val="284A68"/>
        </w:rPr>
        <w:t>小象｜</w:t>
      </w:r>
      <w:r>
        <w:t>含章可贞，以时发也。或从王事，知光大也。</w:t>
      </w:r>
    </w:p>
    <w:p w14:paraId="7DCCBDA2" w14:textId="77777777" w:rsidR="009B6300" w:rsidRDefault="00000000">
      <w:r>
        <w:rPr>
          <w:b/>
          <w:color w:val="284A68"/>
        </w:rPr>
        <w:t>历史事件｜完整故事｜</w:t>
      </w:r>
      <w:r>
        <w:t>美国独立战争结束时，乔治·华盛顿享有很高的军事声望。他没有继续掌握军权，而是在安纳波利斯向国会辞去军职，随后返回维农山庄。当时文职政府仍须处理战后的财政及宪政难题。华盛顿日后又以总统身分重返公职，但此次辞职已成为军事权力服从文人政府的重要先例。</w:t>
      </w:r>
    </w:p>
    <w:p w14:paraId="3293EFE8" w14:textId="77777777" w:rsidR="009B6300" w:rsidRDefault="00000000">
      <w:r>
        <w:rPr>
          <w:b/>
          <w:color w:val="284A68"/>
        </w:rPr>
        <w:t>逐爻对照｜</w:t>
      </w:r>
      <w:r>
        <w:t>华盛顿完成公共任务后，没有将军事指挥权视为个人可永久保有的奖赏。这与「含章可贞」所呈现的有功而知所节制相呼应，并不代表此后应拒绝一切责任。战后遗留的难题仍须由文职制度解决。辞职的行动有史实可据，但不能仅凭这件事断言他内心完全不求名声。</w:t>
      </w:r>
    </w:p>
    <w:p w14:paraId="70675B17" w14:textId="77777777" w:rsidR="009B6300" w:rsidRDefault="00000000">
      <w:r>
        <w:t>──────────────────────────</w:t>
      </w:r>
    </w:p>
    <w:p w14:paraId="481E69F5" w14:textId="77777777" w:rsidR="009B6300" w:rsidRDefault="00000000">
      <w:pPr>
        <w:pStyle w:val="21"/>
      </w:pPr>
      <w:r>
        <w:rPr>
          <w:rFonts w:ascii="Noto Sans CJK SC" w:eastAsia="Noto Sans CJK SC" w:hAnsi="Noto Sans CJK SC"/>
          <w:color w:val="1E4463"/>
          <w:sz w:val="22"/>
        </w:rPr>
        <w:t>010｜华盛顿宣布美国保持中立</w:t>
      </w:r>
    </w:p>
    <w:p w14:paraId="51D3A55C" w14:textId="77777777" w:rsidR="009B6300" w:rsidRDefault="00000000">
      <w:r>
        <w:rPr>
          <w:b/>
          <w:color w:val="284A68"/>
        </w:rPr>
        <w:t>案例编号｜</w:t>
      </w:r>
      <w:r>
        <w:t>EUUS-PM-E010  ·  第4爻  ·  原评级 A</w:t>
      </w:r>
    </w:p>
    <w:p w14:paraId="3F7B8D98" w14:textId="77777777" w:rsidR="009B6300" w:rsidRDefault="00000000">
      <w:r>
        <w:rPr>
          <w:b/>
          <w:color w:val="284A68"/>
        </w:rPr>
        <w:t>爻辞｜</w:t>
      </w:r>
      <w:r>
        <w:t>括囊，无咎无誉。</w:t>
      </w:r>
    </w:p>
    <w:p w14:paraId="01F3CB87" w14:textId="77777777" w:rsidR="009B6300" w:rsidRDefault="00000000">
      <w:r>
        <w:rPr>
          <w:b/>
          <w:color w:val="284A68"/>
        </w:rPr>
        <w:t>小象｜</w:t>
      </w:r>
      <w:r>
        <w:t>括囊无咎，慎不害也。</w:t>
      </w:r>
    </w:p>
    <w:p w14:paraId="00D39C37" w14:textId="77777777" w:rsidR="009B6300" w:rsidRDefault="00000000">
      <w:r>
        <w:rPr>
          <w:b/>
          <w:color w:val="284A68"/>
        </w:rPr>
        <w:t>历史事件｜完整故事｜</w:t>
      </w:r>
      <w:r>
        <w:t>法国大革命后，法国与欧洲君主国之间爆发战争，美国社会对应尽的义务及政治同情产生相互冲突的期待。华盛顿总统发布公告，宣示美国将保持不偏袒任何一方的立场；其内阁却对政策的法律依据与执行方式意见分歧。公告未能消除国内争论，但成为新生共和国处理外国强权冲突的早期政策先例。</w:t>
      </w:r>
    </w:p>
    <w:p w14:paraId="511C96DD" w14:textId="77777777" w:rsidR="009B6300" w:rsidRDefault="00000000">
      <w:r>
        <w:rPr>
          <w:b/>
          <w:color w:val="284A68"/>
        </w:rPr>
        <w:t>逐爻对照｜</w:t>
      </w:r>
      <w:r>
        <w:t>中立是在多种风险之间选择的审慎公共政策。它限制对外承诺，却不代表可以停止外交行动。与「括囊」相对照的，是在复杂局势中适度收敛立场与言行，而不是宣称沉默或不参与永远正确。中立外交仍需要公开采取措施，因此此处强调有界线的节制，而非全面退缩。</w:t>
      </w:r>
    </w:p>
    <w:p w14:paraId="50D4858E" w14:textId="77777777" w:rsidR="009B6300" w:rsidRDefault="00000000">
      <w:r>
        <w:t>──────────────────────────</w:t>
      </w:r>
    </w:p>
    <w:p w14:paraId="04146731" w14:textId="77777777" w:rsidR="009B6300" w:rsidRDefault="00000000">
      <w:pPr>
        <w:pStyle w:val="21"/>
      </w:pPr>
      <w:r>
        <w:rPr>
          <w:rFonts w:ascii="Noto Sans CJK SC" w:eastAsia="Noto Sans CJK SC" w:hAnsi="Noto Sans CJK SC"/>
          <w:color w:val="1E4463"/>
          <w:sz w:val="22"/>
        </w:rPr>
        <w:t>011｜林肯第二次总统就职演说</w:t>
      </w:r>
    </w:p>
    <w:p w14:paraId="1DC764AC" w14:textId="77777777" w:rsidR="009B6300" w:rsidRDefault="00000000">
      <w:r>
        <w:rPr>
          <w:b/>
          <w:color w:val="284A68"/>
        </w:rPr>
        <w:t>案例编号｜</w:t>
      </w:r>
      <w:r>
        <w:t>EUUS-PM-E011  ·  第5爻  ·  原评级 A</w:t>
      </w:r>
    </w:p>
    <w:p w14:paraId="056DD1DC" w14:textId="77777777" w:rsidR="009B6300" w:rsidRDefault="00000000">
      <w:r>
        <w:rPr>
          <w:b/>
          <w:color w:val="284A68"/>
        </w:rPr>
        <w:t>爻辞｜</w:t>
      </w:r>
      <w:r>
        <w:t>黄裳，元吉。</w:t>
      </w:r>
    </w:p>
    <w:p w14:paraId="6118A150" w14:textId="77777777" w:rsidR="009B6300" w:rsidRDefault="00000000">
      <w:r>
        <w:rPr>
          <w:b/>
          <w:color w:val="284A68"/>
        </w:rPr>
        <w:t>小象｜</w:t>
      </w:r>
      <w:r>
        <w:t>黄裳元吉，文在中也。</w:t>
      </w:r>
    </w:p>
    <w:p w14:paraId="08F16357" w14:textId="77777777" w:rsidR="009B6300" w:rsidRDefault="00000000">
      <w:r>
        <w:rPr>
          <w:b/>
          <w:color w:val="284A68"/>
        </w:rPr>
        <w:t>历史事件｜完整故事｜</w:t>
      </w:r>
      <w:r>
        <w:t>美国南北战争接近尾声时，亚伯拉罕·林肯在第二次总统就职典礼上向分裂的国家发表演说。他承认奴隶制度与战争造成的苦难，没有将联邦军即将取得的胜利描绘为可以无限庆贺的理由。他呼吁社会照顾伤者及战争遗留下来的人们。林肯于次月遭到暗杀，而战后重建仍在激烈的政治争议中推进。</w:t>
      </w:r>
    </w:p>
    <w:p w14:paraId="2F7CBBF3" w14:textId="77777777" w:rsidR="009B6300" w:rsidRDefault="00000000">
      <w:r>
        <w:rPr>
          <w:b/>
          <w:color w:val="284A68"/>
        </w:rPr>
        <w:lastRenderedPageBreak/>
        <w:t>逐爻对照｜</w:t>
      </w:r>
      <w:r>
        <w:t>身居国家权力核心的领导者，选择谈论苦难、限度与责任，而非将所有功劳归于自己。这可对照「黄裳，元吉」所强调的谦抑与适度。但一场演说不能直接解决战败各州的未来，也无法单凭修辞衡量内在德性。类比的依据应是对权力的节制运用，而不只是演说语气庄重。</w:t>
      </w:r>
    </w:p>
    <w:p w14:paraId="5F432DB8" w14:textId="77777777" w:rsidR="009B6300" w:rsidRDefault="00000000">
      <w:r>
        <w:t>──────────────────────────</w:t>
      </w:r>
    </w:p>
    <w:p w14:paraId="2F3DE0E2" w14:textId="77777777" w:rsidR="009B6300" w:rsidRDefault="00000000">
      <w:pPr>
        <w:pStyle w:val="21"/>
      </w:pPr>
      <w:r>
        <w:rPr>
          <w:rFonts w:ascii="Noto Sans CJK SC" w:eastAsia="Noto Sans CJK SC" w:hAnsi="Noto Sans CJK SC"/>
          <w:color w:val="1E4463"/>
          <w:sz w:val="22"/>
        </w:rPr>
        <w:t>012｜索姆河攻势使交战双方陷入消耗</w:t>
      </w:r>
    </w:p>
    <w:p w14:paraId="73E90D4C" w14:textId="77777777" w:rsidR="009B6300" w:rsidRDefault="00000000">
      <w:r>
        <w:rPr>
          <w:b/>
          <w:color w:val="284A68"/>
        </w:rPr>
        <w:t>案例编号｜</w:t>
      </w:r>
      <w:r>
        <w:t>EUUS-PM-E012  ·  第6爻  ·  原评级 A</w:t>
      </w:r>
    </w:p>
    <w:p w14:paraId="4EB01C96" w14:textId="77777777" w:rsidR="009B6300" w:rsidRDefault="00000000">
      <w:r>
        <w:rPr>
          <w:b/>
          <w:color w:val="284A68"/>
        </w:rPr>
        <w:t>爻辞｜</w:t>
      </w:r>
      <w:r>
        <w:t>龙战于野，其血玄黄。</w:t>
      </w:r>
    </w:p>
    <w:p w14:paraId="5545899F" w14:textId="77777777" w:rsidR="009B6300" w:rsidRDefault="00000000">
      <w:r>
        <w:rPr>
          <w:b/>
          <w:color w:val="284A68"/>
        </w:rPr>
        <w:t>小象｜</w:t>
      </w:r>
      <w:r>
        <w:t>龙战于野，其道穷也。</w:t>
      </w:r>
    </w:p>
    <w:p w14:paraId="67BD7E83" w14:textId="77777777" w:rsidR="009B6300" w:rsidRDefault="00000000">
      <w:r>
        <w:rPr>
          <w:b/>
          <w:color w:val="284A68"/>
        </w:rPr>
        <w:t>历史事件｜完整故事｜</w:t>
      </w:r>
      <w:r>
        <w:t>德军持续对凡尔登施压之际，英法指挥官规划对西线德军阵地发动联合攻势。1916年7月1日，长时间炮击后攻势展开；德军在多处阵地守住防线，双方反复攻击与反击，战事延续数月。至11月，协约国仅取得有限进展，英、法、德三军合计伤亡已超过百万人。这场战役影响1917年的军事规划，却未能使战争决定性结束。</w:t>
      </w:r>
    </w:p>
    <w:p w14:paraId="6BAB5B0D" w14:textId="77777777" w:rsidR="009B6300" w:rsidRDefault="00000000">
      <w:r>
        <w:rPr>
          <w:b/>
          <w:color w:val="284A68"/>
        </w:rPr>
        <w:t>逐爻对照｜</w:t>
      </w:r>
      <w:r>
        <w:t>「龙战于野，其血玄黄」呈现强大力量彼此冲突、双方付出惨重代价的图像。索姆河战役中，连续进攻与反击耗损人力及物资，仍未带来决定性解决，因此可用来说明互相消耗的危险。但这不表示交战各方责任相同，也不表示彼此承受完全相等的损失。</w:t>
      </w:r>
    </w:p>
    <w:p w14:paraId="27D0FE68" w14:textId="77777777" w:rsidR="009B6300" w:rsidRDefault="00000000">
      <w:r>
        <w:t>──────────────────────────</w:t>
      </w:r>
    </w:p>
    <w:p w14:paraId="17BC98DA" w14:textId="77777777" w:rsidR="009B6300" w:rsidRDefault="00000000">
      <w:pPr>
        <w:pStyle w:val="1"/>
      </w:pPr>
      <w:r>
        <w:t>第</w:t>
      </w:r>
      <w:r>
        <w:t>03</w:t>
      </w:r>
      <w:r>
        <w:t>卦｜屯</w:t>
      </w:r>
    </w:p>
    <w:p w14:paraId="39409818" w14:textId="77777777" w:rsidR="009B6300" w:rsidRDefault="00000000">
      <w:pPr>
        <w:pStyle w:val="21"/>
      </w:pPr>
      <w:r>
        <w:rPr>
          <w:rFonts w:ascii="Noto Sans CJK SC" w:eastAsia="Noto Sans CJK SC" w:hAnsi="Noto Sans CJK SC"/>
          <w:color w:val="1E4463"/>
          <w:sz w:val="22"/>
        </w:rPr>
        <w:t>013｜阿尔卑斯山谷社群缔结互助防卫协议</w:t>
      </w:r>
    </w:p>
    <w:p w14:paraId="7E17B3B2" w14:textId="77777777" w:rsidR="009B6300" w:rsidRDefault="00000000">
      <w:r>
        <w:rPr>
          <w:b/>
          <w:color w:val="284A68"/>
        </w:rPr>
        <w:t>案例编号｜</w:t>
      </w:r>
      <w:r>
        <w:t>EUUS-PM-E013  ·  第1爻  ·  原评级 A</w:t>
      </w:r>
    </w:p>
    <w:p w14:paraId="6E55B1D7" w14:textId="77777777" w:rsidR="009B6300" w:rsidRDefault="00000000">
      <w:r>
        <w:rPr>
          <w:b/>
          <w:color w:val="284A68"/>
        </w:rPr>
        <w:t>爻辞｜</w:t>
      </w:r>
      <w:r>
        <w:t>磐桓，利居贞，利建侯。</w:t>
      </w:r>
    </w:p>
    <w:p w14:paraId="689480CF" w14:textId="77777777" w:rsidR="009B6300" w:rsidRDefault="00000000">
      <w:r>
        <w:rPr>
          <w:b/>
          <w:color w:val="284A68"/>
        </w:rPr>
        <w:t>小象｜</w:t>
      </w:r>
      <w:r>
        <w:t>虽磐桓，志行正也。以贵下贱，大得民也。</w:t>
      </w:r>
    </w:p>
    <w:p w14:paraId="241E8135" w14:textId="77777777" w:rsidR="009B6300" w:rsidRDefault="00000000">
      <w:r>
        <w:rPr>
          <w:b/>
          <w:color w:val="284A68"/>
        </w:rPr>
        <w:t>历史事件｜完整故事｜</w:t>
      </w:r>
      <w:r>
        <w:t>乌里、施维茨与下瓦尔登等山谷社群，面临地方权力行使上的不安与争议。一份日期标示为1291年8月初的宪章，记载各社群约定相互援助，以对抗暴力与不公，并规范法官任用及社群间争端的处理方式。这项协议并未建立现代民主国家，也未消除既有社会阶层。后来的瑞士联盟历经数世纪发展，宪章直到更晚近才获得特殊国族象征地位。史家对其确切年代与建国作用仍有疑问。</w:t>
      </w:r>
    </w:p>
    <w:p w14:paraId="414F9955" w14:textId="77777777" w:rsidR="009B6300" w:rsidRDefault="00000000">
      <w:r>
        <w:rPr>
          <w:b/>
          <w:color w:val="284A68"/>
        </w:rPr>
        <w:t>逐爻对照｜</w:t>
      </w:r>
      <w:r>
        <w:t>面对不确定环境，几个社群选择维持秩序、守住正当关系，并先建立互助制度，而不是急于扩张权力。这与屯卦初爻所呈现的艰难起步、持守原则与建立支持网络有有限度的相似性。重点不在突然取得军事胜利；该宪章也没有直接创立现代瑞士，不能混淆其当时功能与后世象征意义。</w:t>
      </w:r>
    </w:p>
    <w:p w14:paraId="25BA2BDF" w14:textId="77777777" w:rsidR="009B6300" w:rsidRDefault="00000000">
      <w:r>
        <w:t>──────────────────────────</w:t>
      </w:r>
    </w:p>
    <w:p w14:paraId="7231C341" w14:textId="77777777" w:rsidR="009B6300" w:rsidRDefault="00000000">
      <w:pPr>
        <w:pStyle w:val="21"/>
      </w:pPr>
      <w:r>
        <w:rPr>
          <w:rFonts w:ascii="Noto Sans CJK SC" w:eastAsia="Noto Sans CJK SC" w:hAnsi="Noto Sans CJK SC"/>
          <w:color w:val="1E4463"/>
          <w:sz w:val="22"/>
        </w:rPr>
        <w:t>014｜罗马平民第一次撤离抗争</w:t>
      </w:r>
    </w:p>
    <w:p w14:paraId="7A1C8C1F" w14:textId="77777777" w:rsidR="009B6300" w:rsidRDefault="00000000">
      <w:r>
        <w:rPr>
          <w:b/>
          <w:color w:val="284A68"/>
        </w:rPr>
        <w:t>案例编号｜</w:t>
      </w:r>
      <w:r>
        <w:t>EUUS-PM-E014  ·  第2爻  ·  原评级 A</w:t>
      </w:r>
    </w:p>
    <w:p w14:paraId="343876AD" w14:textId="77777777" w:rsidR="009B6300" w:rsidRDefault="00000000">
      <w:r>
        <w:rPr>
          <w:b/>
          <w:color w:val="284A68"/>
        </w:rPr>
        <w:t>爻辞｜</w:t>
      </w:r>
      <w:r>
        <w:t>屯如邅如，乘马班如，匪寇婚媾，女子贞不字，十年乃字。</w:t>
      </w:r>
    </w:p>
    <w:p w14:paraId="752D9699" w14:textId="77777777" w:rsidR="009B6300" w:rsidRDefault="00000000">
      <w:r>
        <w:rPr>
          <w:b/>
          <w:color w:val="284A68"/>
        </w:rPr>
        <w:t>小象｜</w:t>
      </w:r>
      <w:r>
        <w:t>六二之难，乘刚也。十年乃字，反常也。</w:t>
      </w:r>
    </w:p>
    <w:p w14:paraId="70F75DEC" w14:textId="77777777" w:rsidR="009B6300" w:rsidRDefault="00000000">
      <w:r>
        <w:rPr>
          <w:b/>
          <w:color w:val="284A68"/>
        </w:rPr>
        <w:t>历史事件｜完整故事｜</w:t>
      </w:r>
      <w:r>
        <w:t>债务问题与政治特权不平等，加剧了罗马不同社会阶层的冲突。依较晚期的罗马传统记载，平民集体撤回合作，并争取设置称为护民官的代表。这项职位成为日后长期法律与政治权利斗争的一环，但早期细节主要来自后世文献。一般公民与士兵停止合作，对贵族领导层形成压力；经过谈判，护民官制度得以建立，用来维护平民在共和国内的利益。</w:t>
      </w:r>
    </w:p>
    <w:p w14:paraId="5CDB07C4" w14:textId="77777777" w:rsidR="009B6300" w:rsidRDefault="00000000">
      <w:r>
        <w:rPr>
          <w:b/>
          <w:color w:val="284A68"/>
        </w:rPr>
        <w:t>逐爻对照｜</w:t>
      </w:r>
      <w:r>
        <w:t>平民撤离呈现群体在与贵族权威冲突后，试图透过谈判重建制度关系。从僵局到出现平民代表，具体展现延宕、协商与重新合作的过程，可部分对照屯卦六二。由于古代记载带有传说成分，时间顺序与协议细节仍需审慎核对，不能把后世叙述全部视为确定史实。</w:t>
      </w:r>
    </w:p>
    <w:p w14:paraId="59C5CCBC" w14:textId="77777777" w:rsidR="009B6300" w:rsidRDefault="00000000">
      <w:r>
        <w:t>──────────────────────────</w:t>
      </w:r>
    </w:p>
    <w:p w14:paraId="144C1CAB" w14:textId="77777777" w:rsidR="009B6300" w:rsidRDefault="00000000">
      <w:pPr>
        <w:pStyle w:val="21"/>
      </w:pPr>
      <w:r>
        <w:rPr>
          <w:rFonts w:ascii="Noto Sans CJK SC" w:eastAsia="Noto Sans CJK SC" w:hAnsi="Noto Sans CJK SC"/>
          <w:color w:val="1E4463"/>
          <w:sz w:val="22"/>
        </w:rPr>
        <w:lastRenderedPageBreak/>
        <w:t>015｜市场花园作战未能夺取阿纳姆桥</w:t>
      </w:r>
    </w:p>
    <w:p w14:paraId="46F493D4" w14:textId="77777777" w:rsidR="009B6300" w:rsidRDefault="00000000">
      <w:r>
        <w:rPr>
          <w:b/>
          <w:color w:val="284A68"/>
        </w:rPr>
        <w:t>案例编号｜</w:t>
      </w:r>
      <w:r>
        <w:t>EUUS-PM-E015  ·  第3爻  ·  原评级 A</w:t>
      </w:r>
    </w:p>
    <w:p w14:paraId="2FD7FF56" w14:textId="77777777" w:rsidR="009B6300" w:rsidRDefault="00000000">
      <w:r>
        <w:rPr>
          <w:b/>
          <w:color w:val="284A68"/>
        </w:rPr>
        <w:t>爻辞｜</w:t>
      </w:r>
      <w:r>
        <w:t>即鹿无虞，惟入于林中，君子几不如舍，往吝。</w:t>
      </w:r>
    </w:p>
    <w:p w14:paraId="0C6B5F7C" w14:textId="77777777" w:rsidR="009B6300" w:rsidRDefault="00000000">
      <w:r>
        <w:rPr>
          <w:b/>
          <w:color w:val="284A68"/>
        </w:rPr>
        <w:t>小象｜</w:t>
      </w:r>
      <w:r>
        <w:t>即鹿无虞，以从禽也。君子舍之，往吝穷也。</w:t>
      </w:r>
    </w:p>
    <w:p w14:paraId="0E3AD857" w14:textId="77777777" w:rsidR="009B6300" w:rsidRDefault="00000000">
      <w:r>
        <w:rPr>
          <w:b/>
          <w:color w:val="284A68"/>
        </w:rPr>
        <w:t>历史事件｜完整故事｜</w:t>
      </w:r>
      <w:r>
        <w:t>盟军规划在荷兰发动空降与地面联合作战，企图夺取多座桥梁，开辟通往德国的进军路线。空降部队降落于数处渡口附近，英军装甲纵队则沿狭窄走廊前进。德军抵抗、运输延误与通讯困难，使作战计划受到干扰。阿纳姆桥未能在预定救援时限内获得控制，整体行动也未达成最终目标。</w:t>
      </w:r>
    </w:p>
    <w:p w14:paraId="028A2F3E" w14:textId="77777777" w:rsidR="009B6300" w:rsidRDefault="00000000">
      <w:r>
        <w:rPr>
          <w:b/>
          <w:color w:val="284A68"/>
        </w:rPr>
        <w:t>逐爻对照｜</w:t>
      </w:r>
      <w:r>
        <w:t>这次推进仰赖对时间、敌军抵抗与前进路线的多项假设，实际情况却证明部分判断不可靠。它可对照「即鹿无虞」所警示的缺乏充分引导便追逐目标的风险。但复杂的军事失败不能全归咎于单一指挥官；关键是信息与引导不足时仍持续前进，而不只是事后遭遇败绩。</w:t>
      </w:r>
    </w:p>
    <w:p w14:paraId="0A430264" w14:textId="77777777" w:rsidR="009B6300" w:rsidRDefault="00000000">
      <w:r>
        <w:t>──────────────────────────</w:t>
      </w:r>
    </w:p>
    <w:p w14:paraId="47BF77E4" w14:textId="77777777" w:rsidR="009B6300" w:rsidRDefault="00000000">
      <w:pPr>
        <w:pStyle w:val="21"/>
      </w:pPr>
      <w:r>
        <w:rPr>
          <w:rFonts w:ascii="Noto Sans CJK SC" w:eastAsia="Noto Sans CJK SC" w:hAnsi="Noto Sans CJK SC"/>
          <w:color w:val="1E4463"/>
          <w:sz w:val="22"/>
        </w:rPr>
        <w:t>016｜盟军指挥官协调诺曼第登陆</w:t>
      </w:r>
    </w:p>
    <w:p w14:paraId="17675431" w14:textId="77777777" w:rsidR="009B6300" w:rsidRDefault="00000000">
      <w:r>
        <w:rPr>
          <w:b/>
          <w:color w:val="284A68"/>
        </w:rPr>
        <w:t>案例编号｜</w:t>
      </w:r>
      <w:r>
        <w:t>EUUS-PM-E016  ·  第4爻  ·  原评级 A</w:t>
      </w:r>
    </w:p>
    <w:p w14:paraId="72159558" w14:textId="77777777" w:rsidR="009B6300" w:rsidRDefault="00000000">
      <w:r>
        <w:rPr>
          <w:b/>
          <w:color w:val="284A68"/>
        </w:rPr>
        <w:t>爻辞｜</w:t>
      </w:r>
      <w:r>
        <w:t>乘马班如，求婚媾，往，吉无不利。</w:t>
      </w:r>
    </w:p>
    <w:p w14:paraId="410F3DFD" w14:textId="77777777" w:rsidR="009B6300" w:rsidRDefault="00000000">
      <w:r>
        <w:rPr>
          <w:b/>
          <w:color w:val="284A68"/>
        </w:rPr>
        <w:t>小象｜</w:t>
      </w:r>
      <w:r>
        <w:t>求而往，明也。</w:t>
      </w:r>
    </w:p>
    <w:p w14:paraId="00C9F7D8" w14:textId="77777777" w:rsidR="009B6300" w:rsidRDefault="00000000">
      <w:r>
        <w:rPr>
          <w:b/>
          <w:color w:val="284A68"/>
        </w:rPr>
        <w:t>历史事件｜完整故事｜</w:t>
      </w:r>
      <w:r>
        <w:t>诺曼第登陆计划要求美国、英国、加拿大及其他盟军共同协调空中、海上与地面作战。盟军远征军最高司令部统筹之下，各级指挥官协商任务分工、登陆方案、欺敌行动及后勤安排。1944年6月登陆开始，虽然伤亡惨重且面临作战困难，盟军仍建立滩头阵地，之后向法国内陆推进。联盟内的分歧并未完全消失，合作却持续进行。</w:t>
      </w:r>
    </w:p>
    <w:p w14:paraId="5F35C048" w14:textId="77777777" w:rsidR="009B6300" w:rsidRDefault="00000000">
      <w:r>
        <w:rPr>
          <w:b/>
          <w:color w:val="284A68"/>
        </w:rPr>
        <w:t>逐爻对照｜</w:t>
      </w:r>
      <w:r>
        <w:t>不同部队在展开重大行动前，主动寻求可以共同执行的方案。透过协商而形成合作关系，可对照屯卦六四中主动寻求结合、克服障碍的意涵。但这不代表所有指挥争议都已消除，也不代表登陆必然成功。类比应落在具体的协调与分工，而不是只看最终战果。</w:t>
      </w:r>
    </w:p>
    <w:p w14:paraId="2C1E6772" w14:textId="77777777" w:rsidR="009B6300" w:rsidRDefault="00000000">
      <w:r>
        <w:t>──────────────────────────</w:t>
      </w:r>
    </w:p>
    <w:p w14:paraId="257344D3" w14:textId="77777777" w:rsidR="009B6300" w:rsidRDefault="00000000">
      <w:pPr>
        <w:pStyle w:val="21"/>
      </w:pPr>
      <w:r>
        <w:rPr>
          <w:rFonts w:ascii="Noto Sans CJK SC" w:eastAsia="Noto Sans CJK SC" w:hAnsi="Noto Sans CJK SC"/>
          <w:color w:val="1E4463"/>
          <w:sz w:val="22"/>
        </w:rPr>
        <w:t>017｜大陆军在福吉谷遭遇补给困境</w:t>
      </w:r>
    </w:p>
    <w:p w14:paraId="52242646" w14:textId="77777777" w:rsidR="009B6300" w:rsidRDefault="00000000">
      <w:r>
        <w:rPr>
          <w:b/>
          <w:color w:val="284A68"/>
        </w:rPr>
        <w:t>案例编号｜</w:t>
      </w:r>
      <w:r>
        <w:t>EUUS-PM-E017  ·  第5爻  ·  原评级 A</w:t>
      </w:r>
    </w:p>
    <w:p w14:paraId="4FDD1A2E" w14:textId="77777777" w:rsidR="009B6300" w:rsidRDefault="00000000">
      <w:r>
        <w:rPr>
          <w:b/>
          <w:color w:val="284A68"/>
        </w:rPr>
        <w:t>爻辞｜</w:t>
      </w:r>
      <w:r>
        <w:t>屯其膏；小贞吉，大贞凶。</w:t>
      </w:r>
    </w:p>
    <w:p w14:paraId="70422CE0" w14:textId="77777777" w:rsidR="009B6300" w:rsidRDefault="00000000">
      <w:r>
        <w:rPr>
          <w:b/>
          <w:color w:val="284A68"/>
        </w:rPr>
        <w:t>小象｜</w:t>
      </w:r>
      <w:r>
        <w:t>屯其膏，施未光也。</w:t>
      </w:r>
    </w:p>
    <w:p w14:paraId="35C0893B" w14:textId="77777777" w:rsidR="009B6300" w:rsidRDefault="00000000">
      <w:r>
        <w:rPr>
          <w:b/>
          <w:color w:val="284A68"/>
        </w:rPr>
        <w:t>历史事件｜完整故事｜</w:t>
      </w:r>
      <w:r>
        <w:t>英军占领费城后，华盛顿率领的大陆军于1777年12月进驻福吉谷过冬。军人及随军平民缺乏食物、衣物与运输支援，虽然官员透过不同采购和配给管道寻找物资，恶劣道路、行政争议与竞争需求仍使交付延宕。1778年2月发生严重粮食危机。春季在国会介入及补给领导调整后，供应逐渐改善，军队同时进行训练与重整，6月离营时组织更完善；先前困境却暴露了物资无法有效送达需求者的问题。</w:t>
      </w:r>
    </w:p>
    <w:p w14:paraId="365D8004" w14:textId="77777777" w:rsidR="009B6300" w:rsidRDefault="00000000">
      <w:r>
        <w:rPr>
          <w:b/>
          <w:color w:val="284A68"/>
        </w:rPr>
        <w:t>逐爻对照｜</w:t>
      </w:r>
      <w:r>
        <w:t>屯卦九五关注资源与恩泽未能充分分配的处境。福吉谷的采购及运输障碍，使士兵在已有组织化补给努力的情况下，仍缺乏稳定的食物与衣物；后续改革才改善供应。对应重点是艰难起步时的分配受限，而不是指控指挥官故意囤积资源。</w:t>
      </w:r>
    </w:p>
    <w:p w14:paraId="3C04DC4A" w14:textId="77777777" w:rsidR="009B6300" w:rsidRDefault="00000000">
      <w:r>
        <w:t>──────────────────────────</w:t>
      </w:r>
    </w:p>
    <w:p w14:paraId="2183DDA0" w14:textId="77777777" w:rsidR="009B6300" w:rsidRDefault="00000000">
      <w:pPr>
        <w:pStyle w:val="21"/>
      </w:pPr>
      <w:r>
        <w:rPr>
          <w:rFonts w:ascii="Noto Sans CJK SC" w:eastAsia="Noto Sans CJK SC" w:hAnsi="Noto Sans CJK SC"/>
          <w:color w:val="1E4463"/>
          <w:sz w:val="22"/>
        </w:rPr>
        <w:t>018｜罗马军在坎尼会战惨败</w:t>
      </w:r>
    </w:p>
    <w:p w14:paraId="5AD9F553" w14:textId="77777777" w:rsidR="009B6300" w:rsidRDefault="00000000">
      <w:r>
        <w:rPr>
          <w:b/>
          <w:color w:val="284A68"/>
        </w:rPr>
        <w:t>案例编号｜</w:t>
      </w:r>
      <w:r>
        <w:t>EUUS-PM-E018  ·  第6爻  ·  原评级 A</w:t>
      </w:r>
    </w:p>
    <w:p w14:paraId="76A565D0" w14:textId="77777777" w:rsidR="009B6300" w:rsidRDefault="00000000">
      <w:r>
        <w:rPr>
          <w:b/>
          <w:color w:val="284A68"/>
        </w:rPr>
        <w:t>爻辞｜</w:t>
      </w:r>
      <w:r>
        <w:t>乘马班如，泣血涟如。</w:t>
      </w:r>
    </w:p>
    <w:p w14:paraId="423FD5A6" w14:textId="77777777" w:rsidR="009B6300" w:rsidRDefault="00000000">
      <w:r>
        <w:rPr>
          <w:b/>
          <w:color w:val="284A68"/>
        </w:rPr>
        <w:t>小象｜</w:t>
      </w:r>
      <w:r>
        <w:t>泣血涟如，何可长也。</w:t>
      </w:r>
    </w:p>
    <w:p w14:paraId="25F4092A" w14:textId="77777777" w:rsidR="009B6300" w:rsidRDefault="00000000">
      <w:r>
        <w:rPr>
          <w:b/>
          <w:color w:val="284A68"/>
        </w:rPr>
        <w:t>历史事件｜完整故事｜</w:t>
      </w:r>
      <w:r>
        <w:t>罗马领导者试图以决战回应汉尼拔持续在意大利活动所造成的威胁。在坎尼，汉尼拔的军队包围并歼灭了罗马一支规模更大的主力部队。部分意大利城邦转而支持迦太基，但罗马仍继续征兵，后来逐渐恢复战略地位。这场发生于意大利南部的败战造成严重损失，然而罗马仍保有军队、盟友及继续对抗迦太基的政治能力。</w:t>
      </w:r>
    </w:p>
    <w:p w14:paraId="1E104B27" w14:textId="77777777" w:rsidR="009B6300" w:rsidRDefault="00000000">
      <w:r>
        <w:rPr>
          <w:b/>
          <w:color w:val="284A68"/>
        </w:rPr>
        <w:lastRenderedPageBreak/>
        <w:t>逐爻对照｜</w:t>
      </w:r>
      <w:r>
        <w:t>坎尼败战不只是单场战斗失利：重大伤亡、指挥体系受损及盟友动摇，形成延续性的危机。罗马战后仍保有政治制度与部分盟友，因此此例应说明深重困境及调整不可持续处境的必要，而非宣称国家完全崩溃。爻辞中的悲泣是象征意象，不能据此推定所有幸存者的实际情绪。</w:t>
      </w:r>
    </w:p>
    <w:p w14:paraId="721FE82A" w14:textId="77777777" w:rsidR="009B6300" w:rsidRDefault="00000000">
      <w:r>
        <w:t>──────────────────────────</w:t>
      </w:r>
    </w:p>
    <w:p w14:paraId="4D1A7AA9" w14:textId="77777777" w:rsidR="009B6300" w:rsidRDefault="00000000">
      <w:pPr>
        <w:pStyle w:val="1"/>
      </w:pPr>
      <w:r>
        <w:t>第</w:t>
      </w:r>
      <w:r>
        <w:t>04</w:t>
      </w:r>
      <w:r>
        <w:t>卦｜蒙</w:t>
      </w:r>
    </w:p>
    <w:p w14:paraId="0BE07259" w14:textId="77777777" w:rsidR="009B6300" w:rsidRDefault="00000000">
      <w:pPr>
        <w:pStyle w:val="21"/>
      </w:pPr>
      <w:r>
        <w:rPr>
          <w:rFonts w:ascii="Noto Sans CJK SC" w:eastAsia="Noto Sans CJK SC" w:hAnsi="Noto Sans CJK SC"/>
          <w:color w:val="1E4463"/>
          <w:sz w:val="22"/>
        </w:rPr>
        <w:t>019｜罗马《十二表法》使法律规则公开</w:t>
      </w:r>
    </w:p>
    <w:p w14:paraId="3C8F88B7" w14:textId="77777777" w:rsidR="009B6300" w:rsidRDefault="00000000">
      <w:r>
        <w:rPr>
          <w:b/>
          <w:color w:val="284A68"/>
        </w:rPr>
        <w:t>案例编号｜</w:t>
      </w:r>
      <w:r>
        <w:t>EUUS-PM-E019  ·  第1爻  ·  原评级 B</w:t>
      </w:r>
    </w:p>
    <w:p w14:paraId="697C99C9" w14:textId="77777777" w:rsidR="009B6300" w:rsidRDefault="00000000">
      <w:r>
        <w:rPr>
          <w:b/>
          <w:color w:val="284A68"/>
        </w:rPr>
        <w:t>爻辞｜</w:t>
      </w:r>
      <w:r>
        <w:t>发蒙，利用刑人，用说桎梏，以往吝。</w:t>
      </w:r>
    </w:p>
    <w:p w14:paraId="6C24B4E5" w14:textId="77777777" w:rsidR="009B6300" w:rsidRDefault="00000000">
      <w:r>
        <w:rPr>
          <w:b/>
          <w:color w:val="284A68"/>
        </w:rPr>
        <w:t>小象｜</w:t>
      </w:r>
      <w:r>
        <w:t>利用刑人，以正法也。</w:t>
      </w:r>
    </w:p>
    <w:p w14:paraId="573C9F37" w14:textId="77777777" w:rsidR="009B6300" w:rsidRDefault="00000000">
      <w:r>
        <w:rPr>
          <w:b/>
          <w:color w:val="284A68"/>
        </w:rPr>
        <w:t>历史事件｜完整故事｜</w:t>
      </w:r>
      <w:r>
        <w:t>罗马贵族与平民之间的争议，包括要求法律规则更加明确并向公众公开。依罗马传统，西元前5世纪中叶曾由专责委员会编成《十二表法》。这些规范后来成为罗马法律文化的重要基础，但现存叙述多出自较晚期且内容不完整的史料。法律公开并未消除社会不平等，也未终结政治冲突。</w:t>
      </w:r>
    </w:p>
    <w:p w14:paraId="4BB4DBB8" w14:textId="77777777" w:rsidR="009B6300" w:rsidRDefault="00000000">
      <w:r>
        <w:rPr>
          <w:b/>
          <w:color w:val="284A68"/>
        </w:rPr>
        <w:t>逐爻对照｜</w:t>
      </w:r>
      <w:r>
        <w:t>成文法比单靠掌权者裁量，更能提供可供公众辨识的争议处理标准。这可部分对照「发蒙」所强调的建立明确行为规范；但早期史料具有传统叙事成分，不能将每项细节都当成确证。公开规则可以约束权力，却无法直接证明教育上的束缚已解除，更不能说所有法律限制都已消失。</w:t>
      </w:r>
    </w:p>
    <w:p w14:paraId="745DFA68" w14:textId="77777777" w:rsidR="009B6300" w:rsidRDefault="00000000">
      <w:r>
        <w:t>──────────────────────────</w:t>
      </w:r>
    </w:p>
    <w:p w14:paraId="545C5C72" w14:textId="77777777" w:rsidR="009B6300" w:rsidRDefault="00000000">
      <w:pPr>
        <w:pStyle w:val="21"/>
      </w:pPr>
      <w:r>
        <w:rPr>
          <w:rFonts w:ascii="Noto Sans CJK SC" w:eastAsia="Noto Sans CJK SC" w:hAnsi="Noto Sans CJK SC"/>
          <w:color w:val="1E4463"/>
          <w:sz w:val="22"/>
        </w:rPr>
        <w:t>020｜杜鲁门下令美军取消种族隔离</w:t>
      </w:r>
    </w:p>
    <w:p w14:paraId="76535435" w14:textId="77777777" w:rsidR="009B6300" w:rsidRDefault="00000000">
      <w:r>
        <w:rPr>
          <w:b/>
          <w:color w:val="284A68"/>
        </w:rPr>
        <w:t>案例编号｜</w:t>
      </w:r>
      <w:r>
        <w:t>EUUS-PM-E020  ·  第2爻  ·  原评级 B</w:t>
      </w:r>
    </w:p>
    <w:p w14:paraId="75D26A70" w14:textId="77777777" w:rsidR="009B6300" w:rsidRDefault="00000000">
      <w:r>
        <w:rPr>
          <w:b/>
          <w:color w:val="284A68"/>
        </w:rPr>
        <w:t>爻辞｜</w:t>
      </w:r>
      <w:r>
        <w:t>包蒙吉，纳妇吉，子克家。</w:t>
      </w:r>
    </w:p>
    <w:p w14:paraId="244A4E30" w14:textId="77777777" w:rsidR="009B6300" w:rsidRDefault="00000000">
      <w:r>
        <w:rPr>
          <w:b/>
          <w:color w:val="284A68"/>
        </w:rPr>
        <w:t>小象｜</w:t>
      </w:r>
      <w:r>
        <w:t>子克家，刚柔接也。</w:t>
      </w:r>
    </w:p>
    <w:p w14:paraId="51A658E2" w14:textId="77777777" w:rsidR="009B6300" w:rsidRDefault="00000000">
      <w:r>
        <w:rPr>
          <w:b/>
          <w:color w:val="284A68"/>
        </w:rPr>
        <w:t>历史事件｜完整故事｜</w:t>
      </w:r>
      <w:r>
        <w:t>第二次世界大战期间，非裔美国人在美国武装部队服役，但种族隔离制度限制其职务与发展机会。1948年，哈利·杜鲁门总统发布第9981号行政命令，宣示军中待遇与机会应一律平等。各军种在后续数年陆续调整政策，但执行不一致，歧视也没有立即消失。改革必须仰赖文职当局、军方领导人与服役人员共同配合。</w:t>
      </w:r>
    </w:p>
    <w:p w14:paraId="75ACC0F2" w14:textId="77777777" w:rsidR="009B6300" w:rsidRDefault="00000000">
      <w:r>
        <w:rPr>
          <w:b/>
          <w:color w:val="284A68"/>
        </w:rPr>
        <w:t>逐爻对照｜</w:t>
      </w:r>
      <w:r>
        <w:t>这项改革希望以更具包容性的规则，使不同群体在共同制度中参与并承担责任。制度上的接纳与协调，可部分对照蒙卦九二整合不同能力与责任的意涵。不能把行政命令视为即刻实现平等，也不能将成果全归于一位官员。此处比较的是制度包容与相互责任，而非将古代家庭教育的意象逐字套用。</w:t>
      </w:r>
    </w:p>
    <w:p w14:paraId="7F7304DD" w14:textId="77777777" w:rsidR="009B6300" w:rsidRDefault="00000000">
      <w:r>
        <w:t>──────────────────────────</w:t>
      </w:r>
    </w:p>
    <w:p w14:paraId="7A8E8359" w14:textId="77777777" w:rsidR="009B6300" w:rsidRDefault="00000000">
      <w:pPr>
        <w:pStyle w:val="21"/>
      </w:pPr>
      <w:r>
        <w:rPr>
          <w:rFonts w:ascii="Noto Sans CJK SC" w:eastAsia="Noto Sans CJK SC" w:hAnsi="Noto Sans CJK SC"/>
          <w:color w:val="1E4463"/>
          <w:sz w:val="22"/>
        </w:rPr>
        <w:t>021｜班奈狄克·阿诺德企图出卖西点要塞</w:t>
      </w:r>
    </w:p>
    <w:p w14:paraId="4851F148" w14:textId="77777777" w:rsidR="009B6300" w:rsidRDefault="00000000">
      <w:r>
        <w:rPr>
          <w:b/>
          <w:color w:val="284A68"/>
        </w:rPr>
        <w:t>案例编号｜</w:t>
      </w:r>
      <w:r>
        <w:t>EUUS-PM-E021  ·  第3爻  ·  原评级 A</w:t>
      </w:r>
    </w:p>
    <w:p w14:paraId="0AA22C0E" w14:textId="77777777" w:rsidR="009B6300" w:rsidRDefault="00000000">
      <w:r>
        <w:rPr>
          <w:b/>
          <w:color w:val="284A68"/>
        </w:rPr>
        <w:t>爻辞｜</w:t>
      </w:r>
      <w:r>
        <w:t>勿用取女，见金夫，不有躬，无攸利。</w:t>
      </w:r>
    </w:p>
    <w:p w14:paraId="0A80C0D9" w14:textId="77777777" w:rsidR="009B6300" w:rsidRDefault="00000000">
      <w:r>
        <w:rPr>
          <w:b/>
          <w:color w:val="284A68"/>
        </w:rPr>
        <w:t>小象｜</w:t>
      </w:r>
      <w:r>
        <w:t>勿用取女，行不顺也。</w:t>
      </w:r>
    </w:p>
    <w:p w14:paraId="0872FB4F" w14:textId="77777777" w:rsidR="009B6300" w:rsidRDefault="00000000">
      <w:r>
        <w:rPr>
          <w:b/>
          <w:color w:val="284A68"/>
        </w:rPr>
        <w:t>历史事件｜完整故事｜</w:t>
      </w:r>
      <w:r>
        <w:t>美国独立战争期间，班奈狄克·阿诺德对自己的处境感到不满，秘密与英军军官谈判。他同意以金钱及其他条件作为交换，协助英军取得美军的西点要塞。英军军官约翰·安德烈携带不利文件遭逮捕后，计划曝光。阿诺德逃往英军阵营，安德烈遭处决，而西点要塞仍由美军掌控。</w:t>
      </w:r>
    </w:p>
    <w:p w14:paraId="3E1FBB33" w14:textId="77777777" w:rsidR="009B6300" w:rsidRDefault="00000000">
      <w:r>
        <w:rPr>
          <w:b/>
          <w:color w:val="284A68"/>
        </w:rPr>
        <w:t>逐爻对照｜</w:t>
      </w:r>
      <w:r>
        <w:t>私人利益的诱惑取代军官既有的公共职责，使背离本分的问题成为具体行动，而非抽象比喻。阿诺德企图以西点要塞换取报酬，涉及明确的军事义务与个人诱因。对应重点是为追逐其他利益而违背职责，不能将爻辞中带有性别色彩的字句直接套用于现代人物；比较应依据可查证的行为，而非臆测其内心情绪。</w:t>
      </w:r>
    </w:p>
    <w:p w14:paraId="625D6187" w14:textId="77777777" w:rsidR="009B6300" w:rsidRDefault="00000000">
      <w:r>
        <w:t>──────────────────────────</w:t>
      </w:r>
    </w:p>
    <w:p w14:paraId="33735541" w14:textId="77777777" w:rsidR="009B6300" w:rsidRDefault="00000000">
      <w:pPr>
        <w:pStyle w:val="21"/>
      </w:pPr>
      <w:r>
        <w:rPr>
          <w:rFonts w:ascii="Noto Sans CJK SC" w:eastAsia="Noto Sans CJK SC" w:hAnsi="Noto Sans CJK SC"/>
          <w:color w:val="1E4463"/>
          <w:sz w:val="22"/>
        </w:rPr>
        <w:t>022｜卡斯特未完成侦察即进军小大角河</w:t>
      </w:r>
    </w:p>
    <w:p w14:paraId="6A9A76F4" w14:textId="77777777" w:rsidR="009B6300" w:rsidRDefault="00000000">
      <w:r>
        <w:rPr>
          <w:b/>
          <w:color w:val="284A68"/>
        </w:rPr>
        <w:t>案例编号｜</w:t>
      </w:r>
      <w:r>
        <w:t>EUUS-PM-E022  ·  第4爻  ·  原评级 A</w:t>
      </w:r>
    </w:p>
    <w:p w14:paraId="42D24E66" w14:textId="77777777" w:rsidR="009B6300" w:rsidRDefault="00000000">
      <w:r>
        <w:rPr>
          <w:b/>
          <w:color w:val="284A68"/>
        </w:rPr>
        <w:lastRenderedPageBreak/>
        <w:t>爻辞｜</w:t>
      </w:r>
      <w:r>
        <w:t>困蒙，吝。</w:t>
      </w:r>
    </w:p>
    <w:p w14:paraId="19167E24" w14:textId="77777777" w:rsidR="009B6300" w:rsidRDefault="00000000">
      <w:r>
        <w:rPr>
          <w:b/>
          <w:color w:val="284A68"/>
        </w:rPr>
        <w:t>小象｜</w:t>
      </w:r>
      <w:r>
        <w:t>困蒙之吝，独远实也。</w:t>
      </w:r>
    </w:p>
    <w:p w14:paraId="0EF1F1D0" w14:textId="77777777" w:rsidR="009B6300" w:rsidRDefault="00000000">
      <w:r>
        <w:rPr>
          <w:b/>
          <w:color w:val="284A68"/>
        </w:rPr>
        <w:t>历史事件｜完整故事｜</w:t>
      </w:r>
      <w:r>
        <w:t>美国派遣数支陆军部队，对抗拒绝被强制限制于保留地的拉科塔与夏安族社群发动军事行动。1876年6月，乔治·阿姆斯壮·卡斯特的骑兵在小大角河附近发现大型村落。侦察兵虽提供情报，村落规模与守军动向仍不明确；卡斯特随即进攻，并将团队分兵。拉科塔、北夏安与阿拉帕霍战士击败其分散的部队，其他美军则在较南方存活。这场胜利未终止联邦政府对平原原住民族的军事压力，后续战役仍持续。</w:t>
      </w:r>
    </w:p>
    <w:p w14:paraId="72D67E05" w14:textId="77777777" w:rsidR="009B6300" w:rsidRDefault="00000000">
      <w:r>
        <w:rPr>
          <w:b/>
          <w:color w:val="284A68"/>
        </w:rPr>
        <w:t>逐爻对照｜</w:t>
      </w:r>
      <w:r>
        <w:t>此例着重于指挥官在未充分掌握情势时采取行动，造成部队分散且难以取得可靠支援。这并非说卡斯特完全没有侦察兵或忽略所有报告，而是指出不完整情报与破碎指挥可能主导决策的危险。原住民族的军事组织能力，以及美国政府更广泛的强制性军事行动，也必须纳入史实脉络。</w:t>
      </w:r>
    </w:p>
    <w:p w14:paraId="29AD6E45" w14:textId="77777777" w:rsidR="009B6300" w:rsidRDefault="00000000">
      <w:r>
        <w:t>──────────────────────────</w:t>
      </w:r>
    </w:p>
    <w:p w14:paraId="7D6C08A2" w14:textId="77777777" w:rsidR="009B6300" w:rsidRDefault="00000000">
      <w:pPr>
        <w:pStyle w:val="21"/>
      </w:pPr>
      <w:r>
        <w:rPr>
          <w:rFonts w:ascii="Noto Sans CJK SC" w:eastAsia="Noto Sans CJK SC" w:hAnsi="Noto Sans CJK SC"/>
          <w:color w:val="1E4463"/>
          <w:sz w:val="22"/>
        </w:rPr>
        <w:t>023｜艾森豪在出任高阶统帅前持续学习与历练</w:t>
      </w:r>
    </w:p>
    <w:p w14:paraId="34941834" w14:textId="77777777" w:rsidR="009B6300" w:rsidRDefault="00000000">
      <w:r>
        <w:rPr>
          <w:b/>
          <w:color w:val="284A68"/>
        </w:rPr>
        <w:t>案例编号｜</w:t>
      </w:r>
      <w:r>
        <w:t>EUUS-PM-E023  ·  第5爻  ·  原评级 A</w:t>
      </w:r>
    </w:p>
    <w:p w14:paraId="3071455A" w14:textId="77777777" w:rsidR="009B6300" w:rsidRDefault="00000000">
      <w:r>
        <w:rPr>
          <w:b/>
          <w:color w:val="284A68"/>
        </w:rPr>
        <w:t>爻辞｜</w:t>
      </w:r>
      <w:r>
        <w:t>童蒙，吉。</w:t>
      </w:r>
    </w:p>
    <w:p w14:paraId="047E6BF6" w14:textId="77777777" w:rsidR="009B6300" w:rsidRDefault="00000000">
      <w:r>
        <w:rPr>
          <w:b/>
          <w:color w:val="284A68"/>
        </w:rPr>
        <w:t>小象｜</w:t>
      </w:r>
      <w:r>
        <w:t>童蒙之吉，顺以巽也。</w:t>
      </w:r>
    </w:p>
    <w:p w14:paraId="01005CD1" w14:textId="77777777" w:rsidR="009B6300" w:rsidRDefault="00000000">
      <w:r>
        <w:rPr>
          <w:b/>
          <w:color w:val="284A68"/>
        </w:rPr>
        <w:t>历史事件｜完整故事｜</w:t>
      </w:r>
      <w:r>
        <w:t>两次世界大战之间，德怀特·艾森豪大部分时间从事参谋工作，而非指挥大型战斗部队。他参加军事教育课程，并与资深军官共同处理规划及行政事务。第二次世界大战期间，他的职责迅速扩大，最后担任盟军重要指挥职位。早期参谋经验有助于他协调多国联军，但晋升机会也深受战时需求影响。</w:t>
      </w:r>
    </w:p>
    <w:p w14:paraId="05F563FE" w14:textId="77777777" w:rsidR="009B6300" w:rsidRDefault="00000000">
      <w:r>
        <w:rPr>
          <w:b/>
          <w:color w:val="284A68"/>
        </w:rPr>
        <w:t>逐爻对照｜</w:t>
      </w:r>
      <w:r>
        <w:t>此例呈现一位军官在担任显要指挥职务前，先透过学习及纪律化服务累积能力。其后的晋升接续于受教与熟悉组织运作的历程，可对照蒙卦六五愿意受教的意涵。然而，升迁并非自动发生，也不是所有优秀军官都走相同道路；只有指出具体学习过程与指导关系，才能成立此项类比。</w:t>
      </w:r>
    </w:p>
    <w:p w14:paraId="3209C53E" w14:textId="77777777" w:rsidR="009B6300" w:rsidRDefault="00000000">
      <w:r>
        <w:t>──────────────────────────</w:t>
      </w:r>
    </w:p>
    <w:p w14:paraId="3BE0A2D0" w14:textId="77777777" w:rsidR="009B6300" w:rsidRDefault="00000000">
      <w:pPr>
        <w:pStyle w:val="21"/>
      </w:pPr>
      <w:r>
        <w:rPr>
          <w:rFonts w:ascii="Noto Sans CJK SC" w:eastAsia="Noto Sans CJK SC" w:hAnsi="Noto Sans CJK SC"/>
          <w:color w:val="1E4463"/>
          <w:sz w:val="22"/>
        </w:rPr>
        <w:t>024｜英国国民警卫队组织本土防御</w:t>
      </w:r>
    </w:p>
    <w:p w14:paraId="33D2E476" w14:textId="77777777" w:rsidR="009B6300" w:rsidRDefault="00000000">
      <w:r>
        <w:rPr>
          <w:b/>
          <w:color w:val="284A68"/>
        </w:rPr>
        <w:t>案例编号｜</w:t>
      </w:r>
      <w:r>
        <w:t>EUUS-PM-E024  ·  第6爻  ·  原评级 A</w:t>
      </w:r>
    </w:p>
    <w:p w14:paraId="3C934B66" w14:textId="77777777" w:rsidR="009B6300" w:rsidRDefault="00000000">
      <w:r>
        <w:rPr>
          <w:b/>
          <w:color w:val="284A68"/>
        </w:rPr>
        <w:t>爻辞｜</w:t>
      </w:r>
      <w:r>
        <w:t>击蒙，不利为寇，利御寇。</w:t>
      </w:r>
    </w:p>
    <w:p w14:paraId="79C05B4C" w14:textId="77777777" w:rsidR="009B6300" w:rsidRDefault="00000000">
      <w:r>
        <w:rPr>
          <w:b/>
          <w:color w:val="284A68"/>
        </w:rPr>
        <w:t>小象｜</w:t>
      </w:r>
      <w:r>
        <w:t>利御寇，上下顺也。</w:t>
      </w:r>
    </w:p>
    <w:p w14:paraId="637B6B3E" w14:textId="77777777" w:rsidR="009B6300" w:rsidRDefault="00000000">
      <w:r>
        <w:rPr>
          <w:b/>
          <w:color w:val="284A68"/>
        </w:rPr>
        <w:t>历史事件｜完整故事｜</w:t>
      </w:r>
      <w:r>
        <w:t>德军征服西欧大片地区后，英国面临遭到入侵的可能，正规军的资源也承受压力。政府组织由志愿者组成的国民警卫队，协助地方防卫、观察敌情并保护重要设施。初期装备与训练程度不一，之后逐渐改善。随着入侵威胁减退、盟军作战重心转向欧洲大陆，这支部队最终停止动员。</w:t>
      </w:r>
    </w:p>
    <w:p w14:paraId="10CE1473" w14:textId="77777777" w:rsidR="009B6300" w:rsidRDefault="00000000">
      <w:r>
        <w:rPr>
          <w:b/>
          <w:color w:val="284A68"/>
        </w:rPr>
        <w:t>逐爻对照｜</w:t>
      </w:r>
      <w:r>
        <w:t>国民警卫队成立的目的，是保护社区与基础设施免于预期中的攻击，符合「利御寇」所区分的防御准备与主动侵略。这不意味每位志愿者都受过同等训练，也不能说德军入侵必然发生。其任务性质属于防卫，而非授权将武力无限制扩张到既定威胁之外。</w:t>
      </w:r>
    </w:p>
    <w:p w14:paraId="4CF33AF8" w14:textId="77777777" w:rsidR="009B6300" w:rsidRDefault="00000000">
      <w:r>
        <w:t>──────────────────────────</w:t>
      </w:r>
    </w:p>
    <w:p w14:paraId="2A2A28F7" w14:textId="77777777" w:rsidR="009B6300" w:rsidRDefault="00000000">
      <w:pPr>
        <w:pStyle w:val="1"/>
      </w:pPr>
      <w:r>
        <w:t>第</w:t>
      </w:r>
      <w:r>
        <w:t>05</w:t>
      </w:r>
      <w:r>
        <w:t>卦｜需</w:t>
      </w:r>
    </w:p>
    <w:p w14:paraId="2E7262A6" w14:textId="77777777" w:rsidR="009B6300" w:rsidRDefault="00000000">
      <w:pPr>
        <w:pStyle w:val="21"/>
      </w:pPr>
      <w:r>
        <w:rPr>
          <w:rFonts w:ascii="Noto Sans CJK SC" w:eastAsia="Noto Sans CJK SC" w:hAnsi="Noto Sans CJK SC"/>
          <w:color w:val="1E4463"/>
          <w:sz w:val="22"/>
        </w:rPr>
        <w:t>025｜华盛顿维持波士顿围城</w:t>
      </w:r>
    </w:p>
    <w:p w14:paraId="753F48C0" w14:textId="77777777" w:rsidR="009B6300" w:rsidRDefault="00000000">
      <w:r>
        <w:rPr>
          <w:b/>
          <w:color w:val="284A68"/>
        </w:rPr>
        <w:t>案例编号｜</w:t>
      </w:r>
      <w:r>
        <w:t>EUUS-PM-E025  ·  第1爻  ·  原评级 A</w:t>
      </w:r>
    </w:p>
    <w:p w14:paraId="17D6F4C6" w14:textId="77777777" w:rsidR="009B6300" w:rsidRDefault="00000000">
      <w:r>
        <w:rPr>
          <w:b/>
          <w:color w:val="284A68"/>
        </w:rPr>
        <w:t>爻辞｜</w:t>
      </w:r>
      <w:r>
        <w:t>需于郊，利用恒，无咎。</w:t>
      </w:r>
    </w:p>
    <w:p w14:paraId="2C790FB2" w14:textId="77777777" w:rsidR="009B6300" w:rsidRDefault="00000000">
      <w:r>
        <w:rPr>
          <w:b/>
          <w:color w:val="284A68"/>
        </w:rPr>
        <w:t>小象｜</w:t>
      </w:r>
      <w:r>
        <w:t>需于郊，不犯难行也。利用恒，无咎，未失常也。</w:t>
      </w:r>
    </w:p>
    <w:p w14:paraId="3B5BE93F" w14:textId="77777777" w:rsidR="009B6300" w:rsidRDefault="00000000">
      <w:r>
        <w:rPr>
          <w:b/>
          <w:color w:val="284A68"/>
        </w:rPr>
        <w:t>地点／年代｜</w:t>
      </w:r>
      <w:r>
        <w:t>马萨诸塞州，1775–1776</w:t>
      </w:r>
    </w:p>
    <w:p w14:paraId="500FD799" w14:textId="77777777" w:rsidR="009B6300" w:rsidRDefault="00000000">
      <w:r>
        <w:rPr>
          <w:b/>
          <w:color w:val="284A68"/>
        </w:rPr>
        <w:lastRenderedPageBreak/>
        <w:t>历史事件｜完整故事｜</w:t>
      </w:r>
      <w:r>
        <w:t>列星顿与康科德战事后，殖民地军队包围驻守波士顿的英军，却缺乏立即强攻的条件。华盛顿选择维持围城，一面筹措补给、训练士兵，一面安排火炮。自提康德罗加堡运来的大炮于1776年3月部署至多彻斯特高地。英军随后由海路撤离。这场撤退之前，是数月持续准备，而非以代价高昂的正面突击求取速胜。</w:t>
      </w:r>
    </w:p>
    <w:p w14:paraId="0ACEEDE3" w14:textId="77777777" w:rsidR="009B6300" w:rsidRDefault="00000000">
      <w:r>
        <w:rPr>
          <w:b/>
          <w:color w:val="284A68"/>
        </w:rPr>
        <w:t>逐爻对照｜</w:t>
      </w:r>
      <w:r>
        <w:t>华盛顿让部队留在设防城市之外，守住阵地，未仓促发动胜算不利的攻击，呼应〈需〉初九远离险地、保持纪律而等待时机的精神。但并非所有围城行动都必然代表值得肯定的克制。</w:t>
      </w:r>
    </w:p>
    <w:p w14:paraId="3F88E71F" w14:textId="77777777" w:rsidR="009B6300" w:rsidRDefault="00000000">
      <w:r>
        <w:t>──────────────────────────</w:t>
      </w:r>
    </w:p>
    <w:p w14:paraId="021758F2" w14:textId="77777777" w:rsidR="009B6300" w:rsidRDefault="00000000">
      <w:pPr>
        <w:pStyle w:val="21"/>
      </w:pPr>
      <w:r>
        <w:rPr>
          <w:rFonts w:ascii="Noto Sans CJK SC" w:eastAsia="Noto Sans CJK SC" w:hAnsi="Noto Sans CJK SC"/>
          <w:color w:val="1E4463"/>
          <w:sz w:val="22"/>
        </w:rPr>
        <w:t>026｜古巴飞弹危机以谈判落幕</w:t>
      </w:r>
    </w:p>
    <w:p w14:paraId="54BBF6BB" w14:textId="77777777" w:rsidR="009B6300" w:rsidRDefault="00000000">
      <w:r>
        <w:rPr>
          <w:b/>
          <w:color w:val="284A68"/>
        </w:rPr>
        <w:t>案例编号｜</w:t>
      </w:r>
      <w:r>
        <w:t>EUUS-PM-E026  ·  第2爻  ·  原评级 B</w:t>
      </w:r>
    </w:p>
    <w:p w14:paraId="49F55454" w14:textId="77777777" w:rsidR="009B6300" w:rsidRDefault="00000000">
      <w:r>
        <w:rPr>
          <w:b/>
          <w:color w:val="284A68"/>
        </w:rPr>
        <w:t>爻辞｜</w:t>
      </w:r>
      <w:r>
        <w:t>需于沙，小有言，终吉。</w:t>
      </w:r>
    </w:p>
    <w:p w14:paraId="63B0F6AD" w14:textId="77777777" w:rsidR="009B6300" w:rsidRDefault="00000000">
      <w:r>
        <w:rPr>
          <w:b/>
          <w:color w:val="284A68"/>
        </w:rPr>
        <w:t>小象｜</w:t>
      </w:r>
      <w:r>
        <w:t>需于沙，衍在中也。虽小有言，以终吉也。</w:t>
      </w:r>
    </w:p>
    <w:p w14:paraId="16F434B9" w14:textId="77777777" w:rsidR="009B6300" w:rsidRDefault="00000000">
      <w:r>
        <w:rPr>
          <w:b/>
          <w:color w:val="284A68"/>
        </w:rPr>
        <w:t>地点／年代｜</w:t>
      </w:r>
      <w:r>
        <w:t>美国 与 苏联，1962</w:t>
      </w:r>
    </w:p>
    <w:p w14:paraId="319769EF" w14:textId="77777777" w:rsidR="009B6300" w:rsidRDefault="00000000">
      <w:r>
        <w:rPr>
          <w:b/>
          <w:color w:val="284A68"/>
        </w:rPr>
        <w:t>历史事件｜完整故事｜</w:t>
      </w:r>
      <w:r>
        <w:t>美国侦察照片揭露苏联在古巴部署飞弹设施后，甘迺迪总统宣布海上「隔离」措施。华府与莫斯科相互警告，双方军队均保持高度戒备；公开声明与私下沟通仍持续进行，以寻求避免战争的方法。赫鲁雪夫同意撤走飞弹，交换美方保证，另有关于土耳其飞弹的秘密谅解。危机最终未演变为两个超级强权直接交战。</w:t>
      </w:r>
    </w:p>
    <w:p w14:paraId="18C7CFAA" w14:textId="77777777" w:rsidR="009B6300" w:rsidRDefault="00000000">
      <w:r>
        <w:rPr>
          <w:b/>
          <w:color w:val="284A68"/>
        </w:rPr>
        <w:t>逐爻对照｜</w:t>
      </w:r>
      <w:r>
        <w:t>两国逼近重大危险，公开言辞激烈，却没有直接开战；持续沟通使紧张局势仍能以协议收束。这可对照〈需〉九二临近险境、虽有小争执仍可能善终；但不表示危机期间的所有作为都可获得正当化。</w:t>
      </w:r>
    </w:p>
    <w:p w14:paraId="44767E6E" w14:textId="77777777" w:rsidR="009B6300" w:rsidRDefault="00000000">
      <w:r>
        <w:t>──────────────────────────</w:t>
      </w:r>
    </w:p>
    <w:p w14:paraId="10DD1B5B" w14:textId="77777777" w:rsidR="009B6300" w:rsidRDefault="00000000">
      <w:pPr>
        <w:pStyle w:val="21"/>
      </w:pPr>
      <w:r>
        <w:rPr>
          <w:rFonts w:ascii="Noto Sans CJK SC" w:eastAsia="Noto Sans CJK SC" w:hAnsi="Noto Sans CJK SC"/>
          <w:color w:val="1E4463"/>
          <w:sz w:val="22"/>
        </w:rPr>
        <w:t>027｜七月危机使欧洲陷入大战</w:t>
      </w:r>
    </w:p>
    <w:p w14:paraId="0D6F19ED" w14:textId="77777777" w:rsidR="009B6300" w:rsidRDefault="00000000">
      <w:r>
        <w:rPr>
          <w:b/>
          <w:color w:val="284A68"/>
        </w:rPr>
        <w:t>案例编号｜</w:t>
      </w:r>
      <w:r>
        <w:t>EUUS-PM-E027  ·  第3爻  ·  原评级 A</w:t>
      </w:r>
    </w:p>
    <w:p w14:paraId="7A423E7C" w14:textId="77777777" w:rsidR="009B6300" w:rsidRDefault="00000000">
      <w:r>
        <w:rPr>
          <w:b/>
          <w:color w:val="284A68"/>
        </w:rPr>
        <w:t>爻辞｜</w:t>
      </w:r>
      <w:r>
        <w:t>需于泥，致寇至。</w:t>
      </w:r>
    </w:p>
    <w:p w14:paraId="5A640D63" w14:textId="77777777" w:rsidR="009B6300" w:rsidRDefault="00000000">
      <w:r>
        <w:rPr>
          <w:b/>
          <w:color w:val="284A68"/>
        </w:rPr>
        <w:t>小象｜</w:t>
      </w:r>
      <w:r>
        <w:t>需于泥，灾在外也。自我致寇，敬慎不败也。</w:t>
      </w:r>
    </w:p>
    <w:p w14:paraId="4B626FFF" w14:textId="77777777" w:rsidR="009B6300" w:rsidRDefault="00000000">
      <w:r>
        <w:rPr>
          <w:b/>
          <w:color w:val="284A68"/>
        </w:rPr>
        <w:t>地点／年代｜</w:t>
      </w:r>
      <w:r>
        <w:t>欧洲，1914</w:t>
      </w:r>
    </w:p>
    <w:p w14:paraId="1A6F6C18" w14:textId="77777777" w:rsidR="009B6300" w:rsidRDefault="00000000">
      <w:r>
        <w:rPr>
          <w:b/>
          <w:color w:val="284A68"/>
        </w:rPr>
        <w:t>历史事件｜完整故事｜</w:t>
      </w:r>
      <w:r>
        <w:t>奥匈帝国皇储斐迪南大公在塞拉耶佛遇刺后，奥匈向塞尔维亚提出最后通牒。俄国、德国、法国与英国考量既有同盟及军事计划，使原本的外交争端不断升高。奥匈对塞尔维亚宣战，接着动员与相继宣战把战火扩散至欧洲各地。各国卷入的冲突规模远超最初的巴尔干争端，第一次世界大战造成庞大军民伤亡。</w:t>
      </w:r>
    </w:p>
    <w:p w14:paraId="3F92A21F" w14:textId="77777777" w:rsidR="009B6300" w:rsidRDefault="00000000">
      <w:r>
        <w:rPr>
          <w:b/>
          <w:color w:val="284A68"/>
        </w:rPr>
        <w:t>逐爻对照｜</w:t>
      </w:r>
      <w:r>
        <w:t>原先有限的争端，因各国接连作出承诺与动员决定，反而引来更多强权参战，使危险逼近自身。此例呼应〈需〉九三主动靠近险境、招致外患的警示；但不能据此把大战责任全归于某一国家。</w:t>
      </w:r>
    </w:p>
    <w:p w14:paraId="77624B16" w14:textId="77777777" w:rsidR="009B6300" w:rsidRDefault="00000000">
      <w:r>
        <w:t>──────────────────────────</w:t>
      </w:r>
    </w:p>
    <w:p w14:paraId="10E7844E" w14:textId="77777777" w:rsidR="009B6300" w:rsidRDefault="00000000">
      <w:pPr>
        <w:pStyle w:val="21"/>
      </w:pPr>
      <w:r>
        <w:rPr>
          <w:rFonts w:ascii="Noto Sans CJK SC" w:eastAsia="Noto Sans CJK SC" w:hAnsi="Noto Sans CJK SC"/>
          <w:color w:val="1E4463"/>
          <w:sz w:val="22"/>
        </w:rPr>
        <w:t>028｜尼西亚公会议调解教义纷争</w:t>
      </w:r>
    </w:p>
    <w:p w14:paraId="1CCB5AD0" w14:textId="77777777" w:rsidR="009B6300" w:rsidRDefault="00000000">
      <w:r>
        <w:rPr>
          <w:b/>
          <w:color w:val="284A68"/>
        </w:rPr>
        <w:t>案例编号｜</w:t>
      </w:r>
      <w:r>
        <w:t>EUUS-PM-E028  ·  第4爻  ·  原评级 B</w:t>
      </w:r>
    </w:p>
    <w:p w14:paraId="40679310" w14:textId="77777777" w:rsidR="009B6300" w:rsidRDefault="00000000">
      <w:r>
        <w:rPr>
          <w:b/>
          <w:color w:val="284A68"/>
        </w:rPr>
        <w:t>爻辞｜</w:t>
      </w:r>
      <w:r>
        <w:t>需于血，出自穴。</w:t>
      </w:r>
    </w:p>
    <w:p w14:paraId="60819AD0" w14:textId="77777777" w:rsidR="009B6300" w:rsidRDefault="00000000">
      <w:r>
        <w:rPr>
          <w:b/>
          <w:color w:val="284A68"/>
        </w:rPr>
        <w:t>小象｜</w:t>
      </w:r>
      <w:r>
        <w:t>需于血，顺以听也。</w:t>
      </w:r>
    </w:p>
    <w:p w14:paraId="671CFAC5" w14:textId="77777777" w:rsidR="009B6300" w:rsidRDefault="00000000">
      <w:r>
        <w:rPr>
          <w:b/>
          <w:color w:val="284A68"/>
        </w:rPr>
        <w:t>地点／年代｜</w:t>
      </w:r>
      <w:r>
        <w:t>请参见原始工作稿（地点／年代未明确）</w:t>
      </w:r>
    </w:p>
    <w:p w14:paraId="5DCD5645" w14:textId="77777777" w:rsidR="009B6300" w:rsidRDefault="00000000">
      <w:r>
        <w:rPr>
          <w:b/>
          <w:color w:val="284A68"/>
        </w:rPr>
        <w:t>历史事件｜完整故事｜</w:t>
      </w:r>
      <w:r>
        <w:t>基督教教义分歧在罗马帝国各地引发争论。君士坦丁召集不同地区的主教，在尼西亚讨论信仰问题，制定信经并作出若干教会纪律决议。会议让争议各方得以在同一场合讨论，却未彻底消除神学分歧；宗教论争与皇权介入在其后数代仍然持续。这是一场在纷争中寻求共同规范、但成果仍受质疑的协商。</w:t>
      </w:r>
    </w:p>
    <w:p w14:paraId="297374D4" w14:textId="77777777" w:rsidR="009B6300" w:rsidRDefault="00000000">
      <w:r>
        <w:rPr>
          <w:b/>
          <w:color w:val="284A68"/>
        </w:rPr>
        <w:t>逐爻对照｜</w:t>
      </w:r>
      <w:r>
        <w:t>君士坦丁召集主教面对已动摇帝国宗教生活的争议，显示困境中聆听不同参与者的可能性。然而〈需〉六四着重身陷危险后顺势退出，尼西亚会议则是仍有争议的教义安排，因此只能作有限度的类比。</w:t>
      </w:r>
    </w:p>
    <w:p w14:paraId="4D55A1BC" w14:textId="77777777" w:rsidR="009B6300" w:rsidRDefault="00000000">
      <w:r>
        <w:t>──────────────────────────</w:t>
      </w:r>
    </w:p>
    <w:p w14:paraId="692A9664" w14:textId="77777777" w:rsidR="009B6300" w:rsidRDefault="00000000">
      <w:pPr>
        <w:pStyle w:val="21"/>
      </w:pPr>
      <w:r>
        <w:rPr>
          <w:rFonts w:ascii="Noto Sans CJK SC" w:eastAsia="Noto Sans CJK SC" w:hAnsi="Noto Sans CJK SC"/>
          <w:color w:val="1E4463"/>
          <w:sz w:val="22"/>
        </w:rPr>
        <w:t>029｜柏林空运维持封锁下的城市生活</w:t>
      </w:r>
    </w:p>
    <w:p w14:paraId="21D86627" w14:textId="77777777" w:rsidR="009B6300" w:rsidRDefault="00000000">
      <w:r>
        <w:rPr>
          <w:b/>
          <w:color w:val="284A68"/>
        </w:rPr>
        <w:t>案例编号｜</w:t>
      </w:r>
      <w:r>
        <w:t>EUUS-PM-E029  ·  第5爻  ·  原评级 A</w:t>
      </w:r>
    </w:p>
    <w:p w14:paraId="05D3A842" w14:textId="77777777" w:rsidR="009B6300" w:rsidRDefault="00000000">
      <w:r>
        <w:rPr>
          <w:b/>
          <w:color w:val="284A68"/>
        </w:rPr>
        <w:lastRenderedPageBreak/>
        <w:t>爻辞｜</w:t>
      </w:r>
      <w:r>
        <w:t>需于酒食，贞吉。</w:t>
      </w:r>
    </w:p>
    <w:p w14:paraId="23EAA766" w14:textId="77777777" w:rsidR="009B6300" w:rsidRDefault="00000000">
      <w:r>
        <w:rPr>
          <w:b/>
          <w:color w:val="284A68"/>
        </w:rPr>
        <w:t>小象｜</w:t>
      </w:r>
      <w:r>
        <w:t>酒食，贞吉，以中正也。</w:t>
      </w:r>
    </w:p>
    <w:p w14:paraId="7C24A91A" w14:textId="77777777" w:rsidR="009B6300" w:rsidRDefault="00000000">
      <w:r>
        <w:rPr>
          <w:b/>
          <w:color w:val="284A68"/>
        </w:rPr>
        <w:t>地点／年代｜</w:t>
      </w:r>
      <w:r>
        <w:t>柏林，1948–1949</w:t>
      </w:r>
    </w:p>
    <w:p w14:paraId="25783B5D" w14:textId="77777777" w:rsidR="009B6300" w:rsidRDefault="00000000">
      <w:r>
        <w:rPr>
          <w:b/>
          <w:color w:val="284A68"/>
        </w:rPr>
        <w:t>历史事件｜完整故事｜</w:t>
      </w:r>
      <w:r>
        <w:t>苏联封锁美国、英国与法国控制之西柏林区域的陆路交通。西方当局没有放弃城市，也未强行派出武装车队，而是组织空运，持续运送食物、煤炭及其他必需品。飞机反复执行运补任务，居民与官员则设法应付物资短缺。封锁于1949年5月结束，但空运仍延续一段时间。稳定的供应使平民得以度过长期政治对峙。</w:t>
      </w:r>
    </w:p>
    <w:p w14:paraId="108A2E70" w14:textId="77777777" w:rsidR="009B6300" w:rsidRDefault="00000000">
      <w:r>
        <w:rPr>
          <w:b/>
          <w:color w:val="284A68"/>
        </w:rPr>
        <w:t>逐爻对照｜</w:t>
      </w:r>
      <w:r>
        <w:t>食物与燃料供应，使居民不必把立即开战视为唯一出路。持续而有节制地供养所需、等待局势变化，呼应〈需〉九五安定待时的意涵。这里比较的是后勤与克制，并非肯定冷战时期的一切政策。</w:t>
      </w:r>
    </w:p>
    <w:p w14:paraId="20243563" w14:textId="77777777" w:rsidR="009B6300" w:rsidRDefault="00000000">
      <w:r>
        <w:t>──────────────────────────</w:t>
      </w:r>
    </w:p>
    <w:p w14:paraId="2820E15F" w14:textId="77777777" w:rsidR="009B6300" w:rsidRDefault="00000000">
      <w:pPr>
        <w:pStyle w:val="21"/>
      </w:pPr>
      <w:r>
        <w:rPr>
          <w:rFonts w:ascii="Noto Sans CJK SC" w:eastAsia="Noto Sans CJK SC" w:hAnsi="Noto Sans CJK SC"/>
          <w:color w:val="1E4463"/>
          <w:sz w:val="22"/>
        </w:rPr>
        <w:t>030｜法国重返维也纳会议的外交谈判</w:t>
      </w:r>
    </w:p>
    <w:p w14:paraId="1072BB27" w14:textId="77777777" w:rsidR="009B6300" w:rsidRDefault="00000000">
      <w:r>
        <w:rPr>
          <w:b/>
          <w:color w:val="284A68"/>
        </w:rPr>
        <w:t>案例编号｜</w:t>
      </w:r>
      <w:r>
        <w:t>EUUS-PM-E030  ·  第6爻  ·  原评级 B</w:t>
      </w:r>
    </w:p>
    <w:p w14:paraId="1C827F24" w14:textId="77777777" w:rsidR="009B6300" w:rsidRDefault="00000000">
      <w:r>
        <w:rPr>
          <w:b/>
          <w:color w:val="284A68"/>
        </w:rPr>
        <w:t>爻辞｜</w:t>
      </w:r>
      <w:r>
        <w:t>入于穴，有不速之客三人来，敬之终吉。</w:t>
      </w:r>
    </w:p>
    <w:p w14:paraId="555455DA" w14:textId="77777777" w:rsidR="009B6300" w:rsidRDefault="00000000">
      <w:r>
        <w:rPr>
          <w:b/>
          <w:color w:val="284A68"/>
        </w:rPr>
        <w:t>小象｜</w:t>
      </w:r>
      <w:r>
        <w:t>不速之客来，敬之终吉。虽不当位，未大失也。</w:t>
      </w:r>
    </w:p>
    <w:p w14:paraId="1F6E7ADE" w14:textId="77777777" w:rsidR="009B6300" w:rsidRDefault="00000000">
      <w:r>
        <w:rPr>
          <w:b/>
          <w:color w:val="284A68"/>
        </w:rPr>
        <w:t>地点／年代｜</w:t>
      </w:r>
      <w:r>
        <w:t>维也纳，1814–1815</w:t>
      </w:r>
    </w:p>
    <w:p w14:paraId="6C6C54FD" w14:textId="77777777" w:rsidR="009B6300" w:rsidRDefault="00000000">
      <w:r>
        <w:rPr>
          <w:b/>
          <w:color w:val="284A68"/>
        </w:rPr>
        <w:t>历史事件｜完整故事｜</w:t>
      </w:r>
      <w:r>
        <w:t>拿破仑第一次退位后，欧洲列强齐聚维也纳商议领土安排。战败的法国由塔列朗代表，他反对主要战胜国垄断决策。战胜国彼此的分歧，为法国参与协商打开空间。最终安排重建主要强权之间的均势，但争端与后来的战争并未消失。曾经是敌对方的法国，得以进入原本可能将其排除的谈判程序。</w:t>
      </w:r>
    </w:p>
    <w:p w14:paraId="13054C8C" w14:textId="77777777" w:rsidR="009B6300" w:rsidRDefault="00000000">
      <w:r>
        <w:rPr>
          <w:b/>
          <w:color w:val="284A68"/>
        </w:rPr>
        <w:t>逐爻对照｜</w:t>
      </w:r>
      <w:r>
        <w:t>塔列朗获得参与谈判的机会，显示不受欢迎的对手仍可能被当作合法的协商者。即使曾经敌对，尊重接纳仍有助于较广泛的和解，呼应〈需〉上六敬待意外来客的意涵；这并不表示各国实际遵循中国古典规范。</w:t>
      </w:r>
    </w:p>
    <w:p w14:paraId="4D565A38" w14:textId="77777777" w:rsidR="009B6300" w:rsidRDefault="00000000">
      <w:r>
        <w:t>──────────────────────────</w:t>
      </w:r>
    </w:p>
    <w:p w14:paraId="04CFFB80" w14:textId="77777777" w:rsidR="009B6300" w:rsidRDefault="00000000">
      <w:pPr>
        <w:pStyle w:val="1"/>
      </w:pPr>
      <w:r>
        <w:t>第</w:t>
      </w:r>
      <w:r>
        <w:t>06</w:t>
      </w:r>
      <w:r>
        <w:t>卦｜讼</w:t>
      </w:r>
    </w:p>
    <w:p w14:paraId="39F01938" w14:textId="77777777" w:rsidR="009B6300" w:rsidRDefault="00000000">
      <w:pPr>
        <w:pStyle w:val="21"/>
      </w:pPr>
      <w:r>
        <w:rPr>
          <w:rFonts w:ascii="Noto Sans CJK SC" w:eastAsia="Noto Sans CJK SC" w:hAnsi="Noto Sans CJK SC"/>
          <w:color w:val="1E4463"/>
          <w:sz w:val="22"/>
        </w:rPr>
        <w:t>031｜多格滩事件以国际调查避免战争</w:t>
      </w:r>
    </w:p>
    <w:p w14:paraId="4B044A44" w14:textId="77777777" w:rsidR="009B6300" w:rsidRDefault="00000000">
      <w:r>
        <w:rPr>
          <w:b/>
          <w:color w:val="284A68"/>
        </w:rPr>
        <w:t>案例编号｜</w:t>
      </w:r>
      <w:r>
        <w:t>EUUS-PM-E031  ·  第1爻  ·  原评级 A</w:t>
      </w:r>
    </w:p>
    <w:p w14:paraId="7EA1F322" w14:textId="77777777" w:rsidR="009B6300" w:rsidRDefault="00000000">
      <w:r>
        <w:rPr>
          <w:b/>
          <w:color w:val="284A68"/>
        </w:rPr>
        <w:t>爻辞｜</w:t>
      </w:r>
      <w:r>
        <w:t>不永所事，小有言，终吉。</w:t>
      </w:r>
    </w:p>
    <w:p w14:paraId="25F956CA" w14:textId="77777777" w:rsidR="009B6300" w:rsidRDefault="00000000">
      <w:r>
        <w:rPr>
          <w:b/>
          <w:color w:val="284A68"/>
        </w:rPr>
        <w:t>小象｜</w:t>
      </w:r>
      <w:r>
        <w:t>不永所事，讼不可长也。虽小有言，其辩明也。</w:t>
      </w:r>
    </w:p>
    <w:p w14:paraId="69834B89" w14:textId="77777777" w:rsidR="009B6300" w:rsidRDefault="00000000">
      <w:r>
        <w:rPr>
          <w:b/>
          <w:color w:val="284A68"/>
        </w:rPr>
        <w:t>地点／年代｜</w:t>
      </w:r>
      <w:r>
        <w:t>北海 与 欧洲，1904–1905</w:t>
      </w:r>
    </w:p>
    <w:p w14:paraId="6CF5C3E6" w14:textId="77777777" w:rsidR="009B6300" w:rsidRDefault="00000000">
      <w:r>
        <w:rPr>
          <w:b/>
          <w:color w:val="284A68"/>
        </w:rPr>
        <w:t>历史事件｜完整故事｜</w:t>
      </w:r>
      <w:r>
        <w:t>1904年10月，俄国军舰在多格滩附近向英国渔船开火，造成渔民死亡及船只受损。英国民众愤怒，当时俄国又正与日本交战，局势一度有扩大之虞。两国同意成立国际委员会调查事件；调查确认责任后，随之安排赔偿。英俄因此避免为这次射击事件开战，尽管外交关系仍然紧张。</w:t>
      </w:r>
    </w:p>
    <w:p w14:paraId="2B69356F" w14:textId="77777777" w:rsidR="009B6300" w:rsidRDefault="00000000">
      <w:r>
        <w:rPr>
          <w:b/>
          <w:color w:val="284A68"/>
        </w:rPr>
        <w:t>逐爻对照｜</w:t>
      </w:r>
      <w:r>
        <w:t>致命冲突引发尖锐指控，但双方在演变成另一场战争前，将争议转交调查。调查无法抹去伤害，却有助于限制争执、厘清责任；这更接近〈讼〉初六及早止讼，而非歌颂任何一方的胜利。</w:t>
      </w:r>
    </w:p>
    <w:p w14:paraId="7E33A5EF" w14:textId="77777777" w:rsidR="009B6300" w:rsidRDefault="00000000">
      <w:r>
        <w:t>──────────────────────────</w:t>
      </w:r>
    </w:p>
    <w:p w14:paraId="1E71AE06" w14:textId="77777777" w:rsidR="009B6300" w:rsidRDefault="00000000">
      <w:pPr>
        <w:pStyle w:val="21"/>
      </w:pPr>
      <w:r>
        <w:rPr>
          <w:rFonts w:ascii="Noto Sans CJK SC" w:eastAsia="Noto Sans CJK SC" w:hAnsi="Noto Sans CJK SC"/>
          <w:color w:val="1E4463"/>
          <w:sz w:val="22"/>
        </w:rPr>
        <w:t>032｜华盛顿自布鲁克林高地撤军</w:t>
      </w:r>
    </w:p>
    <w:p w14:paraId="0A2DDAC0" w14:textId="77777777" w:rsidR="009B6300" w:rsidRDefault="00000000">
      <w:r>
        <w:rPr>
          <w:b/>
          <w:color w:val="284A68"/>
        </w:rPr>
        <w:t>案例编号｜</w:t>
      </w:r>
      <w:r>
        <w:t>EUUS-PM-E032  ·  第2爻  ·  原评级 A</w:t>
      </w:r>
    </w:p>
    <w:p w14:paraId="1C2D9E91" w14:textId="77777777" w:rsidR="009B6300" w:rsidRDefault="00000000">
      <w:r>
        <w:rPr>
          <w:b/>
          <w:color w:val="284A68"/>
        </w:rPr>
        <w:t>爻辞｜</w:t>
      </w:r>
      <w:r>
        <w:t>不克讼，归而逋，其邑人三百户无眚。</w:t>
      </w:r>
    </w:p>
    <w:p w14:paraId="1D28D79A" w14:textId="77777777" w:rsidR="009B6300" w:rsidRDefault="00000000">
      <w:r>
        <w:rPr>
          <w:b/>
          <w:color w:val="284A68"/>
        </w:rPr>
        <w:t>小象｜</w:t>
      </w:r>
      <w:r>
        <w:t>不克讼，归逋窜也。自下讼上，患至掇也。</w:t>
      </w:r>
    </w:p>
    <w:p w14:paraId="42E3E7E4" w14:textId="77777777" w:rsidR="009B6300" w:rsidRDefault="00000000">
      <w:r>
        <w:rPr>
          <w:b/>
          <w:color w:val="284A68"/>
        </w:rPr>
        <w:t>地点／年代｜</w:t>
      </w:r>
      <w:r>
        <w:t>纽约，8月 1776</w:t>
      </w:r>
    </w:p>
    <w:p w14:paraId="3C43F177" w14:textId="77777777" w:rsidR="009B6300" w:rsidRDefault="00000000">
      <w:r>
        <w:rPr>
          <w:b/>
          <w:color w:val="284A68"/>
        </w:rPr>
        <w:lastRenderedPageBreak/>
        <w:t>历史事件｜完整故事｜</w:t>
      </w:r>
      <w:r>
        <w:t>英军在长岛击败大陆军，进一步威胁布鲁克林高地的美军阵地。华盛顿面对兵力较强的敌军，部队与曼哈顿之间又隔着东河。1776年8月29日至30日夜间，船只把士兵与装备渡过东河；撤离在黑暗与浓雾掩护下完成。英军虽占领纽约，但大陆军主力得以保存，继续作战。</w:t>
      </w:r>
    </w:p>
    <w:p w14:paraId="159341B1" w14:textId="77777777" w:rsidR="009B6300" w:rsidRDefault="00000000">
      <w:r>
        <w:rPr>
          <w:b/>
          <w:color w:val="284A68"/>
        </w:rPr>
        <w:t>逐爻对照｜</w:t>
      </w:r>
      <w:r>
        <w:t>华盛顿没有执意与更强的敌军进行胜算渺茫的决战，而以有组织的撤退保存日后作战所需兵力。这呼应〈讼〉九二认清实力差距、退避以减少损害；但并非任何争端都应自动选择退让。</w:t>
      </w:r>
    </w:p>
    <w:p w14:paraId="4D4BE683" w14:textId="77777777" w:rsidR="009B6300" w:rsidRDefault="00000000">
      <w:r>
        <w:t>──────────────────────────</w:t>
      </w:r>
    </w:p>
    <w:p w14:paraId="73D706CE" w14:textId="77777777" w:rsidR="009B6300" w:rsidRDefault="00000000">
      <w:pPr>
        <w:pStyle w:val="21"/>
      </w:pPr>
      <w:r>
        <w:rPr>
          <w:rFonts w:ascii="Noto Sans CJK SC" w:eastAsia="Noto Sans CJK SC" w:hAnsi="Noto Sans CJK SC"/>
          <w:color w:val="1E4463"/>
          <w:sz w:val="22"/>
        </w:rPr>
        <w:t>033｜辛辛纳图斯交还紧急独裁权</w:t>
      </w:r>
    </w:p>
    <w:p w14:paraId="1B2CF729" w14:textId="77777777" w:rsidR="009B6300" w:rsidRDefault="00000000">
      <w:r>
        <w:rPr>
          <w:b/>
          <w:color w:val="284A68"/>
        </w:rPr>
        <w:t>案例编号｜</w:t>
      </w:r>
      <w:r>
        <w:t>EUUS-PM-E033  ·  第3爻  ·  原评级 B</w:t>
      </w:r>
    </w:p>
    <w:p w14:paraId="2712B025" w14:textId="77777777" w:rsidR="009B6300" w:rsidRDefault="00000000">
      <w:r>
        <w:rPr>
          <w:b/>
          <w:color w:val="284A68"/>
        </w:rPr>
        <w:t>爻辞｜</w:t>
      </w:r>
      <w:r>
        <w:t>食旧德，贞厉，终吉。或从王事，无成。</w:t>
      </w:r>
    </w:p>
    <w:p w14:paraId="12FC4387" w14:textId="77777777" w:rsidR="009B6300" w:rsidRDefault="00000000">
      <w:r>
        <w:rPr>
          <w:b/>
          <w:color w:val="284A68"/>
        </w:rPr>
        <w:t>小象｜</w:t>
      </w:r>
      <w:r>
        <w:t>食旧德，从上吉也。</w:t>
      </w:r>
    </w:p>
    <w:p w14:paraId="72B73B7A" w14:textId="77777777" w:rsidR="009B6300" w:rsidRDefault="00000000">
      <w:r>
        <w:rPr>
          <w:b/>
          <w:color w:val="284A68"/>
        </w:rPr>
        <w:t>地点／年代｜</w:t>
      </w:r>
      <w:r>
        <w:t>罗马，传统记载，公元前5世纪</w:t>
      </w:r>
    </w:p>
    <w:p w14:paraId="7A71A251" w14:textId="77777777" w:rsidR="009B6300" w:rsidRDefault="00000000">
      <w:r>
        <w:rPr>
          <w:b/>
          <w:color w:val="284A68"/>
        </w:rPr>
        <w:t>历史事件｜完整故事｜</w:t>
      </w:r>
      <w:r>
        <w:t>依罗马传统记载，辛辛纳图斯在军事危机期间获任命为独裁官。他组织军队、解救受威胁的罗马部队，任务完成后便交还非常权力，而非长期据为己有。此故事后来成为公职只是暂时责任的典范。不过，事件细节主要见于较晚期的文学记载，不能视为如现代人物传记般完整可考；其核心传统是完成使命后主动卸权。</w:t>
      </w:r>
    </w:p>
    <w:p w14:paraId="746CE5F3" w14:textId="77777777" w:rsidR="009B6300" w:rsidRDefault="00000000">
      <w:r>
        <w:rPr>
          <w:b/>
          <w:color w:val="284A68"/>
        </w:rPr>
        <w:t>逐爻对照｜</w:t>
      </w:r>
      <w:r>
        <w:t>这项传统强调受托履行公共职责，而非借完成任务永久掌权，呼应〈讼〉六三守住本分、不争功名。由于相关细节依赖后世罗马史料，对照时仍须明确承认史实证据的限制。</w:t>
      </w:r>
    </w:p>
    <w:p w14:paraId="10BE841B" w14:textId="77777777" w:rsidR="009B6300" w:rsidRDefault="00000000">
      <w:r>
        <w:t>──────────────────────────</w:t>
      </w:r>
    </w:p>
    <w:p w14:paraId="77DEB7C7" w14:textId="77777777" w:rsidR="009B6300" w:rsidRDefault="00000000">
      <w:pPr>
        <w:pStyle w:val="21"/>
      </w:pPr>
      <w:r>
        <w:rPr>
          <w:rFonts w:ascii="Noto Sans CJK SC" w:eastAsia="Noto Sans CJK SC" w:hAnsi="Noto Sans CJK SC"/>
          <w:color w:val="1E4463"/>
          <w:sz w:val="22"/>
        </w:rPr>
        <w:t>034｜英美以条约解决奥勒冈边界争议</w:t>
      </w:r>
    </w:p>
    <w:p w14:paraId="363D416F" w14:textId="77777777" w:rsidR="009B6300" w:rsidRDefault="00000000">
      <w:r>
        <w:rPr>
          <w:b/>
          <w:color w:val="284A68"/>
        </w:rPr>
        <w:t>案例编号｜</w:t>
      </w:r>
      <w:r>
        <w:t>EUUS-PM-E034  ·  第4爻  ·  原评级 A</w:t>
      </w:r>
    </w:p>
    <w:p w14:paraId="670407C7" w14:textId="77777777" w:rsidR="009B6300" w:rsidRDefault="00000000">
      <w:r>
        <w:rPr>
          <w:b/>
          <w:color w:val="284A68"/>
        </w:rPr>
        <w:t>爻辞｜</w:t>
      </w:r>
      <w:r>
        <w:t>不克讼，复即命渝，安贞吉。</w:t>
      </w:r>
    </w:p>
    <w:p w14:paraId="20AB4FEF" w14:textId="77777777" w:rsidR="009B6300" w:rsidRDefault="00000000">
      <w:r>
        <w:rPr>
          <w:b/>
          <w:color w:val="284A68"/>
        </w:rPr>
        <w:t>小象｜</w:t>
      </w:r>
      <w:r>
        <w:t>复即命渝，安贞，不失也。</w:t>
      </w:r>
    </w:p>
    <w:p w14:paraId="67265A37" w14:textId="77777777" w:rsidR="009B6300" w:rsidRDefault="00000000">
      <w:r>
        <w:rPr>
          <w:b/>
          <w:color w:val="284A68"/>
        </w:rPr>
        <w:t>地点／年代｜</w:t>
      </w:r>
      <w:r>
        <w:t>北美洲，1845–1846</w:t>
      </w:r>
    </w:p>
    <w:p w14:paraId="455FDA61" w14:textId="77777777" w:rsidR="009B6300" w:rsidRDefault="00000000">
      <w:r>
        <w:rPr>
          <w:b/>
          <w:color w:val="284A68"/>
        </w:rPr>
        <w:t>历史事件｜完整故事｜</w:t>
      </w:r>
      <w:r>
        <w:t>美国与英国对奥勒冈地区的领土主张重叠，美国国内部分政治口号要求更北方的疆界，超过英方愿意接受的范围。两国持续谈判，同时面临冲突可能带来的高昂代价。1846年《奥勒冈条约》大致以北纬49度线划界，并对温哥华岛另作规定。协议减少英美战争风险，但原住民族的利益并未获得充分代表。</w:t>
      </w:r>
    </w:p>
    <w:p w14:paraId="09499262" w14:textId="77777777" w:rsidR="009B6300" w:rsidRDefault="00000000">
      <w:r>
        <w:rPr>
          <w:b/>
          <w:color w:val="284A68"/>
        </w:rPr>
        <w:t>逐爻对照｜</w:t>
      </w:r>
      <w:r>
        <w:t>双方都未得到所有领土要求，最后放下最大化主张，以协议划定边界、维持和平。这可对照〈讼〉九四在争执不利时转变方向、回归安定；但不能因此认定条约对原住民族或移民各方都同样公平。</w:t>
      </w:r>
    </w:p>
    <w:p w14:paraId="66817697" w14:textId="77777777" w:rsidR="009B6300" w:rsidRDefault="00000000">
      <w:r>
        <w:t>──────────────────────────</w:t>
      </w:r>
    </w:p>
    <w:p w14:paraId="0FAF7984" w14:textId="77777777" w:rsidR="009B6300" w:rsidRDefault="00000000">
      <w:pPr>
        <w:pStyle w:val="21"/>
      </w:pPr>
      <w:r>
        <w:rPr>
          <w:rFonts w:ascii="Noto Sans CJK SC" w:eastAsia="Noto Sans CJK SC" w:hAnsi="Noto Sans CJK SC"/>
          <w:color w:val="1E4463"/>
          <w:sz w:val="22"/>
        </w:rPr>
        <w:t>035｜《大宪章》签署与后续影响</w:t>
      </w:r>
    </w:p>
    <w:p w14:paraId="59D57DB1" w14:textId="77777777" w:rsidR="009B6300" w:rsidRDefault="00000000">
      <w:r>
        <w:rPr>
          <w:b/>
          <w:color w:val="284A68"/>
        </w:rPr>
        <w:t>案例编号｜</w:t>
      </w:r>
      <w:r>
        <w:t>EUUS-PM-E035  ·  第5爻  ·  原评级 B</w:t>
      </w:r>
    </w:p>
    <w:p w14:paraId="6E43C6BD" w14:textId="77777777" w:rsidR="009B6300" w:rsidRDefault="00000000">
      <w:r>
        <w:rPr>
          <w:b/>
          <w:color w:val="284A68"/>
        </w:rPr>
        <w:t>爻辞｜</w:t>
      </w:r>
      <w:r>
        <w:t>讼，元吉。</w:t>
      </w:r>
    </w:p>
    <w:p w14:paraId="392C3FE4" w14:textId="77777777" w:rsidR="009B6300" w:rsidRDefault="00000000">
      <w:r>
        <w:rPr>
          <w:b/>
          <w:color w:val="284A68"/>
        </w:rPr>
        <w:t>小象｜</w:t>
      </w:r>
      <w:r>
        <w:t>讼，元吉，以中正也。</w:t>
      </w:r>
    </w:p>
    <w:p w14:paraId="719BD1C9" w14:textId="77777777" w:rsidR="009B6300" w:rsidRDefault="00000000">
      <w:r>
        <w:rPr>
          <w:b/>
          <w:color w:val="284A68"/>
        </w:rPr>
        <w:t>地点／年代｜</w:t>
      </w:r>
      <w:r>
        <w:t>请参见原始工作稿（地点／年代未明确）</w:t>
      </w:r>
    </w:p>
    <w:p w14:paraId="01CC028F" w14:textId="77777777" w:rsidR="009B6300" w:rsidRDefault="00000000">
      <w:r>
        <w:rPr>
          <w:b/>
          <w:color w:val="284A68"/>
        </w:rPr>
        <w:t>历史事件｜完整故事｜</w:t>
      </w:r>
      <w:r>
        <w:t>英王约翰的军事失利与财政要求，加剧他与反叛贵族之间的冲突。国王接受一份限制部分王权作为、列出法律保障的宪章。然而内战随后重启，当下的和平并未维持。《大宪章》后来经过多次修订与重新颁布，才逐渐取得持久的宪政重要性。贵族的不满涉及税收、司法与王权，宪章未能立即解决全部问题。</w:t>
      </w:r>
    </w:p>
    <w:p w14:paraId="0A8AE937" w14:textId="77777777" w:rsidR="009B6300" w:rsidRDefault="00000000">
      <w:r>
        <w:rPr>
          <w:b/>
          <w:color w:val="284A68"/>
        </w:rPr>
        <w:t>逐爻对照｜</w:t>
      </w:r>
      <w:r>
        <w:t>《大宪章》试图以明文法律保障处理王权争端，有限度地呼应〈讼〉九五重视公正裁断。1215年后内战再起，也提醒我们：书面协议本身不足以证明争端已获公平且持久的解决。</w:t>
      </w:r>
    </w:p>
    <w:p w14:paraId="0E219E7B" w14:textId="77777777" w:rsidR="009B6300" w:rsidRDefault="00000000">
      <w:r>
        <w:t>──────────────────────────</w:t>
      </w:r>
    </w:p>
    <w:p w14:paraId="3AC98155" w14:textId="77777777" w:rsidR="009B6300" w:rsidRDefault="00000000">
      <w:pPr>
        <w:pStyle w:val="21"/>
      </w:pPr>
      <w:r>
        <w:rPr>
          <w:rFonts w:ascii="Noto Sans CJK SC" w:eastAsia="Noto Sans CJK SC" w:hAnsi="Noto Sans CJK SC"/>
          <w:color w:val="1E4463"/>
          <w:sz w:val="22"/>
        </w:rPr>
        <w:t>036｜拿破仑百日复辟以再次退位告终</w:t>
      </w:r>
    </w:p>
    <w:p w14:paraId="5F736E5C" w14:textId="77777777" w:rsidR="009B6300" w:rsidRDefault="00000000">
      <w:r>
        <w:rPr>
          <w:b/>
          <w:color w:val="284A68"/>
        </w:rPr>
        <w:t>案例编号｜</w:t>
      </w:r>
      <w:r>
        <w:t>EUUS-PM-E036  ·  第6爻  ·  原评级 A</w:t>
      </w:r>
    </w:p>
    <w:p w14:paraId="6A5DA4B9" w14:textId="77777777" w:rsidR="009B6300" w:rsidRDefault="00000000">
      <w:r>
        <w:rPr>
          <w:b/>
          <w:color w:val="284A68"/>
        </w:rPr>
        <w:lastRenderedPageBreak/>
        <w:t>爻辞｜</w:t>
      </w:r>
      <w:r>
        <w:t>或锡之鞶带，终朝三褫之。</w:t>
      </w:r>
    </w:p>
    <w:p w14:paraId="25853D3A" w14:textId="77777777" w:rsidR="009B6300" w:rsidRDefault="00000000">
      <w:r>
        <w:rPr>
          <w:b/>
          <w:color w:val="284A68"/>
        </w:rPr>
        <w:t>小象｜</w:t>
      </w:r>
      <w:r>
        <w:t>以讼受服，亦不足敬也。</w:t>
      </w:r>
    </w:p>
    <w:p w14:paraId="038AA2C1" w14:textId="77777777" w:rsidR="009B6300" w:rsidRDefault="00000000">
      <w:r>
        <w:rPr>
          <w:b/>
          <w:color w:val="284A68"/>
        </w:rPr>
        <w:t>地点／年代｜</w:t>
      </w:r>
      <w:r>
        <w:t>法国 与 比利时，1815</w:t>
      </w:r>
    </w:p>
    <w:p w14:paraId="789280EE" w14:textId="77777777" w:rsidR="009B6300" w:rsidRDefault="00000000">
      <w:r>
        <w:rPr>
          <w:b/>
          <w:color w:val="284A68"/>
        </w:rPr>
        <w:t>历史事件｜完整故事｜</w:t>
      </w:r>
      <w:r>
        <w:t>1815年3月，拿破仑从厄尔巴岛流放地返回法国，重新掌握政府权力。欧洲列强组织军队对抗他，拿破仑则试图恢复政治地位。6月其军队在滑铁卢战败，他再次退位。战胜国恢复波旁王朝，拿破仑被送往圣赫勒拿岛。重新获得的皇帝头衔与公众声望十分短暂，未能维持。</w:t>
      </w:r>
    </w:p>
    <w:p w14:paraId="27691ADB" w14:textId="77777777" w:rsidR="009B6300" w:rsidRDefault="00000000">
      <w:r>
        <w:rPr>
          <w:b/>
          <w:color w:val="284A68"/>
        </w:rPr>
        <w:t>逐爻对照｜</w:t>
      </w:r>
      <w:r>
        <w:t>帝位与声望迅速恢复，却又急遽逆转，说明透过冲突重得的地位可能极不稳固。这可回顾性地对照〈讼〉上九荣耀反复得失的意象，但不能据此说明结果早已注定。</w:t>
      </w:r>
    </w:p>
    <w:p w14:paraId="063808B9" w14:textId="77777777" w:rsidR="009B6300" w:rsidRDefault="00000000">
      <w:r>
        <w:t>──────────────────────────</w:t>
      </w:r>
    </w:p>
    <w:p w14:paraId="2EB3476C" w14:textId="77777777" w:rsidR="009B6300" w:rsidRDefault="00000000">
      <w:pPr>
        <w:pStyle w:val="1"/>
      </w:pPr>
      <w:r>
        <w:t>第</w:t>
      </w:r>
      <w:r>
        <w:t>07</w:t>
      </w:r>
      <w:r>
        <w:t>卦｜师</w:t>
      </w:r>
    </w:p>
    <w:p w14:paraId="2EC7C623" w14:textId="77777777" w:rsidR="009B6300" w:rsidRDefault="00000000">
      <w:pPr>
        <w:pStyle w:val="21"/>
      </w:pPr>
      <w:r>
        <w:rPr>
          <w:rFonts w:ascii="Noto Sans CJK SC" w:eastAsia="Noto Sans CJK SC" w:hAnsi="Noto Sans CJK SC"/>
          <w:color w:val="1E4463"/>
          <w:sz w:val="22"/>
        </w:rPr>
        <w:t>037｜君士坦丁堡陷落</w:t>
      </w:r>
    </w:p>
    <w:p w14:paraId="410906A1" w14:textId="77777777" w:rsidR="009B6300" w:rsidRDefault="00000000">
      <w:r>
        <w:rPr>
          <w:b/>
          <w:color w:val="284A68"/>
        </w:rPr>
        <w:t>案例编号｜</w:t>
      </w:r>
      <w:r>
        <w:t>EUUS-PM-E037  ·  第1爻  ·  原评级 B</w:t>
      </w:r>
    </w:p>
    <w:p w14:paraId="12502722" w14:textId="77777777" w:rsidR="009B6300" w:rsidRDefault="00000000">
      <w:r>
        <w:rPr>
          <w:b/>
          <w:color w:val="284A68"/>
        </w:rPr>
        <w:t>爻辞｜</w:t>
      </w:r>
      <w:r>
        <w:t>师出以律，否臧，凶。</w:t>
      </w:r>
    </w:p>
    <w:p w14:paraId="27F9F242" w14:textId="77777777" w:rsidR="009B6300" w:rsidRDefault="00000000">
      <w:r>
        <w:rPr>
          <w:b/>
          <w:color w:val="284A68"/>
        </w:rPr>
        <w:t>小象｜</w:t>
      </w:r>
      <w:r>
        <w:t>师出以律；失律，凶也。</w:t>
      </w:r>
    </w:p>
    <w:p w14:paraId="3ACF9C94" w14:textId="77777777" w:rsidR="009B6300" w:rsidRDefault="00000000">
      <w:r>
        <w:rPr>
          <w:b/>
          <w:color w:val="284A68"/>
        </w:rPr>
        <w:t>地点／年代｜</w:t>
      </w:r>
      <w:r>
        <w:t>请参见原始工作稿（地点／年代未明确）</w:t>
      </w:r>
    </w:p>
    <w:p w14:paraId="49B6A1FF" w14:textId="77777777" w:rsidR="009B6300" w:rsidRDefault="00000000">
      <w:r>
        <w:rPr>
          <w:b/>
          <w:color w:val="284A68"/>
        </w:rPr>
        <w:t>历史事件｜完整故事｜</w:t>
      </w:r>
      <w:r>
        <w:t>鄂图曼统治者企图控制拜占庭首都及其战略海峡。穆罕默德二世的军队经长时间围城，以火炮、步兵及其他兵力突破城防。拜占庭帝国至此终结，君士坦丁堡成为鄂图曼帝国中心。首都失去独立统治地位，也改变周边贸易与外交关系。这次军事行动仰赖火炮、兵员与补给的协同部署。</w:t>
      </w:r>
    </w:p>
    <w:p w14:paraId="7E71915E" w14:textId="77777777" w:rsidR="009B6300" w:rsidRDefault="00000000">
      <w:r>
        <w:rPr>
          <w:b/>
          <w:color w:val="284A68"/>
        </w:rPr>
        <w:t>逐爻对照｜</w:t>
      </w:r>
      <w:r>
        <w:t>围攻君士坦丁堡需要协调火炮、部队及补给，因而可用来讨论〈师〉初六所重视的军事纪律。但史实并未显示军队因违反纪律而败亡，故不能拿此事件直接证明爻辞的负面警告。</w:t>
      </w:r>
    </w:p>
    <w:p w14:paraId="65E2CC44" w14:textId="77777777" w:rsidR="009B6300" w:rsidRDefault="00000000">
      <w:r>
        <w:t>──────────────────────────</w:t>
      </w:r>
    </w:p>
    <w:p w14:paraId="48C33621" w14:textId="77777777" w:rsidR="009B6300" w:rsidRDefault="00000000">
      <w:pPr>
        <w:pStyle w:val="21"/>
      </w:pPr>
      <w:r>
        <w:rPr>
          <w:rFonts w:ascii="Noto Sans CJK SC" w:eastAsia="Noto Sans CJK SC" w:hAnsi="Noto Sans CJK SC"/>
          <w:color w:val="1E4463"/>
          <w:sz w:val="22"/>
        </w:rPr>
        <w:t>038｜格兰特获任联邦军总指挥</w:t>
      </w:r>
    </w:p>
    <w:p w14:paraId="04005946" w14:textId="77777777" w:rsidR="009B6300" w:rsidRDefault="00000000">
      <w:r>
        <w:rPr>
          <w:b/>
          <w:color w:val="284A68"/>
        </w:rPr>
        <w:t>案例编号｜</w:t>
      </w:r>
      <w:r>
        <w:t>EUUS-PM-E038  ·  第2爻  ·  原评级 A</w:t>
      </w:r>
    </w:p>
    <w:p w14:paraId="1C6D7845" w14:textId="77777777" w:rsidR="009B6300" w:rsidRDefault="00000000">
      <w:r>
        <w:rPr>
          <w:b/>
          <w:color w:val="284A68"/>
        </w:rPr>
        <w:t>爻辞｜</w:t>
      </w:r>
      <w:r>
        <w:t>在师中吉，无咎；王三锡命。</w:t>
      </w:r>
    </w:p>
    <w:p w14:paraId="2EABBE7E" w14:textId="77777777" w:rsidR="009B6300" w:rsidRDefault="00000000">
      <w:r>
        <w:rPr>
          <w:b/>
          <w:color w:val="284A68"/>
        </w:rPr>
        <w:t>小象｜</w:t>
      </w:r>
      <w:r>
        <w:t>在师中吉，承天宠也。王三锡命，怀万邦也。</w:t>
      </w:r>
    </w:p>
    <w:p w14:paraId="0DB7AFEF" w14:textId="77777777" w:rsidR="009B6300" w:rsidRDefault="00000000">
      <w:r>
        <w:rPr>
          <w:b/>
          <w:color w:val="284A68"/>
        </w:rPr>
        <w:t>地点／年代｜</w:t>
      </w:r>
      <w:r>
        <w:t>美国，1864</w:t>
      </w:r>
    </w:p>
    <w:p w14:paraId="5AE5143A" w14:textId="77777777" w:rsidR="009B6300" w:rsidRDefault="00000000">
      <w:r>
        <w:rPr>
          <w:b/>
          <w:color w:val="284A68"/>
        </w:rPr>
        <w:t>历史事件｜完整故事｜</w:t>
      </w:r>
      <w:r>
        <w:t>美国南北战争历经数年伤亡惨重的战役后，联邦政府希望加强各军协调。国会恢复中将军阶，林肯于1864年3月任命尤里西斯·格兰特。格兰特负责多个战区的战略与行动协调，仍须承担整体指挥责任。联邦军持续激战，直到1865年南方邦联军队投降。这项任命让具有指挥经验的将领在文人政府权威下承担广泛任务。</w:t>
      </w:r>
    </w:p>
    <w:p w14:paraId="2145DBF3" w14:textId="77777777" w:rsidR="009B6300" w:rsidRDefault="00000000">
      <w:r>
        <w:rPr>
          <w:b/>
          <w:color w:val="284A68"/>
        </w:rPr>
        <w:t>逐爻对照｜</w:t>
      </w:r>
      <w:r>
        <w:t>格兰特凭既有指挥经历取得正式授权，责任也超越单一战场，呼应〈师〉九二任用能协调众军并承担责任的领导者。不过，获得授权并不表示其后每项决策都成功或没有代价。</w:t>
      </w:r>
    </w:p>
    <w:p w14:paraId="1013BBD1" w14:textId="77777777" w:rsidR="009B6300" w:rsidRDefault="00000000">
      <w:r>
        <w:t>──────────────────────────</w:t>
      </w:r>
    </w:p>
    <w:p w14:paraId="6018FFCA" w14:textId="77777777" w:rsidR="009B6300" w:rsidRDefault="00000000">
      <w:pPr>
        <w:pStyle w:val="21"/>
      </w:pPr>
      <w:r>
        <w:rPr>
          <w:rFonts w:ascii="Noto Sans CJK SC" w:eastAsia="Noto Sans CJK SC" w:hAnsi="Noto Sans CJK SC"/>
          <w:color w:val="1E4463"/>
          <w:sz w:val="22"/>
        </w:rPr>
        <w:t>039｜加里波利战役暴露指挥缺失</w:t>
      </w:r>
    </w:p>
    <w:p w14:paraId="3A19D16F" w14:textId="77777777" w:rsidR="009B6300" w:rsidRDefault="00000000">
      <w:r>
        <w:rPr>
          <w:b/>
          <w:color w:val="284A68"/>
        </w:rPr>
        <w:t>案例编号｜</w:t>
      </w:r>
      <w:r>
        <w:t>EUUS-PM-E039  ·  第3爻  ·  原评级 A</w:t>
      </w:r>
    </w:p>
    <w:p w14:paraId="0B845C21" w14:textId="77777777" w:rsidR="009B6300" w:rsidRDefault="00000000">
      <w:r>
        <w:rPr>
          <w:b/>
          <w:color w:val="284A68"/>
        </w:rPr>
        <w:t>爻辞｜</w:t>
      </w:r>
      <w:r>
        <w:t>师或舆尸，凶。</w:t>
      </w:r>
    </w:p>
    <w:p w14:paraId="6FCF186E" w14:textId="77777777" w:rsidR="009B6300" w:rsidRDefault="00000000">
      <w:r>
        <w:rPr>
          <w:b/>
          <w:color w:val="284A68"/>
        </w:rPr>
        <w:t>小象｜</w:t>
      </w:r>
      <w:r>
        <w:t>师或舆尸，大无功也。</w:t>
      </w:r>
    </w:p>
    <w:p w14:paraId="76E927DF" w14:textId="77777777" w:rsidR="009B6300" w:rsidRDefault="00000000">
      <w:r>
        <w:rPr>
          <w:b/>
          <w:color w:val="284A68"/>
        </w:rPr>
        <w:t>地点／年代｜</w:t>
      </w:r>
      <w:r>
        <w:t>达达尼尔海峡，1915–1916</w:t>
      </w:r>
    </w:p>
    <w:p w14:paraId="69AB9636" w14:textId="77777777" w:rsidR="009B6300" w:rsidRDefault="00000000">
      <w:r>
        <w:rPr>
          <w:b/>
          <w:color w:val="284A68"/>
        </w:rPr>
        <w:lastRenderedPageBreak/>
        <w:t>历史事件｜完整故事｜</w:t>
      </w:r>
      <w:r>
        <w:t>第一次世界大战期间，协约国希望打通达达尼尔海峡，削弱鄂图曼帝国。海军进攻失利后，联军于1915年4月登陆加里波利半岛，却遭遇坚强防御、崎岖地形，以及规划和补给问题。即使更换指挥官，仍无法突破僵局，最后只得撤军。整场战役造成大量伤亡，却未达成原定战略目标。</w:t>
      </w:r>
    </w:p>
    <w:p w14:paraId="76AE8DB9" w14:textId="77777777" w:rsidR="009B6300" w:rsidRDefault="00000000">
      <w:r>
        <w:rPr>
          <w:b/>
          <w:color w:val="284A68"/>
        </w:rPr>
        <w:t>逐爻对照｜</w:t>
      </w:r>
      <w:r>
        <w:t>规划错误与不切实际的假设，加重远征军在指挥体系下的损失，呼应〈师〉六三对指挥不当、结果有害的警示。但鄂图曼军的抵抗与后勤限制同样重要，不能把所有损失都归咎于单一人物。</w:t>
      </w:r>
    </w:p>
    <w:p w14:paraId="217FF8EE" w14:textId="77777777" w:rsidR="009B6300" w:rsidRDefault="00000000">
      <w:r>
        <w:t>──────────────────────────</w:t>
      </w:r>
    </w:p>
    <w:p w14:paraId="457D8CB7" w14:textId="77777777" w:rsidR="009B6300" w:rsidRDefault="00000000">
      <w:pPr>
        <w:pStyle w:val="21"/>
      </w:pPr>
      <w:r>
        <w:rPr>
          <w:rFonts w:ascii="Noto Sans CJK SC" w:eastAsia="Noto Sans CJK SC" w:hAnsi="Noto Sans CJK SC"/>
          <w:color w:val="1E4463"/>
          <w:sz w:val="22"/>
        </w:rPr>
        <w:t>040｜敦克尔克撤退保存盟军兵力</w:t>
      </w:r>
    </w:p>
    <w:p w14:paraId="7C8C228A" w14:textId="77777777" w:rsidR="009B6300" w:rsidRDefault="00000000">
      <w:r>
        <w:rPr>
          <w:b/>
          <w:color w:val="284A68"/>
        </w:rPr>
        <w:t>案例编号｜</w:t>
      </w:r>
      <w:r>
        <w:t>EUUS-PM-E040  ·  第4爻  ·  原评级 A</w:t>
      </w:r>
    </w:p>
    <w:p w14:paraId="27161513" w14:textId="77777777" w:rsidR="009B6300" w:rsidRDefault="00000000">
      <w:r>
        <w:rPr>
          <w:b/>
          <w:color w:val="284A68"/>
        </w:rPr>
        <w:t>爻辞｜</w:t>
      </w:r>
      <w:r>
        <w:t>师左次，无咎。</w:t>
      </w:r>
    </w:p>
    <w:p w14:paraId="15334702" w14:textId="77777777" w:rsidR="009B6300" w:rsidRDefault="00000000">
      <w:r>
        <w:rPr>
          <w:b/>
          <w:color w:val="284A68"/>
        </w:rPr>
        <w:t>小象｜</w:t>
      </w:r>
      <w:r>
        <w:t>左次无咎，未失常也。</w:t>
      </w:r>
    </w:p>
    <w:p w14:paraId="6B37C7AE" w14:textId="77777777" w:rsidR="009B6300" w:rsidRDefault="00000000">
      <w:r>
        <w:rPr>
          <w:b/>
          <w:color w:val="284A68"/>
        </w:rPr>
        <w:t>地点／年代｜</w:t>
      </w:r>
      <w:r>
        <w:t>法国 与 英国，5月–6月 1940</w:t>
      </w:r>
    </w:p>
    <w:p w14:paraId="55F441A4" w14:textId="77777777" w:rsidR="009B6300" w:rsidRDefault="00000000">
      <w:r>
        <w:rPr>
          <w:b/>
          <w:color w:val="284A68"/>
        </w:rPr>
        <w:t>历史事件｜完整故事｜</w:t>
      </w:r>
      <w:r>
        <w:t>德军推进使英军及其他盟军部队受困敦克尔克附近，补给与撤离路线受到威胁。英国当局发动「发电机行动」，动用海军船舰及民间船只由海上撤离士兵。撤离期间仍持续遭受空袭与地面战斗。数十万人抵达英国，但大量装备被迫放弃，法国不久也告沦陷。撤退保存了未来作战所需部队，并不等于赢得法国战役。</w:t>
      </w:r>
    </w:p>
    <w:p w14:paraId="16870BEB" w14:textId="77777777" w:rsidR="009B6300" w:rsidRDefault="00000000">
      <w:r>
        <w:rPr>
          <w:b/>
          <w:color w:val="284A68"/>
        </w:rPr>
        <w:t>逐爻对照｜</w:t>
      </w:r>
      <w:r>
        <w:t>面对压力而有计划撤退，是为保存士兵、避免更大灾难；即使失去土地，成功撤离仍仰赖纪律。此例呼应〈师〉六四审慎退却未必有咎，但不能把战略失败简化为毫无代价的胜利。</w:t>
      </w:r>
    </w:p>
    <w:p w14:paraId="55E0F9F5" w14:textId="77777777" w:rsidR="009B6300" w:rsidRDefault="00000000">
      <w:r>
        <w:t>──────────────────────────</w:t>
      </w:r>
    </w:p>
    <w:p w14:paraId="32E1FFB3" w14:textId="77777777" w:rsidR="009B6300" w:rsidRDefault="00000000">
      <w:pPr>
        <w:pStyle w:val="21"/>
      </w:pPr>
      <w:r>
        <w:rPr>
          <w:rFonts w:ascii="Noto Sans CJK SC" w:eastAsia="Noto Sans CJK SC" w:hAnsi="Noto Sans CJK SC"/>
          <w:color w:val="1E4463"/>
          <w:sz w:val="22"/>
        </w:rPr>
        <w:t>041｜潘兴统率赴法美国远征军</w:t>
      </w:r>
    </w:p>
    <w:p w14:paraId="231B4BBF" w14:textId="77777777" w:rsidR="009B6300" w:rsidRDefault="00000000">
      <w:r>
        <w:rPr>
          <w:b/>
          <w:color w:val="284A68"/>
        </w:rPr>
        <w:t>案例编号｜</w:t>
      </w:r>
      <w:r>
        <w:t>EUUS-PM-E041  ·  第5爻  ·  原评级 A</w:t>
      </w:r>
    </w:p>
    <w:p w14:paraId="6935B06E" w14:textId="77777777" w:rsidR="009B6300" w:rsidRDefault="00000000">
      <w:r>
        <w:rPr>
          <w:b/>
          <w:color w:val="284A68"/>
        </w:rPr>
        <w:t>爻辞｜</w:t>
      </w:r>
      <w:r>
        <w:t>田有禽，利执言，无咎。长子帅师，弟子舆尸，贞凶。</w:t>
      </w:r>
    </w:p>
    <w:p w14:paraId="4BBE6831" w14:textId="77777777" w:rsidR="009B6300" w:rsidRDefault="00000000">
      <w:r>
        <w:rPr>
          <w:b/>
          <w:color w:val="284A68"/>
        </w:rPr>
        <w:t>小象｜</w:t>
      </w:r>
      <w:r>
        <w:t>长子帅师，以中行也。弟子舆尸，使不当也。</w:t>
      </w:r>
    </w:p>
    <w:p w14:paraId="62AFFFC8" w14:textId="77777777" w:rsidR="009B6300" w:rsidRDefault="00000000">
      <w:r>
        <w:rPr>
          <w:b/>
          <w:color w:val="284A68"/>
        </w:rPr>
        <w:t>地点／年代｜</w:t>
      </w:r>
      <w:r>
        <w:t>美国 与 法国，1917</w:t>
      </w:r>
    </w:p>
    <w:p w14:paraId="14F48FA6" w14:textId="77777777" w:rsidR="009B6300" w:rsidRDefault="00000000">
      <w:r>
        <w:rPr>
          <w:b/>
          <w:color w:val="284A68"/>
        </w:rPr>
        <w:t>历史事件｜完整故事｜</w:t>
      </w:r>
      <w:r>
        <w:t>美国加入第一次世界大战后，需要为派往欧洲的部队选定统帅。威尔逊总统任命约翰·潘兴将军指挥美国远征军。潘兴组织训练与部署，并与协约国领导人协商指挥安排。美军于1918年投入主要战斗，对协约国推进有所贡献。这项任命使参战的公共军事目的，与明确的指挥责任体系相互配合。</w:t>
      </w:r>
    </w:p>
    <w:p w14:paraId="05378DAE" w14:textId="77777777" w:rsidR="009B6300" w:rsidRDefault="00000000">
      <w:r>
        <w:rPr>
          <w:b/>
          <w:color w:val="284A68"/>
        </w:rPr>
        <w:t>逐爻对照｜</w:t>
      </w:r>
      <w:r>
        <w:t>美国参战需要具正式授权、能组织军队并与盟国合作的指挥官。潘兴获任可用来对照〈师〉六五行动有正当理由、指挥者应适任的意涵；但其战略及与盟军的关系仍曾引起争议。</w:t>
      </w:r>
    </w:p>
    <w:p w14:paraId="3F42EC6E" w14:textId="77777777" w:rsidR="009B6300" w:rsidRDefault="00000000">
      <w:r>
        <w:t>──────────────────────────</w:t>
      </w:r>
    </w:p>
    <w:p w14:paraId="057515DA" w14:textId="77777777" w:rsidR="009B6300" w:rsidRDefault="00000000">
      <w:pPr>
        <w:pStyle w:val="21"/>
      </w:pPr>
      <w:r>
        <w:rPr>
          <w:rFonts w:ascii="Noto Sans CJK SC" w:eastAsia="Noto Sans CJK SC" w:hAnsi="Noto Sans CJK SC"/>
          <w:color w:val="1E4463"/>
          <w:sz w:val="22"/>
        </w:rPr>
        <w:t>042｜苏拉奖赏退伍军人并巩固派系统治</w:t>
      </w:r>
    </w:p>
    <w:p w14:paraId="77D3F028" w14:textId="77777777" w:rsidR="009B6300" w:rsidRDefault="00000000">
      <w:r>
        <w:rPr>
          <w:b/>
          <w:color w:val="284A68"/>
        </w:rPr>
        <w:t>案例编号｜</w:t>
      </w:r>
      <w:r>
        <w:t>EUUS-PM-E042  ·  第6爻  ·  原评级 B</w:t>
      </w:r>
    </w:p>
    <w:p w14:paraId="18B135EE" w14:textId="77777777" w:rsidR="009B6300" w:rsidRDefault="00000000">
      <w:r>
        <w:rPr>
          <w:b/>
          <w:color w:val="284A68"/>
        </w:rPr>
        <w:t>爻辞｜</w:t>
      </w:r>
      <w:r>
        <w:t>大君有命，开国承家，小人勿用。</w:t>
      </w:r>
    </w:p>
    <w:p w14:paraId="616EA7A0" w14:textId="77777777" w:rsidR="009B6300" w:rsidRDefault="00000000">
      <w:r>
        <w:rPr>
          <w:b/>
          <w:color w:val="284A68"/>
        </w:rPr>
        <w:t>小象｜</w:t>
      </w:r>
      <w:r>
        <w:t>大君有命，以正功也。小人勿用，必乱邦也。</w:t>
      </w:r>
    </w:p>
    <w:p w14:paraId="6D219FDB" w14:textId="77777777" w:rsidR="009B6300" w:rsidRDefault="00000000">
      <w:r>
        <w:rPr>
          <w:b/>
          <w:color w:val="284A68"/>
        </w:rPr>
        <w:t>地点／年代｜</w:t>
      </w:r>
      <w:r>
        <w:t>罗马共和国，公元前82–79年</w:t>
      </w:r>
    </w:p>
    <w:p w14:paraId="3DFE82A1" w14:textId="77777777" w:rsidR="009B6300" w:rsidRDefault="00000000">
      <w:r>
        <w:rPr>
          <w:b/>
          <w:color w:val="284A68"/>
        </w:rPr>
        <w:t>历史事件｜完整故事｜</w:t>
      </w:r>
      <w:r>
        <w:t>苏拉在罗马内战击败对手后成为独裁官，并重整共和国制度。他没收政治敌手的财产，将冲突期间取得的土地分配给退伍军人。政治清洗与赏赐巩固了追随者，却使许多人承受损失。苏拉最终辞去独裁官职位，但其安排未能恢复稳定的政治竞争。胜利后如何分配权力与利益，仍是高度分裂的问题。</w:t>
      </w:r>
    </w:p>
    <w:p w14:paraId="67E62DE2" w14:textId="77777777" w:rsidR="009B6300" w:rsidRDefault="00000000">
      <w:r>
        <w:rPr>
          <w:b/>
          <w:color w:val="284A68"/>
        </w:rPr>
        <w:t>逐爻对照｜</w:t>
      </w:r>
      <w:r>
        <w:t>战后须决定谁能获得土地、职位与保障。苏拉依派系忠诚赏赐、同时严厉排斥异己，显示缺乏公共判断的授权分配可能危险。这可对照〈师〉上六慎选受封者的警示，并不认同其政治清洗。</w:t>
      </w:r>
    </w:p>
    <w:p w14:paraId="047B1750" w14:textId="77777777" w:rsidR="009B6300" w:rsidRDefault="00000000">
      <w:r>
        <w:t>──────────────────────────</w:t>
      </w:r>
    </w:p>
    <w:p w14:paraId="013A143C" w14:textId="77777777" w:rsidR="009B6300" w:rsidRDefault="00000000">
      <w:pPr>
        <w:pStyle w:val="1"/>
      </w:pPr>
      <w:r>
        <w:lastRenderedPageBreak/>
        <w:t>第</w:t>
      </w:r>
      <w:r>
        <w:t>08</w:t>
      </w:r>
      <w:r>
        <w:t>卦｜比</w:t>
      </w:r>
    </w:p>
    <w:p w14:paraId="2C26EFCE" w14:textId="77777777" w:rsidR="009B6300" w:rsidRDefault="00000000">
      <w:pPr>
        <w:pStyle w:val="21"/>
      </w:pPr>
      <w:r>
        <w:rPr>
          <w:rFonts w:ascii="Noto Sans CJK SC" w:eastAsia="Noto Sans CJK SC" w:hAnsi="Noto Sans CJK SC"/>
          <w:color w:val="1E4463"/>
          <w:sz w:val="22"/>
        </w:rPr>
        <w:t>043｜萨拉托加战役后法国与美国结盟</w:t>
      </w:r>
    </w:p>
    <w:p w14:paraId="6CCA798B" w14:textId="77777777" w:rsidR="009B6300" w:rsidRDefault="00000000">
      <w:r>
        <w:rPr>
          <w:b/>
          <w:color w:val="284A68"/>
        </w:rPr>
        <w:t>案例编号｜</w:t>
      </w:r>
      <w:r>
        <w:t>EUUS-PM-E043  ·  第1爻  ·  原评级 A</w:t>
      </w:r>
    </w:p>
    <w:p w14:paraId="2EA5A852" w14:textId="77777777" w:rsidR="009B6300" w:rsidRDefault="00000000">
      <w:r>
        <w:rPr>
          <w:b/>
          <w:color w:val="284A68"/>
        </w:rPr>
        <w:t>爻辞｜</w:t>
      </w:r>
      <w:r>
        <w:t>有孚，比之，无咎。有孚盈缶，终来有它，吉。</w:t>
      </w:r>
    </w:p>
    <w:p w14:paraId="2437135A" w14:textId="77777777" w:rsidR="009B6300" w:rsidRDefault="00000000">
      <w:r>
        <w:rPr>
          <w:b/>
          <w:color w:val="284A68"/>
        </w:rPr>
        <w:t>小象｜</w:t>
      </w:r>
      <w:r>
        <w:t>比之初六，有它吉也。</w:t>
      </w:r>
    </w:p>
    <w:p w14:paraId="6FEE3B0F" w14:textId="77777777" w:rsidR="009B6300" w:rsidRDefault="00000000">
      <w:r>
        <w:rPr>
          <w:b/>
          <w:color w:val="284A68"/>
        </w:rPr>
        <w:t>地点／年代｜</w:t>
      </w:r>
      <w:r>
        <w:t>法国 与 北美洲，1777–1778</w:t>
      </w:r>
    </w:p>
    <w:p w14:paraId="215CA6B6" w14:textId="77777777" w:rsidR="009B6300" w:rsidRDefault="00000000">
      <w:r>
        <w:rPr>
          <w:b/>
          <w:color w:val="284A68"/>
        </w:rPr>
        <w:t>历史事件｜完整故事｜</w:t>
      </w:r>
      <w:r>
        <w:t>1777年10月，美军在萨拉托加俘虏一支英军，强化了革命政府的外交地位。美国使节此前已在巴黎寻求法国援助，以对抗英国。法国于1778年2月与美国签署同盟及商业条约；其后提供资金、补给、海军与陆军支援，协助美国持续作战。原本的外交接触逐步发展成更广泛的实际协助。</w:t>
      </w:r>
    </w:p>
    <w:p w14:paraId="7A745C1F" w14:textId="77777777" w:rsidR="009B6300" w:rsidRDefault="00000000">
      <w:r>
        <w:rPr>
          <w:b/>
          <w:color w:val="284A68"/>
        </w:rPr>
        <w:t>逐爻对照｜</w:t>
      </w:r>
      <w:r>
        <w:t>美国以持续作战的能力提高谈判可信度，随后同盟带来超过初期接触的支援。这可对照〈比〉初六真诚建立关系、吸引进一步协助的意涵；但法国也有自身的战略利益。</w:t>
      </w:r>
    </w:p>
    <w:p w14:paraId="5CFF0074" w14:textId="77777777" w:rsidR="009B6300" w:rsidRDefault="00000000">
      <w:r>
        <w:t>──────────────────────────</w:t>
      </w:r>
    </w:p>
    <w:p w14:paraId="3DC15142" w14:textId="77777777" w:rsidR="009B6300" w:rsidRDefault="00000000">
      <w:pPr>
        <w:pStyle w:val="21"/>
      </w:pPr>
      <w:r>
        <w:rPr>
          <w:rFonts w:ascii="Noto Sans CJK SC" w:eastAsia="Noto Sans CJK SC" w:hAnsi="Noto Sans CJK SC"/>
          <w:color w:val="1E4463"/>
          <w:sz w:val="22"/>
        </w:rPr>
        <w:t>044｜查理二世复辟英国王政</w:t>
      </w:r>
    </w:p>
    <w:p w14:paraId="3C573921" w14:textId="77777777" w:rsidR="009B6300" w:rsidRDefault="00000000">
      <w:r>
        <w:rPr>
          <w:b/>
          <w:color w:val="284A68"/>
        </w:rPr>
        <w:t>案例编号｜</w:t>
      </w:r>
      <w:r>
        <w:t>EUUS-PM-E044  ·  第2爻  ·  原评级 A</w:t>
      </w:r>
    </w:p>
    <w:p w14:paraId="79376CE5" w14:textId="77777777" w:rsidR="009B6300" w:rsidRDefault="00000000">
      <w:r>
        <w:rPr>
          <w:b/>
          <w:color w:val="284A68"/>
        </w:rPr>
        <w:t>爻辞｜</w:t>
      </w:r>
      <w:r>
        <w:t>比之自内，贞吉。</w:t>
      </w:r>
    </w:p>
    <w:p w14:paraId="5E597916" w14:textId="77777777" w:rsidR="009B6300" w:rsidRDefault="00000000">
      <w:r>
        <w:rPr>
          <w:b/>
          <w:color w:val="284A68"/>
        </w:rPr>
        <w:t>小象｜</w:t>
      </w:r>
      <w:r>
        <w:t>比之自内，不自失也。</w:t>
      </w:r>
    </w:p>
    <w:p w14:paraId="2987306A" w14:textId="77777777" w:rsidR="009B6300" w:rsidRDefault="00000000">
      <w:r>
        <w:rPr>
          <w:b/>
          <w:color w:val="284A68"/>
        </w:rPr>
        <w:t>地点／年代｜</w:t>
      </w:r>
      <w:r>
        <w:t>请参见原始工作稿（地点／年代未明确）</w:t>
      </w:r>
    </w:p>
    <w:p w14:paraId="425909CE" w14:textId="77777777" w:rsidR="009B6300" w:rsidRDefault="00000000">
      <w:r>
        <w:rPr>
          <w:b/>
          <w:color w:val="284A68"/>
        </w:rPr>
        <w:t>历史事件｜完整故事｜</w:t>
      </w:r>
      <w:r>
        <w:t>英国君主制遭推翻后，政治冲突与军人政府相继出现。护国政体瓦解，加上各方政治协商，使议会邀请查理二世返回，恢复君主政府。王政复辟虽改变了统治形式，却没有结束宗教问题及王室权力的争论；新政府仍须面对议会权限与宗教分歧。这项复辟是政局变动及协商的结果，而非所有争议的终点。</w:t>
      </w:r>
    </w:p>
    <w:p w14:paraId="6CD9FF9F" w14:textId="77777777" w:rsidR="009B6300" w:rsidRDefault="00000000">
      <w:r>
        <w:rPr>
          <w:b/>
          <w:color w:val="284A68"/>
        </w:rPr>
        <w:t>逐爻对照｜</w:t>
      </w:r>
      <w:r>
        <w:t>原文以「晚加入者不能假定拥有相同谈判地位」作比较，但这与〈比〉六二从内心自发结合、守正不失本心的重点并不完全相合。查理二世受议会邀请回国，显示内部政治协商，对照仍属有限。</w:t>
      </w:r>
    </w:p>
    <w:p w14:paraId="02306429" w14:textId="77777777" w:rsidR="009B6300" w:rsidRDefault="00000000">
      <w:r>
        <w:t>──────────────────────────</w:t>
      </w:r>
    </w:p>
    <w:p w14:paraId="157F33DE" w14:textId="77777777" w:rsidR="009B6300" w:rsidRDefault="00000000">
      <w:pPr>
        <w:pStyle w:val="21"/>
      </w:pPr>
      <w:r>
        <w:rPr>
          <w:rFonts w:ascii="Noto Sans CJK SC" w:eastAsia="Noto Sans CJK SC" w:hAnsi="Noto Sans CJK SC"/>
          <w:color w:val="1E4463"/>
          <w:sz w:val="22"/>
        </w:rPr>
        <w:t>045｜慕尼黑协定未能保障捷克斯洛伐克</w:t>
      </w:r>
    </w:p>
    <w:p w14:paraId="4BF57D41" w14:textId="77777777" w:rsidR="009B6300" w:rsidRDefault="00000000">
      <w:r>
        <w:rPr>
          <w:b/>
          <w:color w:val="284A68"/>
        </w:rPr>
        <w:t>案例编号｜</w:t>
      </w:r>
      <w:r>
        <w:t>EUUS-PM-E045  ·  第3爻  ·  原评级 A</w:t>
      </w:r>
    </w:p>
    <w:p w14:paraId="23D2FA89" w14:textId="77777777" w:rsidR="009B6300" w:rsidRDefault="00000000">
      <w:r>
        <w:rPr>
          <w:b/>
          <w:color w:val="284A68"/>
        </w:rPr>
        <w:t>爻辞｜</w:t>
      </w:r>
      <w:r>
        <w:t>比之匪人。</w:t>
      </w:r>
    </w:p>
    <w:p w14:paraId="6FE21E07" w14:textId="77777777" w:rsidR="009B6300" w:rsidRDefault="00000000">
      <w:r>
        <w:rPr>
          <w:b/>
          <w:color w:val="284A68"/>
        </w:rPr>
        <w:t>小象｜</w:t>
      </w:r>
      <w:r>
        <w:t>比之匪人，不亦伤乎！</w:t>
      </w:r>
    </w:p>
    <w:p w14:paraId="50A6DE97" w14:textId="77777777" w:rsidR="009B6300" w:rsidRDefault="00000000">
      <w:r>
        <w:rPr>
          <w:b/>
          <w:color w:val="284A68"/>
        </w:rPr>
        <w:t>地点／年代｜</w:t>
      </w:r>
      <w:r>
        <w:t>欧洲，1938–1939</w:t>
      </w:r>
    </w:p>
    <w:p w14:paraId="2CB61E00" w14:textId="77777777" w:rsidR="009B6300" w:rsidRDefault="00000000">
      <w:r>
        <w:rPr>
          <w:b/>
          <w:color w:val="284A68"/>
        </w:rPr>
        <w:t>历史事件｜完整故事｜</w:t>
      </w:r>
      <w:r>
        <w:t>1938年9月，英法与德义就德国对苏台德地区的要求进行谈判。捷克斯洛伐克未能以平等身分参加核心协商，却被迫接受领土让步。德国先占领苏台德地区，并于1939年3月控制捷克地区。协定未能带来持久安全，反而暴露依赖不遵守承诺之合作对象的风险。</w:t>
      </w:r>
    </w:p>
    <w:p w14:paraId="61A9A2FD" w14:textId="77777777" w:rsidR="009B6300" w:rsidRDefault="00000000">
      <w:r>
        <w:rPr>
          <w:b/>
          <w:color w:val="284A68"/>
        </w:rPr>
        <w:t>逐爻对照｜</w:t>
      </w:r>
      <w:r>
        <w:t>这项安排仰赖德国的保证，但德国不久便扩大要求。与不可信赖的对象妥协，可能带来损害而非安全，呼应〈比〉六三结交不当的警示；但不能推论所有与对手的谈判都是错误的。</w:t>
      </w:r>
    </w:p>
    <w:p w14:paraId="43DEBE91" w14:textId="77777777" w:rsidR="009B6300" w:rsidRDefault="00000000">
      <w:r>
        <w:t>──────────────────────────</w:t>
      </w:r>
    </w:p>
    <w:p w14:paraId="5341A7C7" w14:textId="77777777" w:rsidR="009B6300" w:rsidRDefault="00000000">
      <w:pPr>
        <w:pStyle w:val="21"/>
      </w:pPr>
      <w:r>
        <w:rPr>
          <w:rFonts w:ascii="Noto Sans CJK SC" w:eastAsia="Noto Sans CJK SC" w:hAnsi="Noto Sans CJK SC"/>
          <w:color w:val="1E4463"/>
          <w:sz w:val="22"/>
        </w:rPr>
        <w:t>046｜西班牙王位继承战争爆发</w:t>
      </w:r>
    </w:p>
    <w:p w14:paraId="18CE54BD" w14:textId="77777777" w:rsidR="009B6300" w:rsidRDefault="00000000">
      <w:r>
        <w:rPr>
          <w:b/>
          <w:color w:val="284A68"/>
        </w:rPr>
        <w:t>案例编号｜</w:t>
      </w:r>
      <w:r>
        <w:t>EUUS-PM-E046  ·  第4爻  ·  原评级 B</w:t>
      </w:r>
    </w:p>
    <w:p w14:paraId="3E95892A" w14:textId="77777777" w:rsidR="009B6300" w:rsidRDefault="00000000">
      <w:r>
        <w:rPr>
          <w:b/>
          <w:color w:val="284A68"/>
        </w:rPr>
        <w:t>爻辞｜</w:t>
      </w:r>
      <w:r>
        <w:t>外比之，贞吉。</w:t>
      </w:r>
    </w:p>
    <w:p w14:paraId="09BBD412" w14:textId="77777777" w:rsidR="009B6300" w:rsidRDefault="00000000">
      <w:r>
        <w:rPr>
          <w:b/>
          <w:color w:val="284A68"/>
        </w:rPr>
        <w:t>小象｜</w:t>
      </w:r>
      <w:r>
        <w:t>外比于贤，以从上也。</w:t>
      </w:r>
    </w:p>
    <w:p w14:paraId="05C378C8" w14:textId="77777777" w:rsidR="009B6300" w:rsidRDefault="00000000">
      <w:r>
        <w:rPr>
          <w:b/>
          <w:color w:val="284A68"/>
        </w:rPr>
        <w:t>地点／年代｜</w:t>
      </w:r>
      <w:r>
        <w:t>请参见原始工作稿（地点／年代未明确）</w:t>
      </w:r>
    </w:p>
    <w:p w14:paraId="36FD33A6" w14:textId="77777777" w:rsidR="009B6300" w:rsidRDefault="00000000">
      <w:r>
        <w:rPr>
          <w:b/>
          <w:color w:val="284A68"/>
        </w:rPr>
        <w:lastRenderedPageBreak/>
        <w:t>历史事件｜完整故事｜</w:t>
      </w:r>
      <w:r>
        <w:t>西班牙王位继承问题引发欧洲各国对王朝权力过度集中的忧虑。西班牙无嗣君主逝世后，彼此竞争的继承主张浮现；欧洲联盟在多个战场与法国及波旁王朝治下的西班牙作战，战火也扩及海外领地。战争最终促成王朝及领土的谈判妥协，而非任一方遭彻底摧毁，并使各国寻求限制王位继承权力集中的安排。</w:t>
      </w:r>
    </w:p>
    <w:p w14:paraId="2AB33A7A" w14:textId="77777777" w:rsidR="009B6300" w:rsidRDefault="00000000">
      <w:r>
        <w:rPr>
          <w:b/>
          <w:color w:val="284A68"/>
        </w:rPr>
        <w:t>逐爻对照｜</w:t>
      </w:r>
      <w:r>
        <w:t>参战联盟由希望限制王朝权力集中的国家组成，对外结盟可有限度地对照〈比〉六四向外寻求合作。然而爻义还要求伙伴贤明、行为正当，不能仅凭参与联盟就推定各方符合这些条件。</w:t>
      </w:r>
    </w:p>
    <w:p w14:paraId="38D725A0" w14:textId="77777777" w:rsidR="009B6300" w:rsidRDefault="00000000">
      <w:r>
        <w:t>──────────────────────────</w:t>
      </w:r>
    </w:p>
    <w:p w14:paraId="30CB33A8" w14:textId="77777777" w:rsidR="009B6300" w:rsidRDefault="00000000">
      <w:pPr>
        <w:pStyle w:val="21"/>
      </w:pPr>
      <w:r>
        <w:rPr>
          <w:rFonts w:ascii="Noto Sans CJK SC" w:eastAsia="Noto Sans CJK SC" w:hAnsi="Noto Sans CJK SC"/>
          <w:color w:val="1E4463"/>
          <w:sz w:val="22"/>
        </w:rPr>
        <w:t>047｜《乌特勒支条约》调整欧洲均势</w:t>
      </w:r>
    </w:p>
    <w:p w14:paraId="7E898746" w14:textId="77777777" w:rsidR="009B6300" w:rsidRDefault="00000000">
      <w:r>
        <w:rPr>
          <w:b/>
          <w:color w:val="284A68"/>
        </w:rPr>
        <w:t>案例编号｜</w:t>
      </w:r>
      <w:r>
        <w:t>EUUS-PM-E047  ·  第5爻  ·  原评级 B</w:t>
      </w:r>
    </w:p>
    <w:p w14:paraId="7D178110" w14:textId="77777777" w:rsidR="009B6300" w:rsidRDefault="00000000">
      <w:r>
        <w:rPr>
          <w:b/>
          <w:color w:val="284A68"/>
        </w:rPr>
        <w:t>爻辞｜</w:t>
      </w:r>
      <w:r>
        <w:t>显比。王用三驱，失前禽，邑人不诫，吉。</w:t>
      </w:r>
    </w:p>
    <w:p w14:paraId="09BF2DBD" w14:textId="77777777" w:rsidR="009B6300" w:rsidRDefault="00000000">
      <w:r>
        <w:rPr>
          <w:b/>
          <w:color w:val="284A68"/>
        </w:rPr>
        <w:t>小象｜</w:t>
      </w:r>
      <w:r>
        <w:t>显比之吉，位正中也。舍逆取顺，失前禽也。邑人不诫，上使中也。</w:t>
      </w:r>
    </w:p>
    <w:p w14:paraId="064A66EF" w14:textId="77777777" w:rsidR="009B6300" w:rsidRDefault="00000000">
      <w:r>
        <w:rPr>
          <w:b/>
          <w:color w:val="284A68"/>
        </w:rPr>
        <w:t>地点／年代｜</w:t>
      </w:r>
      <w:r>
        <w:t>请参见原始工作稿（地点／年代未明确）</w:t>
      </w:r>
    </w:p>
    <w:p w14:paraId="6F5B85EF" w14:textId="77777777" w:rsidR="009B6300" w:rsidRDefault="00000000">
      <w:r>
        <w:rPr>
          <w:b/>
          <w:color w:val="284A68"/>
        </w:rPr>
        <w:t>历史事件｜完整故事｜</w:t>
      </w:r>
      <w:r>
        <w:t>西班牙王位继承战争多年后，欧洲各国已承受长期战事消耗。谈判者承认腓力五世为西班牙国王，同时限制法西王朝合并，并重新分配部分领土。多项条约调整了联盟及领地安排，欧洲列强获得限制王朝合并的保证。虽然战后秩序有所重塑，国际竞争并未就此消失。</w:t>
      </w:r>
    </w:p>
    <w:p w14:paraId="252E1AFC" w14:textId="77777777" w:rsidR="009B6300" w:rsidRDefault="00000000">
      <w:r>
        <w:rPr>
          <w:b/>
          <w:color w:val="284A68"/>
        </w:rPr>
        <w:t>逐爻对照｜</w:t>
      </w:r>
      <w:r>
        <w:t>《乌特勒支条约》承认多方竞争主张，并以限制王朝合并的方式达成协议，可部分对照〈比〉九五不求全面屈服的合作。不过，谈判权力并不对等，也非所有受影响社群都能自愿参与。</w:t>
      </w:r>
    </w:p>
    <w:p w14:paraId="74CE0472" w14:textId="77777777" w:rsidR="009B6300" w:rsidRDefault="00000000">
      <w:r>
        <w:t>──────────────────────────</w:t>
      </w:r>
    </w:p>
    <w:p w14:paraId="1E8D6D85" w14:textId="77777777" w:rsidR="009B6300" w:rsidRDefault="00000000">
      <w:pPr>
        <w:pStyle w:val="21"/>
      </w:pPr>
      <w:r>
        <w:rPr>
          <w:rFonts w:ascii="Noto Sans CJK SC" w:eastAsia="Noto Sans CJK SC" w:hAnsi="Noto Sans CJK SC"/>
          <w:color w:val="1E4463"/>
          <w:sz w:val="22"/>
        </w:rPr>
        <w:t>048｜卡洛登战役终结詹姆士党军事行动</w:t>
      </w:r>
    </w:p>
    <w:p w14:paraId="32AF5492" w14:textId="77777777" w:rsidR="009B6300" w:rsidRDefault="00000000">
      <w:r>
        <w:rPr>
          <w:b/>
          <w:color w:val="284A68"/>
        </w:rPr>
        <w:t>案例编号｜</w:t>
      </w:r>
      <w:r>
        <w:t>EUUS-PM-E048  ·  第6爻  ·  原评级 B</w:t>
      </w:r>
    </w:p>
    <w:p w14:paraId="0B4C22EF" w14:textId="77777777" w:rsidR="009B6300" w:rsidRDefault="00000000">
      <w:r>
        <w:rPr>
          <w:b/>
          <w:color w:val="284A68"/>
        </w:rPr>
        <w:t>爻辞｜</w:t>
      </w:r>
      <w:r>
        <w:t>比之无首，凶。</w:t>
      </w:r>
    </w:p>
    <w:p w14:paraId="02E4DFA7" w14:textId="77777777" w:rsidR="009B6300" w:rsidRDefault="00000000">
      <w:r>
        <w:rPr>
          <w:b/>
          <w:color w:val="284A68"/>
        </w:rPr>
        <w:t>小象｜</w:t>
      </w:r>
      <w:r>
        <w:t>比之无首，无所终也。</w:t>
      </w:r>
    </w:p>
    <w:p w14:paraId="2164BF52" w14:textId="77777777" w:rsidR="009B6300" w:rsidRDefault="00000000">
      <w:r>
        <w:rPr>
          <w:b/>
          <w:color w:val="284A68"/>
        </w:rPr>
        <w:t>地点／年代｜</w:t>
      </w:r>
      <w:r>
        <w:t>请参见原始工作稿（地点／年代未明确）</w:t>
      </w:r>
    </w:p>
    <w:p w14:paraId="310C625E" w14:textId="77777777" w:rsidR="009B6300" w:rsidRDefault="00000000">
      <w:r>
        <w:rPr>
          <w:b/>
          <w:color w:val="284A68"/>
        </w:rPr>
        <w:t>历史事件｜完整故事｜</w:t>
      </w:r>
      <w:r>
        <w:t>詹姆士党运动企图恢复斯图亚特王朝的统治。政府军在苏格兰卡洛登击败詹姆士党军队，叛乱随之结束。战后的起诉、限制措施与其他惩罚，深刻改变苏格兰高地社群及政治安排。这场失败不只影响军事力量，也使当地社会生活遭受长期冲击。</w:t>
      </w:r>
    </w:p>
    <w:p w14:paraId="432675C2" w14:textId="77777777" w:rsidR="009B6300" w:rsidRDefault="00000000">
      <w:r>
        <w:rPr>
          <w:b/>
          <w:color w:val="284A68"/>
        </w:rPr>
        <w:t>逐爻对照｜</w:t>
      </w:r>
      <w:r>
        <w:t>卡洛登战败暴露依赖争议性王朝领导的运动之脆弱，可作为〈比〉上六结盟缺乏稳固领导的反面例证。但军事失败、政府镇压及支持变化共同造成结果，不能只用领导问题解释一切。</w:t>
      </w:r>
    </w:p>
    <w:p w14:paraId="35806380" w14:textId="77777777" w:rsidR="009B6300" w:rsidRDefault="00000000">
      <w:r>
        <w:t>──────────────────────────</w:t>
      </w:r>
    </w:p>
    <w:p w14:paraId="1975FF0B" w14:textId="77777777" w:rsidR="009B6300" w:rsidRDefault="00000000">
      <w:pPr>
        <w:pStyle w:val="1"/>
      </w:pPr>
      <w:r>
        <w:t>第</w:t>
      </w:r>
      <w:r>
        <w:t>09</w:t>
      </w:r>
      <w:r>
        <w:t>卦｜小畜</w:t>
      </w:r>
    </w:p>
    <w:p w14:paraId="5EC5FECB" w14:textId="77777777" w:rsidR="009B6300" w:rsidRDefault="00000000">
      <w:pPr>
        <w:pStyle w:val="21"/>
      </w:pPr>
      <w:r>
        <w:rPr>
          <w:rFonts w:ascii="Noto Sans CJK SC" w:eastAsia="Noto Sans CJK SC" w:hAnsi="Noto Sans CJK SC"/>
          <w:color w:val="1E4463"/>
          <w:sz w:val="22"/>
        </w:rPr>
        <w:t>049｜印花税法大会</w:t>
      </w:r>
    </w:p>
    <w:p w14:paraId="6CCC9B9E" w14:textId="77777777" w:rsidR="009B6300" w:rsidRDefault="00000000">
      <w:r>
        <w:rPr>
          <w:b/>
          <w:color w:val="284A68"/>
        </w:rPr>
        <w:t>案例编号｜</w:t>
      </w:r>
      <w:r>
        <w:t>EUUS-PM-E049  ·  第1爻  ·  原评级 B</w:t>
      </w:r>
    </w:p>
    <w:p w14:paraId="007AEF7E" w14:textId="77777777" w:rsidR="009B6300" w:rsidRDefault="00000000">
      <w:r>
        <w:rPr>
          <w:b/>
          <w:color w:val="284A68"/>
        </w:rPr>
        <w:t>爻辞｜</w:t>
      </w:r>
      <w:r>
        <w:t>复自道，何其咎，吉。</w:t>
      </w:r>
    </w:p>
    <w:p w14:paraId="07426841" w14:textId="77777777" w:rsidR="009B6300" w:rsidRDefault="00000000">
      <w:r>
        <w:rPr>
          <w:b/>
          <w:color w:val="284A68"/>
        </w:rPr>
        <w:t>小象｜</w:t>
      </w:r>
      <w:r>
        <w:t>复自道，其义吉也。</w:t>
      </w:r>
    </w:p>
    <w:p w14:paraId="19A630ED" w14:textId="77777777" w:rsidR="009B6300" w:rsidRDefault="00000000">
      <w:r>
        <w:rPr>
          <w:b/>
          <w:color w:val="284A68"/>
        </w:rPr>
        <w:t>历史事件｜完整故事｜</w:t>
      </w:r>
      <w:r>
        <w:t>七年战争结束后，英国向北美殖民地征收新税，引发殖民地反对。由于印花税涉及法律文件及印刷品，数个殖民地派代表集会，向英国当局请愿，反对在殖民地缺乏国会代表的情况下课税。英国国会后来废除印花税，却同时主张其对殖民地仍有立法至上权。代表们透过请愿表达诉求，也为更广泛的抵抗行动奠定基础；然而，双方根本的宪政争议并未因此解决。</w:t>
      </w:r>
    </w:p>
    <w:p w14:paraId="17AFB2A1" w14:textId="77777777" w:rsidR="009B6300" w:rsidRDefault="00000000">
      <w:r>
        <w:rPr>
          <w:b/>
          <w:color w:val="284A68"/>
        </w:rPr>
        <w:t>逐爻对照｜</w:t>
      </w:r>
      <w:r>
        <w:t>各殖民地代表共同集会，循既有请愿程序反对印花税；国会虽废税，仍坚持其立法权限。此例显示在冲突中运用制度管道，但史实并未明确呈现当事人先偏离正道、再『复自道』的过程，因此只能作有限度对照。</w:t>
      </w:r>
    </w:p>
    <w:p w14:paraId="4A648100" w14:textId="77777777" w:rsidR="009B6300" w:rsidRDefault="00000000">
      <w:r>
        <w:t>──────────────────────────</w:t>
      </w:r>
    </w:p>
    <w:p w14:paraId="0CB5A92B" w14:textId="77777777" w:rsidR="009B6300" w:rsidRDefault="00000000">
      <w:pPr>
        <w:pStyle w:val="21"/>
      </w:pPr>
      <w:r>
        <w:rPr>
          <w:rFonts w:ascii="Noto Sans CJK SC" w:eastAsia="Noto Sans CJK SC" w:hAnsi="Noto Sans CJK SC"/>
          <w:color w:val="1E4463"/>
          <w:sz w:val="22"/>
        </w:rPr>
        <w:lastRenderedPageBreak/>
        <w:t>050｜华盛顿化解纽堡军官抗议</w:t>
      </w:r>
    </w:p>
    <w:p w14:paraId="30278F6B" w14:textId="77777777" w:rsidR="009B6300" w:rsidRDefault="00000000">
      <w:r>
        <w:rPr>
          <w:b/>
          <w:color w:val="284A68"/>
        </w:rPr>
        <w:t>案例编号｜</w:t>
      </w:r>
      <w:r>
        <w:t>EUUS-PM-E050  ·  第2爻  ·  原评级 A</w:t>
      </w:r>
    </w:p>
    <w:p w14:paraId="78B5C992" w14:textId="77777777" w:rsidR="009B6300" w:rsidRDefault="00000000">
      <w:r>
        <w:rPr>
          <w:b/>
          <w:color w:val="284A68"/>
        </w:rPr>
        <w:t>爻辞｜</w:t>
      </w:r>
      <w:r>
        <w:t>牵复，吉。</w:t>
      </w:r>
    </w:p>
    <w:p w14:paraId="7102CDBD" w14:textId="77777777" w:rsidR="009B6300" w:rsidRDefault="00000000">
      <w:r>
        <w:rPr>
          <w:b/>
          <w:color w:val="284A68"/>
        </w:rPr>
        <w:t>小象｜</w:t>
      </w:r>
      <w:r>
        <w:t>牵复在中，亦不自失也。</w:t>
      </w:r>
    </w:p>
    <w:p w14:paraId="139BB47D" w14:textId="77777777" w:rsidR="009B6300" w:rsidRDefault="00000000">
      <w:r>
        <w:rPr>
          <w:b/>
          <w:color w:val="284A68"/>
        </w:rPr>
        <w:t>历史事件｜完整故事｜</w:t>
      </w:r>
      <w:r>
        <w:t>1783年，美国大陆军军官聚集于纽约州纽堡，对积欠薪饷与退休给付前景不明感到不满。当时英美和平谈判接近完成，匿名公开信却鼓励军官联合向国会施压。乔治·华盛顿亲自与军官会面，诉诸他们过去的服役贡献，并劝其耐心透过文人政府解决争议。原本可能升高的对抗逐渐失去动力，国会随后处理部分财务要求。此事有助于美国由战争走向独立时，维持军队服从文人政府的原则。</w:t>
      </w:r>
    </w:p>
    <w:p w14:paraId="5767D761" w14:textId="77777777" w:rsidR="009B6300" w:rsidRDefault="00000000">
      <w:r>
        <w:rPr>
          <w:b/>
          <w:color w:val="284A68"/>
        </w:rPr>
        <w:t>逐爻对照｜</w:t>
      </w:r>
      <w:r>
        <w:t>军官在统帅劝说下离开对抗路线，回到较能持续的制度途径，却未放弃合理的待遇要求。这可对应『牵复』：借由他人引导共同回归正途，且不失本心。不过，不能因此说军官的不满全无根据，或问题已立即解决。</w:t>
      </w:r>
    </w:p>
    <w:p w14:paraId="45BE9861" w14:textId="77777777" w:rsidR="009B6300" w:rsidRDefault="00000000">
      <w:r>
        <w:t>──────────────────────────</w:t>
      </w:r>
    </w:p>
    <w:p w14:paraId="3BE8898B" w14:textId="77777777" w:rsidR="009B6300" w:rsidRDefault="00000000">
      <w:pPr>
        <w:pStyle w:val="21"/>
      </w:pPr>
      <w:r>
        <w:rPr>
          <w:rFonts w:ascii="Noto Sans CJK SC" w:eastAsia="Noto Sans CJK SC" w:hAnsi="Noto Sans CJK SC"/>
          <w:color w:val="1E4463"/>
          <w:sz w:val="22"/>
        </w:rPr>
        <w:t>051｜第一次大陆会议</w:t>
      </w:r>
    </w:p>
    <w:p w14:paraId="62F17E33" w14:textId="77777777" w:rsidR="009B6300" w:rsidRDefault="00000000">
      <w:r>
        <w:rPr>
          <w:b/>
          <w:color w:val="284A68"/>
        </w:rPr>
        <w:t>案例编号｜</w:t>
      </w:r>
      <w:r>
        <w:t>EUUS-PM-E051  ·  第3爻  ·  原评级 B</w:t>
      </w:r>
    </w:p>
    <w:p w14:paraId="65834929" w14:textId="77777777" w:rsidR="009B6300" w:rsidRDefault="00000000">
      <w:r>
        <w:rPr>
          <w:b/>
          <w:color w:val="284A68"/>
        </w:rPr>
        <w:t>爻辞｜</w:t>
      </w:r>
      <w:r>
        <w:t>舆说輹，夫妻反目。</w:t>
      </w:r>
    </w:p>
    <w:p w14:paraId="789A938A" w14:textId="77777777" w:rsidR="009B6300" w:rsidRDefault="00000000">
      <w:r>
        <w:rPr>
          <w:b/>
          <w:color w:val="284A68"/>
        </w:rPr>
        <w:t>小象｜</w:t>
      </w:r>
      <w:r>
        <w:t>夫妻反目，不能正室也。</w:t>
      </w:r>
    </w:p>
    <w:p w14:paraId="5D1B19AE" w14:textId="77777777" w:rsidR="009B6300" w:rsidRDefault="00000000">
      <w:r>
        <w:rPr>
          <w:b/>
          <w:color w:val="284A68"/>
        </w:rPr>
        <w:t>历史事件｜完整故事｜</w:t>
      </w:r>
      <w:r>
        <w:t>英国对麻萨诸塞殖民地采取强制措施，引起北美各殖民地广泛忧虑。殖民地代表召开第一次大陆会议，协调向英国请愿及采取商业抵制等方式，当时尚未宣布独立，也未建立独立的全国政府。代表们透过会议形成共同应对英国政策的平台，并在冲突逐渐加深时持续合作。这场会议使原本分散的殖民地得以协商，但各方对下一步的政治目标仍存在差异。</w:t>
      </w:r>
    </w:p>
    <w:p w14:paraId="73B50E7C" w14:textId="77777777" w:rsidR="009B6300" w:rsidRDefault="00000000">
      <w:r>
        <w:rPr>
          <w:b/>
          <w:color w:val="284A68"/>
        </w:rPr>
        <w:t>逐爻对照｜</w:t>
      </w:r>
      <w:r>
        <w:t>代表们协调请愿与商业抵制，显示合作关系正在建立，而非已经破裂。『舆说輹，夫妻反目』强调原应协作的双方失去链接、彼此反目；本事件并未清楚证明这种决定性的合作失效，因此仅能作为对照不足的案例，不宜强行类比。</w:t>
      </w:r>
    </w:p>
    <w:p w14:paraId="03F9A8EE" w14:textId="77777777" w:rsidR="009B6300" w:rsidRDefault="00000000">
      <w:r>
        <w:t>──────────────────────────</w:t>
      </w:r>
    </w:p>
    <w:p w14:paraId="1BD26BEF" w14:textId="77777777" w:rsidR="009B6300" w:rsidRDefault="00000000">
      <w:pPr>
        <w:pStyle w:val="21"/>
      </w:pPr>
      <w:r>
        <w:rPr>
          <w:rFonts w:ascii="Noto Sans CJK SC" w:eastAsia="Noto Sans CJK SC" w:hAnsi="Noto Sans CJK SC"/>
          <w:color w:val="1E4463"/>
          <w:sz w:val="22"/>
        </w:rPr>
        <w:t>052｜《耶稣受难日协议》建立共享政治制度</w:t>
      </w:r>
    </w:p>
    <w:p w14:paraId="72836F83" w14:textId="77777777" w:rsidR="009B6300" w:rsidRDefault="00000000">
      <w:r>
        <w:rPr>
          <w:b/>
          <w:color w:val="284A68"/>
        </w:rPr>
        <w:t>案例编号｜</w:t>
      </w:r>
      <w:r>
        <w:t>EUUS-PM-E052  ·  第4爻  ·  原评级 A</w:t>
      </w:r>
    </w:p>
    <w:p w14:paraId="3759DD91" w14:textId="77777777" w:rsidR="009B6300" w:rsidRDefault="00000000">
      <w:r>
        <w:rPr>
          <w:b/>
          <w:color w:val="284A68"/>
        </w:rPr>
        <w:t>爻辞｜</w:t>
      </w:r>
      <w:r>
        <w:t>有孚，血去惕出，无咎。</w:t>
      </w:r>
    </w:p>
    <w:p w14:paraId="0D95C996" w14:textId="77777777" w:rsidR="009B6300" w:rsidRDefault="00000000">
      <w:r>
        <w:rPr>
          <w:b/>
          <w:color w:val="284A68"/>
        </w:rPr>
        <w:t>小象｜</w:t>
      </w:r>
      <w:r>
        <w:t>有孚，惕出，上合志也。</w:t>
      </w:r>
    </w:p>
    <w:p w14:paraId="46634507" w14:textId="77777777" w:rsidR="009B6300" w:rsidRDefault="00000000">
      <w:r>
        <w:rPr>
          <w:b/>
          <w:color w:val="284A68"/>
        </w:rPr>
        <w:t>历史事件｜完整故事｜</w:t>
      </w:r>
      <w:r>
        <w:t>北爱尔兰历经数十年政治暴力，社群对主权、警政及政治代表权存在深刻分歧。1998年，英国、爱尔兰政府与北爱各政党代表在歧见中持续谈判，达成《耶稣受难日协议》。协议建立权力分享的地方自治制度、跨境合作机制，以及以人民同意为基础的宪政安排。公民投票支持这项协议，但解除武装与落实制度仍充满困难。协议未消除所有争端，却提供昔日对手以政治方式追求目标的共同制度，降低重返大规模暴力的风险。</w:t>
      </w:r>
    </w:p>
    <w:p w14:paraId="695BE699" w14:textId="77777777" w:rsidR="009B6300" w:rsidRDefault="00000000">
      <w:r>
        <w:rPr>
          <w:b/>
          <w:color w:val="284A68"/>
        </w:rPr>
        <w:t>逐爻对照｜</w:t>
      </w:r>
      <w:r>
        <w:t>谈判程序及共同承诺支撑了互信，减少重新陷入对抗的危险，可对应『有孚』与『上合志』的协调精神。此处比较的是在不同立场间建立可运作的共同目标，不表示协议已消除恐惧、身分认同差异或日后的挫折。</w:t>
      </w:r>
    </w:p>
    <w:p w14:paraId="05AA593F" w14:textId="77777777" w:rsidR="009B6300" w:rsidRDefault="00000000">
      <w:r>
        <w:t>──────────────────────────</w:t>
      </w:r>
    </w:p>
    <w:p w14:paraId="732E7B4F" w14:textId="77777777" w:rsidR="009B6300" w:rsidRDefault="00000000">
      <w:pPr>
        <w:pStyle w:val="21"/>
      </w:pPr>
      <w:r>
        <w:rPr>
          <w:rFonts w:ascii="Noto Sans CJK SC" w:eastAsia="Noto Sans CJK SC" w:hAnsi="Noto Sans CJK SC"/>
          <w:color w:val="1E4463"/>
          <w:sz w:val="22"/>
        </w:rPr>
        <w:t>053｜马歇尔计划开始向欧洲提供援助</w:t>
      </w:r>
    </w:p>
    <w:p w14:paraId="593D7318" w14:textId="77777777" w:rsidR="009B6300" w:rsidRDefault="00000000">
      <w:r>
        <w:rPr>
          <w:b/>
          <w:color w:val="284A68"/>
        </w:rPr>
        <w:t>案例编号｜</w:t>
      </w:r>
      <w:r>
        <w:t>EUUS-PM-E053  ·  第5爻  ·  原评级 B</w:t>
      </w:r>
    </w:p>
    <w:p w14:paraId="2575410D" w14:textId="77777777" w:rsidR="009B6300" w:rsidRDefault="00000000">
      <w:r>
        <w:rPr>
          <w:b/>
          <w:color w:val="284A68"/>
        </w:rPr>
        <w:t>爻辞｜</w:t>
      </w:r>
      <w:r>
        <w:t>有孚挛如，富以其邻。</w:t>
      </w:r>
    </w:p>
    <w:p w14:paraId="1E4D67B1" w14:textId="77777777" w:rsidR="009B6300" w:rsidRDefault="00000000">
      <w:r>
        <w:rPr>
          <w:b/>
          <w:color w:val="284A68"/>
        </w:rPr>
        <w:t>小象｜</w:t>
      </w:r>
      <w:r>
        <w:t>有孚挛如，不独富也。</w:t>
      </w:r>
    </w:p>
    <w:p w14:paraId="1A8FAE38" w14:textId="77777777" w:rsidR="009B6300" w:rsidRDefault="00000000">
      <w:r>
        <w:rPr>
          <w:b/>
          <w:color w:val="284A68"/>
        </w:rPr>
        <w:t>历史事件｜完整故事｜</w:t>
      </w:r>
      <w:r>
        <w:t>美国于1948年通过《经济合作法》后，参与欧洲复兴计划的国家开始获得实际援助。物资运送、融资与各国重建方案，支持第二次世界大战后恢复生产与贸易的努力。这项计划兼具经济与战略目的，并在政治对立的环境下推行。真正开始交付援助，与先前提出计划的外交宣示不同：要将承诺转化为持续的物资与财务支持，仍须仰赖庞大的行政运作及跨国协调。</w:t>
      </w:r>
    </w:p>
    <w:p w14:paraId="151B67AC" w14:textId="77777777" w:rsidR="009B6300" w:rsidRDefault="00000000">
      <w:r>
        <w:rPr>
          <w:b/>
          <w:color w:val="284A68"/>
        </w:rPr>
        <w:lastRenderedPageBreak/>
        <w:t>逐爻对照｜</w:t>
      </w:r>
      <w:r>
        <w:t>本爻重点在于将可信的承诺化为对邻近伙伴的实际支持。马歇尔计划初期的援助交付，呈现由口头承诺转向资源到位的过程，与『富以其邻』部分相近。不过，欧洲复兴也受各国国内政策与其他国际因素影响，不能完全归功于此计划。</w:t>
      </w:r>
    </w:p>
    <w:p w14:paraId="5764F658" w14:textId="77777777" w:rsidR="009B6300" w:rsidRDefault="00000000">
      <w:r>
        <w:t>──────────────────────────</w:t>
      </w:r>
    </w:p>
    <w:p w14:paraId="574B6509" w14:textId="77777777" w:rsidR="009B6300" w:rsidRDefault="00000000">
      <w:pPr>
        <w:pStyle w:val="21"/>
      </w:pPr>
      <w:r>
        <w:rPr>
          <w:rFonts w:ascii="Noto Sans CJK SC" w:eastAsia="Noto Sans CJK SC" w:hAnsi="Noto Sans CJK SC"/>
          <w:color w:val="1E4463"/>
          <w:sz w:val="22"/>
        </w:rPr>
        <w:t>054｜萨拉托加战役</w:t>
      </w:r>
    </w:p>
    <w:p w14:paraId="026FE6A9" w14:textId="77777777" w:rsidR="009B6300" w:rsidRDefault="00000000">
      <w:r>
        <w:rPr>
          <w:b/>
          <w:color w:val="284A68"/>
        </w:rPr>
        <w:t>案例编号｜</w:t>
      </w:r>
      <w:r>
        <w:t>EUUS-PM-E054  ·  第6爻  ·  原评级 B</w:t>
      </w:r>
    </w:p>
    <w:p w14:paraId="19F09373" w14:textId="77777777" w:rsidR="009B6300" w:rsidRDefault="00000000">
      <w:r>
        <w:rPr>
          <w:b/>
          <w:color w:val="284A68"/>
        </w:rPr>
        <w:t>爻辞｜</w:t>
      </w:r>
      <w:r>
        <w:t>既雨既处，尚德载，妇贞厉，月几望，君子征凶。</w:t>
      </w:r>
    </w:p>
    <w:p w14:paraId="3D556325" w14:textId="77777777" w:rsidR="009B6300" w:rsidRDefault="00000000">
      <w:r>
        <w:rPr>
          <w:b/>
          <w:color w:val="284A68"/>
        </w:rPr>
        <w:t>小象｜</w:t>
      </w:r>
      <w:r>
        <w:t>既雨既处，德积载也。君子征凶，有所疑也。</w:t>
      </w:r>
    </w:p>
    <w:p w14:paraId="0FC94E0C" w14:textId="77777777" w:rsidR="009B6300" w:rsidRDefault="00000000">
      <w:r>
        <w:rPr>
          <w:b/>
          <w:color w:val="284A68"/>
        </w:rPr>
        <w:t>历史事件｜完整故事｜</w:t>
      </w:r>
      <w:r>
        <w:t>英军试图透过雄心勃勃的军事行动，将北美反抗势力控制的新英格兰地区与其他殖民地分隔。英军自加拿大方向南下，美军在萨拉托加附近取得胜利，包围柏戈因将军的部队并迫使其投降。这场胜利强化美国的外交筹码，促进法国与美方谈判并最终加入战争，使独立战争扩大为具有国际影响的冲突。战役胜利带来重要转机，但战争仍持续进行。</w:t>
      </w:r>
    </w:p>
    <w:p w14:paraId="38C3E067" w14:textId="77777777" w:rsidR="009B6300" w:rsidRDefault="00000000">
      <w:r>
        <w:rPr>
          <w:b/>
          <w:color w:val="284A68"/>
        </w:rPr>
        <w:t>逐爻对照｜</w:t>
      </w:r>
      <w:r>
        <w:t>美军包围英军并迫使其投降，战果又促进法国参战，说明胜利的后续影响。然而『既雨既处』及『君子征凶』强调达到适当界限后，若仍冒进便可能有害；本事件的史实重点并非胜利后超出安全界限而冒进，因此对照有限。</w:t>
      </w:r>
    </w:p>
    <w:p w14:paraId="4D84922E" w14:textId="77777777" w:rsidR="009B6300" w:rsidRDefault="00000000">
      <w:r>
        <w:t>──────────────────────────</w:t>
      </w:r>
    </w:p>
    <w:p w14:paraId="71E8C27A" w14:textId="77777777" w:rsidR="009B6300" w:rsidRDefault="00000000">
      <w:pPr>
        <w:pStyle w:val="1"/>
      </w:pPr>
      <w:r>
        <w:t>第</w:t>
      </w:r>
      <w:r>
        <w:t>10</w:t>
      </w:r>
      <w:r>
        <w:t>卦｜履</w:t>
      </w:r>
    </w:p>
    <w:p w14:paraId="0979C560" w14:textId="77777777" w:rsidR="009B6300" w:rsidRDefault="00000000">
      <w:pPr>
        <w:pStyle w:val="21"/>
      </w:pPr>
      <w:r>
        <w:rPr>
          <w:rFonts w:ascii="Noto Sans CJK SC" w:eastAsia="Noto Sans CJK SC" w:hAnsi="Noto Sans CJK SC"/>
          <w:color w:val="1E4463"/>
          <w:sz w:val="22"/>
        </w:rPr>
        <w:t>055｜法美同盟条约</w:t>
      </w:r>
    </w:p>
    <w:p w14:paraId="1F959B84" w14:textId="77777777" w:rsidR="009B6300" w:rsidRDefault="00000000">
      <w:r>
        <w:rPr>
          <w:b/>
          <w:color w:val="284A68"/>
        </w:rPr>
        <w:t>案例编号｜</w:t>
      </w:r>
      <w:r>
        <w:t>EUUS-PM-E055  ·  第1爻  ·  原评级 B</w:t>
      </w:r>
    </w:p>
    <w:p w14:paraId="497BCDCD" w14:textId="77777777" w:rsidR="009B6300" w:rsidRDefault="00000000">
      <w:r>
        <w:rPr>
          <w:b/>
          <w:color w:val="284A68"/>
        </w:rPr>
        <w:t>爻辞｜</w:t>
      </w:r>
      <w:r>
        <w:t>素履，往无咎。</w:t>
      </w:r>
    </w:p>
    <w:p w14:paraId="2D9309D1" w14:textId="77777777" w:rsidR="009B6300" w:rsidRDefault="00000000">
      <w:r>
        <w:rPr>
          <w:b/>
          <w:color w:val="284A68"/>
        </w:rPr>
        <w:t>小象｜</w:t>
      </w:r>
      <w:r>
        <w:t>素履之往，独行愿也。</w:t>
      </w:r>
    </w:p>
    <w:p w14:paraId="7CEC5051" w14:textId="77777777" w:rsidR="009B6300" w:rsidRDefault="00000000">
      <w:r>
        <w:rPr>
          <w:b/>
          <w:color w:val="284A68"/>
        </w:rPr>
        <w:t>历史事件｜完整故事｜</w:t>
      </w:r>
      <w:r>
        <w:t>美国独立战争期间，反抗英国的殖民地需要海军、资金与外交支援。美国与法国代表签订友好、通商及同盟条约，使法国正式承认并支援美方。法国的决定受到美军战场胜利，以及其与英国长期竞争关系影响。法国参战改变战争的国际规模，也带来军事协调、资源分配与战略规划的新需求。同盟虽提供重要协助，却并非不需成本的承诺。</w:t>
      </w:r>
    </w:p>
    <w:p w14:paraId="10D238E0" w14:textId="77777777" w:rsidR="009B6300" w:rsidRDefault="00000000">
      <w:r>
        <w:rPr>
          <w:b/>
          <w:color w:val="284A68"/>
        </w:rPr>
        <w:t>逐爻对照｜</w:t>
      </w:r>
      <w:r>
        <w:t>法美缔盟是一项经过利害衡量的外交选择，并非单纯朴实、没有外在修饰的个人行为。『素履』强调以本分与真诚行事；此例可用来讨论行动是否符合既定目的，但不宜将复杂的国际同盟直接视为『素履』的完整体现。</w:t>
      </w:r>
    </w:p>
    <w:p w14:paraId="6BDCB02E" w14:textId="77777777" w:rsidR="009B6300" w:rsidRDefault="00000000">
      <w:r>
        <w:t>──────────────────────────</w:t>
      </w:r>
    </w:p>
    <w:p w14:paraId="0C5FC781" w14:textId="77777777" w:rsidR="009B6300" w:rsidRDefault="00000000">
      <w:pPr>
        <w:pStyle w:val="21"/>
      </w:pPr>
      <w:r>
        <w:rPr>
          <w:rFonts w:ascii="Noto Sans CJK SC" w:eastAsia="Noto Sans CJK SC" w:hAnsi="Noto Sans CJK SC"/>
          <w:color w:val="1E4463"/>
          <w:sz w:val="22"/>
        </w:rPr>
        <w:t>056｜潘兴建立有纪律的美国远征军</w:t>
      </w:r>
    </w:p>
    <w:p w14:paraId="51755DD4" w14:textId="77777777" w:rsidR="009B6300" w:rsidRDefault="00000000">
      <w:r>
        <w:rPr>
          <w:b/>
          <w:color w:val="284A68"/>
        </w:rPr>
        <w:t>案例编号｜</w:t>
      </w:r>
      <w:r>
        <w:t>EUUS-PM-E056  ·  第2爻  ·  原评级 B</w:t>
      </w:r>
    </w:p>
    <w:p w14:paraId="1E9D702D" w14:textId="77777777" w:rsidR="009B6300" w:rsidRDefault="00000000">
      <w:r>
        <w:rPr>
          <w:b/>
          <w:color w:val="284A68"/>
        </w:rPr>
        <w:t>爻辞｜</w:t>
      </w:r>
      <w:r>
        <w:t>履道坦坦，幽人贞吉。</w:t>
      </w:r>
    </w:p>
    <w:p w14:paraId="18E51FE1" w14:textId="77777777" w:rsidR="009B6300" w:rsidRDefault="00000000">
      <w:r>
        <w:rPr>
          <w:b/>
          <w:color w:val="284A68"/>
        </w:rPr>
        <w:t>小象｜</w:t>
      </w:r>
      <w:r>
        <w:t>幽人贞吉，中不自乱也。</w:t>
      </w:r>
    </w:p>
    <w:p w14:paraId="2904B0B0" w14:textId="77777777" w:rsidR="009B6300" w:rsidRDefault="00000000">
      <w:r>
        <w:rPr>
          <w:b/>
          <w:color w:val="284A68"/>
        </w:rPr>
        <w:t>历史事件｜完整故事｜</w:t>
      </w:r>
      <w:r>
        <w:t>美国于1917年加入第一次世界大战后，必须将大量兵员运往欧洲并完成战备。约翰·潘兴将军组织训练、运输及指挥体系，同时与协约国领导人协商美军部队的运用方式。美军逐步累积作战经验，并在1918年的重要战役中发挥作用。其战力并非一夕形成，而是透过反复准备、组织与调整逐渐增强。停战后，军队复员与官兵返国又成为重大行政任务。</w:t>
      </w:r>
    </w:p>
    <w:p w14:paraId="33FB2163" w14:textId="77777777" w:rsidR="009B6300" w:rsidRDefault="00000000">
      <w:r>
        <w:rPr>
          <w:b/>
          <w:color w:val="284A68"/>
        </w:rPr>
        <w:t>逐爻对照｜</w:t>
      </w:r>
      <w:r>
        <w:t>此例的对照重点，是在困难环境中遵循有纪律的道路，而非战场上保持安静。持续训练、组织及调整，比单纯宣称军事成功更贴近『履道坦坦』与『中不自乱』。但仍须承认战时伤亡及机构间的争议。</w:t>
      </w:r>
    </w:p>
    <w:p w14:paraId="443C9773" w14:textId="77777777" w:rsidR="009B6300" w:rsidRDefault="00000000">
      <w:r>
        <w:t>──────────────────────────</w:t>
      </w:r>
    </w:p>
    <w:p w14:paraId="638AF15D" w14:textId="77777777" w:rsidR="009B6300" w:rsidRDefault="00000000">
      <w:pPr>
        <w:pStyle w:val="21"/>
      </w:pPr>
      <w:r>
        <w:rPr>
          <w:rFonts w:ascii="Noto Sans CJK SC" w:eastAsia="Noto Sans CJK SC" w:hAnsi="Noto Sans CJK SC"/>
          <w:color w:val="1E4463"/>
          <w:sz w:val="22"/>
        </w:rPr>
        <w:t>057｜谢司起义</w:t>
      </w:r>
    </w:p>
    <w:p w14:paraId="645A6DC6" w14:textId="77777777" w:rsidR="009B6300" w:rsidRDefault="00000000">
      <w:r>
        <w:rPr>
          <w:b/>
          <w:color w:val="284A68"/>
        </w:rPr>
        <w:t>案例编号｜</w:t>
      </w:r>
      <w:r>
        <w:t>EUUS-PM-E057  ·  第3爻  ·  原评级 B</w:t>
      </w:r>
    </w:p>
    <w:p w14:paraId="7C3241D5" w14:textId="77777777" w:rsidR="009B6300" w:rsidRDefault="00000000">
      <w:r>
        <w:rPr>
          <w:b/>
          <w:color w:val="284A68"/>
        </w:rPr>
        <w:t>爻辞｜</w:t>
      </w:r>
      <w:r>
        <w:t>眇能视，跛能履，履虎尾，咥人，凶。武人为于大君。</w:t>
      </w:r>
    </w:p>
    <w:p w14:paraId="2F1480B7" w14:textId="77777777" w:rsidR="009B6300" w:rsidRDefault="00000000">
      <w:r>
        <w:rPr>
          <w:b/>
          <w:color w:val="284A68"/>
        </w:rPr>
        <w:lastRenderedPageBreak/>
        <w:t>小象｜</w:t>
      </w:r>
      <w:r>
        <w:t>眇能视，不足以有明也。跛能履，不足以与行也。咥人之凶，位不当也。武人为于大君，志刚也。</w:t>
      </w:r>
    </w:p>
    <w:p w14:paraId="409ABB88" w14:textId="77777777" w:rsidR="009B6300" w:rsidRDefault="00000000">
      <w:r>
        <w:rPr>
          <w:b/>
          <w:color w:val="284A68"/>
        </w:rPr>
        <w:t>历史事件｜完整故事｜</w:t>
      </w:r>
      <w:r>
        <w:t>美国独立战争结束后，税负、债务追偿及法院执行措施，使麻萨诸塞州部分农民陷入困境。抗议者组织武装行动，阻挠法院运作；州政府最后出动武力平息起义。这场冲突凸显当时邦联体制在财政与治理能力上的困境，也影响了对联邦政府权力及修宪必要性的辩论。抗议者的经济压力是真实存在的，但采取武装方式又带来高度政治与安全风险。</w:t>
      </w:r>
    </w:p>
    <w:p w14:paraId="0B191C16" w14:textId="77777777" w:rsidR="009B6300" w:rsidRDefault="00000000">
      <w:r>
        <w:rPr>
          <w:b/>
          <w:color w:val="284A68"/>
        </w:rPr>
        <w:t>逐爻对照｜</w:t>
      </w:r>
      <w:r>
        <w:t>武装抗议者在资源与政治能力受限时采取高风险行动，最后遭到镇压，可部分对应『眇能视，跛能履』所警示的能力与行动失衡。然而，参与抗议不必然表示当事人过度自信；此处只能比较行动风险，不能否定其原有诉求。</w:t>
      </w:r>
    </w:p>
    <w:p w14:paraId="5D573D00" w14:textId="77777777" w:rsidR="009B6300" w:rsidRDefault="00000000">
      <w:r>
        <w:t>──────────────────────────</w:t>
      </w:r>
    </w:p>
    <w:p w14:paraId="76CC0E00" w14:textId="77777777" w:rsidR="009B6300" w:rsidRDefault="00000000">
      <w:pPr>
        <w:pStyle w:val="21"/>
      </w:pPr>
      <w:r>
        <w:rPr>
          <w:rFonts w:ascii="Noto Sans CJK SC" w:eastAsia="Noto Sans CJK SC" w:hAnsi="Noto Sans CJK SC"/>
          <w:color w:val="1E4463"/>
          <w:sz w:val="22"/>
        </w:rPr>
        <w:t>058｜美国制宪会议</w:t>
      </w:r>
    </w:p>
    <w:p w14:paraId="0D421083" w14:textId="77777777" w:rsidR="009B6300" w:rsidRDefault="00000000">
      <w:r>
        <w:rPr>
          <w:b/>
          <w:color w:val="284A68"/>
        </w:rPr>
        <w:t>案例编号｜</w:t>
      </w:r>
      <w:r>
        <w:t>EUUS-PM-E058  ·  第4爻  ·  原评级 A</w:t>
      </w:r>
    </w:p>
    <w:p w14:paraId="3A802478" w14:textId="77777777" w:rsidR="009B6300" w:rsidRDefault="00000000">
      <w:r>
        <w:rPr>
          <w:b/>
          <w:color w:val="284A68"/>
        </w:rPr>
        <w:t>爻辞｜</w:t>
      </w:r>
      <w:r>
        <w:t>履虎尾，愬愬终吉。</w:t>
      </w:r>
    </w:p>
    <w:p w14:paraId="6103CFE1" w14:textId="77777777" w:rsidR="009B6300" w:rsidRDefault="00000000">
      <w:r>
        <w:rPr>
          <w:b/>
          <w:color w:val="284A68"/>
        </w:rPr>
        <w:t>小象｜</w:t>
      </w:r>
      <w:r>
        <w:t>愬愬终吉，志行也。</w:t>
      </w:r>
    </w:p>
    <w:p w14:paraId="6A4AE518" w14:textId="77777777" w:rsidR="009B6300" w:rsidRDefault="00000000">
      <w:r>
        <w:rPr>
          <w:b/>
          <w:color w:val="284A68"/>
        </w:rPr>
        <w:t>历史事件｜完整故事｜</w:t>
      </w:r>
      <w:r>
        <w:t>《邦联条款》下的美国中央政府，在筹措财政资源与协调各州事务上面临困难。各州代表召开制宪会议，起草新的联邦宪法，设计相互分立的立法、行政与司法部门。这项新制度必须经各州进一步辩论及批准，才能正式生效。会议透过协商处理多项制度风险，但对奴隶制度与政治代表权所做的重大妥协，也留下未解决的问题。</w:t>
      </w:r>
    </w:p>
    <w:p w14:paraId="5643BB4F" w14:textId="77777777" w:rsidR="009B6300" w:rsidRDefault="00000000">
      <w:r>
        <w:rPr>
          <w:b/>
          <w:color w:val="284A68"/>
        </w:rPr>
        <w:t>逐爻对照｜</w:t>
      </w:r>
      <w:r>
        <w:t>代表们面对制度失灵的风险，仍透过程序、辩论与批准机制推动新宪法，可部分呼应『履虎尾，愬愬终吉』所强调的谨慎行事。然而，若要更充分对应『愬愬』，仍须指出具体的预防措施；不能只因新宪法获得通过，就推论过程全然无虞。</w:t>
      </w:r>
    </w:p>
    <w:p w14:paraId="7F75AD9F" w14:textId="77777777" w:rsidR="009B6300" w:rsidRDefault="00000000">
      <w:r>
        <w:t>──────────────────────────</w:t>
      </w:r>
    </w:p>
    <w:p w14:paraId="6092AA7D" w14:textId="77777777" w:rsidR="009B6300" w:rsidRDefault="00000000">
      <w:pPr>
        <w:pStyle w:val="21"/>
      </w:pPr>
      <w:r>
        <w:rPr>
          <w:rFonts w:ascii="Noto Sans CJK SC" w:eastAsia="Noto Sans CJK SC" w:hAnsi="Noto Sans CJK SC"/>
          <w:color w:val="1E4463"/>
          <w:sz w:val="22"/>
        </w:rPr>
        <w:t>059｜林肯发布《解放奴隶宣言》</w:t>
      </w:r>
    </w:p>
    <w:p w14:paraId="75A375D1" w14:textId="77777777" w:rsidR="009B6300" w:rsidRDefault="00000000">
      <w:r>
        <w:rPr>
          <w:b/>
          <w:color w:val="284A68"/>
        </w:rPr>
        <w:t>案例编号｜</w:t>
      </w:r>
      <w:r>
        <w:t>EUUS-PM-E059  ·  第5爻  ·  原评级 B</w:t>
      </w:r>
    </w:p>
    <w:p w14:paraId="1AEBCF29" w14:textId="77777777" w:rsidR="009B6300" w:rsidRDefault="00000000">
      <w:r>
        <w:rPr>
          <w:b/>
          <w:color w:val="284A68"/>
        </w:rPr>
        <w:t>爻辞｜</w:t>
      </w:r>
      <w:r>
        <w:t>夬履，贞厉。</w:t>
      </w:r>
    </w:p>
    <w:p w14:paraId="637711AA" w14:textId="77777777" w:rsidR="009B6300" w:rsidRDefault="00000000">
      <w:r>
        <w:rPr>
          <w:b/>
          <w:color w:val="284A68"/>
        </w:rPr>
        <w:t>小象｜</w:t>
      </w:r>
      <w:r>
        <w:t>夬履贞厉，位正当也。</w:t>
      </w:r>
    </w:p>
    <w:p w14:paraId="69ED8251" w14:textId="77777777" w:rsidR="009B6300" w:rsidRDefault="00000000">
      <w:r>
        <w:rPr>
          <w:b/>
          <w:color w:val="284A68"/>
        </w:rPr>
        <w:t>历史事件｜完整故事｜</w:t>
      </w:r>
      <w:r>
        <w:t>美国南北战争期间，联邦军与邦联军持续交战，总统亚伯拉罕·林肯将解放奴隶视为可能的战时措施。1862年9月安提坦战役后，他发布初步宣言；正式《解放奴隶宣言》于1863年1月1日生效，宣布当时叛乱地区的被奴役者获得自由，但未涵盖若干其他地区。宣言改变战争目标，也允许黑人参军；其实际执行仍仰赖联邦军推进。后来，美国透过宪法第十三修正案在全国废除奴隶制度。</w:t>
      </w:r>
    </w:p>
    <w:p w14:paraId="57AD5C47" w14:textId="77777777" w:rsidR="009B6300" w:rsidRDefault="00000000">
      <w:r>
        <w:rPr>
          <w:b/>
          <w:color w:val="284A68"/>
        </w:rPr>
        <w:t>逐爻对照｜</w:t>
      </w:r>
      <w:r>
        <w:t>宣言是在战时法律及军事限制下，运用总统行政权所做的重要决定。即使决断具有正当目标，执行范围与实际效果仍可能受限，这可对应『夬履，贞厉』的警示。比较的是坚决行动与权力界限之别，并非质疑解放奴隶的道德重要性。</w:t>
      </w:r>
    </w:p>
    <w:p w14:paraId="30B9FD7D" w14:textId="77777777" w:rsidR="009B6300" w:rsidRDefault="00000000">
      <w:r>
        <w:t>──────────────────────────</w:t>
      </w:r>
    </w:p>
    <w:p w14:paraId="6A3E7B40" w14:textId="77777777" w:rsidR="009B6300" w:rsidRDefault="00000000">
      <w:pPr>
        <w:pStyle w:val="21"/>
      </w:pPr>
      <w:r>
        <w:rPr>
          <w:rFonts w:ascii="Noto Sans CJK SC" w:eastAsia="Noto Sans CJK SC" w:hAnsi="Noto Sans CJK SC"/>
          <w:color w:val="1E4463"/>
          <w:sz w:val="22"/>
        </w:rPr>
        <w:t>060｜波斯湾战争联军停止地面攻势</w:t>
      </w:r>
    </w:p>
    <w:p w14:paraId="7A0B3417" w14:textId="77777777" w:rsidR="009B6300" w:rsidRDefault="00000000">
      <w:r>
        <w:rPr>
          <w:b/>
          <w:color w:val="284A68"/>
        </w:rPr>
        <w:t>案例编号｜</w:t>
      </w:r>
      <w:r>
        <w:t>EUUS-PM-E060  ·  第6爻  ·  原评级 A</w:t>
      </w:r>
    </w:p>
    <w:p w14:paraId="1ADA6180" w14:textId="77777777" w:rsidR="009B6300" w:rsidRDefault="00000000">
      <w:r>
        <w:rPr>
          <w:b/>
          <w:color w:val="284A68"/>
        </w:rPr>
        <w:t>爻辞｜</w:t>
      </w:r>
      <w:r>
        <w:t>视履考祥，其旋元吉。</w:t>
      </w:r>
    </w:p>
    <w:p w14:paraId="46DB2AD0" w14:textId="77777777" w:rsidR="009B6300" w:rsidRDefault="00000000">
      <w:r>
        <w:rPr>
          <w:b/>
          <w:color w:val="284A68"/>
        </w:rPr>
        <w:t>小象｜</w:t>
      </w:r>
      <w:r>
        <w:t>元吉在上，大有庆也。</w:t>
      </w:r>
    </w:p>
    <w:p w14:paraId="61065A0F" w14:textId="77777777" w:rsidR="009B6300" w:rsidRDefault="00000000">
      <w:r>
        <w:rPr>
          <w:b/>
          <w:color w:val="284A68"/>
        </w:rPr>
        <w:t>历史事件｜完整故事｜</w:t>
      </w:r>
      <w:r>
        <w:t>1990年8月伊拉克入侵科威特后，联合国通过相关决议，多国组成军事联盟。1991年2月，在空中作战之后，联军地面部队进入科威特及伊拉克南部。科威特获得解放后，美国宣布在约一百小时的地面作战后暂停进攻。其后建立停火与武器查核安排，但伊拉克政权仍继续掌权，区域争端也未结束。后续讨论持续检视联军达成哪些目标、为何停止进攻，以及哪些问题仍悬而未决。</w:t>
      </w:r>
    </w:p>
    <w:p w14:paraId="4BB9CBE3" w14:textId="77777777" w:rsidR="009B6300" w:rsidRDefault="00000000">
      <w:r>
        <w:rPr>
          <w:b/>
          <w:color w:val="284A68"/>
        </w:rPr>
        <w:t>逐爻对照｜</w:t>
      </w:r>
      <w:r>
        <w:t>在宣示的军事目标达成后停止进攻，适合用来回顾原先路线与实际成果，与『视履考祥』的检视精神相近。不过，后续争端仍在，不能将整场战争视为毫无保留的成功；爻义提供的是反省架构，而非对战争的定论。</w:t>
      </w:r>
    </w:p>
    <w:p w14:paraId="31CFA685" w14:textId="77777777" w:rsidR="009B6300" w:rsidRDefault="00000000">
      <w:r>
        <w:t>──────────────────────────</w:t>
      </w:r>
    </w:p>
    <w:p w14:paraId="06341B1B" w14:textId="77777777" w:rsidR="009B6300" w:rsidRDefault="00000000">
      <w:pPr>
        <w:pStyle w:val="1"/>
      </w:pPr>
      <w:r>
        <w:lastRenderedPageBreak/>
        <w:t>第</w:t>
      </w:r>
      <w:r>
        <w:t>11</w:t>
      </w:r>
      <w:r>
        <w:t>卦｜泰</w:t>
      </w:r>
    </w:p>
    <w:p w14:paraId="180085AC" w14:textId="77777777" w:rsidR="009B6300" w:rsidRDefault="00000000">
      <w:pPr>
        <w:pStyle w:val="21"/>
      </w:pPr>
      <w:r>
        <w:rPr>
          <w:rFonts w:ascii="Noto Sans CJK SC" w:eastAsia="Noto Sans CJK SC" w:hAnsi="Noto Sans CJK SC"/>
          <w:color w:val="1E4463"/>
          <w:sz w:val="22"/>
        </w:rPr>
        <w:t>061｜《人权与公民权宣言》</w:t>
      </w:r>
    </w:p>
    <w:p w14:paraId="6714C710" w14:textId="77777777" w:rsidR="009B6300" w:rsidRDefault="00000000">
      <w:r>
        <w:rPr>
          <w:b/>
          <w:color w:val="284A68"/>
        </w:rPr>
        <w:t>案例编号｜</w:t>
      </w:r>
      <w:r>
        <w:t>EUUS-PM-E061  ·  第1爻  ·  原评级 B</w:t>
      </w:r>
    </w:p>
    <w:p w14:paraId="232597C4" w14:textId="77777777" w:rsidR="009B6300" w:rsidRDefault="00000000">
      <w:r>
        <w:rPr>
          <w:b/>
          <w:color w:val="284A68"/>
        </w:rPr>
        <w:t>爻辞｜</w:t>
      </w:r>
      <w:r>
        <w:t>拔茅茹，以其汇，征吉。</w:t>
      </w:r>
    </w:p>
    <w:p w14:paraId="743C03B4" w14:textId="77777777" w:rsidR="009B6300" w:rsidRDefault="00000000">
      <w:r>
        <w:rPr>
          <w:b/>
          <w:color w:val="284A68"/>
        </w:rPr>
        <w:t>小象｜</w:t>
      </w:r>
      <w:r>
        <w:t>拔茅征吉，志在外也。</w:t>
      </w:r>
    </w:p>
    <w:p w14:paraId="3D6717DD" w14:textId="77777777" w:rsidR="009B6300" w:rsidRDefault="00000000">
      <w:r>
        <w:rPr>
          <w:b/>
          <w:color w:val="284A68"/>
        </w:rPr>
        <w:t>历史事件｜完整故事｜</w:t>
      </w:r>
      <w:r>
        <w:t>法国旧制度瓦解后，革命人士希望为新的政治秩序建立普遍原则。国民议会通过《人权与公民权宣言》，提出自由、法律平等及主权等理念。这些具有普遍性的文字，却与当时政治参与资格的限制，以及殖民地奴隶制度的争议并存。宣言提供公共政治目标，却未立即解决究竟哪些人能完整享有政治权利的问题；革命进程中仍存在制度与社会矛盾。</w:t>
      </w:r>
    </w:p>
    <w:p w14:paraId="370B3C59" w14:textId="77777777" w:rsidR="009B6300" w:rsidRDefault="00000000">
      <w:r>
        <w:rPr>
          <w:b/>
          <w:color w:val="284A68"/>
        </w:rPr>
        <w:t>逐爻对照｜</w:t>
      </w:r>
      <w:r>
        <w:t>国民议会共同提出权利与主权原则，显示公共目标的形成。然而『拔茅茹，以其汇』强调同道者相互牵引、共同前进；此事件对参与者如何具体协作的描述仍不足，因此只能有限度对应，不能将共同宣言直接等同于团结行动的全部过程。</w:t>
      </w:r>
    </w:p>
    <w:p w14:paraId="4516EB9D" w14:textId="77777777" w:rsidR="009B6300" w:rsidRDefault="00000000">
      <w:r>
        <w:t>──────────────────────────</w:t>
      </w:r>
    </w:p>
    <w:p w14:paraId="1B59B23D" w14:textId="77777777" w:rsidR="009B6300" w:rsidRDefault="00000000">
      <w:pPr>
        <w:pStyle w:val="21"/>
      </w:pPr>
      <w:r>
        <w:rPr>
          <w:rFonts w:ascii="Noto Sans CJK SC" w:eastAsia="Noto Sans CJK SC" w:hAnsi="Noto Sans CJK SC"/>
          <w:color w:val="1E4463"/>
          <w:sz w:val="22"/>
        </w:rPr>
        <w:t>062｜联邦军招募美国有色人种部队</w:t>
      </w:r>
    </w:p>
    <w:p w14:paraId="5B179D95" w14:textId="77777777" w:rsidR="009B6300" w:rsidRDefault="00000000">
      <w:r>
        <w:rPr>
          <w:b/>
          <w:color w:val="284A68"/>
        </w:rPr>
        <w:t>案例编号｜</w:t>
      </w:r>
      <w:r>
        <w:t>EUUS-PM-E062  ·  第2爻  ·  原评级 B</w:t>
      </w:r>
    </w:p>
    <w:p w14:paraId="34054BA6" w14:textId="77777777" w:rsidR="009B6300" w:rsidRDefault="00000000">
      <w:r>
        <w:rPr>
          <w:b/>
          <w:color w:val="284A68"/>
        </w:rPr>
        <w:t>爻辞｜</w:t>
      </w:r>
      <w:r>
        <w:t>包荒，用冯河，不遐遗，朋亡，得尚于中行。</w:t>
      </w:r>
    </w:p>
    <w:p w14:paraId="4A33F612" w14:textId="77777777" w:rsidR="009B6300" w:rsidRDefault="00000000">
      <w:r>
        <w:rPr>
          <w:b/>
          <w:color w:val="284A68"/>
        </w:rPr>
        <w:t>小象｜</w:t>
      </w:r>
      <w:r>
        <w:t>包荒，得尚于中行，以光大也。</w:t>
      </w:r>
    </w:p>
    <w:p w14:paraId="4673F76A" w14:textId="77777777" w:rsidR="009B6300" w:rsidRDefault="00000000">
      <w:r>
        <w:rPr>
          <w:b/>
          <w:color w:val="284A68"/>
        </w:rPr>
        <w:t>历史事件｜完整故事｜</w:t>
      </w:r>
      <w:r>
        <w:t>美国南北战争期间，解放奴隶政策与军事人力需求逐渐链接。1863年，美国陆军部设立有色人种部队局，黑人士兵开始加入联邦军编制，尽管他们仍面临差别待遇、薪饷不平等，以及被俘时的重大危险。这些部队在多个战区担任作战与支援任务，增强联邦军力量，也促成争取平等公民权的新诉求。然而，战后歧视并未消失，联邦机构也必须调整原本排除黑人参军的惯例。</w:t>
      </w:r>
    </w:p>
    <w:p w14:paraId="69E78668" w14:textId="77777777" w:rsidR="009B6300" w:rsidRDefault="00000000">
      <w:r>
        <w:rPr>
          <w:b/>
          <w:color w:val="284A68"/>
        </w:rPr>
        <w:t>逐爻对照｜</w:t>
      </w:r>
      <w:r>
        <w:t>招募黑人士兵扩大了艰钜任务的参与范围，挑战原有排斥制度，可部分对应『包荒』与『不遐遗』：不应因社会地位而舍弃有能力者。但这种比较不能掩盖联邦军内部仍存在的不平等待遇。</w:t>
      </w:r>
    </w:p>
    <w:p w14:paraId="721C2902" w14:textId="77777777" w:rsidR="009B6300" w:rsidRDefault="00000000">
      <w:r>
        <w:t>──────────────────────────</w:t>
      </w:r>
    </w:p>
    <w:p w14:paraId="3D5E1AC7" w14:textId="77777777" w:rsidR="009B6300" w:rsidRDefault="00000000">
      <w:pPr>
        <w:pStyle w:val="21"/>
      </w:pPr>
      <w:r>
        <w:rPr>
          <w:rFonts w:ascii="Noto Sans CJK SC" w:eastAsia="Noto Sans CJK SC" w:hAnsi="Noto Sans CJK SC"/>
          <w:color w:val="1E4463"/>
          <w:sz w:val="22"/>
        </w:rPr>
        <w:t>063｜罗伯斯比尔倒台</w:t>
      </w:r>
    </w:p>
    <w:p w14:paraId="5E36113E" w14:textId="77777777" w:rsidR="009B6300" w:rsidRDefault="00000000">
      <w:r>
        <w:rPr>
          <w:b/>
          <w:color w:val="284A68"/>
        </w:rPr>
        <w:t>案例编号｜</w:t>
      </w:r>
      <w:r>
        <w:t>EUUS-PM-E063  ·  第3爻  ·  原评级 A</w:t>
      </w:r>
    </w:p>
    <w:p w14:paraId="5B406644" w14:textId="77777777" w:rsidR="009B6300" w:rsidRDefault="00000000">
      <w:r>
        <w:rPr>
          <w:b/>
          <w:color w:val="284A68"/>
        </w:rPr>
        <w:t>爻辞｜</w:t>
      </w:r>
      <w:r>
        <w:t>无平不陂，无往不复，艰贞无咎。勿恤其孚，于食有福。</w:t>
      </w:r>
    </w:p>
    <w:p w14:paraId="50A02A60" w14:textId="77777777" w:rsidR="009B6300" w:rsidRDefault="00000000">
      <w:r>
        <w:rPr>
          <w:b/>
          <w:color w:val="284A68"/>
        </w:rPr>
        <w:t>小象｜</w:t>
      </w:r>
      <w:r>
        <w:t>无往不复，天地际也。</w:t>
      </w:r>
    </w:p>
    <w:p w14:paraId="2B867F64" w14:textId="77777777" w:rsidR="009B6300" w:rsidRDefault="00000000">
      <w:r>
        <w:rPr>
          <w:b/>
          <w:color w:val="284A68"/>
        </w:rPr>
        <w:t>历史事件｜完整故事｜</w:t>
      </w:r>
      <w:r>
        <w:t>法国大革命期间，战时紧急统治与政治镇压，使革命领导层内部弥漫恐惧。热月政变发生后，罗伯斯比尔及其盟友遭到逮捕并处决，恐怖统治的一个阶段随之结束。革命政府改变政策方向，但法国依然处于战争与政治动荡之中。原先看似稳固的权力格局，因内部分裂及清洗而迅速逆转，并未立即带来持久安定。</w:t>
      </w:r>
    </w:p>
    <w:p w14:paraId="61D1E2FD" w14:textId="77777777" w:rsidR="009B6300" w:rsidRDefault="00000000">
      <w:r>
        <w:rPr>
          <w:b/>
          <w:color w:val="284A68"/>
        </w:rPr>
        <w:t>逐爻对照｜</w:t>
      </w:r>
      <w:r>
        <w:t>『无平不陂，无往不复』提醒人们，顺境可能在警讯被忽视后逆转。罗伯斯比尔遭逮捕与处决，显示政治权势的变化与革命局势的不稳；但本例并不能证明特定人物是否遵守『艰贞』，也不能把政权更替视为卦辞预言。</w:t>
      </w:r>
    </w:p>
    <w:p w14:paraId="4BFDDE93" w14:textId="77777777" w:rsidR="009B6300" w:rsidRDefault="00000000">
      <w:r>
        <w:t>──────────────────────────</w:t>
      </w:r>
    </w:p>
    <w:p w14:paraId="65507EFF" w14:textId="77777777" w:rsidR="009B6300" w:rsidRDefault="00000000">
      <w:pPr>
        <w:pStyle w:val="21"/>
      </w:pPr>
      <w:r>
        <w:rPr>
          <w:rFonts w:ascii="Noto Sans CJK SC" w:eastAsia="Noto Sans CJK SC" w:hAnsi="Noto Sans CJK SC"/>
          <w:color w:val="1E4463"/>
          <w:sz w:val="22"/>
        </w:rPr>
        <w:t>064｜法国抵抗组织支援诺曼第登陆</w:t>
      </w:r>
    </w:p>
    <w:p w14:paraId="5C24F56B" w14:textId="77777777" w:rsidR="009B6300" w:rsidRDefault="00000000">
      <w:r>
        <w:rPr>
          <w:b/>
          <w:color w:val="284A68"/>
        </w:rPr>
        <w:t>案例编号｜</w:t>
      </w:r>
      <w:r>
        <w:t>EUUS-PM-E064  ·  第4爻  ·  原评级 A</w:t>
      </w:r>
    </w:p>
    <w:p w14:paraId="10E80295" w14:textId="77777777" w:rsidR="009B6300" w:rsidRDefault="00000000">
      <w:r>
        <w:rPr>
          <w:b/>
          <w:color w:val="284A68"/>
        </w:rPr>
        <w:t>爻辞｜</w:t>
      </w:r>
      <w:r>
        <w:t>翩翩，不富以其邻，不戒以孚。</w:t>
      </w:r>
    </w:p>
    <w:p w14:paraId="2FB7D982" w14:textId="77777777" w:rsidR="009B6300" w:rsidRDefault="00000000">
      <w:r>
        <w:rPr>
          <w:b/>
          <w:color w:val="284A68"/>
        </w:rPr>
        <w:t>小象｜</w:t>
      </w:r>
      <w:r>
        <w:t>翩翩不富，皆失实也。不戒以孚，中心愿也。</w:t>
      </w:r>
    </w:p>
    <w:p w14:paraId="3B201FBA" w14:textId="77777777" w:rsidR="009B6300" w:rsidRDefault="00000000">
      <w:r>
        <w:rPr>
          <w:b/>
          <w:color w:val="284A68"/>
        </w:rPr>
        <w:t>历史事件｜完整故事｜</w:t>
      </w:r>
      <w:r>
        <w:t>德国占领法国期间，抵抗组织具有不同政治立场与地方目标。1944年6月诺曼第登陆前，部分组织搜集情报，并对交通及通讯设施实施破坏。盟军机构协调了部分行动，但各地联络与指挥并不一致。抵抗活动妨碍德军</w:t>
      </w:r>
      <w:r>
        <w:lastRenderedPageBreak/>
        <w:t>调动，协助解放作战；参与者却面临逮捕、驱逐及处决的危险。合作主要源自反对占领的共同目标，而非确定能获得个人财富。</w:t>
      </w:r>
    </w:p>
    <w:p w14:paraId="5A6DF1B1" w14:textId="77777777" w:rsidR="009B6300" w:rsidRDefault="00000000">
      <w:r>
        <w:rPr>
          <w:b/>
          <w:color w:val="284A68"/>
        </w:rPr>
        <w:t>逐爻对照｜</w:t>
      </w:r>
      <w:r>
        <w:t>不同抵抗网络即使面临危险，仍因共同目的协调行动，而非为了保证得到物质报酬。这与『不富以其邻』及『不戒以孚』有部分相似。但不能据此认为各团体政治立场一致，或所有抵抗行动都受单一中心指挥。</w:t>
      </w:r>
    </w:p>
    <w:p w14:paraId="46DE0C4F" w14:textId="77777777" w:rsidR="009B6300" w:rsidRDefault="00000000">
      <w:r>
        <w:t>──────────────────────────</w:t>
      </w:r>
    </w:p>
    <w:p w14:paraId="4F8B19F3" w14:textId="77777777" w:rsidR="009B6300" w:rsidRDefault="00000000">
      <w:pPr>
        <w:pStyle w:val="21"/>
      </w:pPr>
      <w:r>
        <w:rPr>
          <w:rFonts w:ascii="Noto Sans CJK SC" w:eastAsia="Noto Sans CJK SC" w:hAnsi="Noto Sans CJK SC"/>
          <w:color w:val="1E4463"/>
          <w:sz w:val="22"/>
        </w:rPr>
        <w:t>065｜《北大西洋公约》建立共同防御联盟</w:t>
      </w:r>
    </w:p>
    <w:p w14:paraId="266F64A8" w14:textId="77777777" w:rsidR="009B6300" w:rsidRDefault="00000000">
      <w:r>
        <w:rPr>
          <w:b/>
          <w:color w:val="284A68"/>
        </w:rPr>
        <w:t>案例编号｜</w:t>
      </w:r>
      <w:r>
        <w:t>EUUS-PM-E065  ·  第5爻  ·  原评级 A</w:t>
      </w:r>
    </w:p>
    <w:p w14:paraId="1A7551A8" w14:textId="77777777" w:rsidR="009B6300" w:rsidRDefault="00000000">
      <w:r>
        <w:rPr>
          <w:b/>
          <w:color w:val="284A68"/>
        </w:rPr>
        <w:t>爻辞｜</w:t>
      </w:r>
      <w:r>
        <w:t>帝乙归妹，以祉元吉。</w:t>
      </w:r>
    </w:p>
    <w:p w14:paraId="21CA5E98" w14:textId="77777777" w:rsidR="009B6300" w:rsidRDefault="00000000">
      <w:r>
        <w:rPr>
          <w:b/>
          <w:color w:val="284A68"/>
        </w:rPr>
        <w:t>小象｜</w:t>
      </w:r>
      <w:r>
        <w:t>以祉元吉，中以行愿也。</w:t>
      </w:r>
    </w:p>
    <w:p w14:paraId="6B9BA869" w14:textId="77777777" w:rsidR="009B6300" w:rsidRDefault="00000000">
      <w:r>
        <w:rPr>
          <w:b/>
          <w:color w:val="284A68"/>
        </w:rPr>
        <w:t>历史事件｜完整故事｜</w:t>
      </w:r>
      <w:r>
        <w:t>第二次世界大战后，西欧各国对安全局势与权力平衡感到忧虑。欧洲国家与美国、加拿大谈判，于1949年4月在华盛顿签署《北大西洋公约》。缔约国承诺相互磋商及共同防御，同时保有各自政府与武装部队。北大西洋公约组织其后逐步建立整合式军事规划，并吸纳更多会员国。这项联盟长期影响跨国安全合作，但会员国对个别政策与军事行动仍不时存在分歧。</w:t>
      </w:r>
    </w:p>
    <w:p w14:paraId="4D98B104" w14:textId="77777777" w:rsidR="009B6300" w:rsidRDefault="00000000">
      <w:r>
        <w:rPr>
          <w:b/>
          <w:color w:val="284A68"/>
        </w:rPr>
        <w:t>逐爻对照｜</w:t>
      </w:r>
      <w:r>
        <w:t>条约透过正式且相互承诺的关系链接各国，追求共同安全利益，可部分对应『帝乙归妹』与『中以行愿』所表达的适当结合与共享福祉。不过，同盟内部的权力并非完全对等，日后也持续存在争议，不能将其视为毫无缺陷的合作。</w:t>
      </w:r>
    </w:p>
    <w:p w14:paraId="75CBBD71" w14:textId="77777777" w:rsidR="009B6300" w:rsidRDefault="00000000">
      <w:r>
        <w:t>──────────────────────────</w:t>
      </w:r>
    </w:p>
    <w:p w14:paraId="242F93D6" w14:textId="77777777" w:rsidR="009B6300" w:rsidRDefault="00000000">
      <w:pPr>
        <w:pStyle w:val="21"/>
      </w:pPr>
      <w:r>
        <w:rPr>
          <w:rFonts w:ascii="Noto Sans CJK SC" w:eastAsia="Noto Sans CJK SC" w:hAnsi="Noto Sans CJK SC"/>
          <w:color w:val="1E4463"/>
          <w:sz w:val="22"/>
        </w:rPr>
        <w:t>066｜拿破仑入侵俄罗斯</w:t>
      </w:r>
    </w:p>
    <w:p w14:paraId="50472EEA" w14:textId="77777777" w:rsidR="009B6300" w:rsidRDefault="00000000">
      <w:r>
        <w:rPr>
          <w:b/>
          <w:color w:val="284A68"/>
        </w:rPr>
        <w:t>案例编号｜</w:t>
      </w:r>
      <w:r>
        <w:t>EUUS-PM-E066  ·  第6爻  ·  原评级 A</w:t>
      </w:r>
    </w:p>
    <w:p w14:paraId="55DFAD5C" w14:textId="77777777" w:rsidR="009B6300" w:rsidRDefault="00000000">
      <w:r>
        <w:rPr>
          <w:b/>
          <w:color w:val="284A68"/>
        </w:rPr>
        <w:t>爻辞｜</w:t>
      </w:r>
      <w:r>
        <w:t>城复于隍，勿用师，自邑告命，贞吝。</w:t>
      </w:r>
    </w:p>
    <w:p w14:paraId="010A80E9" w14:textId="77777777" w:rsidR="009B6300" w:rsidRDefault="00000000">
      <w:r>
        <w:rPr>
          <w:b/>
          <w:color w:val="284A68"/>
        </w:rPr>
        <w:t>小象｜</w:t>
      </w:r>
      <w:r>
        <w:t>城复于隍，其命乱也。</w:t>
      </w:r>
    </w:p>
    <w:p w14:paraId="0B001FFF" w14:textId="77777777" w:rsidR="009B6300" w:rsidRDefault="00000000">
      <w:r>
        <w:rPr>
          <w:b/>
          <w:color w:val="284A68"/>
        </w:rPr>
        <w:t>历史事件｜完整故事｜</w:t>
      </w:r>
      <w:r>
        <w:t>法国对俄罗斯贸易及同盟体系施加压力，最终使双方走向军事冲突。拿破仑率领庞大军队深入俄国，俄军持续撤退，沿途的破坏与补给短缺使法军处境恶化。法军进入莫斯科后撤退，漫长距离、补给崩溃、严寒与敌军攻击造成惨重损失。这次战役削弱法国军力，也促使新的反拿破仑联盟形成。原本试图迫使俄罗斯服从法国政治秩序的计划，最终反而动摇了帝国的支撑力量。</w:t>
      </w:r>
    </w:p>
    <w:p w14:paraId="1ED839B4" w14:textId="77777777" w:rsidR="009B6300" w:rsidRDefault="00000000">
      <w:r>
        <w:rPr>
          <w:b/>
          <w:color w:val="284A68"/>
        </w:rPr>
        <w:t>逐爻对照｜</w:t>
      </w:r>
      <w:r>
        <w:t>『城复于隍』可用来思考盛极而衰：当维系繁荣的基础崩溃，原有优势可能迅速瓦解。拿破仑的军队在深入俄国后遭遇补给与战略危机，显示强盛体系并非牢不可破。但这是事后的历史类比，而非对战役的预言。</w:t>
      </w:r>
    </w:p>
    <w:p w14:paraId="682A78FB" w14:textId="77777777" w:rsidR="009B6300" w:rsidRDefault="00000000">
      <w:r>
        <w:t>──────────────────────────</w:t>
      </w:r>
    </w:p>
    <w:p w14:paraId="40701B6C" w14:textId="77777777" w:rsidR="009B6300" w:rsidRDefault="00000000">
      <w:pPr>
        <w:pStyle w:val="1"/>
      </w:pPr>
      <w:r>
        <w:t>第</w:t>
      </w:r>
      <w:r>
        <w:t>12</w:t>
      </w:r>
      <w:r>
        <w:t>卦｜否</w:t>
      </w:r>
    </w:p>
    <w:p w14:paraId="27D8E57D" w14:textId="77777777" w:rsidR="009B6300" w:rsidRDefault="00000000">
      <w:pPr>
        <w:pStyle w:val="21"/>
      </w:pPr>
      <w:r>
        <w:rPr>
          <w:rFonts w:ascii="Noto Sans CJK SC" w:eastAsia="Noto Sans CJK SC" w:hAnsi="Noto Sans CJK SC"/>
          <w:color w:val="1E4463"/>
          <w:sz w:val="22"/>
        </w:rPr>
        <w:t>067｜挪威政府在遭占领后继续流亡执政</w:t>
      </w:r>
    </w:p>
    <w:p w14:paraId="46E8AB6D" w14:textId="77777777" w:rsidR="009B6300" w:rsidRDefault="00000000">
      <w:r>
        <w:rPr>
          <w:b/>
          <w:color w:val="284A68"/>
        </w:rPr>
        <w:t>案例编号｜</w:t>
      </w:r>
      <w:r>
        <w:t>EUUS-PM-E067  ·  第1爻  ·  原评级 A</w:t>
      </w:r>
    </w:p>
    <w:p w14:paraId="67054538" w14:textId="77777777" w:rsidR="009B6300" w:rsidRDefault="00000000">
      <w:r>
        <w:rPr>
          <w:b/>
          <w:color w:val="284A68"/>
        </w:rPr>
        <w:t>爻辞｜</w:t>
      </w:r>
      <w:r>
        <w:t>拔茅茹，以其汇，贞吉亨。</w:t>
      </w:r>
    </w:p>
    <w:p w14:paraId="503D6044" w14:textId="77777777" w:rsidR="009B6300" w:rsidRDefault="00000000">
      <w:r>
        <w:rPr>
          <w:b/>
          <w:color w:val="284A68"/>
        </w:rPr>
        <w:t>小象｜</w:t>
      </w:r>
      <w:r>
        <w:t>拔茅贞吉，志在君也。</w:t>
      </w:r>
    </w:p>
    <w:p w14:paraId="5DA2F242" w14:textId="77777777" w:rsidR="009B6300" w:rsidRDefault="00000000">
      <w:r>
        <w:rPr>
          <w:b/>
          <w:color w:val="284A68"/>
        </w:rPr>
        <w:t>历史事件｜完整故事｜</w:t>
      </w:r>
      <w:r>
        <w:t>1940年4月德国入侵挪威，挪威军队未能阻止本土遭到占领。哈康七世国王与挪威政府拒绝德国的要求，转往英国维持流亡政府。他们在海外持续外交代表工作、调度挪威资源，并支援盟军作战。挪威商船与军事人员也投入战争。1945年解放后，政府返回本土。尽管失去对国土的实际控制，官员、水手、士兵与民众的合作，仍使政治制度与国家代表权延续。</w:t>
      </w:r>
    </w:p>
    <w:p w14:paraId="4F34BAD9" w14:textId="77777777" w:rsidR="009B6300" w:rsidRDefault="00000000">
      <w:r>
        <w:rPr>
          <w:b/>
          <w:color w:val="284A68"/>
        </w:rPr>
        <w:t>逐爻对照｜</w:t>
      </w:r>
      <w:r>
        <w:t>在占领使正常政治运作受阻时，挪威政府及支持者仍维持共同的合法政治目标。这种逆境中的团结，可部分对应『拔茅茹，以其汇』及『志在君』。但维持流亡政府并不保证必然复国，不能将最终解放视为道德选择的自动结果。</w:t>
      </w:r>
    </w:p>
    <w:p w14:paraId="34F0EDC0" w14:textId="77777777" w:rsidR="009B6300" w:rsidRDefault="00000000">
      <w:r>
        <w:t>──────────────────────────</w:t>
      </w:r>
    </w:p>
    <w:p w14:paraId="19DDAD34" w14:textId="77777777" w:rsidR="009B6300" w:rsidRDefault="00000000">
      <w:pPr>
        <w:pStyle w:val="21"/>
      </w:pPr>
      <w:r>
        <w:rPr>
          <w:rFonts w:ascii="Noto Sans CJK SC" w:eastAsia="Noto Sans CJK SC" w:hAnsi="Noto Sans CJK SC"/>
          <w:color w:val="1E4463"/>
          <w:sz w:val="22"/>
        </w:rPr>
        <w:lastRenderedPageBreak/>
        <w:t>068｜丹麦抵抗者协助犹太人逃往瑞典</w:t>
      </w:r>
    </w:p>
    <w:p w14:paraId="684A5E2F" w14:textId="77777777" w:rsidR="009B6300" w:rsidRDefault="00000000">
      <w:r>
        <w:rPr>
          <w:b/>
          <w:color w:val="284A68"/>
        </w:rPr>
        <w:t>案例编号｜</w:t>
      </w:r>
      <w:r>
        <w:t>EUUS-PM-E068  ·  第2爻  ·  原评级 A</w:t>
      </w:r>
    </w:p>
    <w:p w14:paraId="080C170E" w14:textId="77777777" w:rsidR="009B6300" w:rsidRDefault="00000000">
      <w:r>
        <w:rPr>
          <w:b/>
          <w:color w:val="284A68"/>
        </w:rPr>
        <w:t>爻辞｜</w:t>
      </w:r>
      <w:r>
        <w:t>包承，小人吉，大人否亨。</w:t>
      </w:r>
    </w:p>
    <w:p w14:paraId="52DD2FBA" w14:textId="77777777" w:rsidR="009B6300" w:rsidRDefault="00000000">
      <w:r>
        <w:rPr>
          <w:b/>
          <w:color w:val="284A68"/>
        </w:rPr>
        <w:t>小象｜</w:t>
      </w:r>
      <w:r>
        <w:t>大人否亨，不乱群也。</w:t>
      </w:r>
    </w:p>
    <w:p w14:paraId="0A7CE2E4" w14:textId="77777777" w:rsidR="009B6300" w:rsidRDefault="00000000">
      <w:r>
        <w:rPr>
          <w:b/>
          <w:color w:val="284A68"/>
        </w:rPr>
        <w:t>历史事件｜完整故事｜</w:t>
      </w:r>
      <w:r>
        <w:t>德国占领丹麦期间，丹麦当局最初仍在严格限制下维持部分国内制度。1943年，纳粹准备逮捕丹麦犹太人的消息传出，民众、抵抗组织成员与船主共同提供警告和协助，让数千人越过厄勒海峡逃往中立的瑞典。仍有部分人遭逮捕及遣送。这场救援依赖占领者命令之外的实际合作。丹麦直到1945年才结束占领，成功救援也无法抹去未能逃脱者的苦难。</w:t>
      </w:r>
    </w:p>
    <w:p w14:paraId="74190304" w14:textId="77777777" w:rsidR="009B6300" w:rsidRDefault="00000000">
      <w:r>
        <w:rPr>
          <w:b/>
          <w:color w:val="284A68"/>
        </w:rPr>
        <w:t>逐爻对照｜</w:t>
      </w:r>
      <w:r>
        <w:t>在政治秩序遭占领扭曲时，拒绝参与迫害的人守住了道德界限，可有限度对应『大人否亨，不乱群』：不为眼前利益而附和不义之事。这并不构成对所有丹麦机构在占领期间行为的概括评价。</w:t>
      </w:r>
    </w:p>
    <w:p w14:paraId="7E95A783" w14:textId="77777777" w:rsidR="009B6300" w:rsidRDefault="00000000">
      <w:r>
        <w:t>──────────────────────────</w:t>
      </w:r>
    </w:p>
    <w:p w14:paraId="4E483E8E" w14:textId="77777777" w:rsidR="009B6300" w:rsidRDefault="00000000">
      <w:pPr>
        <w:pStyle w:val="21"/>
      </w:pPr>
      <w:r>
        <w:rPr>
          <w:rFonts w:ascii="Noto Sans CJK SC" w:eastAsia="Noto Sans CJK SC" w:hAnsi="Noto Sans CJK SC"/>
          <w:color w:val="1E4463"/>
          <w:sz w:val="22"/>
        </w:rPr>
        <w:t>069｜法国七月革命</w:t>
      </w:r>
    </w:p>
    <w:p w14:paraId="4494B211" w14:textId="77777777" w:rsidR="009B6300" w:rsidRDefault="00000000">
      <w:r>
        <w:rPr>
          <w:b/>
          <w:color w:val="284A68"/>
        </w:rPr>
        <w:t>案例编号｜</w:t>
      </w:r>
      <w:r>
        <w:t>EUUS-PM-E069  ·  第3爻  ·  原评级 B</w:t>
      </w:r>
    </w:p>
    <w:p w14:paraId="177FFFE8" w14:textId="77777777" w:rsidR="009B6300" w:rsidRDefault="00000000">
      <w:r>
        <w:rPr>
          <w:b/>
          <w:color w:val="284A68"/>
        </w:rPr>
        <w:t>爻辞｜</w:t>
      </w:r>
      <w:r>
        <w:t>包羞。</w:t>
      </w:r>
    </w:p>
    <w:p w14:paraId="248936EF" w14:textId="77777777" w:rsidR="009B6300" w:rsidRDefault="00000000">
      <w:r>
        <w:rPr>
          <w:b/>
          <w:color w:val="284A68"/>
        </w:rPr>
        <w:t>小象｜</w:t>
      </w:r>
      <w:r>
        <w:t>包羞，位不当也。</w:t>
      </w:r>
    </w:p>
    <w:p w14:paraId="3F0D2586" w14:textId="77777777" w:rsidR="009B6300" w:rsidRDefault="00000000">
      <w:r>
        <w:rPr>
          <w:b/>
          <w:color w:val="284A68"/>
        </w:rPr>
        <w:t>历史事件｜完整故事｜</w:t>
      </w:r>
      <w:r>
        <w:t>法国国王查理十世限制新闻出版及改变选举制度，引发记者、议员与巴黎民众反对。1830年七月，街头战斗迫使查理十世退位，路易·菲利普随后成为国王。这场革命改变统治者，建立新的君主立宪秩序，但并未实现全民普遍的民主参与。原先的王权因政策失当而失去政治支持，新的制度也仍受到参政资格限制。</w:t>
      </w:r>
    </w:p>
    <w:p w14:paraId="76655015" w14:textId="77777777" w:rsidR="009B6300" w:rsidRDefault="00000000">
      <w:r>
        <w:rPr>
          <w:b/>
          <w:color w:val="284A68"/>
        </w:rPr>
        <w:t>逐爻对照｜</w:t>
      </w:r>
      <w:r>
        <w:t>查理十世的政策激起反抗，最后失去王位，呈现权位失当与政治威信受损的后果，可部分对应『包羞，位不当也』。不过，革命的成果仍有限，不能将国王退位等同于所有政治问题已获解决。</w:t>
      </w:r>
    </w:p>
    <w:p w14:paraId="27BE1DA2" w14:textId="77777777" w:rsidR="009B6300" w:rsidRDefault="00000000">
      <w:r>
        <w:t>──────────────────────────</w:t>
      </w:r>
    </w:p>
    <w:p w14:paraId="438387D3" w14:textId="77777777" w:rsidR="009B6300" w:rsidRDefault="00000000">
      <w:pPr>
        <w:pStyle w:val="21"/>
      </w:pPr>
      <w:r>
        <w:rPr>
          <w:rFonts w:ascii="Noto Sans CJK SC" w:eastAsia="Noto Sans CJK SC" w:hAnsi="Noto Sans CJK SC"/>
          <w:color w:val="1E4463"/>
          <w:sz w:val="22"/>
        </w:rPr>
        <w:t>070｜1848年欧洲革命浪潮</w:t>
      </w:r>
    </w:p>
    <w:p w14:paraId="27FE776E" w14:textId="77777777" w:rsidR="009B6300" w:rsidRDefault="00000000">
      <w:r>
        <w:rPr>
          <w:b/>
          <w:color w:val="284A68"/>
        </w:rPr>
        <w:t>案例编号｜</w:t>
      </w:r>
      <w:r>
        <w:t>EUUS-PM-E070  ·  第4爻  ·  原评级 A</w:t>
      </w:r>
    </w:p>
    <w:p w14:paraId="68387F44" w14:textId="77777777" w:rsidR="009B6300" w:rsidRDefault="00000000">
      <w:r>
        <w:rPr>
          <w:b/>
          <w:color w:val="284A68"/>
        </w:rPr>
        <w:t>爻辞｜</w:t>
      </w:r>
      <w:r>
        <w:t>有命无咎，畴离祉。</w:t>
      </w:r>
    </w:p>
    <w:p w14:paraId="5A773868" w14:textId="77777777" w:rsidR="009B6300" w:rsidRDefault="00000000">
      <w:r>
        <w:rPr>
          <w:b/>
          <w:color w:val="284A68"/>
        </w:rPr>
        <w:t>小象｜</w:t>
      </w:r>
      <w:r>
        <w:t>有命无咎，志行也。</w:t>
      </w:r>
    </w:p>
    <w:p w14:paraId="2ABBCC6B" w14:textId="77777777" w:rsidR="009B6300" w:rsidRDefault="00000000">
      <w:r>
        <w:rPr>
          <w:b/>
          <w:color w:val="284A68"/>
        </w:rPr>
        <w:t>历史事件｜完整故事｜</w:t>
      </w:r>
      <w:r>
        <w:t>经济困难及政治参与受限，促使欧洲多个国家爆发起义。各地运动分别要求宪法、民族权利与政治改革，结果因国家与地区而异。部分政府一度让步或制定宪法，但保守势力的军队其后重新取得控制，许多革命运动遭到击败。这些事件未能一次解决政治代表权与国家认同的争议，相关问题日后仍反复出现。</w:t>
      </w:r>
    </w:p>
    <w:p w14:paraId="019DE829" w14:textId="77777777" w:rsidR="009B6300" w:rsidRDefault="00000000">
      <w:r>
        <w:rPr>
          <w:b/>
          <w:color w:val="284A68"/>
        </w:rPr>
        <w:t>逐爻对照｜</w:t>
      </w:r>
      <w:r>
        <w:t>1848年革命涉及统治正当性与正式政治授权，部分可与『有命无咎』及『志行』对照。然而，各地运动的目标与结果差异很大，不能将多国革命概括为单一受命、单一成功的行动。</w:t>
      </w:r>
    </w:p>
    <w:p w14:paraId="21E024B8" w14:textId="77777777" w:rsidR="009B6300" w:rsidRDefault="00000000">
      <w:r>
        <w:t>──────────────────────────</w:t>
      </w:r>
    </w:p>
    <w:p w14:paraId="2EED66AF" w14:textId="77777777" w:rsidR="009B6300" w:rsidRDefault="00000000">
      <w:pPr>
        <w:pStyle w:val="21"/>
      </w:pPr>
      <w:r>
        <w:rPr>
          <w:rFonts w:ascii="Noto Sans CJK SC" w:eastAsia="Noto Sans CJK SC" w:hAnsi="Noto Sans CJK SC"/>
          <w:color w:val="1E4463"/>
          <w:sz w:val="22"/>
        </w:rPr>
        <w:t>071｜波兰圆桌会谈开启政治转型</w:t>
      </w:r>
    </w:p>
    <w:p w14:paraId="6489239F" w14:textId="77777777" w:rsidR="009B6300" w:rsidRDefault="00000000">
      <w:r>
        <w:rPr>
          <w:b/>
          <w:color w:val="284A68"/>
        </w:rPr>
        <w:t>案例编号｜</w:t>
      </w:r>
      <w:r>
        <w:t>EUUS-PM-E071  ·  第5爻  ·  原评级 A</w:t>
      </w:r>
    </w:p>
    <w:p w14:paraId="7C287D5C" w14:textId="77777777" w:rsidR="009B6300" w:rsidRDefault="00000000">
      <w:r>
        <w:rPr>
          <w:b/>
          <w:color w:val="284A68"/>
        </w:rPr>
        <w:t>爻辞｜</w:t>
      </w:r>
      <w:r>
        <w:t>休否，大人吉。其亡其亡，系于苞桑。</w:t>
      </w:r>
    </w:p>
    <w:p w14:paraId="385E3ED7" w14:textId="77777777" w:rsidR="009B6300" w:rsidRDefault="00000000">
      <w:r>
        <w:rPr>
          <w:b/>
          <w:color w:val="284A68"/>
        </w:rPr>
        <w:t>小象｜</w:t>
      </w:r>
      <w:r>
        <w:t>大人之吉，位正当也。</w:t>
      </w:r>
    </w:p>
    <w:p w14:paraId="129D80DF" w14:textId="77777777" w:rsidR="009B6300" w:rsidRDefault="00000000">
      <w:r>
        <w:rPr>
          <w:b/>
          <w:color w:val="284A68"/>
        </w:rPr>
        <w:t>历史事件｜完整故事｜</w:t>
      </w:r>
      <w:r>
        <w:t>1980年代末期，波兰面临经济困难，共产党政府与团结工联之间的冲突长期僵持。双方代表于1989年初举行圆桌会谈，达成政治及选举制度改革协议。同年6月的部分自由选举使反对派取得重大胜利，随后成立由塔德乌什·马佐维耶茨基领导的政府。政治转型并未立即解决经济问题，也未消除对旧政权的争议；制度改革仍持续推进。</w:t>
      </w:r>
    </w:p>
    <w:p w14:paraId="3F65986B" w14:textId="77777777" w:rsidR="009B6300" w:rsidRDefault="00000000">
      <w:r>
        <w:rPr>
          <w:b/>
          <w:color w:val="284A68"/>
        </w:rPr>
        <w:t>逐爻对照｜</w:t>
      </w:r>
      <w:r>
        <w:t>透过谈判的政治领导，使长期阻塞的政治局势开始松动，但新局面仍有重大风险。这可对应『休否』与『其亡其亡』：困境改善后仍须戒慎。比较不表示各方目标一致，也不表示转型结果原本就注定成功。</w:t>
      </w:r>
    </w:p>
    <w:p w14:paraId="37951D8F" w14:textId="77777777" w:rsidR="009B6300" w:rsidRDefault="00000000">
      <w:r>
        <w:t>──────────────────────────</w:t>
      </w:r>
    </w:p>
    <w:p w14:paraId="6E9BC4DF" w14:textId="77777777" w:rsidR="009B6300" w:rsidRDefault="00000000">
      <w:pPr>
        <w:pStyle w:val="21"/>
      </w:pPr>
      <w:r>
        <w:rPr>
          <w:rFonts w:ascii="Noto Sans CJK SC" w:eastAsia="Noto Sans CJK SC" w:hAnsi="Noto Sans CJK SC"/>
          <w:color w:val="1E4463"/>
          <w:sz w:val="22"/>
        </w:rPr>
        <w:lastRenderedPageBreak/>
        <w:t>072｜盖兹堡战役</w:t>
      </w:r>
    </w:p>
    <w:p w14:paraId="68DC9B9E" w14:textId="77777777" w:rsidR="009B6300" w:rsidRDefault="00000000">
      <w:r>
        <w:rPr>
          <w:b/>
          <w:color w:val="284A68"/>
        </w:rPr>
        <w:t>案例编号｜</w:t>
      </w:r>
      <w:r>
        <w:t>EUUS-PM-E072  ·  第6爻  ·  原评级 B</w:t>
      </w:r>
    </w:p>
    <w:p w14:paraId="724AD8EF" w14:textId="77777777" w:rsidR="009B6300" w:rsidRDefault="00000000">
      <w:r>
        <w:rPr>
          <w:b/>
          <w:color w:val="284A68"/>
        </w:rPr>
        <w:t>爻辞｜</w:t>
      </w:r>
      <w:r>
        <w:t>倾否，先否后喜。</w:t>
      </w:r>
    </w:p>
    <w:p w14:paraId="3C712F2D" w14:textId="77777777" w:rsidR="009B6300" w:rsidRDefault="00000000">
      <w:r>
        <w:rPr>
          <w:b/>
          <w:color w:val="284A68"/>
        </w:rPr>
        <w:t>小象｜</w:t>
      </w:r>
      <w:r>
        <w:t>否终则倾，何可长也。</w:t>
      </w:r>
    </w:p>
    <w:p w14:paraId="5D2BAFFB" w14:textId="77777777" w:rsidR="009B6300" w:rsidRDefault="00000000">
      <w:r>
        <w:rPr>
          <w:b/>
          <w:color w:val="284A68"/>
        </w:rPr>
        <w:t>历史事件｜完整故事｜</w:t>
      </w:r>
      <w:r>
        <w:t>美国南北战争期间，邦联军进入宾夕法尼亚州，试图改变战争走向。联邦军追击并于盖兹堡与李将军的军队交战，经过三天战斗后击退邦联军，迫使其撤退。这场战役结束了该次北方攻势，却未结束整场南北战争；双方仍持续作战，直到1865年战争才告终。战场上的逆转虽有重大意义，却不等于全国政治及军事冲突已经解决。</w:t>
      </w:r>
    </w:p>
    <w:p w14:paraId="700B19D4" w14:textId="77777777" w:rsidR="009B6300" w:rsidRDefault="00000000">
      <w:r>
        <w:rPr>
          <w:b/>
          <w:color w:val="284A68"/>
        </w:rPr>
        <w:t>逐爻对照｜</w:t>
      </w:r>
      <w:r>
        <w:t>联邦军在盖兹堡击退邦联军，逆转了其入侵北方的军事攻势，可部分对应『倾否，先否后喜』。但这只是特定战役与攻势的逆转，南北战争仍持续近两年，不能将局部胜利直接视为整体困境的终结。</w:t>
      </w:r>
    </w:p>
    <w:p w14:paraId="74EADE90" w14:textId="77777777" w:rsidR="009B6300" w:rsidRDefault="00000000">
      <w:r>
        <w:t>──────────────────────────</w:t>
      </w:r>
    </w:p>
    <w:p w14:paraId="71692096" w14:textId="77777777" w:rsidR="009B6300" w:rsidRDefault="00000000">
      <w:pPr>
        <w:pStyle w:val="1"/>
      </w:pPr>
      <w:r>
        <w:t>第</w:t>
      </w:r>
      <w:r>
        <w:t>13</w:t>
      </w:r>
      <w:r>
        <w:t>卦｜同人</w:t>
      </w:r>
    </w:p>
    <w:p w14:paraId="69141872" w14:textId="77777777" w:rsidR="009B6300" w:rsidRDefault="00000000">
      <w:pPr>
        <w:pStyle w:val="21"/>
      </w:pPr>
      <w:r>
        <w:rPr>
          <w:rFonts w:ascii="Noto Sans CJK SC" w:eastAsia="Noto Sans CJK SC" w:hAnsi="Noto Sans CJK SC"/>
          <w:color w:val="1E4463"/>
          <w:sz w:val="22"/>
        </w:rPr>
        <w:t>073｜阿波马托克斯投降</w:t>
      </w:r>
    </w:p>
    <w:p w14:paraId="42FAB44A" w14:textId="77777777" w:rsidR="009B6300" w:rsidRDefault="00000000">
      <w:r>
        <w:rPr>
          <w:b/>
          <w:color w:val="284A68"/>
        </w:rPr>
        <w:t>案例编号｜</w:t>
      </w:r>
      <w:r>
        <w:t>EUUS-PM-E073  ·  第1爻  ·  原评级 B</w:t>
      </w:r>
    </w:p>
    <w:p w14:paraId="26E363C9" w14:textId="77777777" w:rsidR="009B6300" w:rsidRDefault="00000000">
      <w:r>
        <w:rPr>
          <w:b/>
          <w:color w:val="284A68"/>
        </w:rPr>
        <w:t>爻辞｜</w:t>
      </w:r>
      <w:r>
        <w:t>同人于门，无咎。</w:t>
      </w:r>
    </w:p>
    <w:p w14:paraId="7C77D4E2" w14:textId="77777777" w:rsidR="009B6300" w:rsidRDefault="00000000">
      <w:r>
        <w:rPr>
          <w:b/>
          <w:color w:val="284A68"/>
        </w:rPr>
        <w:t>小象｜</w:t>
      </w:r>
      <w:r>
        <w:t>出门同人，又谁咎也。</w:t>
      </w:r>
    </w:p>
    <w:p w14:paraId="1C2ECB27" w14:textId="77777777" w:rsidR="009B6300" w:rsidRDefault="00000000">
      <w:r>
        <w:rPr>
          <w:b/>
          <w:color w:val="284A68"/>
        </w:rPr>
        <w:t>地点／年代｜</w:t>
      </w:r>
      <w:r>
        <w:t>地点／年代： 弗吉尼亚州 · 1865 公元</w:t>
      </w:r>
    </w:p>
    <w:p w14:paraId="4A34641E" w14:textId="77777777" w:rsidR="009B6300" w:rsidRDefault="00000000">
      <w:r>
        <w:rPr>
          <w:b/>
          <w:color w:val="284A68"/>
        </w:rPr>
        <w:t>历史事件｜完整故事｜</w:t>
      </w:r>
      <w:r>
        <w:t>美国南北战争后期，邦联军长期受到联邦军压迫，补给与战力逐渐耗尽。联邦军经过持续作战，包围罗伯特·李将军率领的北维吉尼亚军团。1865年4月，李向尤利西斯·格兰特将军投降，加速邦联军事体系瓦解；其他邦联部队则在稍后陆续投降。然而，战后重建、解放黑奴的权利保障，以及南北社会的和解，仍面临重大争议。</w:t>
      </w:r>
    </w:p>
    <w:p w14:paraId="56F1C1A4" w14:textId="77777777" w:rsidR="009B6300" w:rsidRDefault="00000000">
      <w:r>
        <w:rPr>
          <w:b/>
          <w:color w:val="284A68"/>
        </w:rPr>
        <w:t>逐爻对照｜</w:t>
      </w:r>
      <w:r>
        <w:t>〈同人〉初爻强调从公开、共同的立场展开合作。投降使原本敌对的双方开始透过正式管道接触，形成停止战事的起点，可有限度对应「同人于门」。但战后平等与社会和解尚未完成，因此不能把军事投降等同于全面团结。</w:t>
      </w:r>
    </w:p>
    <w:p w14:paraId="139E9C41" w14:textId="77777777" w:rsidR="009B6300" w:rsidRDefault="00000000">
      <w:r>
        <w:t>──────────────────────────</w:t>
      </w:r>
    </w:p>
    <w:p w14:paraId="46DD1DC3" w14:textId="77777777" w:rsidR="009B6300" w:rsidRDefault="00000000">
      <w:pPr>
        <w:pStyle w:val="21"/>
      </w:pPr>
      <w:r>
        <w:rPr>
          <w:rFonts w:ascii="Noto Sans CJK SC" w:eastAsia="Noto Sans CJK SC" w:hAnsi="Noto Sans CJK SC"/>
          <w:color w:val="1E4463"/>
          <w:sz w:val="22"/>
        </w:rPr>
        <w:t>074｜巴黎和会排除战败德国参与主要谈判</w:t>
      </w:r>
    </w:p>
    <w:p w14:paraId="2BCBABDD" w14:textId="77777777" w:rsidR="009B6300" w:rsidRDefault="00000000">
      <w:r>
        <w:rPr>
          <w:b/>
          <w:color w:val="284A68"/>
        </w:rPr>
        <w:t>案例编号｜</w:t>
      </w:r>
      <w:r>
        <w:t>EUUS-PM-E074  ·  第2爻  ·  原评级 B</w:t>
      </w:r>
    </w:p>
    <w:p w14:paraId="3F8D17F3" w14:textId="77777777" w:rsidR="009B6300" w:rsidRDefault="00000000">
      <w:r>
        <w:rPr>
          <w:b/>
          <w:color w:val="284A68"/>
        </w:rPr>
        <w:t>爻辞｜</w:t>
      </w:r>
      <w:r>
        <w:t>同人于宗，吝。</w:t>
      </w:r>
    </w:p>
    <w:p w14:paraId="22DC96E0" w14:textId="77777777" w:rsidR="009B6300" w:rsidRDefault="00000000">
      <w:r>
        <w:rPr>
          <w:b/>
          <w:color w:val="284A68"/>
        </w:rPr>
        <w:t>小象｜</w:t>
      </w:r>
      <w:r>
        <w:t>同人于宗，吝道也。</w:t>
      </w:r>
    </w:p>
    <w:p w14:paraId="0394E1CD" w14:textId="77777777" w:rsidR="009B6300" w:rsidRDefault="00000000">
      <w:r>
        <w:rPr>
          <w:b/>
          <w:color w:val="284A68"/>
        </w:rPr>
        <w:t>地点／年代｜</w:t>
      </w:r>
      <w:r>
        <w:t>巴黎，1919</w:t>
      </w:r>
    </w:p>
    <w:p w14:paraId="01A72176" w14:textId="77777777" w:rsidR="009B6300" w:rsidRDefault="00000000">
      <w:r>
        <w:rPr>
          <w:b/>
          <w:color w:val="284A68"/>
        </w:rPr>
        <w:t>历史事件｜完整故事｜</w:t>
      </w:r>
      <w:r>
        <w:t>第一次世界大战结束后，协约国政府在巴黎召开和会，协商战后秩序，却未让战败的德国参与主要谈判。德国代表后来收到条约条款，对多项规定提出抗议，但实质修改幅度有限。1919年6月，《凡尔赛条约》正式签署。和会的排除性安排及对德国的惩罚条件，在德国国内与战胜国之间持续引发政治争议。</w:t>
      </w:r>
    </w:p>
    <w:p w14:paraId="03BB50E3" w14:textId="77777777" w:rsidR="009B6300" w:rsidRDefault="00000000">
      <w:r>
        <w:rPr>
          <w:b/>
          <w:color w:val="284A68"/>
        </w:rPr>
        <w:t>逐爻对照｜</w:t>
      </w:r>
      <w:r>
        <w:t>谈判各国内部虽能团结协商，却排除必须承担条约后果的德国，呈现只在特定圈子内结盟的局限，对应「同人于宗，吝」。不过，这种排除不能单独解释德国日后所有政治变化，仍须考虑其他历史因素。</w:t>
      </w:r>
    </w:p>
    <w:p w14:paraId="441ABD9A" w14:textId="77777777" w:rsidR="009B6300" w:rsidRDefault="00000000">
      <w:r>
        <w:t>──────────────────────────</w:t>
      </w:r>
    </w:p>
    <w:p w14:paraId="50E89791" w14:textId="77777777" w:rsidR="009B6300" w:rsidRDefault="00000000">
      <w:pPr>
        <w:pStyle w:val="21"/>
      </w:pPr>
      <w:r>
        <w:rPr>
          <w:rFonts w:ascii="Noto Sans CJK SC" w:eastAsia="Noto Sans CJK SC" w:hAnsi="Noto Sans CJK SC"/>
          <w:color w:val="1E4463"/>
          <w:sz w:val="22"/>
        </w:rPr>
        <w:t>075｜塞拉耶佛围城造成长期军事僵局</w:t>
      </w:r>
    </w:p>
    <w:p w14:paraId="060B6F5E" w14:textId="77777777" w:rsidR="009B6300" w:rsidRDefault="00000000">
      <w:r>
        <w:rPr>
          <w:b/>
          <w:color w:val="284A68"/>
        </w:rPr>
        <w:t>案例编号｜</w:t>
      </w:r>
      <w:r>
        <w:t>EUUS-PM-E075  ·  第3爻  ·  原评级 B</w:t>
      </w:r>
    </w:p>
    <w:p w14:paraId="7FBC2CE1" w14:textId="77777777" w:rsidR="009B6300" w:rsidRDefault="00000000">
      <w:r>
        <w:rPr>
          <w:b/>
          <w:color w:val="284A68"/>
        </w:rPr>
        <w:t>爻辞｜</w:t>
      </w:r>
      <w:r>
        <w:t>伏戎于莽，升其高陵，三岁不兴。</w:t>
      </w:r>
    </w:p>
    <w:p w14:paraId="7112BBBB" w14:textId="77777777" w:rsidR="009B6300" w:rsidRDefault="00000000">
      <w:r>
        <w:rPr>
          <w:b/>
          <w:color w:val="284A68"/>
        </w:rPr>
        <w:t>小象｜</w:t>
      </w:r>
      <w:r>
        <w:t>伏戎于莽，敌刚也；三岁不兴，安行也。</w:t>
      </w:r>
    </w:p>
    <w:p w14:paraId="76B8E8D8" w14:textId="77777777" w:rsidR="009B6300" w:rsidRDefault="00000000">
      <w:r>
        <w:rPr>
          <w:b/>
          <w:color w:val="284A68"/>
        </w:rPr>
        <w:t>地点／年代｜</w:t>
      </w:r>
      <w:r>
        <w:t>萨拉热窝，1992–1996</w:t>
      </w:r>
    </w:p>
    <w:p w14:paraId="2EC9A6AC" w14:textId="77777777" w:rsidR="009B6300" w:rsidRDefault="00000000">
      <w:r>
        <w:rPr>
          <w:b/>
          <w:color w:val="284A68"/>
        </w:rPr>
        <w:lastRenderedPageBreak/>
        <w:t>历史事件｜完整故事｜</w:t>
      </w:r>
      <w:r>
        <w:t>波士尼亚宣布独立后，波士尼亚塞族部队在塞拉耶佛周围高地部署兵力，对市区进行炮击与狙击。守军坚守城市阵地，围城部队则持续封锁，使双方多年无法取得决定性结果。1992年至1996年间，平民遭受严重伤亡与流离失所。随着《岱顿和平协定》及相关军事部署变化，围城终于结束，但战争创伤仍长期存在。</w:t>
      </w:r>
    </w:p>
    <w:p w14:paraId="090BE63C" w14:textId="77777777" w:rsidR="009B6300" w:rsidRDefault="00000000">
      <w:r>
        <w:rPr>
          <w:b/>
          <w:color w:val="284A68"/>
        </w:rPr>
        <w:t>逐爻对照｜</w:t>
      </w:r>
      <w:r>
        <w:t>双方在既有阵地相持，难以迅速击败对手，与「伏戎于莽」「三岁不兴」所表现的长期僵持有相似之处。此比较仅涉及军事停滞，不代表双方责任相等，更不能为攻击平民的行为辩护。</w:t>
      </w:r>
    </w:p>
    <w:p w14:paraId="288C45CB" w14:textId="77777777" w:rsidR="009B6300" w:rsidRDefault="00000000">
      <w:r>
        <w:t>──────────────────────────</w:t>
      </w:r>
    </w:p>
    <w:p w14:paraId="285E46DA" w14:textId="77777777" w:rsidR="009B6300" w:rsidRDefault="00000000">
      <w:pPr>
        <w:pStyle w:val="21"/>
      </w:pPr>
      <w:r>
        <w:rPr>
          <w:rFonts w:ascii="Noto Sans CJK SC" w:eastAsia="Noto Sans CJK SC" w:hAnsi="Noto Sans CJK SC"/>
          <w:color w:val="1E4463"/>
          <w:sz w:val="22"/>
        </w:rPr>
        <w:t>076｜甘迺迪下令对古巴实施海上隔离</w:t>
      </w:r>
    </w:p>
    <w:p w14:paraId="43D0E553" w14:textId="77777777" w:rsidR="009B6300" w:rsidRDefault="00000000">
      <w:r>
        <w:rPr>
          <w:b/>
          <w:color w:val="284A68"/>
        </w:rPr>
        <w:t>案例编号｜</w:t>
      </w:r>
      <w:r>
        <w:t>EUUS-PM-E076  ·  第4爻  ·  原评级 B</w:t>
      </w:r>
    </w:p>
    <w:p w14:paraId="3FFA699C" w14:textId="77777777" w:rsidR="009B6300" w:rsidRDefault="00000000">
      <w:r>
        <w:rPr>
          <w:b/>
          <w:color w:val="284A68"/>
        </w:rPr>
        <w:t>爻辞｜</w:t>
      </w:r>
      <w:r>
        <w:t>乘其墉，弗克攻，吉。</w:t>
      </w:r>
    </w:p>
    <w:p w14:paraId="04B251F4" w14:textId="77777777" w:rsidR="009B6300" w:rsidRDefault="00000000">
      <w:r>
        <w:rPr>
          <w:b/>
          <w:color w:val="284A68"/>
        </w:rPr>
        <w:t>小象｜</w:t>
      </w:r>
      <w:r>
        <w:t>乘其墉，义弗克也。其吉，则困而反则也。</w:t>
      </w:r>
    </w:p>
    <w:p w14:paraId="47FEADAB" w14:textId="77777777" w:rsidR="009B6300" w:rsidRDefault="00000000">
      <w:r>
        <w:rPr>
          <w:b/>
          <w:color w:val="284A68"/>
        </w:rPr>
        <w:t>地点／年代｜</w:t>
      </w:r>
      <w:r>
        <w:t>加勒比海地区，10月 1962</w:t>
      </w:r>
    </w:p>
    <w:p w14:paraId="10596386" w14:textId="77777777" w:rsidR="009B6300" w:rsidRDefault="00000000">
      <w:r>
        <w:rPr>
          <w:b/>
          <w:color w:val="284A68"/>
        </w:rPr>
        <w:t>历史事件｜完整故事｜</w:t>
      </w:r>
      <w:r>
        <w:t>1962年10月，美国侦察发现苏联正在古巴部署核飞弹设施。甘迺迪总统评估多种军事选项后，没有立即发动空袭，而是宣布实施海上「隔离」，试图阻止更多进攻性武器运入古巴。这项措施仍可能引发美苏冲突，但也保留了外交谈判空间。两国领导人其后交换信息，透过协商化解危机，苏联撤出古巴飞弹。海上隔离是发现危机与最终和解之间的一项独立决策。</w:t>
      </w:r>
    </w:p>
    <w:p w14:paraId="504BBC75" w14:textId="77777777" w:rsidR="009B6300" w:rsidRDefault="00000000">
      <w:r>
        <w:rPr>
          <w:b/>
          <w:color w:val="284A68"/>
        </w:rPr>
        <w:t>逐爻对照｜</w:t>
      </w:r>
      <w:r>
        <w:t>爻义重点是在逼近危险界线时知道节制。甘迺迪选择海上隔离而非立即空袭，显示在紧张局势中保留回旋余地，与「弗克攻」的知止相近。但隔离并非没有风险，也不能认为单凭此举就化解整场危机。</w:t>
      </w:r>
    </w:p>
    <w:p w14:paraId="0489B7DD" w14:textId="77777777" w:rsidR="009B6300" w:rsidRDefault="00000000">
      <w:r>
        <w:t>──────────────────────────</w:t>
      </w:r>
    </w:p>
    <w:p w14:paraId="325F4738" w14:textId="77777777" w:rsidR="009B6300" w:rsidRDefault="00000000">
      <w:pPr>
        <w:pStyle w:val="21"/>
      </w:pPr>
      <w:r>
        <w:rPr>
          <w:rFonts w:ascii="Noto Sans CJK SC" w:eastAsia="Noto Sans CJK SC" w:hAnsi="Noto Sans CJK SC"/>
          <w:color w:val="1E4463"/>
          <w:sz w:val="22"/>
        </w:rPr>
        <w:t>077｜岱顿和平协定促成敌对各方会谈</w:t>
      </w:r>
    </w:p>
    <w:p w14:paraId="0C3BF016" w14:textId="77777777" w:rsidR="009B6300" w:rsidRDefault="00000000">
      <w:r>
        <w:rPr>
          <w:b/>
          <w:color w:val="284A68"/>
        </w:rPr>
        <w:t>案例编号｜</w:t>
      </w:r>
      <w:r>
        <w:t>EUUS-PM-E077  ·  第5爻  ·  原评级 B</w:t>
      </w:r>
    </w:p>
    <w:p w14:paraId="72762D11" w14:textId="77777777" w:rsidR="009B6300" w:rsidRDefault="00000000">
      <w:r>
        <w:rPr>
          <w:b/>
          <w:color w:val="284A68"/>
        </w:rPr>
        <w:t>爻辞｜</w:t>
      </w:r>
      <w:r>
        <w:t>同人，先号啕而后笑，大师克，相遇。</w:t>
      </w:r>
    </w:p>
    <w:p w14:paraId="3AABE468" w14:textId="77777777" w:rsidR="009B6300" w:rsidRDefault="00000000">
      <w:r>
        <w:rPr>
          <w:b/>
          <w:color w:val="284A68"/>
        </w:rPr>
        <w:t>小象｜</w:t>
      </w:r>
      <w:r>
        <w:t>同人之先，以中直也；大师相遇，言相克也。</w:t>
      </w:r>
    </w:p>
    <w:p w14:paraId="6F662DBD" w14:textId="77777777" w:rsidR="009B6300" w:rsidRDefault="00000000">
      <w:r>
        <w:rPr>
          <w:b/>
          <w:color w:val="284A68"/>
        </w:rPr>
        <w:t>地点／年代｜</w:t>
      </w:r>
      <w:r>
        <w:t>代顿，俄亥俄州，1995</w:t>
      </w:r>
    </w:p>
    <w:p w14:paraId="3DF5A232" w14:textId="77777777" w:rsidR="009B6300" w:rsidRDefault="00000000">
      <w:r>
        <w:rPr>
          <w:b/>
          <w:color w:val="284A68"/>
        </w:rPr>
        <w:t>历史事件｜完整故事｜</w:t>
      </w:r>
      <w:r>
        <w:t>波士尼亚多年战争造成社群分裂、平民流离失所，领土与政治主张互不相容。美国主导的谈判把波士尼亚、克罗埃西亚及塞尔维亚领导人带到俄亥俄州岱顿，调停者敦促各方就边界与政治制度达成协议。各方于1995年11月草签协定，12月在巴黎正式签署。大规模战斗因而结束，但族群隔阂与政治分歧仍然存在。</w:t>
      </w:r>
    </w:p>
    <w:p w14:paraId="135C3FCB" w14:textId="77777777" w:rsidR="009B6300" w:rsidRDefault="00000000">
      <w:r>
        <w:rPr>
          <w:b/>
          <w:color w:val="284A68"/>
        </w:rPr>
        <w:t>逐爻对照｜</w:t>
      </w:r>
      <w:r>
        <w:t>长期战乱之后，敌对各方历经艰难协商而重新会面，与「先号啕而后笑」「相遇」所描绘的从痛苦走向接触有相似之处。然而，签署协议不等于每个社群都已恢复互信，也不能抹去战争造成的伤害。</w:t>
      </w:r>
    </w:p>
    <w:p w14:paraId="55080A3D" w14:textId="77777777" w:rsidR="009B6300" w:rsidRDefault="00000000">
      <w:r>
        <w:t>──────────────────────────</w:t>
      </w:r>
    </w:p>
    <w:p w14:paraId="307DA88B" w14:textId="77777777" w:rsidR="009B6300" w:rsidRDefault="00000000">
      <w:pPr>
        <w:pStyle w:val="21"/>
      </w:pPr>
      <w:r>
        <w:rPr>
          <w:rFonts w:ascii="Noto Sans CJK SC" w:eastAsia="Noto Sans CJK SC" w:hAnsi="Noto Sans CJK SC"/>
          <w:color w:val="1E4463"/>
          <w:sz w:val="22"/>
        </w:rPr>
        <w:t>078｜爱尔兰复活节起义</w:t>
      </w:r>
    </w:p>
    <w:p w14:paraId="5FB7A2ED" w14:textId="77777777" w:rsidR="009B6300" w:rsidRDefault="00000000">
      <w:r>
        <w:rPr>
          <w:b/>
          <w:color w:val="284A68"/>
        </w:rPr>
        <w:t>案例编号｜</w:t>
      </w:r>
      <w:r>
        <w:t>EUUS-PM-E078  ·  第6爻  ·  原评级 B</w:t>
      </w:r>
    </w:p>
    <w:p w14:paraId="22F25469" w14:textId="77777777" w:rsidR="009B6300" w:rsidRDefault="00000000">
      <w:r>
        <w:rPr>
          <w:b/>
          <w:color w:val="284A68"/>
        </w:rPr>
        <w:t>爻辞｜</w:t>
      </w:r>
      <w:r>
        <w:t>同人于郊，无悔。</w:t>
      </w:r>
    </w:p>
    <w:p w14:paraId="459D12B7" w14:textId="77777777" w:rsidR="009B6300" w:rsidRDefault="00000000">
      <w:r>
        <w:rPr>
          <w:b/>
          <w:color w:val="284A68"/>
        </w:rPr>
        <w:t>小象｜</w:t>
      </w:r>
      <w:r>
        <w:t>同人于郊，志未得也。</w:t>
      </w:r>
    </w:p>
    <w:p w14:paraId="35E3D6C4" w14:textId="77777777" w:rsidR="009B6300" w:rsidRDefault="00000000">
      <w:r>
        <w:rPr>
          <w:b/>
          <w:color w:val="284A68"/>
        </w:rPr>
        <w:t>地点／年代｜</w:t>
      </w:r>
      <w:r>
        <w:t>地点／年代： 都柏林 · 1916 公元</w:t>
      </w:r>
    </w:p>
    <w:p w14:paraId="00B2E058" w14:textId="77777777" w:rsidR="009B6300" w:rsidRDefault="00000000">
      <w:r>
        <w:rPr>
          <w:b/>
          <w:color w:val="284A68"/>
        </w:rPr>
        <w:t>历史事件｜完整故事｜</w:t>
      </w:r>
      <w:r>
        <w:t>第一次世界大战期间，爱尔兰民族主义者试图挑战英国统治。1916年，起义者占领都柏林多处据点，宣布成立爱尔兰共和国，随后遭英军镇压。英国政府处决部分领袖并逮捕多人，反而促使爱尔兰社会对独立运动的态度发生变化，影响后续政治发展。起义当时未能达成宣布独立的目标，其政治意义则在往后逐渐扩大。</w:t>
      </w:r>
    </w:p>
    <w:p w14:paraId="695539DA" w14:textId="77777777" w:rsidR="009B6300" w:rsidRDefault="00000000">
      <w:r>
        <w:rPr>
          <w:b/>
          <w:color w:val="284A68"/>
        </w:rPr>
        <w:t>逐爻对照｜</w:t>
      </w:r>
      <w:r>
        <w:t>起义者在既有政治权力之外凝聚共同理念，但行动当时并未实现建国志向，可有限度对应「同人于郊，志未得也」。比较的重点是共同目标尚未达成，而非以日后独立成果回头认定当年的行动已经成功。</w:t>
      </w:r>
    </w:p>
    <w:p w14:paraId="05994EA5" w14:textId="77777777" w:rsidR="009B6300" w:rsidRDefault="00000000">
      <w:r>
        <w:t>──────────────────────────</w:t>
      </w:r>
    </w:p>
    <w:p w14:paraId="656AC4D7" w14:textId="77777777" w:rsidR="009B6300" w:rsidRDefault="00000000">
      <w:pPr>
        <w:pStyle w:val="1"/>
      </w:pPr>
      <w:r>
        <w:lastRenderedPageBreak/>
        <w:t>第</w:t>
      </w:r>
      <w:r>
        <w:t>14</w:t>
      </w:r>
      <w:r>
        <w:t>卦｜大有</w:t>
      </w:r>
    </w:p>
    <w:p w14:paraId="4C0E4F16" w14:textId="77777777" w:rsidR="009B6300" w:rsidRDefault="00000000">
      <w:pPr>
        <w:pStyle w:val="21"/>
      </w:pPr>
      <w:r>
        <w:rPr>
          <w:rFonts w:ascii="Noto Sans CJK SC" w:eastAsia="Noto Sans CJK SC" w:hAnsi="Noto Sans CJK SC"/>
          <w:color w:val="1E4463"/>
          <w:sz w:val="22"/>
        </w:rPr>
        <w:t>079｜华盛顿拒绝竞逐第三任总统</w:t>
      </w:r>
    </w:p>
    <w:p w14:paraId="5BFCD6CF" w14:textId="77777777" w:rsidR="009B6300" w:rsidRDefault="00000000">
      <w:r>
        <w:rPr>
          <w:b/>
          <w:color w:val="284A68"/>
        </w:rPr>
        <w:t>案例编号｜</w:t>
      </w:r>
      <w:r>
        <w:t>EUUS-PM-E079  ·  第1爻  ·  原评级 A</w:t>
      </w:r>
    </w:p>
    <w:p w14:paraId="0DC9988C" w14:textId="77777777" w:rsidR="009B6300" w:rsidRDefault="00000000">
      <w:r>
        <w:rPr>
          <w:b/>
          <w:color w:val="284A68"/>
        </w:rPr>
        <w:t>爻辞｜</w:t>
      </w:r>
      <w:r>
        <w:t>无交害，匪咎，艰则无咎。</w:t>
      </w:r>
    </w:p>
    <w:p w14:paraId="09EDE211" w14:textId="77777777" w:rsidR="009B6300" w:rsidRDefault="00000000">
      <w:r>
        <w:rPr>
          <w:b/>
          <w:color w:val="284A68"/>
        </w:rPr>
        <w:t>小象｜</w:t>
      </w:r>
      <w:r>
        <w:t>大有初九，无交害也。</w:t>
      </w:r>
    </w:p>
    <w:p w14:paraId="06066A4A" w14:textId="77777777" w:rsidR="009B6300" w:rsidRDefault="00000000">
      <w:r>
        <w:rPr>
          <w:b/>
          <w:color w:val="284A68"/>
        </w:rPr>
        <w:t>地点／年代｜</w:t>
      </w:r>
      <w:r>
        <w:t>美国，1796–1797</w:t>
      </w:r>
    </w:p>
    <w:p w14:paraId="3F2850A1" w14:textId="77777777" w:rsidR="009B6300" w:rsidRDefault="00000000">
      <w:r>
        <w:rPr>
          <w:b/>
          <w:color w:val="284A68"/>
        </w:rPr>
        <w:t>历史事件｜完整故事｜</w:t>
      </w:r>
      <w:r>
        <w:t>乔治·华盛顿曾领导美国独立战争，又连任两届总统，享有极高声望与政治影响力。1796年，他选择不再寻求连任，并发表告别演说，提醒国人警惕党派纷争与长期外交纠葛。1797年，约翰·亚当斯透过宪政选举程序接任总统。华盛顿主动交出权力，有助于形成行政领导任期应有所节制的政治惯例。</w:t>
      </w:r>
    </w:p>
    <w:p w14:paraId="08AA0FBA" w14:textId="77777777" w:rsidR="009B6300" w:rsidRDefault="00000000">
      <w:r>
        <w:rPr>
          <w:b/>
          <w:color w:val="284A68"/>
        </w:rPr>
        <w:t>逐爻对照｜</w:t>
      </w:r>
      <w:r>
        <w:t>领导人拥有巨大声望时，仍以审慎态度限制个人权力，而非无止境追求地位，与「大有」初爻警惕成就带来的风险相近。这项对照不代表华盛顿的所有政策都没有争议。</w:t>
      </w:r>
    </w:p>
    <w:p w14:paraId="7F2A00DF" w14:textId="77777777" w:rsidR="009B6300" w:rsidRDefault="00000000">
      <w:r>
        <w:t>──────────────────────────</w:t>
      </w:r>
    </w:p>
    <w:p w14:paraId="097074F5" w14:textId="77777777" w:rsidR="009B6300" w:rsidRDefault="00000000">
      <w:pPr>
        <w:pStyle w:val="21"/>
      </w:pPr>
      <w:r>
        <w:rPr>
          <w:rFonts w:ascii="Noto Sans CJK SC" w:eastAsia="Noto Sans CJK SC" w:hAnsi="Noto Sans CJK SC"/>
          <w:color w:val="1E4463"/>
          <w:sz w:val="22"/>
        </w:rPr>
        <w:t>080｜红球快运支援盟军在法国推进</w:t>
      </w:r>
    </w:p>
    <w:p w14:paraId="3A439DEA" w14:textId="77777777" w:rsidR="009B6300" w:rsidRDefault="00000000">
      <w:r>
        <w:rPr>
          <w:b/>
          <w:color w:val="284A68"/>
        </w:rPr>
        <w:t>案例编号｜</w:t>
      </w:r>
      <w:r>
        <w:t>EUUS-PM-E080  ·  第2爻  ·  原评级 B</w:t>
      </w:r>
    </w:p>
    <w:p w14:paraId="4F0DFBB7" w14:textId="77777777" w:rsidR="009B6300" w:rsidRDefault="00000000">
      <w:r>
        <w:rPr>
          <w:b/>
          <w:color w:val="284A68"/>
        </w:rPr>
        <w:t>爻辞｜</w:t>
      </w:r>
      <w:r>
        <w:t>大车以载，有攸往，无咎。</w:t>
      </w:r>
    </w:p>
    <w:p w14:paraId="667E6FEC" w14:textId="77777777" w:rsidR="009B6300" w:rsidRDefault="00000000">
      <w:r>
        <w:rPr>
          <w:b/>
          <w:color w:val="284A68"/>
        </w:rPr>
        <w:t>小象｜</w:t>
      </w:r>
      <w:r>
        <w:t>大车以载，积中不败也。</w:t>
      </w:r>
    </w:p>
    <w:p w14:paraId="1B98A5C6" w14:textId="77777777" w:rsidR="009B6300" w:rsidRDefault="00000000">
      <w:r>
        <w:rPr>
          <w:b/>
          <w:color w:val="284A68"/>
        </w:rPr>
        <w:t>地点／年代｜</w:t>
      </w:r>
      <w:r>
        <w:t>法国，1944年</w:t>
      </w:r>
    </w:p>
    <w:p w14:paraId="4A1C6C21" w14:textId="77777777" w:rsidR="009B6300" w:rsidRDefault="00000000">
      <w:r>
        <w:rPr>
          <w:b/>
          <w:color w:val="284A68"/>
        </w:rPr>
        <w:t>历史事件｜完整故事｜</w:t>
      </w:r>
      <w:r>
        <w:t>1944年盟军突破诺曼第防线后，部队快速向法国内陆推进，燃料、弹药与其他补给却逐渐不足。盟军组织「红球快运」，以密集卡车运输路线把后方物资送往前线。许多驾驶是服役于种族隔离军队的非裔美军，工作繁重且充满危险。这套运输体系在其他后勤安排逐步扩充前，协助维持前线作战；其成效仰赖车辆、驾驶、维修及协调能力。</w:t>
      </w:r>
    </w:p>
    <w:p w14:paraId="3F6D079A" w14:textId="77777777" w:rsidR="009B6300" w:rsidRDefault="00000000">
      <w:r>
        <w:rPr>
          <w:b/>
          <w:color w:val="284A68"/>
        </w:rPr>
        <w:t>逐爻对照｜</w:t>
      </w:r>
      <w:r>
        <w:t>原英文对照着重「承载重任」所需的资源。红球快运以运输系统支撑大规模军事推进，与「大车以载」具有相似意涵；但承载能力不只是车辆数量，也包括人员、维护与调度。英文来源误将地点列为柏林1948–1949年，本译按故事内容暂列法国1944年，待原稿更正。</w:t>
      </w:r>
    </w:p>
    <w:p w14:paraId="54C98213" w14:textId="77777777" w:rsidR="009B6300" w:rsidRDefault="00000000">
      <w:r>
        <w:t>──────────────────────────</w:t>
      </w:r>
    </w:p>
    <w:p w14:paraId="518FF8A7" w14:textId="77777777" w:rsidR="009B6300" w:rsidRDefault="00000000">
      <w:pPr>
        <w:pStyle w:val="21"/>
      </w:pPr>
      <w:r>
        <w:rPr>
          <w:rFonts w:ascii="Noto Sans CJK SC" w:eastAsia="Noto Sans CJK SC" w:hAnsi="Noto Sans CJK SC"/>
          <w:color w:val="1E4463"/>
          <w:sz w:val="22"/>
        </w:rPr>
        <w:t>081｜美国通过欧洲复兴援助计划</w:t>
      </w:r>
    </w:p>
    <w:p w14:paraId="1B431223" w14:textId="77777777" w:rsidR="009B6300" w:rsidRDefault="00000000">
      <w:r>
        <w:rPr>
          <w:b/>
          <w:color w:val="284A68"/>
        </w:rPr>
        <w:t>案例编号｜</w:t>
      </w:r>
      <w:r>
        <w:t>EUUS-PM-E081  ·  第3爻  ·  原评级 B</w:t>
      </w:r>
    </w:p>
    <w:p w14:paraId="771B78AA" w14:textId="77777777" w:rsidR="009B6300" w:rsidRDefault="00000000">
      <w:r>
        <w:rPr>
          <w:b/>
          <w:color w:val="284A68"/>
        </w:rPr>
        <w:t>爻辞｜</w:t>
      </w:r>
      <w:r>
        <w:t>公用亨于天子，小人弗克。</w:t>
      </w:r>
    </w:p>
    <w:p w14:paraId="73F11B8C" w14:textId="77777777" w:rsidR="009B6300" w:rsidRDefault="00000000">
      <w:r>
        <w:rPr>
          <w:b/>
          <w:color w:val="284A68"/>
        </w:rPr>
        <w:t>小象｜</w:t>
      </w:r>
      <w:r>
        <w:t>公用亨于天子，小人害也。</w:t>
      </w:r>
    </w:p>
    <w:p w14:paraId="03BACB90" w14:textId="77777777" w:rsidR="009B6300" w:rsidRDefault="00000000">
      <w:r>
        <w:rPr>
          <w:b/>
          <w:color w:val="284A68"/>
        </w:rPr>
        <w:t>地点／年代｜</w:t>
      </w:r>
      <w:r>
        <w:t>华盛顿 与 西欧，1948</w:t>
      </w:r>
    </w:p>
    <w:p w14:paraId="302016F9" w14:textId="77777777" w:rsidR="009B6300" w:rsidRDefault="00000000">
      <w:r>
        <w:rPr>
          <w:b/>
          <w:color w:val="284A68"/>
        </w:rPr>
        <w:t>历史事件｜完整故事｜</w:t>
      </w:r>
      <w:r>
        <w:t>第二次世界大战结束后，欧洲多国经济受创，基础设施毁损，民生物资短缺。美国政府提出援助计划，希望支持重建并促进政治稳定。1948年，美国国会批准欧洲复兴计划，参与国在接受资金与物资援助的同时，也协调各自的复兴方案。计划持续至1950年代初期，对不同国家的影响并不一致，美国本身的战略利益也参与其中。</w:t>
      </w:r>
    </w:p>
    <w:p w14:paraId="5A1E291E" w14:textId="77777777" w:rsidR="009B6300" w:rsidRDefault="00000000">
      <w:r>
        <w:rPr>
          <w:b/>
          <w:color w:val="284A68"/>
        </w:rPr>
        <w:t>逐爻对照｜</w:t>
      </w:r>
      <w:r>
        <w:t>美国把大量资源投入跨国复兴，而非仅供自身直接使用，可对应「公用亨于天子」所强调的将资源用于更大公共目的。不过，援助同时具有外交与战略考量，不能一概视为完全无私。</w:t>
      </w:r>
    </w:p>
    <w:p w14:paraId="521C5BDC" w14:textId="77777777" w:rsidR="009B6300" w:rsidRDefault="00000000">
      <w:r>
        <w:t>──────────────────────────</w:t>
      </w:r>
    </w:p>
    <w:p w14:paraId="24FCD958" w14:textId="77777777" w:rsidR="009B6300" w:rsidRDefault="00000000">
      <w:pPr>
        <w:pStyle w:val="21"/>
      </w:pPr>
      <w:r>
        <w:rPr>
          <w:rFonts w:ascii="Noto Sans CJK SC" w:eastAsia="Noto Sans CJK SC" w:hAnsi="Noto Sans CJK SC"/>
          <w:color w:val="1E4463"/>
          <w:sz w:val="22"/>
        </w:rPr>
        <w:t>082｜华盛顿海军条约限制军备竞赛</w:t>
      </w:r>
    </w:p>
    <w:p w14:paraId="132AD751" w14:textId="77777777" w:rsidR="009B6300" w:rsidRDefault="00000000">
      <w:r>
        <w:rPr>
          <w:b/>
          <w:color w:val="284A68"/>
        </w:rPr>
        <w:t>案例编号｜</w:t>
      </w:r>
      <w:r>
        <w:t>EUUS-PM-E082  ·  第4爻  ·  原评级 A</w:t>
      </w:r>
    </w:p>
    <w:p w14:paraId="6D9309CD" w14:textId="77777777" w:rsidR="009B6300" w:rsidRDefault="00000000">
      <w:r>
        <w:rPr>
          <w:b/>
          <w:color w:val="284A68"/>
        </w:rPr>
        <w:t>爻辞｜</w:t>
      </w:r>
      <w:r>
        <w:t>匪其彭，无咎。</w:t>
      </w:r>
    </w:p>
    <w:p w14:paraId="3CEBF356" w14:textId="77777777" w:rsidR="009B6300" w:rsidRDefault="00000000">
      <w:r>
        <w:rPr>
          <w:b/>
          <w:color w:val="284A68"/>
        </w:rPr>
        <w:t>小象｜</w:t>
      </w:r>
      <w:r>
        <w:t>匪其彭，无咎，明辨晢也。</w:t>
      </w:r>
    </w:p>
    <w:p w14:paraId="42E2F971" w14:textId="77777777" w:rsidR="009B6300" w:rsidRDefault="00000000">
      <w:r>
        <w:rPr>
          <w:b/>
          <w:color w:val="284A68"/>
        </w:rPr>
        <w:t>地点／年代｜</w:t>
      </w:r>
      <w:r>
        <w:t>地点／年代： 华盛顿 · 1922 公元</w:t>
      </w:r>
    </w:p>
    <w:p w14:paraId="18883DAB" w14:textId="77777777" w:rsidR="009B6300" w:rsidRDefault="00000000">
      <w:r>
        <w:rPr>
          <w:b/>
          <w:color w:val="284A68"/>
        </w:rPr>
        <w:lastRenderedPageBreak/>
        <w:t>历史事件｜完整故事｜</w:t>
      </w:r>
      <w:r>
        <w:t>第一次世界大战后，主要海军强国竞相建造战舰，造成沉重财政负担并加剧外交紧张。1922年，五个海军强国签署《华盛顿海军条约》，对主力舰总吨位与比例设定限制，并调整部分造舰计划。条约虽一度抑制战舰竞赛，却未完全涵盖其他舰种，后续也因技术进展与战略歧见产生争议。</w:t>
      </w:r>
    </w:p>
    <w:p w14:paraId="3DB285E3" w14:textId="77777777" w:rsidR="009B6300" w:rsidRDefault="00000000">
      <w:r>
        <w:rPr>
          <w:b/>
          <w:color w:val="284A68"/>
        </w:rPr>
        <w:t>逐爻对照｜</w:t>
      </w:r>
      <w:r>
        <w:t>强国在拥有海军力量时，选择以条约限制扩张，呈现「匪其彭」所强调的盛而不逞、掌握权势分寸。比较不意味各国完全放弃军备竞争，也不表示限制措施没有制度漏洞。</w:t>
      </w:r>
    </w:p>
    <w:p w14:paraId="04C73B39" w14:textId="77777777" w:rsidR="009B6300" w:rsidRDefault="00000000">
      <w:r>
        <w:t>──────────────────────────</w:t>
      </w:r>
    </w:p>
    <w:p w14:paraId="6A37A071" w14:textId="77777777" w:rsidR="009B6300" w:rsidRDefault="00000000">
      <w:pPr>
        <w:pStyle w:val="21"/>
      </w:pPr>
      <w:r>
        <w:rPr>
          <w:rFonts w:ascii="Noto Sans CJK SC" w:eastAsia="Noto Sans CJK SC" w:hAnsi="Noto Sans CJK SC"/>
          <w:color w:val="1E4463"/>
          <w:sz w:val="22"/>
        </w:rPr>
        <w:t>083｜北爱尔兰改革警察制度与公共信任</w:t>
      </w:r>
    </w:p>
    <w:p w14:paraId="73130BBB" w14:textId="77777777" w:rsidR="009B6300" w:rsidRDefault="00000000">
      <w:r>
        <w:rPr>
          <w:b/>
          <w:color w:val="284A68"/>
        </w:rPr>
        <w:t>案例编号｜</w:t>
      </w:r>
      <w:r>
        <w:t>EUUS-PM-E083  ·  第5爻  ·  原评级 B</w:t>
      </w:r>
    </w:p>
    <w:p w14:paraId="3CB5E85D" w14:textId="77777777" w:rsidR="009B6300" w:rsidRDefault="00000000">
      <w:r>
        <w:rPr>
          <w:b/>
          <w:color w:val="284A68"/>
        </w:rPr>
        <w:t>爻辞｜</w:t>
      </w:r>
      <w:r>
        <w:t>厥孚交如，威如，吉。</w:t>
      </w:r>
    </w:p>
    <w:p w14:paraId="29A01320" w14:textId="77777777" w:rsidR="009B6300" w:rsidRDefault="00000000">
      <w:r>
        <w:rPr>
          <w:b/>
          <w:color w:val="284A68"/>
        </w:rPr>
        <w:t>小象｜</w:t>
      </w:r>
      <w:r>
        <w:t>厥孚交如，信以发志也；威如之吉，易而无备也。</w:t>
      </w:r>
    </w:p>
    <w:p w14:paraId="7D0A7635" w14:textId="77777777" w:rsidR="009B6300" w:rsidRDefault="00000000">
      <w:r>
        <w:rPr>
          <w:b/>
          <w:color w:val="284A68"/>
        </w:rPr>
        <w:t>地点／年代｜</w:t>
      </w:r>
      <w:r>
        <w:t>北爱尔兰，1999–2001</w:t>
      </w:r>
    </w:p>
    <w:p w14:paraId="1565C951" w14:textId="77777777" w:rsidR="009B6300" w:rsidRDefault="00000000">
      <w:r>
        <w:rPr>
          <w:b/>
          <w:color w:val="284A68"/>
        </w:rPr>
        <w:t>历史事件｜完整故事｜</w:t>
      </w:r>
      <w:r>
        <w:t>北爱尔兰经历数十年冲突后，不同社群对警察制度的合法性与公正性存在深刻争议。《耶稣受难日协议》签署后，由克里斯·派顿领导的委员会提出警察招募、监督、问责及象征标志等改革。2001年，北爱尔兰警察局取代原有警队。部分社群对警察的信任有所改善，但治安、代表性与制度正当性的争议仍未完全消失。</w:t>
      </w:r>
    </w:p>
    <w:p w14:paraId="7CE8D7DA" w14:textId="77777777" w:rsidR="009B6300" w:rsidRDefault="00000000">
      <w:r>
        <w:rPr>
          <w:b/>
          <w:color w:val="284A68"/>
        </w:rPr>
        <w:t>逐爻对照｜</w:t>
      </w:r>
      <w:r>
        <w:t>改革试图把公共信任与依法执法的权威结合，可有限度对应「厥孚交如，威如」所呈现的诚信与适当威信并行。制度改名与重组并不能证明所有社群都已接受或信任警察。</w:t>
      </w:r>
    </w:p>
    <w:p w14:paraId="0BADC594" w14:textId="77777777" w:rsidR="009B6300" w:rsidRDefault="00000000">
      <w:r>
        <w:t>──────────────────────────</w:t>
      </w:r>
    </w:p>
    <w:p w14:paraId="24816A27" w14:textId="77777777" w:rsidR="009B6300" w:rsidRDefault="00000000">
      <w:pPr>
        <w:pStyle w:val="21"/>
      </w:pPr>
      <w:r>
        <w:rPr>
          <w:rFonts w:ascii="Noto Sans CJK SC" w:eastAsia="Noto Sans CJK SC" w:hAnsi="Noto Sans CJK SC"/>
          <w:color w:val="1E4463"/>
          <w:sz w:val="22"/>
        </w:rPr>
        <w:t>084｜国际联军协助恢复科威特主权</w:t>
      </w:r>
    </w:p>
    <w:p w14:paraId="13D2142A" w14:textId="77777777" w:rsidR="009B6300" w:rsidRDefault="00000000">
      <w:r>
        <w:rPr>
          <w:b/>
          <w:color w:val="284A68"/>
        </w:rPr>
        <w:t>案例编号｜</w:t>
      </w:r>
      <w:r>
        <w:t>EUUS-PM-E084  ·  第6爻  ·  原评级 B</w:t>
      </w:r>
    </w:p>
    <w:p w14:paraId="7D5C595C" w14:textId="77777777" w:rsidR="009B6300" w:rsidRDefault="00000000">
      <w:r>
        <w:rPr>
          <w:b/>
          <w:color w:val="284A68"/>
        </w:rPr>
        <w:t>爻辞｜</w:t>
      </w:r>
      <w:r>
        <w:t>自天祐之，吉无不利。</w:t>
      </w:r>
    </w:p>
    <w:p w14:paraId="5ADD10E9" w14:textId="77777777" w:rsidR="009B6300" w:rsidRDefault="00000000">
      <w:r>
        <w:rPr>
          <w:b/>
          <w:color w:val="284A68"/>
        </w:rPr>
        <w:t>小象｜</w:t>
      </w:r>
      <w:r>
        <w:t>大有上吉，自天祐也。</w:t>
      </w:r>
    </w:p>
    <w:p w14:paraId="6DDEA976" w14:textId="77777777" w:rsidR="009B6300" w:rsidRDefault="00000000">
      <w:r>
        <w:rPr>
          <w:b/>
          <w:color w:val="284A68"/>
        </w:rPr>
        <w:t>地点／年代｜</w:t>
      </w:r>
      <w:r>
        <w:t>科威特，1990–1991</w:t>
      </w:r>
    </w:p>
    <w:p w14:paraId="12180683" w14:textId="77777777" w:rsidR="009B6300" w:rsidRDefault="00000000">
      <w:r>
        <w:rPr>
          <w:b/>
          <w:color w:val="284A68"/>
        </w:rPr>
        <w:t>历史事件｜完整故事｜</w:t>
      </w:r>
      <w:r>
        <w:t>1990年8月，伊拉克军队入侵科威特，引发国际谴责与要求撤军的决议。制裁及外交努力未能促使伊拉克撤出后，以美国为首的多国联军在联合国授权下展开空中与地面军事行动。1991年，伊拉克军队撤离科威特，科威特恢复对其领土的控制。然而，区域安全争议及战争造成的人道后果，仍延续至军事行动结束之后。</w:t>
      </w:r>
    </w:p>
    <w:p w14:paraId="3EBE7FC5" w14:textId="77777777" w:rsidR="009B6300" w:rsidRDefault="00000000">
      <w:r>
        <w:rPr>
          <w:b/>
          <w:color w:val="284A68"/>
        </w:rPr>
        <w:t>逐爻对照｜</w:t>
      </w:r>
      <w:r>
        <w:t>多国依国际授权协助遭占领国家恢复主权，可部分对应「自天祐之」所指向的合乎公共规则而获得支持。但这是制度性协助，不是天命的历史证明，也不代表军事行动的所有细节都无可批评。</w:t>
      </w:r>
    </w:p>
    <w:p w14:paraId="2D387A8A" w14:textId="77777777" w:rsidR="009B6300" w:rsidRDefault="00000000">
      <w:r>
        <w:t>──────────────────────────</w:t>
      </w:r>
    </w:p>
    <w:p w14:paraId="6AC1CF08" w14:textId="77777777" w:rsidR="009B6300" w:rsidRDefault="00000000">
      <w:pPr>
        <w:pStyle w:val="1"/>
      </w:pPr>
      <w:r>
        <w:t>第</w:t>
      </w:r>
      <w:r>
        <w:t>15</w:t>
      </w:r>
      <w:r>
        <w:t>卦｜谦</w:t>
      </w:r>
    </w:p>
    <w:p w14:paraId="28304A03" w14:textId="77777777" w:rsidR="009B6300" w:rsidRDefault="00000000">
      <w:pPr>
        <w:pStyle w:val="21"/>
      </w:pPr>
      <w:r>
        <w:rPr>
          <w:rFonts w:ascii="Noto Sans CJK SC" w:eastAsia="Noto Sans CJK SC" w:hAnsi="Noto Sans CJK SC"/>
          <w:color w:val="1E4463"/>
          <w:sz w:val="22"/>
        </w:rPr>
        <w:t>085｜马歇尔整备美军以应对全球战争</w:t>
      </w:r>
    </w:p>
    <w:p w14:paraId="5F942257" w14:textId="77777777" w:rsidR="009B6300" w:rsidRDefault="00000000">
      <w:r>
        <w:rPr>
          <w:b/>
          <w:color w:val="284A68"/>
        </w:rPr>
        <w:t>案例编号｜</w:t>
      </w:r>
      <w:r>
        <w:t>EUUS-PM-E085  ·  第1爻  ·  原评级 B</w:t>
      </w:r>
    </w:p>
    <w:p w14:paraId="50F647DC" w14:textId="77777777" w:rsidR="009B6300" w:rsidRDefault="00000000">
      <w:r>
        <w:rPr>
          <w:b/>
          <w:color w:val="284A68"/>
        </w:rPr>
        <w:t>爻辞｜</w:t>
      </w:r>
      <w:r>
        <w:t>谦谦君子，用涉大川，吉。</w:t>
      </w:r>
    </w:p>
    <w:p w14:paraId="132F9E1D" w14:textId="77777777" w:rsidR="009B6300" w:rsidRDefault="00000000">
      <w:r>
        <w:rPr>
          <w:b/>
          <w:color w:val="284A68"/>
        </w:rPr>
        <w:t>小象｜</w:t>
      </w:r>
      <w:r>
        <w:t>谦谦君子，卑以自牧也。</w:t>
      </w:r>
    </w:p>
    <w:p w14:paraId="24D17430" w14:textId="77777777" w:rsidR="009B6300" w:rsidRDefault="00000000">
      <w:r>
        <w:rPr>
          <w:b/>
          <w:color w:val="284A68"/>
        </w:rPr>
        <w:t>地点／年代｜</w:t>
      </w:r>
      <w:r>
        <w:t>美国，1939–1945</w:t>
      </w:r>
    </w:p>
    <w:p w14:paraId="12630B04" w14:textId="77777777" w:rsidR="009B6300" w:rsidRDefault="00000000">
      <w:r>
        <w:rPr>
          <w:b/>
          <w:color w:val="284A68"/>
        </w:rPr>
        <w:t>历史事件｜完整故事｜</w:t>
      </w:r>
      <w:r>
        <w:t>1939年，乔治·马歇尔出任美国陆军参谋长时，美军在训练、组织及装备方面仍有重大缺口，国际威胁却持续升高。他与文职领袖及军官合作，扩大训练、建立指挥体系并协调资源。第二次世界大战期间，美国陆军迅速扩编，投入多个海外战场。这些行政与军事成果并非马歇尔一人完成，而是仰赖制度及众多部属的共同努力。</w:t>
      </w:r>
    </w:p>
    <w:p w14:paraId="7CAA470E" w14:textId="77777777" w:rsidR="009B6300" w:rsidRDefault="00000000">
      <w:r>
        <w:rPr>
          <w:b/>
          <w:color w:val="284A68"/>
        </w:rPr>
        <w:t>逐爻对照｜</w:t>
      </w:r>
      <w:r>
        <w:t>面对庞大而艰难的任务，马歇尔着重有纪律的准备与分工，而非个人炫耀，可对应「谦谦君子，用涉大川」。此处比较的是承担责任的方法，不能推论每项战时决策都正确。</w:t>
      </w:r>
    </w:p>
    <w:p w14:paraId="2B74E38A" w14:textId="77777777" w:rsidR="009B6300" w:rsidRDefault="00000000">
      <w:r>
        <w:t>──────────────────────────</w:t>
      </w:r>
    </w:p>
    <w:p w14:paraId="3E49FDEC" w14:textId="77777777" w:rsidR="009B6300" w:rsidRDefault="00000000">
      <w:pPr>
        <w:pStyle w:val="21"/>
      </w:pPr>
      <w:r>
        <w:rPr>
          <w:rFonts w:ascii="Noto Sans CJK SC" w:eastAsia="Noto Sans CJK SC" w:hAnsi="Noto Sans CJK SC"/>
          <w:color w:val="1E4463"/>
          <w:sz w:val="22"/>
        </w:rPr>
        <w:lastRenderedPageBreak/>
        <w:t>086｜大西洋宪章公开宣示共同原则</w:t>
      </w:r>
    </w:p>
    <w:p w14:paraId="379F29F1" w14:textId="77777777" w:rsidR="009B6300" w:rsidRDefault="00000000">
      <w:r>
        <w:rPr>
          <w:b/>
          <w:color w:val="284A68"/>
        </w:rPr>
        <w:t>案例编号｜</w:t>
      </w:r>
      <w:r>
        <w:t>EUUS-PM-E086  ·  第2爻  ·  原评级 B</w:t>
      </w:r>
    </w:p>
    <w:p w14:paraId="7018C8E8" w14:textId="77777777" w:rsidR="009B6300" w:rsidRDefault="00000000">
      <w:r>
        <w:rPr>
          <w:b/>
          <w:color w:val="284A68"/>
        </w:rPr>
        <w:t>爻辞｜</w:t>
      </w:r>
      <w:r>
        <w:t>鸣谦，贞吉。</w:t>
      </w:r>
    </w:p>
    <w:p w14:paraId="01E05BA1" w14:textId="77777777" w:rsidR="009B6300" w:rsidRDefault="00000000">
      <w:r>
        <w:rPr>
          <w:b/>
          <w:color w:val="284A68"/>
        </w:rPr>
        <w:t>小象｜</w:t>
      </w:r>
      <w:r>
        <w:t>鸣谦贞吉，中心得也。</w:t>
      </w:r>
    </w:p>
    <w:p w14:paraId="1727DFF8" w14:textId="77777777" w:rsidR="009B6300" w:rsidRDefault="00000000">
      <w:r>
        <w:rPr>
          <w:b/>
          <w:color w:val="284A68"/>
        </w:rPr>
        <w:t>地点／年代｜</w:t>
      </w:r>
      <w:r>
        <w:t>地点／年代： 大西洋 · 1941 公元</w:t>
      </w:r>
    </w:p>
    <w:p w14:paraId="6FC7F493" w14:textId="77777777" w:rsidR="009B6300" w:rsidRDefault="00000000">
      <w:r>
        <w:rPr>
          <w:b/>
          <w:color w:val="284A68"/>
        </w:rPr>
        <w:t>历史事件｜完整故事｜</w:t>
      </w:r>
      <w:r>
        <w:t>1941年，英国正与纳粹德国交战，美国尚未正式参战。罗斯福与丘吉尔会面后发表《大西洋宪章》，公开提出对战争目标及战后秩序的共同原则。这些主张影响盟国日后的政治宣示，却未立即解决殖民地自治与原则落实的问题。宣言具有重要象征意义，但两位领导人所处的国际地位与利益并不对等。</w:t>
      </w:r>
    </w:p>
    <w:p w14:paraId="64FEA72F" w14:textId="77777777" w:rsidR="009B6300" w:rsidRDefault="00000000">
      <w:r>
        <w:rPr>
          <w:b/>
          <w:color w:val="284A68"/>
        </w:rPr>
        <w:t>逐爻对照｜</w:t>
      </w:r>
      <w:r>
        <w:t>公开表达共同原则，可能反映领导者对自我约束与公共责任的承诺，与「鸣谦」有部分相似。不过，真正的诚意仍须由后续政策检验，不能仅因宣言措辞崇高就认定其完全实践谦德。</w:t>
      </w:r>
    </w:p>
    <w:p w14:paraId="1860929D" w14:textId="77777777" w:rsidR="009B6300" w:rsidRDefault="00000000">
      <w:r>
        <w:t>──────────────────────────</w:t>
      </w:r>
    </w:p>
    <w:p w14:paraId="4BE55106" w14:textId="77777777" w:rsidR="009B6300" w:rsidRDefault="00000000">
      <w:pPr>
        <w:pStyle w:val="21"/>
      </w:pPr>
      <w:r>
        <w:rPr>
          <w:rFonts w:ascii="Noto Sans CJK SC" w:eastAsia="Noto Sans CJK SC" w:hAnsi="Noto Sans CJK SC"/>
          <w:color w:val="1E4463"/>
          <w:sz w:val="22"/>
        </w:rPr>
        <w:t>087｜格兰特以克制条件接受李将军投降</w:t>
      </w:r>
    </w:p>
    <w:p w14:paraId="376231AA" w14:textId="77777777" w:rsidR="009B6300" w:rsidRDefault="00000000">
      <w:r>
        <w:rPr>
          <w:b/>
          <w:color w:val="284A68"/>
        </w:rPr>
        <w:t>案例编号｜</w:t>
      </w:r>
      <w:r>
        <w:t>EUUS-PM-E087  ·  第3爻  ·  原评级 A</w:t>
      </w:r>
    </w:p>
    <w:p w14:paraId="4D182278" w14:textId="77777777" w:rsidR="009B6300" w:rsidRDefault="00000000">
      <w:r>
        <w:rPr>
          <w:b/>
          <w:color w:val="284A68"/>
        </w:rPr>
        <w:t>爻辞｜</w:t>
      </w:r>
      <w:r>
        <w:t>劳谦君子，有终吉。</w:t>
      </w:r>
    </w:p>
    <w:p w14:paraId="31EF3C06" w14:textId="77777777" w:rsidR="009B6300" w:rsidRDefault="00000000">
      <w:r>
        <w:rPr>
          <w:b/>
          <w:color w:val="284A68"/>
        </w:rPr>
        <w:t>小象｜</w:t>
      </w:r>
      <w:r>
        <w:t>劳谦君子，万民服也。</w:t>
      </w:r>
    </w:p>
    <w:p w14:paraId="41DE7145" w14:textId="77777777" w:rsidR="009B6300" w:rsidRDefault="00000000">
      <w:r>
        <w:rPr>
          <w:b/>
          <w:color w:val="284A68"/>
        </w:rPr>
        <w:t>地点／年代｜</w:t>
      </w:r>
      <w:r>
        <w:t>阿波马托克斯，弗吉尼亚州，1865</w:t>
      </w:r>
    </w:p>
    <w:p w14:paraId="0DAC3BA9" w14:textId="77777777" w:rsidR="009B6300" w:rsidRDefault="00000000">
      <w:r>
        <w:rPr>
          <w:b/>
          <w:color w:val="284A68"/>
        </w:rPr>
        <w:t>历史事件｜完整故事｜</w:t>
      </w:r>
      <w:r>
        <w:t>美国南北战争末期，李将军的邦联部队在维吉尼亚州撤退，补给日益匮乏。联邦军统帅格兰特于1865年4月9日在阿波马托克斯与李会面，提出允许投降官兵宣誓后返乡的条件。李接受投降，其他邦联军队随后陆续放下武器。然而，战后重建及原被奴役者的地位与权利，仍长期存在争议。</w:t>
      </w:r>
    </w:p>
    <w:p w14:paraId="237982D6" w14:textId="77777777" w:rsidR="009B6300" w:rsidRDefault="00000000">
      <w:r>
        <w:rPr>
          <w:b/>
          <w:color w:val="284A68"/>
        </w:rPr>
        <w:t>逐爻对照｜</w:t>
      </w:r>
      <w:r>
        <w:t>格兰特长期参与战事并取得军事胜利，却没有以公开羞辱投降士兵作为条件，与「劳谦君子」的有功而不自矜相近。这并不表示投降已解决美国深层的政治与社会矛盾。</w:t>
      </w:r>
    </w:p>
    <w:p w14:paraId="079D0750" w14:textId="77777777" w:rsidR="009B6300" w:rsidRDefault="00000000">
      <w:r>
        <w:t>──────────────────────────</w:t>
      </w:r>
    </w:p>
    <w:p w14:paraId="2E2E4B0D" w14:textId="77777777" w:rsidR="009B6300" w:rsidRDefault="00000000">
      <w:pPr>
        <w:pStyle w:val="21"/>
      </w:pPr>
      <w:r>
        <w:rPr>
          <w:rFonts w:ascii="Noto Sans CJK SC" w:eastAsia="Noto Sans CJK SC" w:hAnsi="Noto Sans CJK SC"/>
          <w:color w:val="1E4463"/>
          <w:sz w:val="22"/>
        </w:rPr>
        <w:t>088｜大妥协确立美国国会两院代表制度</w:t>
      </w:r>
    </w:p>
    <w:p w14:paraId="4101F409" w14:textId="77777777" w:rsidR="009B6300" w:rsidRDefault="00000000">
      <w:r>
        <w:rPr>
          <w:b/>
          <w:color w:val="284A68"/>
        </w:rPr>
        <w:t>案例编号｜</w:t>
      </w:r>
      <w:r>
        <w:t>EUUS-PM-E088  ·  第4爻  ·  原评级 B</w:t>
      </w:r>
    </w:p>
    <w:p w14:paraId="02FBCD99" w14:textId="77777777" w:rsidR="009B6300" w:rsidRDefault="00000000">
      <w:r>
        <w:rPr>
          <w:b/>
          <w:color w:val="284A68"/>
        </w:rPr>
        <w:t>爻辞｜</w:t>
      </w:r>
      <w:r>
        <w:t>无不利，㧑谦。</w:t>
      </w:r>
    </w:p>
    <w:p w14:paraId="110B0F45" w14:textId="77777777" w:rsidR="009B6300" w:rsidRDefault="00000000">
      <w:r>
        <w:rPr>
          <w:b/>
          <w:color w:val="284A68"/>
        </w:rPr>
        <w:t>小象｜</w:t>
      </w:r>
      <w:r>
        <w:t>无不利，㧑谦，不违则也。</w:t>
      </w:r>
    </w:p>
    <w:p w14:paraId="705595BE" w14:textId="77777777" w:rsidR="009B6300" w:rsidRDefault="00000000">
      <w:r>
        <w:rPr>
          <w:b/>
          <w:color w:val="284A68"/>
        </w:rPr>
        <w:t>地点／年代｜</w:t>
      </w:r>
      <w:r>
        <w:t>费城，1787</w:t>
      </w:r>
    </w:p>
    <w:p w14:paraId="1E5E9C67" w14:textId="77777777" w:rsidR="009B6300" w:rsidRDefault="00000000">
      <w:r>
        <w:rPr>
          <w:b/>
          <w:color w:val="284A68"/>
        </w:rPr>
        <w:t>历史事件｜完整故事｜</w:t>
      </w:r>
      <w:r>
        <w:t>1787年美国制宪会议期间，各州代表就新国会的代表席次发生激烈争执。人口较多的州支持按人口比例分配席次，较小的州则担心遭到压制。代表最终达成「大妥协」，设立依人口分配席次的众议院，以及各州席次相等的参议院，使会议得以继续。然而，其他宪政争议仍然存在，尤其奴隶制度所涉及的不正义并未因此获得解决。</w:t>
      </w:r>
    </w:p>
    <w:p w14:paraId="2EA2D0FE" w14:textId="77777777" w:rsidR="009B6300" w:rsidRDefault="00000000">
      <w:r>
        <w:rPr>
          <w:b/>
          <w:color w:val="284A68"/>
        </w:rPr>
        <w:t>逐爻对照｜</w:t>
      </w:r>
      <w:r>
        <w:t>各州以具体制度安排协调相互冲突的要求，使合作得以延续，可对应「㧑谦」所强调的遵循原则、适度退让。这并不表示最终宪政安排毫无缺陷，更不能忽略被排除于政治平等之外的人群。</w:t>
      </w:r>
    </w:p>
    <w:p w14:paraId="3738753E" w14:textId="77777777" w:rsidR="009B6300" w:rsidRDefault="00000000">
      <w:r>
        <w:t>──────────────────────────</w:t>
      </w:r>
    </w:p>
    <w:p w14:paraId="0BF6A49E" w14:textId="77777777" w:rsidR="009B6300" w:rsidRDefault="00000000">
      <w:pPr>
        <w:pStyle w:val="21"/>
      </w:pPr>
      <w:r>
        <w:rPr>
          <w:rFonts w:ascii="Noto Sans CJK SC" w:eastAsia="Noto Sans CJK SC" w:hAnsi="Noto Sans CJK SC"/>
          <w:color w:val="1E4463"/>
          <w:sz w:val="22"/>
        </w:rPr>
        <w:t>089｜联合国宪章的签署与生效</w:t>
      </w:r>
    </w:p>
    <w:p w14:paraId="1015F3C1" w14:textId="77777777" w:rsidR="009B6300" w:rsidRDefault="00000000">
      <w:r>
        <w:rPr>
          <w:b/>
          <w:color w:val="284A68"/>
        </w:rPr>
        <w:t>案例编号｜</w:t>
      </w:r>
      <w:r>
        <w:t>EUUS-PM-E089  ·  第5爻  ·  原评级 B</w:t>
      </w:r>
    </w:p>
    <w:p w14:paraId="3534E8FD" w14:textId="77777777" w:rsidR="009B6300" w:rsidRDefault="00000000">
      <w:r>
        <w:rPr>
          <w:b/>
          <w:color w:val="284A68"/>
        </w:rPr>
        <w:t>爻辞｜</w:t>
      </w:r>
      <w:r>
        <w:t>不富以其邻，利用侵伐，无不利。</w:t>
      </w:r>
    </w:p>
    <w:p w14:paraId="49DAFC63" w14:textId="77777777" w:rsidR="009B6300" w:rsidRDefault="00000000">
      <w:r>
        <w:rPr>
          <w:b/>
          <w:color w:val="284A68"/>
        </w:rPr>
        <w:t>小象｜</w:t>
      </w:r>
      <w:r>
        <w:t>利用侵伐，征不服也。</w:t>
      </w:r>
    </w:p>
    <w:p w14:paraId="711150EE" w14:textId="77777777" w:rsidR="009B6300" w:rsidRDefault="00000000">
      <w:r>
        <w:rPr>
          <w:b/>
          <w:color w:val="284A68"/>
        </w:rPr>
        <w:t>地点／年代｜</w:t>
      </w:r>
      <w:r>
        <w:t>地点／年代： 旧金山 · 1945 公元</w:t>
      </w:r>
    </w:p>
    <w:p w14:paraId="405ABB0A" w14:textId="77777777" w:rsidR="009B6300" w:rsidRDefault="00000000">
      <w:r>
        <w:rPr>
          <w:b/>
          <w:color w:val="284A68"/>
        </w:rPr>
        <w:t>历史事件｜完整故事｜</w:t>
      </w:r>
      <w:r>
        <w:t>第二次世界大战促使各国重新思考国际集体安全制度。1945年，各国代表在旧金山协商并签署《联合国宪章》，其后经必要批准程序正式生效。联合国因而建立延续至今的国际机构与合作架构，但安全理事会常任理事国享有不对等的权力。参与国虽共享组织目标，对制度设计与执行责任仍有不同利益与立场。</w:t>
      </w:r>
    </w:p>
    <w:p w14:paraId="73C63CC8" w14:textId="77777777" w:rsidR="009B6300" w:rsidRDefault="00000000">
      <w:r>
        <w:rPr>
          <w:b/>
          <w:color w:val="284A68"/>
        </w:rPr>
        <w:lastRenderedPageBreak/>
        <w:t>逐爻对照｜</w:t>
      </w:r>
      <w:r>
        <w:t>英文原稿以跨国合作与责任分担类比〈谦〉第五爻，但「利用侵伐，征不服」更涉及对违反秩序者采取有限行动。单凭签署宪章不足以直接证明此一爻义，因此仅保留制度合作的有限对照，不应推论各国皆已完全互信。</w:t>
      </w:r>
    </w:p>
    <w:p w14:paraId="1716AFCE" w14:textId="77777777" w:rsidR="009B6300" w:rsidRDefault="00000000">
      <w:r>
        <w:t>──────────────────────────</w:t>
      </w:r>
    </w:p>
    <w:p w14:paraId="5C634215" w14:textId="77777777" w:rsidR="009B6300" w:rsidRDefault="00000000">
      <w:pPr>
        <w:pStyle w:val="21"/>
      </w:pPr>
      <w:r>
        <w:rPr>
          <w:rFonts w:ascii="Noto Sans CJK SC" w:eastAsia="Noto Sans CJK SC" w:hAnsi="Noto Sans CJK SC"/>
          <w:color w:val="1E4463"/>
          <w:sz w:val="22"/>
        </w:rPr>
        <w:t>090｜华盛顿平定威士忌税抗争</w:t>
      </w:r>
    </w:p>
    <w:p w14:paraId="66EB0E12" w14:textId="77777777" w:rsidR="009B6300" w:rsidRDefault="00000000">
      <w:r>
        <w:rPr>
          <w:b/>
          <w:color w:val="284A68"/>
        </w:rPr>
        <w:t>案例编号｜</w:t>
      </w:r>
      <w:r>
        <w:t>EUUS-PM-E090  ·  第6爻  ·  原评级 B</w:t>
      </w:r>
    </w:p>
    <w:p w14:paraId="6287BEB3" w14:textId="77777777" w:rsidR="009B6300" w:rsidRDefault="00000000">
      <w:r>
        <w:rPr>
          <w:b/>
          <w:color w:val="284A68"/>
        </w:rPr>
        <w:t>爻辞｜</w:t>
      </w:r>
      <w:r>
        <w:t>鸣谦，利用行师，征邑国。</w:t>
      </w:r>
    </w:p>
    <w:p w14:paraId="0CABC407" w14:textId="77777777" w:rsidR="009B6300" w:rsidRDefault="00000000">
      <w:r>
        <w:rPr>
          <w:b/>
          <w:color w:val="284A68"/>
        </w:rPr>
        <w:t>小象｜</w:t>
      </w:r>
      <w:r>
        <w:t>鸣谦，志未得也，可用行师，征邑国也。</w:t>
      </w:r>
    </w:p>
    <w:p w14:paraId="348C02B5" w14:textId="77777777" w:rsidR="009B6300" w:rsidRDefault="00000000">
      <w:r>
        <w:rPr>
          <w:b/>
          <w:color w:val="284A68"/>
        </w:rPr>
        <w:t>地点／年代｜</w:t>
      </w:r>
      <w:r>
        <w:t>宾夕法尼亚州，1794</w:t>
      </w:r>
    </w:p>
    <w:p w14:paraId="7A509C23" w14:textId="77777777" w:rsidR="009B6300" w:rsidRDefault="00000000">
      <w:r>
        <w:rPr>
          <w:b/>
          <w:color w:val="284A68"/>
        </w:rPr>
        <w:t>历史事件｜完整故事｜</w:t>
      </w:r>
      <w:r>
        <w:t>1794年，美国宾夕法尼亚州西部农民反对联邦政府对蒸馏酒征收货物税，认为税制不公平。执法过程中，税务官员遭威胁与攻击，先前试图调解的努力未能终止反抗。华盛顿总统动员民兵，起事者在有限交战后逐渐散去。事件过后，联邦课税权及政府执法正当性的争论仍持续。</w:t>
      </w:r>
    </w:p>
    <w:p w14:paraId="0182E860" w14:textId="77777777" w:rsidR="009B6300" w:rsidRDefault="00000000">
      <w:r>
        <w:rPr>
          <w:b/>
          <w:color w:val="284A68"/>
        </w:rPr>
        <w:t>逐爻对照｜</w:t>
      </w:r>
      <w:r>
        <w:t>政府先尝试协调，之后才针对特定法律遭抗拒的情况采取执法行动，与「鸣谦」后有限度用兵有部分相似。此类比须以手段是否相称为前提，不能因此认定所有税负均公平。</w:t>
      </w:r>
    </w:p>
    <w:p w14:paraId="16194F85" w14:textId="77777777" w:rsidR="009B6300" w:rsidRDefault="00000000">
      <w:r>
        <w:t>──────────────────────────</w:t>
      </w:r>
    </w:p>
    <w:p w14:paraId="640C4DF9" w14:textId="77777777" w:rsidR="009B6300" w:rsidRDefault="00000000">
      <w:pPr>
        <w:pStyle w:val="1"/>
      </w:pPr>
      <w:r>
        <w:t>第</w:t>
      </w:r>
      <w:r>
        <w:t>16</w:t>
      </w:r>
      <w:r>
        <w:t>卦｜豫</w:t>
      </w:r>
    </w:p>
    <w:p w14:paraId="471838B0" w14:textId="77777777" w:rsidR="009B6300" w:rsidRDefault="00000000">
      <w:pPr>
        <w:pStyle w:val="21"/>
      </w:pPr>
      <w:r>
        <w:rPr>
          <w:rFonts w:ascii="Noto Sans CJK SC" w:eastAsia="Noto Sans CJK SC" w:hAnsi="Noto Sans CJK SC"/>
          <w:color w:val="1E4463"/>
          <w:sz w:val="22"/>
        </w:rPr>
        <w:t>091｜拿破仑远征俄罗斯以灾难收场</w:t>
      </w:r>
    </w:p>
    <w:p w14:paraId="07439766" w14:textId="77777777" w:rsidR="009B6300" w:rsidRDefault="00000000">
      <w:r>
        <w:rPr>
          <w:b/>
          <w:color w:val="284A68"/>
        </w:rPr>
        <w:t>案例编号｜</w:t>
      </w:r>
      <w:r>
        <w:t>EUUS-PM-E091  ·  第1爻  ·  原评级 A</w:t>
      </w:r>
    </w:p>
    <w:p w14:paraId="4713E744" w14:textId="77777777" w:rsidR="009B6300" w:rsidRDefault="00000000">
      <w:r>
        <w:rPr>
          <w:b/>
          <w:color w:val="284A68"/>
        </w:rPr>
        <w:t>爻辞｜</w:t>
      </w:r>
      <w:r>
        <w:t>鸣豫，凶。</w:t>
      </w:r>
    </w:p>
    <w:p w14:paraId="619BF2EB" w14:textId="77777777" w:rsidR="009B6300" w:rsidRDefault="00000000">
      <w:r>
        <w:rPr>
          <w:b/>
          <w:color w:val="284A68"/>
        </w:rPr>
        <w:t>小象｜</w:t>
      </w:r>
      <w:r>
        <w:t>初六鸣豫，志穷凶也。</w:t>
      </w:r>
    </w:p>
    <w:p w14:paraId="36C30BB2" w14:textId="77777777" w:rsidR="009B6300" w:rsidRDefault="00000000">
      <w:r>
        <w:rPr>
          <w:b/>
          <w:color w:val="284A68"/>
        </w:rPr>
        <w:t>地点／年代｜</w:t>
      </w:r>
      <w:r>
        <w:t>俄罗斯，1812</w:t>
      </w:r>
    </w:p>
    <w:p w14:paraId="73A47BD6" w14:textId="77777777" w:rsidR="009B6300" w:rsidRDefault="00000000">
      <w:r>
        <w:rPr>
          <w:b/>
          <w:color w:val="284A68"/>
        </w:rPr>
        <w:t>历史事件｜完整故事｜</w:t>
      </w:r>
      <w:r>
        <w:t>1812年，外交与经济矛盾升高后，拿破仑率领庞大的多国军队入侵俄罗斯。俄军不断后撤，使法军补给线延伸、兵力逐渐耗损。拿破仑虽进入几近空城的莫斯科，仍未取得稳定的政治协议。随后撤退过程中，饥饿、寒冷与持续袭击使入侵军遭受毁灭性损失。</w:t>
      </w:r>
    </w:p>
    <w:p w14:paraId="082FA839" w14:textId="77777777" w:rsidR="009B6300" w:rsidRDefault="00000000">
      <w:r>
        <w:rPr>
          <w:b/>
          <w:color w:val="284A68"/>
        </w:rPr>
        <w:t>逐爻对照｜</w:t>
      </w:r>
      <w:r>
        <w:t>对军事力量过度自信，促使军队推进到难以维持补给的程度，最终招致重大灾难，与「鸣豫，凶」的警告相近。不过，这场战役成败涉及复杂后勤与战略因素，不能全归因于个人自负。</w:t>
      </w:r>
    </w:p>
    <w:p w14:paraId="27554057" w14:textId="77777777" w:rsidR="009B6300" w:rsidRDefault="00000000">
      <w:r>
        <w:t>──────────────────────────</w:t>
      </w:r>
    </w:p>
    <w:p w14:paraId="0C9214D6" w14:textId="77777777" w:rsidR="009B6300" w:rsidRDefault="00000000">
      <w:pPr>
        <w:pStyle w:val="21"/>
      </w:pPr>
      <w:r>
        <w:rPr>
          <w:rFonts w:ascii="Noto Sans CJK SC" w:eastAsia="Noto Sans CJK SC" w:hAnsi="Noto Sans CJK SC"/>
          <w:color w:val="1E4463"/>
          <w:sz w:val="22"/>
        </w:rPr>
        <w:t>092｜1956年匈牙利起义</w:t>
      </w:r>
    </w:p>
    <w:p w14:paraId="5B36174E" w14:textId="77777777" w:rsidR="009B6300" w:rsidRDefault="00000000">
      <w:r>
        <w:rPr>
          <w:b/>
          <w:color w:val="284A68"/>
        </w:rPr>
        <w:t>案例编号｜</w:t>
      </w:r>
      <w:r>
        <w:t>EUUS-PM-E092  ·  第2爻  ·  原评级 B</w:t>
      </w:r>
    </w:p>
    <w:p w14:paraId="4528E2B4" w14:textId="77777777" w:rsidR="009B6300" w:rsidRDefault="00000000">
      <w:r>
        <w:rPr>
          <w:b/>
          <w:color w:val="284A68"/>
        </w:rPr>
        <w:t>爻辞｜</w:t>
      </w:r>
      <w:r>
        <w:t>介于石，不终日，贞吉。</w:t>
      </w:r>
    </w:p>
    <w:p w14:paraId="4C8DE549" w14:textId="77777777" w:rsidR="009B6300" w:rsidRDefault="00000000">
      <w:r>
        <w:rPr>
          <w:b/>
          <w:color w:val="284A68"/>
        </w:rPr>
        <w:t>小象｜</w:t>
      </w:r>
      <w:r>
        <w:t>不终日，贞吉，以中正也。</w:t>
      </w:r>
    </w:p>
    <w:p w14:paraId="7AA20FD0" w14:textId="77777777" w:rsidR="009B6300" w:rsidRDefault="00000000">
      <w:r>
        <w:rPr>
          <w:b/>
          <w:color w:val="284A68"/>
        </w:rPr>
        <w:t>地点／年代｜</w:t>
      </w:r>
      <w:r>
        <w:t>地点／年代： 匈牙利 · 1956 公元</w:t>
      </w:r>
    </w:p>
    <w:p w14:paraId="364586CA" w14:textId="77777777" w:rsidR="009B6300" w:rsidRDefault="00000000">
      <w:r>
        <w:rPr>
          <w:b/>
          <w:color w:val="284A68"/>
        </w:rPr>
        <w:t>历史事件｜完整故事｜</w:t>
      </w:r>
      <w:r>
        <w:t>1956年，匈牙利民众要求改革，挑战受到苏联支持的政治体制。示威扩大后，改革派曾短暂改变政府方向，并提出撤离苏联军队等诉求。然而，苏联军队发动大规模军事干预，镇压起义，造成死亡、流亡与报复性惩处。政治改革在往后多年受到限制。</w:t>
      </w:r>
    </w:p>
    <w:p w14:paraId="2450C056" w14:textId="77777777" w:rsidR="009B6300" w:rsidRDefault="00000000">
      <w:r>
        <w:rPr>
          <w:b/>
          <w:color w:val="284A68"/>
        </w:rPr>
        <w:t>逐爻对照｜</w:t>
      </w:r>
      <w:r>
        <w:t>起义发展迅速，但「介于石，不终日」所强调的果断且守正，不能仅由行动速度证明。此例最多显示热情动员需要清楚判断与计划；历史代价与各方决策仍须分别检视。</w:t>
      </w:r>
    </w:p>
    <w:p w14:paraId="48EF6B9F" w14:textId="77777777" w:rsidR="009B6300" w:rsidRDefault="00000000">
      <w:r>
        <w:t>──────────────────────────</w:t>
      </w:r>
    </w:p>
    <w:p w14:paraId="24009E70" w14:textId="77777777" w:rsidR="009B6300" w:rsidRDefault="00000000">
      <w:pPr>
        <w:pStyle w:val="21"/>
      </w:pPr>
      <w:r>
        <w:rPr>
          <w:rFonts w:ascii="Noto Sans CJK SC" w:eastAsia="Noto Sans CJK SC" w:hAnsi="Noto Sans CJK SC"/>
          <w:color w:val="1E4463"/>
          <w:sz w:val="22"/>
        </w:rPr>
        <w:t>093｜古巴飞弹危机后建立美苏热线</w:t>
      </w:r>
    </w:p>
    <w:p w14:paraId="46CAE2D6" w14:textId="77777777" w:rsidR="009B6300" w:rsidRDefault="00000000">
      <w:r>
        <w:rPr>
          <w:b/>
          <w:color w:val="284A68"/>
        </w:rPr>
        <w:t>案例编号｜</w:t>
      </w:r>
      <w:r>
        <w:t>EUUS-PM-E093  ·  第3爻  ·  原评级 B</w:t>
      </w:r>
    </w:p>
    <w:p w14:paraId="706D15C3" w14:textId="77777777" w:rsidR="009B6300" w:rsidRDefault="00000000">
      <w:r>
        <w:rPr>
          <w:b/>
          <w:color w:val="284A68"/>
        </w:rPr>
        <w:lastRenderedPageBreak/>
        <w:t>爻辞｜</w:t>
      </w:r>
      <w:r>
        <w:t>盱豫，悔，迟有悔。</w:t>
      </w:r>
    </w:p>
    <w:p w14:paraId="23E8DADE" w14:textId="77777777" w:rsidR="009B6300" w:rsidRDefault="00000000">
      <w:r>
        <w:rPr>
          <w:b/>
          <w:color w:val="284A68"/>
        </w:rPr>
        <w:t>小象｜</w:t>
      </w:r>
      <w:r>
        <w:t>盱豫有悔，位不当也。</w:t>
      </w:r>
    </w:p>
    <w:p w14:paraId="37214865" w14:textId="77777777" w:rsidR="009B6300" w:rsidRDefault="00000000">
      <w:r>
        <w:rPr>
          <w:b/>
          <w:color w:val="284A68"/>
        </w:rPr>
        <w:t>地点／年代｜</w:t>
      </w:r>
      <w:r>
        <w:t>地点／年代： 加勒比海地区 · 1962 公元</w:t>
      </w:r>
    </w:p>
    <w:p w14:paraId="12E32B0D" w14:textId="77777777" w:rsidR="009B6300" w:rsidRDefault="00000000">
      <w:r>
        <w:rPr>
          <w:b/>
          <w:color w:val="284A68"/>
        </w:rPr>
        <w:t>历史事件｜完整故事｜</w:t>
      </w:r>
      <w:r>
        <w:t>1962年10月的古巴飞弹危机，暴露美国华府与苏联莫斯科之间沟通延迟与误判的危险。隔年，美苏达成协议，建立俗称「热线」的直接通讯管道，并于1963年投入运作，以改善日后紧急情势中的信息传递。这项制度未能终结核武竞争，但确实是两国针对危机期间通讯缺陷所采取的独立措施，而非当时撤除飞弹的同一事件。</w:t>
      </w:r>
    </w:p>
    <w:p w14:paraId="2FF75BD4" w14:textId="77777777" w:rsidR="009B6300" w:rsidRDefault="00000000">
      <w:r>
        <w:rPr>
          <w:b/>
          <w:color w:val="284A68"/>
        </w:rPr>
        <w:t>逐爻对照｜</w:t>
      </w:r>
      <w:r>
        <w:t>英文对照把热线视为危机后降低误解的制度改进，但本爻「盱豫，悔，迟有悔」着重仰赖上位者而迟疑所生的后悔。两者对应较弱，仅能以延误沟通带来风险作有限比较，不可认定热线完全体现爻义。</w:t>
      </w:r>
    </w:p>
    <w:p w14:paraId="3F8AA025" w14:textId="77777777" w:rsidR="009B6300" w:rsidRDefault="00000000">
      <w:r>
        <w:t>──────────────────────────</w:t>
      </w:r>
    </w:p>
    <w:p w14:paraId="442E73E6" w14:textId="77777777" w:rsidR="009B6300" w:rsidRDefault="00000000">
      <w:pPr>
        <w:pStyle w:val="21"/>
      </w:pPr>
      <w:r>
        <w:rPr>
          <w:rFonts w:ascii="Noto Sans CJK SC" w:eastAsia="Noto Sans CJK SC" w:hAnsi="Noto Sans CJK SC"/>
          <w:color w:val="1E4463"/>
          <w:sz w:val="22"/>
        </w:rPr>
        <w:t>094｜布拉格之春改革遭武力中断</w:t>
      </w:r>
    </w:p>
    <w:p w14:paraId="45210AD5" w14:textId="77777777" w:rsidR="009B6300" w:rsidRDefault="00000000">
      <w:r>
        <w:rPr>
          <w:b/>
          <w:color w:val="284A68"/>
        </w:rPr>
        <w:t>案例编号｜</w:t>
      </w:r>
      <w:r>
        <w:t>EUUS-PM-E094  ·  第4爻  ·  原评级 B</w:t>
      </w:r>
    </w:p>
    <w:p w14:paraId="1FA963C6" w14:textId="77777777" w:rsidR="009B6300" w:rsidRDefault="00000000">
      <w:r>
        <w:rPr>
          <w:b/>
          <w:color w:val="284A68"/>
        </w:rPr>
        <w:t>爻辞｜</w:t>
      </w:r>
      <w:r>
        <w:t>由豫，大有得。勿疑，朋盍簪。</w:t>
      </w:r>
    </w:p>
    <w:p w14:paraId="406566F7" w14:textId="77777777" w:rsidR="009B6300" w:rsidRDefault="00000000">
      <w:r>
        <w:rPr>
          <w:b/>
          <w:color w:val="284A68"/>
        </w:rPr>
        <w:t>小象｜</w:t>
      </w:r>
      <w:r>
        <w:t>由豫，大有得，志大行也。</w:t>
      </w:r>
    </w:p>
    <w:p w14:paraId="0D2BE8E0" w14:textId="77777777" w:rsidR="009B6300" w:rsidRDefault="00000000">
      <w:r>
        <w:rPr>
          <w:b/>
          <w:color w:val="284A68"/>
        </w:rPr>
        <w:t>地点／年代｜</w:t>
      </w:r>
      <w:r>
        <w:t>地点／年代： 捷克斯洛伐克 · 1968 公元</w:t>
      </w:r>
    </w:p>
    <w:p w14:paraId="6891965D" w14:textId="77777777" w:rsidR="009B6300" w:rsidRDefault="00000000">
      <w:r>
        <w:rPr>
          <w:b/>
          <w:color w:val="284A68"/>
        </w:rPr>
        <w:t>历史事件｜完整故事｜</w:t>
      </w:r>
      <w:r>
        <w:t>1968年，捷克斯洛伐克改革派在共产党体制下尝试放宽审查、扩大政治与社会自由。杜布切克领导的改革获得民众支持，但华沙公约组织部队入侵，迫使领导层接受限制，许多改革在随后的「正常化」政策中遭到逆转。改革者虽曾凝聚支持力量，却无法克服外部军事干预。</w:t>
      </w:r>
    </w:p>
    <w:p w14:paraId="34426872" w14:textId="77777777" w:rsidR="009B6300" w:rsidRDefault="00000000">
      <w:r>
        <w:rPr>
          <w:b/>
          <w:color w:val="284A68"/>
        </w:rPr>
        <w:t>逐爻对照｜</w:t>
      </w:r>
      <w:r>
        <w:t>改革领导者曾集合民众支持，与「由豫」「朋盍簪」所表现的众人汇聚略有相似。然而，改革未能依原定目标推进，显示共同意志仍受军事与外交条件限制，不能将群众支持等同于最终成功。</w:t>
      </w:r>
    </w:p>
    <w:p w14:paraId="72AD9E26" w14:textId="77777777" w:rsidR="009B6300" w:rsidRDefault="00000000">
      <w:r>
        <w:t>──────────────────────────</w:t>
      </w:r>
    </w:p>
    <w:p w14:paraId="0999159D" w14:textId="77777777" w:rsidR="009B6300" w:rsidRDefault="00000000">
      <w:pPr>
        <w:pStyle w:val="21"/>
      </w:pPr>
      <w:r>
        <w:rPr>
          <w:rFonts w:ascii="Noto Sans CJK SC" w:eastAsia="Noto Sans CJK SC" w:hAnsi="Noto Sans CJK SC"/>
          <w:color w:val="1E4463"/>
          <w:sz w:val="22"/>
        </w:rPr>
        <w:t>095｜马尔他守军熬过漫长围城</w:t>
      </w:r>
    </w:p>
    <w:p w14:paraId="50DEDA9C" w14:textId="77777777" w:rsidR="009B6300" w:rsidRDefault="00000000">
      <w:r>
        <w:rPr>
          <w:b/>
          <w:color w:val="284A68"/>
        </w:rPr>
        <w:t>案例编号｜</w:t>
      </w:r>
      <w:r>
        <w:t>EUUS-PM-E095  ·  第5爻  ·  原评级 B</w:t>
      </w:r>
    </w:p>
    <w:p w14:paraId="107583D1" w14:textId="77777777" w:rsidR="009B6300" w:rsidRDefault="00000000">
      <w:r>
        <w:rPr>
          <w:b/>
          <w:color w:val="284A68"/>
        </w:rPr>
        <w:t>爻辞｜</w:t>
      </w:r>
      <w:r>
        <w:t>贞疾，恒不死。</w:t>
      </w:r>
    </w:p>
    <w:p w14:paraId="074EA70C" w14:textId="77777777" w:rsidR="009B6300" w:rsidRDefault="00000000">
      <w:r>
        <w:rPr>
          <w:b/>
          <w:color w:val="284A68"/>
        </w:rPr>
        <w:t>小象｜</w:t>
      </w:r>
      <w:r>
        <w:t>六五，贞疾，乘刚也；恒不死，中未亡也。</w:t>
      </w:r>
    </w:p>
    <w:p w14:paraId="6F6B1AB9" w14:textId="77777777" w:rsidR="009B6300" w:rsidRDefault="00000000">
      <w:r>
        <w:rPr>
          <w:b/>
          <w:color w:val="284A68"/>
        </w:rPr>
        <w:t>地点／年代｜</w:t>
      </w:r>
      <w:r>
        <w:t>马耳他，1565</w:t>
      </w:r>
    </w:p>
    <w:p w14:paraId="7AED2137" w14:textId="77777777" w:rsidR="009B6300" w:rsidRDefault="00000000">
      <w:r>
        <w:rPr>
          <w:b/>
          <w:color w:val="284A68"/>
        </w:rPr>
        <w:t>历史事件｜完整故事｜</w:t>
      </w:r>
      <w:r>
        <w:t>1565年，鄂图曼帝国军队进攻马尔他，企图削弱医院骑士团并巩固地中海航线。守军在兵力与物资受限下，持续承受攻击、短缺及重大伤亡，仍坚守关键防御工事，等待外援。援军最终抵达，鄂图曼军于9月撤退。马尔他仍由骑士团控制，但岛上遭到严重破坏。</w:t>
      </w:r>
    </w:p>
    <w:p w14:paraId="76203E7A" w14:textId="77777777" w:rsidR="009B6300" w:rsidRDefault="00000000">
      <w:r>
        <w:rPr>
          <w:b/>
          <w:color w:val="284A68"/>
        </w:rPr>
        <w:t>逐爻对照｜</w:t>
      </w:r>
      <w:r>
        <w:t>守军长期受到围困与损失，却维持最低限度的组织与防卫能力，与「贞疾，恒不死」所描绘的持续受制而未崩溃相近。不过，这不代表困境中的任何守军都必然获救。</w:t>
      </w:r>
    </w:p>
    <w:p w14:paraId="4E09C621" w14:textId="77777777" w:rsidR="009B6300" w:rsidRDefault="00000000">
      <w:r>
        <w:t>──────────────────────────</w:t>
      </w:r>
    </w:p>
    <w:p w14:paraId="6802CAE9" w14:textId="77777777" w:rsidR="009B6300" w:rsidRDefault="00000000">
      <w:pPr>
        <w:pStyle w:val="21"/>
      </w:pPr>
      <w:r>
        <w:rPr>
          <w:rFonts w:ascii="Noto Sans CJK SC" w:eastAsia="Noto Sans CJK SC" w:hAnsi="Noto Sans CJK SC"/>
          <w:color w:val="1E4463"/>
          <w:sz w:val="22"/>
        </w:rPr>
        <w:t>096｜北约派遣波士尼亚和平协定执行部队</w:t>
      </w:r>
    </w:p>
    <w:p w14:paraId="4E2F2E33" w14:textId="77777777" w:rsidR="009B6300" w:rsidRDefault="00000000">
      <w:r>
        <w:rPr>
          <w:b/>
          <w:color w:val="284A68"/>
        </w:rPr>
        <w:t>案例编号｜</w:t>
      </w:r>
      <w:r>
        <w:t>EUUS-PM-E096  ·  第6爻  ·  原评级 B</w:t>
      </w:r>
    </w:p>
    <w:p w14:paraId="030C4767" w14:textId="77777777" w:rsidR="009B6300" w:rsidRDefault="00000000">
      <w:r>
        <w:rPr>
          <w:b/>
          <w:color w:val="284A68"/>
        </w:rPr>
        <w:t>爻辞｜</w:t>
      </w:r>
      <w:r>
        <w:t>冥豫成，有渝，无咎。</w:t>
      </w:r>
    </w:p>
    <w:p w14:paraId="091BEAFA" w14:textId="77777777" w:rsidR="009B6300" w:rsidRDefault="00000000">
      <w:r>
        <w:rPr>
          <w:b/>
          <w:color w:val="284A68"/>
        </w:rPr>
        <w:t>小象｜</w:t>
      </w:r>
      <w:r>
        <w:t>冥豫在上，何可长也。</w:t>
      </w:r>
    </w:p>
    <w:p w14:paraId="0F1220EA" w14:textId="77777777" w:rsidR="009B6300" w:rsidRDefault="00000000">
      <w:r>
        <w:rPr>
          <w:b/>
          <w:color w:val="284A68"/>
        </w:rPr>
        <w:t>地点／年代｜</w:t>
      </w:r>
      <w:r>
        <w:t>地点／年代： 波斯尼亚和黑塞哥维那 · 1995 公元</w:t>
      </w:r>
    </w:p>
    <w:p w14:paraId="45855BEF" w14:textId="77777777" w:rsidR="009B6300" w:rsidRDefault="00000000">
      <w:r>
        <w:rPr>
          <w:b/>
          <w:color w:val="284A68"/>
        </w:rPr>
        <w:t>历史事件｜完整故事｜</w:t>
      </w:r>
      <w:r>
        <w:t>1995年12月《岱顿和平协定》签署后，北约领导的「执行部队」部署至波士尼亚与赫塞哥维纳，协助落实协定中的军事条款。多国部队监督交战方分离，并支援战后较安全的环境。民间重建与政治和解仍充满困难，军事部署本身也无法消除社会分裂。这是外交协定达成后的具体执行步骤，而非重新谈判和平条款。</w:t>
      </w:r>
    </w:p>
    <w:p w14:paraId="2824AD7D" w14:textId="77777777" w:rsidR="009B6300" w:rsidRDefault="00000000">
      <w:r>
        <w:rPr>
          <w:b/>
          <w:color w:val="284A68"/>
        </w:rPr>
        <w:t>逐爻对照｜</w:t>
      </w:r>
      <w:r>
        <w:t>原英文对照强调承诺转为集体行动，但本爻「冥豫成，有渝，无咎」更重视沉迷后及时改变。执行部队确有落实协议的转变，却不足以直接证明「冥豫」之失；应将此篇视为有限度类比。</w:t>
      </w:r>
    </w:p>
    <w:p w14:paraId="2220657C" w14:textId="77777777" w:rsidR="009B6300" w:rsidRDefault="00000000">
      <w:r>
        <w:t>──────────────────────────</w:t>
      </w:r>
    </w:p>
    <w:p w14:paraId="4FE20E0D" w14:textId="77777777" w:rsidR="009B6300" w:rsidRDefault="00000000">
      <w:pPr>
        <w:pStyle w:val="1"/>
      </w:pPr>
      <w:r>
        <w:lastRenderedPageBreak/>
        <w:t>第</w:t>
      </w:r>
      <w:r>
        <w:t>17</w:t>
      </w:r>
      <w:r>
        <w:t>卦｜随</w:t>
      </w:r>
    </w:p>
    <w:p w14:paraId="2E41F7EB" w14:textId="77777777" w:rsidR="009B6300" w:rsidRDefault="00000000">
      <w:pPr>
        <w:pStyle w:val="21"/>
      </w:pPr>
      <w:r>
        <w:rPr>
          <w:rFonts w:ascii="Noto Sans CJK SC" w:eastAsia="Noto Sans CJK SC" w:hAnsi="Noto Sans CJK SC"/>
          <w:color w:val="1E4463"/>
          <w:sz w:val="22"/>
        </w:rPr>
        <w:t>097｜艾森豪从军事统帅转任美国总统</w:t>
      </w:r>
    </w:p>
    <w:p w14:paraId="33D0BB21" w14:textId="77777777" w:rsidR="009B6300" w:rsidRDefault="00000000">
      <w:r>
        <w:rPr>
          <w:b/>
          <w:color w:val="284A68"/>
        </w:rPr>
        <w:t>案例编号｜</w:t>
      </w:r>
      <w:r>
        <w:t>EUUS-PM-E097  ·  第1爻  ·  原评级 A</w:t>
      </w:r>
    </w:p>
    <w:p w14:paraId="69A7A2C6" w14:textId="77777777" w:rsidR="009B6300" w:rsidRDefault="00000000">
      <w:r>
        <w:rPr>
          <w:b/>
          <w:color w:val="284A68"/>
        </w:rPr>
        <w:t>爻辞｜</w:t>
      </w:r>
      <w:r>
        <w:t>官有渝，贞吉。出门交有功。</w:t>
      </w:r>
    </w:p>
    <w:p w14:paraId="5F1C7233" w14:textId="77777777" w:rsidR="009B6300" w:rsidRDefault="00000000">
      <w:r>
        <w:rPr>
          <w:b/>
          <w:color w:val="284A68"/>
        </w:rPr>
        <w:t>小象｜</w:t>
      </w:r>
      <w:r>
        <w:t>官有渝，从正吉也。出门交有功，不失也。</w:t>
      </w:r>
    </w:p>
    <w:p w14:paraId="6155FA6C" w14:textId="77777777" w:rsidR="009B6300" w:rsidRDefault="00000000">
      <w:r>
        <w:rPr>
          <w:b/>
          <w:color w:val="284A68"/>
        </w:rPr>
        <w:t>地点／年代｜</w:t>
      </w:r>
      <w:r>
        <w:t>美国，1952–1953</w:t>
      </w:r>
    </w:p>
    <w:p w14:paraId="3A74F0A7" w14:textId="77777777" w:rsidR="009B6300" w:rsidRDefault="00000000">
      <w:r>
        <w:rPr>
          <w:b/>
          <w:color w:val="284A68"/>
        </w:rPr>
        <w:t>历史事件｜完整故事｜</w:t>
      </w:r>
      <w:r>
        <w:t>艾森豪在第二次世界大战指挥盟军，战后担任北约首任欧洲盟军最高统帅。1952年，他卸下现役军事职务，竞选美国总统，当选后于1953年1月就职。他从此承担不同于军事指挥的宪政责任；国防、外交与内政都须与国会及文人政府机构合作。</w:t>
      </w:r>
    </w:p>
    <w:p w14:paraId="33411454" w14:textId="77777777" w:rsidR="009B6300" w:rsidRDefault="00000000">
      <w:r>
        <w:rPr>
          <w:b/>
          <w:color w:val="284A68"/>
        </w:rPr>
        <w:t>逐爻对照｜</w:t>
      </w:r>
      <w:r>
        <w:t>〈随〉初爻重视正当转换职务，并走出旧有角色，与外界建立有效合作。艾森豪由军事指挥转任民选文人领导者，确实承担新责任。但选举胜利本身，不能证明其所有施政都符合正道。</w:t>
      </w:r>
    </w:p>
    <w:p w14:paraId="62B5B64D" w14:textId="77777777" w:rsidR="009B6300" w:rsidRDefault="00000000">
      <w:r>
        <w:t>──────────────────────────</w:t>
      </w:r>
    </w:p>
    <w:p w14:paraId="701F955E" w14:textId="77777777" w:rsidR="009B6300" w:rsidRDefault="00000000">
      <w:pPr>
        <w:pStyle w:val="21"/>
      </w:pPr>
      <w:r>
        <w:rPr>
          <w:rFonts w:ascii="Noto Sans CJK SC" w:eastAsia="Noto Sans CJK SC" w:hAnsi="Noto Sans CJK SC"/>
          <w:color w:val="1E4463"/>
          <w:sz w:val="22"/>
        </w:rPr>
        <w:t>098｜雅典不顾警告发动西西里远征</w:t>
      </w:r>
    </w:p>
    <w:p w14:paraId="06B2187C" w14:textId="77777777" w:rsidR="009B6300" w:rsidRDefault="00000000">
      <w:r>
        <w:rPr>
          <w:b/>
          <w:color w:val="284A68"/>
        </w:rPr>
        <w:t>案例编号｜</w:t>
      </w:r>
      <w:r>
        <w:t>EUUS-PM-E098  ·  第2爻  ·  原评级 B</w:t>
      </w:r>
    </w:p>
    <w:p w14:paraId="7961FEB9" w14:textId="77777777" w:rsidR="009B6300" w:rsidRDefault="00000000">
      <w:r>
        <w:rPr>
          <w:b/>
          <w:color w:val="284A68"/>
        </w:rPr>
        <w:t>爻辞｜</w:t>
      </w:r>
      <w:r>
        <w:t>系小子，失丈夫。</w:t>
      </w:r>
    </w:p>
    <w:p w14:paraId="3F75E975" w14:textId="77777777" w:rsidR="009B6300" w:rsidRDefault="00000000">
      <w:r>
        <w:rPr>
          <w:b/>
          <w:color w:val="284A68"/>
        </w:rPr>
        <w:t>小象｜</w:t>
      </w:r>
      <w:r>
        <w:t>系小子，弗兼与也。</w:t>
      </w:r>
    </w:p>
    <w:p w14:paraId="2989F6DC" w14:textId="77777777" w:rsidR="009B6300" w:rsidRDefault="00000000">
      <w:r>
        <w:rPr>
          <w:b/>
          <w:color w:val="284A68"/>
        </w:rPr>
        <w:t>地点／年代｜</w:t>
      </w:r>
      <w:r>
        <w:t>雅典 与 西西里岛，公元前415–413年</w:t>
      </w:r>
    </w:p>
    <w:p w14:paraId="2CD02918" w14:textId="77777777" w:rsidR="009B6300" w:rsidRDefault="00000000">
      <w:r>
        <w:rPr>
          <w:b/>
          <w:color w:val="284A68"/>
        </w:rPr>
        <w:t>历史事件｜完整故事｜</w:t>
      </w:r>
      <w:r>
        <w:t>伯罗奔尼撒战争期间，雅典辩论是否派遣大军远征西西里。亚西比德支持扩张，尼基阿斯则警告战役规模庞大且结果难料；公民大会仍批准出兵。远征军后来面临指挥人事变动、当地支持不足，以及叙拉古与盟友的强力反击。西元前413年，雅典远征军覆灭，使雅典在与斯巴达的持续战争中更加虚弱。</w:t>
      </w:r>
    </w:p>
    <w:p w14:paraId="48C54905" w14:textId="77777777" w:rsidR="009B6300" w:rsidRDefault="00000000">
      <w:r>
        <w:rPr>
          <w:b/>
          <w:color w:val="284A68"/>
        </w:rPr>
        <w:t>逐爻对照｜</w:t>
      </w:r>
      <w:r>
        <w:t>〈随〉六二对比依附次要诱惑与失去可靠支持。雅典重视雄心勃勃的扩张，却未充分采纳对能力与资源的审慎警告，构成部分对照。但爻辞的人际依附意象，不能直接等同于雅典的政治制度。</w:t>
      </w:r>
    </w:p>
    <w:p w14:paraId="538F33B6" w14:textId="77777777" w:rsidR="009B6300" w:rsidRDefault="00000000">
      <w:r>
        <w:t>──────────────────────────</w:t>
      </w:r>
    </w:p>
    <w:p w14:paraId="37BFA05D" w14:textId="77777777" w:rsidR="009B6300" w:rsidRDefault="00000000">
      <w:pPr>
        <w:pStyle w:val="21"/>
      </w:pPr>
      <w:r>
        <w:rPr>
          <w:rFonts w:ascii="Noto Sans CJK SC" w:eastAsia="Noto Sans CJK SC" w:hAnsi="Noto Sans CJK SC"/>
          <w:color w:val="1E4463"/>
          <w:sz w:val="22"/>
        </w:rPr>
        <w:t>099｜考迪恩峡谷的罗马军投降</w:t>
      </w:r>
    </w:p>
    <w:p w14:paraId="4D77E20E" w14:textId="77777777" w:rsidR="009B6300" w:rsidRDefault="00000000">
      <w:r>
        <w:rPr>
          <w:b/>
          <w:color w:val="284A68"/>
        </w:rPr>
        <w:t>案例编号｜</w:t>
      </w:r>
      <w:r>
        <w:t>EUUS-PM-E099  ·  第3爻  ·  原评级 A</w:t>
      </w:r>
    </w:p>
    <w:p w14:paraId="0B281DDD" w14:textId="77777777" w:rsidR="009B6300" w:rsidRDefault="00000000">
      <w:r>
        <w:rPr>
          <w:b/>
          <w:color w:val="284A68"/>
        </w:rPr>
        <w:t>爻辞｜</w:t>
      </w:r>
      <w:r>
        <w:t>系丈夫，失小子。随有求得，利居贞。</w:t>
      </w:r>
    </w:p>
    <w:p w14:paraId="1D0E548B" w14:textId="77777777" w:rsidR="009B6300" w:rsidRDefault="00000000">
      <w:r>
        <w:rPr>
          <w:b/>
          <w:color w:val="284A68"/>
        </w:rPr>
        <w:t>小象｜</w:t>
      </w:r>
      <w:r>
        <w:t>系丈夫，志舍下也。</w:t>
      </w:r>
    </w:p>
    <w:p w14:paraId="49CE273F" w14:textId="77777777" w:rsidR="009B6300" w:rsidRDefault="00000000">
      <w:r>
        <w:rPr>
          <w:b/>
          <w:color w:val="284A68"/>
        </w:rPr>
        <w:t>地点／年代｜</w:t>
      </w:r>
      <w:r>
        <w:t>萨姆尼乌姆 · 公元前321年</w:t>
      </w:r>
    </w:p>
    <w:p w14:paraId="04C4720F" w14:textId="77777777" w:rsidR="009B6300" w:rsidRDefault="00000000">
      <w:r>
        <w:rPr>
          <w:b/>
          <w:color w:val="284A68"/>
        </w:rPr>
        <w:t>历史事件｜完整故事｜</w:t>
      </w:r>
      <w:r>
        <w:t>西元前321年，罗马军队进入萨姆尼特人控制地区的一处狭窄山谷，遭敌军封锁出口，被迫接受屈辱的投降条件。协议及罗马其后是否承认其效力，成为争议焦点；双方战事也未因此终止。古代史料对罗马如何处理被迫签订的协议记载不一，使这场事件成为军事与外交屈辱的著名案例。</w:t>
      </w:r>
    </w:p>
    <w:p w14:paraId="7F585893" w14:textId="77777777" w:rsidR="009B6300" w:rsidRDefault="00000000">
      <w:r>
        <w:rPr>
          <w:b/>
          <w:color w:val="284A68"/>
        </w:rPr>
        <w:t>逐爻对照｜</w:t>
      </w:r>
      <w:r>
        <w:t>因应局势有时是审慎选择，但不能认定所有命令都正当。受困罗马军在保全性命与政治屈辱之间抉择，后来的当局又争论哪些义务仍有约束力。这呈现取舍与守正的难题，却未完全对应『系丈夫，失小子』的选择可靠依附。</w:t>
      </w:r>
    </w:p>
    <w:p w14:paraId="7B4B0944" w14:textId="77777777" w:rsidR="009B6300" w:rsidRDefault="00000000">
      <w:r>
        <w:t>──────────────────────────</w:t>
      </w:r>
    </w:p>
    <w:p w14:paraId="08AF7E4D" w14:textId="77777777" w:rsidR="009B6300" w:rsidRDefault="00000000">
      <w:pPr>
        <w:pStyle w:val="21"/>
      </w:pPr>
      <w:r>
        <w:rPr>
          <w:rFonts w:ascii="Noto Sans CJK SC" w:eastAsia="Noto Sans CJK SC" w:hAnsi="Noto Sans CJK SC"/>
          <w:color w:val="1E4463"/>
          <w:sz w:val="22"/>
        </w:rPr>
        <w:t>100｜华盛顿化解纽堡军官抗议危机</w:t>
      </w:r>
    </w:p>
    <w:p w14:paraId="4F8D088B" w14:textId="77777777" w:rsidR="009B6300" w:rsidRDefault="00000000">
      <w:r>
        <w:rPr>
          <w:b/>
          <w:color w:val="284A68"/>
        </w:rPr>
        <w:t>案例编号｜</w:t>
      </w:r>
      <w:r>
        <w:t>EUUS-PM-E100  ·  第4爻  ·  原评级 A</w:t>
      </w:r>
    </w:p>
    <w:p w14:paraId="708D9BA7" w14:textId="77777777" w:rsidR="009B6300" w:rsidRDefault="00000000">
      <w:r>
        <w:rPr>
          <w:b/>
          <w:color w:val="284A68"/>
        </w:rPr>
        <w:t>爻辞｜</w:t>
      </w:r>
      <w:r>
        <w:t>随有获，贞凶。有孚在道，以明，何咎。</w:t>
      </w:r>
    </w:p>
    <w:p w14:paraId="039949BC" w14:textId="77777777" w:rsidR="009B6300" w:rsidRDefault="00000000">
      <w:r>
        <w:rPr>
          <w:b/>
          <w:color w:val="284A68"/>
        </w:rPr>
        <w:t>小象｜</w:t>
      </w:r>
      <w:r>
        <w:t>随有获，其义凶也。有孚在道，明功也。</w:t>
      </w:r>
    </w:p>
    <w:p w14:paraId="2AAE72B6" w14:textId="77777777" w:rsidR="009B6300" w:rsidRDefault="00000000">
      <w:r>
        <w:rPr>
          <w:b/>
          <w:color w:val="284A68"/>
        </w:rPr>
        <w:t>地点／年代｜</w:t>
      </w:r>
      <w:r>
        <w:t>纽堡，纽约，1783</w:t>
      </w:r>
    </w:p>
    <w:p w14:paraId="0173798D" w14:textId="77777777" w:rsidR="009B6300" w:rsidRDefault="00000000">
      <w:r>
        <w:rPr>
          <w:b/>
          <w:color w:val="284A68"/>
        </w:rPr>
        <w:lastRenderedPageBreak/>
        <w:t>历史事件｜完整故事｜</w:t>
      </w:r>
      <w:r>
        <w:t>美国独立战争多年后，大陆军军官对薪饷迟发与退休金前景不明感到不满。1783年，纽堡出现匿名信，鼓动军官联合向国会施压。华盛顿于同年3月会见军官，劝阻激烈行动，主张循合法程序解决争议。军方公开抗命的即时危机因此缓和，但财务问题并未立刻消失；国会其后处理部分军方诉求，复员工作逐步展开。</w:t>
      </w:r>
    </w:p>
    <w:p w14:paraId="460ACA00" w14:textId="77777777" w:rsidR="009B6300" w:rsidRDefault="00000000">
      <w:r>
        <w:rPr>
          <w:b/>
          <w:color w:val="284A68"/>
        </w:rPr>
        <w:t>逐爻对照｜</w:t>
      </w:r>
      <w:r>
        <w:t>〈随〉九四提醒：取得追随者或谈判筹码，若缺乏诚信与明辨，反而可能招致危险。华盛顿面对军人集体施压可能获利、却也可能损害文人政府权威的两难。对照重点是有利可图时仍知节制，不是推断每位军官的真实动机。</w:t>
      </w:r>
    </w:p>
    <w:p w14:paraId="26F4292F" w14:textId="77777777" w:rsidR="009B6300" w:rsidRDefault="00000000">
      <w:r>
        <w:t>──────────────────────────</w:t>
      </w:r>
    </w:p>
    <w:p w14:paraId="7FDCC471" w14:textId="77777777" w:rsidR="009B6300" w:rsidRDefault="00000000">
      <w:pPr>
        <w:pStyle w:val="21"/>
      </w:pPr>
      <w:r>
        <w:rPr>
          <w:rFonts w:ascii="Noto Sans CJK SC" w:eastAsia="Noto Sans CJK SC" w:hAnsi="Noto Sans CJK SC"/>
          <w:color w:val="1E4463"/>
          <w:sz w:val="22"/>
        </w:rPr>
        <w:t>101｜华盛顿与罗尚博协同进行约克镇战役</w:t>
      </w:r>
    </w:p>
    <w:p w14:paraId="5369111F" w14:textId="77777777" w:rsidR="009B6300" w:rsidRDefault="00000000">
      <w:r>
        <w:rPr>
          <w:b/>
          <w:color w:val="284A68"/>
        </w:rPr>
        <w:t>案例编号｜</w:t>
      </w:r>
      <w:r>
        <w:t>EUUS-PM-E101  ·  第5爻  ·  原评级 A</w:t>
      </w:r>
    </w:p>
    <w:p w14:paraId="00C2A5A9" w14:textId="77777777" w:rsidR="009B6300" w:rsidRDefault="00000000">
      <w:r>
        <w:rPr>
          <w:b/>
          <w:color w:val="284A68"/>
        </w:rPr>
        <w:t>爻辞｜</w:t>
      </w:r>
      <w:r>
        <w:t>孚于嘉，吉。</w:t>
      </w:r>
    </w:p>
    <w:p w14:paraId="4659FE3D" w14:textId="77777777" w:rsidR="009B6300" w:rsidRDefault="00000000">
      <w:r>
        <w:rPr>
          <w:b/>
          <w:color w:val="284A68"/>
        </w:rPr>
        <w:t>小象｜</w:t>
      </w:r>
      <w:r>
        <w:t>孚于嘉，吉；位正中也。</w:t>
      </w:r>
    </w:p>
    <w:p w14:paraId="057B4CB2" w14:textId="77777777" w:rsidR="009B6300" w:rsidRDefault="00000000">
      <w:r>
        <w:rPr>
          <w:b/>
          <w:color w:val="284A68"/>
        </w:rPr>
        <w:t>地点／年代｜</w:t>
      </w:r>
      <w:r>
        <w:t>弗吉尼亚州，1781</w:t>
      </w:r>
    </w:p>
    <w:p w14:paraId="663A0222" w14:textId="77777777" w:rsidR="009B6300" w:rsidRDefault="00000000">
      <w:r>
        <w:rPr>
          <w:b/>
          <w:color w:val="284A68"/>
        </w:rPr>
        <w:t>历史事件｜完整故事｜</w:t>
      </w:r>
      <w:r>
        <w:t>美国独立战争期间，美军与法军各有指挥体系与战略考量。1781年，华盛顿与法军统帅罗尚博协调攻击约克镇的英军。格拉斯指挥的法国海军协助封锁英军增援与撤离路线。联军包围阵地，康沃利斯于10月投降。这场胜利强化美国独立谈判的地位，但整体战争仍持续至后来签订和约。</w:t>
      </w:r>
    </w:p>
    <w:p w14:paraId="5A70B867" w14:textId="77777777" w:rsidR="009B6300" w:rsidRDefault="00000000">
      <w:r>
        <w:rPr>
          <w:b/>
          <w:color w:val="284A68"/>
        </w:rPr>
        <w:t>逐爻对照｜</w:t>
      </w:r>
      <w:r>
        <w:t>〈随〉九五重视以诚信追随良善。美法指挥官透过相互承诺、共同规划与务实合作达成明确目标，呈现可靠结盟的价值。但合作有效不表示两国政府每一项决策都具有道德正当性。</w:t>
      </w:r>
    </w:p>
    <w:p w14:paraId="315F3065" w14:textId="77777777" w:rsidR="009B6300" w:rsidRDefault="00000000">
      <w:r>
        <w:t>──────────────────────────</w:t>
      </w:r>
    </w:p>
    <w:p w14:paraId="2BD05887" w14:textId="77777777" w:rsidR="009B6300" w:rsidRDefault="00000000">
      <w:pPr>
        <w:pStyle w:val="21"/>
      </w:pPr>
      <w:r>
        <w:rPr>
          <w:rFonts w:ascii="Noto Sans CJK SC" w:eastAsia="Noto Sans CJK SC" w:hAnsi="Noto Sans CJK SC"/>
          <w:color w:val="1E4463"/>
          <w:sz w:val="22"/>
        </w:rPr>
        <w:t>102｜拿破仑的大陆封锁体系钳制盟邦</w:t>
      </w:r>
    </w:p>
    <w:p w14:paraId="72E0F19B" w14:textId="77777777" w:rsidR="009B6300" w:rsidRDefault="00000000">
      <w:r>
        <w:rPr>
          <w:b/>
          <w:color w:val="284A68"/>
        </w:rPr>
        <w:t>案例编号｜</w:t>
      </w:r>
      <w:r>
        <w:t>EUUS-PM-E102  ·  第6爻  ·  原评级 B</w:t>
      </w:r>
    </w:p>
    <w:p w14:paraId="3AA1BAD9" w14:textId="77777777" w:rsidR="009B6300" w:rsidRDefault="00000000">
      <w:r>
        <w:rPr>
          <w:b/>
          <w:color w:val="284A68"/>
        </w:rPr>
        <w:t>爻辞｜</w:t>
      </w:r>
      <w:r>
        <w:t>拘系之，乃从维之。王用亨于西山。</w:t>
      </w:r>
    </w:p>
    <w:p w14:paraId="6989F444" w14:textId="77777777" w:rsidR="009B6300" w:rsidRDefault="00000000">
      <w:r>
        <w:rPr>
          <w:b/>
          <w:color w:val="284A68"/>
        </w:rPr>
        <w:t>小象｜</w:t>
      </w:r>
      <w:r>
        <w:t>拘系之，上穷也。</w:t>
      </w:r>
    </w:p>
    <w:p w14:paraId="6C6CC1F2" w14:textId="77777777" w:rsidR="009B6300" w:rsidRDefault="00000000">
      <w:r>
        <w:rPr>
          <w:b/>
          <w:color w:val="284A68"/>
        </w:rPr>
        <w:t>地点／年代｜</w:t>
      </w:r>
      <w:r>
        <w:t>欧洲大陆，1806–1812</w:t>
      </w:r>
    </w:p>
    <w:p w14:paraId="23595AAD" w14:textId="77777777" w:rsidR="009B6300" w:rsidRDefault="00000000">
      <w:r>
        <w:rPr>
          <w:b/>
          <w:color w:val="284A68"/>
        </w:rPr>
        <w:t>历史事件｜完整故事｜</w:t>
      </w:r>
      <w:r>
        <w:t>拿破仑企图限制英国商人与欧洲港口的贸易，以削弱英国。1806年后，法国透过法令及对附庸、盟邦施压推行大陆封锁体系。然而，走私、地方抵抗及盟国统治者的经济利益，使执行成效不一。封锁争议加剧法俄紧张，成为1812年法军入侵俄国前的冲突因素之一。政策使法国主导的欧洲秩序承压，却未能隔绝英国贸易。</w:t>
      </w:r>
    </w:p>
    <w:p w14:paraId="35F858C5" w14:textId="77777777" w:rsidR="009B6300" w:rsidRDefault="00000000">
      <w:r>
        <w:rPr>
          <w:b/>
          <w:color w:val="284A68"/>
        </w:rPr>
        <w:t>逐爻对照｜</w:t>
      </w:r>
      <w:r>
        <w:t>〈随〉上爻描写依附与束缚发展到极端。封锁体系迫使依赖法国的国家承担难以摆脱的义务，即使服从会损害自身利益。此例可对照强制依附，但不能等同爻辞的祭祀意象，也不能将1812年战争完全归因于封锁政策。</w:t>
      </w:r>
    </w:p>
    <w:p w14:paraId="137240B5" w14:textId="77777777" w:rsidR="009B6300" w:rsidRDefault="00000000">
      <w:r>
        <w:t>──────────────────────────</w:t>
      </w:r>
    </w:p>
    <w:p w14:paraId="212909A4" w14:textId="77777777" w:rsidR="009B6300" w:rsidRDefault="00000000">
      <w:pPr>
        <w:pStyle w:val="1"/>
      </w:pPr>
      <w:r>
        <w:t>第</w:t>
      </w:r>
      <w:r>
        <w:t>18</w:t>
      </w:r>
      <w:r>
        <w:t>卦｜蛊</w:t>
      </w:r>
    </w:p>
    <w:p w14:paraId="3E63A0A9" w14:textId="77777777" w:rsidR="009B6300" w:rsidRDefault="00000000">
      <w:pPr>
        <w:pStyle w:val="21"/>
      </w:pPr>
      <w:r>
        <w:rPr>
          <w:rFonts w:ascii="Noto Sans CJK SC" w:eastAsia="Noto Sans CJK SC" w:hAnsi="Noto Sans CJK SC"/>
          <w:color w:val="1E4463"/>
          <w:sz w:val="22"/>
        </w:rPr>
        <w:t>103｜伊莱休·鲁特重整美国陆军</w:t>
      </w:r>
    </w:p>
    <w:p w14:paraId="0F174332" w14:textId="77777777" w:rsidR="009B6300" w:rsidRDefault="00000000">
      <w:r>
        <w:rPr>
          <w:b/>
          <w:color w:val="284A68"/>
        </w:rPr>
        <w:t>案例编号｜</w:t>
      </w:r>
      <w:r>
        <w:t>EUUS-PM-E103  ·  第1爻  ·  原评级 A</w:t>
      </w:r>
    </w:p>
    <w:p w14:paraId="0A7999CD" w14:textId="77777777" w:rsidR="009B6300" w:rsidRDefault="00000000">
      <w:r>
        <w:rPr>
          <w:b/>
          <w:color w:val="284A68"/>
        </w:rPr>
        <w:t>爻辞｜</w:t>
      </w:r>
      <w:r>
        <w:t>干父之蛊，有子，考无咎，厉终吉。</w:t>
      </w:r>
    </w:p>
    <w:p w14:paraId="760E0FA2" w14:textId="77777777" w:rsidR="009B6300" w:rsidRDefault="00000000">
      <w:r>
        <w:rPr>
          <w:b/>
          <w:color w:val="284A68"/>
        </w:rPr>
        <w:t>小象｜</w:t>
      </w:r>
      <w:r>
        <w:t>干父之蛊，意承考也。</w:t>
      </w:r>
    </w:p>
    <w:p w14:paraId="147AA29B" w14:textId="77777777" w:rsidR="009B6300" w:rsidRDefault="00000000">
      <w:r>
        <w:rPr>
          <w:b/>
          <w:color w:val="284A68"/>
        </w:rPr>
        <w:t>地点／年代｜</w:t>
      </w:r>
      <w:r>
        <w:t>美国，1899–1904</w:t>
      </w:r>
    </w:p>
    <w:p w14:paraId="3FBCC563" w14:textId="77777777" w:rsidR="009B6300" w:rsidRDefault="00000000">
      <w:r>
        <w:rPr>
          <w:b/>
          <w:color w:val="284A68"/>
        </w:rPr>
        <w:t>历史事件｜完整故事｜</w:t>
      </w:r>
      <w:r>
        <w:t>美西战争暴露美国陆军在行政与后勤方面的弱点。伊莱休·鲁特自1899年担任战争部长后，推动改善军事规划、专业教育及部门协调的改革。美国成立陆军战争学院，并透过立法建立参谋本部制度。改革未消除所有机构争议，却改变陆军面对二十世纪更大规模、更复杂任务的准备方式。</w:t>
      </w:r>
    </w:p>
    <w:p w14:paraId="47ED3FD4" w14:textId="77777777" w:rsidR="009B6300" w:rsidRDefault="00000000">
      <w:r>
        <w:rPr>
          <w:b/>
          <w:color w:val="284A68"/>
        </w:rPr>
        <w:t>逐爻对照｜</w:t>
      </w:r>
      <w:r>
        <w:t>〈蛊〉初爻强调承担责任，修复既有制度留下的失序。鲁特没有因近期战争获胜，就认定原有军制毋须改革，而是着手处理暴露出的组织缺陷。这是制度层次的类比，不是说他真的在弥补父亲个人的过失。</w:t>
      </w:r>
    </w:p>
    <w:p w14:paraId="73B69230" w14:textId="77777777" w:rsidR="009B6300" w:rsidRDefault="00000000">
      <w:r>
        <w:t>──────────────────────────</w:t>
      </w:r>
    </w:p>
    <w:p w14:paraId="3E13240A" w14:textId="77777777" w:rsidR="009B6300" w:rsidRDefault="00000000">
      <w:pPr>
        <w:pStyle w:val="21"/>
      </w:pPr>
      <w:r>
        <w:rPr>
          <w:rFonts w:ascii="Noto Sans CJK SC" w:eastAsia="Noto Sans CJK SC" w:hAnsi="Noto Sans CJK SC"/>
          <w:color w:val="1E4463"/>
          <w:sz w:val="22"/>
        </w:rPr>
        <w:lastRenderedPageBreak/>
        <w:t>104｜迦太基佣兵战争</w:t>
      </w:r>
    </w:p>
    <w:p w14:paraId="7F5A5CFC" w14:textId="77777777" w:rsidR="009B6300" w:rsidRDefault="00000000">
      <w:r>
        <w:rPr>
          <w:b/>
          <w:color w:val="284A68"/>
        </w:rPr>
        <w:t>案例编号｜</w:t>
      </w:r>
      <w:r>
        <w:t>EUUS-PM-E104  ·  第2爻  ·  原评级 B</w:t>
      </w:r>
    </w:p>
    <w:p w14:paraId="48AE2915" w14:textId="77777777" w:rsidR="009B6300" w:rsidRDefault="00000000">
      <w:r>
        <w:rPr>
          <w:b/>
          <w:color w:val="284A68"/>
        </w:rPr>
        <w:t>爻辞｜</w:t>
      </w:r>
      <w:r>
        <w:t>干母之蛊，不可贞。</w:t>
      </w:r>
    </w:p>
    <w:p w14:paraId="5C6AD615" w14:textId="77777777" w:rsidR="009B6300" w:rsidRDefault="00000000">
      <w:r>
        <w:rPr>
          <w:b/>
          <w:color w:val="284A68"/>
        </w:rPr>
        <w:t>小象｜</w:t>
      </w:r>
      <w:r>
        <w:t>干母之蛊，得中道也。</w:t>
      </w:r>
    </w:p>
    <w:p w14:paraId="09A3BA1A" w14:textId="77777777" w:rsidR="009B6300" w:rsidRDefault="00000000">
      <w:r>
        <w:rPr>
          <w:b/>
          <w:color w:val="284A68"/>
        </w:rPr>
        <w:t>地点／年代｜</w:t>
      </w:r>
      <w:r>
        <w:t>北非 · 公元前241–237年</w:t>
      </w:r>
    </w:p>
    <w:p w14:paraId="69271C15" w14:textId="77777777" w:rsidR="009B6300" w:rsidRDefault="00000000">
      <w:r>
        <w:rPr>
          <w:b/>
          <w:color w:val="284A68"/>
        </w:rPr>
        <w:t>历史事件｜完整故事｜</w:t>
      </w:r>
      <w:r>
        <w:t>迦太基败于罗马后，积欠军队薪饷，引发佣兵及不满的盟属社群叛乱。迦太基将领展开残酷战役，试图重新控制叛军。叛乱蔓延北非各地，在迦太基附近造成激烈战斗；哈米尔卡·巴卡等将领最终镇压起事者。迦太基虽恢复非洲控制，罗马却趁其虚弱夺取萨丁尼亚岛。</w:t>
      </w:r>
    </w:p>
    <w:p w14:paraId="1C6D4B04" w14:textId="77777777" w:rsidR="009B6300" w:rsidRDefault="00000000">
      <w:r>
        <w:rPr>
          <w:b/>
          <w:color w:val="284A68"/>
        </w:rPr>
        <w:t>逐爻对照｜</w:t>
      </w:r>
      <w:r>
        <w:t>修补积弊需要能落实措施的制度。欠饷显示对武装部队的财务承诺不能与政治正当性分开；迦太基恢复控制的同时，仍因虚弱而失去萨丁尼亚。此处『修蛊』指处理先前战役留下的义务，并非肯定后来的残酷镇压。</w:t>
      </w:r>
    </w:p>
    <w:p w14:paraId="27E395D2" w14:textId="77777777" w:rsidR="009B6300" w:rsidRDefault="00000000">
      <w:r>
        <w:t>──────────────────────────</w:t>
      </w:r>
    </w:p>
    <w:p w14:paraId="60F76A0F" w14:textId="77777777" w:rsidR="009B6300" w:rsidRDefault="00000000">
      <w:pPr>
        <w:pStyle w:val="21"/>
      </w:pPr>
      <w:r>
        <w:rPr>
          <w:rFonts w:ascii="Noto Sans CJK SC" w:eastAsia="Noto Sans CJK SC" w:hAnsi="Noto Sans CJK SC"/>
          <w:color w:val="1E4463"/>
          <w:sz w:val="22"/>
        </w:rPr>
        <w:t>105｜南非战争后的英国陆军改革</w:t>
      </w:r>
    </w:p>
    <w:p w14:paraId="0EACBA50" w14:textId="77777777" w:rsidR="009B6300" w:rsidRDefault="00000000">
      <w:r>
        <w:rPr>
          <w:b/>
          <w:color w:val="284A68"/>
        </w:rPr>
        <w:t>案例编号｜</w:t>
      </w:r>
      <w:r>
        <w:t>EUUS-PM-E105  ·  第3爻  ·  原评级 B</w:t>
      </w:r>
    </w:p>
    <w:p w14:paraId="13744204" w14:textId="77777777" w:rsidR="009B6300" w:rsidRDefault="00000000">
      <w:r>
        <w:rPr>
          <w:b/>
          <w:color w:val="284A68"/>
        </w:rPr>
        <w:t>爻辞｜</w:t>
      </w:r>
      <w:r>
        <w:t>干父之蛊，小有悔，无大咎。</w:t>
      </w:r>
    </w:p>
    <w:p w14:paraId="6E155AB5" w14:textId="77777777" w:rsidR="009B6300" w:rsidRDefault="00000000">
      <w:r>
        <w:rPr>
          <w:b/>
          <w:color w:val="284A68"/>
        </w:rPr>
        <w:t>小象｜</w:t>
      </w:r>
      <w:r>
        <w:t>干父之蛊，终无咎也。</w:t>
      </w:r>
    </w:p>
    <w:p w14:paraId="4445C7FE" w14:textId="77777777" w:rsidR="009B6300" w:rsidRDefault="00000000">
      <w:r>
        <w:rPr>
          <w:b/>
          <w:color w:val="284A68"/>
        </w:rPr>
        <w:t>地点／年代｜</w:t>
      </w:r>
      <w:r>
        <w:t>英国，1902–1908</w:t>
      </w:r>
    </w:p>
    <w:p w14:paraId="44162707" w14:textId="77777777" w:rsidR="009B6300" w:rsidRDefault="00000000">
      <w:r>
        <w:rPr>
          <w:b/>
          <w:color w:val="284A68"/>
        </w:rPr>
        <w:t>历史事件｜完整故事｜</w:t>
      </w:r>
      <w:r>
        <w:t>第二次波耳战争暴露英国陆军在行政、战备与协调上的弱点。战后，政治领袖与军事官员就征兵、编制及规划展开辩论。1905年起，理查·霍尔丹推动改革，建立远征军与本土后备军（Territorial Force），并加强参谋制度。改革涉及争议与妥协，却也改变英国在第一次世界大战爆发时所使用的陆军架构。</w:t>
      </w:r>
    </w:p>
    <w:p w14:paraId="20E40386" w14:textId="77777777" w:rsidR="009B6300" w:rsidRDefault="00000000">
      <w:r>
        <w:rPr>
          <w:b/>
          <w:color w:val="284A68"/>
        </w:rPr>
        <w:t>逐爻对照｜</w:t>
      </w:r>
      <w:r>
        <w:t>〈蛊〉九三指出，纠正旧弊可能留下小小遗憾，却有助避免更大错误。英军改革源于对制度缺陷的认识，也须在方案之间妥协。此类比仅属部分符合，因整场改革不是单一决策，其『小悔』也无法精确衡量。</w:t>
      </w:r>
    </w:p>
    <w:p w14:paraId="6667E632" w14:textId="77777777" w:rsidR="009B6300" w:rsidRDefault="00000000">
      <w:r>
        <w:t>──────────────────────────</w:t>
      </w:r>
    </w:p>
    <w:p w14:paraId="3AF7070C" w14:textId="77777777" w:rsidR="009B6300" w:rsidRDefault="00000000">
      <w:pPr>
        <w:pStyle w:val="21"/>
      </w:pPr>
      <w:r>
        <w:rPr>
          <w:rFonts w:ascii="Noto Sans CJK SC" w:eastAsia="Noto Sans CJK SC" w:hAnsi="Noto Sans CJK SC"/>
          <w:color w:val="1E4463"/>
          <w:sz w:val="22"/>
        </w:rPr>
        <w:t>106｜法国在1940年战役前延续防御思维</w:t>
      </w:r>
    </w:p>
    <w:p w14:paraId="31D62D01" w14:textId="77777777" w:rsidR="009B6300" w:rsidRDefault="00000000">
      <w:r>
        <w:rPr>
          <w:b/>
          <w:color w:val="284A68"/>
        </w:rPr>
        <w:t>案例编号｜</w:t>
      </w:r>
      <w:r>
        <w:t>EUUS-PM-E106  ·  第4爻  ·  原评级 B</w:t>
      </w:r>
    </w:p>
    <w:p w14:paraId="00894A72" w14:textId="77777777" w:rsidR="009B6300" w:rsidRDefault="00000000">
      <w:r>
        <w:rPr>
          <w:b/>
          <w:color w:val="284A68"/>
        </w:rPr>
        <w:t>爻辞｜</w:t>
      </w:r>
      <w:r>
        <w:t>裕父之蛊，往见吝。</w:t>
      </w:r>
    </w:p>
    <w:p w14:paraId="2DF9AB0B" w14:textId="77777777" w:rsidR="009B6300" w:rsidRDefault="00000000">
      <w:r>
        <w:rPr>
          <w:b/>
          <w:color w:val="284A68"/>
        </w:rPr>
        <w:t>小象｜</w:t>
      </w:r>
      <w:r>
        <w:t>裕父之蛊，往未得也。</w:t>
      </w:r>
    </w:p>
    <w:p w14:paraId="5E237E3E" w14:textId="77777777" w:rsidR="009B6300" w:rsidRDefault="00000000">
      <w:r>
        <w:rPr>
          <w:b/>
          <w:color w:val="284A68"/>
        </w:rPr>
        <w:t>地点／年代｜</w:t>
      </w:r>
      <w:r>
        <w:t>法国，1930–1940</w:t>
      </w:r>
    </w:p>
    <w:p w14:paraId="12AEED2D" w14:textId="77777777" w:rsidR="009B6300" w:rsidRDefault="00000000">
      <w:r>
        <w:rPr>
          <w:b/>
          <w:color w:val="284A68"/>
        </w:rPr>
        <w:t>历史事件｜完整故事｜</w:t>
      </w:r>
      <w:r>
        <w:t>第一次世界大战后，法国投入大量资源，在东部部分边界兴建防御工事。马其诺防线只是整体军事战略的一环，法国内部仍持续辩论机动作战及阿登地区的防卫。1940年5月，德军经由低地国家推进，渡过默兹河，绕开主要要塞。法军败退暴露战略准备的缺陷，但并非马其诺防线遭德军正面攻破所致。</w:t>
      </w:r>
    </w:p>
    <w:p w14:paraId="5BCD8EA5" w14:textId="77777777" w:rsidR="009B6300" w:rsidRDefault="00000000">
      <w:r>
        <w:rPr>
          <w:b/>
          <w:color w:val="284A68"/>
        </w:rPr>
        <w:t>逐爻对照｜</w:t>
      </w:r>
      <w:r>
        <w:t>〈蛊〉六四警告，放任继承而来的弱点不加修正，会带来不利后果。法国作战准备未能充分因应德军利用的快速机动、指挥混乱与迂回路线。但马其诺防线不是战败的唯一原因，法国军事思想也非全然拒绝改革。</w:t>
      </w:r>
    </w:p>
    <w:p w14:paraId="77E62BBA" w14:textId="77777777" w:rsidR="009B6300" w:rsidRDefault="00000000">
      <w:r>
        <w:t>──────────────────────────</w:t>
      </w:r>
    </w:p>
    <w:p w14:paraId="54286BF7" w14:textId="77777777" w:rsidR="009B6300" w:rsidRDefault="00000000">
      <w:pPr>
        <w:pStyle w:val="21"/>
      </w:pPr>
      <w:r>
        <w:rPr>
          <w:rFonts w:ascii="Noto Sans CJK SC" w:eastAsia="Noto Sans CJK SC" w:hAnsi="Noto Sans CJK SC"/>
          <w:color w:val="1E4463"/>
          <w:sz w:val="22"/>
        </w:rPr>
        <w:t>107｜《高华德—尼可斯法》改革美军联合作战指挥</w:t>
      </w:r>
    </w:p>
    <w:p w14:paraId="2DC2C410" w14:textId="77777777" w:rsidR="009B6300" w:rsidRDefault="00000000">
      <w:r>
        <w:rPr>
          <w:b/>
          <w:color w:val="284A68"/>
        </w:rPr>
        <w:t>案例编号｜</w:t>
      </w:r>
      <w:r>
        <w:t>EUUS-PM-E107  ·  第5爻  ·  原评级 A</w:t>
      </w:r>
    </w:p>
    <w:p w14:paraId="23E871C8" w14:textId="77777777" w:rsidR="009B6300" w:rsidRDefault="00000000">
      <w:r>
        <w:rPr>
          <w:b/>
          <w:color w:val="284A68"/>
        </w:rPr>
        <w:t>爻辞｜</w:t>
      </w:r>
      <w:r>
        <w:t>干父之蛊，用誉。</w:t>
      </w:r>
    </w:p>
    <w:p w14:paraId="2761C293" w14:textId="77777777" w:rsidR="009B6300" w:rsidRDefault="00000000">
      <w:r>
        <w:rPr>
          <w:b/>
          <w:color w:val="284A68"/>
        </w:rPr>
        <w:t>小象｜</w:t>
      </w:r>
      <w:r>
        <w:t>干父用誉，承以德也。</w:t>
      </w:r>
    </w:p>
    <w:p w14:paraId="6C724EBA" w14:textId="77777777" w:rsidR="009B6300" w:rsidRDefault="00000000">
      <w:r>
        <w:rPr>
          <w:b/>
          <w:color w:val="284A68"/>
        </w:rPr>
        <w:t>地点／年代｜</w:t>
      </w:r>
      <w:r>
        <w:t>美国，1986</w:t>
      </w:r>
    </w:p>
    <w:p w14:paraId="784320CA" w14:textId="77777777" w:rsidR="009B6300" w:rsidRDefault="00000000">
      <w:r>
        <w:rPr>
          <w:b/>
          <w:color w:val="284A68"/>
        </w:rPr>
        <w:t>历史事件｜完整故事｜</w:t>
      </w:r>
      <w:r>
        <w:t>1970至1980年代，美国多次军事行动引发军种协调不足的疑虑，促成国防改革辩论。国会于1986年通过《高华德—尼可斯国防部改组法》，强化参谋首长联席会议主席的地位，以及联合作战司令部指挥官的作战权限，同时调整军官参与联合勤务的职涯诱因。其后多年，美军持续落实新制度，改变跨军种行动的规划与执行。</w:t>
      </w:r>
    </w:p>
    <w:p w14:paraId="424DE2E3" w14:textId="77777777" w:rsidR="009B6300" w:rsidRDefault="00000000">
      <w:r>
        <w:rPr>
          <w:b/>
          <w:color w:val="284A68"/>
        </w:rPr>
        <w:lastRenderedPageBreak/>
        <w:t>逐爻对照｜</w:t>
      </w:r>
      <w:r>
        <w:t>〈蛊〉九五强调以赢得信任的方式修复既有弊病。这项改革着眼于结构性问题，而非只归咎个别指挥官，与制度修补相近。不过，法律后来的实际成效仍须独立评估，不能仅以爻辞的称许作为结论。</w:t>
      </w:r>
    </w:p>
    <w:p w14:paraId="410601E5" w14:textId="77777777" w:rsidR="009B6300" w:rsidRDefault="00000000">
      <w:r>
        <w:t>──────────────────────────</w:t>
      </w:r>
    </w:p>
    <w:p w14:paraId="1E838975" w14:textId="77777777" w:rsidR="009B6300" w:rsidRDefault="00000000">
      <w:pPr>
        <w:pStyle w:val="21"/>
      </w:pPr>
      <w:r>
        <w:rPr>
          <w:rFonts w:ascii="Noto Sans CJK SC" w:eastAsia="Noto Sans CJK SC" w:hAnsi="Noto Sans CJK SC"/>
          <w:color w:val="1E4463"/>
          <w:sz w:val="22"/>
        </w:rPr>
        <w:t>108｜戴克里先主动退位</w:t>
      </w:r>
    </w:p>
    <w:p w14:paraId="373D0A1F" w14:textId="77777777" w:rsidR="009B6300" w:rsidRDefault="00000000">
      <w:r>
        <w:rPr>
          <w:b/>
          <w:color w:val="284A68"/>
        </w:rPr>
        <w:t>案例编号｜</w:t>
      </w:r>
      <w:r>
        <w:t>EUUS-PM-E108  ·  第6爻  ·  原评级 B</w:t>
      </w:r>
    </w:p>
    <w:p w14:paraId="3BBA1F14" w14:textId="77777777" w:rsidR="009B6300" w:rsidRDefault="00000000">
      <w:r>
        <w:rPr>
          <w:b/>
          <w:color w:val="284A68"/>
        </w:rPr>
        <w:t>爻辞｜</w:t>
      </w:r>
      <w:r>
        <w:t>不事王侯，高尚其事。</w:t>
      </w:r>
    </w:p>
    <w:p w14:paraId="6E47179B" w14:textId="77777777" w:rsidR="009B6300" w:rsidRDefault="00000000">
      <w:r>
        <w:rPr>
          <w:b/>
          <w:color w:val="284A68"/>
        </w:rPr>
        <w:t>小象｜</w:t>
      </w:r>
      <w:r>
        <w:t>不事王侯，志可则也。</w:t>
      </w:r>
    </w:p>
    <w:p w14:paraId="3861913E" w14:textId="77777777" w:rsidR="009B6300" w:rsidRDefault="00000000">
      <w:r>
        <w:rPr>
          <w:b/>
          <w:color w:val="284A68"/>
        </w:rPr>
        <w:t>地点／年代｜</w:t>
      </w:r>
      <w:r>
        <w:t>美国，1796–1797</w:t>
      </w:r>
    </w:p>
    <w:p w14:paraId="120DBBC9" w14:textId="77777777" w:rsidR="009B6300" w:rsidRDefault="00000000">
      <w:r>
        <w:rPr>
          <w:b/>
          <w:color w:val="284A68"/>
        </w:rPr>
        <w:t>历史事件｜完整故事｜</w:t>
      </w:r>
      <w:r>
        <w:t>罗马皇帝戴克里先曾推行共治制度，分散统治责任并试图安排皇位继承。西元305年，他与共治者马克西米安一同退位。戴克里先此后选择退休，未再直接掌权，但他设计的继承安排后来仍陷入冲突。后世对其退休生活有不少渲染，然而皇帝主动退位在罗马史上确属罕见。此事显示，身居最高权位者也可能选择离开，却无法掌控后续所有发展。</w:t>
      </w:r>
    </w:p>
    <w:p w14:paraId="33E9D3B4" w14:textId="77777777" w:rsidR="009B6300" w:rsidRDefault="00000000">
      <w:r>
        <w:rPr>
          <w:b/>
          <w:color w:val="284A68"/>
        </w:rPr>
        <w:t>逐爻对照｜</w:t>
      </w:r>
      <w:r>
        <w:t>〈蛊〉上九重视不依恋高位、保持独立。戴克里先自愿退位，与放下权力而不强求保有地位的意象相近。但他先前曾掌握极大权力，所建立的制度也未确保和平继承，因此只能作有限度对照。</w:t>
      </w:r>
    </w:p>
    <w:p w14:paraId="2C6B7762" w14:textId="77777777" w:rsidR="009B6300" w:rsidRDefault="00000000">
      <w:r>
        <w:t>──────────────────────────</w:t>
      </w:r>
    </w:p>
    <w:p w14:paraId="31CFC005" w14:textId="77777777" w:rsidR="009B6300" w:rsidRDefault="00000000">
      <w:pPr>
        <w:pStyle w:val="1"/>
      </w:pPr>
      <w:r>
        <w:t>第</w:t>
      </w:r>
      <w:r>
        <w:t>19</w:t>
      </w:r>
      <w:r>
        <w:t>卦｜临</w:t>
      </w:r>
    </w:p>
    <w:p w14:paraId="0A065C5B" w14:textId="77777777" w:rsidR="009B6300" w:rsidRDefault="00000000">
      <w:pPr>
        <w:pStyle w:val="21"/>
      </w:pPr>
      <w:r>
        <w:rPr>
          <w:rFonts w:ascii="Noto Sans CJK SC" w:eastAsia="Noto Sans CJK SC" w:hAnsi="Noto Sans CJK SC"/>
          <w:color w:val="1E4463"/>
          <w:sz w:val="22"/>
        </w:rPr>
        <w:t>109｜马略扩大罗马军队招募来源</w:t>
      </w:r>
    </w:p>
    <w:p w14:paraId="3111CF0C" w14:textId="77777777" w:rsidR="009B6300" w:rsidRDefault="00000000">
      <w:r>
        <w:rPr>
          <w:b/>
          <w:color w:val="284A68"/>
        </w:rPr>
        <w:t>案例编号｜</w:t>
      </w:r>
      <w:r>
        <w:t>EUUS-PM-E109  ·  第1爻  ·  原评级 B</w:t>
      </w:r>
    </w:p>
    <w:p w14:paraId="1340DDD9" w14:textId="77777777" w:rsidR="009B6300" w:rsidRDefault="00000000">
      <w:r>
        <w:rPr>
          <w:b/>
          <w:color w:val="284A68"/>
        </w:rPr>
        <w:t>爻辞｜</w:t>
      </w:r>
      <w:r>
        <w:t>咸临，贞吉。</w:t>
      </w:r>
    </w:p>
    <w:p w14:paraId="3A8B832E" w14:textId="77777777" w:rsidR="009B6300" w:rsidRDefault="00000000">
      <w:r>
        <w:rPr>
          <w:b/>
          <w:color w:val="284A68"/>
        </w:rPr>
        <w:t>小象｜</w:t>
      </w:r>
      <w:r>
        <w:t>咸临贞吉，志行正也。</w:t>
      </w:r>
    </w:p>
    <w:p w14:paraId="15346224" w14:textId="77777777" w:rsidR="009B6300" w:rsidRDefault="00000000">
      <w:r>
        <w:rPr>
          <w:b/>
          <w:color w:val="284A68"/>
        </w:rPr>
        <w:t>地点／年代｜</w:t>
      </w:r>
      <w:r>
        <w:t>罗马共和国 · 公元前107年 起</w:t>
      </w:r>
    </w:p>
    <w:p w14:paraId="15A5BE2C" w14:textId="77777777" w:rsidR="009B6300" w:rsidRDefault="00000000">
      <w:r>
        <w:rPr>
          <w:b/>
          <w:color w:val="284A68"/>
        </w:rPr>
        <w:t>历史事件｜完整故事｜</w:t>
      </w:r>
      <w:r>
        <w:t>罗马共和国的兵员需求，以及政治领袖之间的竞争，逐渐改变军事制度。马略在对朱古达及其后北方入侵者作战时，从更广泛的志愿者群体募集军队。史家对是否存在一套可归于马略的单一改革方案仍有争论，但士兵与将领的关系确实发生长期变化。较贫困的公民得以从军，军人的前途也越来越与个别成功将领相连。</w:t>
      </w:r>
    </w:p>
    <w:p w14:paraId="127D4F37" w14:textId="77777777" w:rsidR="009B6300" w:rsidRDefault="00000000">
      <w:r>
        <w:rPr>
          <w:b/>
          <w:color w:val="284A68"/>
        </w:rPr>
        <w:t>逐爻对照｜</w:t>
      </w:r>
      <w:r>
        <w:t>〈临〉初爻着重以正当意图主动接近与领导。招募制度的变化让更多人得以服役，也改变军队与统帅间的私人依附关系。然而，现存证据不足以证明这些变动必然出自合乎正道的服务意图，因此仅能视为部分制度类比。</w:t>
      </w:r>
    </w:p>
    <w:p w14:paraId="6C54B16B" w14:textId="77777777" w:rsidR="009B6300" w:rsidRDefault="00000000">
      <w:r>
        <w:t>──────────────────────────</w:t>
      </w:r>
    </w:p>
    <w:p w14:paraId="082737CE" w14:textId="77777777" w:rsidR="009B6300" w:rsidRDefault="00000000">
      <w:pPr>
        <w:pStyle w:val="21"/>
      </w:pPr>
      <w:r>
        <w:rPr>
          <w:rFonts w:ascii="Noto Sans CJK SC" w:eastAsia="Noto Sans CJK SC" w:hAnsi="Noto Sans CJK SC"/>
          <w:color w:val="1E4463"/>
          <w:sz w:val="22"/>
        </w:rPr>
        <w:t>110｜突出部战役中巴顿转向支援巴斯托涅</w:t>
      </w:r>
    </w:p>
    <w:p w14:paraId="63949CE5" w14:textId="77777777" w:rsidR="009B6300" w:rsidRDefault="00000000">
      <w:r>
        <w:rPr>
          <w:b/>
          <w:color w:val="284A68"/>
        </w:rPr>
        <w:t>案例编号｜</w:t>
      </w:r>
      <w:r>
        <w:t>EUUS-PM-E110  ·  第2爻  ·  原评级 B</w:t>
      </w:r>
    </w:p>
    <w:p w14:paraId="5753ECD5" w14:textId="77777777" w:rsidR="009B6300" w:rsidRDefault="00000000">
      <w:r>
        <w:rPr>
          <w:b/>
          <w:color w:val="284A68"/>
        </w:rPr>
        <w:t>爻辞｜</w:t>
      </w:r>
      <w:r>
        <w:t>咸临，吉无不利。</w:t>
      </w:r>
    </w:p>
    <w:p w14:paraId="49B199F2" w14:textId="77777777" w:rsidR="009B6300" w:rsidRDefault="00000000">
      <w:r>
        <w:rPr>
          <w:b/>
          <w:color w:val="284A68"/>
        </w:rPr>
        <w:t>小象｜</w:t>
      </w:r>
      <w:r>
        <w:t>咸临，吉无不利；未顺命也。</w:t>
      </w:r>
    </w:p>
    <w:p w14:paraId="3D6BA857" w14:textId="77777777" w:rsidR="009B6300" w:rsidRDefault="00000000">
      <w:r>
        <w:rPr>
          <w:b/>
          <w:color w:val="284A68"/>
        </w:rPr>
        <w:t>地点／年代｜</w:t>
      </w:r>
      <w:r>
        <w:t>比利时 与 卢森堡，12月 1944</w:t>
      </w:r>
    </w:p>
    <w:p w14:paraId="6625D9C2" w14:textId="77777777" w:rsidR="009B6300" w:rsidRDefault="00000000">
      <w:r>
        <w:rPr>
          <w:b/>
          <w:color w:val="284A68"/>
        </w:rPr>
        <w:t>历史事件｜完整故事｜</w:t>
      </w:r>
      <w:r>
        <w:t>1944年12月，德军突袭阿登地区，造成盟军战线危机。巴顿与幕僚预先规划，将原本执行其他任务的美国第三军团转向北方。与盟军高阶指挥官讨论后，第三军团朝巴斯托涅推进，协助解救被包围的美军守军。战斗持续至翌年1月，德军攻势才遭击败。这次快速转向展现既有联军指挥体系内的主动应变能力。</w:t>
      </w:r>
    </w:p>
    <w:p w14:paraId="551FE49B" w14:textId="77777777" w:rsidR="009B6300" w:rsidRDefault="00000000">
      <w:r>
        <w:rPr>
          <w:b/>
          <w:color w:val="284A68"/>
        </w:rPr>
        <w:t>逐爻对照｜</w:t>
      </w:r>
      <w:r>
        <w:t>〈临〉九二强调主动面对困难，同时保有健全的独立判断。巴顿的幕僚迅速规划转向，但行动仍依赖盟军指挥体系与其他部队的协调。此处可对照主动判断与合作，不能因战术成功就认定相关行动在道德上全然正当。</w:t>
      </w:r>
    </w:p>
    <w:p w14:paraId="4391F52F" w14:textId="77777777" w:rsidR="009B6300" w:rsidRDefault="00000000">
      <w:r>
        <w:t>──────────────────────────</w:t>
      </w:r>
    </w:p>
    <w:p w14:paraId="5177F4F9" w14:textId="77777777" w:rsidR="009B6300" w:rsidRDefault="00000000">
      <w:pPr>
        <w:pStyle w:val="21"/>
      </w:pPr>
      <w:r>
        <w:rPr>
          <w:rFonts w:ascii="Noto Sans CJK SC" w:eastAsia="Noto Sans CJK SC" w:hAnsi="Noto Sans CJK SC"/>
          <w:color w:val="1E4463"/>
          <w:sz w:val="22"/>
        </w:rPr>
        <w:lastRenderedPageBreak/>
        <w:t>111｜德国占领布拉格后英国改变外交政策</w:t>
      </w:r>
    </w:p>
    <w:p w14:paraId="01FDD9B0" w14:textId="77777777" w:rsidR="009B6300" w:rsidRDefault="00000000">
      <w:r>
        <w:rPr>
          <w:b/>
          <w:color w:val="284A68"/>
        </w:rPr>
        <w:t>案例编号｜</w:t>
      </w:r>
      <w:r>
        <w:t>EUUS-PM-E111  ·  第3爻  ·  原评级 B</w:t>
      </w:r>
    </w:p>
    <w:p w14:paraId="0294F7A1" w14:textId="77777777" w:rsidR="009B6300" w:rsidRDefault="00000000">
      <w:r>
        <w:rPr>
          <w:b/>
          <w:color w:val="284A68"/>
        </w:rPr>
        <w:t>爻辞｜</w:t>
      </w:r>
      <w:r>
        <w:t>甘临，无攸利。既忧之，无咎。</w:t>
      </w:r>
    </w:p>
    <w:p w14:paraId="27EC81EE" w14:textId="77777777" w:rsidR="009B6300" w:rsidRDefault="00000000">
      <w:r>
        <w:rPr>
          <w:b/>
          <w:color w:val="284A68"/>
        </w:rPr>
        <w:t>小象｜</w:t>
      </w:r>
      <w:r>
        <w:t>甘临，位不当也。既忧之，咎不长也。</w:t>
      </w:r>
    </w:p>
    <w:p w14:paraId="374158E7" w14:textId="77777777" w:rsidR="009B6300" w:rsidRDefault="00000000">
      <w:r>
        <w:rPr>
          <w:b/>
          <w:color w:val="284A68"/>
        </w:rPr>
        <w:t>地点／年代｜</w:t>
      </w:r>
      <w:r>
        <w:t>英国 与 捷克斯洛伐克，1938–1939</w:t>
      </w:r>
    </w:p>
    <w:p w14:paraId="60FC791F" w14:textId="77777777" w:rsidR="009B6300" w:rsidRDefault="00000000">
      <w:r>
        <w:rPr>
          <w:b/>
          <w:color w:val="284A68"/>
        </w:rPr>
        <w:t>历史事件｜完整故事｜</w:t>
      </w:r>
      <w:r>
        <w:t>1938年9月，英国首相张伯伦支持《慕尼黑协定》，希望借此避免更大规模的战争。1939年3月，德国进一步占领捷克地区，推翻了让步可平息危机的期待。英国随后向波兰提供安全保证，并加速准备可能发生的战争。新政策未能阻止德国入侵波兰，却标志英国对先前外交路线的重要重新评估。</w:t>
      </w:r>
    </w:p>
    <w:p w14:paraId="50BF86FB" w14:textId="77777777" w:rsidR="009B6300" w:rsidRDefault="00000000">
      <w:r>
        <w:rPr>
          <w:b/>
          <w:color w:val="284A68"/>
        </w:rPr>
        <w:t>逐爻对照｜</w:t>
      </w:r>
      <w:r>
        <w:t>〈临〉六三警告，悦耳的保证可能掩盖危险，但察觉错误后仍可改正。德军占领布拉格动摇先前承诺的可信度，促使英国转变政策。此类比不把复杂的外交失败简化为某位领袖轻信的结果。</w:t>
      </w:r>
    </w:p>
    <w:p w14:paraId="5EAA3A87" w14:textId="77777777" w:rsidR="009B6300" w:rsidRDefault="00000000">
      <w:r>
        <w:t>──────────────────────────</w:t>
      </w:r>
    </w:p>
    <w:p w14:paraId="439423BC" w14:textId="77777777" w:rsidR="009B6300" w:rsidRDefault="00000000">
      <w:pPr>
        <w:pStyle w:val="21"/>
      </w:pPr>
      <w:r>
        <w:rPr>
          <w:rFonts w:ascii="Noto Sans CJK SC" w:eastAsia="Noto Sans CJK SC" w:hAnsi="Noto Sans CJK SC"/>
          <w:color w:val="1E4463"/>
          <w:sz w:val="22"/>
        </w:rPr>
        <w:t>112｜凯撒围攻阿莱西亚</w:t>
      </w:r>
    </w:p>
    <w:p w14:paraId="252BC335" w14:textId="77777777" w:rsidR="009B6300" w:rsidRDefault="00000000">
      <w:r>
        <w:rPr>
          <w:b/>
          <w:color w:val="284A68"/>
        </w:rPr>
        <w:t>案例编号｜</w:t>
      </w:r>
      <w:r>
        <w:t>EUUS-PM-E112  ·  第4爻  ·  原评级 B</w:t>
      </w:r>
    </w:p>
    <w:p w14:paraId="1AEC8EEA" w14:textId="77777777" w:rsidR="009B6300" w:rsidRDefault="00000000">
      <w:r>
        <w:rPr>
          <w:b/>
          <w:color w:val="284A68"/>
        </w:rPr>
        <w:t>爻辞｜</w:t>
      </w:r>
      <w:r>
        <w:t>至临，无咎。</w:t>
      </w:r>
    </w:p>
    <w:p w14:paraId="00336581" w14:textId="77777777" w:rsidR="009B6300" w:rsidRDefault="00000000">
      <w:r>
        <w:rPr>
          <w:b/>
          <w:color w:val="284A68"/>
        </w:rPr>
        <w:t>小象｜</w:t>
      </w:r>
      <w:r>
        <w:t>至临无咎，位当也。</w:t>
      </w:r>
    </w:p>
    <w:p w14:paraId="4EC9A5B5" w14:textId="77777777" w:rsidR="009B6300" w:rsidRDefault="00000000">
      <w:r>
        <w:rPr>
          <w:b/>
          <w:color w:val="284A68"/>
        </w:rPr>
        <w:t>地点／年代｜</w:t>
      </w:r>
      <w:r>
        <w:t>高卢 · 公元前52年</w:t>
      </w:r>
    </w:p>
    <w:p w14:paraId="28E6F22A" w14:textId="77777777" w:rsidR="009B6300" w:rsidRDefault="00000000">
      <w:r>
        <w:rPr>
          <w:b/>
          <w:color w:val="284A68"/>
        </w:rPr>
        <w:t>历史事件｜完整故事｜</w:t>
      </w:r>
      <w:r>
        <w:t>高卢领袖维钦托利挑战凯撒的罗马军事行动。罗马军团在阿莱西亚周围修筑围城工事，同时抵御外部高卢援军。凯撒一面包围高地上的守军，一面抵抗解围部队；饥饿与消耗使守军压力加重。维钦托利最终投降，罗马对高卢的控制进一步扩张，但当地反抗并未立即完全消失。</w:t>
      </w:r>
    </w:p>
    <w:p w14:paraId="3EE4FC37" w14:textId="77777777" w:rsidR="009B6300" w:rsidRDefault="00000000">
      <w:r>
        <w:rPr>
          <w:b/>
          <w:color w:val="284A68"/>
        </w:rPr>
        <w:t>逐爻对照｜</w:t>
      </w:r>
      <w:r>
        <w:t>〈临〉六四重视在合宜位置直接接近问题。阿莱西亚围城要求指挥官直接处理眼前军事困难，并同时兼顾攻防、补给与工程。但武力征服与爻义所称许的审慎亲临存在明显差异，因此只能有限度类比。</w:t>
      </w:r>
    </w:p>
    <w:p w14:paraId="71ACA457" w14:textId="77777777" w:rsidR="009B6300" w:rsidRDefault="00000000">
      <w:r>
        <w:t>──────────────────────────</w:t>
      </w:r>
    </w:p>
    <w:p w14:paraId="0729A00F" w14:textId="77777777" w:rsidR="009B6300" w:rsidRDefault="00000000">
      <w:pPr>
        <w:pStyle w:val="21"/>
      </w:pPr>
      <w:r>
        <w:rPr>
          <w:rFonts w:ascii="Noto Sans CJK SC" w:eastAsia="Noto Sans CJK SC" w:hAnsi="Noto Sans CJK SC"/>
          <w:color w:val="1E4463"/>
          <w:sz w:val="22"/>
        </w:rPr>
        <w:t>113｜格兰特授权薛曼指挥乔治亚战役</w:t>
      </w:r>
    </w:p>
    <w:p w14:paraId="62EE1C10" w14:textId="77777777" w:rsidR="009B6300" w:rsidRDefault="00000000">
      <w:r>
        <w:rPr>
          <w:b/>
          <w:color w:val="284A68"/>
        </w:rPr>
        <w:t>案例编号｜</w:t>
      </w:r>
      <w:r>
        <w:t>EUUS-PM-E113  ·  第5爻  ·  原评级 A</w:t>
      </w:r>
    </w:p>
    <w:p w14:paraId="63B78FFD" w14:textId="77777777" w:rsidR="009B6300" w:rsidRDefault="00000000">
      <w:r>
        <w:rPr>
          <w:b/>
          <w:color w:val="284A68"/>
        </w:rPr>
        <w:t>爻辞｜</w:t>
      </w:r>
      <w:r>
        <w:t>知临，大君之宜，吉。</w:t>
      </w:r>
    </w:p>
    <w:p w14:paraId="141BD89F" w14:textId="77777777" w:rsidR="009B6300" w:rsidRDefault="00000000">
      <w:r>
        <w:rPr>
          <w:b/>
          <w:color w:val="284A68"/>
        </w:rPr>
        <w:t>小象｜</w:t>
      </w:r>
      <w:r>
        <w:t>大君之宜，行中之谓也。</w:t>
      </w:r>
    </w:p>
    <w:p w14:paraId="0B51FAF8" w14:textId="77777777" w:rsidR="009B6300" w:rsidRDefault="00000000">
      <w:r>
        <w:rPr>
          <w:b/>
          <w:color w:val="284A68"/>
        </w:rPr>
        <w:t>地点／年代｜</w:t>
      </w:r>
      <w:r>
        <w:t>美国，1864</w:t>
      </w:r>
    </w:p>
    <w:p w14:paraId="6315C034" w14:textId="77777777" w:rsidR="009B6300" w:rsidRDefault="00000000">
      <w:r>
        <w:rPr>
          <w:b/>
          <w:color w:val="284A68"/>
        </w:rPr>
        <w:t>历史事件｜完整故事｜</w:t>
      </w:r>
      <w:r>
        <w:t>1864年，格兰特统筹联邦军多路作战，对抗邦联军队。他掌握整体战略方向，同时将西部战区重要军事行动交由威廉·薛曼负责。薛曼向乔治亚州推进，于9月攻占亚特兰大，影响邦联资源与北方政治预期。这场战役显示，高阶统帅可以设定目标，同时依赖部属在当地作出判断与决策。</w:t>
      </w:r>
    </w:p>
    <w:p w14:paraId="547B6900" w14:textId="77777777" w:rsidR="009B6300" w:rsidRDefault="00000000">
      <w:r>
        <w:rPr>
          <w:b/>
          <w:color w:val="284A68"/>
        </w:rPr>
        <w:t>逐爻对照｜</w:t>
      </w:r>
      <w:r>
        <w:t>〈临〉六五强调有智慧的领导与适当任用人才。格兰特兼顾战略方向与授权，而非要求每项战场决定都送交总部核准。对照重点是明智的领导方式，不表示战役中的所有行动都无可批评。</w:t>
      </w:r>
    </w:p>
    <w:p w14:paraId="1D78043C" w14:textId="77777777" w:rsidR="009B6300" w:rsidRDefault="00000000">
      <w:r>
        <w:t>──────────────────────────</w:t>
      </w:r>
    </w:p>
    <w:p w14:paraId="20474678" w14:textId="77777777" w:rsidR="009B6300" w:rsidRDefault="00000000">
      <w:pPr>
        <w:pStyle w:val="21"/>
      </w:pPr>
      <w:r>
        <w:rPr>
          <w:rFonts w:ascii="Noto Sans CJK SC" w:eastAsia="Noto Sans CJK SC" w:hAnsi="Noto Sans CJK SC"/>
          <w:color w:val="1E4463"/>
          <w:sz w:val="22"/>
        </w:rPr>
        <w:t>114｜阿波马托克斯假释令让邦联士兵返乡</w:t>
      </w:r>
    </w:p>
    <w:p w14:paraId="696726CF" w14:textId="77777777" w:rsidR="009B6300" w:rsidRDefault="00000000">
      <w:r>
        <w:rPr>
          <w:b/>
          <w:color w:val="284A68"/>
        </w:rPr>
        <w:t>案例编号｜</w:t>
      </w:r>
      <w:r>
        <w:t>EUUS-PM-E114  ·  第6爻  ·  原评级 B</w:t>
      </w:r>
    </w:p>
    <w:p w14:paraId="3548BC66" w14:textId="77777777" w:rsidR="009B6300" w:rsidRDefault="00000000">
      <w:r>
        <w:rPr>
          <w:b/>
          <w:color w:val="284A68"/>
        </w:rPr>
        <w:t>爻辞｜</w:t>
      </w:r>
      <w:r>
        <w:t>敦临，吉无咎。</w:t>
      </w:r>
    </w:p>
    <w:p w14:paraId="42706FCB" w14:textId="77777777" w:rsidR="009B6300" w:rsidRDefault="00000000">
      <w:r>
        <w:rPr>
          <w:b/>
          <w:color w:val="284A68"/>
        </w:rPr>
        <w:t>小象｜</w:t>
      </w:r>
      <w:r>
        <w:t>敦临之吉，志在内也。</w:t>
      </w:r>
    </w:p>
    <w:p w14:paraId="6E7D974F" w14:textId="77777777" w:rsidR="009B6300" w:rsidRDefault="00000000">
      <w:r>
        <w:rPr>
          <w:b/>
          <w:color w:val="284A68"/>
        </w:rPr>
        <w:t>地点／年代｜</w:t>
      </w:r>
      <w:r>
        <w:t>弗吉尼亚州，美国，1865</w:t>
      </w:r>
    </w:p>
    <w:p w14:paraId="6322A65C" w14:textId="77777777" w:rsidR="009B6300" w:rsidRDefault="00000000">
      <w:r>
        <w:rPr>
          <w:b/>
          <w:color w:val="284A68"/>
        </w:rPr>
        <w:t>历史事件｜完整故事｜</w:t>
      </w:r>
      <w:r>
        <w:t>1865年4月，罗伯特·李在阿波马托克斯投降后，联邦当局依特定条件发给邦联士兵假释文件，允许他们返乡。军官与士兵交出武器，部分人依投降安排保留私人财物。这套行政措施有助避免立即大规模拘留，促进部队复员；它是谈妥投降条件之后的另一项执行程序。然而，军事抵抗结束并未解决重建时期的政治与种族不公。</w:t>
      </w:r>
    </w:p>
    <w:p w14:paraId="43551095" w14:textId="77777777" w:rsidR="009B6300" w:rsidRDefault="00000000">
      <w:r>
        <w:rPr>
          <w:b/>
          <w:color w:val="284A68"/>
        </w:rPr>
        <w:lastRenderedPageBreak/>
        <w:t>逐爻对照｜</w:t>
      </w:r>
      <w:r>
        <w:t>〈临〉上六重视取得优势后仍保持宽厚与节制。假释程序显示，从战争转向和平时，可以限制即时惩罚。但这些安排并未解决奴隶制度与南北战争造成的更广泛后果，因此类比有其界限。</w:t>
      </w:r>
    </w:p>
    <w:p w14:paraId="3169F2F4" w14:textId="77777777" w:rsidR="009B6300" w:rsidRDefault="00000000">
      <w:r>
        <w:t>──────────────────────────</w:t>
      </w:r>
    </w:p>
    <w:p w14:paraId="489A57C7" w14:textId="77777777" w:rsidR="009B6300" w:rsidRDefault="00000000">
      <w:pPr>
        <w:pStyle w:val="1"/>
      </w:pPr>
      <w:r>
        <w:t>第</w:t>
      </w:r>
      <w:r>
        <w:t>20</w:t>
      </w:r>
      <w:r>
        <w:t>卦｜观</w:t>
      </w:r>
    </w:p>
    <w:p w14:paraId="64263EAA" w14:textId="77777777" w:rsidR="009B6300" w:rsidRDefault="00000000">
      <w:pPr>
        <w:pStyle w:val="21"/>
      </w:pPr>
      <w:r>
        <w:rPr>
          <w:rFonts w:ascii="Noto Sans CJK SC" w:eastAsia="Noto Sans CJK SC" w:hAnsi="Noto Sans CJK SC"/>
          <w:color w:val="1E4463"/>
          <w:sz w:val="22"/>
        </w:rPr>
        <w:t>115｜奥古斯都与罗马第一次宪制安排</w:t>
      </w:r>
    </w:p>
    <w:p w14:paraId="2A3EE3A4" w14:textId="77777777" w:rsidR="009B6300" w:rsidRDefault="00000000">
      <w:r>
        <w:rPr>
          <w:b/>
          <w:color w:val="284A68"/>
        </w:rPr>
        <w:t>案例编号｜</w:t>
      </w:r>
      <w:r>
        <w:t>EUUS-PM-E115  ·  第1爻  ·  原评级 B</w:t>
      </w:r>
    </w:p>
    <w:p w14:paraId="49AFC2ED" w14:textId="77777777" w:rsidR="009B6300" w:rsidRDefault="00000000">
      <w:r>
        <w:rPr>
          <w:b/>
          <w:color w:val="284A68"/>
        </w:rPr>
        <w:t>爻辞｜</w:t>
      </w:r>
      <w:r>
        <w:t>童观，小人无咎，君子吝。</w:t>
      </w:r>
    </w:p>
    <w:p w14:paraId="76D5C859" w14:textId="77777777" w:rsidR="009B6300" w:rsidRDefault="00000000">
      <w:r>
        <w:rPr>
          <w:b/>
          <w:color w:val="284A68"/>
        </w:rPr>
        <w:t>小象｜</w:t>
      </w:r>
      <w:r>
        <w:t>初六童观，小人道也。</w:t>
      </w:r>
    </w:p>
    <w:p w14:paraId="0273FEC3" w14:textId="77777777" w:rsidR="009B6300" w:rsidRDefault="00000000">
      <w:r>
        <w:rPr>
          <w:b/>
          <w:color w:val="284A68"/>
        </w:rPr>
        <w:t>地点／年代｜</w:t>
      </w:r>
      <w:r>
        <w:t>罗马 · 公元前27年</w:t>
      </w:r>
    </w:p>
    <w:p w14:paraId="37013F34" w14:textId="77777777" w:rsidR="009B6300" w:rsidRDefault="00000000">
      <w:r>
        <w:rPr>
          <w:b/>
          <w:color w:val="284A68"/>
        </w:rPr>
        <w:t>历史事件｜完整故事｜</w:t>
      </w:r>
      <w:r>
        <w:t>数十年的内战使罗马菁英认为集中军事指挥不可或缺。屋大维形式上将部分权力交还元老院，却仍掌握特殊的行省与军事权限。这项安排奠定元首制，以共和制度的外观结合实际上持久的君主权力。奥古斯都保有重要军事指挥权，同时宣称恢复共和职位，使继承与实权持续集中于其家族周围。</w:t>
      </w:r>
    </w:p>
    <w:p w14:paraId="45E288DB" w14:textId="77777777" w:rsidR="009B6300" w:rsidRDefault="00000000">
      <w:r>
        <w:rPr>
          <w:b/>
          <w:color w:val="284A68"/>
        </w:rPr>
        <w:t>逐爻对照｜</w:t>
      </w:r>
      <w:r>
        <w:t>〈观〉初六提醒，若只从狭窄视角观察制度，容易忽略全貌。屋大维在共和外观下仍掌握实际军权，制度名称与权力运作并不一致。此例重点是不可只看表象，不是对每位罗马观察者的全面评断。</w:t>
      </w:r>
    </w:p>
    <w:p w14:paraId="1EA917AC" w14:textId="77777777" w:rsidR="009B6300" w:rsidRDefault="00000000">
      <w:r>
        <w:t>──────────────────────────</w:t>
      </w:r>
    </w:p>
    <w:p w14:paraId="57FDDA5B" w14:textId="77777777" w:rsidR="009B6300" w:rsidRDefault="00000000">
      <w:pPr>
        <w:pStyle w:val="21"/>
      </w:pPr>
      <w:r>
        <w:rPr>
          <w:rFonts w:ascii="Noto Sans CJK SC" w:eastAsia="Noto Sans CJK SC" w:hAnsi="Noto Sans CJK SC"/>
          <w:color w:val="1E4463"/>
          <w:sz w:val="22"/>
        </w:rPr>
        <w:t>116｜克劳狄乌斯入侵不列颠</w:t>
      </w:r>
    </w:p>
    <w:p w14:paraId="40AEA9BA" w14:textId="77777777" w:rsidR="009B6300" w:rsidRDefault="00000000">
      <w:r>
        <w:rPr>
          <w:b/>
          <w:color w:val="284A68"/>
        </w:rPr>
        <w:t>案例编号｜</w:t>
      </w:r>
      <w:r>
        <w:t>EUUS-PM-E116  ·  第2爻  ·  原评级 B</w:t>
      </w:r>
    </w:p>
    <w:p w14:paraId="07B22827" w14:textId="77777777" w:rsidR="009B6300" w:rsidRDefault="00000000">
      <w:r>
        <w:rPr>
          <w:b/>
          <w:color w:val="284A68"/>
        </w:rPr>
        <w:t>爻辞｜</w:t>
      </w:r>
      <w:r>
        <w:t>窥观，利女贞。</w:t>
      </w:r>
    </w:p>
    <w:p w14:paraId="58BB2301" w14:textId="77777777" w:rsidR="009B6300" w:rsidRDefault="00000000">
      <w:r>
        <w:rPr>
          <w:b/>
          <w:color w:val="284A68"/>
        </w:rPr>
        <w:t>小象｜</w:t>
      </w:r>
      <w:r>
        <w:t>窥观女贞，亦可丑也。</w:t>
      </w:r>
    </w:p>
    <w:p w14:paraId="1E3AB81B" w14:textId="77777777" w:rsidR="009B6300" w:rsidRDefault="00000000">
      <w:r>
        <w:rPr>
          <w:b/>
          <w:color w:val="284A68"/>
        </w:rPr>
        <w:t>地点／年代｜</w:t>
      </w:r>
      <w:r>
        <w:t>英国 · 43 公元</w:t>
      </w:r>
    </w:p>
    <w:p w14:paraId="4DB59603" w14:textId="77777777" w:rsidR="009B6300" w:rsidRDefault="00000000">
      <w:r>
        <w:rPr>
          <w:b/>
          <w:color w:val="284A68"/>
        </w:rPr>
        <w:t>历史事件｜完整故事｜</w:t>
      </w:r>
      <w:r>
        <w:t>罗马统治者希望跨越英吉利海峡，取得新领土与政治声望。西元43年，罗马远征军登陆不列颠东南部，击败数个抵抗团体，建立初步据点。此后罗马行省统治逐步扩张，但当地叛乱与边境冲突持续存在。占领范围经数十年才扩大，不同社群对罗马统治的反应也各不相同。</w:t>
      </w:r>
    </w:p>
    <w:p w14:paraId="4A48BF64" w14:textId="77777777" w:rsidR="009B6300" w:rsidRDefault="00000000">
      <w:r>
        <w:rPr>
          <w:b/>
          <w:color w:val="284A68"/>
        </w:rPr>
        <w:t>逐爻对照｜</w:t>
      </w:r>
      <w:r>
        <w:t>〈观〉六二描写视角有限、未见全貌。罗马指挥官对所入侵的各地社群了解有限；征服者的官方叙述，也不等于各地居民的实际经验。此处只借用『窥观』的有限视野意象，不将古代爻辞中的性别措辞转作现代道德判断。</w:t>
      </w:r>
    </w:p>
    <w:p w14:paraId="63E3320C" w14:textId="77777777" w:rsidR="009B6300" w:rsidRDefault="00000000">
      <w:r>
        <w:t>──────────────────────────</w:t>
      </w:r>
    </w:p>
    <w:p w14:paraId="1E03E495" w14:textId="77777777" w:rsidR="009B6300" w:rsidRDefault="00000000">
      <w:pPr>
        <w:pStyle w:val="21"/>
      </w:pPr>
      <w:r>
        <w:rPr>
          <w:rFonts w:ascii="Noto Sans CJK SC" w:eastAsia="Noto Sans CJK SC" w:hAnsi="Noto Sans CJK SC"/>
          <w:color w:val="1E4463"/>
          <w:sz w:val="22"/>
        </w:rPr>
        <w:t>117｜美军在凯塞林隘口失利后检讨战法</w:t>
      </w:r>
    </w:p>
    <w:p w14:paraId="1664E307" w14:textId="77777777" w:rsidR="009B6300" w:rsidRDefault="00000000">
      <w:r>
        <w:rPr>
          <w:b/>
          <w:color w:val="284A68"/>
        </w:rPr>
        <w:t>案例编号｜</w:t>
      </w:r>
      <w:r>
        <w:t>EUUS-PM-E117  ·  第3爻  ·  原评级 A</w:t>
      </w:r>
    </w:p>
    <w:p w14:paraId="37662E2E" w14:textId="77777777" w:rsidR="009B6300" w:rsidRDefault="00000000">
      <w:r>
        <w:rPr>
          <w:b/>
          <w:color w:val="284A68"/>
        </w:rPr>
        <w:t>爻辞｜</w:t>
      </w:r>
      <w:r>
        <w:t>观我生，进退。</w:t>
      </w:r>
    </w:p>
    <w:p w14:paraId="66065BBF" w14:textId="77777777" w:rsidR="009B6300" w:rsidRDefault="00000000">
      <w:r>
        <w:rPr>
          <w:b/>
          <w:color w:val="284A68"/>
        </w:rPr>
        <w:t>小象｜</w:t>
      </w:r>
      <w:r>
        <w:t>观我生，进退；未失道也。</w:t>
      </w:r>
    </w:p>
    <w:p w14:paraId="1CFAA1B4" w14:textId="77777777" w:rsidR="009B6300" w:rsidRDefault="00000000">
      <w:r>
        <w:rPr>
          <w:b/>
          <w:color w:val="284A68"/>
        </w:rPr>
        <w:t>地点／年代｜</w:t>
      </w:r>
      <w:r>
        <w:t>突尼斯，1943</w:t>
      </w:r>
    </w:p>
    <w:p w14:paraId="561A3EC5" w14:textId="77777777" w:rsidR="009B6300" w:rsidRDefault="00000000">
      <w:r>
        <w:rPr>
          <w:b/>
          <w:color w:val="284A68"/>
        </w:rPr>
        <w:t>历史事件｜完整故事｜</w:t>
      </w:r>
      <w:r>
        <w:t>1943年2月，美军在突尼西亚凯塞林隘口遭德义联军重创，暴露指挥协调、部署与战场经验方面的问题。美军领导层其后调整指挥官，改善训练及与其他盟军的合作。修订后的作战安排运用于突尼西亚后续战役，最终促成同年5月轴心国部队在北非投降。这次失利成为军事分析的对象，但并非盟军后来成功的唯一解释。</w:t>
      </w:r>
    </w:p>
    <w:p w14:paraId="47E6F73D" w14:textId="77777777" w:rsidR="009B6300" w:rsidRDefault="00000000">
      <w:r>
        <w:rPr>
          <w:b/>
          <w:color w:val="284A68"/>
        </w:rPr>
        <w:t>逐爻对照｜</w:t>
      </w:r>
      <w:r>
        <w:t>〈观〉六三强调检视自己的作为与成效，再决定进退。美军在凯塞林隘口失利后评估表现、调整指挥安排，然后继续作战，与爻义相近。但组织学习是集体且不均衡的过程，不是一瞬间完成的个人自省。</w:t>
      </w:r>
    </w:p>
    <w:p w14:paraId="02A7B9AD" w14:textId="77777777" w:rsidR="009B6300" w:rsidRDefault="00000000">
      <w:r>
        <w:t>──────────────────────────</w:t>
      </w:r>
    </w:p>
    <w:p w14:paraId="778AE581" w14:textId="77777777" w:rsidR="009B6300" w:rsidRDefault="00000000">
      <w:pPr>
        <w:pStyle w:val="21"/>
      </w:pPr>
      <w:r>
        <w:rPr>
          <w:rFonts w:ascii="Noto Sans CJK SC" w:eastAsia="Noto Sans CJK SC" w:hAnsi="Noto Sans CJK SC"/>
          <w:color w:val="1E4463"/>
          <w:sz w:val="22"/>
        </w:rPr>
        <w:t>118｜美国参与北约整合军事指挥体系</w:t>
      </w:r>
    </w:p>
    <w:p w14:paraId="269386E5" w14:textId="77777777" w:rsidR="009B6300" w:rsidRDefault="00000000">
      <w:r>
        <w:rPr>
          <w:b/>
          <w:color w:val="284A68"/>
        </w:rPr>
        <w:t>案例编号｜</w:t>
      </w:r>
      <w:r>
        <w:t>EUUS-PM-E118  ·  第4爻  ·  原评级 B</w:t>
      </w:r>
    </w:p>
    <w:p w14:paraId="04AAC182" w14:textId="77777777" w:rsidR="009B6300" w:rsidRDefault="00000000">
      <w:r>
        <w:rPr>
          <w:b/>
          <w:color w:val="284A68"/>
        </w:rPr>
        <w:lastRenderedPageBreak/>
        <w:t>爻辞｜</w:t>
      </w:r>
      <w:r>
        <w:t>观国之光，利用宾于王。</w:t>
      </w:r>
    </w:p>
    <w:p w14:paraId="25CE4230" w14:textId="77777777" w:rsidR="009B6300" w:rsidRDefault="00000000">
      <w:r>
        <w:rPr>
          <w:b/>
          <w:color w:val="284A68"/>
        </w:rPr>
        <w:t>小象｜</w:t>
      </w:r>
      <w:r>
        <w:t>观国之光，尚宾也。</w:t>
      </w:r>
    </w:p>
    <w:p w14:paraId="74CDFA7C" w14:textId="77777777" w:rsidR="009B6300" w:rsidRDefault="00000000">
      <w:r>
        <w:rPr>
          <w:b/>
          <w:color w:val="284A68"/>
        </w:rPr>
        <w:t>地点／年代｜</w:t>
      </w:r>
      <w:r>
        <w:t>欧洲 与 美国，1950–1951</w:t>
      </w:r>
    </w:p>
    <w:p w14:paraId="1D0F5917" w14:textId="77777777" w:rsidR="009B6300" w:rsidRDefault="00000000">
      <w:r>
        <w:rPr>
          <w:b/>
          <w:color w:val="284A68"/>
        </w:rPr>
        <w:t>历史事件｜完整故事｜</w:t>
      </w:r>
      <w:r>
        <w:t>1949年《北大西洋公约》签署后，会员国讨论如何组织欧洲共同防卫。北约建立整合军事指挥体系，艾森豪于1951年出任首任欧洲盟军最高统帅。美国军官与其他会员国同僚共同制定计划、协调部队。这些安排在冷战期间持续演变，既反映共同目标，也显示各国始终存在不同利益。</w:t>
      </w:r>
    </w:p>
    <w:p w14:paraId="70D98C83" w14:textId="77777777" w:rsidR="009B6300" w:rsidRDefault="00000000">
      <w:r>
        <w:rPr>
          <w:b/>
          <w:color w:val="284A68"/>
        </w:rPr>
        <w:t>逐爻对照｜</w:t>
      </w:r>
      <w:r>
        <w:t>〈观〉六四重视观察公共制度的长处，并以适当身分参与。美国军官在新形成的多国指挥体系中承担明确职责，可作有限度对照。但北约是现代政府间的军事联盟，不是有宾客礼仪的古代王廷。</w:t>
      </w:r>
    </w:p>
    <w:p w14:paraId="64F07087" w14:textId="77777777" w:rsidR="009B6300" w:rsidRDefault="00000000">
      <w:r>
        <w:t>──────────────────────────</w:t>
      </w:r>
    </w:p>
    <w:p w14:paraId="7719DD75" w14:textId="77777777" w:rsidR="009B6300" w:rsidRDefault="00000000">
      <w:pPr>
        <w:pStyle w:val="21"/>
      </w:pPr>
      <w:r>
        <w:rPr>
          <w:rFonts w:ascii="Noto Sans CJK SC" w:eastAsia="Noto Sans CJK SC" w:hAnsi="Noto Sans CJK SC"/>
          <w:color w:val="1E4463"/>
          <w:sz w:val="22"/>
        </w:rPr>
        <w:t>119｜戴克里先建立四帝共治制</w:t>
      </w:r>
    </w:p>
    <w:p w14:paraId="3651B95B" w14:textId="77777777" w:rsidR="009B6300" w:rsidRDefault="00000000">
      <w:r>
        <w:rPr>
          <w:b/>
          <w:color w:val="284A68"/>
        </w:rPr>
        <w:t>案例编号｜</w:t>
      </w:r>
      <w:r>
        <w:t>EUUS-PM-E119  ·  第5爻  ·  原评级 B</w:t>
      </w:r>
    </w:p>
    <w:p w14:paraId="7840A89A" w14:textId="77777777" w:rsidR="009B6300" w:rsidRDefault="00000000">
      <w:r>
        <w:rPr>
          <w:b/>
          <w:color w:val="284A68"/>
        </w:rPr>
        <w:t>爻辞｜</w:t>
      </w:r>
      <w:r>
        <w:t>观我生，君子无咎。</w:t>
      </w:r>
    </w:p>
    <w:p w14:paraId="63912643" w14:textId="77777777" w:rsidR="009B6300" w:rsidRDefault="00000000">
      <w:r>
        <w:rPr>
          <w:b/>
          <w:color w:val="284A68"/>
        </w:rPr>
        <w:t>小象｜</w:t>
      </w:r>
      <w:r>
        <w:t>观我生，观民也。</w:t>
      </w:r>
    </w:p>
    <w:p w14:paraId="5275BE2B" w14:textId="77777777" w:rsidR="009B6300" w:rsidRDefault="00000000">
      <w:r>
        <w:rPr>
          <w:b/>
          <w:color w:val="284A68"/>
        </w:rPr>
        <w:t>地点／年代｜</w:t>
      </w:r>
      <w:r>
        <w:t>罗马帝国 · 293 公元</w:t>
      </w:r>
    </w:p>
    <w:p w14:paraId="0A0D4BB2" w14:textId="77777777" w:rsidR="009B6300" w:rsidRDefault="00000000">
      <w:r>
        <w:rPr>
          <w:b/>
          <w:color w:val="284A68"/>
        </w:rPr>
        <w:t>历史事件｜完整故事｜</w:t>
      </w:r>
      <w:r>
        <w:t>罗马帝国接连爆发内战，边疆也屡遭威胁，使单一皇帝难以统治广大领土。戴克里先将高阶与次阶皇帝的职责分配给四位统治者，分掌不同地区与军队。共同指挥改善部分边防反应，但皇位继承争议很快削弱制度。四帝分治虽暂时处理距离与军事问题，却无法长久抵挡政治竞争。</w:t>
      </w:r>
    </w:p>
    <w:p w14:paraId="3B1D977F" w14:textId="77777777" w:rsidR="009B6300" w:rsidRDefault="00000000">
      <w:r>
        <w:rPr>
          <w:b/>
          <w:color w:val="284A68"/>
        </w:rPr>
        <w:t>逐爻对照｜</w:t>
      </w:r>
      <w:r>
        <w:t>〈观〉九五强调借由人民的处境观察自身施政。四帝共治制应从臣民承受的后果与继承秩序来评估，不能因改革宣布就认定统治者已充分反省。这项制度改善部分边防，却未建立能抵挡权力竞争的稳定继承规则。</w:t>
      </w:r>
    </w:p>
    <w:p w14:paraId="7949C6F0" w14:textId="77777777" w:rsidR="009B6300" w:rsidRDefault="00000000">
      <w:r>
        <w:t>──────────────────────────</w:t>
      </w:r>
    </w:p>
    <w:p w14:paraId="1E61E34B" w14:textId="77777777" w:rsidR="009B6300" w:rsidRDefault="00000000">
      <w:pPr>
        <w:pStyle w:val="21"/>
      </w:pPr>
      <w:r>
        <w:rPr>
          <w:rFonts w:ascii="Noto Sans CJK SC" w:eastAsia="Noto Sans CJK SC" w:hAnsi="Noto Sans CJK SC"/>
          <w:color w:val="1E4463"/>
          <w:sz w:val="22"/>
        </w:rPr>
        <w:t>120｜《米兰敕令》相关宗教宽容协议</w:t>
      </w:r>
    </w:p>
    <w:p w14:paraId="2C5982B3" w14:textId="77777777" w:rsidR="009B6300" w:rsidRDefault="00000000">
      <w:r>
        <w:rPr>
          <w:b/>
          <w:color w:val="284A68"/>
        </w:rPr>
        <w:t>案例编号｜</w:t>
      </w:r>
      <w:r>
        <w:t>EUUS-PM-E120  ·  第6爻  ·  原评级 B</w:t>
      </w:r>
    </w:p>
    <w:p w14:paraId="00F7C753" w14:textId="77777777" w:rsidR="009B6300" w:rsidRDefault="00000000">
      <w:r>
        <w:rPr>
          <w:b/>
          <w:color w:val="284A68"/>
        </w:rPr>
        <w:t>爻辞｜</w:t>
      </w:r>
      <w:r>
        <w:t>观其生，君子无咎。</w:t>
      </w:r>
    </w:p>
    <w:p w14:paraId="3CA67AC4" w14:textId="77777777" w:rsidR="009B6300" w:rsidRDefault="00000000">
      <w:r>
        <w:rPr>
          <w:b/>
          <w:color w:val="284A68"/>
        </w:rPr>
        <w:t>小象｜</w:t>
      </w:r>
      <w:r>
        <w:t>观其生，志未平也。</w:t>
      </w:r>
    </w:p>
    <w:p w14:paraId="59C09336" w14:textId="77777777" w:rsidR="009B6300" w:rsidRDefault="00000000">
      <w:r>
        <w:rPr>
          <w:b/>
          <w:color w:val="284A68"/>
        </w:rPr>
        <w:t>地点／年代｜</w:t>
      </w:r>
      <w:r>
        <w:t>罗马帝国 · 313 公元</w:t>
      </w:r>
    </w:p>
    <w:p w14:paraId="4BDC5409" w14:textId="77777777" w:rsidR="009B6300" w:rsidRDefault="00000000">
      <w:r>
        <w:rPr>
          <w:b/>
          <w:color w:val="284A68"/>
        </w:rPr>
        <w:t>历史事件｜完整故事｜</w:t>
      </w:r>
      <w:r>
        <w:t>早期罗马皇帝曾迫害基督徒，而新的统治者试图维持政治稳定。西元313年，君士坦丁与李锡尼达成宗教宽容及归还没收财产的协议，改变帝国的官方法律立场。此后皇室对基督教的支持增加，但帝国仍保有多元宗教。两位统治者日后爆发政治冲突，最终使双方的合作关系破裂。</w:t>
      </w:r>
    </w:p>
    <w:p w14:paraId="5E90B9CE" w14:textId="77777777" w:rsidR="009B6300" w:rsidRDefault="00000000">
      <w:r>
        <w:rPr>
          <w:b/>
          <w:color w:val="284A68"/>
        </w:rPr>
        <w:t>逐爻对照｜</w:t>
      </w:r>
      <w:r>
        <w:t>〈观〉上九提醒观察他人的行动与影响，并审慎判断。宗教宽容措施影响了两位皇帝以外的许多社群；后续权力冲突则显示，不能因发布宣言就认定问题已获永久解决。重要的是观察实际后果与后来的施政。</w:t>
      </w:r>
    </w:p>
    <w:p w14:paraId="7134FA2F" w14:textId="77777777" w:rsidR="009B6300" w:rsidRDefault="00000000">
      <w:r>
        <w:t>──────────────────────────</w:t>
      </w:r>
    </w:p>
    <w:p w14:paraId="186EE1ED" w14:textId="77777777" w:rsidR="009B6300" w:rsidRDefault="00000000">
      <w:pPr>
        <w:pStyle w:val="1"/>
      </w:pPr>
      <w:r>
        <w:t>第</w:t>
      </w:r>
      <w:r>
        <w:t>21</w:t>
      </w:r>
      <w:r>
        <w:t>卦｜噬嗑</w:t>
      </w:r>
    </w:p>
    <w:p w14:paraId="70DDF685" w14:textId="77777777" w:rsidR="009B6300" w:rsidRDefault="00000000">
      <w:pPr>
        <w:pStyle w:val="21"/>
      </w:pPr>
      <w:r>
        <w:rPr>
          <w:rFonts w:ascii="Noto Sans CJK SC" w:eastAsia="Noto Sans CJK SC" w:hAnsi="Noto Sans CJK SC"/>
          <w:color w:val="1E4463"/>
          <w:sz w:val="22"/>
        </w:rPr>
        <w:t>121｜华盛顿下令禁止军队掠夺</w:t>
      </w:r>
    </w:p>
    <w:p w14:paraId="0E4739B7" w14:textId="77777777" w:rsidR="009B6300" w:rsidRDefault="00000000">
      <w:r>
        <w:rPr>
          <w:b/>
          <w:color w:val="284A68"/>
        </w:rPr>
        <w:t>案例编号｜</w:t>
      </w:r>
      <w:r>
        <w:t>EUUS-PM-E121  ·  第1爻  ·  原评级 B</w:t>
      </w:r>
    </w:p>
    <w:p w14:paraId="5D7DDC73" w14:textId="77777777" w:rsidR="009B6300" w:rsidRDefault="00000000">
      <w:r>
        <w:rPr>
          <w:b/>
          <w:color w:val="284A68"/>
        </w:rPr>
        <w:t>爻辞｜</w:t>
      </w:r>
      <w:r>
        <w:t>屦校灭趾，无咎。</w:t>
      </w:r>
    </w:p>
    <w:p w14:paraId="407EFFBE" w14:textId="77777777" w:rsidR="009B6300" w:rsidRDefault="00000000">
      <w:r>
        <w:rPr>
          <w:b/>
          <w:color w:val="284A68"/>
        </w:rPr>
        <w:t>小象｜</w:t>
      </w:r>
      <w:r>
        <w:t>屦校灭趾，不行也。</w:t>
      </w:r>
    </w:p>
    <w:p w14:paraId="6325FF4D" w14:textId="77777777" w:rsidR="009B6300" w:rsidRDefault="00000000">
      <w:r>
        <w:rPr>
          <w:b/>
          <w:color w:val="284A68"/>
        </w:rPr>
        <w:t>地点／年代｜</w:t>
      </w:r>
      <w:r>
        <w:t>大陆军，1777</w:t>
      </w:r>
    </w:p>
    <w:p w14:paraId="43C020A9" w14:textId="77777777" w:rsidR="009B6300" w:rsidRDefault="00000000">
      <w:r>
        <w:rPr>
          <w:b/>
          <w:color w:val="284A68"/>
        </w:rPr>
        <w:t>历史事件｜完整故事｜</w:t>
      </w:r>
      <w:r>
        <w:t>独立战争期间，大陆军行经民居时，指挥官接获士兵擅取平民财物的投诉。华盛顿多次发布全军命令，限制掠夺并维持军纪。命令区分合法征用军需与私人夺取财产，但各部队执行程度不一。这些措施旨在及早制止不当行为，以免军队失去提供补给的民众支持。</w:t>
      </w:r>
    </w:p>
    <w:p w14:paraId="3CB1DE9E" w14:textId="77777777" w:rsidR="009B6300" w:rsidRDefault="00000000">
      <w:r>
        <w:rPr>
          <w:b/>
          <w:color w:val="284A68"/>
        </w:rPr>
        <w:lastRenderedPageBreak/>
        <w:t>逐爻对照｜</w:t>
      </w:r>
      <w:r>
        <w:t>〈噬嗑〉初九强调在违失扩大前设下适度纪律界线。华盛顿及早限制掠夺，可作为防止积弊的例子；但命令不等于全军都能遵守。此处对照的是初期节制，而非严刑。</w:t>
      </w:r>
    </w:p>
    <w:p w14:paraId="0EB62A78" w14:textId="77777777" w:rsidR="009B6300" w:rsidRDefault="00000000">
      <w:r>
        <w:t>──────────────────────────</w:t>
      </w:r>
    </w:p>
    <w:p w14:paraId="7D87F39D" w14:textId="77777777" w:rsidR="009B6300" w:rsidRDefault="00000000">
      <w:pPr>
        <w:pStyle w:val="21"/>
      </w:pPr>
      <w:r>
        <w:rPr>
          <w:rFonts w:ascii="Noto Sans CJK SC" w:eastAsia="Noto Sans CJK SC" w:hAnsi="Noto Sans CJK SC"/>
          <w:color w:val="1E4463"/>
          <w:sz w:val="22"/>
        </w:rPr>
        <w:t>122｜美莱村事件军事审判考验军队究责</w:t>
      </w:r>
    </w:p>
    <w:p w14:paraId="6399CCD0" w14:textId="77777777" w:rsidR="009B6300" w:rsidRDefault="00000000">
      <w:r>
        <w:rPr>
          <w:b/>
          <w:color w:val="284A68"/>
        </w:rPr>
        <w:t>案例编号｜</w:t>
      </w:r>
      <w:r>
        <w:t>EUUS-PM-E122  ·  第2爻  ·  原评级 B</w:t>
      </w:r>
    </w:p>
    <w:p w14:paraId="1E532E4B" w14:textId="77777777" w:rsidR="009B6300" w:rsidRDefault="00000000">
      <w:r>
        <w:rPr>
          <w:b/>
          <w:color w:val="284A68"/>
        </w:rPr>
        <w:t>爻辞｜</w:t>
      </w:r>
      <w:r>
        <w:t>噬肤灭鼻，无咎。</w:t>
      </w:r>
    </w:p>
    <w:p w14:paraId="7823A7D8" w14:textId="77777777" w:rsidR="009B6300" w:rsidRDefault="00000000">
      <w:r>
        <w:rPr>
          <w:b/>
          <w:color w:val="284A68"/>
        </w:rPr>
        <w:t>小象｜</w:t>
      </w:r>
      <w:r>
        <w:t>噬肤灭鼻，乘刚也。</w:t>
      </w:r>
    </w:p>
    <w:p w14:paraId="0AEAF6F1" w14:textId="77777777" w:rsidR="009B6300" w:rsidRDefault="00000000">
      <w:r>
        <w:rPr>
          <w:b/>
          <w:color w:val="284A68"/>
        </w:rPr>
        <w:t>地点／年代｜</w:t>
      </w:r>
      <w:r>
        <w:t>美国，1969–1971</w:t>
      </w:r>
    </w:p>
    <w:p w14:paraId="73103D8F" w14:textId="77777777" w:rsidR="009B6300" w:rsidRDefault="00000000">
      <w:r>
        <w:rPr>
          <w:b/>
          <w:color w:val="284A68"/>
        </w:rPr>
        <w:t>历史事件｜完整故事｜</w:t>
      </w:r>
      <w:r>
        <w:t>1968年，越战期间美军士兵在美莱村杀害平民。军方其后调查，对多名涉案人员提出指控。威廉·凯利中尉于1971年经军事法庭判决有罪，其他案件则有不同结果。程序揭露指挥及究责的严重缺失，也引发激烈社会争议。军方试图施加惩处时，仍面对责任归属、法律程序及整场战争行为的不同意见。</w:t>
      </w:r>
    </w:p>
    <w:p w14:paraId="51169820" w14:textId="77777777" w:rsidR="009B6300" w:rsidRDefault="00000000">
      <w:r>
        <w:rPr>
          <w:b/>
          <w:color w:val="284A68"/>
        </w:rPr>
        <w:t>逐爻对照｜</w:t>
      </w:r>
      <w:r>
        <w:t>本案涉及军方本身受到质疑时仍须执行纪律，呈现究责的阻力与代价。它仅能有限对照〈噬嗑〉六二的艰难执法；不可把受害平民的痛苦，简化为执法者自身不便的譬喻。</w:t>
      </w:r>
    </w:p>
    <w:p w14:paraId="6AD6E328" w14:textId="77777777" w:rsidR="009B6300" w:rsidRDefault="00000000">
      <w:r>
        <w:t>──────────────────────────</w:t>
      </w:r>
    </w:p>
    <w:p w14:paraId="50D56613" w14:textId="77777777" w:rsidR="009B6300" w:rsidRDefault="00000000">
      <w:pPr>
        <w:pStyle w:val="21"/>
      </w:pPr>
      <w:r>
        <w:rPr>
          <w:rFonts w:ascii="Noto Sans CJK SC" w:eastAsia="Noto Sans CJK SC" w:hAnsi="Noto Sans CJK SC"/>
          <w:color w:val="1E4463"/>
          <w:sz w:val="22"/>
        </w:rPr>
        <w:t>123｜阿布格莱布监狱调查揭露虐囚</w:t>
      </w:r>
    </w:p>
    <w:p w14:paraId="25B9BA26" w14:textId="77777777" w:rsidR="009B6300" w:rsidRDefault="00000000">
      <w:r>
        <w:rPr>
          <w:b/>
          <w:color w:val="284A68"/>
        </w:rPr>
        <w:t>案例编号｜</w:t>
      </w:r>
      <w:r>
        <w:t>EUUS-PM-E123  ·  第3爻  ·  原评级 B</w:t>
      </w:r>
    </w:p>
    <w:p w14:paraId="61271613" w14:textId="77777777" w:rsidR="009B6300" w:rsidRDefault="00000000">
      <w:r>
        <w:rPr>
          <w:b/>
          <w:color w:val="284A68"/>
        </w:rPr>
        <w:t>爻辞｜</w:t>
      </w:r>
      <w:r>
        <w:t>噬腊肉，遇毒；小吝，无咎。</w:t>
      </w:r>
    </w:p>
    <w:p w14:paraId="3386C1AD" w14:textId="77777777" w:rsidR="009B6300" w:rsidRDefault="00000000">
      <w:r>
        <w:rPr>
          <w:b/>
          <w:color w:val="284A68"/>
        </w:rPr>
        <w:t>小象｜</w:t>
      </w:r>
      <w:r>
        <w:t>遇毒，位不当也。</w:t>
      </w:r>
    </w:p>
    <w:p w14:paraId="53C0DD77" w14:textId="77777777" w:rsidR="009B6300" w:rsidRDefault="00000000">
      <w:r>
        <w:rPr>
          <w:b/>
          <w:color w:val="284A68"/>
        </w:rPr>
        <w:t>地点／年代｜</w:t>
      </w:r>
      <w:r>
        <w:t>伊拉克 与 美国，2004</w:t>
      </w:r>
    </w:p>
    <w:p w14:paraId="28FD1358" w14:textId="77777777" w:rsidR="009B6300" w:rsidRDefault="00000000">
      <w:r>
        <w:rPr>
          <w:b/>
          <w:color w:val="284A68"/>
        </w:rPr>
        <w:t>历史事件｜完整故事｜</w:t>
      </w:r>
      <w:r>
        <w:t>2004年，美国占领伊拉克期间，阿布格莱布监狱虐待受拘禁者的照片与报导公开。军方调查检视看守人员不当行为及监督缺失，多名军人因此遭起诉。事件损害美国信誉，也引发对拘禁政策的更广泛调查。要求矫正弊端的行动，出自其指挥体系与程序同样受到检验的机构。</w:t>
      </w:r>
    </w:p>
    <w:p w14:paraId="0FDBED24" w14:textId="77777777" w:rsidR="009B6300" w:rsidRDefault="00000000">
      <w:r>
        <w:rPr>
          <w:b/>
          <w:color w:val="284A68"/>
        </w:rPr>
        <w:t>逐爻对照｜</w:t>
      </w:r>
      <w:r>
        <w:t>〈噬嗑〉六三涉及处理积弊时遭遇反噬。军方调查虐囚，却同时必须面对自身制度责任，呈现相似处境。不过，不能仅因启动调查，就推论调查者必然「位不当」。</w:t>
      </w:r>
    </w:p>
    <w:p w14:paraId="03252D36" w14:textId="77777777" w:rsidR="009B6300" w:rsidRDefault="00000000">
      <w:r>
        <w:t>──────────────────────────</w:t>
      </w:r>
    </w:p>
    <w:p w14:paraId="44442DC2" w14:textId="77777777" w:rsidR="009B6300" w:rsidRDefault="00000000">
      <w:pPr>
        <w:pStyle w:val="21"/>
      </w:pPr>
      <w:r>
        <w:rPr>
          <w:rFonts w:ascii="Noto Sans CJK SC" w:eastAsia="Noto Sans CJK SC" w:hAnsi="Noto Sans CJK SC"/>
          <w:color w:val="1E4463"/>
          <w:sz w:val="22"/>
        </w:rPr>
        <w:t>124｜纽伦堡审判追究战后责任</w:t>
      </w:r>
    </w:p>
    <w:p w14:paraId="069C4DB7" w14:textId="77777777" w:rsidR="009B6300" w:rsidRDefault="00000000">
      <w:r>
        <w:rPr>
          <w:b/>
          <w:color w:val="284A68"/>
        </w:rPr>
        <w:t>案例编号｜</w:t>
      </w:r>
      <w:r>
        <w:t>EUUS-PM-E124  ·  第4爻  ·  原评级 A</w:t>
      </w:r>
    </w:p>
    <w:p w14:paraId="355E0E9E" w14:textId="77777777" w:rsidR="009B6300" w:rsidRDefault="00000000">
      <w:r>
        <w:rPr>
          <w:b/>
          <w:color w:val="284A68"/>
        </w:rPr>
        <w:t>爻辞｜</w:t>
      </w:r>
      <w:r>
        <w:t>噬干胏，得金矢，利艰贞，吉。</w:t>
      </w:r>
    </w:p>
    <w:p w14:paraId="74639285" w14:textId="77777777" w:rsidR="009B6300" w:rsidRDefault="00000000">
      <w:r>
        <w:rPr>
          <w:b/>
          <w:color w:val="284A68"/>
        </w:rPr>
        <w:t>小象｜</w:t>
      </w:r>
      <w:r>
        <w:t>利艰贞吉，未光也。</w:t>
      </w:r>
    </w:p>
    <w:p w14:paraId="2AF8F154" w14:textId="77777777" w:rsidR="009B6300" w:rsidRDefault="00000000">
      <w:r>
        <w:rPr>
          <w:b/>
          <w:color w:val="284A68"/>
        </w:rPr>
        <w:t>地点／年代｜</w:t>
      </w:r>
      <w:r>
        <w:t>纽伦堡，1945–1946</w:t>
      </w:r>
    </w:p>
    <w:p w14:paraId="2B4EE47B" w14:textId="77777777" w:rsidR="009B6300" w:rsidRDefault="00000000">
      <w:r>
        <w:rPr>
          <w:b/>
          <w:color w:val="284A68"/>
        </w:rPr>
        <w:t>历史事件｜完整故事｜</w:t>
      </w:r>
      <w:r>
        <w:t>1945年德国战败后，盟国成立国际军事法庭，起诉纳粹政权的重要领导人。法官审理大量文件与证人证词，涉及侵略战争及危害人类罪等指控。审判面临管辖权、个人刑责等艰难法律问题，法庭仍依程序审理，于1946年作出判决。其后的相关审判与国际法争论持续多年。</w:t>
      </w:r>
    </w:p>
    <w:p w14:paraId="0CA008AC" w14:textId="77777777" w:rsidR="009B6300" w:rsidRDefault="00000000">
      <w:r>
        <w:rPr>
          <w:b/>
          <w:color w:val="284A68"/>
        </w:rPr>
        <w:t>逐爻对照｜</w:t>
      </w:r>
      <w:r>
        <w:t>法庭必须在重大政治与法律阻力下，依证据及程序追究责任，与〈噬嗑〉九四强调艰难而守正的行动相近。但此对照不表示审判不容批评，或其法律创新已获各方一致接受。</w:t>
      </w:r>
    </w:p>
    <w:p w14:paraId="7279549F" w14:textId="77777777" w:rsidR="009B6300" w:rsidRDefault="00000000">
      <w:r>
        <w:t>──────────────────────────</w:t>
      </w:r>
    </w:p>
    <w:p w14:paraId="33B0430F" w14:textId="77777777" w:rsidR="009B6300" w:rsidRDefault="00000000">
      <w:pPr>
        <w:pStyle w:val="21"/>
      </w:pPr>
      <w:r>
        <w:rPr>
          <w:rFonts w:ascii="Noto Sans CJK SC" w:eastAsia="Noto Sans CJK SC" w:hAnsi="Noto Sans CJK SC"/>
          <w:color w:val="1E4463"/>
          <w:sz w:val="22"/>
        </w:rPr>
        <w:t>125｜杜鲁门解除麦克阿瑟指挥权</w:t>
      </w:r>
    </w:p>
    <w:p w14:paraId="0C09747D" w14:textId="77777777" w:rsidR="009B6300" w:rsidRDefault="00000000">
      <w:r>
        <w:rPr>
          <w:b/>
          <w:color w:val="284A68"/>
        </w:rPr>
        <w:t>案例编号｜</w:t>
      </w:r>
      <w:r>
        <w:t>EUUS-PM-E125  ·  第5爻  ·  原评级 A</w:t>
      </w:r>
    </w:p>
    <w:p w14:paraId="61C69150" w14:textId="77777777" w:rsidR="009B6300" w:rsidRDefault="00000000">
      <w:r>
        <w:rPr>
          <w:b/>
          <w:color w:val="284A68"/>
        </w:rPr>
        <w:t>爻辞｜</w:t>
      </w:r>
      <w:r>
        <w:t>噬干肉，得黄金，贞厉，无咎。</w:t>
      </w:r>
    </w:p>
    <w:p w14:paraId="19C182DB" w14:textId="77777777" w:rsidR="009B6300" w:rsidRDefault="00000000">
      <w:r>
        <w:rPr>
          <w:b/>
          <w:color w:val="284A68"/>
        </w:rPr>
        <w:t>小象｜</w:t>
      </w:r>
      <w:r>
        <w:t>贞厉无咎，得当也。</w:t>
      </w:r>
    </w:p>
    <w:p w14:paraId="2FC5C867" w14:textId="77777777" w:rsidR="009B6300" w:rsidRDefault="00000000">
      <w:r>
        <w:rPr>
          <w:b/>
          <w:color w:val="284A68"/>
        </w:rPr>
        <w:t>地点／年代｜</w:t>
      </w:r>
      <w:r>
        <w:t>美国 与 朝鲜半岛，1951</w:t>
      </w:r>
    </w:p>
    <w:p w14:paraId="51A5DDC6" w14:textId="77777777" w:rsidR="009B6300" w:rsidRDefault="00000000">
      <w:r>
        <w:rPr>
          <w:b/>
          <w:color w:val="284A68"/>
        </w:rPr>
        <w:lastRenderedPageBreak/>
        <w:t>历史事件｜完整故事｜</w:t>
      </w:r>
      <w:r>
        <w:t>韩战期间，麦克阿瑟将军公开质疑杜鲁门总统的部分战略，并主张扩大战争。1951年4月，杜鲁门解除其指挥职务，主张文人政府应掌握军事政策。撤职引发政治争议与国会听证，但美国仍延续有限战争战略。此事显示战时行使宪政权限，可能伴随显著政治代价。</w:t>
      </w:r>
    </w:p>
    <w:p w14:paraId="6339E445" w14:textId="77777777" w:rsidR="009B6300" w:rsidRDefault="00000000">
      <w:r>
        <w:rPr>
          <w:b/>
          <w:color w:val="284A68"/>
        </w:rPr>
        <w:t>逐爻对照｜</w:t>
      </w:r>
      <w:r>
        <w:t>杜鲁门须在战场指挥、宪政权限与政治后果间作出困难决定，与〈噬嗑〉六五的中正处置及警惕相近。重点是承受压力而审慎行使权责，不代表其每项战略判断都正确。</w:t>
      </w:r>
    </w:p>
    <w:p w14:paraId="3EF7281F" w14:textId="77777777" w:rsidR="009B6300" w:rsidRDefault="00000000">
      <w:r>
        <w:t>──────────────────────────</w:t>
      </w:r>
    </w:p>
    <w:p w14:paraId="2ACB0D2C" w14:textId="77777777" w:rsidR="009B6300" w:rsidRDefault="00000000">
      <w:pPr>
        <w:pStyle w:val="21"/>
      </w:pPr>
      <w:r>
        <w:rPr>
          <w:rFonts w:ascii="Noto Sans CJK SC" w:eastAsia="Noto Sans CJK SC" w:hAnsi="Noto Sans CJK SC"/>
          <w:color w:val="1E4463"/>
          <w:sz w:val="22"/>
        </w:rPr>
        <w:t>126｜英军低估新加坡面临的攻击威胁</w:t>
      </w:r>
    </w:p>
    <w:p w14:paraId="4AC517A4" w14:textId="77777777" w:rsidR="009B6300" w:rsidRDefault="00000000">
      <w:r>
        <w:rPr>
          <w:b/>
          <w:color w:val="284A68"/>
        </w:rPr>
        <w:t>案例编号｜</w:t>
      </w:r>
      <w:r>
        <w:t>EUUS-PM-E126  ·  第6爻  ·  原评级 B</w:t>
      </w:r>
    </w:p>
    <w:p w14:paraId="0628D36F" w14:textId="77777777" w:rsidR="009B6300" w:rsidRDefault="00000000">
      <w:r>
        <w:rPr>
          <w:b/>
          <w:color w:val="284A68"/>
        </w:rPr>
        <w:t>爻辞｜</w:t>
      </w:r>
      <w:r>
        <w:t>何校灭耳，凶。</w:t>
      </w:r>
    </w:p>
    <w:p w14:paraId="67440F88" w14:textId="77777777" w:rsidR="009B6300" w:rsidRDefault="00000000">
      <w:r>
        <w:rPr>
          <w:b/>
          <w:color w:val="284A68"/>
        </w:rPr>
        <w:t>小象｜</w:t>
      </w:r>
      <w:r>
        <w:t>何校灭耳，聪不明也。</w:t>
      </w:r>
    </w:p>
    <w:p w14:paraId="3914B5D0" w14:textId="77777777" w:rsidR="009B6300" w:rsidRDefault="00000000">
      <w:r>
        <w:rPr>
          <w:b/>
          <w:color w:val="284A68"/>
        </w:rPr>
        <w:t>地点／年代｜</w:t>
      </w:r>
      <w:r>
        <w:t>新加坡，1942</w:t>
      </w:r>
    </w:p>
    <w:p w14:paraId="6A8FCB7F" w14:textId="77777777" w:rsidR="009B6300" w:rsidRDefault="00000000">
      <w:r>
        <w:rPr>
          <w:b/>
          <w:color w:val="284A68"/>
        </w:rPr>
        <w:t>历史事件｜完整故事｜</w:t>
      </w:r>
      <w:r>
        <w:t>英国将新加坡视为亚洲重要堡垒，但防御规划过度依赖对攻击方向与形式的假设。1942年初，日军沿马来半岛南下，接连击败守军，并威胁新加坡供水。英军在伤亡增加、选项减少下，于2月投降。此役暴露准备不足，以及警讯累积后未充分调整判断的后果，重创英国在亚洲的权势。</w:t>
      </w:r>
    </w:p>
    <w:p w14:paraId="297EA64C" w14:textId="77777777" w:rsidR="009B6300" w:rsidRDefault="00000000">
      <w:r>
        <w:rPr>
          <w:b/>
          <w:color w:val="284A68"/>
        </w:rPr>
        <w:t>逐爻对照｜</w:t>
      </w:r>
      <w:r>
        <w:t>〈噬嗑〉上九警告不听劝戒终将承受严重后果。新加坡防御无法因应实际攻势，与未及时修正战略假设有关。此例讨论指挥层的准备与判断，不应借此否定个别守军的勇气。</w:t>
      </w:r>
    </w:p>
    <w:p w14:paraId="7ABE7F4F" w14:textId="77777777" w:rsidR="009B6300" w:rsidRDefault="00000000">
      <w:r>
        <w:t>──────────────────────────</w:t>
      </w:r>
    </w:p>
    <w:p w14:paraId="7926E166" w14:textId="77777777" w:rsidR="009B6300" w:rsidRDefault="00000000">
      <w:pPr>
        <w:pStyle w:val="1"/>
      </w:pPr>
      <w:r>
        <w:t>第</w:t>
      </w:r>
      <w:r>
        <w:t>22</w:t>
      </w:r>
      <w:r>
        <w:t>卦｜贲</w:t>
      </w:r>
    </w:p>
    <w:p w14:paraId="63A1EEE1" w14:textId="77777777" w:rsidR="009B6300" w:rsidRDefault="00000000">
      <w:pPr>
        <w:pStyle w:val="21"/>
      </w:pPr>
      <w:r>
        <w:rPr>
          <w:rFonts w:ascii="Noto Sans CJK SC" w:eastAsia="Noto Sans CJK SC" w:hAnsi="Noto Sans CJK SC"/>
          <w:color w:val="1E4463"/>
          <w:sz w:val="22"/>
        </w:rPr>
        <w:t>127｜亚西西的方济各放弃家族财富</w:t>
      </w:r>
    </w:p>
    <w:p w14:paraId="56560C12" w14:textId="77777777" w:rsidR="009B6300" w:rsidRDefault="00000000">
      <w:r>
        <w:rPr>
          <w:b/>
          <w:color w:val="284A68"/>
        </w:rPr>
        <w:t>案例编号｜</w:t>
      </w:r>
      <w:r>
        <w:t>EUUS-PM-E127  ·  第1爻  ·  原评级 B</w:t>
      </w:r>
    </w:p>
    <w:p w14:paraId="3E1A02AE" w14:textId="77777777" w:rsidR="009B6300" w:rsidRDefault="00000000">
      <w:r>
        <w:rPr>
          <w:b/>
          <w:color w:val="284A68"/>
        </w:rPr>
        <w:t>爻辞｜</w:t>
      </w:r>
      <w:r>
        <w:t>贲其趾，舍车而徒。</w:t>
      </w:r>
    </w:p>
    <w:p w14:paraId="06E59585" w14:textId="77777777" w:rsidR="009B6300" w:rsidRDefault="00000000">
      <w:r>
        <w:rPr>
          <w:b/>
          <w:color w:val="284A68"/>
        </w:rPr>
        <w:t>小象｜</w:t>
      </w:r>
      <w:r>
        <w:t>舍车而徒，义弗乘也。</w:t>
      </w:r>
    </w:p>
    <w:p w14:paraId="30A5CDA8" w14:textId="77777777" w:rsidR="009B6300" w:rsidRDefault="00000000">
      <w:r>
        <w:rPr>
          <w:b/>
          <w:color w:val="284A68"/>
        </w:rPr>
        <w:t>地点／年代｜</w:t>
      </w:r>
      <w:r>
        <w:t>美国，1796</w:t>
      </w:r>
    </w:p>
    <w:p w14:paraId="63CF84AA" w14:textId="77777777" w:rsidR="009B6300" w:rsidRDefault="00000000">
      <w:r>
        <w:rPr>
          <w:b/>
          <w:color w:val="284A68"/>
        </w:rPr>
        <w:t>历史事件｜完整故事｜</w:t>
      </w:r>
      <w:r>
        <w:t>亚西西的方济各出身富裕商人家庭，却逐渐转向宗教清贫与服务。早期传记记载，他曾在亚西西主教面前公开放弃对父亲财产的主张。此后他聚集追随者，选择简朴生活，团体最终获教会承认。其生平细节多见于带有敬虔目的的传记；但从物质特权转向艰难志业的转变，仍是事件核心。</w:t>
      </w:r>
    </w:p>
    <w:p w14:paraId="2B215769" w14:textId="77777777" w:rsidR="009B6300" w:rsidRDefault="00000000">
      <w:r>
        <w:rPr>
          <w:b/>
          <w:color w:val="284A68"/>
        </w:rPr>
        <w:t>逐爻对照｜</w:t>
      </w:r>
      <w:r>
        <w:t>〈贲〉初九以朴实行动对照华丽便利。方济各放弃财富、选择艰难而简单的道路，可作有限类比。不过，数据部分来自宗教传记，也不能推论贫穷在任何情况下都优于富裕。</w:t>
      </w:r>
    </w:p>
    <w:p w14:paraId="39230EF8" w14:textId="77777777" w:rsidR="009B6300" w:rsidRDefault="00000000">
      <w:r>
        <w:t>──────────────────────────</w:t>
      </w:r>
    </w:p>
    <w:p w14:paraId="1101FFF0" w14:textId="77777777" w:rsidR="009B6300" w:rsidRDefault="00000000">
      <w:pPr>
        <w:pStyle w:val="21"/>
      </w:pPr>
      <w:r>
        <w:rPr>
          <w:rFonts w:ascii="Noto Sans CJK SC" w:eastAsia="Noto Sans CJK SC" w:hAnsi="Noto Sans CJK SC"/>
          <w:color w:val="1E4463"/>
          <w:sz w:val="22"/>
        </w:rPr>
        <w:t>128｜红十字标志象征战地医疗保护</w:t>
      </w:r>
    </w:p>
    <w:p w14:paraId="14C44460" w14:textId="77777777" w:rsidR="009B6300" w:rsidRDefault="00000000">
      <w:r>
        <w:rPr>
          <w:b/>
          <w:color w:val="284A68"/>
        </w:rPr>
        <w:t>案例编号｜</w:t>
      </w:r>
      <w:r>
        <w:t>EUUS-PM-E128  ·  第2爻  ·  原评级 A</w:t>
      </w:r>
    </w:p>
    <w:p w14:paraId="487FD477" w14:textId="77777777" w:rsidR="009B6300" w:rsidRDefault="00000000">
      <w:r>
        <w:rPr>
          <w:b/>
          <w:color w:val="284A68"/>
        </w:rPr>
        <w:t>爻辞｜</w:t>
      </w:r>
      <w:r>
        <w:t>贲其须。</w:t>
      </w:r>
    </w:p>
    <w:p w14:paraId="6B06BEE8" w14:textId="77777777" w:rsidR="009B6300" w:rsidRDefault="00000000">
      <w:r>
        <w:rPr>
          <w:b/>
          <w:color w:val="284A68"/>
        </w:rPr>
        <w:t>小象｜</w:t>
      </w:r>
      <w:r>
        <w:t>贲其须，与上兴也。</w:t>
      </w:r>
    </w:p>
    <w:p w14:paraId="7CD6B6C6" w14:textId="77777777" w:rsidR="009B6300" w:rsidRDefault="00000000">
      <w:r>
        <w:rPr>
          <w:b/>
          <w:color w:val="284A68"/>
        </w:rPr>
        <w:t>地点／年代｜</w:t>
      </w:r>
      <w:r>
        <w:t>日内瓦，1863–1864</w:t>
      </w:r>
    </w:p>
    <w:p w14:paraId="542ECABB" w14:textId="77777777" w:rsidR="009B6300" w:rsidRDefault="00000000">
      <w:r>
        <w:rPr>
          <w:b/>
          <w:color w:val="284A68"/>
        </w:rPr>
        <w:t>历史事件｜完整故事｜</w:t>
      </w:r>
      <w:r>
        <w:t>1863年，改善战争伤患照护的倡议者在日内瓦集会，推动中立医疗救援。1864年首部《日内瓦公约》确立对伤兵与医疗人员的保护，而鲜明标志协助识别受保护的医疗服务。标志本身无法创造安全，其效力仍取决于军队是否遵守共同规则。其后公约逐步扩展人道保护架构。</w:t>
      </w:r>
    </w:p>
    <w:p w14:paraId="22244B11" w14:textId="77777777" w:rsidR="009B6300" w:rsidRDefault="00000000">
      <w:r>
        <w:rPr>
          <w:b/>
          <w:color w:val="284A68"/>
        </w:rPr>
        <w:t>逐爻对照｜</w:t>
      </w:r>
      <w:r>
        <w:t>红十字外在标志之所以有意义，在于指向实质的医疗保护义务，符合〈贲〉六二「文饰依附主体」的意涵。即使标志获承认，也不能保证每个战场都遵守规范。</w:t>
      </w:r>
    </w:p>
    <w:p w14:paraId="65608A90" w14:textId="77777777" w:rsidR="009B6300" w:rsidRDefault="00000000">
      <w:r>
        <w:t>──────────────────────────</w:t>
      </w:r>
    </w:p>
    <w:p w14:paraId="43B0A9C7" w14:textId="77777777" w:rsidR="009B6300" w:rsidRDefault="00000000">
      <w:pPr>
        <w:pStyle w:val="21"/>
      </w:pPr>
      <w:r>
        <w:rPr>
          <w:rFonts w:ascii="Noto Sans CJK SC" w:eastAsia="Noto Sans CJK SC" w:hAnsi="Noto Sans CJK SC"/>
          <w:color w:val="1E4463"/>
          <w:sz w:val="22"/>
        </w:rPr>
        <w:lastRenderedPageBreak/>
        <w:t>129｜林肯持续推进解放奴隶的战争目标</w:t>
      </w:r>
    </w:p>
    <w:p w14:paraId="6B6E0D9C" w14:textId="77777777" w:rsidR="009B6300" w:rsidRDefault="00000000">
      <w:r>
        <w:rPr>
          <w:b/>
          <w:color w:val="284A68"/>
        </w:rPr>
        <w:t>案例编号｜</w:t>
      </w:r>
      <w:r>
        <w:t>EUUS-PM-E129  ·  第3爻  ·  原评级 B</w:t>
      </w:r>
    </w:p>
    <w:p w14:paraId="780CFD19" w14:textId="77777777" w:rsidR="009B6300" w:rsidRDefault="00000000">
      <w:r>
        <w:rPr>
          <w:b/>
          <w:color w:val="284A68"/>
        </w:rPr>
        <w:t>爻辞｜</w:t>
      </w:r>
      <w:r>
        <w:t>贲如濡如，永贞吉。</w:t>
      </w:r>
    </w:p>
    <w:p w14:paraId="2556A9C9" w14:textId="77777777" w:rsidR="009B6300" w:rsidRDefault="00000000">
      <w:r>
        <w:rPr>
          <w:b/>
          <w:color w:val="284A68"/>
        </w:rPr>
        <w:t>小象｜</w:t>
      </w:r>
      <w:r>
        <w:t>永贞之吉，终莫之陵也。</w:t>
      </w:r>
    </w:p>
    <w:p w14:paraId="08BC47AF" w14:textId="77777777" w:rsidR="009B6300" w:rsidRDefault="00000000">
      <w:r>
        <w:rPr>
          <w:b/>
          <w:color w:val="284A68"/>
        </w:rPr>
        <w:t>地点／年代｜</w:t>
      </w:r>
      <w:r>
        <w:t>美国，1863–1865</w:t>
      </w:r>
    </w:p>
    <w:p w14:paraId="3A16B8E0" w14:textId="77777777" w:rsidR="009B6300" w:rsidRDefault="00000000">
      <w:r>
        <w:rPr>
          <w:b/>
          <w:color w:val="284A68"/>
        </w:rPr>
        <w:t>历史事件｜完整故事｜</w:t>
      </w:r>
      <w:r>
        <w:t>1863年美国内战期间，林肯发布《解放奴隶宣言》，适用于叛乱地区，并改变联邦政府公开宣示的战争目标。宣言并未立即解放所有被奴役者，其效果仍依赖联邦军进展。林肯其后支持废除奴隶制度的宪法修正案，该案于1865年获批准。从政治宣示到法律变革，经历持续的军事与政治努力。</w:t>
      </w:r>
    </w:p>
    <w:p w14:paraId="14BF3AFA" w14:textId="77777777" w:rsidR="009B6300" w:rsidRDefault="00000000">
      <w:r>
        <w:rPr>
          <w:b/>
          <w:color w:val="284A68"/>
        </w:rPr>
        <w:t>逐爻对照｜</w:t>
      </w:r>
      <w:r>
        <w:t>公开宣言须透过后续行动与法律改变，才能产生持久意义。这可对照〈贲〉九三在外在文采之外持守正道的要求；但不能认为单靠宣言就完成解放，也不表示战时每项政策都毫无矛盾。</w:t>
      </w:r>
    </w:p>
    <w:p w14:paraId="074634E2" w14:textId="77777777" w:rsidR="009B6300" w:rsidRDefault="00000000">
      <w:r>
        <w:t>──────────────────────────</w:t>
      </w:r>
    </w:p>
    <w:p w14:paraId="2B676E16" w14:textId="77777777" w:rsidR="009B6300" w:rsidRDefault="00000000">
      <w:pPr>
        <w:pStyle w:val="21"/>
      </w:pPr>
      <w:r>
        <w:rPr>
          <w:rFonts w:ascii="Noto Sans CJK SC" w:eastAsia="Noto Sans CJK SC" w:hAnsi="Noto Sans CJK SC"/>
          <w:color w:val="1E4463"/>
          <w:sz w:val="22"/>
        </w:rPr>
        <w:t>130｜埃及与以色列谈判达成大卫营协议</w:t>
      </w:r>
    </w:p>
    <w:p w14:paraId="39F70D5F" w14:textId="77777777" w:rsidR="009B6300" w:rsidRDefault="00000000">
      <w:r>
        <w:rPr>
          <w:b/>
          <w:color w:val="284A68"/>
        </w:rPr>
        <w:t>案例编号｜</w:t>
      </w:r>
      <w:r>
        <w:t>EUUS-PM-E130  ·  第4爻  ·  原评级 A</w:t>
      </w:r>
    </w:p>
    <w:p w14:paraId="55C8C502" w14:textId="77777777" w:rsidR="009B6300" w:rsidRDefault="00000000">
      <w:r>
        <w:rPr>
          <w:b/>
          <w:color w:val="284A68"/>
        </w:rPr>
        <w:t>爻辞｜</w:t>
      </w:r>
      <w:r>
        <w:t>贲如皤如，白马翰如，匪寇婚媾。</w:t>
      </w:r>
    </w:p>
    <w:p w14:paraId="123AD338" w14:textId="77777777" w:rsidR="009B6300" w:rsidRDefault="00000000">
      <w:r>
        <w:rPr>
          <w:b/>
          <w:color w:val="284A68"/>
        </w:rPr>
        <w:t>小象｜</w:t>
      </w:r>
      <w:r>
        <w:t>六四，当位疑也。匪寇婚媾，终无尤也。</w:t>
      </w:r>
    </w:p>
    <w:p w14:paraId="75C5B7A0" w14:textId="77777777" w:rsidR="009B6300" w:rsidRDefault="00000000">
      <w:r>
        <w:rPr>
          <w:b/>
          <w:color w:val="284A68"/>
        </w:rPr>
        <w:t>地点／年代｜</w:t>
      </w:r>
      <w:r>
        <w:t>美国，埃及 与 以色列，1978–1979</w:t>
      </w:r>
    </w:p>
    <w:p w14:paraId="3D225C60" w14:textId="77777777" w:rsidR="009B6300" w:rsidRDefault="00000000">
      <w:r>
        <w:rPr>
          <w:b/>
          <w:color w:val="284A68"/>
        </w:rPr>
        <w:t>历史事件｜完整故事｜</w:t>
      </w:r>
      <w:r>
        <w:t>埃及与以色列曾经历多次战争。1977年埃及总统沙达特访问耶路撒冷，开启外交接触。美国总统卡特居中斡旋，促成双方于1978年达成《大卫营协议》；1979年签署和平条约，规范以色列撤离西奈半岛及双方外交承认。协议落实历时多年，也未解决更广泛的阿以冲突。</w:t>
      </w:r>
    </w:p>
    <w:p w14:paraId="6A3EB467" w14:textId="77777777" w:rsidR="009B6300" w:rsidRDefault="00000000">
      <w:r>
        <w:rPr>
          <w:b/>
          <w:color w:val="284A68"/>
        </w:rPr>
        <w:t>逐爻对照｜</w:t>
      </w:r>
      <w:r>
        <w:t>过去交战的双方试探彼此意图后，由猜疑转向谈判合作，可对照〈贲〉六四发现表面上的对立者未必只能是敌人。但合作有条件、经协商且未竟全功，不宜描绘为完全和解。</w:t>
      </w:r>
    </w:p>
    <w:p w14:paraId="029BB1FB" w14:textId="77777777" w:rsidR="009B6300" w:rsidRDefault="00000000">
      <w:r>
        <w:t>──────────────────────────</w:t>
      </w:r>
    </w:p>
    <w:p w14:paraId="2A07A681" w14:textId="77777777" w:rsidR="009B6300" w:rsidRDefault="00000000">
      <w:pPr>
        <w:pStyle w:val="21"/>
      </w:pPr>
      <w:r>
        <w:rPr>
          <w:rFonts w:ascii="Noto Sans CJK SC" w:eastAsia="Noto Sans CJK SC" w:hAnsi="Noto Sans CJK SC"/>
          <w:color w:val="1E4463"/>
          <w:sz w:val="22"/>
        </w:rPr>
        <w:t>131｜挪威与瑞典透过谈判和平结束联合</w:t>
      </w:r>
    </w:p>
    <w:p w14:paraId="028B5ED0" w14:textId="77777777" w:rsidR="009B6300" w:rsidRDefault="00000000">
      <w:r>
        <w:rPr>
          <w:b/>
          <w:color w:val="284A68"/>
        </w:rPr>
        <w:t>案例编号｜</w:t>
      </w:r>
      <w:r>
        <w:t>EUUS-PM-E131  ·  第5爻  ·  原评级 B</w:t>
      </w:r>
    </w:p>
    <w:p w14:paraId="37C101AB" w14:textId="77777777" w:rsidR="009B6300" w:rsidRDefault="00000000">
      <w:r>
        <w:rPr>
          <w:b/>
          <w:color w:val="284A68"/>
        </w:rPr>
        <w:t>爻辞｜</w:t>
      </w:r>
      <w:r>
        <w:t>贲于丘园，束帛戋戋，吝，终吉。</w:t>
      </w:r>
    </w:p>
    <w:p w14:paraId="0269C821" w14:textId="77777777" w:rsidR="009B6300" w:rsidRDefault="00000000">
      <w:r>
        <w:rPr>
          <w:b/>
          <w:color w:val="284A68"/>
        </w:rPr>
        <w:t>小象｜</w:t>
      </w:r>
      <w:r>
        <w:t>六五之吉，有喜也。</w:t>
      </w:r>
    </w:p>
    <w:p w14:paraId="2F2F5DA6" w14:textId="77777777" w:rsidR="009B6300" w:rsidRDefault="00000000">
      <w:r>
        <w:rPr>
          <w:b/>
          <w:color w:val="284A68"/>
        </w:rPr>
        <w:t>地点／年代｜</w:t>
      </w:r>
      <w:r>
        <w:t>挪威 与 瑞典，1905</w:t>
      </w:r>
    </w:p>
    <w:p w14:paraId="472883F8" w14:textId="77777777" w:rsidR="009B6300" w:rsidRDefault="00000000">
      <w:r>
        <w:rPr>
          <w:b/>
          <w:color w:val="284A68"/>
        </w:rPr>
        <w:t>历史事件｜完整故事｜</w:t>
      </w:r>
      <w:r>
        <w:t>挪威自治权的政治争议，在1905年演变为挪威国会决定解散与瑞典的联合。挪威公民投票显示民众强烈支持分离。两国代表在卡尔斯塔德谈判相关条件，最后未经大规模战争即达成解决，挪威建立独立君主国。协议仰赖务实让步，而非以奢华排场展示国力。</w:t>
      </w:r>
    </w:p>
    <w:p w14:paraId="785BA9B1" w14:textId="77777777" w:rsidR="009B6300" w:rsidRDefault="00000000">
      <w:r>
        <w:rPr>
          <w:b/>
          <w:color w:val="284A68"/>
        </w:rPr>
        <w:t>逐爻对照｜</w:t>
      </w:r>
      <w:r>
        <w:t>这次谈判说明，朴实且可执行的安排，有时比彰显威望的形式更具价值，可部分对照〈贲〉六五「礼薄而意诚」的意象。但双方并非缺乏政治资源，重点是务实协议而非贫困。</w:t>
      </w:r>
    </w:p>
    <w:p w14:paraId="6F89DB04" w14:textId="77777777" w:rsidR="009B6300" w:rsidRDefault="00000000">
      <w:r>
        <w:t>──────────────────────────</w:t>
      </w:r>
    </w:p>
    <w:p w14:paraId="16A42211" w14:textId="77777777" w:rsidR="009B6300" w:rsidRDefault="00000000">
      <w:pPr>
        <w:pStyle w:val="21"/>
      </w:pPr>
      <w:r>
        <w:rPr>
          <w:rFonts w:ascii="Noto Sans CJK SC" w:eastAsia="Noto Sans CJK SC" w:hAnsi="Noto Sans CJK SC"/>
          <w:color w:val="1E4463"/>
          <w:sz w:val="22"/>
        </w:rPr>
        <w:t>132｜卡特就职典礼途中下车步行</w:t>
      </w:r>
    </w:p>
    <w:p w14:paraId="31BB9229" w14:textId="77777777" w:rsidR="009B6300" w:rsidRDefault="00000000">
      <w:r>
        <w:rPr>
          <w:b/>
          <w:color w:val="284A68"/>
        </w:rPr>
        <w:t>案例编号｜</w:t>
      </w:r>
      <w:r>
        <w:t>EUUS-PM-E132  ·  第6爻  ·  原评级 B</w:t>
      </w:r>
    </w:p>
    <w:p w14:paraId="03E2FA47" w14:textId="77777777" w:rsidR="009B6300" w:rsidRDefault="00000000">
      <w:r>
        <w:rPr>
          <w:b/>
          <w:color w:val="284A68"/>
        </w:rPr>
        <w:t>爻辞｜</w:t>
      </w:r>
      <w:r>
        <w:t>白贲，无咎。</w:t>
      </w:r>
    </w:p>
    <w:p w14:paraId="35A81EEE" w14:textId="77777777" w:rsidR="009B6300" w:rsidRDefault="00000000">
      <w:r>
        <w:rPr>
          <w:b/>
          <w:color w:val="284A68"/>
        </w:rPr>
        <w:t>小象｜</w:t>
      </w:r>
      <w:r>
        <w:t>白贲无咎，上得志也。</w:t>
      </w:r>
    </w:p>
    <w:p w14:paraId="0DB75F97" w14:textId="77777777" w:rsidR="009B6300" w:rsidRDefault="00000000">
      <w:r>
        <w:rPr>
          <w:b/>
          <w:color w:val="284A68"/>
        </w:rPr>
        <w:t>地点／年代｜</w:t>
      </w:r>
      <w:r>
        <w:t>华盛顿特区，1977</w:t>
      </w:r>
    </w:p>
    <w:p w14:paraId="4EDAD023" w14:textId="77777777" w:rsidR="009B6300" w:rsidRDefault="00000000">
      <w:r>
        <w:rPr>
          <w:b/>
          <w:color w:val="284A68"/>
        </w:rPr>
        <w:t>历史事件｜完整故事｜</w:t>
      </w:r>
      <w:r>
        <w:t>1977年1月，曾以华府政治圈外人形象竞选的吉米·卡特宣誓就任美国总统。就职游行途中，他与夫人罗莎琳离开礼车，步行经过宾夕法尼亚大道的一段路。此举受到关注，因为现代总统就职活动通常强调安全与隆重车队。不过，卡特政府后来面临的经济与外交难题，无法靠简朴的象征动作解决。</w:t>
      </w:r>
    </w:p>
    <w:p w14:paraId="3B6FB5F7" w14:textId="77777777" w:rsidR="009B6300" w:rsidRDefault="00000000">
      <w:r>
        <w:rPr>
          <w:b/>
          <w:color w:val="284A68"/>
        </w:rPr>
        <w:lastRenderedPageBreak/>
        <w:t>逐爻对照｜</w:t>
      </w:r>
      <w:r>
        <w:t>相较于全程乘坐典礼礼车，卡特选择步行，呈现〈贲〉上九返归质朴的狭义意象。这只是外在形式的对照，不能因此判定卡特施政必然更有德行或更成功。</w:t>
      </w:r>
    </w:p>
    <w:p w14:paraId="47A4AA1C" w14:textId="77777777" w:rsidR="009B6300" w:rsidRDefault="00000000">
      <w:r>
        <w:t>──────────────────────────</w:t>
      </w:r>
    </w:p>
    <w:p w14:paraId="131EC4CC" w14:textId="77777777" w:rsidR="009B6300" w:rsidRDefault="00000000">
      <w:pPr>
        <w:pStyle w:val="1"/>
      </w:pPr>
      <w:r>
        <w:t>第</w:t>
      </w:r>
      <w:r>
        <w:t>23</w:t>
      </w:r>
      <w:r>
        <w:t>卦｜剥</w:t>
      </w:r>
    </w:p>
    <w:p w14:paraId="1E708AAC" w14:textId="77777777" w:rsidR="009B6300" w:rsidRDefault="00000000">
      <w:pPr>
        <w:pStyle w:val="21"/>
      </w:pPr>
      <w:r>
        <w:rPr>
          <w:rFonts w:ascii="Noto Sans CJK SC" w:eastAsia="Noto Sans CJK SC" w:hAnsi="Noto Sans CJK SC"/>
          <w:color w:val="1E4463"/>
          <w:sz w:val="22"/>
        </w:rPr>
        <w:t>133｜五世纪罗马在不列颠的行政基础逐渐瓦解</w:t>
      </w:r>
    </w:p>
    <w:p w14:paraId="5E84A3AD" w14:textId="77777777" w:rsidR="009B6300" w:rsidRDefault="00000000">
      <w:r>
        <w:rPr>
          <w:b/>
          <w:color w:val="284A68"/>
        </w:rPr>
        <w:t>案例编号｜</w:t>
      </w:r>
      <w:r>
        <w:t>EUUS-PM-E133  ·  第1爻  ·  原评级 B</w:t>
      </w:r>
    </w:p>
    <w:p w14:paraId="218810B8" w14:textId="77777777" w:rsidR="009B6300" w:rsidRDefault="00000000">
      <w:r>
        <w:rPr>
          <w:b/>
          <w:color w:val="284A68"/>
        </w:rPr>
        <w:t>爻辞｜</w:t>
      </w:r>
      <w:r>
        <w:t>剥床以足，蔑贞凶。</w:t>
      </w:r>
    </w:p>
    <w:p w14:paraId="7BF639C2" w14:textId="77777777" w:rsidR="009B6300" w:rsidRDefault="00000000">
      <w:r>
        <w:rPr>
          <w:b/>
          <w:color w:val="284A68"/>
        </w:rPr>
        <w:t>小象｜</w:t>
      </w:r>
      <w:r>
        <w:t>剥床以足，以灭下也。</w:t>
      </w:r>
    </w:p>
    <w:p w14:paraId="3012BC4B" w14:textId="77777777" w:rsidR="009B6300" w:rsidRDefault="00000000">
      <w:r>
        <w:rPr>
          <w:b/>
          <w:color w:val="284A68"/>
        </w:rPr>
        <w:t>地点／年代｜</w:t>
      </w:r>
      <w:r>
        <w:t>君士坦丁堡 · 1453 公元</w:t>
      </w:r>
    </w:p>
    <w:p w14:paraId="59CE439D" w14:textId="77777777" w:rsidR="009B6300" w:rsidRDefault="00000000">
      <w:r>
        <w:rPr>
          <w:b/>
          <w:color w:val="284A68"/>
        </w:rPr>
        <w:t>历史事件｜完整故事｜</w:t>
      </w:r>
      <w:r>
        <w:t>五世纪初，西罗马帝国各地陷入军事与政治危机，帝国在不列颠的统治权威逐步削弱。来自中央的固定支援变得不稳定，地方领袖开始承担原由罗马行政体系处理的职责。历史学者对转变年代与成因仍有争论，难以用单一事件解释。帝国统治在明显消失前，赖以运作的行政根基已先受到侵蚀。</w:t>
      </w:r>
    </w:p>
    <w:p w14:paraId="5904CAFB" w14:textId="77777777" w:rsidR="009B6300" w:rsidRDefault="00000000">
      <w:r>
        <w:rPr>
          <w:b/>
          <w:color w:val="284A68"/>
        </w:rPr>
        <w:t>逐爻对照｜</w:t>
      </w:r>
      <w:r>
        <w:t>〈剥〉初六警示损坏由根基开始。罗马在不列颠的统治逐渐失去制度支撑，可作谨慎对照；但这是长期转变，并非某日突然崩溃。原英文地点年代栏与正文不符，待校正。</w:t>
      </w:r>
    </w:p>
    <w:p w14:paraId="27EBDD12" w14:textId="77777777" w:rsidR="009B6300" w:rsidRDefault="00000000">
      <w:r>
        <w:t>──────────────────────────</w:t>
      </w:r>
    </w:p>
    <w:p w14:paraId="1E8CC5DF" w14:textId="77777777" w:rsidR="009B6300" w:rsidRDefault="00000000">
      <w:pPr>
        <w:pStyle w:val="21"/>
      </w:pPr>
      <w:r>
        <w:rPr>
          <w:rFonts w:ascii="Noto Sans CJK SC" w:eastAsia="Noto Sans CJK SC" w:hAnsi="Noto Sans CJK SC"/>
          <w:color w:val="1E4463"/>
          <w:sz w:val="22"/>
        </w:rPr>
        <w:t>134｜西班牙无敌舰队远征失利</w:t>
      </w:r>
    </w:p>
    <w:p w14:paraId="198FB6AF" w14:textId="77777777" w:rsidR="009B6300" w:rsidRDefault="00000000">
      <w:r>
        <w:rPr>
          <w:b/>
          <w:color w:val="284A68"/>
        </w:rPr>
        <w:t>案例编号｜</w:t>
      </w:r>
      <w:r>
        <w:t>EUUS-PM-E134  ·  第2爻  ·  原评级 B</w:t>
      </w:r>
    </w:p>
    <w:p w14:paraId="396013AB" w14:textId="77777777" w:rsidR="009B6300" w:rsidRDefault="00000000">
      <w:r>
        <w:rPr>
          <w:b/>
          <w:color w:val="284A68"/>
        </w:rPr>
        <w:t>爻辞｜</w:t>
      </w:r>
      <w:r>
        <w:t>剥床以辨，蔑贞凶。</w:t>
      </w:r>
    </w:p>
    <w:p w14:paraId="35DF5486" w14:textId="77777777" w:rsidR="009B6300" w:rsidRDefault="00000000">
      <w:r>
        <w:rPr>
          <w:b/>
          <w:color w:val="284A68"/>
        </w:rPr>
        <w:t>小象｜</w:t>
      </w:r>
      <w:r>
        <w:t>剥床以辨，未有与也。</w:t>
      </w:r>
    </w:p>
    <w:p w14:paraId="53BA6482" w14:textId="77777777" w:rsidR="009B6300" w:rsidRDefault="00000000">
      <w:r>
        <w:rPr>
          <w:b/>
          <w:color w:val="284A68"/>
        </w:rPr>
        <w:t>地点／年代｜</w:t>
      </w:r>
      <w:r>
        <w:t>英吉利海峡 · 1588 公元</w:t>
      </w:r>
    </w:p>
    <w:p w14:paraId="30AEA22C" w14:textId="77777777" w:rsidR="009B6300" w:rsidRDefault="00000000">
      <w:r>
        <w:rPr>
          <w:b/>
          <w:color w:val="284A68"/>
        </w:rPr>
        <w:t>历史事件｜完整故事｜</w:t>
      </w:r>
      <w:r>
        <w:t>1588年，西班牙国王腓力二世在宗教对立与尼德兰冲突背景下，策划入侵英格兰。舰队进入英吉利海峡后，未能与预定登陆部队顺利会合。英军攻击、风暴与协同困难造成重大损失，幸存船只沿北方航路返回。这场远征未能实现登陆目标，但英西战争并未立即结束。</w:t>
      </w:r>
    </w:p>
    <w:p w14:paraId="36904EBF" w14:textId="77777777" w:rsidR="009B6300" w:rsidRDefault="00000000">
      <w:r>
        <w:rPr>
          <w:b/>
          <w:color w:val="284A68"/>
        </w:rPr>
        <w:t>逐爻对照｜</w:t>
      </w:r>
      <w:r>
        <w:t>舰队无法与等待接应的登陆军会师，使整体计划失去重要支撑，可对照〈剥〉六二支架受损的情况。但一次军事行动失败，不代表西班牙所有国家制度当时已全面衰败。</w:t>
      </w:r>
    </w:p>
    <w:p w14:paraId="5929CA47" w14:textId="77777777" w:rsidR="009B6300" w:rsidRDefault="00000000">
      <w:r>
        <w:t>──────────────────────────</w:t>
      </w:r>
    </w:p>
    <w:p w14:paraId="3341FE47" w14:textId="77777777" w:rsidR="009B6300" w:rsidRDefault="00000000">
      <w:pPr>
        <w:pStyle w:val="21"/>
      </w:pPr>
      <w:r>
        <w:rPr>
          <w:rFonts w:ascii="Noto Sans CJK SC" w:eastAsia="Noto Sans CJK SC" w:hAnsi="Noto Sans CJK SC"/>
          <w:color w:val="1E4463"/>
          <w:sz w:val="22"/>
        </w:rPr>
        <w:t>135｜德国外交官科尔贝秘密协助盟军</w:t>
      </w:r>
    </w:p>
    <w:p w14:paraId="05C4C6A2" w14:textId="77777777" w:rsidR="009B6300" w:rsidRDefault="00000000">
      <w:r>
        <w:rPr>
          <w:b/>
          <w:color w:val="284A68"/>
        </w:rPr>
        <w:t>案例编号｜</w:t>
      </w:r>
      <w:r>
        <w:t>EUUS-PM-E135  ·  第3爻  ·  原评级 B</w:t>
      </w:r>
    </w:p>
    <w:p w14:paraId="6904EA59" w14:textId="77777777" w:rsidR="009B6300" w:rsidRDefault="00000000">
      <w:r>
        <w:rPr>
          <w:b/>
          <w:color w:val="284A68"/>
        </w:rPr>
        <w:t>爻辞｜</w:t>
      </w:r>
      <w:r>
        <w:t>剥之，无咎。</w:t>
      </w:r>
    </w:p>
    <w:p w14:paraId="7C9F4CB1" w14:textId="77777777" w:rsidR="009B6300" w:rsidRDefault="00000000">
      <w:r>
        <w:rPr>
          <w:b/>
          <w:color w:val="284A68"/>
        </w:rPr>
        <w:t>小象｜</w:t>
      </w:r>
      <w:r>
        <w:t>剥之无咎，失上下也。</w:t>
      </w:r>
    </w:p>
    <w:p w14:paraId="064E25E1" w14:textId="77777777" w:rsidR="009B6300" w:rsidRDefault="00000000">
      <w:r>
        <w:rPr>
          <w:b/>
          <w:color w:val="284A68"/>
        </w:rPr>
        <w:t>地点／年代｜</w:t>
      </w:r>
      <w:r>
        <w:t>德国 与 瑞士，1943–1945</w:t>
      </w:r>
    </w:p>
    <w:p w14:paraId="7F0FDAB6" w14:textId="77777777" w:rsidR="009B6300" w:rsidRDefault="00000000">
      <w:r>
        <w:rPr>
          <w:b/>
          <w:color w:val="284A68"/>
        </w:rPr>
        <w:t>历史事件｜完整故事｜</w:t>
      </w:r>
      <w:r>
        <w:t>第二次世界大战期间，德国外交官弗里茨·科尔贝任职外交部，却反对纳粹政权。自1943年起，他利用前往瑞士的机会，将德国机密文件交给盟军联络人。美国情报单位使用其数据，而他若被发现，可能遭严厉惩处。战后，尽管曾协助盟军，他在部分德国社会人士之间仍受到猜疑。</w:t>
      </w:r>
    </w:p>
    <w:p w14:paraId="1E467E3E" w14:textId="77777777" w:rsidR="009B6300" w:rsidRDefault="00000000">
      <w:r>
        <w:rPr>
          <w:b/>
          <w:color w:val="284A68"/>
        </w:rPr>
        <w:t>逐爻对照｜</w:t>
      </w:r>
      <w:r>
        <w:t>科尔贝身在有害政治体系内，却拒绝认同其目标并向外传递情报，可有限对照〈剥〉六三不随败坏势力沉沦。这并非宣称间谍活动在任何情境下都正当。</w:t>
      </w:r>
    </w:p>
    <w:p w14:paraId="1165C966" w14:textId="77777777" w:rsidR="009B6300" w:rsidRDefault="00000000">
      <w:r>
        <w:t>──────────────────────────</w:t>
      </w:r>
    </w:p>
    <w:p w14:paraId="08EBFC5D" w14:textId="77777777" w:rsidR="009B6300" w:rsidRDefault="00000000">
      <w:pPr>
        <w:pStyle w:val="21"/>
      </w:pPr>
      <w:r>
        <w:rPr>
          <w:rFonts w:ascii="Noto Sans CJK SC" w:eastAsia="Noto Sans CJK SC" w:hAnsi="Noto Sans CJK SC"/>
          <w:color w:val="1E4463"/>
          <w:sz w:val="22"/>
        </w:rPr>
        <w:t>136｜白山战役后波希米亚遭到整肃</w:t>
      </w:r>
    </w:p>
    <w:p w14:paraId="603D3900" w14:textId="77777777" w:rsidR="009B6300" w:rsidRDefault="00000000">
      <w:r>
        <w:rPr>
          <w:b/>
          <w:color w:val="284A68"/>
        </w:rPr>
        <w:t>案例编号｜</w:t>
      </w:r>
      <w:r>
        <w:t>EUUS-PM-E136  ·  第4爻  ·  原评级 B</w:t>
      </w:r>
    </w:p>
    <w:p w14:paraId="27C09E33" w14:textId="77777777" w:rsidR="009B6300" w:rsidRDefault="00000000">
      <w:r>
        <w:rPr>
          <w:b/>
          <w:color w:val="284A68"/>
        </w:rPr>
        <w:lastRenderedPageBreak/>
        <w:t>爻辞｜</w:t>
      </w:r>
      <w:r>
        <w:t>剥床以肤，凶。</w:t>
      </w:r>
    </w:p>
    <w:p w14:paraId="2381E544" w14:textId="77777777" w:rsidR="009B6300" w:rsidRDefault="00000000">
      <w:r>
        <w:rPr>
          <w:b/>
          <w:color w:val="284A68"/>
        </w:rPr>
        <w:t>小象｜</w:t>
      </w:r>
      <w:r>
        <w:t>剥床以肤，切近灾也。</w:t>
      </w:r>
    </w:p>
    <w:p w14:paraId="49453A45" w14:textId="77777777" w:rsidR="009B6300" w:rsidRDefault="00000000">
      <w:r>
        <w:rPr>
          <w:b/>
          <w:color w:val="284A68"/>
        </w:rPr>
        <w:t>地点／年代｜</w:t>
      </w:r>
      <w:r>
        <w:t>波希米亚 · 1620 公元</w:t>
      </w:r>
    </w:p>
    <w:p w14:paraId="7FD9375D" w14:textId="77777777" w:rsidR="009B6300" w:rsidRDefault="00000000">
      <w:r>
        <w:rPr>
          <w:b/>
          <w:color w:val="284A68"/>
        </w:rPr>
        <w:t>历史事件｜完整故事｜</w:t>
      </w:r>
      <w:r>
        <w:t>1620年，波希米亚起义军与哈布斯堡皇帝及其盟友对抗。帝国军与天主教联盟军在布拉格附近的白山击败波希米亚军队。胜利后，哈布斯堡当局推动财产没收及宗教限制，迫使部分政治人物流亡，并长期改变波希米亚的制度与社会。军事失败很快转化为政治与宗教压力。</w:t>
      </w:r>
    </w:p>
    <w:p w14:paraId="4B2DE3DE" w14:textId="77777777" w:rsidR="009B6300" w:rsidRDefault="00000000">
      <w:r>
        <w:rPr>
          <w:b/>
          <w:color w:val="284A68"/>
        </w:rPr>
        <w:t>逐爻对照｜</w:t>
      </w:r>
      <w:r>
        <w:t>白山战败后，波希米亚政治制度迅速面临没收与压制，显示危险已逼近核心，与〈剥〉六四警示相近。但单凭此战，不能证明卦象每个逐步侵蚀阶段都曾依序发生。</w:t>
      </w:r>
    </w:p>
    <w:p w14:paraId="3A8BA9DE" w14:textId="77777777" w:rsidR="009B6300" w:rsidRDefault="00000000">
      <w:r>
        <w:t>──────────────────────────</w:t>
      </w:r>
    </w:p>
    <w:p w14:paraId="1B008AE8" w14:textId="77777777" w:rsidR="009B6300" w:rsidRDefault="00000000">
      <w:pPr>
        <w:pStyle w:val="21"/>
      </w:pPr>
      <w:r>
        <w:rPr>
          <w:rFonts w:ascii="Noto Sans CJK SC" w:eastAsia="Noto Sans CJK SC" w:hAnsi="Noto Sans CJK SC"/>
          <w:color w:val="1E4463"/>
          <w:sz w:val="22"/>
        </w:rPr>
        <w:t>137｜多国联军分工推动科威特解放</w:t>
      </w:r>
    </w:p>
    <w:p w14:paraId="7EDDB746" w14:textId="77777777" w:rsidR="009B6300" w:rsidRDefault="00000000">
      <w:r>
        <w:rPr>
          <w:b/>
          <w:color w:val="284A68"/>
        </w:rPr>
        <w:t>案例编号｜</w:t>
      </w:r>
      <w:r>
        <w:t>EUUS-PM-E137  ·  第5爻  ·  原评级 B</w:t>
      </w:r>
    </w:p>
    <w:p w14:paraId="1ACD0632" w14:textId="77777777" w:rsidR="009B6300" w:rsidRDefault="00000000">
      <w:r>
        <w:rPr>
          <w:b/>
          <w:color w:val="284A68"/>
        </w:rPr>
        <w:t>爻辞｜</w:t>
      </w:r>
      <w:r>
        <w:t>贯鱼，以宫人宠，无不利。</w:t>
      </w:r>
    </w:p>
    <w:p w14:paraId="4673791E" w14:textId="77777777" w:rsidR="009B6300" w:rsidRDefault="00000000">
      <w:r>
        <w:rPr>
          <w:b/>
          <w:color w:val="284A68"/>
        </w:rPr>
        <w:t>小象｜</w:t>
      </w:r>
      <w:r>
        <w:t>以宫人宠，终无尤也。</w:t>
      </w:r>
    </w:p>
    <w:p w14:paraId="56FA3C47" w14:textId="77777777" w:rsidR="009B6300" w:rsidRDefault="00000000">
      <w:r>
        <w:rPr>
          <w:b/>
          <w:color w:val="284A68"/>
        </w:rPr>
        <w:t>地点／年代｜</w:t>
      </w:r>
      <w:r>
        <w:t>中东，1990–1991</w:t>
      </w:r>
    </w:p>
    <w:p w14:paraId="58E75B77" w14:textId="77777777" w:rsidR="009B6300" w:rsidRDefault="00000000">
      <w:r>
        <w:rPr>
          <w:b/>
          <w:color w:val="284A68"/>
        </w:rPr>
        <w:t>历史事件｜完整故事｜</w:t>
      </w:r>
      <w:r>
        <w:t>1990年8月伊拉克入侵科威特后，联合国谴责占领并实施制裁。美国组建多国联军，各国分别提供部队、基地、财务与政治支持。取得联合国进一步授权后，联军于1991年展开军事行动，将伊拉克军队逐出科威特。联盟在共同的近期目标下维持合作，但成员对更广泛的区域政策仍有不同立场。</w:t>
      </w:r>
    </w:p>
    <w:p w14:paraId="3EACBEBF" w14:textId="77777777" w:rsidR="009B6300" w:rsidRDefault="00000000">
      <w:r>
        <w:rPr>
          <w:b/>
          <w:color w:val="284A68"/>
        </w:rPr>
        <w:t>逐爻对照｜</w:t>
      </w:r>
      <w:r>
        <w:t>联军透过明确分工与共同授权整合不同参与者，可有限对照〈剥〉六五有序协调关系的意象。但军事联盟并非必然仁善，也不代表所有成员具有相同的长期目标。</w:t>
      </w:r>
    </w:p>
    <w:p w14:paraId="041E690D" w14:textId="77777777" w:rsidR="009B6300" w:rsidRDefault="00000000">
      <w:r>
        <w:t>──────────────────────────</w:t>
      </w:r>
    </w:p>
    <w:p w14:paraId="1DB0CC06" w14:textId="77777777" w:rsidR="009B6300" w:rsidRDefault="00000000">
      <w:pPr>
        <w:pStyle w:val="21"/>
      </w:pPr>
      <w:r>
        <w:rPr>
          <w:rFonts w:ascii="Noto Sans CJK SC" w:eastAsia="Noto Sans CJK SC" w:hAnsi="Noto Sans CJK SC"/>
          <w:color w:val="1E4463"/>
          <w:sz w:val="22"/>
        </w:rPr>
        <w:t>138｜挪威流亡政府维持宪政延续</w:t>
      </w:r>
    </w:p>
    <w:p w14:paraId="228FD3C7" w14:textId="77777777" w:rsidR="009B6300" w:rsidRDefault="00000000">
      <w:r>
        <w:rPr>
          <w:b/>
          <w:color w:val="284A68"/>
        </w:rPr>
        <w:t>案例编号｜</w:t>
      </w:r>
      <w:r>
        <w:t>EUUS-PM-E138  ·  第6爻  ·  原评级 A</w:t>
      </w:r>
    </w:p>
    <w:p w14:paraId="02BC4BB8" w14:textId="77777777" w:rsidR="009B6300" w:rsidRDefault="00000000">
      <w:r>
        <w:rPr>
          <w:b/>
          <w:color w:val="284A68"/>
        </w:rPr>
        <w:t>爻辞｜</w:t>
      </w:r>
      <w:r>
        <w:t>硕果不食，君子得舆，小人剥庐。</w:t>
      </w:r>
    </w:p>
    <w:p w14:paraId="0CB17DD5" w14:textId="77777777" w:rsidR="009B6300" w:rsidRDefault="00000000">
      <w:r>
        <w:rPr>
          <w:b/>
          <w:color w:val="284A68"/>
        </w:rPr>
        <w:t>小象｜</w:t>
      </w:r>
      <w:r>
        <w:t>君子得舆，民所载也。小人剥庐，终不可用也。</w:t>
      </w:r>
    </w:p>
    <w:p w14:paraId="1034F966" w14:textId="77777777" w:rsidR="009B6300" w:rsidRDefault="00000000">
      <w:r>
        <w:rPr>
          <w:b/>
          <w:color w:val="284A68"/>
        </w:rPr>
        <w:t>地点／年代｜</w:t>
      </w:r>
      <w:r>
        <w:t>挪威 与 英国，1940–1945</w:t>
      </w:r>
    </w:p>
    <w:p w14:paraId="5B507E2F" w14:textId="77777777" w:rsidR="009B6300" w:rsidRDefault="00000000">
      <w:r>
        <w:rPr>
          <w:b/>
          <w:color w:val="284A68"/>
        </w:rPr>
        <w:t>历史事件｜完整故事｜</w:t>
      </w:r>
      <w:r>
        <w:t>1940年4月德国入侵挪威，迅速占领大部分领土。哈康七世国王与挪威政府拒绝接受德国支持的政治安排，后来在伦敦持续运作。挪威商船队与军事人员参与盟军行动，国内亦发展抵抗活动。1945年德国战败后，国王与政府返回挪威，国民对国家制度的认同得以延续。</w:t>
      </w:r>
    </w:p>
    <w:p w14:paraId="3A05AE40" w14:textId="77777777" w:rsidR="009B6300" w:rsidRDefault="00000000">
      <w:r>
        <w:rPr>
          <w:b/>
          <w:color w:val="284A68"/>
        </w:rPr>
        <w:t>逐爻对照｜</w:t>
      </w:r>
      <w:r>
        <w:t>占领破坏挪威正常国家机构，但流亡政府与国内支持保住宪政延续，与〈剥〉上九在衰败中保留可再生根基相近。此例着眼公共正当性，不代表抵抗从未中断或全民意见一致。</w:t>
      </w:r>
    </w:p>
    <w:p w14:paraId="06FA8EE4" w14:textId="77777777" w:rsidR="009B6300" w:rsidRDefault="00000000">
      <w:r>
        <w:t>──────────────────────────</w:t>
      </w:r>
    </w:p>
    <w:p w14:paraId="554878CC" w14:textId="77777777" w:rsidR="009B6300" w:rsidRDefault="00000000">
      <w:pPr>
        <w:pStyle w:val="1"/>
      </w:pPr>
      <w:r>
        <w:t>第</w:t>
      </w:r>
      <w:r>
        <w:t>24</w:t>
      </w:r>
      <w:r>
        <w:t>卦｜复</w:t>
      </w:r>
    </w:p>
    <w:p w14:paraId="584F1E3F" w14:textId="77777777" w:rsidR="009B6300" w:rsidRDefault="00000000">
      <w:pPr>
        <w:pStyle w:val="21"/>
      </w:pPr>
      <w:r>
        <w:rPr>
          <w:rFonts w:ascii="Noto Sans CJK SC" w:eastAsia="Noto Sans CJK SC" w:hAnsi="Noto Sans CJK SC"/>
          <w:color w:val="1E4463"/>
          <w:sz w:val="22"/>
        </w:rPr>
        <w:t>139｜甘迺迪先采海上隔离而非立即空袭</w:t>
      </w:r>
    </w:p>
    <w:p w14:paraId="6E48458E" w14:textId="77777777" w:rsidR="009B6300" w:rsidRDefault="00000000">
      <w:r>
        <w:rPr>
          <w:b/>
          <w:color w:val="284A68"/>
        </w:rPr>
        <w:t>案例编号｜</w:t>
      </w:r>
      <w:r>
        <w:t>EUUS-PM-E139  ·  第1爻  ·  原评级 A</w:t>
      </w:r>
    </w:p>
    <w:p w14:paraId="65A13D4A" w14:textId="77777777" w:rsidR="009B6300" w:rsidRDefault="00000000">
      <w:r>
        <w:rPr>
          <w:b/>
          <w:color w:val="284A68"/>
        </w:rPr>
        <w:t>爻辞｜</w:t>
      </w:r>
      <w:r>
        <w:t>不远复，无祇悔，元吉。</w:t>
      </w:r>
    </w:p>
    <w:p w14:paraId="75B91E84" w14:textId="77777777" w:rsidR="009B6300" w:rsidRDefault="00000000">
      <w:r>
        <w:rPr>
          <w:b/>
          <w:color w:val="284A68"/>
        </w:rPr>
        <w:t>小象｜</w:t>
      </w:r>
      <w:r>
        <w:t>不远之复，以修身也。</w:t>
      </w:r>
    </w:p>
    <w:p w14:paraId="59D4979A" w14:textId="77777777" w:rsidR="009B6300" w:rsidRDefault="00000000">
      <w:r>
        <w:rPr>
          <w:b/>
          <w:color w:val="284A68"/>
        </w:rPr>
        <w:t>地点／年代｜</w:t>
      </w:r>
      <w:r>
        <w:t>古巴 与 美国，10月 1962</w:t>
      </w:r>
    </w:p>
    <w:p w14:paraId="4BC8CD48" w14:textId="77777777" w:rsidR="009B6300" w:rsidRDefault="00000000">
      <w:r>
        <w:rPr>
          <w:b/>
          <w:color w:val="284A68"/>
        </w:rPr>
        <w:t>历史事件｜完整故事｜</w:t>
      </w:r>
      <w:r>
        <w:t>1962年10月，美国侦察发现苏联正在古巴建造核飞弹设施。甘迺迪总统的幕僚讨论空袭等多种回应。他起初宣布海上隔离措施，并持续外交交涉，而非立即发动攻击。其后他与苏联领导人赫鲁雪夫达成安排，飞弹撤除，迫在眉睫的战争风险因而降低。</w:t>
      </w:r>
    </w:p>
    <w:p w14:paraId="717810EE" w14:textId="77777777" w:rsidR="009B6300" w:rsidRDefault="00000000">
      <w:r>
        <w:rPr>
          <w:b/>
          <w:color w:val="284A68"/>
        </w:rPr>
        <w:lastRenderedPageBreak/>
        <w:t>逐爻对照｜</w:t>
      </w:r>
      <w:r>
        <w:t>关键在于仍有时间防止冲突扩大时，选择相对有限的回应，与〈复〉初九及早修正方向相近。但海上隔离本身仍带有重大升级风险，也未终结核武竞争。</w:t>
      </w:r>
    </w:p>
    <w:p w14:paraId="262E6922" w14:textId="77777777" w:rsidR="009B6300" w:rsidRDefault="00000000">
      <w:r>
        <w:t>──────────────────────────</w:t>
      </w:r>
    </w:p>
    <w:p w14:paraId="5D83FBC4" w14:textId="77777777" w:rsidR="009B6300" w:rsidRDefault="00000000">
      <w:pPr>
        <w:pStyle w:val="21"/>
      </w:pPr>
      <w:r>
        <w:rPr>
          <w:rFonts w:ascii="Noto Sans CJK SC" w:eastAsia="Noto Sans CJK SC" w:hAnsi="Noto Sans CJK SC"/>
          <w:color w:val="1E4463"/>
          <w:sz w:val="22"/>
        </w:rPr>
        <w:t>140｜维也纳围城与联军救援</w:t>
      </w:r>
    </w:p>
    <w:p w14:paraId="2B5E73CF" w14:textId="77777777" w:rsidR="009B6300" w:rsidRDefault="00000000">
      <w:r>
        <w:rPr>
          <w:b/>
          <w:color w:val="284A68"/>
        </w:rPr>
        <w:t>案例编号｜</w:t>
      </w:r>
      <w:r>
        <w:t>EUUS-PM-E140  ·  第2爻  ·  原评级 B</w:t>
      </w:r>
    </w:p>
    <w:p w14:paraId="618D8B5D" w14:textId="77777777" w:rsidR="009B6300" w:rsidRDefault="00000000">
      <w:r>
        <w:rPr>
          <w:b/>
          <w:color w:val="284A68"/>
        </w:rPr>
        <w:t>爻辞｜</w:t>
      </w:r>
      <w:r>
        <w:t>休复，吉。</w:t>
      </w:r>
    </w:p>
    <w:p w14:paraId="0E284D59" w14:textId="77777777" w:rsidR="009B6300" w:rsidRDefault="00000000">
      <w:r>
        <w:rPr>
          <w:b/>
          <w:color w:val="284A68"/>
        </w:rPr>
        <w:t>小象｜</w:t>
      </w:r>
      <w:r>
        <w:t>休复之吉，以下仁也。</w:t>
      </w:r>
    </w:p>
    <w:p w14:paraId="3B2C0BA6" w14:textId="77777777" w:rsidR="009B6300" w:rsidRDefault="00000000">
      <w:r>
        <w:rPr>
          <w:b/>
          <w:color w:val="284A68"/>
        </w:rPr>
        <w:t>地点／年代｜</w:t>
      </w:r>
      <w:r>
        <w:t>维也纳 · 1683 公元</w:t>
      </w:r>
    </w:p>
    <w:p w14:paraId="23C7C19D" w14:textId="77777777" w:rsidR="009B6300" w:rsidRDefault="00000000">
      <w:r>
        <w:rPr>
          <w:b/>
          <w:color w:val="284A68"/>
        </w:rPr>
        <w:t>历史事件｜完整故事｜</w:t>
      </w:r>
      <w:r>
        <w:t>1683年，鄂图曼军队在帝国冲突再起时深入哈布斯堡领地，围攻维也纳。波兰国王扬三世·索别斯基率领的救援联军协助突破围城。鄂图曼军战败，改变区域军事态势，并为哈布斯堡其后的推进创造条件。波兰与帝国军队从多个方向进攻，撤军改变军事预期，但边境竞争并未一夕消失。</w:t>
      </w:r>
    </w:p>
    <w:p w14:paraId="415B6380" w14:textId="77777777" w:rsidR="009B6300" w:rsidRDefault="00000000">
      <w:r>
        <w:rPr>
          <w:b/>
          <w:color w:val="284A68"/>
        </w:rPr>
        <w:t>逐爻对照｜</w:t>
      </w:r>
      <w:r>
        <w:t>联军协助被围困的城市脱离迫近危险，可对照〈复〉六二受外界扶持而回复的面向。然而结果依赖军事协同与不同利益，不能仅凭胜利证明爻辞所指的仁善道德引导。</w:t>
      </w:r>
    </w:p>
    <w:p w14:paraId="6A04F991" w14:textId="77777777" w:rsidR="009B6300" w:rsidRDefault="00000000">
      <w:r>
        <w:t>──────────────────────────</w:t>
      </w:r>
    </w:p>
    <w:p w14:paraId="5BE7283C" w14:textId="77777777" w:rsidR="009B6300" w:rsidRDefault="00000000">
      <w:pPr>
        <w:pStyle w:val="21"/>
      </w:pPr>
      <w:r>
        <w:rPr>
          <w:rFonts w:ascii="Noto Sans CJK SC" w:eastAsia="Noto Sans CJK SC" w:hAnsi="Noto Sans CJK SC"/>
          <w:color w:val="1E4463"/>
          <w:sz w:val="22"/>
        </w:rPr>
        <w:t>141｜格兰特调整攻取维克斯堡的策略</w:t>
      </w:r>
    </w:p>
    <w:p w14:paraId="4DFF699A" w14:textId="77777777" w:rsidR="009B6300" w:rsidRDefault="00000000">
      <w:r>
        <w:rPr>
          <w:b/>
          <w:color w:val="284A68"/>
        </w:rPr>
        <w:t>案例编号｜</w:t>
      </w:r>
      <w:r>
        <w:t>EUUS-PM-E141  ·  第3爻  ·  原评级 B</w:t>
      </w:r>
    </w:p>
    <w:p w14:paraId="5A8310AF" w14:textId="77777777" w:rsidR="009B6300" w:rsidRDefault="00000000">
      <w:r>
        <w:rPr>
          <w:b/>
          <w:color w:val="284A68"/>
        </w:rPr>
        <w:t>爻辞｜</w:t>
      </w:r>
      <w:r>
        <w:t>频复，厉无咎。</w:t>
      </w:r>
    </w:p>
    <w:p w14:paraId="7123FE4F" w14:textId="77777777" w:rsidR="009B6300" w:rsidRDefault="00000000">
      <w:r>
        <w:rPr>
          <w:b/>
          <w:color w:val="284A68"/>
        </w:rPr>
        <w:t>小象｜</w:t>
      </w:r>
      <w:r>
        <w:t>频复之厉，义无咎也。</w:t>
      </w:r>
    </w:p>
    <w:p w14:paraId="0CE01CC1" w14:textId="77777777" w:rsidR="009B6300" w:rsidRDefault="00000000">
      <w:r>
        <w:rPr>
          <w:b/>
          <w:color w:val="284A68"/>
        </w:rPr>
        <w:t>地点／年代｜</w:t>
      </w:r>
      <w:r>
        <w:t>密西西比州，1862–1863</w:t>
      </w:r>
    </w:p>
    <w:p w14:paraId="0CBBDBED" w14:textId="77777777" w:rsidR="009B6300" w:rsidRDefault="00000000">
      <w:r>
        <w:rPr>
          <w:b/>
          <w:color w:val="284A68"/>
        </w:rPr>
        <w:t>历史事件｜完整故事｜</w:t>
      </w:r>
      <w:r>
        <w:t>联邦军曾尝试多种方式接近密西西比河畔由邦联控制的维克斯堡，早期运河、河湾及陆路行动均失败或难以施行。1863年春，格兰特将军率军沿西岸南下，从城下游渡河，接连赢得数场战斗后展开围城。维克斯堡于7月投降。</w:t>
      </w:r>
    </w:p>
    <w:p w14:paraId="1DF0D556" w14:textId="77777777" w:rsidR="009B6300" w:rsidRDefault="00000000">
      <w:r>
        <w:rPr>
          <w:b/>
          <w:color w:val="284A68"/>
        </w:rPr>
        <w:t>逐爻对照｜</w:t>
      </w:r>
      <w:r>
        <w:t>格兰特在早期行动失败后多次调整作战方式，却未放弃整体目标，可对照〈复〉六三反复修正的意象。但军事试验不必然具有修正个人品行的道德意义。</w:t>
      </w:r>
    </w:p>
    <w:p w14:paraId="3B350D99" w14:textId="77777777" w:rsidR="009B6300" w:rsidRDefault="00000000">
      <w:r>
        <w:t>──────────────────────────</w:t>
      </w:r>
    </w:p>
    <w:p w14:paraId="7D5779C0" w14:textId="77777777" w:rsidR="009B6300" w:rsidRDefault="00000000">
      <w:pPr>
        <w:pStyle w:val="21"/>
      </w:pPr>
      <w:r>
        <w:rPr>
          <w:rFonts w:ascii="Noto Sans CJK SC" w:eastAsia="Noto Sans CJK SC" w:hAnsi="Noto Sans CJK SC"/>
          <w:color w:val="1E4463"/>
          <w:sz w:val="22"/>
        </w:rPr>
        <w:t>142｜艾尔斯伯格公开五角大厦文件</w:t>
      </w:r>
    </w:p>
    <w:p w14:paraId="1FE6AC6B" w14:textId="77777777" w:rsidR="009B6300" w:rsidRDefault="00000000">
      <w:r>
        <w:rPr>
          <w:b/>
          <w:color w:val="284A68"/>
        </w:rPr>
        <w:t>案例编号｜</w:t>
      </w:r>
      <w:r>
        <w:t>EUUS-PM-E142  ·  第4爻  ·  原评级 B</w:t>
      </w:r>
    </w:p>
    <w:p w14:paraId="6F714D79" w14:textId="77777777" w:rsidR="009B6300" w:rsidRDefault="00000000">
      <w:r>
        <w:rPr>
          <w:b/>
          <w:color w:val="284A68"/>
        </w:rPr>
        <w:t>爻辞｜</w:t>
      </w:r>
      <w:r>
        <w:t>中行独复。</w:t>
      </w:r>
    </w:p>
    <w:p w14:paraId="68B61B88" w14:textId="77777777" w:rsidR="009B6300" w:rsidRDefault="00000000">
      <w:r>
        <w:rPr>
          <w:b/>
          <w:color w:val="284A68"/>
        </w:rPr>
        <w:t>小象｜</w:t>
      </w:r>
      <w:r>
        <w:t>中行独复，以从道也。</w:t>
      </w:r>
    </w:p>
    <w:p w14:paraId="2D4B24EC" w14:textId="77777777" w:rsidR="009B6300" w:rsidRDefault="00000000">
      <w:r>
        <w:rPr>
          <w:b/>
          <w:color w:val="284A68"/>
        </w:rPr>
        <w:t>地点／年代｜</w:t>
      </w:r>
      <w:r>
        <w:t>美国，1971</w:t>
      </w:r>
    </w:p>
    <w:p w14:paraId="36D43685" w14:textId="77777777" w:rsidR="009B6300" w:rsidRDefault="00000000">
      <w:r>
        <w:rPr>
          <w:b/>
          <w:color w:val="284A68"/>
        </w:rPr>
        <w:t>历史事件｜完整故事｜</w:t>
      </w:r>
      <w:r>
        <w:t>丹尼尔·艾尔斯伯格曾参与研究美国对越南决策的机密报告。他认为政府误导民众，于1971年冒着遭刑事追诉的风险，将文件副本交给报社。政府试图阻止刊登，但最高法院驳回其所主张的事前禁止出版理由。艾尔斯伯格遭起诉，此案加深社会对保密与究责的讨论。</w:t>
      </w:r>
    </w:p>
    <w:p w14:paraId="063C5C6B" w14:textId="77777777" w:rsidR="009B6300" w:rsidRDefault="00000000">
      <w:r>
        <w:rPr>
          <w:b/>
          <w:color w:val="284A68"/>
        </w:rPr>
        <w:t>逐爻对照｜</w:t>
      </w:r>
      <w:r>
        <w:t>艾尔斯伯格背离其职业圈预期的行为，挑战自己认为错误的政策，可有限对照〈复〉六四在群体中独自返向原则。惟泄密行为的法律与伦理争议仍须保留。</w:t>
      </w:r>
    </w:p>
    <w:p w14:paraId="54B22F04" w14:textId="77777777" w:rsidR="009B6300" w:rsidRDefault="00000000">
      <w:r>
        <w:t>──────────────────────────</w:t>
      </w:r>
    </w:p>
    <w:p w14:paraId="52C2847E" w14:textId="77777777" w:rsidR="009B6300" w:rsidRDefault="00000000">
      <w:pPr>
        <w:pStyle w:val="21"/>
      </w:pPr>
      <w:r>
        <w:rPr>
          <w:rFonts w:ascii="Noto Sans CJK SC" w:eastAsia="Noto Sans CJK SC" w:hAnsi="Noto Sans CJK SC"/>
          <w:color w:val="1E4463"/>
          <w:sz w:val="22"/>
        </w:rPr>
        <w:t>143｜南非以公开听证面对过往侵害</w:t>
      </w:r>
    </w:p>
    <w:p w14:paraId="0B61C006" w14:textId="77777777" w:rsidR="009B6300" w:rsidRDefault="00000000">
      <w:r>
        <w:rPr>
          <w:b/>
          <w:color w:val="284A68"/>
        </w:rPr>
        <w:t>案例编号｜</w:t>
      </w:r>
      <w:r>
        <w:t>EUUS-PM-E143  ·  第5爻  ·  原评级 B</w:t>
      </w:r>
    </w:p>
    <w:p w14:paraId="40106F63" w14:textId="77777777" w:rsidR="009B6300" w:rsidRDefault="00000000">
      <w:r>
        <w:rPr>
          <w:b/>
          <w:color w:val="284A68"/>
        </w:rPr>
        <w:t>爻辞｜</w:t>
      </w:r>
      <w:r>
        <w:t>敦复，无悔。</w:t>
      </w:r>
    </w:p>
    <w:p w14:paraId="518DEE33" w14:textId="77777777" w:rsidR="009B6300" w:rsidRDefault="00000000">
      <w:r>
        <w:rPr>
          <w:b/>
          <w:color w:val="284A68"/>
        </w:rPr>
        <w:t>小象｜</w:t>
      </w:r>
      <w:r>
        <w:t>敦复无悔，中以自考也。</w:t>
      </w:r>
    </w:p>
    <w:p w14:paraId="4CF7EE12" w14:textId="77777777" w:rsidR="009B6300" w:rsidRDefault="00000000">
      <w:r>
        <w:rPr>
          <w:b/>
          <w:color w:val="284A68"/>
        </w:rPr>
        <w:t>地点／年代｜</w:t>
      </w:r>
      <w:r>
        <w:t>南非，1996–2003</w:t>
      </w:r>
    </w:p>
    <w:p w14:paraId="5E7516AF" w14:textId="77777777" w:rsidR="009B6300" w:rsidRDefault="00000000">
      <w:r>
        <w:rPr>
          <w:b/>
          <w:color w:val="284A68"/>
        </w:rPr>
        <w:lastRenderedPageBreak/>
        <w:t>历史事件｜完整故事｜</w:t>
      </w:r>
      <w:r>
        <w:t>种族隔离制度结束后，南非设立真相与和解委员会，调查严重人权侵害。受害者与加害者出席作证，部分申请者依特定条件寻求特赦。委员会提出报告与建议，但对司法正义、赔偿及揭露不完整的争论持续。此程序试图在艰难的国家制度重建中，公开承认过去的错误。</w:t>
      </w:r>
    </w:p>
    <w:p w14:paraId="4CF411DD" w14:textId="77777777" w:rsidR="009B6300" w:rsidRDefault="00000000">
      <w:r>
        <w:rPr>
          <w:b/>
          <w:color w:val="284A68"/>
        </w:rPr>
        <w:t>逐爻对照｜</w:t>
      </w:r>
      <w:r>
        <w:t>公开检视过往侵害，呈现深思与反省而非否认的态度，可对照〈复〉六五厚实返正的意涵。此处着眼于建立较负责任的行为，不能声称听证本身已治愈受害者或消除种族隔离遗绪。</w:t>
      </w:r>
    </w:p>
    <w:p w14:paraId="4A5E2067" w14:textId="77777777" w:rsidR="009B6300" w:rsidRDefault="00000000">
      <w:r>
        <w:t>──────────────────────────</w:t>
      </w:r>
    </w:p>
    <w:p w14:paraId="180DF672" w14:textId="77777777" w:rsidR="009B6300" w:rsidRDefault="00000000">
      <w:pPr>
        <w:pStyle w:val="21"/>
      </w:pPr>
      <w:r>
        <w:rPr>
          <w:rFonts w:ascii="Noto Sans CJK SC" w:eastAsia="Noto Sans CJK SC" w:hAnsi="Noto Sans CJK SC"/>
          <w:color w:val="1E4463"/>
          <w:sz w:val="22"/>
        </w:rPr>
        <w:t>144｜希特勒拒绝命令史达林格勒德军撤退</w:t>
      </w:r>
    </w:p>
    <w:p w14:paraId="6AB443E3" w14:textId="77777777" w:rsidR="009B6300" w:rsidRDefault="00000000">
      <w:r>
        <w:rPr>
          <w:b/>
          <w:color w:val="284A68"/>
        </w:rPr>
        <w:t>案例编号｜</w:t>
      </w:r>
      <w:r>
        <w:t>EUUS-PM-E144  ·  第6爻  ·  原评级 A</w:t>
      </w:r>
    </w:p>
    <w:p w14:paraId="209D3874" w14:textId="77777777" w:rsidR="009B6300" w:rsidRDefault="00000000">
      <w:r>
        <w:rPr>
          <w:b/>
          <w:color w:val="284A68"/>
        </w:rPr>
        <w:t>爻辞｜</w:t>
      </w:r>
      <w:r>
        <w:t>迷复，凶，有灾眚。用行师，终有大败，以其国君，凶；至于十年，不克征。</w:t>
      </w:r>
    </w:p>
    <w:p w14:paraId="4A8B7D93" w14:textId="77777777" w:rsidR="009B6300" w:rsidRDefault="00000000">
      <w:r>
        <w:rPr>
          <w:b/>
          <w:color w:val="284A68"/>
        </w:rPr>
        <w:t>小象｜</w:t>
      </w:r>
      <w:r>
        <w:t>迷复之凶，反君道也。</w:t>
      </w:r>
    </w:p>
    <w:p w14:paraId="645D5C86" w14:textId="77777777" w:rsidR="009B6300" w:rsidRDefault="00000000">
      <w:r>
        <w:rPr>
          <w:b/>
          <w:color w:val="284A68"/>
        </w:rPr>
        <w:t>地点／年代｜</w:t>
      </w:r>
      <w:r>
        <w:t>苏联，1942–1943</w:t>
      </w:r>
    </w:p>
    <w:p w14:paraId="6CB35EA3" w14:textId="77777777" w:rsidR="009B6300" w:rsidRDefault="00000000">
      <w:r>
        <w:rPr>
          <w:b/>
          <w:color w:val="284A68"/>
        </w:rPr>
        <w:t>历史事件｜完整故事｜</w:t>
      </w:r>
      <w:r>
        <w:t>1942年，德军向伏尔加河与高加索地区推进，进入史达林格勒。11月苏军包围德国第六军团，使其补给仰赖能力不足的空运。希特勒拒绝撤退或突围的建议，命令部队固守。残存德军于1943年初在惨重损失后投降，德国的战略处境随之恶化。</w:t>
      </w:r>
    </w:p>
    <w:p w14:paraId="38428AE0" w14:textId="77777777" w:rsidR="009B6300" w:rsidRDefault="00000000">
      <w:r>
        <w:rPr>
          <w:b/>
          <w:color w:val="284A68"/>
        </w:rPr>
        <w:t>逐爻对照｜</w:t>
      </w:r>
      <w:r>
        <w:t>遭包围后仍拒绝改变方针，使原已危险的战役恶化，与〈复〉上六迷失不返、继续冒进的警示高度相近。但这不是对包围圈内每名士兵个人命运的道德评断。</w:t>
      </w:r>
    </w:p>
    <w:p w14:paraId="6BD6905C" w14:textId="77777777" w:rsidR="009B6300" w:rsidRDefault="00000000">
      <w:r>
        <w:t>──────────────────────────</w:t>
      </w:r>
    </w:p>
    <w:p w14:paraId="216D0339" w14:textId="77777777" w:rsidR="009B6300" w:rsidRDefault="00000000">
      <w:pPr>
        <w:pStyle w:val="1"/>
      </w:pPr>
      <w:r>
        <w:t>第</w:t>
      </w:r>
      <w:r>
        <w:t>25</w:t>
      </w:r>
      <w:r>
        <w:t>卦｜无妄</w:t>
      </w:r>
    </w:p>
    <w:p w14:paraId="6E216776" w14:textId="77777777" w:rsidR="009B6300" w:rsidRDefault="00000000">
      <w:pPr>
        <w:pStyle w:val="21"/>
      </w:pPr>
      <w:r>
        <w:rPr>
          <w:rFonts w:ascii="Noto Sans CJK SC" w:eastAsia="Noto Sans CJK SC" w:hAnsi="Noto Sans CJK SC"/>
          <w:color w:val="1E4463"/>
          <w:sz w:val="22"/>
        </w:rPr>
        <w:t>145｜联邦军队执行小石城学校废除种族隔离命令</w:t>
      </w:r>
    </w:p>
    <w:p w14:paraId="128B1E32" w14:textId="77777777" w:rsidR="009B6300" w:rsidRDefault="00000000">
      <w:r>
        <w:rPr>
          <w:b/>
          <w:color w:val="284A68"/>
        </w:rPr>
        <w:t>案例编号｜</w:t>
      </w:r>
      <w:r>
        <w:t>EUUS-PM-E145  ·  第1爻  ·  原评级 A</w:t>
      </w:r>
    </w:p>
    <w:p w14:paraId="7E120F3F" w14:textId="77777777" w:rsidR="009B6300" w:rsidRDefault="00000000">
      <w:r>
        <w:rPr>
          <w:b/>
          <w:color w:val="284A68"/>
        </w:rPr>
        <w:t>爻辞｜</w:t>
      </w:r>
      <w:r>
        <w:t>无妄，往吉。</w:t>
      </w:r>
    </w:p>
    <w:p w14:paraId="15DFCEBD" w14:textId="77777777" w:rsidR="009B6300" w:rsidRDefault="00000000">
      <w:r>
        <w:rPr>
          <w:b/>
          <w:color w:val="284A68"/>
        </w:rPr>
        <w:t>小象｜</w:t>
      </w:r>
      <w:r>
        <w:t>无妄之往，得志也。</w:t>
      </w:r>
    </w:p>
    <w:p w14:paraId="460ADD09" w14:textId="77777777" w:rsidR="009B6300" w:rsidRDefault="00000000">
      <w:r>
        <w:rPr>
          <w:b/>
          <w:color w:val="284A68"/>
        </w:rPr>
        <w:t>地点／年代｜</w:t>
      </w:r>
      <w:r>
        <w:t>阿肯色州，美国 · 1957</w:t>
      </w:r>
    </w:p>
    <w:p w14:paraId="29CE7AD6" w14:textId="77777777" w:rsidR="009B6300" w:rsidRDefault="00000000">
      <w:r>
        <w:rPr>
          <w:b/>
          <w:color w:val="284A68"/>
        </w:rPr>
        <w:t>历史事件｜完整故事｜</w:t>
      </w:r>
      <w:r>
        <w:t>联邦法院下令推动学校种族融合后，阿肯色州州长奥瓦尔·福布斯动用国民兵，阻止九名非裔学生进入中央高中。艾森豪总统将该州国民兵纳入联邦指挥，并派遣第一〇一空降师部队执行法院命令。学生在军队保护下进入校园，但骚扰并未停止。这场对峙确立了联邦政府在州政府抗拒下，仍可执行学校废除种族隔离命令的实例。</w:t>
      </w:r>
    </w:p>
    <w:p w14:paraId="714B320A" w14:textId="77777777" w:rsidR="009B6300" w:rsidRDefault="00000000">
      <w:r>
        <w:rPr>
          <w:b/>
          <w:color w:val="284A68"/>
        </w:rPr>
        <w:t>逐爻对照｜</w:t>
      </w:r>
      <w:r>
        <w:t>联邦政府采取行动，是为履行既有的法律义务，而非争夺领土或追求个人利益；这可有限对照〈无妄〉初九依正当目标而行的意涵。但不能因此认定所有联邦干预都必然正当；本案的法院命令与具体阻挠情形，才是判断的关键。</w:t>
      </w:r>
    </w:p>
    <w:p w14:paraId="6CCBA2B7" w14:textId="77777777" w:rsidR="009B6300" w:rsidRDefault="00000000">
      <w:r>
        <w:t>──────────────────────────</w:t>
      </w:r>
    </w:p>
    <w:p w14:paraId="5B2E34B3" w14:textId="77777777" w:rsidR="009B6300" w:rsidRDefault="00000000">
      <w:pPr>
        <w:pStyle w:val="21"/>
      </w:pPr>
      <w:r>
        <w:rPr>
          <w:rFonts w:ascii="Noto Sans CJK SC" w:eastAsia="Noto Sans CJK SC" w:hAnsi="Noto Sans CJK SC"/>
          <w:color w:val="1E4463"/>
          <w:sz w:val="22"/>
        </w:rPr>
        <w:t>146｜南森护照协助难民跨境旅行</w:t>
      </w:r>
    </w:p>
    <w:p w14:paraId="16A8985D" w14:textId="77777777" w:rsidR="009B6300" w:rsidRDefault="00000000">
      <w:r>
        <w:rPr>
          <w:b/>
          <w:color w:val="284A68"/>
        </w:rPr>
        <w:t>案例编号｜</w:t>
      </w:r>
      <w:r>
        <w:t>EUUS-PM-E146  ·  第2爻  ·  原评级 B</w:t>
      </w:r>
    </w:p>
    <w:p w14:paraId="5CE9D963" w14:textId="77777777" w:rsidR="009B6300" w:rsidRDefault="00000000">
      <w:r>
        <w:rPr>
          <w:b/>
          <w:color w:val="284A68"/>
        </w:rPr>
        <w:t>爻辞｜</w:t>
      </w:r>
      <w:r>
        <w:t>不耕获，不菑畬，则利有攸往。</w:t>
      </w:r>
    </w:p>
    <w:p w14:paraId="12458E3F" w14:textId="77777777" w:rsidR="009B6300" w:rsidRDefault="00000000">
      <w:r>
        <w:rPr>
          <w:b/>
          <w:color w:val="284A68"/>
        </w:rPr>
        <w:t>小象｜</w:t>
      </w:r>
      <w:r>
        <w:t>不耕获，未富也。</w:t>
      </w:r>
    </w:p>
    <w:p w14:paraId="116ED437" w14:textId="77777777" w:rsidR="009B6300" w:rsidRDefault="00000000">
      <w:r>
        <w:rPr>
          <w:b/>
          <w:color w:val="284A68"/>
        </w:rPr>
        <w:t>地点／年代｜</w:t>
      </w:r>
      <w:r>
        <w:t>欧洲，1922年起</w:t>
      </w:r>
    </w:p>
    <w:p w14:paraId="63D006D6" w14:textId="77777777" w:rsidR="009B6300" w:rsidRDefault="00000000">
      <w:r>
        <w:rPr>
          <w:b/>
          <w:color w:val="284A68"/>
        </w:rPr>
        <w:t>历史事件｜完整故事｜</w:t>
      </w:r>
      <w:r>
        <w:t>第一次世界大战后，大量流离失所者缺乏其他国家承认的护照。南森担任国际联盟难民事务高级专员期间，推动由参与国政府接受的身分文件，并自1922年开始使用。南森护照无法恢复持有者的国籍，也未消除所有移民障碍；然而，对政治影响力有限的难民而言，这项制度提供了旅行与重新安置的实际途径。推动者并未以立即取得物质回报作为服务的前提。</w:t>
      </w:r>
    </w:p>
    <w:p w14:paraId="3EA33D2C" w14:textId="77777777" w:rsidR="009B6300" w:rsidRDefault="00000000">
      <w:r>
        <w:rPr>
          <w:b/>
          <w:color w:val="284A68"/>
        </w:rPr>
        <w:t>逐爻对照｜</w:t>
      </w:r>
      <w:r>
        <w:t>〈无妄〉六二提醒人们，不应仅以预期报酬决定是否行动。南森推动难民旅行文件，让难以回报其付出的人获得实际协助，与此有部分相通之处。但参与国家也具有行政及政治考量，不能把这项政策全然归因于无私。</w:t>
      </w:r>
    </w:p>
    <w:p w14:paraId="176E9D60" w14:textId="77777777" w:rsidR="009B6300" w:rsidRDefault="00000000">
      <w:r>
        <w:lastRenderedPageBreak/>
        <w:t>──────────────────────────</w:t>
      </w:r>
    </w:p>
    <w:p w14:paraId="09981DEE" w14:textId="77777777" w:rsidR="009B6300" w:rsidRDefault="00000000">
      <w:pPr>
        <w:pStyle w:val="21"/>
      </w:pPr>
      <w:r>
        <w:rPr>
          <w:rFonts w:ascii="Noto Sans CJK SC" w:eastAsia="Noto Sans CJK SC" w:hAnsi="Noto Sans CJK SC"/>
          <w:color w:val="1E4463"/>
          <w:sz w:val="22"/>
        </w:rPr>
        <w:t>147｜列星顿与康科德战役</w:t>
      </w:r>
    </w:p>
    <w:p w14:paraId="2BC0F3D3" w14:textId="77777777" w:rsidR="009B6300" w:rsidRDefault="00000000">
      <w:r>
        <w:rPr>
          <w:b/>
          <w:color w:val="284A68"/>
        </w:rPr>
        <w:t>案例编号｜</w:t>
      </w:r>
      <w:r>
        <w:t>EUUS-PM-E147  ·  第3爻  ·  原评级 B</w:t>
      </w:r>
    </w:p>
    <w:p w14:paraId="2456C09E" w14:textId="77777777" w:rsidR="009B6300" w:rsidRDefault="00000000">
      <w:r>
        <w:rPr>
          <w:b/>
          <w:color w:val="284A68"/>
        </w:rPr>
        <w:t>爻辞｜</w:t>
      </w:r>
      <w:r>
        <w:t>无妄之灾，或系之牛，行人之得，邑人之灾。</w:t>
      </w:r>
    </w:p>
    <w:p w14:paraId="2F283482" w14:textId="77777777" w:rsidR="009B6300" w:rsidRDefault="00000000">
      <w:r>
        <w:rPr>
          <w:b/>
          <w:color w:val="284A68"/>
        </w:rPr>
        <w:t>小象｜</w:t>
      </w:r>
      <w:r>
        <w:t>行人得牛，邑人灾也。</w:t>
      </w:r>
    </w:p>
    <w:p w14:paraId="3473212A" w14:textId="77777777" w:rsidR="009B6300" w:rsidRDefault="00000000">
      <w:r>
        <w:rPr>
          <w:b/>
          <w:color w:val="284A68"/>
        </w:rPr>
        <w:t>地点／年代｜</w:t>
      </w:r>
      <w:r>
        <w:t>马萨诸塞州 · 1775 公元</w:t>
      </w:r>
    </w:p>
    <w:p w14:paraId="3FCC1C1A" w14:textId="77777777" w:rsidR="009B6300" w:rsidRDefault="00000000">
      <w:r>
        <w:rPr>
          <w:b/>
          <w:color w:val="284A68"/>
        </w:rPr>
        <w:t>历史事件｜完整故事｜</w:t>
      </w:r>
      <w:r>
        <w:t>殖民地局势日益紧张时，英军指挥官试图查扣殖民地民兵储备的军事物资。1775年，英国正规军与地方民兵在列星顿及康科德爆发战斗，成为美国独立战争的开端，并加速殖民地的军事动员。最初冲突后，更多民兵投入战斗；英军返回波士顿途中持续遭受射击并出现伤亡，战事的影响迅速超出原本查扣物资的行动。</w:t>
      </w:r>
    </w:p>
    <w:p w14:paraId="145EF51A" w14:textId="77777777" w:rsidR="009B6300" w:rsidRDefault="00000000">
      <w:r>
        <w:rPr>
          <w:b/>
          <w:color w:val="284A68"/>
        </w:rPr>
        <w:t>逐爻对照｜</w:t>
      </w:r>
      <w:r>
        <w:t>这场冲突起于查扣军需物资的企图，却使双方与周遭民众承受超出直接目标的后果，可有限对照〈无妄〉六三所说的意外灾祸。然而，不能因此抹去当时的政治紧张、双方武装准备，以及究竟由谁先开枪仍有争议的问题。</w:t>
      </w:r>
    </w:p>
    <w:p w14:paraId="19EDB041" w14:textId="77777777" w:rsidR="009B6300" w:rsidRDefault="00000000">
      <w:r>
        <w:t>──────────────────────────</w:t>
      </w:r>
    </w:p>
    <w:p w14:paraId="4E8F5DDE" w14:textId="77777777" w:rsidR="009B6300" w:rsidRDefault="00000000">
      <w:pPr>
        <w:pStyle w:val="21"/>
      </w:pPr>
      <w:r>
        <w:rPr>
          <w:rFonts w:ascii="Noto Sans CJK SC" w:eastAsia="Noto Sans CJK SC" w:hAnsi="Noto Sans CJK SC"/>
          <w:color w:val="1E4463"/>
          <w:sz w:val="22"/>
        </w:rPr>
        <w:t>148｜林肯政府释放「特伦特号事件」中的邦联使节</w:t>
      </w:r>
    </w:p>
    <w:p w14:paraId="6D10E696" w14:textId="77777777" w:rsidR="009B6300" w:rsidRDefault="00000000">
      <w:r>
        <w:rPr>
          <w:b/>
          <w:color w:val="284A68"/>
        </w:rPr>
        <w:t>案例编号｜</w:t>
      </w:r>
      <w:r>
        <w:t>EUUS-PM-E148  ·  第4爻  ·  原评级 A</w:t>
      </w:r>
    </w:p>
    <w:p w14:paraId="3C6AF9A2" w14:textId="77777777" w:rsidR="009B6300" w:rsidRDefault="00000000">
      <w:r>
        <w:rPr>
          <w:b/>
          <w:color w:val="284A68"/>
        </w:rPr>
        <w:t>爻辞｜</w:t>
      </w:r>
      <w:r>
        <w:t>可贞，无咎。</w:t>
      </w:r>
    </w:p>
    <w:p w14:paraId="6EF7A07A" w14:textId="77777777" w:rsidR="009B6300" w:rsidRDefault="00000000">
      <w:r>
        <w:rPr>
          <w:b/>
          <w:color w:val="284A68"/>
        </w:rPr>
        <w:t>小象｜</w:t>
      </w:r>
      <w:r>
        <w:t>可贞无咎，固有之也。</w:t>
      </w:r>
    </w:p>
    <w:p w14:paraId="2CD4665A" w14:textId="77777777" w:rsidR="009B6300" w:rsidRDefault="00000000">
      <w:r>
        <w:rPr>
          <w:b/>
          <w:color w:val="284A68"/>
        </w:rPr>
        <w:t>地点／年代｜</w:t>
      </w:r>
      <w:r>
        <w:t>美国 与 英国 · 1861–1862</w:t>
      </w:r>
    </w:p>
    <w:p w14:paraId="6B675240" w14:textId="77777777" w:rsidR="009B6300" w:rsidRDefault="00000000">
      <w:r>
        <w:rPr>
          <w:b/>
          <w:color w:val="284A68"/>
        </w:rPr>
        <w:t>历史事件｜完整故事｜</w:t>
      </w:r>
      <w:r>
        <w:t>美国南北战争期间，一名美国海军军官从英国邮轮上带走两名邦联使节。英国政府抗议此举，并准备采取军事措施。林肯政府于1862年1月释放使节，同时说明原先扣押行动违反当时公认的中立国权利。此后两国外交关系趋于稳定，美国也避免在与邦联交战之际，再与英国发生另一场冲突。</w:t>
      </w:r>
    </w:p>
    <w:p w14:paraId="75CB4CFE" w14:textId="77777777" w:rsidR="009B6300" w:rsidRDefault="00000000">
      <w:r>
        <w:rPr>
          <w:b/>
          <w:color w:val="284A68"/>
        </w:rPr>
        <w:t>逐爻对照｜</w:t>
      </w:r>
      <w:r>
        <w:t>美国政府没有对强大的中立国继续升高冲突，而是纠正具有争议的扣押行为，具体呈现守住可辩护立场、避免鲁莽行动的态度，可对照〈无妄〉九四。但此决定也出于战略需要，不能只归因于抽象而永恒的道德坚持。</w:t>
      </w:r>
    </w:p>
    <w:p w14:paraId="1355B445" w14:textId="77777777" w:rsidR="009B6300" w:rsidRDefault="00000000">
      <w:r>
        <w:t>──────────────────────────</w:t>
      </w:r>
    </w:p>
    <w:p w14:paraId="59F1889E" w14:textId="77777777" w:rsidR="009B6300" w:rsidRDefault="00000000">
      <w:pPr>
        <w:pStyle w:val="21"/>
      </w:pPr>
      <w:r>
        <w:rPr>
          <w:rFonts w:ascii="Noto Sans CJK SC" w:eastAsia="Noto Sans CJK SC" w:hAnsi="Noto Sans CJK SC"/>
          <w:color w:val="1E4463"/>
          <w:sz w:val="22"/>
        </w:rPr>
        <w:t>149｜古巴飞弹危机中甘迺迪拒绝立即空袭</w:t>
      </w:r>
    </w:p>
    <w:p w14:paraId="2212EF2A" w14:textId="77777777" w:rsidR="009B6300" w:rsidRDefault="00000000">
      <w:r>
        <w:rPr>
          <w:b/>
          <w:color w:val="284A68"/>
        </w:rPr>
        <w:t>案例编号｜</w:t>
      </w:r>
      <w:r>
        <w:t>EUUS-PM-E149  ·  第5爻  ·  原评级 B</w:t>
      </w:r>
    </w:p>
    <w:p w14:paraId="4B6DE8F6" w14:textId="77777777" w:rsidR="009B6300" w:rsidRDefault="00000000">
      <w:r>
        <w:rPr>
          <w:b/>
          <w:color w:val="284A68"/>
        </w:rPr>
        <w:t>爻辞｜</w:t>
      </w:r>
      <w:r>
        <w:t>无妄之疾，勿药有喜。</w:t>
      </w:r>
    </w:p>
    <w:p w14:paraId="528F02E0" w14:textId="77777777" w:rsidR="009B6300" w:rsidRDefault="00000000">
      <w:r>
        <w:rPr>
          <w:b/>
          <w:color w:val="284A68"/>
        </w:rPr>
        <w:t>小象｜</w:t>
      </w:r>
      <w:r>
        <w:t>无妄之药，不可试也。</w:t>
      </w:r>
    </w:p>
    <w:p w14:paraId="536E3F97" w14:textId="77777777" w:rsidR="009B6300" w:rsidRDefault="00000000">
      <w:r>
        <w:rPr>
          <w:b/>
          <w:color w:val="284A68"/>
        </w:rPr>
        <w:t>地点／年代｜</w:t>
      </w:r>
      <w:r>
        <w:t>华盛顿 与 古巴 · 10月 1962</w:t>
      </w:r>
    </w:p>
    <w:p w14:paraId="478A5321" w14:textId="77777777" w:rsidR="009B6300" w:rsidRDefault="00000000">
      <w:r>
        <w:rPr>
          <w:b/>
          <w:color w:val="284A68"/>
        </w:rPr>
        <w:t>历史事件｜完整故事｜</w:t>
      </w:r>
      <w:r>
        <w:t>美国侦察机发现苏联正在古巴建造核飞弹设施后，部分军事顾问考虑空袭与入侵方案。甘迺迪总统起初选择海上隔离措施及外交谈判。华府与莫斯科持续交换信息，最后达成苏联撤除飞弹与美方提出保证等安排。危机未演变为美苏直接战争，但双方当时已十分接近军事升级的边缘。</w:t>
      </w:r>
    </w:p>
    <w:p w14:paraId="20A3F993" w14:textId="77777777" w:rsidR="009B6300" w:rsidRDefault="00000000">
      <w:r>
        <w:rPr>
          <w:b/>
          <w:color w:val="284A68"/>
        </w:rPr>
        <w:t>逐爻对照｜</w:t>
      </w:r>
      <w:r>
        <w:t>严重威胁并未立刻引出最强硬的军事处置；先限制武力使用的选择，可谨慎对照〈无妄〉九五「勿药」所提醒的避免过度干预。但危机并非靠袖手旁观解决，海上隔离、外交交涉及双方承诺都是积极措施。</w:t>
      </w:r>
    </w:p>
    <w:p w14:paraId="4DAA350C" w14:textId="77777777" w:rsidR="009B6300" w:rsidRDefault="00000000">
      <w:r>
        <w:t>──────────────────────────</w:t>
      </w:r>
    </w:p>
    <w:p w14:paraId="15C1F37D" w14:textId="77777777" w:rsidR="009B6300" w:rsidRDefault="00000000">
      <w:pPr>
        <w:pStyle w:val="21"/>
      </w:pPr>
      <w:r>
        <w:rPr>
          <w:rFonts w:ascii="Noto Sans CJK SC" w:eastAsia="Noto Sans CJK SC" w:hAnsi="Noto Sans CJK SC"/>
          <w:color w:val="1E4463"/>
          <w:sz w:val="22"/>
        </w:rPr>
        <w:t>150｜法军持续推进1917年尼维尔攻势</w:t>
      </w:r>
    </w:p>
    <w:p w14:paraId="4CA6CBFD" w14:textId="77777777" w:rsidR="009B6300" w:rsidRDefault="00000000">
      <w:r>
        <w:rPr>
          <w:b/>
          <w:color w:val="284A68"/>
        </w:rPr>
        <w:t>案例编号｜</w:t>
      </w:r>
      <w:r>
        <w:t>EUUS-PM-E150  ·  第6爻  ·  原评级 B</w:t>
      </w:r>
    </w:p>
    <w:p w14:paraId="35EC90FD" w14:textId="77777777" w:rsidR="009B6300" w:rsidRDefault="00000000">
      <w:r>
        <w:rPr>
          <w:b/>
          <w:color w:val="284A68"/>
        </w:rPr>
        <w:t>爻辞｜</w:t>
      </w:r>
      <w:r>
        <w:t>无妄，行有眚，无攸利。</w:t>
      </w:r>
    </w:p>
    <w:p w14:paraId="4F82F8D9" w14:textId="77777777" w:rsidR="009B6300" w:rsidRDefault="00000000">
      <w:r>
        <w:rPr>
          <w:b/>
          <w:color w:val="284A68"/>
        </w:rPr>
        <w:t>小象｜</w:t>
      </w:r>
      <w:r>
        <w:t>无妄之行，穷之灾也。</w:t>
      </w:r>
    </w:p>
    <w:p w14:paraId="6E918CD9" w14:textId="77777777" w:rsidR="009B6300" w:rsidRDefault="00000000">
      <w:r>
        <w:rPr>
          <w:b/>
          <w:color w:val="284A68"/>
        </w:rPr>
        <w:t>地点／年代｜</w:t>
      </w:r>
      <w:r>
        <w:t>法国埃纳地区，1917年4月</w:t>
      </w:r>
    </w:p>
    <w:p w14:paraId="60D54FE0" w14:textId="77777777" w:rsidR="009B6300" w:rsidRDefault="00000000">
      <w:r>
        <w:rPr>
          <w:b/>
          <w:color w:val="284A68"/>
        </w:rPr>
        <w:t>历史事件｜完整故事｜</w:t>
      </w:r>
      <w:r>
        <w:t>1917年春，法军指挥官罗贝尔·尼维尔承诺在西线取得决定性突破。尽管已有警讯，德军防御也十分坚固，法军仍于4月在埃纳河一带发动攻势。随着伤亡增加，预期的突破却未出现。攻击后来受到限制，法军部分部</w:t>
      </w:r>
      <w:r>
        <w:lastRenderedPageBreak/>
        <w:t>队出现严重不满与抗命。尼维尔遭到撤换，菲利普·贝当则试图重建部队信心。当作战的核心假设已失效，仍持续推进，只会扩大损失并打击士气。</w:t>
      </w:r>
    </w:p>
    <w:p w14:paraId="726625B4" w14:textId="77777777" w:rsidR="009B6300" w:rsidRDefault="00000000">
      <w:r>
        <w:rPr>
          <w:b/>
          <w:color w:val="284A68"/>
        </w:rPr>
        <w:t>逐爻对照｜</w:t>
      </w:r>
      <w:r>
        <w:t>〈无妄〉上九警告：当情势已不足以支持行动时，勉强前进将带来灾害。尼维尔攻势显示，指挥官对预期胜利的信心可能延续得比证据更久。不过，这场失败涉及多重因素，不能完全归咎于单一指挥官的固执。</w:t>
      </w:r>
    </w:p>
    <w:p w14:paraId="53C168B8" w14:textId="77777777" w:rsidR="009B6300" w:rsidRDefault="00000000">
      <w:r>
        <w:t>──────────────────────────</w:t>
      </w:r>
    </w:p>
    <w:p w14:paraId="3DDB3E46" w14:textId="77777777" w:rsidR="009B6300" w:rsidRDefault="00000000">
      <w:pPr>
        <w:pStyle w:val="1"/>
      </w:pPr>
      <w:r>
        <w:t>第</w:t>
      </w:r>
      <w:r>
        <w:t>26</w:t>
      </w:r>
      <w:r>
        <w:t>卦｜大畜</w:t>
      </w:r>
    </w:p>
    <w:p w14:paraId="1EF0DEB2" w14:textId="77777777" w:rsidR="009B6300" w:rsidRDefault="00000000">
      <w:pPr>
        <w:pStyle w:val="21"/>
      </w:pPr>
      <w:r>
        <w:rPr>
          <w:rFonts w:ascii="Noto Sans CJK SC" w:eastAsia="Noto Sans CJK SC" w:hAnsi="Noto Sans CJK SC"/>
          <w:color w:val="1E4463"/>
          <w:sz w:val="22"/>
        </w:rPr>
        <w:t>151｜杜立德空袭因舰队遭发现而提前起飞</w:t>
      </w:r>
    </w:p>
    <w:p w14:paraId="199C0F49" w14:textId="77777777" w:rsidR="009B6300" w:rsidRDefault="00000000">
      <w:r>
        <w:rPr>
          <w:b/>
          <w:color w:val="284A68"/>
        </w:rPr>
        <w:t>案例编号｜</w:t>
      </w:r>
      <w:r>
        <w:t>EUUS-PM-E151  ·  第1爻  ·  原评级 A</w:t>
      </w:r>
    </w:p>
    <w:p w14:paraId="130314FA" w14:textId="77777777" w:rsidR="009B6300" w:rsidRDefault="00000000">
      <w:r>
        <w:rPr>
          <w:b/>
          <w:color w:val="284A68"/>
        </w:rPr>
        <w:t>爻辞｜</w:t>
      </w:r>
      <w:r>
        <w:t>有厉，利已。</w:t>
      </w:r>
    </w:p>
    <w:p w14:paraId="784869CC" w14:textId="77777777" w:rsidR="009B6300" w:rsidRDefault="00000000">
      <w:r>
        <w:rPr>
          <w:b/>
          <w:color w:val="284A68"/>
        </w:rPr>
        <w:t>小象｜</w:t>
      </w:r>
      <w:r>
        <w:t>有厉利已，不犯灾也。</w:t>
      </w:r>
    </w:p>
    <w:p w14:paraId="0D0FB30B" w14:textId="77777777" w:rsidR="009B6300" w:rsidRDefault="00000000">
      <w:r>
        <w:rPr>
          <w:b/>
          <w:color w:val="284A68"/>
        </w:rPr>
        <w:t>地点／年代｜</w:t>
      </w:r>
      <w:r>
        <w:t>太平洋 与 日本，4月 1942</w:t>
      </w:r>
    </w:p>
    <w:p w14:paraId="2E547142" w14:textId="77777777" w:rsidR="009B6300" w:rsidRDefault="00000000">
      <w:r>
        <w:rPr>
          <w:b/>
          <w:color w:val="284A68"/>
        </w:rPr>
        <w:t>历史事件｜完整故事｜</w:t>
      </w:r>
      <w:r>
        <w:t>1942年4月，美国航空母舰特遣队搭载轰炸机接近日本，准备执行空袭。舰队遭日本警戒船发现后，指挥官担心位置暴露，遂决定比原计划更早、在更远距离放飞机群，使机组后续燃油压力增加。空袭仍然实施，但许多飞行员面临危险迫降或被俘。这是发现原定前进方式有危险时，及时改变方案的例子。</w:t>
      </w:r>
    </w:p>
    <w:p w14:paraId="7889B6A8" w14:textId="77777777" w:rsidR="009B6300" w:rsidRDefault="00000000">
      <w:r>
        <w:rPr>
          <w:b/>
          <w:color w:val="284A68"/>
        </w:rPr>
        <w:t>逐爻对照｜</w:t>
      </w:r>
      <w:r>
        <w:t>舰队察觉原路线危险后，及时停止原定接近方式，可对照「有厉，利已」。但改变计划并未消除全部风险。</w:t>
      </w:r>
    </w:p>
    <w:p w14:paraId="56314863" w14:textId="77777777" w:rsidR="009B6300" w:rsidRDefault="00000000">
      <w:r>
        <w:t>──────────────────────────</w:t>
      </w:r>
    </w:p>
    <w:p w14:paraId="3BB2D375" w14:textId="77777777" w:rsidR="009B6300" w:rsidRDefault="00000000">
      <w:pPr>
        <w:pStyle w:val="21"/>
      </w:pPr>
      <w:r>
        <w:rPr>
          <w:rFonts w:ascii="Noto Sans CJK SC" w:eastAsia="Noto Sans CJK SC" w:hAnsi="Noto Sans CJK SC"/>
          <w:color w:val="1E4463"/>
          <w:sz w:val="22"/>
        </w:rPr>
        <w:t>152｜尼维尔攻势后法军暂停大型进攻</w:t>
      </w:r>
    </w:p>
    <w:p w14:paraId="56671302" w14:textId="77777777" w:rsidR="009B6300" w:rsidRDefault="00000000">
      <w:r>
        <w:rPr>
          <w:b/>
          <w:color w:val="284A68"/>
        </w:rPr>
        <w:t>案例编号｜</w:t>
      </w:r>
      <w:r>
        <w:t>EUUS-PM-E152  ·  第2爻  ·  原评级 A</w:t>
      </w:r>
    </w:p>
    <w:p w14:paraId="4B5115F5" w14:textId="77777777" w:rsidR="009B6300" w:rsidRDefault="00000000">
      <w:r>
        <w:rPr>
          <w:b/>
          <w:color w:val="284A68"/>
        </w:rPr>
        <w:t>爻辞｜</w:t>
      </w:r>
      <w:r>
        <w:t>舆说輹。</w:t>
      </w:r>
    </w:p>
    <w:p w14:paraId="00C436DE" w14:textId="77777777" w:rsidR="009B6300" w:rsidRDefault="00000000">
      <w:r>
        <w:rPr>
          <w:b/>
          <w:color w:val="284A68"/>
        </w:rPr>
        <w:t>小象｜</w:t>
      </w:r>
      <w:r>
        <w:t>舆说輹，中无尤也。</w:t>
      </w:r>
    </w:p>
    <w:p w14:paraId="0279947B" w14:textId="77777777" w:rsidR="009B6300" w:rsidRDefault="00000000">
      <w:r>
        <w:rPr>
          <w:b/>
          <w:color w:val="284A68"/>
        </w:rPr>
        <w:t>地点／年代｜</w:t>
      </w:r>
      <w:r>
        <w:t>法国 · 1917</w:t>
      </w:r>
    </w:p>
    <w:p w14:paraId="0D41DE26" w14:textId="77777777" w:rsidR="009B6300" w:rsidRDefault="00000000">
      <w:r>
        <w:rPr>
          <w:b/>
          <w:color w:val="284A68"/>
        </w:rPr>
        <w:t>历史事件｜完整故事｜</w:t>
      </w:r>
      <w:r>
        <w:t>1917年4月，法军指挥官尼维尔原先承诺的西线突破未能实现，反而造成严重伤亡。部分部队随后出现哗变及拒绝参加攻势的情形。贝当将军接替尼维尔，改善休假与生活条件，并限制大型进攻，以重建士兵信心。法军仍继续参战并维持战线，而非完全退出战争。</w:t>
      </w:r>
    </w:p>
    <w:p w14:paraId="32F3FDE8" w14:textId="77777777" w:rsidR="009B6300" w:rsidRDefault="00000000">
      <w:r>
        <w:rPr>
          <w:b/>
          <w:color w:val="284A68"/>
        </w:rPr>
        <w:t>逐爻对照｜</w:t>
      </w:r>
      <w:r>
        <w:t>法军暂停无法持续的前进行动，同时保留防御与整编能力，比单纯战败更接近〈大畜〉九二「舆说輹」的暂止意象。但这项类比并不完整，因为军纪、政治局势与战场需求都影响了停攻决策。</w:t>
      </w:r>
    </w:p>
    <w:p w14:paraId="55606AEB" w14:textId="77777777" w:rsidR="009B6300" w:rsidRDefault="00000000">
      <w:r>
        <w:t>──────────────────────────</w:t>
      </w:r>
    </w:p>
    <w:p w14:paraId="6EF29E99" w14:textId="77777777" w:rsidR="009B6300" w:rsidRDefault="00000000">
      <w:pPr>
        <w:pStyle w:val="21"/>
      </w:pPr>
      <w:r>
        <w:rPr>
          <w:rFonts w:ascii="Noto Sans CJK SC" w:eastAsia="Noto Sans CJK SC" w:hAnsi="Noto Sans CJK SC"/>
          <w:color w:val="1E4463"/>
          <w:sz w:val="22"/>
        </w:rPr>
        <w:t>153｜盟军为诺曼第登陆反复演练</w:t>
      </w:r>
    </w:p>
    <w:p w14:paraId="6CBB3CA1" w14:textId="77777777" w:rsidR="009B6300" w:rsidRDefault="00000000">
      <w:r>
        <w:rPr>
          <w:b/>
          <w:color w:val="284A68"/>
        </w:rPr>
        <w:t>案例编号｜</w:t>
      </w:r>
      <w:r>
        <w:t>EUUS-PM-E153  ·  第3爻  ·  原评级 A</w:t>
      </w:r>
    </w:p>
    <w:p w14:paraId="6611DFCD" w14:textId="77777777" w:rsidR="009B6300" w:rsidRDefault="00000000">
      <w:r>
        <w:rPr>
          <w:b/>
          <w:color w:val="284A68"/>
        </w:rPr>
        <w:t>爻辞｜</w:t>
      </w:r>
      <w:r>
        <w:t>良马逐，利艰贞，曰闲舆卫，利有攸往。</w:t>
      </w:r>
    </w:p>
    <w:p w14:paraId="56C3AA4A" w14:textId="77777777" w:rsidR="009B6300" w:rsidRDefault="00000000">
      <w:r>
        <w:rPr>
          <w:b/>
          <w:color w:val="284A68"/>
        </w:rPr>
        <w:t>小象｜</w:t>
      </w:r>
      <w:r>
        <w:t>利有攸往，上合志也。</w:t>
      </w:r>
    </w:p>
    <w:p w14:paraId="2B68CB86" w14:textId="77777777" w:rsidR="009B6300" w:rsidRDefault="00000000">
      <w:r>
        <w:rPr>
          <w:b/>
          <w:color w:val="284A68"/>
        </w:rPr>
        <w:t>地点／年代｜</w:t>
      </w:r>
      <w:r>
        <w:t>英国 与 英吉利海峡 · 1943–1944</w:t>
      </w:r>
    </w:p>
    <w:p w14:paraId="6E54AA12" w14:textId="77777777" w:rsidR="009B6300" w:rsidRDefault="00000000">
      <w:r>
        <w:rPr>
          <w:b/>
          <w:color w:val="284A68"/>
        </w:rPr>
        <w:t>历史事件｜完整故事｜</w:t>
      </w:r>
      <w:r>
        <w:t>诺曼第登陆前，盟军进行大规模两栖演习，集结专用登陆装备，并协调海、空、陆军作战计划。1944年4月的「老虎演习」暴露重大风险，德军鱼雷艇攻击演习船队，造成伤亡。规划人员检讨程序并持续准备。6月的登陆作战建立滩头阵地，但其后在内陆仍经历数周艰苦战斗。</w:t>
      </w:r>
    </w:p>
    <w:p w14:paraId="410D5EF0" w14:textId="77777777" w:rsidR="009B6300" w:rsidRDefault="00000000">
      <w:r>
        <w:rPr>
          <w:b/>
          <w:color w:val="284A68"/>
        </w:rPr>
        <w:t>逐爻对照｜</w:t>
      </w:r>
      <w:r>
        <w:t>〈大畜〉九三描绘有能力前进者仍须训练、戒备并协同准备。诺曼第登陆前的演练，具体呈现这些条件，也反映防护不足可能付出的代价。但不能因此推论训练必然保证成功，或整个登陆计划完全没有缺失。</w:t>
      </w:r>
    </w:p>
    <w:p w14:paraId="38FFF454" w14:textId="77777777" w:rsidR="009B6300" w:rsidRDefault="00000000">
      <w:r>
        <w:t>──────────────────────────</w:t>
      </w:r>
    </w:p>
    <w:p w14:paraId="4E4D1DDF" w14:textId="77777777" w:rsidR="009B6300" w:rsidRDefault="00000000">
      <w:pPr>
        <w:pStyle w:val="21"/>
      </w:pPr>
      <w:r>
        <w:rPr>
          <w:rFonts w:ascii="Noto Sans CJK SC" w:eastAsia="Noto Sans CJK SC" w:hAnsi="Noto Sans CJK SC"/>
          <w:color w:val="1E4463"/>
          <w:sz w:val="22"/>
        </w:rPr>
        <w:lastRenderedPageBreak/>
        <w:t>154｜美苏海军订立避免海上事故规则</w:t>
      </w:r>
    </w:p>
    <w:p w14:paraId="7F7FC84D" w14:textId="77777777" w:rsidR="009B6300" w:rsidRDefault="00000000">
      <w:r>
        <w:rPr>
          <w:b/>
          <w:color w:val="284A68"/>
        </w:rPr>
        <w:t>案例编号｜</w:t>
      </w:r>
      <w:r>
        <w:t>EUUS-PM-E154  ·  第4爻  ·  原评级 A</w:t>
      </w:r>
    </w:p>
    <w:p w14:paraId="64343F6F" w14:textId="77777777" w:rsidR="009B6300" w:rsidRDefault="00000000">
      <w:r>
        <w:rPr>
          <w:b/>
          <w:color w:val="284A68"/>
        </w:rPr>
        <w:t>爻辞｜</w:t>
      </w:r>
      <w:r>
        <w:t>童牛之牿，元吉。</w:t>
      </w:r>
    </w:p>
    <w:p w14:paraId="43728321" w14:textId="77777777" w:rsidR="009B6300" w:rsidRDefault="00000000">
      <w:r>
        <w:rPr>
          <w:b/>
          <w:color w:val="284A68"/>
        </w:rPr>
        <w:t>小象｜</w:t>
      </w:r>
      <w:r>
        <w:t>六四元吉，有喜也。</w:t>
      </w:r>
    </w:p>
    <w:p w14:paraId="1B1D61DB" w14:textId="77777777" w:rsidR="009B6300" w:rsidRDefault="00000000">
      <w:r>
        <w:rPr>
          <w:b/>
          <w:color w:val="284A68"/>
        </w:rPr>
        <w:t>地点／年代｜</w:t>
      </w:r>
      <w:r>
        <w:t>美国 与 苏联 · 1972</w:t>
      </w:r>
    </w:p>
    <w:p w14:paraId="513FD25E" w14:textId="77777777" w:rsidR="009B6300" w:rsidRDefault="00000000">
      <w:r>
        <w:rPr>
          <w:b/>
          <w:color w:val="284A68"/>
        </w:rPr>
        <w:t>历史事件｜完整故事｜</w:t>
      </w:r>
      <w:r>
        <w:t>冷战期间，美国与苏联的军舰及军机经常近距离接触，增加碰撞与非预期军事升级的风险。两国于1972年签署《海上意外事故防止协定》，订定避免危险操纵与在相遇时沟通的实务规则。协定没有终结双方竞争，却建立了预防性行为框架，让日常海上接触不致轻易演变成军事危机。</w:t>
      </w:r>
    </w:p>
    <w:p w14:paraId="187648C0" w14:textId="77777777" w:rsidR="009B6300" w:rsidRDefault="00000000">
      <w:r>
        <w:rPr>
          <w:b/>
          <w:color w:val="284A68"/>
        </w:rPr>
        <w:t>逐爻对照｜</w:t>
      </w:r>
      <w:r>
        <w:t>协定在碰撞或对峙发生之前，就限制可能造成危险的行为，与〈大畜〉六四「童牛之牿」所象征的及早防范相近。这只是程序层面的类比；双方海军仍保有武装，也持续存在政治对立。</w:t>
      </w:r>
    </w:p>
    <w:p w14:paraId="0CD1B71C" w14:textId="77777777" w:rsidR="009B6300" w:rsidRDefault="00000000">
      <w:r>
        <w:t>──────────────────────────</w:t>
      </w:r>
    </w:p>
    <w:p w14:paraId="646A59FA" w14:textId="77777777" w:rsidR="009B6300" w:rsidRDefault="00000000">
      <w:pPr>
        <w:pStyle w:val="21"/>
      </w:pPr>
      <w:r>
        <w:rPr>
          <w:rFonts w:ascii="Noto Sans CJK SC" w:eastAsia="Noto Sans CJK SC" w:hAnsi="Noto Sans CJK SC"/>
          <w:color w:val="1E4463"/>
          <w:sz w:val="22"/>
        </w:rPr>
        <w:t>155｜北爱尔兰协议以制度安排处理武装冲突</w:t>
      </w:r>
    </w:p>
    <w:p w14:paraId="5F0ABD7C" w14:textId="77777777" w:rsidR="009B6300" w:rsidRDefault="00000000">
      <w:r>
        <w:rPr>
          <w:b/>
          <w:color w:val="284A68"/>
        </w:rPr>
        <w:t>案例编号｜</w:t>
      </w:r>
      <w:r>
        <w:t>EUUS-PM-E155  ·  第5爻  ·  原评级 B</w:t>
      </w:r>
    </w:p>
    <w:p w14:paraId="3A142CF1" w14:textId="77777777" w:rsidR="009B6300" w:rsidRDefault="00000000">
      <w:r>
        <w:rPr>
          <w:b/>
          <w:color w:val="284A68"/>
        </w:rPr>
        <w:t>爻辞｜</w:t>
      </w:r>
      <w:r>
        <w:t>豮豕之牙，吉。</w:t>
      </w:r>
    </w:p>
    <w:p w14:paraId="330CECCC" w14:textId="77777777" w:rsidR="009B6300" w:rsidRDefault="00000000">
      <w:r>
        <w:rPr>
          <w:b/>
          <w:color w:val="284A68"/>
        </w:rPr>
        <w:t>小象｜</w:t>
      </w:r>
      <w:r>
        <w:t>六五之吉，有庆也。</w:t>
      </w:r>
    </w:p>
    <w:p w14:paraId="11E52062" w14:textId="77777777" w:rsidR="009B6300" w:rsidRDefault="00000000">
      <w:r>
        <w:rPr>
          <w:b/>
          <w:color w:val="284A68"/>
        </w:rPr>
        <w:t>地点／年代｜</w:t>
      </w:r>
      <w:r>
        <w:t>北爱尔兰 · 1998–2007</w:t>
      </w:r>
    </w:p>
    <w:p w14:paraId="1E181403" w14:textId="77777777" w:rsidR="009B6300" w:rsidRDefault="00000000">
      <w:r>
        <w:rPr>
          <w:b/>
          <w:color w:val="284A68"/>
        </w:rPr>
        <w:t>历史事件｜完整故事｜</w:t>
      </w:r>
      <w:r>
        <w:t>北爱尔兰历经数十年暴力冲突后，谈判促成1998年的《贝尔法斯特协议》。协议建立权力分享、宪政同意及跨社群合作的框架。但执行过程仍因警政与准军事组织武器等问题而中断或发生争议。后续的武器除役与政治安排降低了武装对抗的重要性，社会分歧及安全疑虑却未完全消失。</w:t>
      </w:r>
    </w:p>
    <w:p w14:paraId="1CC48AB6" w14:textId="77777777" w:rsidR="009B6300" w:rsidRDefault="00000000">
      <w:r>
        <w:rPr>
          <w:b/>
          <w:color w:val="284A68"/>
        </w:rPr>
        <w:t>逐爻对照｜</w:t>
      </w:r>
      <w:r>
        <w:t>制度改革试图改变维系暴力的诱因，而非只压制每一次新冲突，与〈大畜〉六五从根源削弱伤害的意象相似。不过，解除武装与建立信任是逐步形成的过程，并非一次决策便能完成。</w:t>
      </w:r>
    </w:p>
    <w:p w14:paraId="3B0A36DE" w14:textId="77777777" w:rsidR="009B6300" w:rsidRDefault="00000000">
      <w:r>
        <w:t>──────────────────────────</w:t>
      </w:r>
    </w:p>
    <w:p w14:paraId="11E7B8D2" w14:textId="77777777" w:rsidR="009B6300" w:rsidRDefault="00000000">
      <w:pPr>
        <w:pStyle w:val="21"/>
      </w:pPr>
      <w:r>
        <w:rPr>
          <w:rFonts w:ascii="Noto Sans CJK SC" w:eastAsia="Noto Sans CJK SC" w:hAnsi="Noto Sans CJK SC"/>
          <w:color w:val="1E4463"/>
          <w:sz w:val="22"/>
        </w:rPr>
        <w:t>156｜美国退伍军人权利法案开启教育与职训机会</w:t>
      </w:r>
    </w:p>
    <w:p w14:paraId="01A9FF6C" w14:textId="77777777" w:rsidR="009B6300" w:rsidRDefault="00000000">
      <w:r>
        <w:rPr>
          <w:b/>
          <w:color w:val="284A68"/>
        </w:rPr>
        <w:t>案例编号｜</w:t>
      </w:r>
      <w:r>
        <w:t>EUUS-PM-E156  ·  第6爻  ·  原评级 B</w:t>
      </w:r>
    </w:p>
    <w:p w14:paraId="71B88F60" w14:textId="77777777" w:rsidR="009B6300" w:rsidRDefault="00000000">
      <w:r>
        <w:rPr>
          <w:b/>
          <w:color w:val="284A68"/>
        </w:rPr>
        <w:t>爻辞｜</w:t>
      </w:r>
      <w:r>
        <w:t>何天之衢，亨。</w:t>
      </w:r>
    </w:p>
    <w:p w14:paraId="5061381B" w14:textId="77777777" w:rsidR="009B6300" w:rsidRDefault="00000000">
      <w:r>
        <w:rPr>
          <w:b/>
          <w:color w:val="284A68"/>
        </w:rPr>
        <w:t>小象｜</w:t>
      </w:r>
      <w:r>
        <w:t>何天之衢，道大行也。</w:t>
      </w:r>
    </w:p>
    <w:p w14:paraId="3CB24E48" w14:textId="77777777" w:rsidR="009B6300" w:rsidRDefault="00000000">
      <w:r>
        <w:rPr>
          <w:b/>
          <w:color w:val="284A68"/>
        </w:rPr>
        <w:t>地点／年代｜</w:t>
      </w:r>
      <w:r>
        <w:t>美国 · 1944 起</w:t>
      </w:r>
    </w:p>
    <w:p w14:paraId="1F71FE45" w14:textId="77777777" w:rsidR="009B6300" w:rsidRDefault="00000000">
      <w:r>
        <w:rPr>
          <w:b/>
          <w:color w:val="284A68"/>
        </w:rPr>
        <w:t>历史事件｜完整故事｜</w:t>
      </w:r>
      <w:r>
        <w:t>第二次世界大战期间，美国决策者已开始规划数百万军人退伍后重返民间生活的安排。1944年《军人重新适应法》为符合资格的退伍军人提供教育、职业训练及其他福利。大学与职训机构因此扩大参与战后转型。这项计划支持了广泛的战后机会，但歧视性的执行方式限制了许多非裔退伍军人的实际受益。</w:t>
      </w:r>
    </w:p>
    <w:p w14:paraId="733455EF" w14:textId="77777777" w:rsidR="009B6300" w:rsidRDefault="00000000">
      <w:r>
        <w:rPr>
          <w:b/>
          <w:color w:val="284A68"/>
        </w:rPr>
        <w:t>逐爻对照｜</w:t>
      </w:r>
      <w:r>
        <w:t>战时累积的能力透过新制度转向民间教育与生产机会，与〈大畜〉上九「何天之衢」所象征的通达道路相近。然而，实际取得资源的机会并不平等，这项法律也不是人人皆可享有的普遍福利。</w:t>
      </w:r>
    </w:p>
    <w:p w14:paraId="39D1ACDB" w14:textId="77777777" w:rsidR="009B6300" w:rsidRDefault="00000000">
      <w:r>
        <w:t>──────────────────────────</w:t>
      </w:r>
    </w:p>
    <w:p w14:paraId="3BE1314A" w14:textId="77777777" w:rsidR="009B6300" w:rsidRDefault="00000000">
      <w:pPr>
        <w:pStyle w:val="1"/>
      </w:pPr>
      <w:r>
        <w:t>第</w:t>
      </w:r>
      <w:r>
        <w:t>27</w:t>
      </w:r>
      <w:r>
        <w:t>卦｜颐</w:t>
      </w:r>
    </w:p>
    <w:p w14:paraId="492CB4A8" w14:textId="77777777" w:rsidR="009B6300" w:rsidRDefault="00000000">
      <w:pPr>
        <w:pStyle w:val="21"/>
      </w:pPr>
      <w:r>
        <w:rPr>
          <w:rFonts w:ascii="Noto Sans CJK SC" w:eastAsia="Noto Sans CJK SC" w:hAnsi="Noto Sans CJK SC"/>
          <w:color w:val="1E4463"/>
          <w:sz w:val="22"/>
        </w:rPr>
        <w:t>157｜拿破仑远征埃及暴露海外军队补给风险</w:t>
      </w:r>
    </w:p>
    <w:p w14:paraId="531B6387" w14:textId="77777777" w:rsidR="009B6300" w:rsidRDefault="00000000">
      <w:r>
        <w:rPr>
          <w:b/>
          <w:color w:val="284A68"/>
        </w:rPr>
        <w:t>案例编号｜</w:t>
      </w:r>
      <w:r>
        <w:t>EUUS-PM-E157  ·  第1爻  ·  原评级 B</w:t>
      </w:r>
    </w:p>
    <w:p w14:paraId="5CC60B5B" w14:textId="77777777" w:rsidR="009B6300" w:rsidRDefault="00000000">
      <w:r>
        <w:rPr>
          <w:b/>
          <w:color w:val="284A68"/>
        </w:rPr>
        <w:t>爻辞｜</w:t>
      </w:r>
      <w:r>
        <w:t>舍尔灵龟，观我朵颐，凶。</w:t>
      </w:r>
    </w:p>
    <w:p w14:paraId="34AE8FAE" w14:textId="77777777" w:rsidR="009B6300" w:rsidRDefault="00000000">
      <w:r>
        <w:rPr>
          <w:b/>
          <w:color w:val="284A68"/>
        </w:rPr>
        <w:t>小象｜</w:t>
      </w:r>
      <w:r>
        <w:t>观我朵颐，亦不足贵也。</w:t>
      </w:r>
    </w:p>
    <w:p w14:paraId="27CAD616" w14:textId="77777777" w:rsidR="009B6300" w:rsidRDefault="00000000">
      <w:r>
        <w:rPr>
          <w:b/>
          <w:color w:val="284A68"/>
        </w:rPr>
        <w:t>地点／年代｜</w:t>
      </w:r>
      <w:r>
        <w:t>埃及 与 地中海 · 1798–1801</w:t>
      </w:r>
    </w:p>
    <w:p w14:paraId="2B83D599" w14:textId="77777777" w:rsidR="009B6300" w:rsidRDefault="00000000">
      <w:r>
        <w:rPr>
          <w:b/>
          <w:color w:val="284A68"/>
        </w:rPr>
        <w:lastRenderedPageBreak/>
        <w:t>历史事件｜完整故事｜</w:t>
      </w:r>
      <w:r>
        <w:t>1798年，拿破仑率法军远征埃及，希望削弱英国影响力并创造新的战略机会。法军占领开罗，但英国舰队在尼罗河海战摧毁法国大部分舰队。失去稳定的海上补给与增援后，远征军持续面对战斗及疾病困扰。拿破仑于1799年返回法国，其余法军最终在1801年投降。</w:t>
      </w:r>
    </w:p>
    <w:p w14:paraId="7BA60C9F" w14:textId="77777777" w:rsidR="009B6300" w:rsidRDefault="00000000">
      <w:r>
        <w:rPr>
          <w:b/>
          <w:color w:val="284A68"/>
        </w:rPr>
        <w:t>逐爻对照｜</w:t>
      </w:r>
      <w:r>
        <w:t>法军为追求吸引人的海外战略目标，承担失去本土可靠联络与支援的风险，可对照〈颐〉初九舍弃原有养分、追逐外在利益的警示。不过，远征也有科学与外交目的，失败原因不只一项。</w:t>
      </w:r>
    </w:p>
    <w:p w14:paraId="2C3F18E3" w14:textId="77777777" w:rsidR="009B6300" w:rsidRDefault="00000000">
      <w:r>
        <w:t>──────────────────────────</w:t>
      </w:r>
    </w:p>
    <w:p w14:paraId="0BAA9050" w14:textId="77777777" w:rsidR="009B6300" w:rsidRDefault="00000000">
      <w:pPr>
        <w:pStyle w:val="21"/>
      </w:pPr>
      <w:r>
        <w:rPr>
          <w:rFonts w:ascii="Noto Sans CJK SC" w:eastAsia="Noto Sans CJK SC" w:hAnsi="Noto Sans CJK SC"/>
          <w:color w:val="1E4463"/>
          <w:sz w:val="22"/>
        </w:rPr>
        <w:t>158｜史达林格勒第六军团依赖不足的空运补给</w:t>
      </w:r>
    </w:p>
    <w:p w14:paraId="296F0A5B" w14:textId="77777777" w:rsidR="009B6300" w:rsidRDefault="00000000">
      <w:r>
        <w:rPr>
          <w:b/>
          <w:color w:val="284A68"/>
        </w:rPr>
        <w:t>案例编号｜</w:t>
      </w:r>
      <w:r>
        <w:t>EUUS-PM-E158  ·  第2爻  ·  原评级 A</w:t>
      </w:r>
    </w:p>
    <w:p w14:paraId="23ED0EDD" w14:textId="77777777" w:rsidR="009B6300" w:rsidRDefault="00000000">
      <w:r>
        <w:rPr>
          <w:b/>
          <w:color w:val="284A68"/>
        </w:rPr>
        <w:t>爻辞｜</w:t>
      </w:r>
      <w:r>
        <w:t>颠颐，拂经，于丘颐，征凶。</w:t>
      </w:r>
    </w:p>
    <w:p w14:paraId="58600AE7" w14:textId="77777777" w:rsidR="009B6300" w:rsidRDefault="00000000">
      <w:r>
        <w:rPr>
          <w:b/>
          <w:color w:val="284A68"/>
        </w:rPr>
        <w:t>小象｜</w:t>
      </w:r>
      <w:r>
        <w:t>六二征凶，行失类也。</w:t>
      </w:r>
    </w:p>
    <w:p w14:paraId="778F18DB" w14:textId="77777777" w:rsidR="009B6300" w:rsidRDefault="00000000">
      <w:r>
        <w:rPr>
          <w:b/>
          <w:color w:val="284A68"/>
        </w:rPr>
        <w:t>地点／年代｜</w:t>
      </w:r>
      <w:r>
        <w:t>斯大林格勒 · 1942–1943</w:t>
      </w:r>
    </w:p>
    <w:p w14:paraId="47B97AB3" w14:textId="77777777" w:rsidR="009B6300" w:rsidRDefault="00000000">
      <w:r>
        <w:rPr>
          <w:b/>
          <w:color w:val="284A68"/>
        </w:rPr>
        <w:t>历史事件｜完整故事｜</w:t>
      </w:r>
      <w:r>
        <w:t>1942年11月，苏军包围史达林格勒的德国第六军团。德军领导层拒绝撤离，依赖空军能以空运维持补给的保证。然而，实际运入的粮食、燃料与弹药远低于所需数量。饥饿与战斗损失持续增加，残存德军最终于1943年2月初投降。</w:t>
      </w:r>
    </w:p>
    <w:p w14:paraId="31A509A8" w14:textId="77777777" w:rsidR="009B6300" w:rsidRDefault="00000000">
      <w:r>
        <w:rPr>
          <w:b/>
          <w:color w:val="284A68"/>
        </w:rPr>
        <w:t>逐爻对照｜</w:t>
      </w:r>
      <w:r>
        <w:t>被围困的部队仰赖无法提供足够物资的补给体系，指挥层又拒绝其他较安全的选项，可对照〈颐〉六二向不适当来源求取养分的危险。这不表示一般士兵自行选择困境，更不意味他们应为苦难负责。</w:t>
      </w:r>
    </w:p>
    <w:p w14:paraId="237049B3" w14:textId="77777777" w:rsidR="009B6300" w:rsidRDefault="00000000">
      <w:r>
        <w:t>──────────────────────────</w:t>
      </w:r>
    </w:p>
    <w:p w14:paraId="25C81F70" w14:textId="77777777" w:rsidR="009B6300" w:rsidRDefault="00000000">
      <w:pPr>
        <w:pStyle w:val="21"/>
      </w:pPr>
      <w:r>
        <w:rPr>
          <w:rFonts w:ascii="Noto Sans CJK SC" w:eastAsia="Noto Sans CJK SC" w:hAnsi="Noto Sans CJK SC"/>
          <w:color w:val="1E4463"/>
          <w:sz w:val="22"/>
        </w:rPr>
        <w:t>159｜克里米亚战争补给失灵削弱英军</w:t>
      </w:r>
    </w:p>
    <w:p w14:paraId="096AC323" w14:textId="77777777" w:rsidR="009B6300" w:rsidRDefault="00000000">
      <w:r>
        <w:rPr>
          <w:b/>
          <w:color w:val="284A68"/>
        </w:rPr>
        <w:t>案例编号｜</w:t>
      </w:r>
      <w:r>
        <w:t>EUUS-PM-E159  ·  第3爻  ·  原评级 A</w:t>
      </w:r>
    </w:p>
    <w:p w14:paraId="5FCCD913" w14:textId="77777777" w:rsidR="009B6300" w:rsidRDefault="00000000">
      <w:r>
        <w:rPr>
          <w:b/>
          <w:color w:val="284A68"/>
        </w:rPr>
        <w:t>爻辞｜</w:t>
      </w:r>
      <w:r>
        <w:t>拂颐，贞凶，十年勿用，无攸利。</w:t>
      </w:r>
    </w:p>
    <w:p w14:paraId="50B0930E" w14:textId="77777777" w:rsidR="009B6300" w:rsidRDefault="00000000">
      <w:r>
        <w:rPr>
          <w:b/>
          <w:color w:val="284A68"/>
        </w:rPr>
        <w:t>小象｜</w:t>
      </w:r>
      <w:r>
        <w:t>十年勿用，道大悖也。</w:t>
      </w:r>
    </w:p>
    <w:p w14:paraId="2106622B" w14:textId="77777777" w:rsidR="009B6300" w:rsidRDefault="00000000">
      <w:r>
        <w:rPr>
          <w:b/>
          <w:color w:val="284A68"/>
        </w:rPr>
        <w:t>地点／年代｜</w:t>
      </w:r>
      <w:r>
        <w:t>克里米亚 · 1854–1856</w:t>
      </w:r>
    </w:p>
    <w:p w14:paraId="0CF0DC8C" w14:textId="77777777" w:rsidR="009B6300" w:rsidRDefault="00000000">
      <w:r>
        <w:rPr>
          <w:b/>
          <w:color w:val="284A68"/>
        </w:rPr>
        <w:t>历史事件｜完整故事｜</w:t>
      </w:r>
      <w:r>
        <w:t>克里米亚战争期间，与俄国交战的英军严重缺乏衣物、住所、运输及医疗物资。行政部门各自为政，配发效率低落，即使其他地点尚有资源，前线士兵仍在寒冬中受苦。媒体报导与官方调查引发批评，并促成改革。战争于1856年结束，但补给失灵长期成为军事后勤管理不善的典型案例。</w:t>
      </w:r>
    </w:p>
    <w:p w14:paraId="0F49A0EF" w14:textId="77777777" w:rsidR="009B6300" w:rsidRDefault="00000000">
      <w:r>
        <w:rPr>
          <w:b/>
          <w:color w:val="284A68"/>
        </w:rPr>
        <w:t>逐爻对照｜</w:t>
      </w:r>
      <w:r>
        <w:t>长期依赖不适当的供应制度，使仰赖它的人受到伤害，比单一战役的成败更能对照〈颐〉六三对持续错误养护的警告。责任主要在制度与指挥安排，而非未能取得足够物资的一般士兵。</w:t>
      </w:r>
    </w:p>
    <w:p w14:paraId="16AF9B89" w14:textId="77777777" w:rsidR="009B6300" w:rsidRDefault="00000000">
      <w:r>
        <w:t>──────────────────────────</w:t>
      </w:r>
    </w:p>
    <w:p w14:paraId="69EE9EC6" w14:textId="77777777" w:rsidR="009B6300" w:rsidRDefault="00000000">
      <w:pPr>
        <w:pStyle w:val="21"/>
      </w:pPr>
      <w:r>
        <w:rPr>
          <w:rFonts w:ascii="Noto Sans CJK SC" w:eastAsia="Noto Sans CJK SC" w:hAnsi="Noto Sans CJK SC"/>
          <w:color w:val="1E4463"/>
          <w:sz w:val="22"/>
        </w:rPr>
        <w:t>160｜联合国儿童基金会支援战后欧洲儿童</w:t>
      </w:r>
    </w:p>
    <w:p w14:paraId="024E0121" w14:textId="77777777" w:rsidR="009B6300" w:rsidRDefault="00000000">
      <w:r>
        <w:rPr>
          <w:b/>
          <w:color w:val="284A68"/>
        </w:rPr>
        <w:t>案例编号｜</w:t>
      </w:r>
      <w:r>
        <w:t>EUUS-PM-E160  ·  第4爻  ·  原评级 A</w:t>
      </w:r>
    </w:p>
    <w:p w14:paraId="058DF162" w14:textId="77777777" w:rsidR="009B6300" w:rsidRDefault="00000000">
      <w:r>
        <w:rPr>
          <w:b/>
          <w:color w:val="284A68"/>
        </w:rPr>
        <w:t>爻辞｜</w:t>
      </w:r>
      <w:r>
        <w:t>颠颐吉，虎视眈眈，其欲逐逐，无咎。</w:t>
      </w:r>
    </w:p>
    <w:p w14:paraId="3171FE64" w14:textId="77777777" w:rsidR="009B6300" w:rsidRDefault="00000000">
      <w:r>
        <w:rPr>
          <w:b/>
          <w:color w:val="284A68"/>
        </w:rPr>
        <w:t>小象｜</w:t>
      </w:r>
      <w:r>
        <w:t>颠颐之吉，上施光也。</w:t>
      </w:r>
    </w:p>
    <w:p w14:paraId="7D391F3A" w14:textId="77777777" w:rsidR="009B6300" w:rsidRDefault="00000000">
      <w:r>
        <w:rPr>
          <w:b/>
          <w:color w:val="284A68"/>
        </w:rPr>
        <w:t>地点／年代｜</w:t>
      </w:r>
      <w:r>
        <w:t>欧洲，1946–1950</w:t>
      </w:r>
    </w:p>
    <w:p w14:paraId="136FEE05" w14:textId="77777777" w:rsidR="009B6300" w:rsidRDefault="00000000">
      <w:r>
        <w:rPr>
          <w:b/>
          <w:color w:val="284A68"/>
        </w:rPr>
        <w:t>历史事件｜完整故事｜</w:t>
      </w:r>
      <w:r>
        <w:t>第二次世界大战结束后，欧洲许多儿童面临饥饿、流离失所及医疗体系受损。联合国于1946年设立儿童基金会，协调各国、捐助者及救援人员提供食品、药品与必要物资。援助需要运输、地方合作及需求排序；虽然无法立即解决全部困境，国际资源仍因此得以送达需要照护的儿童。</w:t>
      </w:r>
    </w:p>
    <w:p w14:paraId="480AEDF0" w14:textId="77777777" w:rsidR="009B6300" w:rsidRDefault="00000000">
      <w:r>
        <w:rPr>
          <w:b/>
          <w:color w:val="284A68"/>
        </w:rPr>
        <w:t>逐爻对照｜</w:t>
      </w:r>
      <w:r>
        <w:t>向上争取资源，再谨慎分配给处境较弱者，可对照本爻的施惠与责任。此处仅比较援助的组织方式，不能推论物资必然平均分配或战后困境已完全解决。</w:t>
      </w:r>
    </w:p>
    <w:p w14:paraId="6656EBE6" w14:textId="77777777" w:rsidR="009B6300" w:rsidRDefault="00000000">
      <w:r>
        <w:t>──────────────────────────</w:t>
      </w:r>
    </w:p>
    <w:p w14:paraId="2FA4BCFC" w14:textId="77777777" w:rsidR="009B6300" w:rsidRDefault="00000000">
      <w:pPr>
        <w:pStyle w:val="21"/>
      </w:pPr>
      <w:r>
        <w:rPr>
          <w:rFonts w:ascii="Noto Sans CJK SC" w:eastAsia="Noto Sans CJK SC" w:hAnsi="Noto Sans CJK SC"/>
          <w:color w:val="1E4463"/>
          <w:sz w:val="22"/>
        </w:rPr>
        <w:t>161｜盟军收复纳尔维克后撤出挪威</w:t>
      </w:r>
    </w:p>
    <w:p w14:paraId="5DF2CEA3" w14:textId="77777777" w:rsidR="009B6300" w:rsidRDefault="00000000">
      <w:r>
        <w:rPr>
          <w:b/>
          <w:color w:val="284A68"/>
        </w:rPr>
        <w:t>案例编号｜</w:t>
      </w:r>
      <w:r>
        <w:t>EUUS-PM-E161  ·  第5爻  ·  原评级 B</w:t>
      </w:r>
    </w:p>
    <w:p w14:paraId="46EE1ACE" w14:textId="77777777" w:rsidR="009B6300" w:rsidRDefault="00000000">
      <w:r>
        <w:rPr>
          <w:b/>
          <w:color w:val="284A68"/>
        </w:rPr>
        <w:lastRenderedPageBreak/>
        <w:t>爻辞｜</w:t>
      </w:r>
      <w:r>
        <w:t>拂经，居贞吉，不可涉大川。</w:t>
      </w:r>
    </w:p>
    <w:p w14:paraId="378737A3" w14:textId="77777777" w:rsidR="009B6300" w:rsidRDefault="00000000">
      <w:r>
        <w:rPr>
          <w:b/>
          <w:color w:val="284A68"/>
        </w:rPr>
        <w:t>小象｜</w:t>
      </w:r>
      <w:r>
        <w:t>居贞之吉，顺以从上也。</w:t>
      </w:r>
    </w:p>
    <w:p w14:paraId="596E4A25" w14:textId="77777777" w:rsidR="009B6300" w:rsidRDefault="00000000">
      <w:r>
        <w:rPr>
          <w:b/>
          <w:color w:val="284A68"/>
        </w:rPr>
        <w:t>地点／年代｜</w:t>
      </w:r>
      <w:r>
        <w:t>挪威 · 1940</w:t>
      </w:r>
    </w:p>
    <w:p w14:paraId="771F56CA" w14:textId="77777777" w:rsidR="009B6300" w:rsidRDefault="00000000">
      <w:r>
        <w:rPr>
          <w:b/>
          <w:color w:val="284A68"/>
        </w:rPr>
        <w:t>历史事件｜完整故事｜</w:t>
      </w:r>
      <w:r>
        <w:t>1940年4月德国入侵挪威后，英国、法国、波兰与挪威部队在纳尔维克附近对抗德军。盟军于5月底收复该镇，但德军在法国的攻势改变了整体战略局势。盟军领导人决定撤离，而非继续维持缺乏可靠增援的暴露阵地。挪威其后遭德军占领，撤离部队则被派往其他地区。</w:t>
      </w:r>
    </w:p>
    <w:p w14:paraId="08516C10" w14:textId="77777777" w:rsidR="009B6300" w:rsidRDefault="00000000">
      <w:r>
        <w:rPr>
          <w:b/>
          <w:color w:val="284A68"/>
        </w:rPr>
        <w:t>逐爻对照｜</w:t>
      </w:r>
      <w:r>
        <w:t>指挥官承认可获支援的限度，避免承担无法维持的更大任务，可对照〈颐〉六五依循现实援助条件、避免贸然涉险的意涵。但不能因此忽略撤军对挪威造成的严重后果。</w:t>
      </w:r>
    </w:p>
    <w:p w14:paraId="36AB4BD9" w14:textId="77777777" w:rsidR="009B6300" w:rsidRDefault="00000000">
      <w:r>
        <w:t>──────────────────────────</w:t>
      </w:r>
    </w:p>
    <w:p w14:paraId="648999D9" w14:textId="77777777" w:rsidR="009B6300" w:rsidRDefault="00000000">
      <w:pPr>
        <w:pStyle w:val="21"/>
      </w:pPr>
      <w:r>
        <w:rPr>
          <w:rFonts w:ascii="Noto Sans CJK SC" w:eastAsia="Noto Sans CJK SC" w:hAnsi="Noto Sans CJK SC"/>
          <w:color w:val="1E4463"/>
          <w:sz w:val="22"/>
        </w:rPr>
        <w:t>162｜盟军飞行员冒险支援华沙起义</w:t>
      </w:r>
    </w:p>
    <w:p w14:paraId="0DE007C1" w14:textId="77777777" w:rsidR="009B6300" w:rsidRDefault="00000000">
      <w:r>
        <w:rPr>
          <w:b/>
          <w:color w:val="284A68"/>
        </w:rPr>
        <w:t>案例编号｜</w:t>
      </w:r>
      <w:r>
        <w:t>EUUS-PM-E162  ·  第6爻  ·  原评级 B</w:t>
      </w:r>
    </w:p>
    <w:p w14:paraId="66963C7F" w14:textId="77777777" w:rsidR="009B6300" w:rsidRDefault="00000000">
      <w:r>
        <w:rPr>
          <w:b/>
          <w:color w:val="284A68"/>
        </w:rPr>
        <w:t>爻辞｜</w:t>
      </w:r>
      <w:r>
        <w:t>由颐，厉吉，利涉大川。</w:t>
      </w:r>
    </w:p>
    <w:p w14:paraId="2C9BB59F" w14:textId="77777777" w:rsidR="009B6300" w:rsidRDefault="00000000">
      <w:r>
        <w:rPr>
          <w:b/>
          <w:color w:val="284A68"/>
        </w:rPr>
        <w:t>小象｜</w:t>
      </w:r>
      <w:r>
        <w:t>由颐厉吉，大有庆也。</w:t>
      </w:r>
    </w:p>
    <w:p w14:paraId="6C93544C" w14:textId="77777777" w:rsidR="009B6300" w:rsidRDefault="00000000">
      <w:r>
        <w:rPr>
          <w:b/>
          <w:color w:val="284A68"/>
        </w:rPr>
        <w:t>地点／年代｜</w:t>
      </w:r>
      <w:r>
        <w:t>波兰 与 意大利 · 1944</w:t>
      </w:r>
    </w:p>
    <w:p w14:paraId="6B15E902" w14:textId="77777777" w:rsidR="009B6300" w:rsidRDefault="00000000">
      <w:r>
        <w:rPr>
          <w:b/>
          <w:color w:val="284A68"/>
        </w:rPr>
        <w:t>历史事件｜完整故事｜</w:t>
      </w:r>
      <w:r>
        <w:t>1944年8月，波兰人在德国占领下发动华沙起义。波兰与盟军飞行员尝试向起义者空投武器、弹药及其他补给。从意大利基地起飞的长程航线使飞机暴露于恶劣天候与德军防空火力下，许多物资也落在预定区域之外。起义最终在激烈战斗后遭镇压，但空运任务仍是支援补给匮乏者的高风险行动。</w:t>
      </w:r>
    </w:p>
    <w:p w14:paraId="4298E63D" w14:textId="77777777" w:rsidR="009B6300" w:rsidRDefault="00000000">
      <w:r>
        <w:rPr>
          <w:b/>
          <w:color w:val="284A68"/>
        </w:rPr>
        <w:t>逐爻对照｜</w:t>
      </w:r>
      <w:r>
        <w:t>飞行员承受严重的作战风险，试图向他人提供必需物资，可对照〈颐〉上九为养护责任而涉险的意象。不过，援助规模不足，无法阻止起义失败，这项限制必须一并呈现。</w:t>
      </w:r>
    </w:p>
    <w:p w14:paraId="7EC59D61" w14:textId="77777777" w:rsidR="009B6300" w:rsidRDefault="00000000">
      <w:r>
        <w:t>──────────────────────────</w:t>
      </w:r>
    </w:p>
    <w:p w14:paraId="7E338FAA" w14:textId="77777777" w:rsidR="009B6300" w:rsidRDefault="00000000">
      <w:pPr>
        <w:pStyle w:val="1"/>
      </w:pPr>
      <w:r>
        <w:t>第</w:t>
      </w:r>
      <w:r>
        <w:t>28</w:t>
      </w:r>
      <w:r>
        <w:t>卦｜大过</w:t>
      </w:r>
    </w:p>
    <w:p w14:paraId="1B1B6FA9" w14:textId="77777777" w:rsidR="009B6300" w:rsidRDefault="00000000">
      <w:pPr>
        <w:pStyle w:val="21"/>
      </w:pPr>
      <w:r>
        <w:rPr>
          <w:rFonts w:ascii="Noto Sans CJK SC" w:eastAsia="Noto Sans CJK SC" w:hAnsi="Noto Sans CJK SC"/>
          <w:color w:val="1E4463"/>
          <w:sz w:val="22"/>
        </w:rPr>
        <w:t>163｜工程部队在诺曼第登陆前清除障碍</w:t>
      </w:r>
    </w:p>
    <w:p w14:paraId="06976676" w14:textId="77777777" w:rsidR="009B6300" w:rsidRDefault="00000000">
      <w:r>
        <w:rPr>
          <w:b/>
          <w:color w:val="284A68"/>
        </w:rPr>
        <w:t>案例编号｜</w:t>
      </w:r>
      <w:r>
        <w:t>EUUS-PM-E163  ·  第1爻  ·  原评级 A</w:t>
      </w:r>
    </w:p>
    <w:p w14:paraId="79427BF4" w14:textId="77777777" w:rsidR="009B6300" w:rsidRDefault="00000000">
      <w:r>
        <w:rPr>
          <w:b/>
          <w:color w:val="284A68"/>
        </w:rPr>
        <w:t>爻辞｜</w:t>
      </w:r>
      <w:r>
        <w:t>借用白茅，无咎。</w:t>
      </w:r>
    </w:p>
    <w:p w14:paraId="069A3D99" w14:textId="77777777" w:rsidR="009B6300" w:rsidRDefault="00000000">
      <w:r>
        <w:rPr>
          <w:b/>
          <w:color w:val="284A68"/>
        </w:rPr>
        <w:t>小象｜</w:t>
      </w:r>
      <w:r>
        <w:t>借用白茅，柔在下也。</w:t>
      </w:r>
    </w:p>
    <w:p w14:paraId="6639D718" w14:textId="77777777" w:rsidR="009B6300" w:rsidRDefault="00000000">
      <w:r>
        <w:rPr>
          <w:b/>
          <w:color w:val="284A68"/>
        </w:rPr>
        <w:t>地点／年代｜</w:t>
      </w:r>
      <w:r>
        <w:t>诺曼底 海滩 · 6月 1944</w:t>
      </w:r>
    </w:p>
    <w:p w14:paraId="53FD9C9E" w14:textId="77777777" w:rsidR="009B6300" w:rsidRDefault="00000000">
      <w:r>
        <w:rPr>
          <w:b/>
          <w:color w:val="284A68"/>
        </w:rPr>
        <w:t>历史事件｜完整故事｜</w:t>
      </w:r>
      <w:r>
        <w:t>盟军规划者知道，诺曼第海滩上的德军水雷、木桩及障碍物可能毁损登陆艇，因此安排工兵与海军爆破单位在复杂的潮汐及战斗条件下开辟通道。1944年6月6日，这些部队在炮火中作业，协助后续部队上岸。部分通道得以清除，但伤亡与障碍仍在登陆初期妨碍推进。</w:t>
      </w:r>
    </w:p>
    <w:p w14:paraId="436E3EA0" w14:textId="77777777" w:rsidR="009B6300" w:rsidRDefault="00000000">
      <w:r>
        <w:rPr>
          <w:b/>
          <w:color w:val="284A68"/>
        </w:rPr>
        <w:t>逐爻对照｜</w:t>
      </w:r>
      <w:r>
        <w:t>在大部队安全前进之前，先细致地安排保护措施，可对照〈大过〉初六以白茅承垫重物的谨慎。这项类比强调预防与其限度，并不表示登陆过程没有错误或可以避免的伤亡。</w:t>
      </w:r>
    </w:p>
    <w:p w14:paraId="7765692C" w14:textId="77777777" w:rsidR="009B6300" w:rsidRDefault="00000000">
      <w:r>
        <w:t>──────────────────────────</w:t>
      </w:r>
    </w:p>
    <w:p w14:paraId="0880B027" w14:textId="77777777" w:rsidR="009B6300" w:rsidRDefault="00000000">
      <w:pPr>
        <w:pStyle w:val="21"/>
      </w:pPr>
      <w:r>
        <w:rPr>
          <w:rFonts w:ascii="Noto Sans CJK SC" w:eastAsia="Noto Sans CJK SC" w:hAnsi="Noto Sans CJK SC"/>
          <w:color w:val="1E4463"/>
          <w:sz w:val="22"/>
        </w:rPr>
        <w:t>164｜自由民事务局协助美国内战后重建</w:t>
      </w:r>
    </w:p>
    <w:p w14:paraId="4BF282B0" w14:textId="77777777" w:rsidR="009B6300" w:rsidRDefault="00000000">
      <w:r>
        <w:rPr>
          <w:b/>
          <w:color w:val="284A68"/>
        </w:rPr>
        <w:t>案例编号｜</w:t>
      </w:r>
      <w:r>
        <w:t>EUUS-PM-E164  ·  第2爻  ·  原评级 B</w:t>
      </w:r>
    </w:p>
    <w:p w14:paraId="318C6E75" w14:textId="77777777" w:rsidR="009B6300" w:rsidRDefault="00000000">
      <w:r>
        <w:rPr>
          <w:b/>
          <w:color w:val="284A68"/>
        </w:rPr>
        <w:t>爻辞｜</w:t>
      </w:r>
      <w:r>
        <w:t>枯杨生稊，老夫得其女妻，无不利。</w:t>
      </w:r>
    </w:p>
    <w:p w14:paraId="73765425" w14:textId="77777777" w:rsidR="009B6300" w:rsidRDefault="00000000">
      <w:r>
        <w:rPr>
          <w:b/>
          <w:color w:val="284A68"/>
        </w:rPr>
        <w:t>小象｜</w:t>
      </w:r>
      <w:r>
        <w:t>老夫女妻，过以相与也。</w:t>
      </w:r>
    </w:p>
    <w:p w14:paraId="1D8700E3" w14:textId="77777777" w:rsidR="009B6300" w:rsidRDefault="00000000">
      <w:r>
        <w:rPr>
          <w:b/>
          <w:color w:val="284A68"/>
        </w:rPr>
        <w:t>地点／年代｜</w:t>
      </w:r>
      <w:r>
        <w:t>美国 · 1865–1872</w:t>
      </w:r>
    </w:p>
    <w:p w14:paraId="5F39B83D" w14:textId="77777777" w:rsidR="009B6300" w:rsidRDefault="00000000">
      <w:r>
        <w:rPr>
          <w:b/>
          <w:color w:val="284A68"/>
        </w:rPr>
        <w:lastRenderedPageBreak/>
        <w:t>历史事件｜完整故事｜</w:t>
      </w:r>
      <w:r>
        <w:t>美国南北战争结束后，原遭奴役者迫切需要食物、教育、法律协助及工作安排。国会于1865年设立自由民事务局，协调救济并支持从奴隶制度转型。局方人员协助建立学校及提供援助，但反对势力、资源有限与政治变化限制了成效。该机构于1872年结束运作，不平等现象仍持续存在。</w:t>
      </w:r>
    </w:p>
    <w:p w14:paraId="445DE9B5" w14:textId="77777777" w:rsidR="009B6300" w:rsidRDefault="00000000">
      <w:r>
        <w:rPr>
          <w:b/>
          <w:color w:val="284A68"/>
        </w:rPr>
        <w:t>逐爻对照｜</w:t>
      </w:r>
      <w:r>
        <w:t>受损的社会秩序获得新的制度资源与更新机会，与〈大过〉九二枯树萌发新芽的意象相似。但不能据此认定原有结构健康或已完全修复，也必须承认事务局的限制及种族压迫的延续。</w:t>
      </w:r>
    </w:p>
    <w:p w14:paraId="61DB8DA8" w14:textId="77777777" w:rsidR="009B6300" w:rsidRDefault="00000000">
      <w:r>
        <w:t>──────────────────────────</w:t>
      </w:r>
    </w:p>
    <w:p w14:paraId="3ED65C1E" w14:textId="77777777" w:rsidR="009B6300" w:rsidRDefault="00000000">
      <w:pPr>
        <w:pStyle w:val="21"/>
      </w:pPr>
      <w:r>
        <w:rPr>
          <w:rFonts w:ascii="Noto Sans CJK SC" w:eastAsia="Noto Sans CJK SC" w:hAnsi="Noto Sans CJK SC"/>
          <w:color w:val="1E4463"/>
          <w:sz w:val="22"/>
        </w:rPr>
        <w:t>165｜奥匈帝国军事补给体系崩溃</w:t>
      </w:r>
    </w:p>
    <w:p w14:paraId="4098CEEE" w14:textId="77777777" w:rsidR="009B6300" w:rsidRDefault="00000000">
      <w:r>
        <w:rPr>
          <w:b/>
          <w:color w:val="284A68"/>
        </w:rPr>
        <w:t>案例编号｜</w:t>
      </w:r>
      <w:r>
        <w:t>EUUS-PM-E165  ·  第3爻  ·  原评级 A</w:t>
      </w:r>
    </w:p>
    <w:p w14:paraId="414746BE" w14:textId="77777777" w:rsidR="009B6300" w:rsidRDefault="00000000">
      <w:r>
        <w:rPr>
          <w:b/>
          <w:color w:val="284A68"/>
        </w:rPr>
        <w:t>爻辞｜</w:t>
      </w:r>
      <w:r>
        <w:t>栋桡，凶。</w:t>
      </w:r>
    </w:p>
    <w:p w14:paraId="6671CF66" w14:textId="77777777" w:rsidR="009B6300" w:rsidRDefault="00000000">
      <w:r>
        <w:rPr>
          <w:b/>
          <w:color w:val="284A68"/>
        </w:rPr>
        <w:t>小象｜</w:t>
      </w:r>
      <w:r>
        <w:t>栋桡之凶，不可以有辅也。</w:t>
      </w:r>
    </w:p>
    <w:p w14:paraId="372E56DE" w14:textId="77777777" w:rsidR="009B6300" w:rsidRDefault="00000000">
      <w:r>
        <w:rPr>
          <w:b/>
          <w:color w:val="284A68"/>
        </w:rPr>
        <w:t>地点／年代｜</w:t>
      </w:r>
      <w:r>
        <w:t>奥匈帝国 · 1917–1918</w:t>
      </w:r>
    </w:p>
    <w:p w14:paraId="07C76230" w14:textId="77777777" w:rsidR="009B6300" w:rsidRDefault="00000000">
      <w:r>
        <w:rPr>
          <w:b/>
          <w:color w:val="284A68"/>
        </w:rPr>
        <w:t>历史事件｜完整故事｜</w:t>
      </w:r>
      <w:r>
        <w:t>多年战争使奥匈帝国的粮食供应、铁路、财政及军队装备能力承受沉重压力。短缺与政治分歧随战事持续而加剧。1918年，军事挫败与挑战帝国权威的民族运动同时发展，哈布斯堡国家最终瓦解，新的继承政权相继出现。这场崩溃既涉及战场压力，也反映支撑战争的制度失灵。</w:t>
      </w:r>
    </w:p>
    <w:p w14:paraId="070E6F42" w14:textId="77777777" w:rsidR="009B6300" w:rsidRDefault="00000000">
      <w:r>
        <w:rPr>
          <w:b/>
          <w:color w:val="284A68"/>
        </w:rPr>
        <w:t>逐爻对照｜</w:t>
      </w:r>
      <w:r>
        <w:t>支撑体系承担超过能力的重负，终至无法维持政治与军事结构，与〈大过〉九三屋梁弯曲的意象相近。但若只用后勤问题解释帝国解体，将忽略民族主义与外交等重要因素。</w:t>
      </w:r>
    </w:p>
    <w:p w14:paraId="4FCEE3B5" w14:textId="77777777" w:rsidR="009B6300" w:rsidRDefault="00000000">
      <w:r>
        <w:t>──────────────────────────</w:t>
      </w:r>
    </w:p>
    <w:p w14:paraId="4F028174" w14:textId="77777777" w:rsidR="009B6300" w:rsidRDefault="00000000">
      <w:pPr>
        <w:pStyle w:val="21"/>
      </w:pPr>
      <w:r>
        <w:rPr>
          <w:rFonts w:ascii="Noto Sans CJK SC" w:eastAsia="Noto Sans CJK SC" w:hAnsi="Noto Sans CJK SC"/>
          <w:color w:val="1E4463"/>
          <w:sz w:val="22"/>
        </w:rPr>
        <w:t>166｜英国以雷达与协调体系强化空防</w:t>
      </w:r>
    </w:p>
    <w:p w14:paraId="2E2D0BCB" w14:textId="77777777" w:rsidR="009B6300" w:rsidRDefault="00000000">
      <w:r>
        <w:rPr>
          <w:b/>
          <w:color w:val="284A68"/>
        </w:rPr>
        <w:t>案例编号｜</w:t>
      </w:r>
      <w:r>
        <w:t>EUUS-PM-E166  ·  第4爻  ·  原评级 A</w:t>
      </w:r>
    </w:p>
    <w:p w14:paraId="112A3D9F" w14:textId="77777777" w:rsidR="009B6300" w:rsidRDefault="00000000">
      <w:r>
        <w:rPr>
          <w:b/>
          <w:color w:val="284A68"/>
        </w:rPr>
        <w:t>爻辞｜</w:t>
      </w:r>
      <w:r>
        <w:t>栋隆，吉，有它吝。</w:t>
      </w:r>
    </w:p>
    <w:p w14:paraId="1C8AAC32" w14:textId="77777777" w:rsidR="009B6300" w:rsidRDefault="00000000">
      <w:r>
        <w:rPr>
          <w:b/>
          <w:color w:val="284A68"/>
        </w:rPr>
        <w:t>小象｜</w:t>
      </w:r>
      <w:r>
        <w:t>栋隆之吉，不桡乎下也。</w:t>
      </w:r>
    </w:p>
    <w:p w14:paraId="0EFCACD2" w14:textId="77777777" w:rsidR="009B6300" w:rsidRDefault="00000000">
      <w:r>
        <w:rPr>
          <w:b/>
          <w:color w:val="284A68"/>
        </w:rPr>
        <w:t>地点／年代｜</w:t>
      </w:r>
      <w:r>
        <w:t>英国 · 1930年代–1940</w:t>
      </w:r>
    </w:p>
    <w:p w14:paraId="0E7E9FAD" w14:textId="77777777" w:rsidR="009B6300" w:rsidRDefault="00000000">
      <w:r>
        <w:rPr>
          <w:b/>
          <w:color w:val="284A68"/>
        </w:rPr>
        <w:t>历史事件｜完整故事｜</w:t>
      </w:r>
      <w:r>
        <w:t>第二次世界大战前，英国建立「本土链」雷达网，并将预警站连接至集中调度战斗机的指挥体系。1940年不列颠空战期间，雷达与观察哨回报协助指挥官分配有限的战斗机中队，因应德军空袭。这套防空体系并未消除损失，但提升英国反应能力，并有助于阻止德军取得制空权。</w:t>
      </w:r>
    </w:p>
    <w:p w14:paraId="2AC069D8" w14:textId="77777777" w:rsidR="009B6300" w:rsidRDefault="00000000">
      <w:r>
        <w:rPr>
          <w:b/>
          <w:color w:val="284A68"/>
        </w:rPr>
        <w:t>逐爻对照｜</w:t>
      </w:r>
      <w:r>
        <w:t>防御体系的核心支撑获得强化，使承压的结构能继续运作，可对照〈大过〉九四加固屋梁的意象。剩余风险仍不可忽视：雷达与指挥协调降低了脆弱性，却无法保证绝对安全。</w:t>
      </w:r>
    </w:p>
    <w:p w14:paraId="32A94D93" w14:textId="77777777" w:rsidR="009B6300" w:rsidRDefault="00000000">
      <w:r>
        <w:t>──────────────────────────</w:t>
      </w:r>
    </w:p>
    <w:p w14:paraId="2411CC88" w14:textId="77777777" w:rsidR="009B6300" w:rsidRDefault="00000000">
      <w:pPr>
        <w:pStyle w:val="21"/>
      </w:pPr>
      <w:r>
        <w:rPr>
          <w:rFonts w:ascii="Noto Sans CJK SC" w:eastAsia="Noto Sans CJK SC" w:hAnsi="Noto Sans CJK SC"/>
          <w:color w:val="1E4463"/>
          <w:sz w:val="22"/>
        </w:rPr>
        <w:t>167｜华沙公约组织解体前的形式团结逐渐瓦解</w:t>
      </w:r>
    </w:p>
    <w:p w14:paraId="59E045DC" w14:textId="77777777" w:rsidR="009B6300" w:rsidRDefault="00000000">
      <w:r>
        <w:rPr>
          <w:b/>
          <w:color w:val="284A68"/>
        </w:rPr>
        <w:t>案例编号｜</w:t>
      </w:r>
      <w:r>
        <w:t>EUUS-PM-E167  ·  第5爻  ·  原评级 B</w:t>
      </w:r>
    </w:p>
    <w:p w14:paraId="0BE4FB91" w14:textId="77777777" w:rsidR="009B6300" w:rsidRDefault="00000000">
      <w:r>
        <w:rPr>
          <w:b/>
          <w:color w:val="284A68"/>
        </w:rPr>
        <w:t>爻辞｜</w:t>
      </w:r>
      <w:r>
        <w:t>枯杨生华，老妇得其士夫，无咎无誉。</w:t>
      </w:r>
    </w:p>
    <w:p w14:paraId="6A9399B4" w14:textId="77777777" w:rsidR="009B6300" w:rsidRDefault="00000000">
      <w:r>
        <w:rPr>
          <w:b/>
          <w:color w:val="284A68"/>
        </w:rPr>
        <w:t>小象｜</w:t>
      </w:r>
      <w:r>
        <w:t>枯杨生华，何可久也。老妇士夫，亦可丑也。</w:t>
      </w:r>
    </w:p>
    <w:p w14:paraId="3B7C78CA" w14:textId="77777777" w:rsidR="009B6300" w:rsidRDefault="00000000">
      <w:r>
        <w:rPr>
          <w:b/>
          <w:color w:val="284A68"/>
        </w:rPr>
        <w:t>地点／年代｜</w:t>
      </w:r>
      <w:r>
        <w:t>东欧 · 1989–1991</w:t>
      </w:r>
    </w:p>
    <w:p w14:paraId="3132B487" w14:textId="77777777" w:rsidR="009B6300" w:rsidRDefault="00000000">
      <w:r>
        <w:rPr>
          <w:b/>
          <w:color w:val="284A68"/>
        </w:rPr>
        <w:t>历史事件｜完整故事｜</w:t>
      </w:r>
      <w:r>
        <w:t>华沙公约组织在苏联主导的多年军事协调后，仍保有正式联盟架构。1989年东欧各地的政治变革，改变了原先支持该组织的政府。苏联政策不再强制维持旧有政治秩序，会员国逐渐追求自主的安全选择。联盟的军事架构被拆除，华沙公约组织于1991年正式解散。</w:t>
      </w:r>
    </w:p>
    <w:p w14:paraId="01445C0A" w14:textId="77777777" w:rsidR="009B6300" w:rsidRDefault="00000000">
      <w:r>
        <w:rPr>
          <w:b/>
          <w:color w:val="284A68"/>
        </w:rPr>
        <w:t>逐爻对照｜</w:t>
      </w:r>
      <w:r>
        <w:t>一个联盟可能仍呈现集体力量的外观，政治基础却已无法支撑其存续，可有限对照〈大过〉九五枯树开花却难以恢复长久生机的意象。这是政治转型过程，并非突然发生的机械性崩坏。</w:t>
      </w:r>
    </w:p>
    <w:p w14:paraId="368B9991" w14:textId="77777777" w:rsidR="009B6300" w:rsidRDefault="00000000">
      <w:r>
        <w:t>──────────────────────────</w:t>
      </w:r>
    </w:p>
    <w:p w14:paraId="248F106B" w14:textId="77777777" w:rsidR="009B6300" w:rsidRDefault="00000000">
      <w:pPr>
        <w:pStyle w:val="21"/>
      </w:pPr>
      <w:r>
        <w:rPr>
          <w:rFonts w:ascii="Noto Sans CJK SC" w:eastAsia="Noto Sans CJK SC" w:hAnsi="Noto Sans CJK SC"/>
          <w:color w:val="1E4463"/>
          <w:sz w:val="22"/>
        </w:rPr>
        <w:t>168｜1884年格里利北极探险队救援行动</w:t>
      </w:r>
    </w:p>
    <w:p w14:paraId="1F75956A" w14:textId="77777777" w:rsidR="009B6300" w:rsidRDefault="00000000">
      <w:r>
        <w:rPr>
          <w:b/>
          <w:color w:val="284A68"/>
        </w:rPr>
        <w:t>案例编号｜</w:t>
      </w:r>
      <w:r>
        <w:t>EUUS-PM-E168  ·  第6爻  ·  原评级 B</w:t>
      </w:r>
    </w:p>
    <w:p w14:paraId="7CF1D45A" w14:textId="77777777" w:rsidR="009B6300" w:rsidRDefault="00000000">
      <w:r>
        <w:rPr>
          <w:b/>
          <w:color w:val="284A68"/>
        </w:rPr>
        <w:lastRenderedPageBreak/>
        <w:t>爻辞｜</w:t>
      </w:r>
      <w:r>
        <w:t>过涉灭顶，凶，无咎。</w:t>
      </w:r>
    </w:p>
    <w:p w14:paraId="646C8085" w14:textId="77777777" w:rsidR="009B6300" w:rsidRDefault="00000000">
      <w:r>
        <w:rPr>
          <w:b/>
          <w:color w:val="284A68"/>
        </w:rPr>
        <w:t>小象｜</w:t>
      </w:r>
      <w:r>
        <w:t>过涉之凶，不可咎也。</w:t>
      </w:r>
    </w:p>
    <w:p w14:paraId="318B6A06" w14:textId="77777777" w:rsidR="009B6300" w:rsidRDefault="00000000">
      <w:r>
        <w:rPr>
          <w:b/>
          <w:color w:val="284A68"/>
        </w:rPr>
        <w:t>地点／年代｜</w:t>
      </w:r>
      <w:r>
        <w:t>加拿大北极地区，1884</w:t>
      </w:r>
    </w:p>
    <w:p w14:paraId="4C6F3DBF" w14:textId="77777777" w:rsidR="009B6300" w:rsidRDefault="00000000">
      <w:r>
        <w:rPr>
          <w:b/>
          <w:color w:val="284A68"/>
        </w:rPr>
        <w:t>历史事件｜完整故事｜</w:t>
      </w:r>
      <w:r>
        <w:t>阿道夫斯·格里利于1881年率领美国科学探险队前往高纬度北极地区。后续补给船未能抵达，使队员受困，粮食日益匮乏。1884年，海军救援队冒着危险的海冰与天候向北搜索幸存者，最终找到格里利及另外六名生还者，但已有许多队员死亡。救援人员为履行对孤立探险队的责任，必须承担严重的海上风险。</w:t>
      </w:r>
    </w:p>
    <w:p w14:paraId="62A0B2DC" w14:textId="77777777" w:rsidR="009B6300" w:rsidRDefault="00000000">
      <w:r>
        <w:rPr>
          <w:b/>
          <w:color w:val="284A68"/>
        </w:rPr>
        <w:t>逐爻对照｜</w:t>
      </w:r>
      <w:r>
        <w:t>〈大过〉上六指出，冒险涉越可能遭遇被危险吞没的结果。1884年的北极救援确实面对重大风险，目的则是拯救受困探险者。结果有得有失：少数人获救，但救援无法挽回此前已失去的生命。</w:t>
      </w:r>
    </w:p>
    <w:p w14:paraId="49FA8008" w14:textId="77777777" w:rsidR="009B6300" w:rsidRDefault="00000000">
      <w:r>
        <w:t>──────────────────────────</w:t>
      </w:r>
    </w:p>
    <w:p w14:paraId="2A0E9224" w14:textId="77777777" w:rsidR="009B6300" w:rsidRDefault="00000000">
      <w:pPr>
        <w:pStyle w:val="1"/>
      </w:pPr>
      <w:r>
        <w:t>第</w:t>
      </w:r>
      <w:r>
        <w:t>29</w:t>
      </w:r>
      <w:r>
        <w:t>卦｜坎</w:t>
      </w:r>
    </w:p>
    <w:p w14:paraId="0C0943C0" w14:textId="77777777" w:rsidR="009B6300" w:rsidRDefault="00000000">
      <w:pPr>
        <w:pStyle w:val="21"/>
      </w:pPr>
      <w:r>
        <w:rPr>
          <w:rFonts w:ascii="Noto Sans CJK SC" w:eastAsia="Noto Sans CJK SC" w:hAnsi="Noto Sans CJK SC"/>
          <w:color w:val="1E4463"/>
          <w:sz w:val="22"/>
        </w:rPr>
        <w:t>169｜凡尔登战役</w:t>
      </w:r>
    </w:p>
    <w:p w14:paraId="5A78D9F7" w14:textId="77777777" w:rsidR="009B6300" w:rsidRDefault="00000000">
      <w:r>
        <w:rPr>
          <w:b/>
          <w:color w:val="284A68"/>
        </w:rPr>
        <w:t>案例编号｜</w:t>
      </w:r>
      <w:r>
        <w:t>EUUS-PM-E169  ·  第1爻  ·  原评级 B</w:t>
      </w:r>
    </w:p>
    <w:p w14:paraId="694EC1ED" w14:textId="77777777" w:rsidR="009B6300" w:rsidRDefault="00000000">
      <w:r>
        <w:rPr>
          <w:b/>
          <w:color w:val="284A68"/>
        </w:rPr>
        <w:t>爻辞｜</w:t>
      </w:r>
      <w:r>
        <w:t>习坎，入于坎窞，凶。</w:t>
      </w:r>
    </w:p>
    <w:p w14:paraId="0D72A234" w14:textId="77777777" w:rsidR="009B6300" w:rsidRDefault="00000000">
      <w:r>
        <w:rPr>
          <w:b/>
          <w:color w:val="284A68"/>
        </w:rPr>
        <w:t>小象｜</w:t>
      </w:r>
      <w:r>
        <w:t>习坎入坎，失道凶也。</w:t>
      </w:r>
    </w:p>
    <w:p w14:paraId="01C55719" w14:textId="77777777" w:rsidR="009B6300" w:rsidRDefault="00000000">
      <w:r>
        <w:rPr>
          <w:b/>
          <w:color w:val="284A68"/>
        </w:rPr>
        <w:t>地点／年代｜</w:t>
      </w:r>
      <w:r>
        <w:t>法国 · 1916 公元</w:t>
      </w:r>
    </w:p>
    <w:p w14:paraId="0AAB0206" w14:textId="77777777" w:rsidR="009B6300" w:rsidRDefault="00000000">
      <w:r>
        <w:rPr>
          <w:b/>
          <w:color w:val="284A68"/>
        </w:rPr>
        <w:t>历史事件｜完整故事｜</w:t>
      </w:r>
      <w:r>
        <w:t>1916年，德军企图对法国防线施加沉重压力，双方在凡尔登周边持续数月进攻与反击，造成大量伤亡。法军最终守住要塞地区，但交战双方都未能迅速取得决定性突破。长期消耗使德法部队疲惫不堪；凡尔登遂成为坚忍抵抗的象征，前线局势却未因此出现根本改变。</w:t>
      </w:r>
    </w:p>
    <w:p w14:paraId="5D794C8A" w14:textId="77777777" w:rsidR="009B6300" w:rsidRDefault="00000000">
      <w:r>
        <w:rPr>
          <w:b/>
          <w:color w:val="284A68"/>
        </w:rPr>
        <w:t>逐爻对照｜</w:t>
      </w:r>
      <w:r>
        <w:t>凡尔登显示，危险反复延续可能使交战者陷入更深困境。双方承受重大损失，却无法迅速解决僵局，可有限对照〈坎〉初六的重重险境。但法军坚守防线不等于失去道德方向，不能将「失道」直接套在守军身上。</w:t>
      </w:r>
    </w:p>
    <w:p w14:paraId="117A28FC" w14:textId="77777777" w:rsidR="009B6300" w:rsidRDefault="00000000">
      <w:r>
        <w:t>──────────────────────────</w:t>
      </w:r>
    </w:p>
    <w:p w14:paraId="16831474" w14:textId="77777777" w:rsidR="009B6300" w:rsidRDefault="00000000">
      <w:pPr>
        <w:pStyle w:val="21"/>
      </w:pPr>
      <w:r>
        <w:rPr>
          <w:rFonts w:ascii="Noto Sans CJK SC" w:eastAsia="Noto Sans CJK SC" w:hAnsi="Noto Sans CJK SC"/>
          <w:color w:val="1E4463"/>
          <w:sz w:val="22"/>
        </w:rPr>
        <w:t>170｜邦克山战役：败退中的有限收获</w:t>
      </w:r>
    </w:p>
    <w:p w14:paraId="3DB475DD" w14:textId="77777777" w:rsidR="009B6300" w:rsidRDefault="00000000">
      <w:r>
        <w:rPr>
          <w:b/>
          <w:color w:val="284A68"/>
        </w:rPr>
        <w:t>案例编号｜</w:t>
      </w:r>
      <w:r>
        <w:t>EUUS-PM-E170  ·  第2爻  ·  原评级 A</w:t>
      </w:r>
    </w:p>
    <w:p w14:paraId="4F1A8350" w14:textId="77777777" w:rsidR="009B6300" w:rsidRDefault="00000000">
      <w:r>
        <w:rPr>
          <w:b/>
          <w:color w:val="284A68"/>
        </w:rPr>
        <w:t>爻辞｜</w:t>
      </w:r>
      <w:r>
        <w:t>坎有险，求小得。</w:t>
      </w:r>
    </w:p>
    <w:p w14:paraId="472C80B5" w14:textId="77777777" w:rsidR="009B6300" w:rsidRDefault="00000000">
      <w:r>
        <w:rPr>
          <w:b/>
          <w:color w:val="284A68"/>
        </w:rPr>
        <w:t>小象｜</w:t>
      </w:r>
      <w:r>
        <w:t>求小得，未出中也。</w:t>
      </w:r>
    </w:p>
    <w:p w14:paraId="11528822" w14:textId="77777777" w:rsidR="009B6300" w:rsidRDefault="00000000">
      <w:r>
        <w:rPr>
          <w:b/>
          <w:color w:val="284A68"/>
        </w:rPr>
        <w:t>地点／年代｜</w:t>
      </w:r>
      <w:r>
        <w:t>马萨诸塞州，美国 · 1775</w:t>
      </w:r>
    </w:p>
    <w:p w14:paraId="263D34CE" w14:textId="77777777" w:rsidR="009B6300" w:rsidRDefault="00000000">
      <w:r>
        <w:rPr>
          <w:b/>
          <w:color w:val="284A68"/>
        </w:rPr>
        <w:t>历史事件｜完整故事｜</w:t>
      </w:r>
      <w:r>
        <w:t>1775年，北美殖民地部队在波士顿郊外的布里德山筑起防御工事。英军多次发动攻击，守军弹药不足后，英军终于夺下阵地，却付出惨重伤亡。殖民地部队虽失去据点并被迫撤退，其抵抗仍显示地方武装有能力让英国正规军付出代价。此后波士顿围城持续，冲突并未结束。</w:t>
      </w:r>
    </w:p>
    <w:p w14:paraId="151F7C02" w14:textId="77777777" w:rsidR="009B6300" w:rsidRDefault="00000000">
      <w:r>
        <w:rPr>
          <w:b/>
          <w:color w:val="284A68"/>
        </w:rPr>
        <w:t>逐爻对照｜</w:t>
      </w:r>
      <w:r>
        <w:t>守军未能消除战场危险，也未守住高地，却达成展示抵抗能力、造成敌军损失的有限成果。这与〈坎〉九二「求小得」相近：在险境尚未解除时，只能取得局部收获。不能因此推论战败本身必然有利。</w:t>
      </w:r>
    </w:p>
    <w:p w14:paraId="73E522E7" w14:textId="77777777" w:rsidR="009B6300" w:rsidRDefault="00000000">
      <w:r>
        <w:t>──────────────────────────</w:t>
      </w:r>
    </w:p>
    <w:p w14:paraId="3878F161" w14:textId="77777777" w:rsidR="009B6300" w:rsidRDefault="00000000">
      <w:pPr>
        <w:pStyle w:val="21"/>
      </w:pPr>
      <w:r>
        <w:rPr>
          <w:rFonts w:ascii="Noto Sans CJK SC" w:eastAsia="Noto Sans CJK SC" w:hAnsi="Noto Sans CJK SC"/>
          <w:color w:val="1E4463"/>
          <w:sz w:val="22"/>
        </w:rPr>
        <w:t>171｜盟军自克里特岛撤离</w:t>
      </w:r>
    </w:p>
    <w:p w14:paraId="12D0DAA7" w14:textId="77777777" w:rsidR="009B6300" w:rsidRDefault="00000000">
      <w:r>
        <w:rPr>
          <w:b/>
          <w:color w:val="284A68"/>
        </w:rPr>
        <w:t>案例编号｜</w:t>
      </w:r>
      <w:r>
        <w:t>EUUS-PM-E171  ·  第3爻  ·  原评级 B</w:t>
      </w:r>
    </w:p>
    <w:p w14:paraId="7160E5EC" w14:textId="77777777" w:rsidR="009B6300" w:rsidRDefault="00000000">
      <w:r>
        <w:rPr>
          <w:b/>
          <w:color w:val="284A68"/>
        </w:rPr>
        <w:t>爻辞｜</w:t>
      </w:r>
      <w:r>
        <w:t>来之坎坎，险且枕，入于坎窞，勿用。</w:t>
      </w:r>
    </w:p>
    <w:p w14:paraId="2D6183D9" w14:textId="77777777" w:rsidR="009B6300" w:rsidRDefault="00000000">
      <w:r>
        <w:rPr>
          <w:b/>
          <w:color w:val="284A68"/>
        </w:rPr>
        <w:t>小象｜</w:t>
      </w:r>
      <w:r>
        <w:t>来之坎坎，终无功也。</w:t>
      </w:r>
    </w:p>
    <w:p w14:paraId="110BF214" w14:textId="77777777" w:rsidR="009B6300" w:rsidRDefault="00000000">
      <w:r>
        <w:rPr>
          <w:b/>
          <w:color w:val="284A68"/>
        </w:rPr>
        <w:t>地点／年代｜</w:t>
      </w:r>
      <w:r>
        <w:t>克里特岛，希腊 · 1941</w:t>
      </w:r>
    </w:p>
    <w:p w14:paraId="12529F5E" w14:textId="77777777" w:rsidR="009B6300" w:rsidRDefault="00000000">
      <w:r>
        <w:rPr>
          <w:b/>
          <w:color w:val="284A68"/>
        </w:rPr>
        <w:t>历史事件｜完整故事｜</w:t>
      </w:r>
      <w:r>
        <w:t>1941年，德军空降进攻克里特岛，威胁刚从希腊本土撤出的盟军。随着机场失守、敌军压力增加，英军指挥官安排危险的海上撤离，另由部分部队掩护退却。数千人成功脱险，但仍有许多人阵亡或遭俘，海军舰艇也蒙受损失。德国最后控制全岛，盟军不得不承认原有防御已难以维持。</w:t>
      </w:r>
    </w:p>
    <w:p w14:paraId="06B8922C" w14:textId="77777777" w:rsidR="009B6300" w:rsidRDefault="00000000">
      <w:r>
        <w:rPr>
          <w:b/>
          <w:color w:val="284A68"/>
        </w:rPr>
        <w:lastRenderedPageBreak/>
        <w:t>逐爻对照｜</w:t>
      </w:r>
      <w:r>
        <w:t>留下可能遭到包围，撤退又须面对空袭与海上风险；指挥官因而停止难以持续的防御，尽力保存部分兵力。这可对照〈坎〉六三进退皆险、宜知止的提醒。不过撤离本身仍十分危险，也并非所有人都获救。</w:t>
      </w:r>
    </w:p>
    <w:p w14:paraId="71CC5E39" w14:textId="77777777" w:rsidR="009B6300" w:rsidRDefault="00000000">
      <w:r>
        <w:t>──────────────────────────</w:t>
      </w:r>
    </w:p>
    <w:p w14:paraId="4847B268" w14:textId="77777777" w:rsidR="009B6300" w:rsidRDefault="00000000">
      <w:pPr>
        <w:pStyle w:val="21"/>
      </w:pPr>
      <w:r>
        <w:rPr>
          <w:rFonts w:ascii="Noto Sans CJK SC" w:eastAsia="Noto Sans CJK SC" w:hAnsi="Noto Sans CJK SC"/>
          <w:color w:val="1E4463"/>
          <w:sz w:val="22"/>
        </w:rPr>
        <w:t>172｜华盛顿向大陆会议坦陈军需短缺</w:t>
      </w:r>
    </w:p>
    <w:p w14:paraId="019429CF" w14:textId="77777777" w:rsidR="009B6300" w:rsidRDefault="00000000">
      <w:r>
        <w:rPr>
          <w:b/>
          <w:color w:val="284A68"/>
        </w:rPr>
        <w:t>案例编号｜</w:t>
      </w:r>
      <w:r>
        <w:t>EUUS-PM-E172  ·  第4爻  ·  原评级 B</w:t>
      </w:r>
    </w:p>
    <w:p w14:paraId="2C149E80" w14:textId="77777777" w:rsidR="009B6300" w:rsidRDefault="00000000">
      <w:r>
        <w:rPr>
          <w:b/>
          <w:color w:val="284A68"/>
        </w:rPr>
        <w:t>爻辞｜</w:t>
      </w:r>
      <w:r>
        <w:t>樽酒簋贰，用缶，纳约自牖，终无咎。</w:t>
      </w:r>
    </w:p>
    <w:p w14:paraId="2E116619" w14:textId="77777777" w:rsidR="009B6300" w:rsidRDefault="00000000">
      <w:r>
        <w:rPr>
          <w:b/>
          <w:color w:val="284A68"/>
        </w:rPr>
        <w:t>小象｜</w:t>
      </w:r>
      <w:r>
        <w:t>樽酒簋贰，刚柔际也。</w:t>
      </w:r>
    </w:p>
    <w:p w14:paraId="6C86AB01" w14:textId="77777777" w:rsidR="009B6300" w:rsidRDefault="00000000">
      <w:r>
        <w:rPr>
          <w:b/>
          <w:color w:val="284A68"/>
        </w:rPr>
        <w:t>地点／年代｜</w:t>
      </w:r>
      <w:r>
        <w:t>美国 · 1776–1777</w:t>
      </w:r>
    </w:p>
    <w:p w14:paraId="055B265D" w14:textId="77777777" w:rsidR="009B6300" w:rsidRDefault="00000000">
      <w:r>
        <w:rPr>
          <w:b/>
          <w:color w:val="284A68"/>
        </w:rPr>
        <w:t>历史事件｜完整故事｜</w:t>
      </w:r>
      <w:r>
        <w:t>美国独立战争期间，大陆军长期面临粮食、衣物、军饷与服役期限不稳等问题。华盛顿多次致函大陆会议，坦白说明部队短缺情形，请求具体的行政与补给支持，而非掩饰军队弱点。会议讨论征兵与物资措施，各州也承担部分供应责任。虽然困难未能立即解决，这些往返书信仍使文职当局了解前线实际处境。</w:t>
      </w:r>
    </w:p>
    <w:p w14:paraId="14DB6354" w14:textId="77777777" w:rsidR="009B6300" w:rsidRDefault="00000000">
      <w:r>
        <w:rPr>
          <w:b/>
          <w:color w:val="284A68"/>
        </w:rPr>
        <w:t>逐爻对照｜</w:t>
      </w:r>
      <w:r>
        <w:t>本案关键在危急时跨越不同职责的坦诚沟通：军事指挥官以务实而直接的方式，向有权提供支援的文职机构说明需求。这与〈坎〉六四简朴而真诚地维持合作有部分相通；但正式公文请求并不等于爻辞中的朴素礼物。</w:t>
      </w:r>
    </w:p>
    <w:p w14:paraId="3F7E4111" w14:textId="77777777" w:rsidR="009B6300" w:rsidRDefault="00000000">
      <w:r>
        <w:t>──────────────────────────</w:t>
      </w:r>
    </w:p>
    <w:p w14:paraId="699301D0" w14:textId="77777777" w:rsidR="009B6300" w:rsidRDefault="00000000">
      <w:pPr>
        <w:pStyle w:val="21"/>
      </w:pPr>
      <w:r>
        <w:rPr>
          <w:rFonts w:ascii="Noto Sans CJK SC" w:eastAsia="Noto Sans CJK SC" w:hAnsi="Noto Sans CJK SC"/>
          <w:color w:val="1E4463"/>
          <w:sz w:val="22"/>
        </w:rPr>
        <w:t>173｜2015年伊朗核协议建立查核安排</w:t>
      </w:r>
    </w:p>
    <w:p w14:paraId="47B98432" w14:textId="77777777" w:rsidR="009B6300" w:rsidRDefault="00000000">
      <w:r>
        <w:rPr>
          <w:b/>
          <w:color w:val="284A68"/>
        </w:rPr>
        <w:t>案例编号｜</w:t>
      </w:r>
      <w:r>
        <w:t>EUUS-PM-E173  ·  第5爻  ·  原评级 B</w:t>
      </w:r>
    </w:p>
    <w:p w14:paraId="331140C4" w14:textId="77777777" w:rsidR="009B6300" w:rsidRDefault="00000000">
      <w:r>
        <w:rPr>
          <w:b/>
          <w:color w:val="284A68"/>
        </w:rPr>
        <w:t>爻辞｜</w:t>
      </w:r>
      <w:r>
        <w:t>坎不盈，祗既平，无咎。</w:t>
      </w:r>
    </w:p>
    <w:p w14:paraId="37EE676F" w14:textId="77777777" w:rsidR="009B6300" w:rsidRDefault="00000000">
      <w:r>
        <w:rPr>
          <w:b/>
          <w:color w:val="284A68"/>
        </w:rPr>
        <w:t>小象｜</w:t>
      </w:r>
      <w:r>
        <w:t>坎不盈，中未大也。</w:t>
      </w:r>
    </w:p>
    <w:p w14:paraId="5002EB0F" w14:textId="77777777" w:rsidR="009B6300" w:rsidRDefault="00000000">
      <w:r>
        <w:rPr>
          <w:b/>
          <w:color w:val="284A68"/>
        </w:rPr>
        <w:t>地点／年代｜</w:t>
      </w:r>
      <w:r>
        <w:t>维也纳，奥地利，2015</w:t>
      </w:r>
    </w:p>
    <w:p w14:paraId="1B008135" w14:textId="77777777" w:rsidR="009B6300" w:rsidRDefault="00000000">
      <w:r>
        <w:rPr>
          <w:b/>
          <w:color w:val="284A68"/>
        </w:rPr>
        <w:t>历史事件｜完整故事｜</w:t>
      </w:r>
      <w:r>
        <w:t>伊朗核计划引发多年制裁与国际争议后，伊朗与六个主要国家于2015年达成《联合全面行动计划》。协议对部分核活动设定限制，并以分阶段解除制裁及国际监督作为交换条件。其执行仰赖查核机制与持续的政治支持。后来美国退出协议、紧张情势再起，显示安排相当脆弱；然而，谈判当时确实提供了避免立即对抗的审慎途径。</w:t>
      </w:r>
    </w:p>
    <w:p w14:paraId="7D699129" w14:textId="77777777" w:rsidR="009B6300" w:rsidRDefault="00000000">
      <w:r>
        <w:rPr>
          <w:b/>
          <w:color w:val="284A68"/>
        </w:rPr>
        <w:t>逐爻对照｜</w:t>
      </w:r>
      <w:r>
        <w:t>〈坎〉九五重视危机未解时保持分寸、寻求相对平衡。核协议透过查核与相互承诺，尝试管理仍存在的争端，可作有限对照。惟协议政治基础脆弱，并未消除区域不信任，不能视为危险已经彻底解除。</w:t>
      </w:r>
    </w:p>
    <w:p w14:paraId="55F2D9F7" w14:textId="77777777" w:rsidR="009B6300" w:rsidRDefault="00000000">
      <w:r>
        <w:t>──────────────────────────</w:t>
      </w:r>
    </w:p>
    <w:p w14:paraId="60A0AD2C" w14:textId="77777777" w:rsidR="009B6300" w:rsidRDefault="00000000">
      <w:pPr>
        <w:pStyle w:val="21"/>
      </w:pPr>
      <w:r>
        <w:rPr>
          <w:rFonts w:ascii="Noto Sans CJK SC" w:eastAsia="Noto Sans CJK SC" w:hAnsi="Noto Sans CJK SC"/>
          <w:color w:val="1E4463"/>
          <w:sz w:val="22"/>
        </w:rPr>
        <w:t>174｜拿破仑被拘禁于圣赫勒拿岛</w:t>
      </w:r>
    </w:p>
    <w:p w14:paraId="0F206607" w14:textId="77777777" w:rsidR="009B6300" w:rsidRDefault="00000000">
      <w:r>
        <w:rPr>
          <w:b/>
          <w:color w:val="284A68"/>
        </w:rPr>
        <w:t>案例编号｜</w:t>
      </w:r>
      <w:r>
        <w:t>EUUS-PM-E174  ·  第6爻  ·  原评级 A</w:t>
      </w:r>
    </w:p>
    <w:p w14:paraId="68F6C360" w14:textId="77777777" w:rsidR="009B6300" w:rsidRDefault="00000000">
      <w:r>
        <w:rPr>
          <w:b/>
          <w:color w:val="284A68"/>
        </w:rPr>
        <w:t>爻辞｜</w:t>
      </w:r>
      <w:r>
        <w:t>系用徽𬙊，寘于丛棘，三岁不得，凶。</w:t>
      </w:r>
    </w:p>
    <w:p w14:paraId="5DB239DA" w14:textId="77777777" w:rsidR="009B6300" w:rsidRDefault="00000000">
      <w:r>
        <w:rPr>
          <w:b/>
          <w:color w:val="284A68"/>
        </w:rPr>
        <w:t>小象｜</w:t>
      </w:r>
      <w:r>
        <w:t>上六失道，凶三岁也。</w:t>
      </w:r>
    </w:p>
    <w:p w14:paraId="19624354" w14:textId="77777777" w:rsidR="009B6300" w:rsidRDefault="00000000">
      <w:r>
        <w:rPr>
          <w:b/>
          <w:color w:val="284A68"/>
        </w:rPr>
        <w:t>地点／年代｜</w:t>
      </w:r>
      <w:r>
        <w:t>圣赫勒拿岛 · 1815–1821</w:t>
      </w:r>
    </w:p>
    <w:p w14:paraId="69BDACE7" w14:textId="77777777" w:rsidR="009B6300" w:rsidRDefault="00000000">
      <w:r>
        <w:rPr>
          <w:b/>
          <w:color w:val="284A68"/>
        </w:rPr>
        <w:t>历史事件｜完整故事｜</w:t>
      </w:r>
      <w:r>
        <w:t>拿破仑从厄尔巴岛返回法国，试图重新掌握帝国权力，最终于滑铁卢战役战败。英国当局将他送往偏远的圣赫勒拿岛，限制其旅行与通信，并置于监督之下。他一直留在岛上，直到1821年去世。与此同时，欧洲各国在没有他参与的情况下继续安排战后秩序，他也失去直接影响欧洲政治的自由。</w:t>
      </w:r>
    </w:p>
    <w:p w14:paraId="2C9F0D62" w14:textId="77777777" w:rsidR="009B6300" w:rsidRDefault="00000000">
      <w:r>
        <w:rPr>
          <w:b/>
          <w:color w:val="284A68"/>
        </w:rPr>
        <w:t>逐爻对照｜</w:t>
      </w:r>
      <w:r>
        <w:t>再次追求特殊权力，最后却换来长期隔离与行动受限，可对照〈坎〉上六受缚、久困的意象。这并非字面上的三年刑期，也不能以此一结局概括拿破仑整段政治与军事生涯。</w:t>
      </w:r>
    </w:p>
    <w:p w14:paraId="6CD13EEB" w14:textId="77777777" w:rsidR="009B6300" w:rsidRDefault="00000000">
      <w:r>
        <w:t>──────────────────────────</w:t>
      </w:r>
    </w:p>
    <w:p w14:paraId="3267A0CD" w14:textId="77777777" w:rsidR="009B6300" w:rsidRDefault="00000000">
      <w:pPr>
        <w:pStyle w:val="1"/>
      </w:pPr>
      <w:r>
        <w:t>第</w:t>
      </w:r>
      <w:r>
        <w:t>30</w:t>
      </w:r>
      <w:r>
        <w:t>卦｜离</w:t>
      </w:r>
    </w:p>
    <w:p w14:paraId="4C90B3CF" w14:textId="77777777" w:rsidR="009B6300" w:rsidRDefault="00000000">
      <w:pPr>
        <w:pStyle w:val="21"/>
      </w:pPr>
      <w:r>
        <w:rPr>
          <w:rFonts w:ascii="Noto Sans CJK SC" w:eastAsia="Noto Sans CJK SC" w:hAnsi="Noto Sans CJK SC"/>
          <w:color w:val="1E4463"/>
          <w:sz w:val="22"/>
        </w:rPr>
        <w:t>175｜「肉馅行动」误导轴心国防卫部署</w:t>
      </w:r>
    </w:p>
    <w:p w14:paraId="664EF625" w14:textId="77777777" w:rsidR="009B6300" w:rsidRDefault="00000000">
      <w:r>
        <w:rPr>
          <w:b/>
          <w:color w:val="284A68"/>
        </w:rPr>
        <w:t>案例编号｜</w:t>
      </w:r>
      <w:r>
        <w:t>EUUS-PM-E175  ·  第1爻  ·  原评级 B</w:t>
      </w:r>
    </w:p>
    <w:p w14:paraId="7E45E37F" w14:textId="77777777" w:rsidR="009B6300" w:rsidRDefault="00000000">
      <w:r>
        <w:rPr>
          <w:b/>
          <w:color w:val="284A68"/>
        </w:rPr>
        <w:lastRenderedPageBreak/>
        <w:t>爻辞｜</w:t>
      </w:r>
      <w:r>
        <w:t>履错然，敬之无咎。</w:t>
      </w:r>
    </w:p>
    <w:p w14:paraId="5A357B37" w14:textId="77777777" w:rsidR="009B6300" w:rsidRDefault="00000000">
      <w:r>
        <w:rPr>
          <w:b/>
          <w:color w:val="284A68"/>
        </w:rPr>
        <w:t>小象｜</w:t>
      </w:r>
      <w:r>
        <w:t>履错之敬，以辟咎也。</w:t>
      </w:r>
    </w:p>
    <w:p w14:paraId="50C4E564" w14:textId="77777777" w:rsidR="009B6300" w:rsidRDefault="00000000">
      <w:r>
        <w:rPr>
          <w:b/>
          <w:color w:val="284A68"/>
        </w:rPr>
        <w:t>地点／年代｜</w:t>
      </w:r>
      <w:r>
        <w:t>地中海，1943</w:t>
      </w:r>
    </w:p>
    <w:p w14:paraId="2CA10333" w14:textId="77777777" w:rsidR="009B6300" w:rsidRDefault="00000000">
      <w:r>
        <w:rPr>
          <w:b/>
          <w:color w:val="284A68"/>
        </w:rPr>
        <w:t>历史事件｜完整故事｜</w:t>
      </w:r>
      <w:r>
        <w:t>盟军准备进攻西西里岛前，英国情报人员策划「肉馅行动」，试图误导轴心国对登陆地点的判断。他们将伪造的军事文件放在一具被布置成信使的遗体上，使其落入西班牙当局手中。德国情报机构接受了文件所暗示的其他地中海目标。这项欺敌行动只是整体战役的一部分，却反映在高度保密且假设脆弱的行动中，细节准备的重要性。</w:t>
      </w:r>
    </w:p>
    <w:p w14:paraId="38047526" w14:textId="77777777" w:rsidR="009B6300" w:rsidRDefault="00000000">
      <w:r>
        <w:rPr>
          <w:b/>
          <w:color w:val="284A68"/>
        </w:rPr>
        <w:t>逐爻对照｜</w:t>
      </w:r>
      <w:r>
        <w:t>〈离〉初九提醒人在步骤繁复、容易出错时保持警觉。「肉馅行动」需要细密安排与克制，才能维持情报欺敌的可信度。此处比较的是不确定情势中的谨慎筹划，并非把欺骗当成普遍值得肯定的道德行为。</w:t>
      </w:r>
    </w:p>
    <w:p w14:paraId="1E0F006F" w14:textId="77777777" w:rsidR="009B6300" w:rsidRDefault="00000000">
      <w:r>
        <w:t>──────────────────────────</w:t>
      </w:r>
    </w:p>
    <w:p w14:paraId="40905CB2" w14:textId="77777777" w:rsidR="009B6300" w:rsidRDefault="00000000">
      <w:pPr>
        <w:pStyle w:val="21"/>
      </w:pPr>
      <w:r>
        <w:rPr>
          <w:rFonts w:ascii="Noto Sans CJK SC" w:eastAsia="Noto Sans CJK SC" w:hAnsi="Noto Sans CJK SC"/>
          <w:color w:val="1E4463"/>
          <w:sz w:val="22"/>
        </w:rPr>
        <w:t>176｜艾森豪在诺曼第登陆前协调盟军分歧</w:t>
      </w:r>
    </w:p>
    <w:p w14:paraId="7D40DF3E" w14:textId="77777777" w:rsidR="009B6300" w:rsidRDefault="00000000">
      <w:r>
        <w:rPr>
          <w:b/>
          <w:color w:val="284A68"/>
        </w:rPr>
        <w:t>案例编号｜</w:t>
      </w:r>
      <w:r>
        <w:t>EUUS-PM-E176  ·  第2爻  ·  原评级 A</w:t>
      </w:r>
    </w:p>
    <w:p w14:paraId="3CC151C6" w14:textId="77777777" w:rsidR="009B6300" w:rsidRDefault="00000000">
      <w:r>
        <w:rPr>
          <w:b/>
          <w:color w:val="284A68"/>
        </w:rPr>
        <w:t>爻辞｜</w:t>
      </w:r>
      <w:r>
        <w:t>黄离，元吉。</w:t>
      </w:r>
    </w:p>
    <w:p w14:paraId="5F6AE355" w14:textId="77777777" w:rsidR="009B6300" w:rsidRDefault="00000000">
      <w:r>
        <w:rPr>
          <w:b/>
          <w:color w:val="284A68"/>
        </w:rPr>
        <w:t>小象｜</w:t>
      </w:r>
      <w:r>
        <w:t>黄离元吉，得中道也。</w:t>
      </w:r>
    </w:p>
    <w:p w14:paraId="22A01BE2" w14:textId="77777777" w:rsidR="009B6300" w:rsidRDefault="00000000">
      <w:r>
        <w:rPr>
          <w:b/>
          <w:color w:val="284A68"/>
        </w:rPr>
        <w:t>地点／年代｜</w:t>
      </w:r>
      <w:r>
        <w:t>英国 与 法国 · 1944</w:t>
      </w:r>
    </w:p>
    <w:p w14:paraId="735A6512" w14:textId="77777777" w:rsidR="009B6300" w:rsidRDefault="00000000">
      <w:r>
        <w:rPr>
          <w:b/>
          <w:color w:val="284A68"/>
        </w:rPr>
        <w:t>历史事件｜完整故事｜</w:t>
      </w:r>
      <w:r>
        <w:t>盟军筹划登陆被占领的法国时，对兵力资源、行动时机及空中作战安排存有不同意见。艾森豪统筹英美指挥体系，评估天气预报，并在延后行动后批准6月6日登陆。盟军滩头阵地最终得以维持并扩张，但伤亡相当惨重，诺曼第战役仍持续数周。这项行动的推进，始终仰赖不同部队与机构的协调。</w:t>
      </w:r>
    </w:p>
    <w:p w14:paraId="6DE457AD" w14:textId="77777777" w:rsidR="009B6300" w:rsidRDefault="00000000">
      <w:r>
        <w:rPr>
          <w:b/>
          <w:color w:val="284A68"/>
        </w:rPr>
        <w:t>逐爻对照｜</w:t>
      </w:r>
      <w:r>
        <w:t>艾森豪面对多方压力时，考量天候与作战限制，没有照单全收所有主张，也未在准备不足时贸然行动。这可对照〈离〉六二明辨而持中的意涵；但不能因此宣称其决定毫无缺失，或忽略其他参与者的贡献。</w:t>
      </w:r>
    </w:p>
    <w:p w14:paraId="6C0476AA" w14:textId="77777777" w:rsidR="009B6300" w:rsidRDefault="00000000">
      <w:r>
        <w:t>──────────────────────────</w:t>
      </w:r>
    </w:p>
    <w:p w14:paraId="02494A7A" w14:textId="77777777" w:rsidR="009B6300" w:rsidRDefault="00000000">
      <w:pPr>
        <w:pStyle w:val="21"/>
      </w:pPr>
      <w:r>
        <w:rPr>
          <w:rFonts w:ascii="Noto Sans CJK SC" w:eastAsia="Noto Sans CJK SC" w:hAnsi="Noto Sans CJK SC"/>
          <w:color w:val="1E4463"/>
          <w:sz w:val="22"/>
        </w:rPr>
        <w:t>177｜丘吉尔在战时胜利后卸任首相</w:t>
      </w:r>
    </w:p>
    <w:p w14:paraId="50BAE164" w14:textId="77777777" w:rsidR="009B6300" w:rsidRDefault="00000000">
      <w:r>
        <w:rPr>
          <w:b/>
          <w:color w:val="284A68"/>
        </w:rPr>
        <w:t>案例编号｜</w:t>
      </w:r>
      <w:r>
        <w:t>EUUS-PM-E177  ·  第3爻  ·  原评级 A</w:t>
      </w:r>
    </w:p>
    <w:p w14:paraId="2C65A694" w14:textId="77777777" w:rsidR="009B6300" w:rsidRDefault="00000000">
      <w:r>
        <w:rPr>
          <w:b/>
          <w:color w:val="284A68"/>
        </w:rPr>
        <w:t>爻辞｜</w:t>
      </w:r>
      <w:r>
        <w:t>日昃之离，不鼓缶而歌，则大耋之嗟，凶。</w:t>
      </w:r>
    </w:p>
    <w:p w14:paraId="52B43FCD" w14:textId="77777777" w:rsidR="009B6300" w:rsidRDefault="00000000">
      <w:r>
        <w:rPr>
          <w:b/>
          <w:color w:val="284A68"/>
        </w:rPr>
        <w:t>小象｜</w:t>
      </w:r>
      <w:r>
        <w:t>日昃之离，何可久也。</w:t>
      </w:r>
    </w:p>
    <w:p w14:paraId="6800729D" w14:textId="77777777" w:rsidR="009B6300" w:rsidRDefault="00000000">
      <w:r>
        <w:rPr>
          <w:b/>
          <w:color w:val="284A68"/>
        </w:rPr>
        <w:t>地点／年代｜</w:t>
      </w:r>
      <w:r>
        <w:t>英国 · 1945</w:t>
      </w:r>
    </w:p>
    <w:p w14:paraId="7439D463" w14:textId="77777777" w:rsidR="009B6300" w:rsidRDefault="00000000">
      <w:r>
        <w:rPr>
          <w:b/>
          <w:color w:val="284A68"/>
        </w:rPr>
        <w:t>历史事件｜完整故事｜</w:t>
      </w:r>
      <w:r>
        <w:t>丘吉尔率领英国战时联合政府，见证纳粹德国在欧洲战场的败亡。然而，欧洲战事结束之际，选民注意力逐渐转向社会福利、住宅及战后重建。1945年大选，工党取得国会多数席次，丘吉尔于7月离任，由艾德礼组成新政府。丘吉尔其后于1951年再度出任首相。战时领导声望并未自动转化为战后持续执政的授权。</w:t>
      </w:r>
    </w:p>
    <w:p w14:paraId="6995D49F" w14:textId="77777777" w:rsidR="009B6300" w:rsidRDefault="00000000">
      <w:r>
        <w:rPr>
          <w:b/>
          <w:color w:val="284A68"/>
        </w:rPr>
        <w:t>逐爻对照｜</w:t>
      </w:r>
      <w:r>
        <w:t>当社会需求改变，战时的政治声望不足以保证权力延续，可对照〈离〉九三盛势渐衰、必须辨识时势的提醒。但选举结果不能解释成战时领导受到惩罚；选民考量的议题远不止一位领袖。</w:t>
      </w:r>
    </w:p>
    <w:p w14:paraId="340ABEF0" w14:textId="77777777" w:rsidR="009B6300" w:rsidRDefault="00000000">
      <w:r>
        <w:t>──────────────────────────</w:t>
      </w:r>
    </w:p>
    <w:p w14:paraId="1B4BDB9A" w14:textId="77777777" w:rsidR="009B6300" w:rsidRDefault="00000000">
      <w:pPr>
        <w:pStyle w:val="21"/>
      </w:pPr>
      <w:r>
        <w:rPr>
          <w:rFonts w:ascii="Noto Sans CJK SC" w:eastAsia="Noto Sans CJK SC" w:hAnsi="Noto Sans CJK SC"/>
          <w:color w:val="1E4463"/>
          <w:sz w:val="22"/>
        </w:rPr>
        <w:t>178｜史达林格勒战役</w:t>
      </w:r>
    </w:p>
    <w:p w14:paraId="48345153" w14:textId="77777777" w:rsidR="009B6300" w:rsidRDefault="00000000">
      <w:r>
        <w:rPr>
          <w:b/>
          <w:color w:val="284A68"/>
        </w:rPr>
        <w:t>案例编号｜</w:t>
      </w:r>
      <w:r>
        <w:t>EUUS-PM-E178  ·  第4爻  ·  原评级 B</w:t>
      </w:r>
    </w:p>
    <w:p w14:paraId="1A20C7B4" w14:textId="77777777" w:rsidR="009B6300" w:rsidRDefault="00000000">
      <w:r>
        <w:rPr>
          <w:b/>
          <w:color w:val="284A68"/>
        </w:rPr>
        <w:t>爻辞｜</w:t>
      </w:r>
      <w:r>
        <w:t>突如其来如，焚如，死如，弃如。</w:t>
      </w:r>
    </w:p>
    <w:p w14:paraId="769A031A" w14:textId="77777777" w:rsidR="009B6300" w:rsidRDefault="00000000">
      <w:r>
        <w:rPr>
          <w:b/>
          <w:color w:val="284A68"/>
        </w:rPr>
        <w:t>小象｜</w:t>
      </w:r>
      <w:r>
        <w:t>突如其来如，无所容也。</w:t>
      </w:r>
    </w:p>
    <w:p w14:paraId="0D75FDED" w14:textId="77777777" w:rsidR="009B6300" w:rsidRDefault="00000000">
      <w:r>
        <w:rPr>
          <w:b/>
          <w:color w:val="284A68"/>
        </w:rPr>
        <w:t>地点／年代｜</w:t>
      </w:r>
      <w:r>
        <w:t>苏联 · 1942–1943 公元</w:t>
      </w:r>
    </w:p>
    <w:p w14:paraId="029B1BC8" w14:textId="77777777" w:rsidR="009B6300" w:rsidRDefault="00000000">
      <w:r>
        <w:rPr>
          <w:b/>
          <w:color w:val="284A68"/>
        </w:rPr>
        <w:t>历史事件｜完整故事｜</w:t>
      </w:r>
      <w:r>
        <w:t>德军向伏尔加河流域及苏联南部资源区推进后，双方在史达林格勒展开激烈巷战。苏军反攻并完成包围，使德国第六军团陷入困境，最后被迫投降。此役改变东线战场的战略态势，但并未立即结束第二次世界大战。包围形成后，德军补给与撤退空间大幅受限，长时间战斗后终于失去继续作战的能力。</w:t>
      </w:r>
    </w:p>
    <w:p w14:paraId="1385815B" w14:textId="77777777" w:rsidR="009B6300" w:rsidRDefault="00000000">
      <w:r>
        <w:rPr>
          <w:b/>
          <w:color w:val="284A68"/>
        </w:rPr>
        <w:t>逐爻对照｜</w:t>
      </w:r>
      <w:r>
        <w:t>苏军包围行动使德军部队在长期交战后突然失去行动余地，遭受毁灭性逆转，最终投降。这可对照〈离〉九四急剧变化带来的灾祸。但整场战役并非一瞬间发生，其成因也不能简化为单一鲁莽决定。</w:t>
      </w:r>
    </w:p>
    <w:p w14:paraId="03C02E4C" w14:textId="77777777" w:rsidR="009B6300" w:rsidRDefault="00000000">
      <w:r>
        <w:t>──────────────────────────</w:t>
      </w:r>
    </w:p>
    <w:p w14:paraId="7EBCC07E" w14:textId="77777777" w:rsidR="009B6300" w:rsidRDefault="00000000">
      <w:pPr>
        <w:pStyle w:val="21"/>
      </w:pPr>
      <w:r>
        <w:rPr>
          <w:rFonts w:ascii="Noto Sans CJK SC" w:eastAsia="Noto Sans CJK SC" w:hAnsi="Noto Sans CJK SC"/>
          <w:color w:val="1E4463"/>
          <w:sz w:val="22"/>
        </w:rPr>
        <w:lastRenderedPageBreak/>
        <w:t>179｜林肯面对腓特烈堡战役的重大伤亡</w:t>
      </w:r>
    </w:p>
    <w:p w14:paraId="2A31AC64" w14:textId="77777777" w:rsidR="009B6300" w:rsidRDefault="00000000">
      <w:r>
        <w:rPr>
          <w:b/>
          <w:color w:val="284A68"/>
        </w:rPr>
        <w:t>案例编号｜</w:t>
      </w:r>
      <w:r>
        <w:t>EUUS-PM-E179  ·  第5爻  ·  原评级 B</w:t>
      </w:r>
    </w:p>
    <w:p w14:paraId="4EAF53AA" w14:textId="77777777" w:rsidR="009B6300" w:rsidRDefault="00000000">
      <w:r>
        <w:rPr>
          <w:b/>
          <w:color w:val="284A68"/>
        </w:rPr>
        <w:t>爻辞｜</w:t>
      </w:r>
      <w:r>
        <w:t>出涕沱若，戚嗟若，吉。</w:t>
      </w:r>
    </w:p>
    <w:p w14:paraId="37298AB5" w14:textId="77777777" w:rsidR="009B6300" w:rsidRDefault="00000000">
      <w:r>
        <w:rPr>
          <w:b/>
          <w:color w:val="284A68"/>
        </w:rPr>
        <w:t>小象｜</w:t>
      </w:r>
      <w:r>
        <w:t>六五之吉，离王公也。</w:t>
      </w:r>
    </w:p>
    <w:p w14:paraId="4FBB1573" w14:textId="77777777" w:rsidR="009B6300" w:rsidRDefault="00000000">
      <w:r>
        <w:rPr>
          <w:b/>
          <w:color w:val="284A68"/>
        </w:rPr>
        <w:t>地点／年代｜</w:t>
      </w:r>
      <w:r>
        <w:t>美国 · 1862–1863</w:t>
      </w:r>
    </w:p>
    <w:p w14:paraId="5732B27F" w14:textId="77777777" w:rsidR="009B6300" w:rsidRDefault="00000000">
      <w:r>
        <w:rPr>
          <w:b/>
          <w:color w:val="284A68"/>
        </w:rPr>
        <w:t>历史事件｜完整故事｜</w:t>
      </w:r>
      <w:r>
        <w:t>1862年12月，联邦军在腓特烈堡攻击邦联军阵地，蒙受惨重损失。林肯总统面对社会对军事领导与战局停滞的批评，于1863年1月撤换安布罗斯·伯恩赛德将军，改由约瑟夫·胡克接掌指挥。南北战争仍持续，后续战役也付出沉重代价。总统必须在舆论不安与军事挫折中，继续承担任命将领及督导战争的责任。</w:t>
      </w:r>
    </w:p>
    <w:p w14:paraId="4EF6842F" w14:textId="77777777" w:rsidR="009B6300" w:rsidRDefault="00000000">
      <w:r>
        <w:rPr>
          <w:b/>
          <w:color w:val="284A68"/>
        </w:rPr>
        <w:t>逐爻对照｜</w:t>
      </w:r>
      <w:r>
        <w:t>本案呈现领导者面对失败与伤亡的痛苦事实，仍须履行公共责任。承认问题并采取修正措施，比表面的自信更重要，可对照〈离〉六五忧惧而求吉的意涵。但悲伤本身不能证明领导良善，也不能认定每一次将领任命都正确。</w:t>
      </w:r>
    </w:p>
    <w:p w14:paraId="6239D4F1" w14:textId="77777777" w:rsidR="009B6300" w:rsidRDefault="00000000">
      <w:r>
        <w:t>──────────────────────────</w:t>
      </w:r>
    </w:p>
    <w:p w14:paraId="5FAB0188" w14:textId="77777777" w:rsidR="009B6300" w:rsidRDefault="00000000">
      <w:pPr>
        <w:pStyle w:val="21"/>
      </w:pPr>
      <w:r>
        <w:rPr>
          <w:rFonts w:ascii="Noto Sans CJK SC" w:eastAsia="Noto Sans CJK SC" w:hAnsi="Noto Sans CJK SC"/>
          <w:color w:val="1E4463"/>
          <w:sz w:val="22"/>
        </w:rPr>
        <w:t>180｜阿拉曼战役扭转北非战局</w:t>
      </w:r>
    </w:p>
    <w:p w14:paraId="3E66B265" w14:textId="77777777" w:rsidR="009B6300" w:rsidRDefault="00000000">
      <w:r>
        <w:rPr>
          <w:b/>
          <w:color w:val="284A68"/>
        </w:rPr>
        <w:t>案例编号｜</w:t>
      </w:r>
      <w:r>
        <w:t>EUUS-PM-E180  ·  第6爻  ·  原评级 B</w:t>
      </w:r>
    </w:p>
    <w:p w14:paraId="04D6AD6E" w14:textId="77777777" w:rsidR="009B6300" w:rsidRDefault="00000000">
      <w:r>
        <w:rPr>
          <w:b/>
          <w:color w:val="284A68"/>
        </w:rPr>
        <w:t>爻辞｜</w:t>
      </w:r>
      <w:r>
        <w:t>王用出征，有嘉折首，获匪其丑，无咎。</w:t>
      </w:r>
    </w:p>
    <w:p w14:paraId="3AC7F52E" w14:textId="77777777" w:rsidR="009B6300" w:rsidRDefault="00000000">
      <w:r>
        <w:rPr>
          <w:b/>
          <w:color w:val="284A68"/>
        </w:rPr>
        <w:t>小象｜</w:t>
      </w:r>
      <w:r>
        <w:t>王用出征，以正邦也。</w:t>
      </w:r>
    </w:p>
    <w:p w14:paraId="2415C399" w14:textId="77777777" w:rsidR="009B6300" w:rsidRDefault="00000000">
      <w:r>
        <w:rPr>
          <w:b/>
          <w:color w:val="284A68"/>
        </w:rPr>
        <w:t>地点／年代｜</w:t>
      </w:r>
      <w:r>
        <w:t>埃及，10月–11月 1942</w:t>
      </w:r>
    </w:p>
    <w:p w14:paraId="71FD8EE8" w14:textId="77777777" w:rsidR="009B6300" w:rsidRDefault="00000000">
      <w:r>
        <w:rPr>
          <w:b/>
          <w:color w:val="284A68"/>
        </w:rPr>
        <w:t>历史事件｜完整故事｜</w:t>
      </w:r>
      <w:r>
        <w:t>英国与大英国协部队在蒙哥马利指挥下，经过数月准备后，于北非阿拉曼附近进攻轴心国阵地。盟军集中炮兵、步兵与装甲兵力攻击坚固防线，并试图降低不必要的暴露与损失。激战后，轴心国防线遭突破，隆美尔部队向西撤退。这场胜利改善盟军在地中海地区的处境，但北非战役尚未立即结束。</w:t>
      </w:r>
    </w:p>
    <w:p w14:paraId="276061AE" w14:textId="77777777" w:rsidR="009B6300" w:rsidRDefault="00000000">
      <w:r>
        <w:rPr>
          <w:b/>
          <w:color w:val="284A68"/>
        </w:rPr>
        <w:t>逐爻对照｜</w:t>
      </w:r>
      <w:r>
        <w:t>这场战役的军事目标是击败敌方作战部队，而不是把所有平民都视为应受惩罚的对象。可有限对照〈离〉上九在必要行动中辨别主要威胁、避免不分对象扩大处置的意涵。然而战争仍造成伤亡，作战决策也涉及复杂判断，不能把胜利视为完全无咎。</w:t>
      </w:r>
    </w:p>
    <w:p w14:paraId="37900C61" w14:textId="77777777" w:rsidR="009B6300" w:rsidRDefault="00000000">
      <w:r>
        <w:t>──────────────────────────</w:t>
      </w:r>
    </w:p>
    <w:p w14:paraId="2C37B99C" w14:textId="77777777" w:rsidR="009B6300" w:rsidRDefault="00000000">
      <w:pPr>
        <w:pStyle w:val="1"/>
      </w:pPr>
      <w:r>
        <w:t>第</w:t>
      </w:r>
      <w:r>
        <w:t>31</w:t>
      </w:r>
      <w:r>
        <w:t>卦｜咸</w:t>
      </w:r>
    </w:p>
    <w:p w14:paraId="70D85D60" w14:textId="77777777" w:rsidR="009B6300" w:rsidRDefault="00000000">
      <w:pPr>
        <w:pStyle w:val="21"/>
      </w:pPr>
      <w:r>
        <w:rPr>
          <w:rFonts w:ascii="Noto Sans CJK SC" w:eastAsia="Noto Sans CJK SC" w:hAnsi="Noto Sans CJK SC"/>
          <w:color w:val="1E4463"/>
          <w:sz w:val="22"/>
        </w:rPr>
        <w:t>181｜柏林封锁开始</w:t>
      </w:r>
    </w:p>
    <w:p w14:paraId="3783258F" w14:textId="77777777" w:rsidR="009B6300" w:rsidRDefault="00000000">
      <w:r>
        <w:rPr>
          <w:b/>
          <w:color w:val="284A68"/>
        </w:rPr>
        <w:t>案例编号｜</w:t>
      </w:r>
      <w:r>
        <w:t>EUUS-PM-E181  ·  第1爻  ·  原评级 B</w:t>
      </w:r>
    </w:p>
    <w:p w14:paraId="3D44B830" w14:textId="77777777" w:rsidR="009B6300" w:rsidRDefault="00000000">
      <w:r>
        <w:rPr>
          <w:b/>
          <w:color w:val="284A68"/>
        </w:rPr>
        <w:t>爻辞｜</w:t>
      </w:r>
      <w:r>
        <w:t>咸其拇。</w:t>
      </w:r>
    </w:p>
    <w:p w14:paraId="105AF018" w14:textId="77777777" w:rsidR="009B6300" w:rsidRDefault="00000000">
      <w:r>
        <w:rPr>
          <w:b/>
          <w:color w:val="284A68"/>
        </w:rPr>
        <w:t>小象｜</w:t>
      </w:r>
      <w:r>
        <w:t>咸其拇，志在外也。</w:t>
      </w:r>
    </w:p>
    <w:p w14:paraId="0BB9765B" w14:textId="77777777" w:rsidR="009B6300" w:rsidRDefault="00000000">
      <w:r>
        <w:rPr>
          <w:b/>
          <w:color w:val="284A68"/>
        </w:rPr>
        <w:t>地点／年代｜</w:t>
      </w:r>
      <w:r>
        <w:t>柏林 · 1948 公元</w:t>
      </w:r>
    </w:p>
    <w:p w14:paraId="64FE25EC" w14:textId="77777777" w:rsidR="009B6300" w:rsidRDefault="00000000">
      <w:r>
        <w:rPr>
          <w:b/>
          <w:color w:val="284A68"/>
        </w:rPr>
        <w:t>历史事件｜完整故事｜</w:t>
      </w:r>
      <w:r>
        <w:t>苏联与西方盟国就德国占领区的货币改革及政治前途产生争执。苏联限制通往西柏林的陆上交通，西方政府则组织空运补给。尽管陆路受阻，空中走廊仍可使用，每日运输航班遂成为西方的主要回应方式。封锁于1949年结束，但德国分裂的局势更加深化，柏林问题也持续影响冷战关系。</w:t>
      </w:r>
    </w:p>
    <w:p w14:paraId="0501B6AA" w14:textId="77777777" w:rsidR="009B6300" w:rsidRDefault="00000000">
      <w:r>
        <w:rPr>
          <w:b/>
          <w:color w:val="284A68"/>
        </w:rPr>
        <w:t>逐爻对照｜</w:t>
      </w:r>
      <w:r>
        <w:t>苏联对西柏林的陆路封锁，促使西方以空运回应，显示一项行动可能引出超过原本范围的连锁反应。这与〈咸〉初六外在刺激引发感应的意象部分相通；但封锁本身已是重大政治对抗，并非单纯轻微的初始冲动。</w:t>
      </w:r>
    </w:p>
    <w:p w14:paraId="2DC948C3" w14:textId="77777777" w:rsidR="009B6300" w:rsidRDefault="00000000">
      <w:r>
        <w:t>──────────────────────────</w:t>
      </w:r>
    </w:p>
    <w:p w14:paraId="1DF932BD" w14:textId="77777777" w:rsidR="009B6300" w:rsidRDefault="00000000">
      <w:pPr>
        <w:pStyle w:val="21"/>
      </w:pPr>
      <w:r>
        <w:rPr>
          <w:rFonts w:ascii="Noto Sans CJK SC" w:eastAsia="Noto Sans CJK SC" w:hAnsi="Noto Sans CJK SC"/>
          <w:color w:val="1E4463"/>
          <w:sz w:val="22"/>
        </w:rPr>
        <w:t>182｜华盛顿在长岛战败后撤军</w:t>
      </w:r>
    </w:p>
    <w:p w14:paraId="7C1C4497" w14:textId="77777777" w:rsidR="009B6300" w:rsidRDefault="00000000">
      <w:r>
        <w:rPr>
          <w:b/>
          <w:color w:val="284A68"/>
        </w:rPr>
        <w:t>案例编号｜</w:t>
      </w:r>
      <w:r>
        <w:t>EUUS-PM-E182  ·  第2爻  ·  原评级 A</w:t>
      </w:r>
    </w:p>
    <w:p w14:paraId="63803D14" w14:textId="77777777" w:rsidR="009B6300" w:rsidRDefault="00000000">
      <w:r>
        <w:rPr>
          <w:b/>
          <w:color w:val="284A68"/>
        </w:rPr>
        <w:t>爻辞｜</w:t>
      </w:r>
      <w:r>
        <w:t>咸其腓，凶，居吉。</w:t>
      </w:r>
    </w:p>
    <w:p w14:paraId="49B41B94" w14:textId="77777777" w:rsidR="009B6300" w:rsidRDefault="00000000">
      <w:r>
        <w:rPr>
          <w:b/>
          <w:color w:val="284A68"/>
        </w:rPr>
        <w:t>小象｜</w:t>
      </w:r>
      <w:r>
        <w:t>虽凶居吉，顺不害也。</w:t>
      </w:r>
    </w:p>
    <w:p w14:paraId="1D92EB83" w14:textId="77777777" w:rsidR="009B6300" w:rsidRDefault="00000000">
      <w:r>
        <w:rPr>
          <w:b/>
          <w:color w:val="284A68"/>
        </w:rPr>
        <w:t>地点／年代｜</w:t>
      </w:r>
      <w:r>
        <w:t>纽约，美国 · 1776</w:t>
      </w:r>
    </w:p>
    <w:p w14:paraId="2861C5E6" w14:textId="77777777" w:rsidR="009B6300" w:rsidRDefault="00000000">
      <w:r>
        <w:rPr>
          <w:b/>
          <w:color w:val="284A68"/>
        </w:rPr>
        <w:lastRenderedPageBreak/>
        <w:t>历史事件｜完整故事｜</w:t>
      </w:r>
      <w:r>
        <w:t>英军在长岛战役迂回攻击大陆军，使美军阵地面临重大威胁。华盛顿没有立即发动反击，而是在英军可能再度进攻的压力下，安排部队夜间渡过东河撤离。大部分兵力成功退往曼哈顿，虽然美军失去部分土地，并在之后的战役继续撤退，但军队得以保存，独立战争的抵抗也因此延续。</w:t>
      </w:r>
    </w:p>
    <w:p w14:paraId="49F1E311" w14:textId="77777777" w:rsidR="009B6300" w:rsidRDefault="00000000">
      <w:r>
        <w:rPr>
          <w:b/>
          <w:color w:val="284A68"/>
        </w:rPr>
        <w:t>逐爻对照｜</w:t>
      </w:r>
      <w:r>
        <w:t>战败后若立即以反击回应，可能造成更危险的交战。华盛顿选择撤退，展现压力下的克制，而非自动报复，与〈咸〉六二不宜妄动的提醒相近。但这是具体军事退却决策，不能推导出任何情况都应避免战斗的原则。</w:t>
      </w:r>
    </w:p>
    <w:p w14:paraId="5FA0ED33" w14:textId="77777777" w:rsidR="009B6300" w:rsidRDefault="00000000">
      <w:r>
        <w:t>──────────────────────────</w:t>
      </w:r>
    </w:p>
    <w:p w14:paraId="3BB89831" w14:textId="77777777" w:rsidR="009B6300" w:rsidRDefault="00000000">
      <w:pPr>
        <w:pStyle w:val="21"/>
      </w:pPr>
      <w:r>
        <w:rPr>
          <w:rFonts w:ascii="Noto Sans CJK SC" w:eastAsia="Noto Sans CJK SC" w:hAnsi="Noto Sans CJK SC"/>
          <w:color w:val="1E4463"/>
          <w:sz w:val="22"/>
        </w:rPr>
        <w:t>183｜拿破仑麾下将领深入俄国</w:t>
      </w:r>
    </w:p>
    <w:p w14:paraId="33B36166" w14:textId="77777777" w:rsidR="009B6300" w:rsidRDefault="00000000">
      <w:r>
        <w:rPr>
          <w:b/>
          <w:color w:val="284A68"/>
        </w:rPr>
        <w:t>案例编号｜</w:t>
      </w:r>
      <w:r>
        <w:t>EUUS-PM-E183  ·  第3爻  ·  原评级 B</w:t>
      </w:r>
    </w:p>
    <w:p w14:paraId="03AC587B" w14:textId="77777777" w:rsidR="009B6300" w:rsidRDefault="00000000">
      <w:r>
        <w:rPr>
          <w:b/>
          <w:color w:val="284A68"/>
        </w:rPr>
        <w:t>爻辞｜</w:t>
      </w:r>
      <w:r>
        <w:t>咸其股，执其随，往吝。</w:t>
      </w:r>
    </w:p>
    <w:p w14:paraId="05CB12AC" w14:textId="77777777" w:rsidR="009B6300" w:rsidRDefault="00000000">
      <w:r>
        <w:rPr>
          <w:b/>
          <w:color w:val="284A68"/>
        </w:rPr>
        <w:t>小象｜</w:t>
      </w:r>
      <w:r>
        <w:t>咸其股，亦不处也。志在随人，所执下也。</w:t>
      </w:r>
    </w:p>
    <w:p w14:paraId="5A97F57F" w14:textId="77777777" w:rsidR="009B6300" w:rsidRDefault="00000000">
      <w:r>
        <w:rPr>
          <w:b/>
          <w:color w:val="284A68"/>
        </w:rPr>
        <w:t>地点／年代｜</w:t>
      </w:r>
      <w:r>
        <w:t>俄罗斯帝国 · 1812</w:t>
      </w:r>
    </w:p>
    <w:p w14:paraId="12B1FF01" w14:textId="77777777" w:rsidR="009B6300" w:rsidRDefault="00000000">
      <w:r>
        <w:rPr>
          <w:b/>
          <w:color w:val="284A68"/>
        </w:rPr>
        <w:t>历史事件｜完整故事｜</w:t>
      </w:r>
      <w:r>
        <w:t>拿破仑集结多国部队进攻俄国，企图迫使俄国重新遵守其欧陆政治与经济体系。法军及盟军将领不断深入俄境，补给线日益拉长，俄军则持续后撤。占领莫斯科后，拿破仑下令撤退；饥饿、疾病、寒冷与袭击重创退却部队。这场战役削弱法国军事力量，也促使欧洲各国重新组织抵抗。</w:t>
      </w:r>
    </w:p>
    <w:p w14:paraId="51907220" w14:textId="77777777" w:rsidR="009B6300" w:rsidRDefault="00000000">
      <w:r>
        <w:rPr>
          <w:b/>
          <w:color w:val="284A68"/>
        </w:rPr>
        <w:t>逐爻对照｜</w:t>
      </w:r>
      <w:r>
        <w:t>部属持续追随主导者的作战方向，即使其后勤与战略基础逐渐恶化，也未能充分修正，这可对照〈咸〉九三盲从而失去自主的警示。但各级将领看法并不一致，灾难也有重要的后勤与战略原因，不能全归咎于服从。</w:t>
      </w:r>
    </w:p>
    <w:p w14:paraId="2D770846" w14:textId="77777777" w:rsidR="009B6300" w:rsidRDefault="00000000">
      <w:r>
        <w:t>──────────────────────────</w:t>
      </w:r>
    </w:p>
    <w:p w14:paraId="4A852651" w14:textId="77777777" w:rsidR="009B6300" w:rsidRDefault="00000000">
      <w:pPr>
        <w:pStyle w:val="21"/>
      </w:pPr>
      <w:r>
        <w:rPr>
          <w:rFonts w:ascii="Noto Sans CJK SC" w:eastAsia="Noto Sans CJK SC" w:hAnsi="Noto Sans CJK SC"/>
          <w:color w:val="1E4463"/>
          <w:sz w:val="22"/>
        </w:rPr>
        <w:t>184｜西贡陷落</w:t>
      </w:r>
    </w:p>
    <w:p w14:paraId="711BD6CD" w14:textId="77777777" w:rsidR="009B6300" w:rsidRDefault="00000000">
      <w:r>
        <w:rPr>
          <w:b/>
          <w:color w:val="284A68"/>
        </w:rPr>
        <w:t>案例编号｜</w:t>
      </w:r>
      <w:r>
        <w:t>EUUS-PM-E184  ·  第4爻  ·  原评级 B</w:t>
      </w:r>
    </w:p>
    <w:p w14:paraId="540C6D75" w14:textId="77777777" w:rsidR="009B6300" w:rsidRDefault="00000000">
      <w:r>
        <w:rPr>
          <w:b/>
          <w:color w:val="284A68"/>
        </w:rPr>
        <w:t>爻辞｜</w:t>
      </w:r>
      <w:r>
        <w:t>贞吉悔亡，憧憧往来，朋从尔思。</w:t>
      </w:r>
    </w:p>
    <w:p w14:paraId="7BD00C6C" w14:textId="77777777" w:rsidR="009B6300" w:rsidRDefault="00000000">
      <w:r>
        <w:rPr>
          <w:b/>
          <w:color w:val="284A68"/>
        </w:rPr>
        <w:t>小象｜</w:t>
      </w:r>
      <w:r>
        <w:t>贞吉悔亡，未感害也。憧憧往来，未光大也。</w:t>
      </w:r>
    </w:p>
    <w:p w14:paraId="77799327" w14:textId="77777777" w:rsidR="009B6300" w:rsidRDefault="00000000">
      <w:r>
        <w:rPr>
          <w:b/>
          <w:color w:val="284A68"/>
        </w:rPr>
        <w:t>地点／年代｜</w:t>
      </w:r>
      <w:r>
        <w:t>越南 · 1975 公元</w:t>
      </w:r>
    </w:p>
    <w:p w14:paraId="0E0F2C31" w14:textId="77777777" w:rsidR="009B6300" w:rsidRDefault="00000000">
      <w:r>
        <w:rPr>
          <w:b/>
          <w:color w:val="284A68"/>
        </w:rPr>
        <w:t>历史事件｜完整故事｜</w:t>
      </w:r>
      <w:r>
        <w:t>巴黎和平协定未能终止越南战事，北越部队继续推进，南越防线逐步瓦解。1975年，西贡在北越最后攻势中陷落，美国人员紧急撤离。越南其后在共产党统治下统一，人口流离与战后重建仍持续多年。最后攻势突破南越防御，首都陷落与撤离行动结束，伴随广泛的政治及社会变动。</w:t>
      </w:r>
    </w:p>
    <w:p w14:paraId="771F125D" w14:textId="77777777" w:rsidR="009B6300" w:rsidRDefault="00000000">
      <w:r>
        <w:rPr>
          <w:b/>
          <w:color w:val="284A68"/>
        </w:rPr>
        <w:t>逐爻对照｜</w:t>
      </w:r>
      <w:r>
        <w:t>西贡陷落之前，长期谈判、军事支援变动与各方期待相互交错，显示当承诺无法持续时，相关行动者如何作出不同反应。这只能有限对照〈咸〉九四关系感应与盘算的差异；事件并未呈现爻辞所说的真诚而有益的感通。</w:t>
      </w:r>
    </w:p>
    <w:p w14:paraId="7E106D52" w14:textId="77777777" w:rsidR="009B6300" w:rsidRDefault="00000000">
      <w:r>
        <w:t>──────────────────────────</w:t>
      </w:r>
    </w:p>
    <w:p w14:paraId="573EE696" w14:textId="77777777" w:rsidR="009B6300" w:rsidRDefault="00000000">
      <w:pPr>
        <w:pStyle w:val="21"/>
      </w:pPr>
      <w:r>
        <w:rPr>
          <w:rFonts w:ascii="Noto Sans CJK SC" w:eastAsia="Noto Sans CJK SC" w:hAnsi="Noto Sans CJK SC"/>
          <w:color w:val="1E4463"/>
          <w:sz w:val="22"/>
        </w:rPr>
        <w:t>185｜威尔逊推动国际联盟入会案遭参议院否决</w:t>
      </w:r>
    </w:p>
    <w:p w14:paraId="2320F5D1" w14:textId="77777777" w:rsidR="009B6300" w:rsidRDefault="00000000">
      <w:r>
        <w:rPr>
          <w:b/>
          <w:color w:val="284A68"/>
        </w:rPr>
        <w:t>案例编号｜</w:t>
      </w:r>
      <w:r>
        <w:t>EUUS-PM-E185  ·  第5爻  ·  原评级 B</w:t>
      </w:r>
    </w:p>
    <w:p w14:paraId="428306ED" w14:textId="77777777" w:rsidR="009B6300" w:rsidRDefault="00000000">
      <w:r>
        <w:rPr>
          <w:b/>
          <w:color w:val="284A68"/>
        </w:rPr>
        <w:t>爻辞｜</w:t>
      </w:r>
      <w:r>
        <w:t>咸其脢，无悔。</w:t>
      </w:r>
    </w:p>
    <w:p w14:paraId="37AD8E2F" w14:textId="77777777" w:rsidR="009B6300" w:rsidRDefault="00000000">
      <w:r>
        <w:rPr>
          <w:b/>
          <w:color w:val="284A68"/>
        </w:rPr>
        <w:t>小象｜</w:t>
      </w:r>
      <w:r>
        <w:t>咸其脢，志末也。</w:t>
      </w:r>
    </w:p>
    <w:p w14:paraId="183483FB" w14:textId="77777777" w:rsidR="009B6300" w:rsidRDefault="00000000">
      <w:r>
        <w:rPr>
          <w:b/>
          <w:color w:val="284A68"/>
        </w:rPr>
        <w:t>地点／年代｜</w:t>
      </w:r>
      <w:r>
        <w:t>美国 · 1919–1920</w:t>
      </w:r>
    </w:p>
    <w:p w14:paraId="31B80508" w14:textId="77777777" w:rsidR="009B6300" w:rsidRDefault="00000000">
      <w:r>
        <w:rPr>
          <w:b/>
          <w:color w:val="284A68"/>
        </w:rPr>
        <w:t>历史事件｜完整故事｜</w:t>
      </w:r>
      <w:r>
        <w:t>第一次世界大战后，美国总统伍德罗·威尔逊积极推动美国加入国际联盟，支持《凡尔赛条约》，并巡回各地争取民众支持。部分参议员质疑条约义务，提出附带保留条款。参议院最后未同意批准条约，美国也没有加入国际联盟。威尔逊的国际合作计划欠缺足以落实政策的国内政治共识。</w:t>
      </w:r>
    </w:p>
    <w:p w14:paraId="7BA5DD5E" w14:textId="77777777" w:rsidR="009B6300" w:rsidRDefault="00000000">
      <w:r>
        <w:rPr>
          <w:b/>
          <w:color w:val="284A68"/>
        </w:rPr>
        <w:t>逐爻对照｜</w:t>
      </w:r>
      <w:r>
        <w:t>即使总统积极倡议，其主张仍未深入到取得关键制度同意的程度，可对照〈咸〉九五感应有限、难以改变结果的意涵。这个比较只涉及政治回应的界限，不能据此判定国际合作理念的道德价值；参议院也在行使宪法职权。</w:t>
      </w:r>
    </w:p>
    <w:p w14:paraId="252A5AB5" w14:textId="77777777" w:rsidR="009B6300" w:rsidRDefault="00000000">
      <w:r>
        <w:t>──────────────────────────</w:t>
      </w:r>
    </w:p>
    <w:p w14:paraId="64E69975" w14:textId="77777777" w:rsidR="009B6300" w:rsidRDefault="00000000">
      <w:pPr>
        <w:pStyle w:val="21"/>
      </w:pPr>
      <w:r>
        <w:rPr>
          <w:rFonts w:ascii="Noto Sans CJK SC" w:eastAsia="Noto Sans CJK SC" w:hAnsi="Noto Sans CJK SC"/>
          <w:color w:val="1E4463"/>
          <w:sz w:val="22"/>
        </w:rPr>
        <w:t>186｜国际联盟制裁未能阻止意大利入侵埃塞俄比亚</w:t>
      </w:r>
    </w:p>
    <w:p w14:paraId="7D9A172F" w14:textId="77777777" w:rsidR="009B6300" w:rsidRDefault="00000000">
      <w:r>
        <w:rPr>
          <w:b/>
          <w:color w:val="284A68"/>
        </w:rPr>
        <w:t>案例编号｜</w:t>
      </w:r>
      <w:r>
        <w:t>EUUS-PM-E186  ·  第6爻  ·  原评级 A</w:t>
      </w:r>
    </w:p>
    <w:p w14:paraId="1B7865AE" w14:textId="77777777" w:rsidR="009B6300" w:rsidRDefault="00000000">
      <w:r>
        <w:rPr>
          <w:b/>
          <w:color w:val="284A68"/>
        </w:rPr>
        <w:lastRenderedPageBreak/>
        <w:t>爻辞｜</w:t>
      </w:r>
      <w:r>
        <w:t>咸其辅颊舌。</w:t>
      </w:r>
    </w:p>
    <w:p w14:paraId="74E18492" w14:textId="77777777" w:rsidR="009B6300" w:rsidRDefault="00000000">
      <w:r>
        <w:rPr>
          <w:b/>
          <w:color w:val="284A68"/>
        </w:rPr>
        <w:t>小象｜</w:t>
      </w:r>
      <w:r>
        <w:t>咸其辅颊舌，滕口说也。</w:t>
      </w:r>
    </w:p>
    <w:p w14:paraId="0AA7D65E" w14:textId="77777777" w:rsidR="009B6300" w:rsidRDefault="00000000">
      <w:r>
        <w:rPr>
          <w:b/>
          <w:color w:val="284A68"/>
        </w:rPr>
        <w:t>地点／年代｜</w:t>
      </w:r>
      <w:r>
        <w:t>日内瓦 与 埃塞俄比亚 · 1935–1936</w:t>
      </w:r>
    </w:p>
    <w:p w14:paraId="63D79B67" w14:textId="77777777" w:rsidR="009B6300" w:rsidRDefault="00000000">
      <w:r>
        <w:rPr>
          <w:b/>
          <w:color w:val="284A68"/>
        </w:rPr>
        <w:t>历史事件｜完整故事｜</w:t>
      </w:r>
      <w:r>
        <w:t>1935年，意大利入侵埃塞俄比亚，挑战国际联盟集体安全制度。联盟成员国谴责侵略并实施部分制裁，但未能就足以阻止义军行动的措施达成共识。1936年，意大利军队占领阿迪斯阿贝巴。事件暴露国际执法协调的弱点；埃塞俄比亚直到第二次世界大战期间才重新取得独立。</w:t>
      </w:r>
    </w:p>
    <w:p w14:paraId="6171B4A7" w14:textId="77777777" w:rsidR="009B6300" w:rsidRDefault="00000000">
      <w:r>
        <w:rPr>
          <w:b/>
          <w:color w:val="284A68"/>
        </w:rPr>
        <w:t>逐爻对照｜</w:t>
      </w:r>
      <w:r>
        <w:t>国际谴责与外交声明未能转化为足够一致的有效措施，无法阻止征服，与〈咸〉上六只凭言语而欠缺实际成效相近。不过国际联盟并非毫无作为；确有制裁与讨论，只是力度不足。</w:t>
      </w:r>
    </w:p>
    <w:p w14:paraId="622C5CA2" w14:textId="77777777" w:rsidR="009B6300" w:rsidRDefault="00000000">
      <w:r>
        <w:t>──────────────────────────</w:t>
      </w:r>
    </w:p>
    <w:p w14:paraId="5AEA9741" w14:textId="77777777" w:rsidR="009B6300" w:rsidRDefault="00000000">
      <w:pPr>
        <w:pStyle w:val="1"/>
      </w:pPr>
      <w:r>
        <w:t>第</w:t>
      </w:r>
      <w:r>
        <w:t>32</w:t>
      </w:r>
      <w:r>
        <w:t>卦｜恒</w:t>
      </w:r>
    </w:p>
    <w:p w14:paraId="74B981BC" w14:textId="77777777" w:rsidR="009B6300" w:rsidRDefault="00000000">
      <w:pPr>
        <w:pStyle w:val="21"/>
      </w:pPr>
      <w:r>
        <w:rPr>
          <w:rFonts w:ascii="Noto Sans CJK SC" w:eastAsia="Noto Sans CJK SC" w:hAnsi="Noto Sans CJK SC"/>
          <w:color w:val="1E4463"/>
          <w:sz w:val="22"/>
        </w:rPr>
        <w:t>187｜鲁尔区占领加深赔款危机</w:t>
      </w:r>
    </w:p>
    <w:p w14:paraId="0BB3036F" w14:textId="77777777" w:rsidR="009B6300" w:rsidRDefault="00000000">
      <w:r>
        <w:rPr>
          <w:b/>
          <w:color w:val="284A68"/>
        </w:rPr>
        <w:t>案例编号｜</w:t>
      </w:r>
      <w:r>
        <w:t>EUUS-PM-E187  ·  第1爻  ·  原评级 B</w:t>
      </w:r>
    </w:p>
    <w:p w14:paraId="6D976FCB" w14:textId="77777777" w:rsidR="009B6300" w:rsidRDefault="00000000">
      <w:r>
        <w:rPr>
          <w:b/>
          <w:color w:val="284A68"/>
        </w:rPr>
        <w:t>爻辞｜</w:t>
      </w:r>
      <w:r>
        <w:t>浚恒，贞凶，无攸利。</w:t>
      </w:r>
    </w:p>
    <w:p w14:paraId="65A8C0F8" w14:textId="77777777" w:rsidR="009B6300" w:rsidRDefault="00000000">
      <w:r>
        <w:rPr>
          <w:b/>
          <w:color w:val="284A68"/>
        </w:rPr>
        <w:t>小象｜</w:t>
      </w:r>
      <w:r>
        <w:t>浚恒之凶，始求深也。</w:t>
      </w:r>
    </w:p>
    <w:p w14:paraId="15FFDE9C" w14:textId="77777777" w:rsidR="009B6300" w:rsidRDefault="00000000">
      <w:r>
        <w:rPr>
          <w:b/>
          <w:color w:val="284A68"/>
        </w:rPr>
        <w:t>地点／年代｜</w:t>
      </w:r>
      <w:r>
        <w:t>德国 与 法国 · 1923–1924</w:t>
      </w:r>
    </w:p>
    <w:p w14:paraId="140BCB76" w14:textId="77777777" w:rsidR="009B6300" w:rsidRDefault="00000000">
      <w:r>
        <w:rPr>
          <w:b/>
          <w:color w:val="284A68"/>
        </w:rPr>
        <w:t>历史事件｜完整故事｜</w:t>
      </w:r>
      <w:r>
        <w:t>第一次世界大战后，德国赔款问题使法国、比利时与德国的关系持续紧张。1923年，法比两国出兵占领鲁尔区，企图强制执行赔款要求；德国政府则支持工人进行消极抵抗。经济与财政情况恶化，通货膨胀加剧。各方后来透过谈判，在1924年提出道威斯计划，重新安排赔款制度。</w:t>
      </w:r>
    </w:p>
    <w:p w14:paraId="2389179B" w14:textId="77777777" w:rsidR="009B6300" w:rsidRDefault="00000000">
      <w:r>
        <w:rPr>
          <w:b/>
          <w:color w:val="284A68"/>
        </w:rPr>
        <w:t>逐爻对照｜</w:t>
      </w:r>
      <w:r>
        <w:t>起初要求迅速取得庞大成果，反而造成难以维持的昂贵对抗，可有限对照〈恒〉初六一开始便求之过深的危险。不过赔款并非当时通膨及后续德国政治不稳的唯一原因，还有其他财政与政治因素。</w:t>
      </w:r>
    </w:p>
    <w:p w14:paraId="5D5B4F74" w14:textId="77777777" w:rsidR="009B6300" w:rsidRDefault="00000000">
      <w:r>
        <w:t>──────────────────────────</w:t>
      </w:r>
    </w:p>
    <w:p w14:paraId="1303ED2F" w14:textId="77777777" w:rsidR="009B6300" w:rsidRDefault="00000000">
      <w:pPr>
        <w:pStyle w:val="21"/>
      </w:pPr>
      <w:r>
        <w:rPr>
          <w:rFonts w:ascii="Noto Sans CJK SC" w:eastAsia="Noto Sans CJK SC" w:hAnsi="Noto Sans CJK SC"/>
          <w:color w:val="1E4463"/>
          <w:sz w:val="22"/>
        </w:rPr>
        <w:t>188｜华盛顿建立总统两任后卸任的先例</w:t>
      </w:r>
    </w:p>
    <w:p w14:paraId="18AEE7F6" w14:textId="77777777" w:rsidR="009B6300" w:rsidRDefault="00000000">
      <w:r>
        <w:rPr>
          <w:b/>
          <w:color w:val="284A68"/>
        </w:rPr>
        <w:t>案例编号｜</w:t>
      </w:r>
      <w:r>
        <w:t>EUUS-PM-E188  ·  第2爻  ·  原评级 A</w:t>
      </w:r>
    </w:p>
    <w:p w14:paraId="09059193" w14:textId="77777777" w:rsidR="009B6300" w:rsidRDefault="00000000">
      <w:r>
        <w:rPr>
          <w:b/>
          <w:color w:val="284A68"/>
        </w:rPr>
        <w:t>爻辞｜</w:t>
      </w:r>
      <w:r>
        <w:t>悔亡。</w:t>
      </w:r>
    </w:p>
    <w:p w14:paraId="35AE79A3" w14:textId="77777777" w:rsidR="009B6300" w:rsidRDefault="00000000">
      <w:r>
        <w:rPr>
          <w:b/>
          <w:color w:val="284A68"/>
        </w:rPr>
        <w:t>小象｜</w:t>
      </w:r>
      <w:r>
        <w:t>九二悔亡，能久中也。</w:t>
      </w:r>
    </w:p>
    <w:p w14:paraId="017D35C4" w14:textId="77777777" w:rsidR="009B6300" w:rsidRDefault="00000000">
      <w:r>
        <w:rPr>
          <w:b/>
          <w:color w:val="284A68"/>
        </w:rPr>
        <w:t>地点／年代｜</w:t>
      </w:r>
      <w:r>
        <w:t>美国 · 1796–1797</w:t>
      </w:r>
    </w:p>
    <w:p w14:paraId="3B84419F" w14:textId="77777777" w:rsidR="009B6300" w:rsidRDefault="00000000">
      <w:r>
        <w:rPr>
          <w:b/>
          <w:color w:val="284A68"/>
        </w:rPr>
        <w:t>历史事件｜完整故事｜</w:t>
      </w:r>
      <w:r>
        <w:t>美国建国初期，华盛顿担任两任总统后，仍有人希望他继续留任。1796年，他宣布退休，并在1797年由选举产生的继任者约翰·亚当斯接任。这次和平移交权力建立了重要政治惯例，尽管正式的宪法任期限制直到很久以后才出现。华盛顿卸任后，美国政党间的分歧仍然持续。</w:t>
      </w:r>
    </w:p>
    <w:p w14:paraId="5BD64B0D" w14:textId="77777777" w:rsidR="009B6300" w:rsidRDefault="00000000">
      <w:r>
        <w:rPr>
          <w:b/>
          <w:color w:val="284A68"/>
        </w:rPr>
        <w:t>逐爻对照｜</w:t>
      </w:r>
      <w:r>
        <w:t>长期节制使用权力，避免个人无限期掌权，可对照〈恒〉九二持中而久、减少日后悔恨的意涵。但一次退休并未消除政治冲突，也没有立即建立具法律拘束力的任期上限。</w:t>
      </w:r>
    </w:p>
    <w:p w14:paraId="470A124E" w14:textId="77777777" w:rsidR="009B6300" w:rsidRDefault="00000000">
      <w:r>
        <w:t>──────────────────────────</w:t>
      </w:r>
    </w:p>
    <w:p w14:paraId="686D1958" w14:textId="77777777" w:rsidR="009B6300" w:rsidRDefault="00000000">
      <w:pPr>
        <w:pStyle w:val="21"/>
      </w:pPr>
      <w:r>
        <w:rPr>
          <w:rFonts w:ascii="Noto Sans CJK SC" w:eastAsia="Noto Sans CJK SC" w:hAnsi="Noto Sans CJK SC"/>
          <w:color w:val="1E4463"/>
          <w:sz w:val="22"/>
        </w:rPr>
        <w:t>189｜九一一攻击与阿富汗战争</w:t>
      </w:r>
    </w:p>
    <w:p w14:paraId="3C722B19" w14:textId="77777777" w:rsidR="009B6300" w:rsidRDefault="00000000">
      <w:r>
        <w:rPr>
          <w:b/>
          <w:color w:val="284A68"/>
        </w:rPr>
        <w:t>案例编号｜</w:t>
      </w:r>
      <w:r>
        <w:t>EUUS-PM-E189  ·  第3爻  ·  原评级 B</w:t>
      </w:r>
    </w:p>
    <w:p w14:paraId="02EC27AA" w14:textId="77777777" w:rsidR="009B6300" w:rsidRDefault="00000000">
      <w:r>
        <w:rPr>
          <w:b/>
          <w:color w:val="284A68"/>
        </w:rPr>
        <w:t>爻辞｜</w:t>
      </w:r>
      <w:r>
        <w:t>不恒其德，或承之羞，贞吝。</w:t>
      </w:r>
    </w:p>
    <w:p w14:paraId="38BA6678" w14:textId="77777777" w:rsidR="009B6300" w:rsidRDefault="00000000">
      <w:r>
        <w:rPr>
          <w:b/>
          <w:color w:val="284A68"/>
        </w:rPr>
        <w:t>小象｜</w:t>
      </w:r>
      <w:r>
        <w:t>不恒其德，无所容也。</w:t>
      </w:r>
    </w:p>
    <w:p w14:paraId="61F9EEE6" w14:textId="77777777" w:rsidR="009B6300" w:rsidRDefault="00000000">
      <w:r>
        <w:rPr>
          <w:b/>
          <w:color w:val="284A68"/>
        </w:rPr>
        <w:t>地点／年代｜</w:t>
      </w:r>
      <w:r>
        <w:t>美国 与 阿富汗 · 2001 公元</w:t>
      </w:r>
    </w:p>
    <w:p w14:paraId="4C4ECE36" w14:textId="77777777" w:rsidR="009B6300" w:rsidRDefault="00000000">
      <w:r>
        <w:rPr>
          <w:b/>
          <w:color w:val="284A68"/>
        </w:rPr>
        <w:t>历史事件｜完整故事｜</w:t>
      </w:r>
      <w:r>
        <w:t>2001年，盖达组织成员在美国发动造成大量死伤的恐怖攻击。美国与盟国随后对庇护盖达组织的塔利班政权展开阿富汗军事行动。塔利班政府起初被推翻，但叛乱与长期国际干预接踵而至。历时约二十年的介入于2021年告终，塔利班重新掌权，反映战争目标、治理与撤离问题的复杂性。</w:t>
      </w:r>
    </w:p>
    <w:p w14:paraId="0649D399" w14:textId="77777777" w:rsidR="009B6300" w:rsidRDefault="00000000">
      <w:r>
        <w:rPr>
          <w:b/>
          <w:color w:val="284A68"/>
        </w:rPr>
        <w:lastRenderedPageBreak/>
        <w:t>逐爻对照｜</w:t>
      </w:r>
      <w:r>
        <w:t>阿富汗长期干预期间，政策目标与方法曾多次变动，塔利班又于2021年重新掌权，引发对制度目标是否持续一致的疑问。这与〈恒〉九三失去恒常的警示部分相通；但不能认定所有政策调整都是道德失败，仍须辨明具体变更与后果。</w:t>
      </w:r>
    </w:p>
    <w:p w14:paraId="59475039" w14:textId="77777777" w:rsidR="009B6300" w:rsidRDefault="00000000">
      <w:r>
        <w:t>──────────────────────────</w:t>
      </w:r>
    </w:p>
    <w:p w14:paraId="1FDD8B07" w14:textId="77777777" w:rsidR="009B6300" w:rsidRDefault="00000000">
      <w:pPr>
        <w:pStyle w:val="21"/>
      </w:pPr>
      <w:r>
        <w:rPr>
          <w:rFonts w:ascii="Noto Sans CJK SC" w:eastAsia="Noto Sans CJK SC" w:hAnsi="Noto Sans CJK SC"/>
          <w:color w:val="1E4463"/>
          <w:sz w:val="22"/>
        </w:rPr>
        <w:t>190｜马其诺防线遭到迂回突破</w:t>
      </w:r>
    </w:p>
    <w:p w14:paraId="112B49BD" w14:textId="77777777" w:rsidR="009B6300" w:rsidRDefault="00000000">
      <w:r>
        <w:rPr>
          <w:b/>
          <w:color w:val="284A68"/>
        </w:rPr>
        <w:t>案例编号｜</w:t>
      </w:r>
      <w:r>
        <w:t>EUUS-PM-E190  ·  第4爻  ·  原评级 A</w:t>
      </w:r>
    </w:p>
    <w:p w14:paraId="44B881FF" w14:textId="77777777" w:rsidR="009B6300" w:rsidRDefault="00000000">
      <w:r>
        <w:rPr>
          <w:b/>
          <w:color w:val="284A68"/>
        </w:rPr>
        <w:t>爻辞｜</w:t>
      </w:r>
      <w:r>
        <w:t>田无禽。</w:t>
      </w:r>
    </w:p>
    <w:p w14:paraId="755FDF29" w14:textId="77777777" w:rsidR="009B6300" w:rsidRDefault="00000000">
      <w:r>
        <w:rPr>
          <w:b/>
          <w:color w:val="284A68"/>
        </w:rPr>
        <w:t>小象｜</w:t>
      </w:r>
      <w:r>
        <w:t>久非其位，安得禽也。</w:t>
      </w:r>
    </w:p>
    <w:p w14:paraId="7A012BB1" w14:textId="77777777" w:rsidR="009B6300" w:rsidRDefault="00000000">
      <w:r>
        <w:rPr>
          <w:b/>
          <w:color w:val="284A68"/>
        </w:rPr>
        <w:t>地点／年代｜</w:t>
      </w:r>
      <w:r>
        <w:t>法国 与 比利时 · 1930年代–1940</w:t>
      </w:r>
    </w:p>
    <w:p w14:paraId="19F612A0" w14:textId="77777777" w:rsidR="009B6300" w:rsidRDefault="00000000">
      <w:r>
        <w:rPr>
          <w:b/>
          <w:color w:val="284A68"/>
        </w:rPr>
        <w:t>历史事件｜完整故事｜</w:t>
      </w:r>
      <w:r>
        <w:t>第一次世界大战后，法国在东部边境部分地区投入大量资源兴建防御工事。1940年5月，德军主力经阿登地区推进并渡过默兹河，绕过最坚固的固定防线。法国野战部队战败，政府于6月签署停战协定。部分要塞仍持续抵抗，但整体防御体系无法阻止战略上的崩溃。</w:t>
      </w:r>
    </w:p>
    <w:p w14:paraId="10353834" w14:textId="77777777" w:rsidR="009B6300" w:rsidRDefault="00000000">
      <w:r>
        <w:rPr>
          <w:b/>
          <w:color w:val="284A68"/>
        </w:rPr>
        <w:t>逐爻对照｜</w:t>
      </w:r>
      <w:r>
        <w:t>长期投资于固定防线，却未能在决定性威胁出现的位置提供足够防护，与〈恒〉九四久居不当位置而难有收获相近。这并不否定个别要塞曾完成战术任务，也不能忽略更广泛的战略失误。</w:t>
      </w:r>
    </w:p>
    <w:p w14:paraId="64B9DF95" w14:textId="77777777" w:rsidR="009B6300" w:rsidRDefault="00000000">
      <w:r>
        <w:t>──────────────────────────</w:t>
      </w:r>
    </w:p>
    <w:p w14:paraId="49C335EA" w14:textId="77777777" w:rsidR="009B6300" w:rsidRDefault="00000000">
      <w:pPr>
        <w:pStyle w:val="21"/>
      </w:pPr>
      <w:r>
        <w:rPr>
          <w:rFonts w:ascii="Noto Sans CJK SC" w:eastAsia="Noto Sans CJK SC" w:hAnsi="Noto Sans CJK SC"/>
          <w:color w:val="1E4463"/>
          <w:sz w:val="22"/>
        </w:rPr>
        <w:t>191｜林肯在安提坦战役后撤换麦克莱伦</w:t>
      </w:r>
    </w:p>
    <w:p w14:paraId="60F8233A" w14:textId="77777777" w:rsidR="009B6300" w:rsidRDefault="00000000">
      <w:r>
        <w:rPr>
          <w:b/>
          <w:color w:val="284A68"/>
        </w:rPr>
        <w:t>案例编号｜</w:t>
      </w:r>
      <w:r>
        <w:t>EUUS-PM-E191  ·  第5爻  ·  原评级 B</w:t>
      </w:r>
    </w:p>
    <w:p w14:paraId="2A6C6461" w14:textId="77777777" w:rsidR="009B6300" w:rsidRDefault="00000000">
      <w:r>
        <w:rPr>
          <w:b/>
          <w:color w:val="284A68"/>
        </w:rPr>
        <w:t>爻辞｜</w:t>
      </w:r>
      <w:r>
        <w:t>恒其德，贞，妇人吉，夫子凶。</w:t>
      </w:r>
    </w:p>
    <w:p w14:paraId="1B539DD4" w14:textId="77777777" w:rsidR="009B6300" w:rsidRDefault="00000000">
      <w:r>
        <w:rPr>
          <w:b/>
          <w:color w:val="284A68"/>
        </w:rPr>
        <w:t>小象｜</w:t>
      </w:r>
      <w:r>
        <w:t>妇人贞吉，从一而终也。夫子制义，从妇凶也。</w:t>
      </w:r>
    </w:p>
    <w:p w14:paraId="71DA9784" w14:textId="77777777" w:rsidR="009B6300" w:rsidRDefault="00000000">
      <w:r>
        <w:rPr>
          <w:b/>
          <w:color w:val="284A68"/>
        </w:rPr>
        <w:t>地点／年代｜</w:t>
      </w:r>
      <w:r>
        <w:t>美国 · 1862</w:t>
      </w:r>
    </w:p>
    <w:p w14:paraId="69F3AA6C" w14:textId="77777777" w:rsidR="009B6300" w:rsidRDefault="00000000">
      <w:r>
        <w:rPr>
          <w:b/>
          <w:color w:val="284A68"/>
        </w:rPr>
        <w:t>历史事件｜完整故事｜</w:t>
      </w:r>
      <w:r>
        <w:t>南北战争期间，联邦军将领乔治·麦克莱伦指挥波多马克军团，在马里兰战役对抗罗伯特·李的邦联军。安提坦战役后，林肯总统要求他更积极追击敌军，却对其行动迟缓感到不满，于1862年11月解除其指挥职务。战争仍由其他将领继续进行；麦克莱伦后来于1864年大选与林肯竞争总统。</w:t>
      </w:r>
    </w:p>
    <w:p w14:paraId="43DDDAA9" w14:textId="77777777" w:rsidR="009B6300" w:rsidRDefault="00000000">
      <w:r>
        <w:rPr>
          <w:b/>
          <w:color w:val="284A68"/>
        </w:rPr>
        <w:t>逐爻对照｜</w:t>
      </w:r>
      <w:r>
        <w:t>麦克莱伦重视谨慎与保存部队，林肯则从国家整体责任评估军事决策。这可有限对照〈恒〉六五在坚守既定作法与履行职务责任之间作出权衡。但不能因此断言任何积极追击命令都必然成功，具体军事判断仍有争议。</w:t>
      </w:r>
    </w:p>
    <w:p w14:paraId="311A4EAD" w14:textId="77777777" w:rsidR="009B6300" w:rsidRDefault="00000000">
      <w:r>
        <w:t>──────────────────────────</w:t>
      </w:r>
    </w:p>
    <w:p w14:paraId="59490F0C" w14:textId="77777777" w:rsidR="009B6300" w:rsidRDefault="00000000">
      <w:pPr>
        <w:pStyle w:val="21"/>
      </w:pPr>
      <w:r>
        <w:rPr>
          <w:rFonts w:ascii="Noto Sans CJK SC" w:eastAsia="Noto Sans CJK SC" w:hAnsi="Noto Sans CJK SC"/>
          <w:color w:val="1E4463"/>
          <w:sz w:val="22"/>
        </w:rPr>
        <w:t>192｜查理一世与国会反复冲突</w:t>
      </w:r>
    </w:p>
    <w:p w14:paraId="62D33525" w14:textId="77777777" w:rsidR="009B6300" w:rsidRDefault="00000000">
      <w:r>
        <w:rPr>
          <w:b/>
          <w:color w:val="284A68"/>
        </w:rPr>
        <w:t>案例编号｜</w:t>
      </w:r>
      <w:r>
        <w:t>EUUS-PM-E192  ·  第6爻  ·  原评级 B</w:t>
      </w:r>
    </w:p>
    <w:p w14:paraId="5BAABAF6" w14:textId="77777777" w:rsidR="009B6300" w:rsidRDefault="00000000">
      <w:r>
        <w:rPr>
          <w:b/>
          <w:color w:val="284A68"/>
        </w:rPr>
        <w:t>爻辞｜</w:t>
      </w:r>
      <w:r>
        <w:t>振恒，凶。</w:t>
      </w:r>
    </w:p>
    <w:p w14:paraId="3FD34622" w14:textId="77777777" w:rsidR="009B6300" w:rsidRDefault="00000000">
      <w:r>
        <w:rPr>
          <w:b/>
          <w:color w:val="284A68"/>
        </w:rPr>
        <w:t>小象｜</w:t>
      </w:r>
      <w:r>
        <w:t>振恒在上，大无功也。</w:t>
      </w:r>
    </w:p>
    <w:p w14:paraId="27366D3B" w14:textId="77777777" w:rsidR="009B6300" w:rsidRDefault="00000000">
      <w:r>
        <w:rPr>
          <w:b/>
          <w:color w:val="284A68"/>
        </w:rPr>
        <w:t>地点／年代｜</w:t>
      </w:r>
      <w:r>
        <w:t>英格兰 与 苏格兰 · 1625–1642</w:t>
      </w:r>
    </w:p>
    <w:p w14:paraId="6E0932F8" w14:textId="77777777" w:rsidR="009B6300" w:rsidRDefault="00000000">
      <w:r>
        <w:rPr>
          <w:b/>
          <w:color w:val="284A68"/>
        </w:rPr>
        <w:t>历史事件｜完整故事｜</w:t>
      </w:r>
      <w:r>
        <w:t>英王查理一世与国会长期在税收、宗教及王权界限等问题上发生冲突。他多次解散国会，曾多年不召开国会，后来因军事与财政压力再次召集，却又陷入新一轮对抗。这些争执促成1642年开始的内战。查理一世于1649年受审并遭处决，英格兰随后经历一段没有君主的时期。</w:t>
      </w:r>
    </w:p>
    <w:p w14:paraId="71F53952" w14:textId="77777777" w:rsidR="009B6300" w:rsidRDefault="00000000">
      <w:r>
        <w:rPr>
          <w:b/>
          <w:color w:val="284A68"/>
        </w:rPr>
        <w:t>逐爻对照｜</w:t>
      </w:r>
      <w:r>
        <w:t>最高统治者与国会不断对抗，未能形成持久的治理安排，与〈恒〉上六高位躁动、难以建立稳定成果的警示相近。但内战涉及多重宪政、宗教与财政原因，不能单以国王的个人性格解释。</w:t>
      </w:r>
    </w:p>
    <w:p w14:paraId="67A4E7E9" w14:textId="77777777" w:rsidR="009B6300" w:rsidRDefault="00000000">
      <w:r>
        <w:t>──────────────────────────</w:t>
      </w:r>
    </w:p>
    <w:p w14:paraId="3C61CFDA" w14:textId="77777777" w:rsidR="009B6300" w:rsidRDefault="00000000">
      <w:pPr>
        <w:pStyle w:val="1"/>
      </w:pPr>
      <w:r>
        <w:lastRenderedPageBreak/>
        <w:t>第</w:t>
      </w:r>
      <w:r>
        <w:t>33</w:t>
      </w:r>
      <w:r>
        <w:t>卦｜遁</w:t>
      </w:r>
    </w:p>
    <w:p w14:paraId="0F6FC1DA" w14:textId="77777777" w:rsidR="009B6300" w:rsidRDefault="00000000">
      <w:pPr>
        <w:pStyle w:val="21"/>
      </w:pPr>
      <w:r>
        <w:rPr>
          <w:rFonts w:ascii="Noto Sans CJK SC" w:eastAsia="Noto Sans CJK SC" w:hAnsi="Noto Sans CJK SC"/>
          <w:color w:val="1E4463"/>
          <w:sz w:val="22"/>
        </w:rPr>
        <w:t>193｜拿破仑延迟撤离莫斯科</w:t>
      </w:r>
    </w:p>
    <w:p w14:paraId="4D6C9200" w14:textId="77777777" w:rsidR="009B6300" w:rsidRDefault="00000000">
      <w:r>
        <w:rPr>
          <w:b/>
          <w:color w:val="284A68"/>
        </w:rPr>
        <w:t>案例编号｜</w:t>
      </w:r>
      <w:r>
        <w:t>EUUS-PM-E193  ·  第1爻  ·  原评级 B</w:t>
      </w:r>
    </w:p>
    <w:p w14:paraId="5929E09E" w14:textId="77777777" w:rsidR="009B6300" w:rsidRDefault="00000000">
      <w:r>
        <w:rPr>
          <w:b/>
          <w:color w:val="284A68"/>
        </w:rPr>
        <w:t>爻辞｜</w:t>
      </w:r>
      <w:r>
        <w:t>遁尾，厉，勿用有攸往。</w:t>
      </w:r>
    </w:p>
    <w:p w14:paraId="369AE657" w14:textId="77777777" w:rsidR="009B6300" w:rsidRDefault="00000000">
      <w:r>
        <w:rPr>
          <w:b/>
          <w:color w:val="284A68"/>
        </w:rPr>
        <w:t>小象｜</w:t>
      </w:r>
      <w:r>
        <w:t>遁尾之厉，不往何灾也。</w:t>
      </w:r>
    </w:p>
    <w:p w14:paraId="6F836262" w14:textId="77777777" w:rsidR="009B6300" w:rsidRDefault="00000000">
      <w:r>
        <w:rPr>
          <w:b/>
          <w:color w:val="284A68"/>
        </w:rPr>
        <w:t>地点／年代｜</w:t>
      </w:r>
      <w:r>
        <w:t>俄罗斯，1812</w:t>
      </w:r>
    </w:p>
    <w:p w14:paraId="1E622E15" w14:textId="77777777" w:rsidR="009B6300" w:rsidRDefault="00000000">
      <w:r>
        <w:rPr>
          <w:b/>
          <w:color w:val="284A68"/>
        </w:rPr>
        <w:t>历史事件｜完整故事｜</w:t>
      </w:r>
      <w:r>
        <w:t>1812年9月，拿破仑的军队在付出高昂代价后进入莫斯科，却无法将这座城市当作安全的越冬基地。他继续等待始终未出现的政治和解，直到10月才撤军。撤退途中，饥饿、寒冷及俄军攻击严重损耗部队；渡过别列津纳河时又遭受进一步损失。最终，原先进入俄国的大军仅有少数人返回。</w:t>
      </w:r>
    </w:p>
    <w:p w14:paraId="378EA56F" w14:textId="77777777" w:rsidR="009B6300" w:rsidRDefault="00000000">
      <w:r>
        <w:rPr>
          <w:b/>
          <w:color w:val="284A68"/>
        </w:rPr>
        <w:t>逐爻对照｜</w:t>
      </w:r>
      <w:r>
        <w:t>法军开始撤退时已深陷险境；迟迟不离开莫斯科，更压缩安全脱离的选择。这可对照〈遁〉初六对退避过晚的警告：处境不利时不宜再冒进。但这只是关于撤退时机的类比，并非俄国战役失败的完整解释。</w:t>
      </w:r>
    </w:p>
    <w:p w14:paraId="766D69F0" w14:textId="77777777" w:rsidR="009B6300" w:rsidRDefault="00000000">
      <w:r>
        <w:t>──────────────────────────</w:t>
      </w:r>
    </w:p>
    <w:p w14:paraId="5E861B7D" w14:textId="77777777" w:rsidR="009B6300" w:rsidRDefault="00000000">
      <w:pPr>
        <w:pStyle w:val="21"/>
      </w:pPr>
      <w:r>
        <w:rPr>
          <w:rFonts w:ascii="Noto Sans CJK SC" w:eastAsia="Noto Sans CJK SC" w:hAnsi="Noto Sans CJK SC"/>
          <w:color w:val="1E4463"/>
          <w:sz w:val="22"/>
        </w:rPr>
        <w:t>194｜雅典居民撤离城市</w:t>
      </w:r>
    </w:p>
    <w:p w14:paraId="59D97BA0" w14:textId="77777777" w:rsidR="009B6300" w:rsidRDefault="00000000">
      <w:r>
        <w:rPr>
          <w:b/>
          <w:color w:val="284A68"/>
        </w:rPr>
        <w:t>案例编号｜</w:t>
      </w:r>
      <w:r>
        <w:t>EUUS-PM-E194  ·  第2爻  ·  原评级 B</w:t>
      </w:r>
    </w:p>
    <w:p w14:paraId="07689493" w14:textId="77777777" w:rsidR="009B6300" w:rsidRDefault="00000000">
      <w:r>
        <w:rPr>
          <w:b/>
          <w:color w:val="284A68"/>
        </w:rPr>
        <w:t>爻辞｜</w:t>
      </w:r>
      <w:r>
        <w:t>执之用黄牛之革，莫之胜说。</w:t>
      </w:r>
    </w:p>
    <w:p w14:paraId="52189103" w14:textId="77777777" w:rsidR="009B6300" w:rsidRDefault="00000000">
      <w:r>
        <w:rPr>
          <w:b/>
          <w:color w:val="284A68"/>
        </w:rPr>
        <w:t>小象｜</w:t>
      </w:r>
      <w:r>
        <w:t>执用黄牛，固志也。</w:t>
      </w:r>
    </w:p>
    <w:p w14:paraId="137FF01E" w14:textId="77777777" w:rsidR="009B6300" w:rsidRDefault="00000000">
      <w:r>
        <w:rPr>
          <w:b/>
          <w:color w:val="284A68"/>
        </w:rPr>
        <w:t>地点／年代｜</w:t>
      </w:r>
      <w:r>
        <w:t>原稿地点／年代请参照原版</w:t>
      </w:r>
    </w:p>
    <w:p w14:paraId="2E2B6213" w14:textId="77777777" w:rsidR="009B6300" w:rsidRDefault="00000000">
      <w:r>
        <w:rPr>
          <w:b/>
          <w:color w:val="284A68"/>
        </w:rPr>
        <w:t>历史事件｜完整故事｜</w:t>
      </w:r>
      <w:r>
        <w:t>薛西斯率领波斯军队再次入侵希腊，陆路防守愈来愈困难。雅典当局安排大量居民离开城市，希腊联军则准备在海上作战。波斯军随后占领并破坏雅典，但希腊舰队仍能继续行动。撤离安排与后续战役，使雅典共同体即使暂时失去城市中心，仍得以维持抵抗。</w:t>
      </w:r>
    </w:p>
    <w:p w14:paraId="515E4F10" w14:textId="77777777" w:rsidR="009B6300" w:rsidRDefault="00000000">
      <w:r>
        <w:rPr>
          <w:b/>
          <w:color w:val="284A68"/>
        </w:rPr>
        <w:t>逐爻对照｜</w:t>
      </w:r>
      <w:r>
        <w:t>雅典撤离居民，保全城邦与海上作战能力，可部分对照〈遁〉六二在变局中坚守共同志向：放弃危险据点，不等于放弃目标。不过，爻辞强调难以动摇的承诺，并不只是一次成功的疏散。</w:t>
      </w:r>
    </w:p>
    <w:p w14:paraId="2A0C02B0" w14:textId="77777777" w:rsidR="009B6300" w:rsidRDefault="00000000">
      <w:r>
        <w:t>──────────────────────────</w:t>
      </w:r>
    </w:p>
    <w:p w14:paraId="29CFE6AA" w14:textId="77777777" w:rsidR="009B6300" w:rsidRDefault="00000000">
      <w:pPr>
        <w:pStyle w:val="21"/>
      </w:pPr>
      <w:r>
        <w:rPr>
          <w:rFonts w:ascii="Noto Sans CJK SC" w:eastAsia="Noto Sans CJK SC" w:hAnsi="Noto Sans CJK SC"/>
          <w:color w:val="1E4463"/>
          <w:sz w:val="22"/>
        </w:rPr>
        <w:t>195｜希腊万人军的艰难撤退</w:t>
      </w:r>
    </w:p>
    <w:p w14:paraId="27D0E199" w14:textId="77777777" w:rsidR="009B6300" w:rsidRDefault="00000000">
      <w:r>
        <w:rPr>
          <w:b/>
          <w:color w:val="284A68"/>
        </w:rPr>
        <w:t>案例编号｜</w:t>
      </w:r>
      <w:r>
        <w:t>EUUS-PM-E195  ·  第3爻  ·  原评级 B</w:t>
      </w:r>
    </w:p>
    <w:p w14:paraId="136B7C42" w14:textId="77777777" w:rsidR="009B6300" w:rsidRDefault="00000000">
      <w:r>
        <w:rPr>
          <w:b/>
          <w:color w:val="284A68"/>
        </w:rPr>
        <w:t>爻辞｜</w:t>
      </w:r>
      <w:r>
        <w:t>系遁，有疾厉，畜臣妾吉。</w:t>
      </w:r>
    </w:p>
    <w:p w14:paraId="1D8AA301" w14:textId="77777777" w:rsidR="009B6300" w:rsidRDefault="00000000">
      <w:r>
        <w:rPr>
          <w:b/>
          <w:color w:val="284A68"/>
        </w:rPr>
        <w:t>小象｜</w:t>
      </w:r>
      <w:r>
        <w:t>系遁之厉，有疾惫也。畜臣妾吉，不可大事也。</w:t>
      </w:r>
    </w:p>
    <w:p w14:paraId="6A9C2B96" w14:textId="77777777" w:rsidR="009B6300" w:rsidRDefault="00000000">
      <w:r>
        <w:rPr>
          <w:b/>
          <w:color w:val="284A68"/>
        </w:rPr>
        <w:t>地点／年代｜</w:t>
      </w:r>
      <w:r>
        <w:t>原稿地点／年代请参照原版</w:t>
      </w:r>
    </w:p>
    <w:p w14:paraId="04410B9D" w14:textId="77777777" w:rsidR="009B6300" w:rsidRDefault="00000000">
      <w:r>
        <w:rPr>
          <w:b/>
          <w:color w:val="284A68"/>
        </w:rPr>
        <w:t>历史事件｜完整故事｜</w:t>
      </w:r>
      <w:r>
        <w:t>希腊佣兵随小居鲁士出征，协助他争夺波斯王位。小居鲁士在库纳克萨战役身亡，希腊军高阶将领随后也遭杀害，幸存士兵重新组织指挥体系，穿越艰困地形向北撤退。许多人最终抵达黑海，之后又参与其他军事行动。色诺芬留下详细记述，但他也是参与者，不能把其著作视为所有细节都中立无偏的纪录。</w:t>
      </w:r>
    </w:p>
    <w:p w14:paraId="4E672BA6" w14:textId="77777777" w:rsidR="009B6300" w:rsidRDefault="00000000">
      <w:r>
        <w:rPr>
          <w:b/>
          <w:color w:val="284A68"/>
        </w:rPr>
        <w:t>逐爻对照｜</w:t>
      </w:r>
      <w:r>
        <w:t>这支军队原先依附的政治目标已崩溃，撤退又受地形与指挥官遇害所牵制，部分符合〈遁〉九三「系遁」所指的受牵绊而退避危险。然而，士兵最后重新组织并脱困，不能把历史结局完全等同爻辞的警告。</w:t>
      </w:r>
    </w:p>
    <w:p w14:paraId="6702602F" w14:textId="77777777" w:rsidR="009B6300" w:rsidRDefault="00000000">
      <w:r>
        <w:t>──────────────────────────</w:t>
      </w:r>
    </w:p>
    <w:p w14:paraId="6130E5F4" w14:textId="77777777" w:rsidR="009B6300" w:rsidRDefault="00000000">
      <w:pPr>
        <w:pStyle w:val="21"/>
      </w:pPr>
      <w:r>
        <w:rPr>
          <w:rFonts w:ascii="Noto Sans CJK SC" w:eastAsia="Noto Sans CJK SC" w:hAnsi="Noto Sans CJK SC"/>
          <w:color w:val="1E4463"/>
          <w:sz w:val="22"/>
        </w:rPr>
        <w:t>196｜戴高乐在公投失利后辞职</w:t>
      </w:r>
    </w:p>
    <w:p w14:paraId="2BF2BDA6" w14:textId="77777777" w:rsidR="009B6300" w:rsidRDefault="00000000">
      <w:r>
        <w:rPr>
          <w:b/>
          <w:color w:val="284A68"/>
        </w:rPr>
        <w:t>案例编号｜</w:t>
      </w:r>
      <w:r>
        <w:t>EUUS-PM-E196  ·  第4爻  ·  原评级 A</w:t>
      </w:r>
    </w:p>
    <w:p w14:paraId="1A625463" w14:textId="77777777" w:rsidR="009B6300" w:rsidRDefault="00000000">
      <w:r>
        <w:rPr>
          <w:b/>
          <w:color w:val="284A68"/>
        </w:rPr>
        <w:t>爻辞｜</w:t>
      </w:r>
      <w:r>
        <w:t>好遁，君子吉，小人否。</w:t>
      </w:r>
    </w:p>
    <w:p w14:paraId="494C0D97" w14:textId="77777777" w:rsidR="009B6300" w:rsidRDefault="00000000">
      <w:r>
        <w:rPr>
          <w:b/>
          <w:color w:val="284A68"/>
        </w:rPr>
        <w:t>小象｜</w:t>
      </w:r>
      <w:r>
        <w:t>君子好遁，小人否也。</w:t>
      </w:r>
    </w:p>
    <w:p w14:paraId="05B23978" w14:textId="77777777" w:rsidR="009B6300" w:rsidRDefault="00000000">
      <w:r>
        <w:rPr>
          <w:b/>
          <w:color w:val="284A68"/>
        </w:rPr>
        <w:t>地点／年代｜</w:t>
      </w:r>
      <w:r>
        <w:t>法国，1969</w:t>
      </w:r>
    </w:p>
    <w:p w14:paraId="21535B61" w14:textId="77777777" w:rsidR="009B6300" w:rsidRDefault="00000000">
      <w:r>
        <w:rPr>
          <w:b/>
          <w:color w:val="284A68"/>
        </w:rPr>
        <w:lastRenderedPageBreak/>
        <w:t>历史事件｜完整故事｜</w:t>
      </w:r>
      <w:r>
        <w:t>1969年4月，法国总统戴高乐将地方政府及参议院改革方案交付公民投票，并公开将其总统职位与结果连动。选民否决提案后，他选择辞职，而不是在政治授权减弱的情况下继续留任。庞毕度随后赢得总统选举，法兰西第五共和国的制度仍持续运作。</w:t>
      </w:r>
    </w:p>
    <w:p w14:paraId="15E56737" w14:textId="77777777" w:rsidR="009B6300" w:rsidRDefault="00000000">
      <w:r>
        <w:rPr>
          <w:b/>
          <w:color w:val="284A68"/>
        </w:rPr>
        <w:t>逐爻对照｜</w:t>
      </w:r>
      <w:r>
        <w:t>戴高乐在仍可担任总统时自愿交出权力，可具体对照〈遁〉九四有所眷恋却仍选择合宜退让。这并不表示政治受挫后辞职是唯一正当方式；此例重点在有秩序地离开权位。</w:t>
      </w:r>
    </w:p>
    <w:p w14:paraId="1CB56DB1" w14:textId="77777777" w:rsidR="009B6300" w:rsidRDefault="00000000">
      <w:r>
        <w:t>──────────────────────────</w:t>
      </w:r>
    </w:p>
    <w:p w14:paraId="773DE86E" w14:textId="77777777" w:rsidR="009B6300" w:rsidRDefault="00000000">
      <w:pPr>
        <w:pStyle w:val="21"/>
      </w:pPr>
      <w:r>
        <w:rPr>
          <w:rFonts w:ascii="Noto Sans CJK SC" w:eastAsia="Noto Sans CJK SC" w:hAnsi="Noto Sans CJK SC"/>
          <w:color w:val="1E4463"/>
          <w:sz w:val="22"/>
        </w:rPr>
        <w:t>197｜曼德拉不寻求第二个总统任期</w:t>
      </w:r>
    </w:p>
    <w:p w14:paraId="1D0AA898" w14:textId="77777777" w:rsidR="009B6300" w:rsidRDefault="00000000">
      <w:r>
        <w:rPr>
          <w:b/>
          <w:color w:val="284A68"/>
        </w:rPr>
        <w:t>案例编号｜</w:t>
      </w:r>
      <w:r>
        <w:t>EUUS-PM-E197  ·  第5爻  ·  原评级 A</w:t>
      </w:r>
    </w:p>
    <w:p w14:paraId="3CF28099" w14:textId="77777777" w:rsidR="009B6300" w:rsidRDefault="00000000">
      <w:r>
        <w:rPr>
          <w:b/>
          <w:color w:val="284A68"/>
        </w:rPr>
        <w:t>爻辞｜</w:t>
      </w:r>
      <w:r>
        <w:t>嘉遁，贞吉。</w:t>
      </w:r>
    </w:p>
    <w:p w14:paraId="3E3C3BF5" w14:textId="77777777" w:rsidR="009B6300" w:rsidRDefault="00000000">
      <w:r>
        <w:rPr>
          <w:b/>
          <w:color w:val="284A68"/>
        </w:rPr>
        <w:t>小象｜</w:t>
      </w:r>
      <w:r>
        <w:t>嘉遁贞吉，以正志也。</w:t>
      </w:r>
    </w:p>
    <w:p w14:paraId="27D4FFB2" w14:textId="77777777" w:rsidR="009B6300" w:rsidRDefault="00000000">
      <w:r>
        <w:rPr>
          <w:b/>
          <w:color w:val="284A68"/>
        </w:rPr>
        <w:t>地点／年代｜</w:t>
      </w:r>
      <w:r>
        <w:t>南非，1999</w:t>
      </w:r>
    </w:p>
    <w:p w14:paraId="31621367" w14:textId="77777777" w:rsidR="009B6300" w:rsidRDefault="00000000">
      <w:r>
        <w:rPr>
          <w:b/>
          <w:color w:val="284A68"/>
        </w:rPr>
        <w:t>历史事件｜完整故事｜</w:t>
      </w:r>
      <w:r>
        <w:t>1994年，曼德拉成为南非首次全面民主全国选举产生的总统。他的政府在新宪政秩序下，主持种族隔离制度结束后的初期转型。1999年，他决定不竞选第二个总统任期，并支持权力有序交接给姆贝基。卸任后曼德拉仍积极参与公共事务，而南非的政治与社会难题也未因交接而消失。</w:t>
      </w:r>
    </w:p>
    <w:p w14:paraId="1A8F11B0" w14:textId="77777777" w:rsidR="009B6300" w:rsidRDefault="00000000">
      <w:r>
        <w:rPr>
          <w:b/>
          <w:color w:val="284A68"/>
        </w:rPr>
        <w:t>逐爻对照｜</w:t>
      </w:r>
      <w:r>
        <w:t>曼德拉任满一届后离任，区分个人威望与宪政职权，适合对照〈遁〉九五以正当志向得体退出的意象。但这不代表所有国家都应采相同任期安排，也不表示继任者之后的每项决策都值得肯定。</w:t>
      </w:r>
    </w:p>
    <w:p w14:paraId="7DA65A69" w14:textId="77777777" w:rsidR="009B6300" w:rsidRDefault="00000000">
      <w:r>
        <w:t>──────────────────────────</w:t>
      </w:r>
    </w:p>
    <w:p w14:paraId="71E7674D" w14:textId="77777777" w:rsidR="009B6300" w:rsidRDefault="00000000">
      <w:pPr>
        <w:pStyle w:val="21"/>
      </w:pPr>
      <w:r>
        <w:rPr>
          <w:rFonts w:ascii="Noto Sans CJK SC" w:eastAsia="Noto Sans CJK SC" w:hAnsi="Noto Sans CJK SC"/>
          <w:color w:val="1E4463"/>
          <w:sz w:val="22"/>
        </w:rPr>
        <w:t>198｜谢尔曼将军退休并交接指挥权</w:t>
      </w:r>
    </w:p>
    <w:p w14:paraId="5572EA3C" w14:textId="77777777" w:rsidR="009B6300" w:rsidRDefault="00000000">
      <w:r>
        <w:rPr>
          <w:b/>
          <w:color w:val="284A68"/>
        </w:rPr>
        <w:t>案例编号｜</w:t>
      </w:r>
      <w:r>
        <w:t>EUUS-PM-E198  ·  第6爻  ·  原评级 B</w:t>
      </w:r>
    </w:p>
    <w:p w14:paraId="3490E3FA" w14:textId="77777777" w:rsidR="009B6300" w:rsidRDefault="00000000">
      <w:r>
        <w:rPr>
          <w:b/>
          <w:color w:val="284A68"/>
        </w:rPr>
        <w:t>爻辞｜</w:t>
      </w:r>
      <w:r>
        <w:t>肥遁，无不利。</w:t>
      </w:r>
    </w:p>
    <w:p w14:paraId="3586C20A" w14:textId="77777777" w:rsidR="009B6300" w:rsidRDefault="00000000">
      <w:r>
        <w:rPr>
          <w:b/>
          <w:color w:val="284A68"/>
        </w:rPr>
        <w:t>小象｜</w:t>
      </w:r>
      <w:r>
        <w:t>肥遁无不利，无所疑也。</w:t>
      </w:r>
    </w:p>
    <w:p w14:paraId="0DCED9C5" w14:textId="77777777" w:rsidR="009B6300" w:rsidRDefault="00000000">
      <w:r>
        <w:rPr>
          <w:b/>
          <w:color w:val="284A68"/>
        </w:rPr>
        <w:t>地点／年代｜</w:t>
      </w:r>
      <w:r>
        <w:t>美国，1884</w:t>
      </w:r>
    </w:p>
    <w:p w14:paraId="53850FC4" w14:textId="77777777" w:rsidR="009B6300" w:rsidRDefault="00000000">
      <w:r>
        <w:rPr>
          <w:b/>
          <w:color w:val="284A68"/>
        </w:rPr>
        <w:t>历史事件｜完整故事｜</w:t>
      </w:r>
      <w:r>
        <w:t>美国南北战争结束后，威廉·特库姆塞·谢尔曼担任美国陆军总司令，督导军队组织变动及边疆军事行动。他于1883年安排退休，1884年2月正式生效，由菲利普·谢里登接任。谢尔曼其后居住纽约，仍是受到关注的公众人物，但不再负责陆军的日常指挥。</w:t>
      </w:r>
    </w:p>
    <w:p w14:paraId="32BAAAB2" w14:textId="77777777" w:rsidR="009B6300" w:rsidRDefault="00000000">
      <w:r>
        <w:rPr>
          <w:b/>
          <w:color w:val="284A68"/>
        </w:rPr>
        <w:t>逐爻对照｜</w:t>
      </w:r>
      <w:r>
        <w:t>谢尔曼依既定接班程序卸下军职，并非在危急情势下仓皇逃离，可部分对照〈遁〉上九从容退出权位。不过，他的军事生涯仍有争议，退休后也未完全远离公共生活，因此不能称其毫无牵挂。</w:t>
      </w:r>
    </w:p>
    <w:p w14:paraId="3E3335FF" w14:textId="77777777" w:rsidR="009B6300" w:rsidRDefault="00000000">
      <w:r>
        <w:t>──────────────────────────</w:t>
      </w:r>
    </w:p>
    <w:p w14:paraId="4DAB4E7A" w14:textId="77777777" w:rsidR="009B6300" w:rsidRDefault="00000000">
      <w:pPr>
        <w:pStyle w:val="1"/>
      </w:pPr>
      <w:r>
        <w:t>第</w:t>
      </w:r>
      <w:r>
        <w:t>34</w:t>
      </w:r>
      <w:r>
        <w:t>卦｜大壮</w:t>
      </w:r>
    </w:p>
    <w:p w14:paraId="3FEE8C2A" w14:textId="77777777" w:rsidR="009B6300" w:rsidRDefault="00000000">
      <w:pPr>
        <w:pStyle w:val="21"/>
      </w:pPr>
      <w:r>
        <w:rPr>
          <w:rFonts w:ascii="Noto Sans CJK SC" w:eastAsia="Noto Sans CJK SC" w:hAnsi="Noto Sans CJK SC"/>
          <w:color w:val="1E4463"/>
          <w:sz w:val="22"/>
        </w:rPr>
        <w:t>199｜坎尼会战与罗马军团惨败</w:t>
      </w:r>
    </w:p>
    <w:p w14:paraId="3D840C09" w14:textId="77777777" w:rsidR="009B6300" w:rsidRDefault="00000000">
      <w:r>
        <w:rPr>
          <w:b/>
          <w:color w:val="284A68"/>
        </w:rPr>
        <w:t>案例编号｜</w:t>
      </w:r>
      <w:r>
        <w:t>EUUS-PM-E199  ·  第1爻  ·  原评级 B</w:t>
      </w:r>
    </w:p>
    <w:p w14:paraId="0DCE9AE0" w14:textId="77777777" w:rsidR="009B6300" w:rsidRDefault="00000000">
      <w:r>
        <w:rPr>
          <w:b/>
          <w:color w:val="284A68"/>
        </w:rPr>
        <w:t>爻辞｜</w:t>
      </w:r>
      <w:r>
        <w:t>壮于趾，征凶，有孚。</w:t>
      </w:r>
    </w:p>
    <w:p w14:paraId="4A18428A" w14:textId="77777777" w:rsidR="009B6300" w:rsidRDefault="00000000">
      <w:r>
        <w:rPr>
          <w:b/>
          <w:color w:val="284A68"/>
        </w:rPr>
        <w:t>小象｜</w:t>
      </w:r>
      <w:r>
        <w:t>壮于趾，其孚穷也。</w:t>
      </w:r>
    </w:p>
    <w:p w14:paraId="1FBD86B2" w14:textId="77777777" w:rsidR="009B6300" w:rsidRDefault="00000000">
      <w:r>
        <w:rPr>
          <w:b/>
          <w:color w:val="284A68"/>
        </w:rPr>
        <w:t>地点／年代｜</w:t>
      </w:r>
      <w:r>
        <w:t>原稿地点／年代请参照原版</w:t>
      </w:r>
    </w:p>
    <w:p w14:paraId="44E516FB" w14:textId="77777777" w:rsidR="009B6300" w:rsidRDefault="00000000">
      <w:r>
        <w:rPr>
          <w:b/>
          <w:color w:val="284A68"/>
        </w:rPr>
        <w:t>历史事件｜完整故事｜</w:t>
      </w:r>
      <w:r>
        <w:t>第二次布匿战争期间，汉尼拔在意大利屡获胜利，罗马因此集结大军迎战。双方在坎尼附近交锋，汉尼拔的部队包围罗马军，造成惨重伤亡，并俘虏大量士兵。部分罗马盟邦随后倒戈，但罗马仍持续征兵，不接受迦太基的和平条件。这场灾难迫使罗马调整战略，却未决定整场战争的最终结果。</w:t>
      </w:r>
    </w:p>
    <w:p w14:paraId="23AF7D7E" w14:textId="77777777" w:rsidR="009B6300" w:rsidRDefault="00000000">
      <w:r>
        <w:rPr>
          <w:b/>
          <w:color w:val="284A68"/>
        </w:rPr>
        <w:t>逐爻对照｜</w:t>
      </w:r>
      <w:r>
        <w:t>罗马以庞大兵力正面出击，却遭敌军包围重创，可对照〈大壮〉初九恃强冒进而遇险的警示。不过，坎尼战败涉及多种战术因素，不能简化为一次鲁莽决定；类比只限于强势进攻未必带来胜利。</w:t>
      </w:r>
    </w:p>
    <w:p w14:paraId="1E6E0A3D" w14:textId="77777777" w:rsidR="009B6300" w:rsidRDefault="00000000">
      <w:r>
        <w:t>──────────────────────────</w:t>
      </w:r>
    </w:p>
    <w:p w14:paraId="7E8B9A3A" w14:textId="77777777" w:rsidR="009B6300" w:rsidRDefault="00000000">
      <w:pPr>
        <w:pStyle w:val="21"/>
      </w:pPr>
      <w:r>
        <w:rPr>
          <w:rFonts w:ascii="Noto Sans CJK SC" w:eastAsia="Noto Sans CJK SC" w:hAnsi="Noto Sans CJK SC"/>
          <w:color w:val="1E4463"/>
          <w:sz w:val="22"/>
        </w:rPr>
        <w:lastRenderedPageBreak/>
        <w:t>200｜艾森豪反对苏伊士运河军事入侵</w:t>
      </w:r>
    </w:p>
    <w:p w14:paraId="4CA89BA1" w14:textId="77777777" w:rsidR="009B6300" w:rsidRDefault="00000000">
      <w:r>
        <w:rPr>
          <w:b/>
          <w:color w:val="284A68"/>
        </w:rPr>
        <w:t>案例编号｜</w:t>
      </w:r>
      <w:r>
        <w:t>EUUS-PM-E200  ·  第2爻  ·  原评级 A</w:t>
      </w:r>
    </w:p>
    <w:p w14:paraId="7B67535D" w14:textId="77777777" w:rsidR="009B6300" w:rsidRDefault="00000000">
      <w:r>
        <w:rPr>
          <w:b/>
          <w:color w:val="284A68"/>
        </w:rPr>
        <w:t>爻辞｜</w:t>
      </w:r>
      <w:r>
        <w:t>贞吉。</w:t>
      </w:r>
    </w:p>
    <w:p w14:paraId="45F61BDC" w14:textId="77777777" w:rsidR="009B6300" w:rsidRDefault="00000000">
      <w:r>
        <w:rPr>
          <w:b/>
          <w:color w:val="284A68"/>
        </w:rPr>
        <w:t>小象｜</w:t>
      </w:r>
      <w:r>
        <w:t>九二贞吉，以中也。</w:t>
      </w:r>
    </w:p>
    <w:p w14:paraId="0D97912E" w14:textId="77777777" w:rsidR="009B6300" w:rsidRDefault="00000000">
      <w:r>
        <w:rPr>
          <w:b/>
          <w:color w:val="284A68"/>
        </w:rPr>
        <w:t>地点／年代｜</w:t>
      </w:r>
      <w:r>
        <w:t>埃及 与 美国，1956</w:t>
      </w:r>
    </w:p>
    <w:p w14:paraId="0AA9456A" w14:textId="77777777" w:rsidR="009B6300" w:rsidRDefault="00000000">
      <w:r>
        <w:rPr>
          <w:b/>
          <w:color w:val="284A68"/>
        </w:rPr>
        <w:t>历史事件｜完整故事｜</w:t>
      </w:r>
      <w:r>
        <w:t>1956年，埃及将苏伊士运河国有化后，外交协商未能解决争端，英国、法国与以色列对埃及发动军事行动。美国总统艾森豪虽与英法维持密切盟邦关系，仍反对此次入侵。他的政府运用外交与金融压力，促成停火及撤军。入侵各国最终接受相关安排，危机也暴露西方联盟内部的分歧。</w:t>
      </w:r>
    </w:p>
    <w:p w14:paraId="1AD8B3B9" w14:textId="77777777" w:rsidR="009B6300" w:rsidRDefault="00000000">
      <w:r>
        <w:rPr>
          <w:b/>
          <w:color w:val="284A68"/>
        </w:rPr>
        <w:t>逐爻对照｜</w:t>
      </w:r>
      <w:r>
        <w:t>美国拥有相当影响力，却没有支持盟友动武，呈现有力量而仍加以节制的政治判断，可对照〈大壮〉九二「贞吉」的中正意涵。但这不抹去当时国际权力的不对等，也不代表美国所有外交政策都同样节制。</w:t>
      </w:r>
    </w:p>
    <w:p w14:paraId="06738D3D" w14:textId="77777777" w:rsidR="009B6300" w:rsidRDefault="00000000">
      <w:r>
        <w:t>──────────────────────────</w:t>
      </w:r>
    </w:p>
    <w:p w14:paraId="19FE0626" w14:textId="77777777" w:rsidR="009B6300" w:rsidRDefault="00000000">
      <w:pPr>
        <w:pStyle w:val="21"/>
      </w:pPr>
      <w:r>
        <w:rPr>
          <w:rFonts w:ascii="Noto Sans CJK SC" w:eastAsia="Noto Sans CJK SC" w:hAnsi="Noto Sans CJK SC"/>
          <w:color w:val="1E4463"/>
          <w:sz w:val="22"/>
        </w:rPr>
        <w:t>201｜库诺斯克法莱会战</w:t>
      </w:r>
    </w:p>
    <w:p w14:paraId="413EA0FE" w14:textId="77777777" w:rsidR="009B6300" w:rsidRDefault="00000000">
      <w:r>
        <w:rPr>
          <w:b/>
          <w:color w:val="284A68"/>
        </w:rPr>
        <w:t>案例编号｜</w:t>
      </w:r>
      <w:r>
        <w:t>EUUS-PM-E201  ·  第3爻  ·  原评级 B</w:t>
      </w:r>
    </w:p>
    <w:p w14:paraId="1AB30B2A" w14:textId="77777777" w:rsidR="009B6300" w:rsidRDefault="00000000">
      <w:r>
        <w:rPr>
          <w:b/>
          <w:color w:val="284A68"/>
        </w:rPr>
        <w:t>爻辞｜</w:t>
      </w:r>
      <w:r>
        <w:t>小人用壮，君子用罔，贞厉。羝羊触藩，羸其角。</w:t>
      </w:r>
    </w:p>
    <w:p w14:paraId="61C00A65" w14:textId="77777777" w:rsidR="009B6300" w:rsidRDefault="00000000">
      <w:r>
        <w:rPr>
          <w:b/>
          <w:color w:val="284A68"/>
        </w:rPr>
        <w:t>小象｜</w:t>
      </w:r>
      <w:r>
        <w:t>小人用壮，君子罔也。</w:t>
      </w:r>
    </w:p>
    <w:p w14:paraId="1F5BB11D" w14:textId="77777777" w:rsidR="009B6300" w:rsidRDefault="00000000">
      <w:r>
        <w:rPr>
          <w:b/>
          <w:color w:val="284A68"/>
        </w:rPr>
        <w:t>地点／年代｜</w:t>
      </w:r>
      <w:r>
        <w:t>原稿地点／年代请参照原版</w:t>
      </w:r>
    </w:p>
    <w:p w14:paraId="1BA67902" w14:textId="77777777" w:rsidR="009B6300" w:rsidRDefault="00000000">
      <w:r>
        <w:rPr>
          <w:b/>
          <w:color w:val="284A68"/>
        </w:rPr>
        <w:t>历史事件｜完整故事｜</w:t>
      </w:r>
      <w:r>
        <w:t>罗马共和国在与马其顿国王腓力五世冲突期间介入希腊事务。罗马与马其顿军队在库诺斯克法莱附近起伏破碎的地形交战。罗马部队利用马其顿方阵阵形出现的缺口取得优势，腓力战败后同意撤出希腊多数地区，并支付赔款。罗马在希腊的影响力扩大，但希腊城邦仍对所宣称的自由及其限制存有争论。</w:t>
      </w:r>
    </w:p>
    <w:p w14:paraId="5C7D028A" w14:textId="77777777" w:rsidR="009B6300" w:rsidRDefault="00000000">
      <w:r>
        <w:rPr>
          <w:b/>
          <w:color w:val="284A68"/>
        </w:rPr>
        <w:t>逐爻对照｜</w:t>
      </w:r>
      <w:r>
        <w:t>马其顿方阵虽具强大正面冲击力，却在崎岖地形中难以保持完整队形，让罗马军得以利用缺口。这部分近似〈大壮〉九三「羝羊触藩」的强力受阻意象。不过，战果也取决于地形与指挥，不能只归因于骄傲。</w:t>
      </w:r>
    </w:p>
    <w:p w14:paraId="42D7468B" w14:textId="77777777" w:rsidR="009B6300" w:rsidRDefault="00000000">
      <w:r>
        <w:t>──────────────────────────</w:t>
      </w:r>
    </w:p>
    <w:p w14:paraId="57BA173D" w14:textId="77777777" w:rsidR="009B6300" w:rsidRDefault="00000000">
      <w:pPr>
        <w:pStyle w:val="21"/>
      </w:pPr>
      <w:r>
        <w:rPr>
          <w:rFonts w:ascii="Noto Sans CJK SC" w:eastAsia="Noto Sans CJK SC" w:hAnsi="Noto Sans CJK SC"/>
          <w:color w:val="1E4463"/>
          <w:sz w:val="22"/>
        </w:rPr>
        <w:t>202｜眼镜蛇行动突破诺曼第战线</w:t>
      </w:r>
    </w:p>
    <w:p w14:paraId="191A69B6" w14:textId="77777777" w:rsidR="009B6300" w:rsidRDefault="00000000">
      <w:r>
        <w:rPr>
          <w:b/>
          <w:color w:val="284A68"/>
        </w:rPr>
        <w:t>案例编号｜</w:t>
      </w:r>
      <w:r>
        <w:t>EUUS-PM-E202  ·  第4爻  ·  原评级 B</w:t>
      </w:r>
    </w:p>
    <w:p w14:paraId="255629D6" w14:textId="77777777" w:rsidR="009B6300" w:rsidRDefault="00000000">
      <w:r>
        <w:rPr>
          <w:b/>
          <w:color w:val="284A68"/>
        </w:rPr>
        <w:t>爻辞｜</w:t>
      </w:r>
      <w:r>
        <w:t>贞吉悔亡，藩决不羸，壮于大舆之輹。</w:t>
      </w:r>
    </w:p>
    <w:p w14:paraId="758FAB7D" w14:textId="77777777" w:rsidR="009B6300" w:rsidRDefault="00000000">
      <w:r>
        <w:rPr>
          <w:b/>
          <w:color w:val="284A68"/>
        </w:rPr>
        <w:t>小象｜</w:t>
      </w:r>
      <w:r>
        <w:t>藩决不羸，尚往也。</w:t>
      </w:r>
    </w:p>
    <w:p w14:paraId="23B2D5D2" w14:textId="77777777" w:rsidR="009B6300" w:rsidRDefault="00000000">
      <w:r>
        <w:rPr>
          <w:b/>
          <w:color w:val="284A68"/>
        </w:rPr>
        <w:t>地点／年代｜</w:t>
      </w:r>
      <w:r>
        <w:t>法国，1944</w:t>
      </w:r>
    </w:p>
    <w:p w14:paraId="1EC19310" w14:textId="77777777" w:rsidR="009B6300" w:rsidRDefault="00000000">
      <w:r>
        <w:rPr>
          <w:b/>
          <w:color w:val="284A68"/>
        </w:rPr>
        <w:t>历史事件｜完整故事｜</w:t>
      </w:r>
      <w:r>
        <w:t>1944年6月盟军登陆诺曼第后，面对德军防御，在树篱密布的乡间推进困难。美军指挥官于7月底在圣洛附近集中空军及地面部队，发动「眼镜蛇行动」。轰炸除破坏德军阵地，也造成盟军误伤；但随后的突破打开通往法国西部的路线。盟军继续利用突破口推进，仍须面对补给困难与敌军抵抗。</w:t>
      </w:r>
    </w:p>
    <w:p w14:paraId="03338204" w14:textId="77777777" w:rsidR="009B6300" w:rsidRDefault="00000000">
      <w:r>
        <w:rPr>
          <w:b/>
          <w:color w:val="284A68"/>
        </w:rPr>
        <w:t>逐爻对照｜</w:t>
      </w:r>
      <w:r>
        <w:t>先前阻碍军队移动的防线，在集中行动后出现缺口，与〈大壮〉九四「藩决不羸」的障碍解除相似。但推进并非毫不费力，也伴随伤亡；此处比较的是行动条件的改变，而不只是力量大小。</w:t>
      </w:r>
    </w:p>
    <w:p w14:paraId="6A0F8594" w14:textId="77777777" w:rsidR="009B6300" w:rsidRDefault="00000000">
      <w:r>
        <w:t>──────────────────────────</w:t>
      </w:r>
    </w:p>
    <w:p w14:paraId="70846C76" w14:textId="77777777" w:rsidR="009B6300" w:rsidRDefault="00000000">
      <w:pPr>
        <w:pStyle w:val="21"/>
      </w:pPr>
      <w:r>
        <w:rPr>
          <w:rFonts w:ascii="Noto Sans CJK SC" w:eastAsia="Noto Sans CJK SC" w:hAnsi="Noto Sans CJK SC"/>
          <w:color w:val="1E4463"/>
          <w:sz w:val="22"/>
        </w:rPr>
        <w:t>203｜拿破仑复辟后失去政治基础</w:t>
      </w:r>
    </w:p>
    <w:p w14:paraId="2341D8B7" w14:textId="77777777" w:rsidR="009B6300" w:rsidRDefault="00000000">
      <w:r>
        <w:rPr>
          <w:b/>
          <w:color w:val="284A68"/>
        </w:rPr>
        <w:t>案例编号｜</w:t>
      </w:r>
      <w:r>
        <w:t>EUUS-PM-E203  ·  第5爻  ·  原评级 B</w:t>
      </w:r>
    </w:p>
    <w:p w14:paraId="3023A30C" w14:textId="77777777" w:rsidR="009B6300" w:rsidRDefault="00000000">
      <w:r>
        <w:rPr>
          <w:b/>
          <w:color w:val="284A68"/>
        </w:rPr>
        <w:t>爻辞｜</w:t>
      </w:r>
      <w:r>
        <w:t>丧羊于易，无悔。</w:t>
      </w:r>
    </w:p>
    <w:p w14:paraId="6232D089" w14:textId="77777777" w:rsidR="009B6300" w:rsidRDefault="00000000">
      <w:r>
        <w:rPr>
          <w:b/>
          <w:color w:val="284A68"/>
        </w:rPr>
        <w:t>小象｜</w:t>
      </w:r>
      <w:r>
        <w:t>丧羊于易，位不当也。</w:t>
      </w:r>
    </w:p>
    <w:p w14:paraId="5276F50E" w14:textId="77777777" w:rsidR="009B6300" w:rsidRDefault="00000000">
      <w:r>
        <w:rPr>
          <w:b/>
          <w:color w:val="284A68"/>
        </w:rPr>
        <w:t>地点／年代｜</w:t>
      </w:r>
      <w:r>
        <w:t>法国 与 比利时，1815</w:t>
      </w:r>
    </w:p>
    <w:p w14:paraId="38A3F965" w14:textId="77777777" w:rsidR="009B6300" w:rsidRDefault="00000000">
      <w:r>
        <w:rPr>
          <w:b/>
          <w:color w:val="284A68"/>
        </w:rPr>
        <w:t>历史事件｜完整故事｜</w:t>
      </w:r>
      <w:r>
        <w:t>1815年3月，拿破仑自厄尔巴岛流放地返回法国，再次掌权，但欧洲各国政府反对他恢复统治。他集结军队进入比利时，企图分别击败敌对部队。6月滑铁卢战败后，他立即取得军事胜利的希望破灭，在巴黎的政治支持也转弱。拿破仑再度退位，最终被送往圣赫勒拿岛。</w:t>
      </w:r>
    </w:p>
    <w:p w14:paraId="05A37355" w14:textId="77777777" w:rsidR="009B6300" w:rsidRDefault="00000000">
      <w:r>
        <w:rPr>
          <w:b/>
          <w:color w:val="284A68"/>
        </w:rPr>
        <w:lastRenderedPageBreak/>
        <w:t>逐爻对照｜</w:t>
      </w:r>
      <w:r>
        <w:t>拿破仑短暂重登最高权位，却未重新建立足以长期支撑统治的条件，呈现表面强势与实际处境不相称的落差，可部分对照〈大壮〉六五「位不当」而有所损失。结果受多重因素影响，不宜全归咎于个人判断。</w:t>
      </w:r>
    </w:p>
    <w:p w14:paraId="6A8C3CF9" w14:textId="77777777" w:rsidR="009B6300" w:rsidRDefault="00000000">
      <w:r>
        <w:t>──────────────────────────</w:t>
      </w:r>
    </w:p>
    <w:p w14:paraId="210C0609" w14:textId="77777777" w:rsidR="009B6300" w:rsidRDefault="00000000">
      <w:pPr>
        <w:pStyle w:val="21"/>
      </w:pPr>
      <w:r>
        <w:rPr>
          <w:rFonts w:ascii="Noto Sans CJK SC" w:eastAsia="Noto Sans CJK SC" w:hAnsi="Noto Sans CJK SC"/>
          <w:color w:val="1E4463"/>
          <w:sz w:val="22"/>
        </w:rPr>
        <w:t>204｜条顿堡森林战役</w:t>
      </w:r>
    </w:p>
    <w:p w14:paraId="6550381F" w14:textId="77777777" w:rsidR="009B6300" w:rsidRDefault="00000000">
      <w:r>
        <w:rPr>
          <w:b/>
          <w:color w:val="284A68"/>
        </w:rPr>
        <w:t>案例编号｜</w:t>
      </w:r>
      <w:r>
        <w:t>EUUS-PM-E204  ·  第6爻  ·  原评级 B</w:t>
      </w:r>
    </w:p>
    <w:p w14:paraId="5185E796" w14:textId="77777777" w:rsidR="009B6300" w:rsidRDefault="00000000">
      <w:r>
        <w:rPr>
          <w:b/>
          <w:color w:val="284A68"/>
        </w:rPr>
        <w:t>爻辞｜</w:t>
      </w:r>
      <w:r>
        <w:t>羝羊触藩，不能退，不能遂，无攸利，艰则吉。</w:t>
      </w:r>
    </w:p>
    <w:p w14:paraId="191235AB" w14:textId="77777777" w:rsidR="009B6300" w:rsidRDefault="00000000">
      <w:r>
        <w:rPr>
          <w:b/>
          <w:color w:val="284A68"/>
        </w:rPr>
        <w:t>小象｜</w:t>
      </w:r>
      <w:r>
        <w:t>不能退，不能遂，不详也。艰则吉，咎不长也。</w:t>
      </w:r>
    </w:p>
    <w:p w14:paraId="6AA1A23B" w14:textId="77777777" w:rsidR="009B6300" w:rsidRDefault="00000000">
      <w:r>
        <w:rPr>
          <w:b/>
          <w:color w:val="284A68"/>
        </w:rPr>
        <w:t>地点／年代｜</w:t>
      </w:r>
      <w:r>
        <w:t>原稿地点／年代请参照原版</w:t>
      </w:r>
    </w:p>
    <w:p w14:paraId="55D9ABB7" w14:textId="77777777" w:rsidR="009B6300" w:rsidRDefault="00000000">
      <w:r>
        <w:rPr>
          <w:b/>
          <w:color w:val="284A68"/>
        </w:rPr>
        <w:t>历史事件｜完整故事｜</w:t>
      </w:r>
      <w:r>
        <w:t>罗马试图透过军事行动及行政统治，巩固莱茵河以东地区的控制。阿米尼乌斯率领日耳曼部队，在森林地形中伏击瓦鲁斯指挥的罗马军，摧毁三个军团。罗马之后曾发动报复性远征，但未在同一地区建立持久的行省统治。这场失败改变罗马的边境战略评估，也成为后世讨论罗马边疆政策与日耳曼抵抗的重要事件。</w:t>
      </w:r>
    </w:p>
    <w:p w14:paraId="1A9D761B" w14:textId="77777777" w:rsidR="009B6300" w:rsidRDefault="00000000">
      <w:r>
        <w:rPr>
          <w:b/>
          <w:color w:val="284A68"/>
        </w:rPr>
        <w:t>逐爻对照｜</w:t>
      </w:r>
      <w:r>
        <w:t>瓦鲁斯的军团陷入艰困地形，前进与撤退都日益危险，部分对照〈大壮〉上六公羊卡在藩篱、进退两难的意象。然而，爻辞还提到正视艰难可减轻过失，这一点不能直接从罗马军战败的结果得到证明。</w:t>
      </w:r>
    </w:p>
    <w:p w14:paraId="25C8AF7E" w14:textId="77777777" w:rsidR="009B6300" w:rsidRDefault="00000000">
      <w:r>
        <w:t>──────────────────────────</w:t>
      </w:r>
    </w:p>
    <w:p w14:paraId="1F014BC4" w14:textId="77777777" w:rsidR="009B6300" w:rsidRDefault="00000000">
      <w:pPr>
        <w:pStyle w:val="1"/>
      </w:pPr>
      <w:r>
        <w:t>第</w:t>
      </w:r>
      <w:r>
        <w:t>35</w:t>
      </w:r>
      <w:r>
        <w:t>卦｜晋</w:t>
      </w:r>
    </w:p>
    <w:p w14:paraId="0FC473A0" w14:textId="77777777" w:rsidR="009B6300" w:rsidRDefault="00000000">
      <w:pPr>
        <w:pStyle w:val="21"/>
      </w:pPr>
      <w:r>
        <w:rPr>
          <w:rFonts w:ascii="Noto Sans CJK SC" w:eastAsia="Noto Sans CJK SC" w:hAnsi="Noto Sans CJK SC"/>
          <w:color w:val="1E4463"/>
          <w:sz w:val="22"/>
        </w:rPr>
        <w:t>205｜约翰·昆西·亚当斯反对国会禁议规则</w:t>
      </w:r>
    </w:p>
    <w:p w14:paraId="7E94774B" w14:textId="77777777" w:rsidR="009B6300" w:rsidRDefault="00000000">
      <w:r>
        <w:rPr>
          <w:b/>
          <w:color w:val="284A68"/>
        </w:rPr>
        <w:t>案例编号｜</w:t>
      </w:r>
      <w:r>
        <w:t>EUUS-PM-E205  ·  第1爻  ·  原评级 B</w:t>
      </w:r>
    </w:p>
    <w:p w14:paraId="20B184F7" w14:textId="77777777" w:rsidR="009B6300" w:rsidRDefault="00000000">
      <w:r>
        <w:rPr>
          <w:b/>
          <w:color w:val="284A68"/>
        </w:rPr>
        <w:t>爻辞｜</w:t>
      </w:r>
      <w:r>
        <w:t>晋如，摧如，贞吉。罔孚，裕无咎。</w:t>
      </w:r>
    </w:p>
    <w:p w14:paraId="5546B000" w14:textId="77777777" w:rsidR="009B6300" w:rsidRDefault="00000000">
      <w:r>
        <w:rPr>
          <w:b/>
          <w:color w:val="284A68"/>
        </w:rPr>
        <w:t>小象｜</w:t>
      </w:r>
      <w:r>
        <w:t>晋如摧如，独行正也。裕无咎，未受命也。</w:t>
      </w:r>
    </w:p>
    <w:p w14:paraId="13DAD9A7" w14:textId="77777777" w:rsidR="009B6300" w:rsidRDefault="00000000">
      <w:r>
        <w:rPr>
          <w:b/>
          <w:color w:val="284A68"/>
        </w:rPr>
        <w:t>地点／年代｜</w:t>
      </w:r>
      <w:r>
        <w:t>美国，1836–1844</w:t>
      </w:r>
    </w:p>
    <w:p w14:paraId="4DDC937D" w14:textId="77777777" w:rsidR="009B6300" w:rsidRDefault="00000000">
      <w:r>
        <w:rPr>
          <w:b/>
          <w:color w:val="284A68"/>
        </w:rPr>
        <w:t>历史事件｜完整故事｜</w:t>
      </w:r>
      <w:r>
        <w:t>1830年代，美国众议院通过若干程序规则，阻止审议许多反奴隶制请愿案。卸任总统、转任众议员的约翰·昆西·亚当斯，虽屡遭反对与程序性挫败，仍持续挑战这些限制，主张人民有权向国会请愿。1844年，众议院撤销常设的禁议规则，但奴隶制度本身并未因此终结。</w:t>
      </w:r>
    </w:p>
    <w:p w14:paraId="2213089D" w14:textId="77777777" w:rsidR="009B6300" w:rsidRDefault="00000000">
      <w:r>
        <w:rPr>
          <w:b/>
          <w:color w:val="284A68"/>
        </w:rPr>
        <w:t>逐爻对照｜</w:t>
      </w:r>
      <w:r>
        <w:t>亚当斯面对阻碍，仍未放弃他所重视的宪政议题，可对照〈晋〉初六在未获认同时仍坚守原则的意象。不过，禁议规则废除不等于奴隶制度已解决，也不能因此肯定他采取的每一种议事策略。</w:t>
      </w:r>
    </w:p>
    <w:p w14:paraId="4F3E3F95" w14:textId="77777777" w:rsidR="009B6300" w:rsidRDefault="00000000">
      <w:r>
        <w:t>──────────────────────────</w:t>
      </w:r>
    </w:p>
    <w:p w14:paraId="221A1B16" w14:textId="77777777" w:rsidR="009B6300" w:rsidRDefault="00000000">
      <w:pPr>
        <w:pStyle w:val="21"/>
      </w:pPr>
      <w:r>
        <w:rPr>
          <w:rFonts w:ascii="Noto Sans CJK SC" w:eastAsia="Noto Sans CJK SC" w:hAnsi="Noto Sans CJK SC"/>
          <w:color w:val="1E4463"/>
          <w:sz w:val="22"/>
        </w:rPr>
        <w:t>206｜丘吉尔在战时组成联合内阁</w:t>
      </w:r>
    </w:p>
    <w:p w14:paraId="5E8DDA4E" w14:textId="77777777" w:rsidR="009B6300" w:rsidRDefault="00000000">
      <w:r>
        <w:rPr>
          <w:b/>
          <w:color w:val="284A68"/>
        </w:rPr>
        <w:t>案例编号｜</w:t>
      </w:r>
      <w:r>
        <w:t>EUUS-PM-E206  ·  第2爻  ·  原评级 B</w:t>
      </w:r>
    </w:p>
    <w:p w14:paraId="02FCCED6" w14:textId="77777777" w:rsidR="009B6300" w:rsidRDefault="00000000">
      <w:r>
        <w:rPr>
          <w:b/>
          <w:color w:val="284A68"/>
        </w:rPr>
        <w:t>爻辞｜</w:t>
      </w:r>
      <w:r>
        <w:t>晋如，愁如，贞吉。受兹介福，于其王母。</w:t>
      </w:r>
    </w:p>
    <w:p w14:paraId="37979BD1" w14:textId="77777777" w:rsidR="009B6300" w:rsidRDefault="00000000">
      <w:r>
        <w:rPr>
          <w:b/>
          <w:color w:val="284A68"/>
        </w:rPr>
        <w:t>小象｜</w:t>
      </w:r>
      <w:r>
        <w:t>受兹介福，以中正也。</w:t>
      </w:r>
    </w:p>
    <w:p w14:paraId="4E4183FC" w14:textId="77777777" w:rsidR="009B6300" w:rsidRDefault="00000000">
      <w:r>
        <w:rPr>
          <w:b/>
          <w:color w:val="284A68"/>
        </w:rPr>
        <w:t>地点／年代｜</w:t>
      </w:r>
      <w:r>
        <w:t>英国，1940</w:t>
      </w:r>
    </w:p>
    <w:p w14:paraId="427129F9" w14:textId="77777777" w:rsidR="009B6300" w:rsidRDefault="00000000">
      <w:r>
        <w:rPr>
          <w:b/>
          <w:color w:val="284A68"/>
        </w:rPr>
        <w:t>历史事件｜完整故事｜</w:t>
      </w:r>
      <w:r>
        <w:t>1940年5月，德国在西欧发动攻势，加剧英国政治危机，首相张伯伦失去部分政治信任。丘吉尔接任首相，组成包括保守党、工党与自由党成员的联合政府。新政府立即面临敦克尔克撤退及德军可能入侵的威胁。跨党派支持使英国得以在严重危险与意见分歧下，持续推动战时动员。</w:t>
      </w:r>
    </w:p>
    <w:p w14:paraId="0A63FD9E" w14:textId="77777777" w:rsidR="009B6300" w:rsidRDefault="00000000">
      <w:r>
        <w:rPr>
          <w:b/>
          <w:color w:val="284A68"/>
        </w:rPr>
        <w:t>逐爻对照｜</w:t>
      </w:r>
      <w:r>
        <w:t>丘吉尔在充满忧虑的局势中取得领导权，也获得过去彼此对立的政治团体支持，部分对照〈晋〉六二忧中守正而得助的意象。但联合内阁并未消除分歧，更不能保证军事行动必然成功。</w:t>
      </w:r>
    </w:p>
    <w:p w14:paraId="390546CE" w14:textId="77777777" w:rsidR="009B6300" w:rsidRDefault="00000000">
      <w:r>
        <w:t>──────────────────────────</w:t>
      </w:r>
    </w:p>
    <w:p w14:paraId="1A7A0D5A" w14:textId="77777777" w:rsidR="009B6300" w:rsidRDefault="00000000">
      <w:pPr>
        <w:pStyle w:val="21"/>
      </w:pPr>
      <w:r>
        <w:rPr>
          <w:rFonts w:ascii="Noto Sans CJK SC" w:eastAsia="Noto Sans CJK SC" w:hAnsi="Noto Sans CJK SC"/>
          <w:color w:val="1E4463"/>
          <w:sz w:val="22"/>
        </w:rPr>
        <w:t>207｜天鹅绒革命获得广泛民众支持</w:t>
      </w:r>
    </w:p>
    <w:p w14:paraId="575EF83B" w14:textId="77777777" w:rsidR="009B6300" w:rsidRDefault="00000000">
      <w:r>
        <w:rPr>
          <w:b/>
          <w:color w:val="284A68"/>
        </w:rPr>
        <w:t>案例编号｜</w:t>
      </w:r>
      <w:r>
        <w:t>EUUS-PM-E207  ·  第3爻  ·  原评级 A</w:t>
      </w:r>
    </w:p>
    <w:p w14:paraId="7165D4A9" w14:textId="77777777" w:rsidR="009B6300" w:rsidRDefault="00000000">
      <w:r>
        <w:rPr>
          <w:b/>
          <w:color w:val="284A68"/>
        </w:rPr>
        <w:lastRenderedPageBreak/>
        <w:t>爻辞｜</w:t>
      </w:r>
      <w:r>
        <w:t>众允，悔亡。</w:t>
      </w:r>
    </w:p>
    <w:p w14:paraId="6A9C4071" w14:textId="77777777" w:rsidR="009B6300" w:rsidRDefault="00000000">
      <w:r>
        <w:rPr>
          <w:b/>
          <w:color w:val="284A68"/>
        </w:rPr>
        <w:t>小象｜</w:t>
      </w:r>
      <w:r>
        <w:t>众允之志，上行也。</w:t>
      </w:r>
    </w:p>
    <w:p w14:paraId="0761225F" w14:textId="77777777" w:rsidR="009B6300" w:rsidRDefault="00000000">
      <w:r>
        <w:rPr>
          <w:b/>
          <w:color w:val="284A68"/>
        </w:rPr>
        <w:t>地点／年代｜</w:t>
      </w:r>
      <w:r>
        <w:t>捷克斯洛伐克，1989</w:t>
      </w:r>
    </w:p>
    <w:p w14:paraId="34703888" w14:textId="77777777" w:rsidR="009B6300" w:rsidRDefault="00000000">
      <w:r>
        <w:rPr>
          <w:b/>
          <w:color w:val="284A68"/>
        </w:rPr>
        <w:t>历史事件｜完整故事｜</w:t>
      </w:r>
      <w:r>
        <w:t>1989年11月，布拉格警方对示威者使用暴力，促使反对共产党统治的抗议扩大。学生、剧场工作者及公民团体组织集会与罢工，「公民论坛」逐渐成为协商力量，民众参与日益增加。共产党领导层放弃政治权力垄断，哈维尔于12月出任总统。民主转型仍须透过后续谈判与选举持续推进。</w:t>
      </w:r>
    </w:p>
    <w:p w14:paraId="50357EB7" w14:textId="77777777" w:rsidR="009B6300" w:rsidRDefault="00000000">
      <w:r>
        <w:rPr>
          <w:b/>
          <w:color w:val="284A68"/>
        </w:rPr>
        <w:t>逐爻对照｜</w:t>
      </w:r>
      <w:r>
        <w:t>运动的进展依赖逐渐扩大的公众信任，而非单一领袖的孤立诉求，与〈晋〉六三「众允」所强调的群众认可相近。不过，事件过程复杂，不能将其视为和平转型必然成功的预言。</w:t>
      </w:r>
    </w:p>
    <w:p w14:paraId="2F4B0CFF" w14:textId="77777777" w:rsidR="009B6300" w:rsidRDefault="00000000">
      <w:r>
        <w:t>──────────────────────────</w:t>
      </w:r>
    </w:p>
    <w:p w14:paraId="6D3E564B" w14:textId="77777777" w:rsidR="009B6300" w:rsidRDefault="00000000">
      <w:pPr>
        <w:pStyle w:val="21"/>
      </w:pPr>
      <w:r>
        <w:rPr>
          <w:rFonts w:ascii="Noto Sans CJK SC" w:eastAsia="Noto Sans CJK SC" w:hAnsi="Noto Sans CJK SC"/>
          <w:color w:val="1E4463"/>
          <w:sz w:val="22"/>
        </w:rPr>
        <w:t>208｜尼克森掩盖水门事件而失去总统职位</w:t>
      </w:r>
    </w:p>
    <w:p w14:paraId="0B817C47" w14:textId="77777777" w:rsidR="009B6300" w:rsidRDefault="00000000">
      <w:r>
        <w:rPr>
          <w:b/>
          <w:color w:val="284A68"/>
        </w:rPr>
        <w:t>案例编号｜</w:t>
      </w:r>
      <w:r>
        <w:t>EUUS-PM-E208  ·  第4爻  ·  原评级 A</w:t>
      </w:r>
    </w:p>
    <w:p w14:paraId="01895B2E" w14:textId="77777777" w:rsidR="009B6300" w:rsidRDefault="00000000">
      <w:r>
        <w:rPr>
          <w:b/>
          <w:color w:val="284A68"/>
        </w:rPr>
        <w:t>爻辞｜</w:t>
      </w:r>
      <w:r>
        <w:t>晋如鼫鼠，贞厉。</w:t>
      </w:r>
    </w:p>
    <w:p w14:paraId="0D7BADB5" w14:textId="77777777" w:rsidR="009B6300" w:rsidRDefault="00000000">
      <w:r>
        <w:rPr>
          <w:b/>
          <w:color w:val="284A68"/>
        </w:rPr>
        <w:t>小象｜</w:t>
      </w:r>
      <w:r>
        <w:t>鼫鼠贞厉，位不当也。</w:t>
      </w:r>
    </w:p>
    <w:p w14:paraId="5CC3C2DC" w14:textId="77777777" w:rsidR="009B6300" w:rsidRDefault="00000000">
      <w:r>
        <w:rPr>
          <w:b/>
          <w:color w:val="284A68"/>
        </w:rPr>
        <w:t>地点／年代｜</w:t>
      </w:r>
      <w:r>
        <w:t>美国，1972–1974</w:t>
      </w:r>
    </w:p>
    <w:p w14:paraId="5D17498D" w14:textId="77777777" w:rsidR="009B6300" w:rsidRDefault="00000000">
      <w:r>
        <w:rPr>
          <w:b/>
          <w:color w:val="284A68"/>
        </w:rPr>
        <w:t>历史事件｜完整故事｜</w:t>
      </w:r>
      <w:r>
        <w:t>1972年，与尼克森总统连任竞选活动有关的人员，因闯入民主党办公室而遭逮捕。调查揭露阻挠追查、隐瞒政府涉案情况的行动。国会听证、司法裁决与录音内容公开，逐步削弱尼克森的政治地位。面临可能遭到弹劾的局面，他于1974年8月辞职，由福特继任，社会也持续讨论行政权力应受何种监督。</w:t>
      </w:r>
    </w:p>
    <w:p w14:paraId="616D7D4A" w14:textId="77777777" w:rsidR="009B6300" w:rsidRDefault="00000000">
      <w:r>
        <w:rPr>
          <w:b/>
          <w:color w:val="284A68"/>
        </w:rPr>
        <w:t>逐爻对照｜</w:t>
      </w:r>
      <w:r>
        <w:t>掌握高度权力的官员企图掩护不当行为，最后失去原有职位，与〈晋〉九四警告以自保与滥权求进而陷入危险相近。此处对照的是已有纪录的权力滥用，而非将总统任内所有有争议的决策一概而论。</w:t>
      </w:r>
    </w:p>
    <w:p w14:paraId="406C5C45" w14:textId="77777777" w:rsidR="009B6300" w:rsidRDefault="00000000">
      <w:r>
        <w:t>──────────────────────────</w:t>
      </w:r>
    </w:p>
    <w:p w14:paraId="181C9B7C" w14:textId="77777777" w:rsidR="009B6300" w:rsidRDefault="00000000">
      <w:pPr>
        <w:pStyle w:val="21"/>
      </w:pPr>
      <w:r>
        <w:rPr>
          <w:rFonts w:ascii="Noto Sans CJK SC" w:eastAsia="Noto Sans CJK SC" w:hAnsi="Noto Sans CJK SC"/>
          <w:color w:val="1E4463"/>
          <w:sz w:val="22"/>
        </w:rPr>
        <w:t>209｜老布什接受总统选举落败结果</w:t>
      </w:r>
    </w:p>
    <w:p w14:paraId="1C85A46A" w14:textId="77777777" w:rsidR="009B6300" w:rsidRDefault="00000000">
      <w:r>
        <w:rPr>
          <w:b/>
          <w:color w:val="284A68"/>
        </w:rPr>
        <w:t>案例编号｜</w:t>
      </w:r>
      <w:r>
        <w:t>EUUS-PM-E209  ·  第5爻  ·  原评级 B</w:t>
      </w:r>
    </w:p>
    <w:p w14:paraId="4E012B1B" w14:textId="77777777" w:rsidR="009B6300" w:rsidRDefault="00000000">
      <w:r>
        <w:rPr>
          <w:b/>
          <w:color w:val="284A68"/>
        </w:rPr>
        <w:t>爻辞｜</w:t>
      </w:r>
      <w:r>
        <w:t>悔亡，失得勿恤，往吉无不利。</w:t>
      </w:r>
    </w:p>
    <w:p w14:paraId="1DDF9848" w14:textId="77777777" w:rsidR="009B6300" w:rsidRDefault="00000000">
      <w:r>
        <w:rPr>
          <w:b/>
          <w:color w:val="284A68"/>
        </w:rPr>
        <w:t>小象｜</w:t>
      </w:r>
      <w:r>
        <w:t>失得勿恤，往有庆也。</w:t>
      </w:r>
    </w:p>
    <w:p w14:paraId="25E1C418" w14:textId="77777777" w:rsidR="009B6300" w:rsidRDefault="00000000">
      <w:r>
        <w:rPr>
          <w:b/>
          <w:color w:val="284A68"/>
        </w:rPr>
        <w:t>地点／年代｜</w:t>
      </w:r>
      <w:r>
        <w:t>美国，1992–1993</w:t>
      </w:r>
    </w:p>
    <w:p w14:paraId="612CA090" w14:textId="77777777" w:rsidR="009B6300" w:rsidRDefault="00000000">
      <w:r>
        <w:rPr>
          <w:b/>
          <w:color w:val="284A68"/>
        </w:rPr>
        <w:t>历史事件｜完整故事｜</w:t>
      </w:r>
      <w:r>
        <w:t>1992年，美国总统乔治·赫伯特·华克·布什争取连任，面对民众对经济情势的不满及政治挑战。柯林顿赢得选举后，布什承认败选，配合总统职务交接，并于1993年1月离任。尽管选举失利令人失望，权力仍依既有宪政程序和平转移。布什日后持续参与公共及慈善事务。</w:t>
      </w:r>
    </w:p>
    <w:p w14:paraId="081897F9" w14:textId="77777777" w:rsidR="009B6300" w:rsidRDefault="00000000">
      <w:r>
        <w:rPr>
          <w:b/>
          <w:color w:val="284A68"/>
        </w:rPr>
        <w:t>逐爻对照｜</w:t>
      </w:r>
      <w:r>
        <w:t>布什未因失去职位而拒绝合法的权力交接，强调不执着眼前得失、继续履行制度责任，可部分对照〈晋〉六五「失得勿恤」。但承认选举失败并不等同古代爻象，其政府整体施政纪录也应另行评估。</w:t>
      </w:r>
    </w:p>
    <w:p w14:paraId="328ACEE6" w14:textId="77777777" w:rsidR="009B6300" w:rsidRDefault="00000000">
      <w:r>
        <w:t>──────────────────────────</w:t>
      </w:r>
    </w:p>
    <w:p w14:paraId="1230242D" w14:textId="77777777" w:rsidR="009B6300" w:rsidRDefault="00000000">
      <w:pPr>
        <w:pStyle w:val="21"/>
      </w:pPr>
      <w:r>
        <w:rPr>
          <w:rFonts w:ascii="Noto Sans CJK SC" w:eastAsia="Noto Sans CJK SC" w:hAnsi="Noto Sans CJK SC"/>
          <w:color w:val="1E4463"/>
          <w:sz w:val="22"/>
        </w:rPr>
        <w:t>210｜联邦军队介入普尔曼罢工</w:t>
      </w:r>
    </w:p>
    <w:p w14:paraId="5BE884EC" w14:textId="77777777" w:rsidR="009B6300" w:rsidRDefault="00000000">
      <w:r>
        <w:rPr>
          <w:b/>
          <w:color w:val="284A68"/>
        </w:rPr>
        <w:t>案例编号｜</w:t>
      </w:r>
      <w:r>
        <w:t>EUUS-PM-E210  ·  第6爻  ·  原评级 B</w:t>
      </w:r>
    </w:p>
    <w:p w14:paraId="024042E1" w14:textId="77777777" w:rsidR="009B6300" w:rsidRDefault="00000000">
      <w:r>
        <w:rPr>
          <w:b/>
          <w:color w:val="284A68"/>
        </w:rPr>
        <w:t>爻辞｜</w:t>
      </w:r>
      <w:r>
        <w:t>晋其角，维用伐邑，厉吉无咎，贞吝。</w:t>
      </w:r>
    </w:p>
    <w:p w14:paraId="76526FDA" w14:textId="77777777" w:rsidR="009B6300" w:rsidRDefault="00000000">
      <w:r>
        <w:rPr>
          <w:b/>
          <w:color w:val="284A68"/>
        </w:rPr>
        <w:t>小象｜</w:t>
      </w:r>
      <w:r>
        <w:t>维用伐邑，道未光也。</w:t>
      </w:r>
    </w:p>
    <w:p w14:paraId="5399EE4A" w14:textId="77777777" w:rsidR="009B6300" w:rsidRDefault="00000000">
      <w:r>
        <w:rPr>
          <w:b/>
          <w:color w:val="284A68"/>
        </w:rPr>
        <w:t>地点／年代｜</w:t>
      </w:r>
      <w:r>
        <w:t>美国伊利诺州及全国，1894年</w:t>
      </w:r>
    </w:p>
    <w:p w14:paraId="5357739C" w14:textId="77777777" w:rsidR="009B6300" w:rsidRDefault="00000000">
      <w:r>
        <w:rPr>
          <w:b/>
          <w:color w:val="284A68"/>
        </w:rPr>
        <w:t>历史事件｜完整故事｜</w:t>
      </w:r>
      <w:r>
        <w:t>1894年，普尔曼公司的薪资争议扩大为全国性铁路抵制运动。美国联邦当局取得法院禁制令，并派遣军队维持邮件及铁路运输。其后发生对峙与暴力事件，罢工最终失败。联邦干预虽恢复部分交通服务，却加深社会对劳工权利、强制手段及中央政府权力界限的争论。政府以武力恢复秩序，未必能解决原有的不满。</w:t>
      </w:r>
    </w:p>
    <w:p w14:paraId="5CFB02A2" w14:textId="77777777" w:rsidR="009B6300" w:rsidRDefault="00000000">
      <w:r>
        <w:rPr>
          <w:b/>
          <w:color w:val="284A68"/>
        </w:rPr>
        <w:t>逐爻对照｜</w:t>
      </w:r>
      <w:r>
        <w:t>〈晋〉上九容许在危险情势下整顿内部，却警告不能把强制手段当作长久之道。普尔曼罢工中的军事干预，呈现恢复运作与加深社会怨怼之间的张力：武力取得服从，却未化解争议根源。</w:t>
      </w:r>
    </w:p>
    <w:p w14:paraId="24A0EE53" w14:textId="77777777" w:rsidR="009B6300" w:rsidRDefault="00000000">
      <w:r>
        <w:t>──────────────────────────</w:t>
      </w:r>
    </w:p>
    <w:p w14:paraId="4CE3A817" w14:textId="77777777" w:rsidR="009B6300" w:rsidRDefault="00000000">
      <w:pPr>
        <w:pStyle w:val="1"/>
      </w:pPr>
      <w:r>
        <w:lastRenderedPageBreak/>
        <w:t>第</w:t>
      </w:r>
      <w:r>
        <w:t>36</w:t>
      </w:r>
      <w:r>
        <w:t>卦｜明夷</w:t>
      </w:r>
    </w:p>
    <w:p w14:paraId="54B44E33" w14:textId="77777777" w:rsidR="009B6300" w:rsidRDefault="00000000">
      <w:pPr>
        <w:pStyle w:val="21"/>
      </w:pPr>
      <w:r>
        <w:rPr>
          <w:rFonts w:ascii="Noto Sans CJK SC" w:eastAsia="Noto Sans CJK SC" w:hAnsi="Noto Sans CJK SC"/>
          <w:color w:val="1E4463"/>
          <w:sz w:val="22"/>
        </w:rPr>
        <w:t>211｜汤玛斯·摩尔辞去英国大法官职务</w:t>
      </w:r>
    </w:p>
    <w:p w14:paraId="2428DE2F" w14:textId="77777777" w:rsidR="009B6300" w:rsidRDefault="00000000">
      <w:r>
        <w:rPr>
          <w:b/>
          <w:color w:val="284A68"/>
        </w:rPr>
        <w:t>案例编号｜</w:t>
      </w:r>
      <w:r>
        <w:t>EUUS-PM-E211  ·  第1爻  ·  原评级 B</w:t>
      </w:r>
    </w:p>
    <w:p w14:paraId="4EE07AE1" w14:textId="77777777" w:rsidR="009B6300" w:rsidRDefault="00000000">
      <w:r>
        <w:rPr>
          <w:b/>
          <w:color w:val="284A68"/>
        </w:rPr>
        <w:t>爻辞｜</w:t>
      </w:r>
      <w:r>
        <w:t>明夷于飞，垂其翼。君子于行，三日不食，有攸往，主人有言。</w:t>
      </w:r>
    </w:p>
    <w:p w14:paraId="14D6E05C" w14:textId="77777777" w:rsidR="009B6300" w:rsidRDefault="00000000">
      <w:r>
        <w:rPr>
          <w:b/>
          <w:color w:val="284A68"/>
        </w:rPr>
        <w:t>小象｜</w:t>
      </w:r>
      <w:r>
        <w:t>君子于行，义不食也。</w:t>
      </w:r>
    </w:p>
    <w:p w14:paraId="1269DC00" w14:textId="77777777" w:rsidR="009B6300" w:rsidRDefault="00000000">
      <w:r>
        <w:rPr>
          <w:b/>
          <w:color w:val="284A68"/>
        </w:rPr>
        <w:t>地点／年代｜</w:t>
      </w:r>
      <w:r>
        <w:t>英格兰，1532</w:t>
      </w:r>
    </w:p>
    <w:p w14:paraId="0229B6C8" w14:textId="77777777" w:rsidR="009B6300" w:rsidRDefault="00000000">
      <w:r>
        <w:rPr>
          <w:b/>
          <w:color w:val="284A68"/>
        </w:rPr>
        <w:t>历史事件｜完整故事｜</w:t>
      </w:r>
      <w:r>
        <w:t>英王亨利八世与教宗权威发生争执，并试图解除婚姻关系时，汤玛斯·摩尔担任英国大法官。1532年，他以健康不佳为由辞职，当时政治与宗教冲突日益加剧。此后他拒绝支持国王对英格兰教会的最高权威主张，1534年遭逮捕，1535年受审并被处决。辞去职位并未使他免于后续迫害。</w:t>
      </w:r>
    </w:p>
    <w:p w14:paraId="1555D4C6" w14:textId="77777777" w:rsidR="009B6300" w:rsidRDefault="00000000">
      <w:r>
        <w:rPr>
          <w:b/>
          <w:color w:val="284A68"/>
        </w:rPr>
        <w:t>逐爻对照｜</w:t>
      </w:r>
      <w:r>
        <w:t>摩尔在良心冲突加深时离开权力核心，近似〈明夷〉初九在危险加剧前退出的意象。然而，他之后仍遭处决，说明退让未必保证安全；这是有限的类比，而非成功逃脱的故事。</w:t>
      </w:r>
    </w:p>
    <w:p w14:paraId="18D079AA" w14:textId="77777777" w:rsidR="009B6300" w:rsidRDefault="00000000">
      <w:r>
        <w:t>──────────────────────────</w:t>
      </w:r>
    </w:p>
    <w:p w14:paraId="10D82F0D" w14:textId="77777777" w:rsidR="009B6300" w:rsidRDefault="00000000">
      <w:pPr>
        <w:pStyle w:val="21"/>
      </w:pPr>
      <w:r>
        <w:rPr>
          <w:rFonts w:ascii="Noto Sans CJK SC" w:eastAsia="Noto Sans CJK SC" w:hAnsi="Noto Sans CJK SC"/>
          <w:color w:val="1E4463"/>
          <w:sz w:val="22"/>
        </w:rPr>
        <w:t>212｜克拉拉·巴顿赴安提坦战场救援</w:t>
      </w:r>
    </w:p>
    <w:p w14:paraId="5091B35A" w14:textId="77777777" w:rsidR="009B6300" w:rsidRDefault="00000000">
      <w:r>
        <w:rPr>
          <w:b/>
          <w:color w:val="284A68"/>
        </w:rPr>
        <w:t>案例编号｜</w:t>
      </w:r>
      <w:r>
        <w:t>EUUS-PM-E212  ·  第2爻  ·  原评级 B</w:t>
      </w:r>
    </w:p>
    <w:p w14:paraId="009A754A" w14:textId="77777777" w:rsidR="009B6300" w:rsidRDefault="00000000">
      <w:r>
        <w:rPr>
          <w:b/>
          <w:color w:val="284A68"/>
        </w:rPr>
        <w:t>爻辞｜</w:t>
      </w:r>
      <w:r>
        <w:t>明夷，夷于左股，用拯马壮，吉。</w:t>
      </w:r>
    </w:p>
    <w:p w14:paraId="40925972" w14:textId="77777777" w:rsidR="009B6300" w:rsidRDefault="00000000">
      <w:r>
        <w:rPr>
          <w:b/>
          <w:color w:val="284A68"/>
        </w:rPr>
        <w:t>小象｜</w:t>
      </w:r>
      <w:r>
        <w:t>六二之吉，顺以则也。</w:t>
      </w:r>
    </w:p>
    <w:p w14:paraId="497E41C8" w14:textId="77777777" w:rsidR="009B6300" w:rsidRDefault="00000000">
      <w:r>
        <w:rPr>
          <w:b/>
          <w:color w:val="284A68"/>
        </w:rPr>
        <w:t>地点／年代｜</w:t>
      </w:r>
      <w:r>
        <w:t>马里兰州，美国，1862</w:t>
      </w:r>
    </w:p>
    <w:p w14:paraId="0BAE7305" w14:textId="77777777" w:rsidR="009B6300" w:rsidRDefault="00000000">
      <w:r>
        <w:rPr>
          <w:b/>
          <w:color w:val="284A68"/>
        </w:rPr>
        <w:t>历史事件｜完整故事｜</w:t>
      </w:r>
      <w:r>
        <w:t>1862年9月的安提坦战役造成大量士兵受伤，急需医疗照护。克拉拉·巴顿将医疗物资送至接近战场的地点，协助分发给外科医师及伤兵。当时战地医疗补给短缺、调度混乱，她仍持续参与救援工作。巴顿其后从事其他救济活动，并于1881年创立美国红十字会。</w:t>
      </w:r>
    </w:p>
    <w:p w14:paraId="3E7F46BB" w14:textId="77777777" w:rsidR="009B6300" w:rsidRDefault="00000000">
      <w:r>
        <w:rPr>
          <w:b/>
          <w:color w:val="284A68"/>
        </w:rPr>
        <w:t>逐爻对照｜</w:t>
      </w:r>
      <w:r>
        <w:t>此例重点在危险仍存在时，实际援助能送达受伤者，部分对照〈明夷〉六二在受损后循适当方式得到救助。不能因此将人道救援等同军事胜利，也不能宣称所有伤兵都获得充分治疗。</w:t>
      </w:r>
    </w:p>
    <w:p w14:paraId="33C94B73" w14:textId="77777777" w:rsidR="009B6300" w:rsidRDefault="00000000">
      <w:r>
        <w:t>──────────────────────────</w:t>
      </w:r>
    </w:p>
    <w:p w14:paraId="4C605A9C" w14:textId="77777777" w:rsidR="009B6300" w:rsidRDefault="00000000">
      <w:pPr>
        <w:pStyle w:val="21"/>
      </w:pPr>
      <w:r>
        <w:rPr>
          <w:rFonts w:ascii="Noto Sans CJK SC" w:eastAsia="Noto Sans CJK SC" w:hAnsi="Noto Sans CJK SC"/>
          <w:color w:val="1E4463"/>
          <w:sz w:val="22"/>
        </w:rPr>
        <w:t>213｜盟军应对大西洋德国潜艇威胁</w:t>
      </w:r>
    </w:p>
    <w:p w14:paraId="2780F8BA" w14:textId="77777777" w:rsidR="009B6300" w:rsidRDefault="00000000">
      <w:r>
        <w:rPr>
          <w:b/>
          <w:color w:val="284A68"/>
        </w:rPr>
        <w:t>案例编号｜</w:t>
      </w:r>
      <w:r>
        <w:t>EUUS-PM-E213  ·  第3爻  ·  原评级 B</w:t>
      </w:r>
    </w:p>
    <w:p w14:paraId="19D2BA2F" w14:textId="77777777" w:rsidR="009B6300" w:rsidRDefault="00000000">
      <w:r>
        <w:rPr>
          <w:b/>
          <w:color w:val="284A68"/>
        </w:rPr>
        <w:t>爻辞｜</w:t>
      </w:r>
      <w:r>
        <w:t>明夷于南狩，得其大首，不可疾贞。</w:t>
      </w:r>
    </w:p>
    <w:p w14:paraId="443D62E8" w14:textId="77777777" w:rsidR="009B6300" w:rsidRDefault="00000000">
      <w:r>
        <w:rPr>
          <w:b/>
          <w:color w:val="284A68"/>
        </w:rPr>
        <w:t>小象｜</w:t>
      </w:r>
      <w:r>
        <w:t>南狩之志，乃大得也。</w:t>
      </w:r>
    </w:p>
    <w:p w14:paraId="02084337" w14:textId="77777777" w:rsidR="009B6300" w:rsidRDefault="00000000">
      <w:r>
        <w:rPr>
          <w:b/>
          <w:color w:val="284A68"/>
        </w:rPr>
        <w:t>地点／年代｜</w:t>
      </w:r>
      <w:r>
        <w:t>大西洋，1942–1943</w:t>
      </w:r>
    </w:p>
    <w:p w14:paraId="12073BCC" w14:textId="77777777" w:rsidR="009B6300" w:rsidRDefault="00000000">
      <w:r>
        <w:rPr>
          <w:b/>
          <w:color w:val="284A68"/>
        </w:rPr>
        <w:t>历史事件｜完整故事｜</w:t>
      </w:r>
      <w:r>
        <w:t>大西洋海战期间，德国潜艇持续攻击盟军商船，威胁英国及其他战线的补给。盟国扩大护航编组、改进雷达与情报运用，并以航程更远的飞机打击潜艇。1943年5月，德国潜艇损失大增，指挥部暂时将许多潜艇撤离北大西洋。但战役并未就此结束，商船船员仍面临危险。</w:t>
      </w:r>
    </w:p>
    <w:p w14:paraId="3A8DB809" w14:textId="77777777" w:rsidR="009B6300" w:rsidRDefault="00000000">
      <w:r>
        <w:rPr>
          <w:b/>
          <w:color w:val="284A68"/>
        </w:rPr>
        <w:t>逐爻对照｜</w:t>
      </w:r>
      <w:r>
        <w:t>盟军透过多种协调措施处理反复出现的威胁，而非依赖一次仓促攻击，可对照〈明夷〉九三辨识危害核心并审慎行动的意涵。但这不表示1943年潜艇战已经结束，也不代表盟军所有作法都无可批评。</w:t>
      </w:r>
    </w:p>
    <w:p w14:paraId="69DA0137" w14:textId="77777777" w:rsidR="009B6300" w:rsidRDefault="00000000">
      <w:r>
        <w:t>──────────────────────────</w:t>
      </w:r>
    </w:p>
    <w:p w14:paraId="6B6D93EA" w14:textId="77777777" w:rsidR="009B6300" w:rsidRDefault="00000000">
      <w:pPr>
        <w:pStyle w:val="21"/>
      </w:pPr>
      <w:r>
        <w:rPr>
          <w:rFonts w:ascii="Noto Sans CJK SC" w:eastAsia="Noto Sans CJK SC" w:hAnsi="Noto Sans CJK SC"/>
          <w:color w:val="1E4463"/>
          <w:sz w:val="22"/>
        </w:rPr>
        <w:t>214｜辛德勒将犹太劳工转移至布林利茨</w:t>
      </w:r>
    </w:p>
    <w:p w14:paraId="65D0584A" w14:textId="77777777" w:rsidR="009B6300" w:rsidRDefault="00000000">
      <w:r>
        <w:rPr>
          <w:b/>
          <w:color w:val="284A68"/>
        </w:rPr>
        <w:t>案例编号｜</w:t>
      </w:r>
      <w:r>
        <w:t>EUUS-PM-E214  ·  第4爻  ·  原评级 B</w:t>
      </w:r>
    </w:p>
    <w:p w14:paraId="04D7F876" w14:textId="77777777" w:rsidR="009B6300" w:rsidRDefault="00000000">
      <w:r>
        <w:rPr>
          <w:b/>
          <w:color w:val="284A68"/>
        </w:rPr>
        <w:t>爻辞｜</w:t>
      </w:r>
      <w:r>
        <w:t>入于左腹，获明夷之心，于出门庭。</w:t>
      </w:r>
    </w:p>
    <w:p w14:paraId="6C6377B8" w14:textId="77777777" w:rsidR="009B6300" w:rsidRDefault="00000000">
      <w:r>
        <w:rPr>
          <w:b/>
          <w:color w:val="284A68"/>
        </w:rPr>
        <w:t>小象｜</w:t>
      </w:r>
      <w:r>
        <w:t>入于左腹，获心意也。</w:t>
      </w:r>
    </w:p>
    <w:p w14:paraId="3EF4B82B" w14:textId="77777777" w:rsidR="009B6300" w:rsidRDefault="00000000">
      <w:r>
        <w:rPr>
          <w:b/>
          <w:color w:val="284A68"/>
        </w:rPr>
        <w:t>地点／年代｜</w:t>
      </w:r>
      <w:r>
        <w:t>被占领的欧洲，1944–1945</w:t>
      </w:r>
    </w:p>
    <w:p w14:paraId="4D4A19DE" w14:textId="77777777" w:rsidR="009B6300" w:rsidRDefault="00000000">
      <w:r>
        <w:rPr>
          <w:b/>
          <w:color w:val="284A68"/>
        </w:rPr>
        <w:lastRenderedPageBreak/>
        <w:t>历史事件｜完整故事｜</w:t>
      </w:r>
      <w:r>
        <w:t>纳粹占领时期，奥斯卡·辛德勒经营雇用犹太劳工的工厂。1944年德国当局清空部分营区并转移囚犯时，辛德勒取得许可，将一批工人迁往位于今日捷克境内布林利茨的工厂。劳工在运送与拘禁期间仍面临危险，但许多人存活至1945年获得解放。幸存者与历史研究者日后留下相关纪录。</w:t>
      </w:r>
    </w:p>
    <w:p w14:paraId="2ECF4818" w14:textId="77777777" w:rsidR="009B6300" w:rsidRDefault="00000000">
      <w:r>
        <w:rPr>
          <w:b/>
          <w:color w:val="284A68"/>
        </w:rPr>
        <w:t>逐爻对照｜</w:t>
      </w:r>
      <w:r>
        <w:t>辛德勒察觉既有工厂与集中营体系使劳工面临重大危险，因而寻求将他们转离，可有限对照〈明夷〉六四看清隐藏威胁后离开的意象。但这不能淡化劳工缺乏自由的处境，更不能忽略整体大屠杀的历史背景。</w:t>
      </w:r>
    </w:p>
    <w:p w14:paraId="610D9084" w14:textId="77777777" w:rsidR="009B6300" w:rsidRDefault="00000000">
      <w:r>
        <w:t>──────────────────────────</w:t>
      </w:r>
    </w:p>
    <w:p w14:paraId="606E02F3" w14:textId="77777777" w:rsidR="009B6300" w:rsidRDefault="00000000">
      <w:pPr>
        <w:pStyle w:val="21"/>
      </w:pPr>
      <w:r>
        <w:rPr>
          <w:rFonts w:ascii="Noto Sans CJK SC" w:eastAsia="Noto Sans CJK SC" w:hAnsi="Noto Sans CJK SC"/>
          <w:color w:val="1E4463"/>
          <w:sz w:val="22"/>
        </w:rPr>
        <w:t>215｜哈维尔在共产政权压迫下持续写作</w:t>
      </w:r>
    </w:p>
    <w:p w14:paraId="77740CCD" w14:textId="77777777" w:rsidR="009B6300" w:rsidRDefault="00000000">
      <w:r>
        <w:rPr>
          <w:b/>
          <w:color w:val="284A68"/>
        </w:rPr>
        <w:t>案例编号｜</w:t>
      </w:r>
      <w:r>
        <w:t>EUUS-PM-E215  ·  第5爻  ·  原评级 A</w:t>
      </w:r>
    </w:p>
    <w:p w14:paraId="3A1BFD39" w14:textId="77777777" w:rsidR="009B6300" w:rsidRDefault="00000000">
      <w:r>
        <w:rPr>
          <w:b/>
          <w:color w:val="284A68"/>
        </w:rPr>
        <w:t>爻辞｜</w:t>
      </w:r>
      <w:r>
        <w:t>箕子之明夷，利贞。</w:t>
      </w:r>
    </w:p>
    <w:p w14:paraId="5ECE4B26" w14:textId="77777777" w:rsidR="009B6300" w:rsidRDefault="00000000">
      <w:r>
        <w:rPr>
          <w:b/>
          <w:color w:val="284A68"/>
        </w:rPr>
        <w:t>小象｜</w:t>
      </w:r>
      <w:r>
        <w:t>箕子之贞，明不可息也。</w:t>
      </w:r>
    </w:p>
    <w:p w14:paraId="2B25C9AC" w14:textId="77777777" w:rsidR="009B6300" w:rsidRDefault="00000000">
      <w:r>
        <w:rPr>
          <w:b/>
          <w:color w:val="284A68"/>
        </w:rPr>
        <w:t>地点／年代｜</w:t>
      </w:r>
      <w:r>
        <w:t>捷克斯洛伐克，1977–1989</w:t>
      </w:r>
    </w:p>
    <w:p w14:paraId="63B68F4B" w14:textId="77777777" w:rsidR="009B6300" w:rsidRDefault="00000000">
      <w:r>
        <w:rPr>
          <w:b/>
          <w:color w:val="284A68"/>
        </w:rPr>
        <w:t>历史事件｜完整故事｜</w:t>
      </w:r>
      <w:r>
        <w:t>剧作家瓦茨拉夫·哈维尔参与倡议《七七宪章》，批评捷克斯洛伐克政府未履行其正式承认的人权承诺。此后数年间，他受到监控、拘留及监禁，仍持续撰写有关公民责任与公共真相的文章，即使出版与行动自由受到限制。1989年大规模示威带来政治转变，共产党领导层失去权力后，哈维尔当选总统。</w:t>
      </w:r>
    </w:p>
    <w:p w14:paraId="6DA418D8" w14:textId="77777777" w:rsidR="009B6300" w:rsidRDefault="00000000">
      <w:r>
        <w:rPr>
          <w:b/>
          <w:color w:val="284A68"/>
        </w:rPr>
        <w:t>逐爻对照｜</w:t>
      </w:r>
      <w:r>
        <w:t>哈维尔在难以直接发挥政治影响力时，仍维持公开的伦理承诺，其写作与遭监禁的经历可对照〈明夷〉六五在压迫中保存原则。但他后来当选总统，并不证明受苦必然带来权力，也不表示爻辞预言政权更替。</w:t>
      </w:r>
    </w:p>
    <w:p w14:paraId="4B5A0630" w14:textId="77777777" w:rsidR="009B6300" w:rsidRDefault="00000000">
      <w:r>
        <w:t>──────────────────────────</w:t>
      </w:r>
    </w:p>
    <w:p w14:paraId="57AC32AF" w14:textId="77777777" w:rsidR="009B6300" w:rsidRDefault="00000000">
      <w:pPr>
        <w:pStyle w:val="21"/>
      </w:pPr>
      <w:r>
        <w:rPr>
          <w:rFonts w:ascii="Noto Sans CJK SC" w:eastAsia="Noto Sans CJK SC" w:hAnsi="Noto Sans CJK SC"/>
          <w:color w:val="1E4463"/>
          <w:sz w:val="22"/>
        </w:rPr>
        <w:t>216｜阿卡城围城战与十字军据点陷落</w:t>
      </w:r>
    </w:p>
    <w:p w14:paraId="042135D9" w14:textId="77777777" w:rsidR="009B6300" w:rsidRDefault="00000000">
      <w:r>
        <w:rPr>
          <w:b/>
          <w:color w:val="284A68"/>
        </w:rPr>
        <w:t>案例编号｜</w:t>
      </w:r>
      <w:r>
        <w:t>EUUS-PM-E216  ·  第6爻  ·  原评级 B</w:t>
      </w:r>
    </w:p>
    <w:p w14:paraId="091B8A3F" w14:textId="77777777" w:rsidR="009B6300" w:rsidRDefault="00000000">
      <w:r>
        <w:rPr>
          <w:b/>
          <w:color w:val="284A68"/>
        </w:rPr>
        <w:t>爻辞｜</w:t>
      </w:r>
      <w:r>
        <w:t>不明晦，初登于天，后入于地。</w:t>
      </w:r>
    </w:p>
    <w:p w14:paraId="00934026" w14:textId="77777777" w:rsidR="009B6300" w:rsidRDefault="00000000">
      <w:r>
        <w:rPr>
          <w:b/>
          <w:color w:val="284A68"/>
        </w:rPr>
        <w:t>小象｜</w:t>
      </w:r>
      <w:r>
        <w:t>初登于天，照四国也。后入于地，失则也。</w:t>
      </w:r>
    </w:p>
    <w:p w14:paraId="2C109A31" w14:textId="77777777" w:rsidR="009B6300" w:rsidRDefault="00000000">
      <w:r>
        <w:rPr>
          <w:b/>
          <w:color w:val="284A68"/>
        </w:rPr>
        <w:t>地点／年代｜</w:t>
      </w:r>
      <w:r>
        <w:t>原稿地点／年代请参照原版</w:t>
      </w:r>
    </w:p>
    <w:p w14:paraId="13F81FF9" w14:textId="77777777" w:rsidR="009B6300" w:rsidRDefault="00000000">
      <w:r>
        <w:rPr>
          <w:b/>
          <w:color w:val="284A68"/>
        </w:rPr>
        <w:t>历史事件｜完整故事｜</w:t>
      </w:r>
      <w:r>
        <w:t>马穆鲁克苏丹国试图清除地中海东岸残存的主要十字军据点。马穆鲁克大军围攻阿卡，经持续作战后突破城防。城市陷落时，许多居民逃亡或在十字军统治瓦解的过程中丧生。阿卡失守终结了拉丁十字军在该地区最重要的陆上据点，但其他地区的贸易联系与较小据点仍以不同形式延续。</w:t>
      </w:r>
    </w:p>
    <w:p w14:paraId="30EF4E17" w14:textId="77777777" w:rsidR="009B6300" w:rsidRDefault="00000000">
      <w:r>
        <w:rPr>
          <w:b/>
          <w:color w:val="284A68"/>
        </w:rPr>
        <w:t>逐爻对照｜</w:t>
      </w:r>
      <w:r>
        <w:t>阿卡失守结束十字军长期具有政治与军事地位的重要据点，可用来说明高位并不稳固，部分对照〈明夷〉上六由盛而衰的意象。然而，爻辞还涉及失去正当原则的因果判断，单凭围城结果无法证明这一点。</w:t>
      </w:r>
    </w:p>
    <w:p w14:paraId="67939425" w14:textId="77777777" w:rsidR="009B6300" w:rsidRDefault="00000000">
      <w:r>
        <w:t>──────────────────────────</w:t>
      </w:r>
    </w:p>
    <w:p w14:paraId="23A73216" w14:textId="77777777" w:rsidR="009B6300" w:rsidRDefault="00000000">
      <w:pPr>
        <w:pStyle w:val="1"/>
      </w:pPr>
      <w:r>
        <w:t>第</w:t>
      </w:r>
      <w:r>
        <w:t>37</w:t>
      </w:r>
      <w:r>
        <w:t>卦｜家人</w:t>
      </w:r>
    </w:p>
    <w:p w14:paraId="603941AB" w14:textId="77777777" w:rsidR="009B6300" w:rsidRDefault="00000000">
      <w:pPr>
        <w:pStyle w:val="21"/>
      </w:pPr>
      <w:r>
        <w:rPr>
          <w:rFonts w:ascii="Noto Sans CJK SC" w:eastAsia="Noto Sans CJK SC" w:hAnsi="Noto Sans CJK SC"/>
          <w:color w:val="1E4463"/>
          <w:sz w:val="22"/>
        </w:rPr>
        <w:t>217｜华盛顿在剑桥整顿军纪</w:t>
      </w:r>
    </w:p>
    <w:p w14:paraId="0F99287F" w14:textId="77777777" w:rsidR="009B6300" w:rsidRDefault="00000000">
      <w:r>
        <w:rPr>
          <w:b/>
          <w:color w:val="284A68"/>
        </w:rPr>
        <w:t>案例编号｜</w:t>
      </w:r>
      <w:r>
        <w:t>EUUS-PM-E217  ·  第1爻  ·  原评级 A</w:t>
      </w:r>
    </w:p>
    <w:p w14:paraId="01B34EC8" w14:textId="77777777" w:rsidR="009B6300" w:rsidRDefault="00000000">
      <w:r>
        <w:rPr>
          <w:b/>
          <w:color w:val="284A68"/>
        </w:rPr>
        <w:t>爻辞｜</w:t>
      </w:r>
      <w:r>
        <w:t>闲有家，悔亡。</w:t>
      </w:r>
    </w:p>
    <w:p w14:paraId="56E1FC70" w14:textId="77777777" w:rsidR="009B6300" w:rsidRDefault="00000000">
      <w:r>
        <w:rPr>
          <w:b/>
          <w:color w:val="284A68"/>
        </w:rPr>
        <w:t>小象｜</w:t>
      </w:r>
      <w:r>
        <w:t>闲有家，志未变也。</w:t>
      </w:r>
    </w:p>
    <w:p w14:paraId="369E2DDB" w14:textId="77777777" w:rsidR="009B6300" w:rsidRDefault="00000000">
      <w:r>
        <w:rPr>
          <w:b/>
          <w:color w:val="284A68"/>
        </w:rPr>
        <w:t>地点／年代｜</w:t>
      </w:r>
      <w:r>
        <w:t>马萨诸塞州，美国 · 1775</w:t>
      </w:r>
    </w:p>
    <w:p w14:paraId="6D51FAE1" w14:textId="77777777" w:rsidR="009B6300" w:rsidRDefault="00000000">
      <w:r>
        <w:rPr>
          <w:b/>
          <w:color w:val="284A68"/>
        </w:rPr>
        <w:t>历史事件｜完整故事｜</w:t>
      </w:r>
      <w:r>
        <w:t>1775年，乔治·华盛顿接掌波士顿城外的大陆军，面对来自不同殖民地、补给与纪律标准不一的部队。司令部发布通令，规范职责、营地行为、出勤及军队编制。军官一面维持围城，一面将分散的地方武装整合成较有协调能力的军队。征兵与物资问题仍然存在，但在展开更大规模行动之前先建立规则，使集体行动有了较明确的依据。</w:t>
      </w:r>
    </w:p>
    <w:p w14:paraId="7D127F26" w14:textId="77777777" w:rsidR="009B6300" w:rsidRDefault="00000000">
      <w:r>
        <w:rPr>
          <w:b/>
          <w:color w:val="284A68"/>
        </w:rPr>
        <w:t>逐爻对照｜</w:t>
      </w:r>
      <w:r>
        <w:t>〈家人〉初九强调及早订立界线，避免群体目标在失序中偏离。华盛顿于军队习惯尚未定型时建立共同规范，与预先防范的意涵相近。此处比较的是组织治理，并非把十八世纪军队视为家庭，也不表示纪律制度从此消除了混乱。</w:t>
      </w:r>
    </w:p>
    <w:p w14:paraId="49A4C6EC" w14:textId="77777777" w:rsidR="009B6300" w:rsidRDefault="00000000">
      <w:r>
        <w:t>──────────────────────────</w:t>
      </w:r>
    </w:p>
    <w:p w14:paraId="517017C9" w14:textId="77777777" w:rsidR="009B6300" w:rsidRDefault="00000000">
      <w:pPr>
        <w:pStyle w:val="21"/>
      </w:pPr>
      <w:r>
        <w:rPr>
          <w:rFonts w:ascii="Noto Sans CJK SC" w:eastAsia="Noto Sans CJK SC" w:hAnsi="Noto Sans CJK SC"/>
          <w:color w:val="1E4463"/>
          <w:sz w:val="22"/>
        </w:rPr>
        <w:lastRenderedPageBreak/>
        <w:t>218｜奥尔良围城期间的补给运输</w:t>
      </w:r>
    </w:p>
    <w:p w14:paraId="544D61DF" w14:textId="77777777" w:rsidR="009B6300" w:rsidRDefault="00000000">
      <w:r>
        <w:rPr>
          <w:b/>
          <w:color w:val="284A68"/>
        </w:rPr>
        <w:t>案例编号｜</w:t>
      </w:r>
      <w:r>
        <w:t>EUUS-PM-E218  ·  第2爻  ·  原评级 B</w:t>
      </w:r>
    </w:p>
    <w:p w14:paraId="37B07869" w14:textId="77777777" w:rsidR="009B6300" w:rsidRDefault="00000000">
      <w:r>
        <w:rPr>
          <w:b/>
          <w:color w:val="284A68"/>
        </w:rPr>
        <w:t>爻辞｜</w:t>
      </w:r>
      <w:r>
        <w:t>无攸遂，在中馈，贞吉。</w:t>
      </w:r>
    </w:p>
    <w:p w14:paraId="08082A2A" w14:textId="77777777" w:rsidR="009B6300" w:rsidRDefault="00000000">
      <w:r>
        <w:rPr>
          <w:b/>
          <w:color w:val="284A68"/>
        </w:rPr>
        <w:t>小象｜</w:t>
      </w:r>
      <w:r>
        <w:t>六二之吉，顺以巽也。</w:t>
      </w:r>
    </w:p>
    <w:p w14:paraId="3C4654D1" w14:textId="77777777" w:rsidR="009B6300" w:rsidRDefault="00000000">
      <w:r>
        <w:rPr>
          <w:b/>
          <w:color w:val="284A68"/>
        </w:rPr>
        <w:t>地点／年代｜</w:t>
      </w:r>
      <w:r>
        <w:t>法国 · 1429</w:t>
      </w:r>
    </w:p>
    <w:p w14:paraId="71309B4F" w14:textId="77777777" w:rsidR="009B6300" w:rsidRDefault="00000000">
      <w:r>
        <w:rPr>
          <w:b/>
          <w:color w:val="284A68"/>
        </w:rPr>
        <w:t>历史事件｜完整故事｜</w:t>
      </w:r>
      <w:r>
        <w:t>百年战争期间，奥尔良长期遭到围困，法军的交通与粮食补给承受沉重压力。法军在士气重新振作的指挥下，试图打通进城道路，并攻击英军据点。圣女贞德参与的数场战斗之后，英军撤退，奥尔良获得解围。这场胜利增强了对瓦卢瓦王朝的支持，但战争并未结束，其他城镇与政治效忠关系仍有争议。</w:t>
      </w:r>
    </w:p>
    <w:p w14:paraId="70C3072E" w14:textId="77777777" w:rsidR="009B6300" w:rsidRDefault="00000000">
      <w:r>
        <w:rPr>
          <w:b/>
          <w:color w:val="284A68"/>
        </w:rPr>
        <w:t>逐爻对照｜</w:t>
      </w:r>
      <w:r>
        <w:t>补给队在围城期间支援整个城镇，展现可靠供应而非个人逞能，与〈家人〉六二重视在本分之内维持供给的意象有部分呼应。这只是功能上的类比；军人与市民并不等同经典文字中的家庭成员及角色。</w:t>
      </w:r>
    </w:p>
    <w:p w14:paraId="04F755B1" w14:textId="77777777" w:rsidR="009B6300" w:rsidRDefault="00000000">
      <w:r>
        <w:t>──────────────────────────</w:t>
      </w:r>
    </w:p>
    <w:p w14:paraId="1F9F2305" w14:textId="77777777" w:rsidR="009B6300" w:rsidRDefault="00000000">
      <w:pPr>
        <w:pStyle w:val="21"/>
      </w:pPr>
      <w:r>
        <w:rPr>
          <w:rFonts w:ascii="Noto Sans CJK SC" w:eastAsia="Noto Sans CJK SC" w:hAnsi="Noto Sans CJK SC"/>
          <w:color w:val="1E4463"/>
          <w:sz w:val="22"/>
        </w:rPr>
        <w:t>219｜《利伯法典》为联邦军订立作战规范</w:t>
      </w:r>
    </w:p>
    <w:p w14:paraId="370F47BD" w14:textId="77777777" w:rsidR="009B6300" w:rsidRDefault="00000000">
      <w:r>
        <w:rPr>
          <w:b/>
          <w:color w:val="284A68"/>
        </w:rPr>
        <w:t>案例编号｜</w:t>
      </w:r>
      <w:r>
        <w:t>EUUS-PM-E219  ·  第3爻  ·  原评级 B</w:t>
      </w:r>
    </w:p>
    <w:p w14:paraId="603FFE17" w14:textId="77777777" w:rsidR="009B6300" w:rsidRDefault="00000000">
      <w:r>
        <w:rPr>
          <w:b/>
          <w:color w:val="284A68"/>
        </w:rPr>
        <w:t>爻辞｜</w:t>
      </w:r>
      <w:r>
        <w:t>家人嗃嗃，悔厉吉；妇子嘻嘻，终吝。</w:t>
      </w:r>
    </w:p>
    <w:p w14:paraId="1203AFCB" w14:textId="77777777" w:rsidR="009B6300" w:rsidRDefault="00000000">
      <w:r>
        <w:rPr>
          <w:b/>
          <w:color w:val="284A68"/>
        </w:rPr>
        <w:t>小象｜</w:t>
      </w:r>
      <w:r>
        <w:t>家人嗃嗃，未失也；妇子嘻嘻，失家节也。</w:t>
      </w:r>
    </w:p>
    <w:p w14:paraId="327BC6C1" w14:textId="77777777" w:rsidR="009B6300" w:rsidRDefault="00000000">
      <w:r>
        <w:rPr>
          <w:b/>
          <w:color w:val="284A68"/>
        </w:rPr>
        <w:t>地点／年代｜</w:t>
      </w:r>
      <w:r>
        <w:t>美国 · 1863</w:t>
      </w:r>
    </w:p>
    <w:p w14:paraId="5184A2F1" w14:textId="77777777" w:rsidR="009B6300" w:rsidRDefault="00000000">
      <w:r>
        <w:rPr>
          <w:b/>
          <w:color w:val="284A68"/>
        </w:rPr>
        <w:t>历史事件｜完整故事｜</w:t>
      </w:r>
      <w:r>
        <w:t>美国南北战争引发军纪、战俘待遇、平民保护与非正规战斗人员处置等问题。1863年，联邦政府颁布第100号总命令，通称《利伯法典》，规定军队作战应遵循的原则。法典一方面允许特定战时措施，一方面对指挥官与士兵设下限制及义务。它未能杜绝违规，却影响后来对战争法及军事责任的讨论。</w:t>
      </w:r>
    </w:p>
    <w:p w14:paraId="686BE6AB" w14:textId="77777777" w:rsidR="009B6300" w:rsidRDefault="00000000">
      <w:r>
        <w:rPr>
          <w:b/>
          <w:color w:val="284A68"/>
        </w:rPr>
        <w:t>逐爻对照｜</w:t>
      </w:r>
      <w:r>
        <w:t>〈家人〉九三区分必要的严明纪律与放任失序。《利伯法典》试图在战争压力下建立可执行的界线，因此具有部分对应性。但战时法典不能解决所有伦理争议，爻义也不能被拿来以维持秩序之名合理化残酷行为。</w:t>
      </w:r>
    </w:p>
    <w:p w14:paraId="0E7D1646" w14:textId="77777777" w:rsidR="009B6300" w:rsidRDefault="00000000">
      <w:r>
        <w:t>──────────────────────────</w:t>
      </w:r>
    </w:p>
    <w:p w14:paraId="6FCC4156" w14:textId="77777777" w:rsidR="009B6300" w:rsidRDefault="00000000">
      <w:pPr>
        <w:pStyle w:val="21"/>
      </w:pPr>
      <w:r>
        <w:rPr>
          <w:rFonts w:ascii="Noto Sans CJK SC" w:eastAsia="Noto Sans CJK SC" w:hAnsi="Noto Sans CJK SC"/>
          <w:color w:val="1E4463"/>
          <w:sz w:val="22"/>
        </w:rPr>
        <w:t>220｜《退伍军人权利法》支援返乡家庭</w:t>
      </w:r>
    </w:p>
    <w:p w14:paraId="09F36C24" w14:textId="77777777" w:rsidR="009B6300" w:rsidRDefault="00000000">
      <w:r>
        <w:rPr>
          <w:b/>
          <w:color w:val="284A68"/>
        </w:rPr>
        <w:t>案例编号｜</w:t>
      </w:r>
      <w:r>
        <w:t>EUUS-PM-E220  ·  第4爻  ·  原评级 B</w:t>
      </w:r>
    </w:p>
    <w:p w14:paraId="5A886A22" w14:textId="77777777" w:rsidR="009B6300" w:rsidRDefault="00000000">
      <w:r>
        <w:rPr>
          <w:b/>
          <w:color w:val="284A68"/>
        </w:rPr>
        <w:t>爻辞｜</w:t>
      </w:r>
      <w:r>
        <w:t>富家，大吉。</w:t>
      </w:r>
    </w:p>
    <w:p w14:paraId="3E5C7803" w14:textId="77777777" w:rsidR="009B6300" w:rsidRDefault="00000000">
      <w:r>
        <w:rPr>
          <w:b/>
          <w:color w:val="284A68"/>
        </w:rPr>
        <w:t>小象｜</w:t>
      </w:r>
      <w:r>
        <w:t>富家大吉，顺在位也。</w:t>
      </w:r>
    </w:p>
    <w:p w14:paraId="7C74E6E0" w14:textId="77777777" w:rsidR="009B6300" w:rsidRDefault="00000000">
      <w:r>
        <w:rPr>
          <w:b/>
          <w:color w:val="284A68"/>
        </w:rPr>
        <w:t>地点／年代｜</w:t>
      </w:r>
      <w:r>
        <w:t>美国 · 1944–1956</w:t>
      </w:r>
    </w:p>
    <w:p w14:paraId="2BCA0CC6" w14:textId="77777777" w:rsidR="009B6300" w:rsidRDefault="00000000">
      <w:r>
        <w:rPr>
          <w:b/>
          <w:color w:val="284A68"/>
        </w:rPr>
        <w:t>历史事件｜完整故事｜</w:t>
      </w:r>
      <w:r>
        <w:t>第二次世界大战接近尾声时，美国政策制定者担心大量军人返乡后面临失业与适应困难。1944年的《军人重新适应法》，通常称为《退伍军人权利法》，提供符合资格者教育补助、住宅及创业贷款支持与失业援助。战后数年间，数百万人使用相关计划。实际取得资源的机会并不平等，尤其许多非裔退伍军人遭遇障碍；然而，法案确实将大量公共资源投入家庭及战后经济。</w:t>
      </w:r>
    </w:p>
    <w:p w14:paraId="0158C2E7" w14:textId="77777777" w:rsidR="009B6300" w:rsidRDefault="00000000">
      <w:r>
        <w:rPr>
          <w:b/>
          <w:color w:val="284A68"/>
        </w:rPr>
        <w:t>逐爻对照｜</w:t>
      </w:r>
      <w:r>
        <w:t>〈家人〉六四将适当位置上的资源运用与家庭富足相连。退伍军人福利显示公共机构如何把支持导向服役者及其家庭。这是资源分配与集体福祉的类比，不能据此宣称制度完全公平，也不能把国家财富直接视为家庭德行的证明。</w:t>
      </w:r>
    </w:p>
    <w:p w14:paraId="4539C985" w14:textId="77777777" w:rsidR="009B6300" w:rsidRDefault="00000000">
      <w:r>
        <w:t>──────────────────────────</w:t>
      </w:r>
    </w:p>
    <w:p w14:paraId="54F4D699" w14:textId="77777777" w:rsidR="009B6300" w:rsidRDefault="00000000">
      <w:pPr>
        <w:pStyle w:val="21"/>
      </w:pPr>
      <w:r>
        <w:rPr>
          <w:rFonts w:ascii="Noto Sans CJK SC" w:eastAsia="Noto Sans CJK SC" w:hAnsi="Noto Sans CJK SC"/>
          <w:color w:val="1E4463"/>
          <w:sz w:val="22"/>
        </w:rPr>
        <w:t>221｜勒班陀海战中的神圣同盟</w:t>
      </w:r>
    </w:p>
    <w:p w14:paraId="4FD9845F" w14:textId="77777777" w:rsidR="009B6300" w:rsidRDefault="00000000">
      <w:r>
        <w:rPr>
          <w:b/>
          <w:color w:val="284A68"/>
        </w:rPr>
        <w:t>案例编号｜</w:t>
      </w:r>
      <w:r>
        <w:t>EUUS-PM-E221  ·  第5爻  ·  原评级 B</w:t>
      </w:r>
    </w:p>
    <w:p w14:paraId="66B813B7" w14:textId="77777777" w:rsidR="009B6300" w:rsidRDefault="00000000">
      <w:r>
        <w:rPr>
          <w:b/>
          <w:color w:val="284A68"/>
        </w:rPr>
        <w:t>爻辞｜</w:t>
      </w:r>
      <w:r>
        <w:t>王假有家，勿恤，吉。</w:t>
      </w:r>
    </w:p>
    <w:p w14:paraId="3ED94034" w14:textId="77777777" w:rsidR="009B6300" w:rsidRDefault="00000000">
      <w:r>
        <w:rPr>
          <w:b/>
          <w:color w:val="284A68"/>
        </w:rPr>
        <w:t>小象｜</w:t>
      </w:r>
      <w:r>
        <w:t>王假有家，交相爱也。</w:t>
      </w:r>
    </w:p>
    <w:p w14:paraId="2F80D3DF" w14:textId="77777777" w:rsidR="009B6300" w:rsidRDefault="00000000">
      <w:r>
        <w:rPr>
          <w:b/>
          <w:color w:val="284A68"/>
        </w:rPr>
        <w:t>地点／年代｜</w:t>
      </w:r>
      <w:r>
        <w:t>地中海 · 1571</w:t>
      </w:r>
    </w:p>
    <w:p w14:paraId="7C4CE8B3" w14:textId="77777777" w:rsidR="009B6300" w:rsidRDefault="00000000">
      <w:r>
        <w:rPr>
          <w:b/>
          <w:color w:val="284A68"/>
        </w:rPr>
        <w:t>历史事件｜完整故事｜</w:t>
      </w:r>
      <w:r>
        <w:t>鄂图曼帝国海上扩张及赛普勒斯争端，促使多个天主教国家组成神圣同盟。1571年，联合舰队在勒班陀附近与鄂图曼舰队交战并取得重大胜利，造成对方严重损失，亦俘获多艘船舰。鄂图曼方面后来重建部分海军力量，同盟也未能推翻其在东地中海的统治。不过，此役仍深刻影响欧洲的海军观念与政治叙事。</w:t>
      </w:r>
    </w:p>
    <w:p w14:paraId="2D88214D" w14:textId="77777777" w:rsidR="009B6300" w:rsidRDefault="00000000">
      <w:r>
        <w:rPr>
          <w:b/>
          <w:color w:val="284A68"/>
        </w:rPr>
        <w:lastRenderedPageBreak/>
        <w:t>逐爻对照｜</w:t>
      </w:r>
      <w:r>
        <w:t>联合舰队需要各参与国信任共同作战计划，因而可部分对照〈家人〉九五所述领导与互相扶持。然而，战时结盟主要出于战略利益，不能直接等同爻辞所强调的家人之间的相爱与亲近。</w:t>
      </w:r>
    </w:p>
    <w:p w14:paraId="5A724DA1" w14:textId="77777777" w:rsidR="009B6300" w:rsidRDefault="00000000">
      <w:r>
        <w:t>──────────────────────────</w:t>
      </w:r>
    </w:p>
    <w:p w14:paraId="6E18FE57" w14:textId="77777777" w:rsidR="009B6300" w:rsidRDefault="00000000">
      <w:pPr>
        <w:pStyle w:val="21"/>
      </w:pPr>
      <w:r>
        <w:rPr>
          <w:rFonts w:ascii="Noto Sans CJK SC" w:eastAsia="Noto Sans CJK SC" w:hAnsi="Noto Sans CJK SC"/>
          <w:color w:val="1E4463"/>
          <w:sz w:val="22"/>
        </w:rPr>
        <w:t>222｜荷兰起义与《乌特勒支同盟》</w:t>
      </w:r>
    </w:p>
    <w:p w14:paraId="4FE23C2D" w14:textId="77777777" w:rsidR="009B6300" w:rsidRDefault="00000000">
      <w:r>
        <w:rPr>
          <w:b/>
          <w:color w:val="284A68"/>
        </w:rPr>
        <w:t>案例编号｜</w:t>
      </w:r>
      <w:r>
        <w:t>EUUS-PM-E222  ·  第6爻  ·  原评级 B</w:t>
      </w:r>
    </w:p>
    <w:p w14:paraId="352B6BD5" w14:textId="77777777" w:rsidR="009B6300" w:rsidRDefault="00000000">
      <w:r>
        <w:rPr>
          <w:b/>
          <w:color w:val="284A68"/>
        </w:rPr>
        <w:t>爻辞｜</w:t>
      </w:r>
      <w:r>
        <w:t>有孚威如，终吉。</w:t>
      </w:r>
    </w:p>
    <w:p w14:paraId="5DD489EB" w14:textId="77777777" w:rsidR="009B6300" w:rsidRDefault="00000000">
      <w:r>
        <w:rPr>
          <w:b/>
          <w:color w:val="284A68"/>
        </w:rPr>
        <w:t>小象｜</w:t>
      </w:r>
      <w:r>
        <w:t>威如之吉，反身之谓也。</w:t>
      </w:r>
    </w:p>
    <w:p w14:paraId="3DBBD769" w14:textId="77777777" w:rsidR="009B6300" w:rsidRDefault="00000000">
      <w:r>
        <w:rPr>
          <w:b/>
          <w:color w:val="284A68"/>
        </w:rPr>
        <w:t>地点／年代｜</w:t>
      </w:r>
      <w:r>
        <w:t>低地国家 · 1579</w:t>
      </w:r>
    </w:p>
    <w:p w14:paraId="6A43A538" w14:textId="77777777" w:rsidR="009B6300" w:rsidRDefault="00000000">
      <w:r>
        <w:rPr>
          <w:b/>
          <w:color w:val="284A68"/>
        </w:rPr>
        <w:t>历史事件｜完整故事｜</w:t>
      </w:r>
      <w:r>
        <w:t>哈布斯堡统治下的税赋、宗教与地方特权争端，逐渐引发低地国家的反抗。1579年，北部省分与城市透过《乌特勒支同盟》约定合作，同时持续对抗西班牙军队。其政治制度并非由一次宣言立即成形，而是逐步发展。南北地区后来走向不同道路，荷兰独立也经过数十年战争与外交，才获得国际承认。</w:t>
      </w:r>
    </w:p>
    <w:p w14:paraId="40263986" w14:textId="77777777" w:rsidR="009B6300" w:rsidRDefault="00000000">
      <w:r>
        <w:rPr>
          <w:b/>
          <w:color w:val="284A68"/>
        </w:rPr>
        <w:t>逐爻对照｜</w:t>
      </w:r>
      <w:r>
        <w:t>《乌特勒支同盟》建立在利益不同的省分彼此承诺之上，协议的持续性可以部分说明〈家人〉上九重视信用的意涵。但爻义亦要求掌权者自我约束；单凭政治独立，尚不足证明其具备经文所说的道德威信。</w:t>
      </w:r>
    </w:p>
    <w:p w14:paraId="15799DE7" w14:textId="77777777" w:rsidR="009B6300" w:rsidRDefault="00000000">
      <w:r>
        <w:t>──────────────────────────</w:t>
      </w:r>
    </w:p>
    <w:p w14:paraId="75AB60AF" w14:textId="77777777" w:rsidR="009B6300" w:rsidRDefault="00000000">
      <w:pPr>
        <w:pStyle w:val="1"/>
      </w:pPr>
      <w:r>
        <w:t>第</w:t>
      </w:r>
      <w:r>
        <w:t>38</w:t>
      </w:r>
      <w:r>
        <w:t>卦｜睽</w:t>
      </w:r>
    </w:p>
    <w:p w14:paraId="4AA91B80" w14:textId="77777777" w:rsidR="009B6300" w:rsidRDefault="00000000">
      <w:pPr>
        <w:pStyle w:val="21"/>
      </w:pPr>
      <w:r>
        <w:rPr>
          <w:rFonts w:ascii="Noto Sans CJK SC" w:eastAsia="Noto Sans CJK SC" w:hAnsi="Noto Sans CJK SC"/>
          <w:color w:val="1E4463"/>
          <w:sz w:val="22"/>
        </w:rPr>
        <w:t>223｜林肯向前邦联参与者提出有条件特赦</w:t>
      </w:r>
    </w:p>
    <w:p w14:paraId="5490D624" w14:textId="77777777" w:rsidR="009B6300" w:rsidRDefault="00000000">
      <w:r>
        <w:rPr>
          <w:b/>
          <w:color w:val="284A68"/>
        </w:rPr>
        <w:t>案例编号｜</w:t>
      </w:r>
      <w:r>
        <w:t>EUUS-PM-E223  ·  第1爻  ·  原评级 B</w:t>
      </w:r>
    </w:p>
    <w:p w14:paraId="5373F858" w14:textId="77777777" w:rsidR="009B6300" w:rsidRDefault="00000000">
      <w:r>
        <w:rPr>
          <w:b/>
          <w:color w:val="284A68"/>
        </w:rPr>
        <w:t>爻辞｜</w:t>
      </w:r>
      <w:r>
        <w:t>悔亡，丧马勿逐，自复；见恶人，无咎。</w:t>
      </w:r>
    </w:p>
    <w:p w14:paraId="230B3CEF" w14:textId="77777777" w:rsidR="009B6300" w:rsidRDefault="00000000">
      <w:r>
        <w:rPr>
          <w:b/>
          <w:color w:val="284A68"/>
        </w:rPr>
        <w:t>小象｜</w:t>
      </w:r>
      <w:r>
        <w:t>见恶人，以辟咎也。</w:t>
      </w:r>
    </w:p>
    <w:p w14:paraId="012D650F" w14:textId="77777777" w:rsidR="009B6300" w:rsidRDefault="00000000">
      <w:r>
        <w:rPr>
          <w:b/>
          <w:color w:val="284A68"/>
        </w:rPr>
        <w:t>地点／年代｜</w:t>
      </w:r>
      <w:r>
        <w:t>华盛顿特区 · 1863</w:t>
      </w:r>
    </w:p>
    <w:p w14:paraId="458AA7D2" w14:textId="77777777" w:rsidR="009B6300" w:rsidRDefault="00000000">
      <w:r>
        <w:rPr>
          <w:b/>
          <w:color w:val="284A68"/>
        </w:rPr>
        <w:t>历史事件｜完整故事｜</w:t>
      </w:r>
      <w:r>
        <w:t>美国南北战争仍在进行时，亚伯拉罕·林肯试图寻找让脱离联邦的州重新加入的途径，避免战事无限延长。1863年12月，他发布公告，允许许多愿意宣誓效忠联邦的参与者获得赦免，但排除部分高阶官员及其他类别。方案也为重建州政府设定条件。此政策受到其他联邦领袖质疑；林肯去世后，重建时期的措施又有所改变。</w:t>
      </w:r>
    </w:p>
    <w:p w14:paraId="7355060B" w14:textId="77777777" w:rsidR="009B6300" w:rsidRDefault="00000000">
      <w:r>
        <w:rPr>
          <w:b/>
          <w:color w:val="284A68"/>
        </w:rPr>
        <w:t>逐爻对照｜</w:t>
      </w:r>
      <w:r>
        <w:t>〈睽〉初九劝人不要一味追逐既有损失，并在必要时与昔日对手接触，以避免更多伤害。林肯的有条件特赦重在恢复效忠，而非惩罚每一名昔日邦联成员。惟政策排除不少人，也未解决解放奴隶、投票权与重建条件等重大问题。</w:t>
      </w:r>
    </w:p>
    <w:p w14:paraId="1FD5C8BD" w14:textId="77777777" w:rsidR="009B6300" w:rsidRDefault="00000000">
      <w:r>
        <w:t>──────────────────────────</w:t>
      </w:r>
    </w:p>
    <w:p w14:paraId="6782AE22" w14:textId="77777777" w:rsidR="009B6300" w:rsidRDefault="00000000">
      <w:pPr>
        <w:pStyle w:val="21"/>
      </w:pPr>
      <w:r>
        <w:rPr>
          <w:rFonts w:ascii="Noto Sans CJK SC" w:eastAsia="Noto Sans CJK SC" w:hAnsi="Noto Sans CJK SC"/>
          <w:color w:val="1E4463"/>
          <w:sz w:val="22"/>
        </w:rPr>
        <w:t>224｜林肯与昔日政敌西华德合作</w:t>
      </w:r>
    </w:p>
    <w:p w14:paraId="1B5F4664" w14:textId="77777777" w:rsidR="009B6300" w:rsidRDefault="00000000">
      <w:r>
        <w:rPr>
          <w:b/>
          <w:color w:val="284A68"/>
        </w:rPr>
        <w:t>案例编号｜</w:t>
      </w:r>
      <w:r>
        <w:t>EUUS-PM-E224  ·  第2爻  ·  原评级 B</w:t>
      </w:r>
    </w:p>
    <w:p w14:paraId="311C1D5B" w14:textId="77777777" w:rsidR="009B6300" w:rsidRDefault="00000000">
      <w:r>
        <w:rPr>
          <w:b/>
          <w:color w:val="284A68"/>
        </w:rPr>
        <w:t>爻辞｜</w:t>
      </w:r>
      <w:r>
        <w:t>遇主于巷，无咎。</w:t>
      </w:r>
    </w:p>
    <w:p w14:paraId="1E9EFA49" w14:textId="77777777" w:rsidR="009B6300" w:rsidRDefault="00000000">
      <w:r>
        <w:rPr>
          <w:b/>
          <w:color w:val="284A68"/>
        </w:rPr>
        <w:t>小象｜</w:t>
      </w:r>
      <w:r>
        <w:t>遇主于巷，未失道也。</w:t>
      </w:r>
    </w:p>
    <w:p w14:paraId="53F48E45" w14:textId="77777777" w:rsidR="009B6300" w:rsidRDefault="00000000">
      <w:r>
        <w:rPr>
          <w:b/>
          <w:color w:val="284A68"/>
        </w:rPr>
        <w:t>地点／年代｜</w:t>
      </w:r>
      <w:r>
        <w:t>华盛顿特区 · 1861</w:t>
      </w:r>
    </w:p>
    <w:p w14:paraId="6802DF68" w14:textId="77777777" w:rsidR="009B6300" w:rsidRDefault="00000000">
      <w:r>
        <w:rPr>
          <w:b/>
          <w:color w:val="284A68"/>
        </w:rPr>
        <w:t>历史事件｜完整故事｜</w:t>
      </w:r>
      <w:r>
        <w:t>1861年林肯就任总统前，曾在共和党总统提名竞争中击败威廉·西华德。尽管双方曾是政敌，林肯仍任命西华德为国务卿，当时分离危机与内战正威胁联邦。两人最初对政治权限与外交策略有不同看法，但透过会议与书信往来，西华德逐渐成为重要的内阁顾问。合作并非一次正式和解就完成，而是在共同处理外交政策时逐步建立。</w:t>
      </w:r>
    </w:p>
    <w:p w14:paraId="514179AA" w14:textId="77777777" w:rsidR="009B6300" w:rsidRDefault="00000000">
      <w:r>
        <w:rPr>
          <w:b/>
          <w:color w:val="284A68"/>
        </w:rPr>
        <w:t>逐爻对照｜</w:t>
      </w:r>
      <w:r>
        <w:t>〈睽〉九二描述在非预期的场合遇见适当领导者，却未偏离正道。林肯与西华德跨越先前的政治竞争而建立工作关系，说明分歧之中仍可能辨识合作能力。这并不是把内阁合作直接等同爻辞所说的巷中相遇。</w:t>
      </w:r>
    </w:p>
    <w:p w14:paraId="57E54347" w14:textId="77777777" w:rsidR="009B6300" w:rsidRDefault="00000000">
      <w:r>
        <w:t>──────────────────────────</w:t>
      </w:r>
    </w:p>
    <w:p w14:paraId="1152D070" w14:textId="77777777" w:rsidR="009B6300" w:rsidRDefault="00000000">
      <w:pPr>
        <w:pStyle w:val="21"/>
      </w:pPr>
      <w:r>
        <w:rPr>
          <w:rFonts w:ascii="Noto Sans CJK SC" w:eastAsia="Noto Sans CJK SC" w:hAnsi="Noto Sans CJK SC"/>
          <w:color w:val="1E4463"/>
          <w:sz w:val="22"/>
        </w:rPr>
        <w:t>225｜《庄严同盟与盟约》支援英格兰议会</w:t>
      </w:r>
    </w:p>
    <w:p w14:paraId="311323C4" w14:textId="77777777" w:rsidR="009B6300" w:rsidRDefault="00000000">
      <w:r>
        <w:rPr>
          <w:b/>
          <w:color w:val="284A68"/>
        </w:rPr>
        <w:t>案例编号｜</w:t>
      </w:r>
      <w:r>
        <w:t>EUUS-PM-E225  ·  第3爻  ·  原评级 B</w:t>
      </w:r>
    </w:p>
    <w:p w14:paraId="464FF031" w14:textId="77777777" w:rsidR="009B6300" w:rsidRDefault="00000000">
      <w:r>
        <w:rPr>
          <w:b/>
          <w:color w:val="284A68"/>
        </w:rPr>
        <w:lastRenderedPageBreak/>
        <w:t>爻辞｜</w:t>
      </w:r>
      <w:r>
        <w:t>见舆曳，其牛掣，其人天且劓，无初有终。</w:t>
      </w:r>
    </w:p>
    <w:p w14:paraId="03BE676A" w14:textId="77777777" w:rsidR="009B6300" w:rsidRDefault="00000000">
      <w:r>
        <w:rPr>
          <w:b/>
          <w:color w:val="284A68"/>
        </w:rPr>
        <w:t>小象｜</w:t>
      </w:r>
      <w:r>
        <w:t>见舆曳，位不当也。无初有终，遇刚也。</w:t>
      </w:r>
    </w:p>
    <w:p w14:paraId="3A91F84B" w14:textId="77777777" w:rsidR="009B6300" w:rsidRDefault="00000000">
      <w:r>
        <w:rPr>
          <w:b/>
          <w:color w:val="284A68"/>
        </w:rPr>
        <w:t>地点／年代｜</w:t>
      </w:r>
      <w:r>
        <w:t>英国 · 1643</w:t>
      </w:r>
    </w:p>
    <w:p w14:paraId="0CEF2439" w14:textId="77777777" w:rsidR="009B6300" w:rsidRDefault="00000000">
      <w:r>
        <w:rPr>
          <w:b/>
          <w:color w:val="284A68"/>
        </w:rPr>
        <w:t>历史事件｜完整故事｜</w:t>
      </w:r>
      <w:r>
        <w:t>英国内战期间，英格兰议会派为对抗查理一世，寻求苏格兰方面的军事援助。1643年，英格兰议会代表与苏格兰盟约派缔结协议，将支援议会的承诺与宗教、政治条件相连。苏格兰军队加入战事，改变英格兰北部的战略态势。然而，双方对教会治理与政治和解的分歧后来使同盟紧张，显示长期目标不同的团体合作有其界限。</w:t>
      </w:r>
    </w:p>
    <w:p w14:paraId="4D4D636A" w14:textId="77777777" w:rsidR="009B6300" w:rsidRDefault="00000000">
      <w:r>
        <w:rPr>
          <w:b/>
          <w:color w:val="284A68"/>
        </w:rPr>
        <w:t>逐爻对照｜</w:t>
      </w:r>
      <w:r>
        <w:t>这项盟约让陷于困境的议会派获得盟友，可部分对照〈睽〉六三先受阻、后得到支持的转折。但宗教承诺与军事算计始终有争议，因此只能有限比拟爻辞所说在遇见有力援助后逐步改善的情况。</w:t>
      </w:r>
    </w:p>
    <w:p w14:paraId="2CEBC901" w14:textId="77777777" w:rsidR="009B6300" w:rsidRDefault="00000000">
      <w:r>
        <w:t>──────────────────────────</w:t>
      </w:r>
    </w:p>
    <w:p w14:paraId="6C8AE9A0" w14:textId="77777777" w:rsidR="009B6300" w:rsidRDefault="00000000">
      <w:pPr>
        <w:pStyle w:val="21"/>
      </w:pPr>
      <w:r>
        <w:rPr>
          <w:rFonts w:ascii="Noto Sans CJK SC" w:eastAsia="Noto Sans CJK SC" w:hAnsi="Noto Sans CJK SC"/>
          <w:color w:val="1E4463"/>
          <w:sz w:val="22"/>
        </w:rPr>
        <w:t>226｜英美达成驱逐舰换基地协议</w:t>
      </w:r>
    </w:p>
    <w:p w14:paraId="28319D28" w14:textId="77777777" w:rsidR="009B6300" w:rsidRDefault="00000000">
      <w:r>
        <w:rPr>
          <w:b/>
          <w:color w:val="284A68"/>
        </w:rPr>
        <w:t>案例编号｜</w:t>
      </w:r>
      <w:r>
        <w:t>EUUS-PM-E226  ·  第4爻  ·  原评级 A</w:t>
      </w:r>
    </w:p>
    <w:p w14:paraId="1266CF17" w14:textId="77777777" w:rsidR="009B6300" w:rsidRDefault="00000000">
      <w:r>
        <w:rPr>
          <w:b/>
          <w:color w:val="284A68"/>
        </w:rPr>
        <w:t>爻辞｜</w:t>
      </w:r>
      <w:r>
        <w:t>睽孤，遇元夫，交孚，厉，无咎。</w:t>
      </w:r>
    </w:p>
    <w:p w14:paraId="0D236ABE" w14:textId="77777777" w:rsidR="009B6300" w:rsidRDefault="00000000">
      <w:r>
        <w:rPr>
          <w:b/>
          <w:color w:val="284A68"/>
        </w:rPr>
        <w:t>小象｜</w:t>
      </w:r>
      <w:r>
        <w:t>交孚无咎，志行也。</w:t>
      </w:r>
    </w:p>
    <w:p w14:paraId="22C2B625" w14:textId="77777777" w:rsidR="009B6300" w:rsidRDefault="00000000">
      <w:r>
        <w:rPr>
          <w:b/>
          <w:color w:val="284A68"/>
        </w:rPr>
        <w:t>地点／年代｜</w:t>
      </w:r>
      <w:r>
        <w:t>伦敦 与 华盛顿 · 1940</w:t>
      </w:r>
    </w:p>
    <w:p w14:paraId="22D268FC" w14:textId="77777777" w:rsidR="009B6300" w:rsidRDefault="00000000">
      <w:r>
        <w:rPr>
          <w:b/>
          <w:color w:val="284A68"/>
        </w:rPr>
        <w:t>历史事件｜完整故事｜</w:t>
      </w:r>
      <w:r>
        <w:t>1940年，英国在海上持续受到德国压力，美国则尚未正式参加欧洲战争。英国急需护航舰艇，以保障大西洋航运。与罗斯福政府谈判后，双方于9月达成驱逐舰换基地协议：美国移交50艘较旧的驱逐舰，换取在英国属地设置基地的权利。这批军舰的实际作战效益不一，但协议在美国参战前深化了两国合作。</w:t>
      </w:r>
    </w:p>
    <w:p w14:paraId="7D124038" w14:textId="77777777" w:rsidR="009B6300" w:rsidRDefault="00000000">
      <w:r>
        <w:rPr>
          <w:b/>
          <w:color w:val="284A68"/>
        </w:rPr>
        <w:t>逐爻对照｜</w:t>
      </w:r>
      <w:r>
        <w:t>〈睽〉九四描述孤立之际，虽有危险仍遇见可以互信的伙伴。英国的战时需求与美国愿意合作的决定，构成困境中取得外援的具体案例。不过，这是基于战略利益的交易，并非无条件的私人忠诚，也没有因此消除大西洋上的威胁。</w:t>
      </w:r>
    </w:p>
    <w:p w14:paraId="403698C8" w14:textId="77777777" w:rsidR="009B6300" w:rsidRDefault="00000000">
      <w:r>
        <w:t>──────────────────────────</w:t>
      </w:r>
    </w:p>
    <w:p w14:paraId="099014FD" w14:textId="77777777" w:rsidR="009B6300" w:rsidRDefault="00000000">
      <w:pPr>
        <w:pStyle w:val="21"/>
      </w:pPr>
      <w:r>
        <w:rPr>
          <w:rFonts w:ascii="Noto Sans CJK SC" w:eastAsia="Noto Sans CJK SC" w:hAnsi="Noto Sans CJK SC"/>
          <w:color w:val="1E4463"/>
          <w:sz w:val="22"/>
        </w:rPr>
        <w:t>227｜沙达特赴耶路撒冷向以色列国会演说</w:t>
      </w:r>
    </w:p>
    <w:p w14:paraId="7781E9B3" w14:textId="77777777" w:rsidR="009B6300" w:rsidRDefault="00000000">
      <w:r>
        <w:rPr>
          <w:b/>
          <w:color w:val="284A68"/>
        </w:rPr>
        <w:t>案例编号｜</w:t>
      </w:r>
      <w:r>
        <w:t>EUUS-PM-E227  ·  第5爻  ·  原评级 A</w:t>
      </w:r>
    </w:p>
    <w:p w14:paraId="4DEF7648" w14:textId="77777777" w:rsidR="009B6300" w:rsidRDefault="00000000">
      <w:r>
        <w:rPr>
          <w:b/>
          <w:color w:val="284A68"/>
        </w:rPr>
        <w:t>爻辞｜</w:t>
      </w:r>
      <w:r>
        <w:t>悔亡，厥宗噬肤，往何咎？</w:t>
      </w:r>
    </w:p>
    <w:p w14:paraId="7699848A" w14:textId="77777777" w:rsidR="009B6300" w:rsidRDefault="00000000">
      <w:r>
        <w:rPr>
          <w:b/>
          <w:color w:val="284A68"/>
        </w:rPr>
        <w:t>小象｜</w:t>
      </w:r>
      <w:r>
        <w:t>厥宗噬肤，往有庆也。</w:t>
      </w:r>
    </w:p>
    <w:p w14:paraId="7A7EA0E9" w14:textId="77777777" w:rsidR="009B6300" w:rsidRDefault="00000000">
      <w:r>
        <w:rPr>
          <w:b/>
          <w:color w:val="284A68"/>
        </w:rPr>
        <w:t>地点／年代｜</w:t>
      </w:r>
      <w:r>
        <w:t>耶路撒冷，11月 1977</w:t>
      </w:r>
    </w:p>
    <w:p w14:paraId="66EFF15F" w14:textId="77777777" w:rsidR="009B6300" w:rsidRDefault="00000000">
      <w:r>
        <w:rPr>
          <w:b/>
          <w:color w:val="284A68"/>
        </w:rPr>
        <w:t>历史事件｜完整故事｜</w:t>
      </w:r>
      <w:r>
        <w:t>1977年11月，埃及总统沙达特前往耶路撒冷，向以色列国会发表演说。两国先前多次交战，且没有正常外交关系，这次访问因此格外特殊。沙达特公开主张以政治方式寻求和平，以色列领袖接待他并展开后续艰难谈判。此行并未立即解决领土争议，却跨越了长期敌对双方直接接触的障碍。</w:t>
      </w:r>
    </w:p>
    <w:p w14:paraId="1E0BA48D" w14:textId="77777777" w:rsidR="009B6300" w:rsidRDefault="00000000">
      <w:r>
        <w:rPr>
          <w:b/>
          <w:color w:val="284A68"/>
        </w:rPr>
        <w:t>逐爻对照｜</w:t>
      </w:r>
      <w:r>
        <w:t>沙达特以具体访问突破长期隔阂，可对照本爻跨越障碍后向前行动的意义；一场演说不等于和平协议已经完成。</w:t>
      </w:r>
    </w:p>
    <w:p w14:paraId="3FB4834C" w14:textId="77777777" w:rsidR="009B6300" w:rsidRDefault="00000000">
      <w:r>
        <w:t>──────────────────────────</w:t>
      </w:r>
    </w:p>
    <w:p w14:paraId="0B1DDECB" w14:textId="77777777" w:rsidR="009B6300" w:rsidRDefault="00000000">
      <w:pPr>
        <w:pStyle w:val="21"/>
      </w:pPr>
      <w:r>
        <w:rPr>
          <w:rFonts w:ascii="Noto Sans CJK SC" w:eastAsia="Noto Sans CJK SC" w:hAnsi="Noto Sans CJK SC"/>
          <w:color w:val="1E4463"/>
          <w:sz w:val="22"/>
        </w:rPr>
        <w:t>228｜《庇里牛斯条约》结束法西战争阶段</w:t>
      </w:r>
    </w:p>
    <w:p w14:paraId="13F8BF9B" w14:textId="77777777" w:rsidR="009B6300" w:rsidRDefault="00000000">
      <w:r>
        <w:rPr>
          <w:b/>
          <w:color w:val="284A68"/>
        </w:rPr>
        <w:t>案例编号｜</w:t>
      </w:r>
      <w:r>
        <w:t>EUUS-PM-E228  ·  第6爻  ·  原评级 B</w:t>
      </w:r>
    </w:p>
    <w:p w14:paraId="48DB5714" w14:textId="77777777" w:rsidR="009B6300" w:rsidRDefault="00000000">
      <w:r>
        <w:rPr>
          <w:b/>
          <w:color w:val="284A68"/>
        </w:rPr>
        <w:t>爻辞｜</w:t>
      </w:r>
      <w:r>
        <w:t>睽孤，见豕负涂，载鬼一车，先张之弧，后说之弧。匪寇婚媾，往遇雨则吉。</w:t>
      </w:r>
    </w:p>
    <w:p w14:paraId="21A875D5" w14:textId="77777777" w:rsidR="009B6300" w:rsidRDefault="00000000">
      <w:r>
        <w:rPr>
          <w:b/>
          <w:color w:val="284A68"/>
        </w:rPr>
        <w:t>小象｜</w:t>
      </w:r>
      <w:r>
        <w:t>遇雨之吉，群疑亡也。</w:t>
      </w:r>
    </w:p>
    <w:p w14:paraId="56BD1E81" w14:textId="77777777" w:rsidR="009B6300" w:rsidRDefault="00000000">
      <w:r>
        <w:rPr>
          <w:b/>
          <w:color w:val="284A68"/>
        </w:rPr>
        <w:t>地点／年代｜</w:t>
      </w:r>
      <w:r>
        <w:t>法国 与 西班牙 · 1659</w:t>
      </w:r>
    </w:p>
    <w:p w14:paraId="3048288F" w14:textId="77777777" w:rsidR="009B6300" w:rsidRDefault="00000000">
      <w:r>
        <w:rPr>
          <w:b/>
          <w:color w:val="284A68"/>
        </w:rPr>
        <w:t>历史事件｜完整故事｜</w:t>
      </w:r>
      <w:r>
        <w:t>三十年战争的多数参与者达成和平后，法国与西班牙仍持续交战。双方代表谈判签订条约，承认部分领土变更，并安排路易十四与玛丽亚·特蕾莎的王室婚姻。协议终结了这一阶段的战争，也改变欧洲外交格局；然而，婚约条件后来又成为新的主张依据。边界与王室关系仍须持续管理，并未因一纸条约就永久和解。</w:t>
      </w:r>
    </w:p>
    <w:p w14:paraId="5B48CCCA" w14:textId="77777777" w:rsidR="009B6300" w:rsidRDefault="00000000">
      <w:r>
        <w:rPr>
          <w:b/>
          <w:color w:val="284A68"/>
        </w:rPr>
        <w:t>逐爻对照｜</w:t>
      </w:r>
      <w:r>
        <w:t>条约以协商边界及王室安排取代持续交战，显示敌意有所降低。但双方的猜疑与利益冲突并未消失。与〈睽〉上九的对照，只能着眼于敌对减弱的具体过程，不能说双方已完全认知昔日对手就是可信任的伙伴。</w:t>
      </w:r>
    </w:p>
    <w:p w14:paraId="12E54F3B" w14:textId="77777777" w:rsidR="009B6300" w:rsidRDefault="00000000">
      <w:r>
        <w:t>──────────────────────────</w:t>
      </w:r>
    </w:p>
    <w:p w14:paraId="021D48DA" w14:textId="77777777" w:rsidR="009B6300" w:rsidRDefault="00000000">
      <w:pPr>
        <w:pStyle w:val="1"/>
      </w:pPr>
      <w:r>
        <w:lastRenderedPageBreak/>
        <w:t>第</w:t>
      </w:r>
      <w:r>
        <w:t>39</w:t>
      </w:r>
      <w:r>
        <w:t>卦｜蹇</w:t>
      </w:r>
    </w:p>
    <w:p w14:paraId="38809270" w14:textId="77777777" w:rsidR="009B6300" w:rsidRDefault="00000000">
      <w:pPr>
        <w:pStyle w:val="21"/>
      </w:pPr>
      <w:r>
        <w:rPr>
          <w:rFonts w:ascii="Noto Sans CJK SC" w:eastAsia="Noto Sans CJK SC" w:hAnsi="Noto Sans CJK SC"/>
          <w:color w:val="1E4463"/>
          <w:sz w:val="22"/>
        </w:rPr>
        <w:t>229｜库图佐夫决定撤离莫斯科</w:t>
      </w:r>
    </w:p>
    <w:p w14:paraId="377E91DB" w14:textId="77777777" w:rsidR="009B6300" w:rsidRDefault="00000000">
      <w:r>
        <w:rPr>
          <w:b/>
          <w:color w:val="284A68"/>
        </w:rPr>
        <w:t>案例编号｜</w:t>
      </w:r>
      <w:r>
        <w:t>EUUS-PM-E229  ·  第1爻  ·  原评级 A</w:t>
      </w:r>
    </w:p>
    <w:p w14:paraId="0DAE4DC3" w14:textId="77777777" w:rsidR="009B6300" w:rsidRDefault="00000000">
      <w:r>
        <w:rPr>
          <w:b/>
          <w:color w:val="284A68"/>
        </w:rPr>
        <w:t>爻辞｜</w:t>
      </w:r>
      <w:r>
        <w:t>往蹇，来誉。</w:t>
      </w:r>
    </w:p>
    <w:p w14:paraId="72E9E517" w14:textId="77777777" w:rsidR="009B6300" w:rsidRDefault="00000000">
      <w:r>
        <w:rPr>
          <w:b/>
          <w:color w:val="284A68"/>
        </w:rPr>
        <w:t>小象｜</w:t>
      </w:r>
      <w:r>
        <w:t>往蹇来誉，宜待也。</w:t>
      </w:r>
    </w:p>
    <w:p w14:paraId="1206867D" w14:textId="77777777" w:rsidR="009B6300" w:rsidRDefault="00000000">
      <w:r>
        <w:rPr>
          <w:b/>
          <w:color w:val="284A68"/>
        </w:rPr>
        <w:t>地点／年代｜</w:t>
      </w:r>
      <w:r>
        <w:t>俄罗斯 · 1812</w:t>
      </w:r>
    </w:p>
    <w:p w14:paraId="1F6228E0" w14:textId="77777777" w:rsidR="009B6300" w:rsidRDefault="00000000">
      <w:r>
        <w:rPr>
          <w:b/>
          <w:color w:val="284A68"/>
        </w:rPr>
        <w:t>历史事件｜完整故事｜</w:t>
      </w:r>
      <w:r>
        <w:t>拿破仑入侵俄罗斯期间，俄军在损失惨重的博罗季诺战役后，仍面临保卫莫斯科的压力。1812年9月，米哈伊尔·库图佐夫在军事会议中决定放弃城市，避免剩余俄军遭到毁灭。法军随后进占莫斯科，但补给情势逐渐恶化。拿破仑后来撤退，俄军则保留了追击能力。</w:t>
      </w:r>
    </w:p>
    <w:p w14:paraId="13C6ED73" w14:textId="77777777" w:rsidR="009B6300" w:rsidRDefault="00000000">
      <w:r>
        <w:rPr>
          <w:b/>
          <w:color w:val="284A68"/>
        </w:rPr>
        <w:t>逐爻对照｜</w:t>
      </w:r>
      <w:r>
        <w:t>〈蹇〉初六重视前进受阻时退回或等待。库图佐夫承受放弃莫斯科的政治代价，以保存日后作战兵力，与此意涵相近。但当时的军事判断充满争议，战局也受到后勤、天候及其他人的决策影响，并非单靠撤退就自然获胜。</w:t>
      </w:r>
    </w:p>
    <w:p w14:paraId="5190009C" w14:textId="77777777" w:rsidR="009B6300" w:rsidRDefault="00000000">
      <w:r>
        <w:t>──────────────────────────</w:t>
      </w:r>
    </w:p>
    <w:p w14:paraId="1C74447B" w14:textId="77777777" w:rsidR="009B6300" w:rsidRDefault="00000000">
      <w:pPr>
        <w:pStyle w:val="21"/>
      </w:pPr>
      <w:r>
        <w:rPr>
          <w:rFonts w:ascii="Noto Sans CJK SC" w:eastAsia="Noto Sans CJK SC" w:hAnsi="Noto Sans CJK SC"/>
          <w:color w:val="1E4463"/>
          <w:sz w:val="22"/>
        </w:rPr>
        <w:t>230｜第一次世界大战中冒险救护的军医人员</w:t>
      </w:r>
    </w:p>
    <w:p w14:paraId="3373D410" w14:textId="77777777" w:rsidR="009B6300" w:rsidRDefault="00000000">
      <w:r>
        <w:rPr>
          <w:b/>
          <w:color w:val="284A68"/>
        </w:rPr>
        <w:t>案例编号｜</w:t>
      </w:r>
      <w:r>
        <w:t>EUUS-PM-E230  ·  第2爻  ·  原评级 B</w:t>
      </w:r>
    </w:p>
    <w:p w14:paraId="7D9B382F" w14:textId="77777777" w:rsidR="009B6300" w:rsidRDefault="00000000">
      <w:r>
        <w:rPr>
          <w:b/>
          <w:color w:val="284A68"/>
        </w:rPr>
        <w:t>爻辞｜</w:t>
      </w:r>
      <w:r>
        <w:t>王臣蹇蹇，匪躬之故。</w:t>
      </w:r>
    </w:p>
    <w:p w14:paraId="46C76320" w14:textId="77777777" w:rsidR="009B6300" w:rsidRDefault="00000000">
      <w:r>
        <w:rPr>
          <w:b/>
          <w:color w:val="284A68"/>
        </w:rPr>
        <w:t>小象｜</w:t>
      </w:r>
      <w:r>
        <w:t>王臣蹇蹇，终无尤也。</w:t>
      </w:r>
    </w:p>
    <w:p w14:paraId="6A32ACCC" w14:textId="77777777" w:rsidR="009B6300" w:rsidRDefault="00000000">
      <w:r>
        <w:rPr>
          <w:b/>
          <w:color w:val="284A68"/>
        </w:rPr>
        <w:t>地点／年代｜</w:t>
      </w:r>
      <w:r>
        <w:t>西线战场 · 1917–1918</w:t>
      </w:r>
    </w:p>
    <w:p w14:paraId="351BF6B6" w14:textId="77777777" w:rsidR="009B6300" w:rsidRDefault="00000000">
      <w:r>
        <w:rPr>
          <w:b/>
          <w:color w:val="284A68"/>
        </w:rPr>
        <w:t>历史事件｜完整故事｜</w:t>
      </w:r>
      <w:r>
        <w:t>美国参加第一次世界大战后，军事医疗单位进入西线战场。担架兵、救护车驾驶、护理师与外科医师，在炮击、传染病及接连涌入的伤患之间工作。医疗后送系统将伤兵从救护站送往野战医院与大型医疗机构。救护工作无法阻止战争造成的大量伤亡，却让危险环境中的治疗与运送得以持续。</w:t>
      </w:r>
    </w:p>
    <w:p w14:paraId="0CD46D7A" w14:textId="77777777" w:rsidR="009B6300" w:rsidRDefault="00000000">
      <w:r>
        <w:rPr>
          <w:b/>
          <w:color w:val="284A68"/>
        </w:rPr>
        <w:t>逐爻对照｜</w:t>
      </w:r>
      <w:r>
        <w:t>〈蹇〉六二描述为公共职责而非个人利益承担艰难。医疗人员在炮火下持续照顾伤患，与这种服务义务有直接呼应。但不应美化伤亡，也不能假定所有人都完全自愿参与；比较的重点是正常工作受阻时仍尽力履行照护责任。</w:t>
      </w:r>
    </w:p>
    <w:p w14:paraId="4C788E21" w14:textId="77777777" w:rsidR="009B6300" w:rsidRDefault="00000000">
      <w:r>
        <w:t>──────────────────────────</w:t>
      </w:r>
    </w:p>
    <w:p w14:paraId="47F1534B" w14:textId="77777777" w:rsidR="009B6300" w:rsidRDefault="00000000">
      <w:pPr>
        <w:pStyle w:val="21"/>
      </w:pPr>
      <w:r>
        <w:rPr>
          <w:rFonts w:ascii="Noto Sans CJK SC" w:eastAsia="Noto Sans CJK SC" w:hAnsi="Noto Sans CJK SC"/>
          <w:color w:val="1E4463"/>
          <w:sz w:val="22"/>
        </w:rPr>
        <w:t>231｜美军「鹰爪行动」因故障中止</w:t>
      </w:r>
    </w:p>
    <w:p w14:paraId="10152CC8" w14:textId="77777777" w:rsidR="009B6300" w:rsidRDefault="00000000">
      <w:r>
        <w:rPr>
          <w:b/>
          <w:color w:val="284A68"/>
        </w:rPr>
        <w:t>案例编号｜</w:t>
      </w:r>
      <w:r>
        <w:t>EUUS-PM-E231  ·  第3爻  ·  原评级 A</w:t>
      </w:r>
    </w:p>
    <w:p w14:paraId="1763A18B" w14:textId="77777777" w:rsidR="009B6300" w:rsidRDefault="00000000">
      <w:r>
        <w:rPr>
          <w:b/>
          <w:color w:val="284A68"/>
        </w:rPr>
        <w:t>爻辞｜</w:t>
      </w:r>
      <w:r>
        <w:t>往蹇来反。</w:t>
      </w:r>
    </w:p>
    <w:p w14:paraId="6438FD67" w14:textId="77777777" w:rsidR="009B6300" w:rsidRDefault="00000000">
      <w:r>
        <w:rPr>
          <w:b/>
          <w:color w:val="284A68"/>
        </w:rPr>
        <w:t>小象｜</w:t>
      </w:r>
      <w:r>
        <w:t>往蹇来反，内喜之也。</w:t>
      </w:r>
    </w:p>
    <w:p w14:paraId="795E4330" w14:textId="77777777" w:rsidR="009B6300" w:rsidRDefault="00000000">
      <w:r>
        <w:rPr>
          <w:b/>
          <w:color w:val="284A68"/>
        </w:rPr>
        <w:t>地点／年代｜</w:t>
      </w:r>
      <w:r>
        <w:t>伊朗，4月 1980</w:t>
      </w:r>
    </w:p>
    <w:p w14:paraId="3044826C" w14:textId="77777777" w:rsidR="009B6300" w:rsidRDefault="00000000">
      <w:r>
        <w:rPr>
          <w:b/>
          <w:color w:val="284A68"/>
        </w:rPr>
        <w:t>历史事件｜完整故事｜</w:t>
      </w:r>
      <w:r>
        <w:t>1980年4月，美军尝试深入伊朗救援遭扣押的美国人质。直升机故障与恶劣条件，使沙漠集结点可用机数不足。指挥官判断任务无法依原计划继续，遂下令中止。撤离时又发生飞机碰撞，造成八名美军人员死亡。行动最终失败，但停止前进的决定反映对现实限制的承认。</w:t>
      </w:r>
    </w:p>
    <w:p w14:paraId="4F4C37FC" w14:textId="77777777" w:rsidR="009B6300" w:rsidRDefault="00000000">
      <w:r>
        <w:rPr>
          <w:b/>
          <w:color w:val="284A68"/>
        </w:rPr>
        <w:t>逐爻对照｜</w:t>
      </w:r>
      <w:r>
        <w:t>前进条件已不具备时，指挥官选择撤回，可对照「往蹇来反」。然而撤退仍发生重大伤亡，说明回头是风险控制而非绝对安全。</w:t>
      </w:r>
    </w:p>
    <w:p w14:paraId="3A0C94B7" w14:textId="77777777" w:rsidR="009B6300" w:rsidRDefault="00000000">
      <w:r>
        <w:t>──────────────────────────</w:t>
      </w:r>
    </w:p>
    <w:p w14:paraId="0FB205FA" w14:textId="77777777" w:rsidR="009B6300" w:rsidRDefault="00000000">
      <w:pPr>
        <w:pStyle w:val="21"/>
      </w:pPr>
      <w:r>
        <w:rPr>
          <w:rFonts w:ascii="Noto Sans CJK SC" w:eastAsia="Noto Sans CJK SC" w:hAnsi="Noto Sans CJK SC"/>
          <w:color w:val="1E4463"/>
          <w:sz w:val="22"/>
        </w:rPr>
        <w:t>232｜直布罗陀大围城</w:t>
      </w:r>
    </w:p>
    <w:p w14:paraId="3B9C04F6" w14:textId="77777777" w:rsidR="009B6300" w:rsidRDefault="00000000">
      <w:r>
        <w:rPr>
          <w:b/>
          <w:color w:val="284A68"/>
        </w:rPr>
        <w:t>案例编号｜</w:t>
      </w:r>
      <w:r>
        <w:t>EUUS-PM-E232  ·  第4爻  ·  原评级 B</w:t>
      </w:r>
    </w:p>
    <w:p w14:paraId="6B773399" w14:textId="77777777" w:rsidR="009B6300" w:rsidRDefault="00000000">
      <w:r>
        <w:rPr>
          <w:b/>
          <w:color w:val="284A68"/>
        </w:rPr>
        <w:t>爻辞｜</w:t>
      </w:r>
      <w:r>
        <w:t>往蹇来连。</w:t>
      </w:r>
    </w:p>
    <w:p w14:paraId="57035371" w14:textId="77777777" w:rsidR="009B6300" w:rsidRDefault="00000000">
      <w:r>
        <w:rPr>
          <w:b/>
          <w:color w:val="284A68"/>
        </w:rPr>
        <w:t>小象｜</w:t>
      </w:r>
      <w:r>
        <w:t>往蹇来连，当位实也。</w:t>
      </w:r>
    </w:p>
    <w:p w14:paraId="35A4EE64" w14:textId="77777777" w:rsidR="009B6300" w:rsidRDefault="00000000">
      <w:r>
        <w:rPr>
          <w:b/>
          <w:color w:val="284A68"/>
        </w:rPr>
        <w:t>地点／年代｜</w:t>
      </w:r>
      <w:r>
        <w:t>直布罗陀 · 1779–1783</w:t>
      </w:r>
    </w:p>
    <w:p w14:paraId="135A5217" w14:textId="77777777" w:rsidR="009B6300" w:rsidRDefault="00000000">
      <w:r>
        <w:rPr>
          <w:b/>
          <w:color w:val="284A68"/>
        </w:rPr>
        <w:lastRenderedPageBreak/>
        <w:t>历史事件｜完整故事｜</w:t>
      </w:r>
      <w:r>
        <w:t>西班牙在美国独立战争期间对英国开战，企图夺回直布罗陀。西班牙与法国部队长期围城并发动攻击，英军守军则间歇获得海上补给。围城最终结束，直布罗陀并未易手。长时间作战耗费大量船舰、火炮与人力，最后的和平安排仍使该地留在英国控制之下，尽管西班牙投入了持续而庞大的军事努力。</w:t>
      </w:r>
    </w:p>
    <w:p w14:paraId="0B0BF514" w14:textId="77777777" w:rsidR="009B6300" w:rsidRDefault="00000000">
      <w:r>
        <w:rPr>
          <w:b/>
          <w:color w:val="284A68"/>
        </w:rPr>
        <w:t>逐爻对照｜</w:t>
      </w:r>
      <w:r>
        <w:t>直布罗陀守军得以承受多次压力，关键之一是海上援助持续抵达。外来支援与〈蹇〉六四所说折返而与同伴链接有部分相似，但这段围城史并未明确包含某些传统解读所强调的主动撤退与重新会合。</w:t>
      </w:r>
    </w:p>
    <w:p w14:paraId="64C5C6FF" w14:textId="77777777" w:rsidR="009B6300" w:rsidRDefault="00000000">
      <w:r>
        <w:t>──────────────────────────</w:t>
      </w:r>
    </w:p>
    <w:p w14:paraId="12701076" w14:textId="77777777" w:rsidR="009B6300" w:rsidRDefault="00000000">
      <w:pPr>
        <w:pStyle w:val="21"/>
      </w:pPr>
      <w:r>
        <w:rPr>
          <w:rFonts w:ascii="Noto Sans CJK SC" w:eastAsia="Noto Sans CJK SC" w:hAnsi="Noto Sans CJK SC"/>
          <w:color w:val="1E4463"/>
          <w:sz w:val="22"/>
        </w:rPr>
        <w:t>233｜约克镇战役中的美法联合作战</w:t>
      </w:r>
    </w:p>
    <w:p w14:paraId="703440F4" w14:textId="77777777" w:rsidR="009B6300" w:rsidRDefault="00000000">
      <w:r>
        <w:rPr>
          <w:b/>
          <w:color w:val="284A68"/>
        </w:rPr>
        <w:t>案例编号｜</w:t>
      </w:r>
      <w:r>
        <w:t>EUUS-PM-E233  ·  第5爻  ·  原评级 A</w:t>
      </w:r>
    </w:p>
    <w:p w14:paraId="1FACB26D" w14:textId="77777777" w:rsidR="009B6300" w:rsidRDefault="00000000">
      <w:r>
        <w:rPr>
          <w:b/>
          <w:color w:val="284A68"/>
        </w:rPr>
        <w:t>爻辞｜</w:t>
      </w:r>
      <w:r>
        <w:t>大蹇朋来。</w:t>
      </w:r>
    </w:p>
    <w:p w14:paraId="3F45B4B9" w14:textId="77777777" w:rsidR="009B6300" w:rsidRDefault="00000000">
      <w:r>
        <w:rPr>
          <w:b/>
          <w:color w:val="284A68"/>
        </w:rPr>
        <w:t>小象｜</w:t>
      </w:r>
      <w:r>
        <w:t>大蹇朋来，以中节也。</w:t>
      </w:r>
    </w:p>
    <w:p w14:paraId="7032EEBA" w14:textId="77777777" w:rsidR="009B6300" w:rsidRDefault="00000000">
      <w:r>
        <w:rPr>
          <w:b/>
          <w:color w:val="284A68"/>
        </w:rPr>
        <w:t>地点／年代｜</w:t>
      </w:r>
      <w:r>
        <w:t>弗吉尼亚州 · 1781</w:t>
      </w:r>
    </w:p>
    <w:p w14:paraId="6CFD4762" w14:textId="77777777" w:rsidR="009B6300" w:rsidRDefault="00000000">
      <w:r>
        <w:rPr>
          <w:b/>
          <w:color w:val="284A68"/>
        </w:rPr>
        <w:t>历史事件｜完整故事｜</w:t>
      </w:r>
      <w:r>
        <w:t>美国与法国指挥官希望抓住机会，击败驻守维吉尼亚的英军。华盛顿与罗尚博率部南下，法国舰队则限制英军从海上增援。联军包围康华利在约克镇的部队，透过围城作战迫使其投降。这项结果削弱英国继续进行北美战争的前景，但后续谈判、其他驻军与正式承认独立等问题，仍有待处理。</w:t>
      </w:r>
    </w:p>
    <w:p w14:paraId="4BA87782" w14:textId="77777777" w:rsidR="009B6300" w:rsidRDefault="00000000">
      <w:r>
        <w:rPr>
          <w:b/>
          <w:color w:val="284A68"/>
        </w:rPr>
        <w:t>逐爻对照｜</w:t>
      </w:r>
      <w:r>
        <w:t>在约克镇，美法陆军协同围城，法国舰队阻止英军海上增援；来自不同伙伴的协助是结果的重要条件，与〈蹇〉九五『大蹇朋来』的意象高度相符。此处比拟的是联盟支援，并非断言每一名参与者都具有较高的道德地位。</w:t>
      </w:r>
    </w:p>
    <w:p w14:paraId="18FD8847" w14:textId="77777777" w:rsidR="009B6300" w:rsidRDefault="00000000">
      <w:r>
        <w:t>──────────────────────────</w:t>
      </w:r>
    </w:p>
    <w:p w14:paraId="5161BB4C" w14:textId="77777777" w:rsidR="009B6300" w:rsidRDefault="00000000">
      <w:pPr>
        <w:pStyle w:val="21"/>
      </w:pPr>
      <w:r>
        <w:rPr>
          <w:rFonts w:ascii="Noto Sans CJK SC" w:eastAsia="Noto Sans CJK SC" w:hAnsi="Noto Sans CJK SC"/>
          <w:color w:val="1E4463"/>
          <w:sz w:val="22"/>
        </w:rPr>
        <w:t>234｜布吕歇尔在利尼战败后重会威灵顿</w:t>
      </w:r>
    </w:p>
    <w:p w14:paraId="2D5B3298" w14:textId="77777777" w:rsidR="009B6300" w:rsidRDefault="00000000">
      <w:r>
        <w:rPr>
          <w:b/>
          <w:color w:val="284A68"/>
        </w:rPr>
        <w:t>案例编号｜</w:t>
      </w:r>
      <w:r>
        <w:t>EUUS-PM-E234  ·  第6爻  ·  原评级 B</w:t>
      </w:r>
    </w:p>
    <w:p w14:paraId="1EB0BED9" w14:textId="77777777" w:rsidR="009B6300" w:rsidRDefault="00000000">
      <w:r>
        <w:rPr>
          <w:b/>
          <w:color w:val="284A68"/>
        </w:rPr>
        <w:t>爻辞｜</w:t>
      </w:r>
      <w:r>
        <w:t>往蹇来硕，吉；利见大人。</w:t>
      </w:r>
    </w:p>
    <w:p w14:paraId="7D964533" w14:textId="77777777" w:rsidR="009B6300" w:rsidRDefault="00000000">
      <w:r>
        <w:rPr>
          <w:b/>
          <w:color w:val="284A68"/>
        </w:rPr>
        <w:t>小象｜</w:t>
      </w:r>
      <w:r>
        <w:t>往蹇来硕，志在内也。利见大人，以从贵也。</w:t>
      </w:r>
    </w:p>
    <w:p w14:paraId="08E9A27A" w14:textId="77777777" w:rsidR="009B6300" w:rsidRDefault="00000000">
      <w:r>
        <w:rPr>
          <w:b/>
          <w:color w:val="284A68"/>
        </w:rPr>
        <w:t>地点／年代｜</w:t>
      </w:r>
      <w:r>
        <w:t>比利时 · 6月 1815</w:t>
      </w:r>
    </w:p>
    <w:p w14:paraId="060AD9FF" w14:textId="77777777" w:rsidR="009B6300" w:rsidRDefault="00000000">
      <w:r>
        <w:rPr>
          <w:b/>
          <w:color w:val="284A68"/>
        </w:rPr>
        <w:t>历史事件｜完整故事｜</w:t>
      </w:r>
      <w:r>
        <w:t>1815年6月16日，拿破仑在利尼击败布吕歇尔率领的普鲁士军。普军没有四散，也未向东撤离盟友，而是向北退却。指挥官重整部队，并与威灵顿的军队保持联系。两天后，普军抵达滑铁卢战场，协助击败拿破仑。这项结果仰赖艰难行军、协调与多名指挥官的判断。</w:t>
      </w:r>
    </w:p>
    <w:p w14:paraId="6959BD89" w14:textId="77777777" w:rsidR="009B6300" w:rsidRDefault="00000000">
      <w:r>
        <w:rPr>
          <w:b/>
          <w:color w:val="284A68"/>
        </w:rPr>
        <w:t>逐爻对照｜</w:t>
      </w:r>
      <w:r>
        <w:t>〈蹇〉上六指向受阻后带着新的力量折返，并寻求适当领导。普军先撤退、再与威灵顿会师，两个要素都相当明确。但布吕歇尔并非单纯服从另一名统帅；两支盟军仍维持各自指挥体系，在共同危险下合作。</w:t>
      </w:r>
    </w:p>
    <w:p w14:paraId="32C92FED" w14:textId="77777777" w:rsidR="009B6300" w:rsidRDefault="00000000">
      <w:r>
        <w:t>──────────────────────────</w:t>
      </w:r>
    </w:p>
    <w:p w14:paraId="6B4053F0" w14:textId="77777777" w:rsidR="009B6300" w:rsidRDefault="00000000">
      <w:pPr>
        <w:pStyle w:val="1"/>
      </w:pPr>
      <w:r>
        <w:t>第</w:t>
      </w:r>
      <w:r>
        <w:t>40</w:t>
      </w:r>
      <w:r>
        <w:t>卦｜解</w:t>
      </w:r>
    </w:p>
    <w:p w14:paraId="1DE10AE9" w14:textId="77777777" w:rsidR="009B6300" w:rsidRDefault="00000000">
      <w:pPr>
        <w:pStyle w:val="21"/>
      </w:pPr>
      <w:r>
        <w:rPr>
          <w:rFonts w:ascii="Noto Sans CJK SC" w:eastAsia="Noto Sans CJK SC" w:hAnsi="Noto Sans CJK SC"/>
          <w:color w:val="1E4463"/>
          <w:sz w:val="22"/>
        </w:rPr>
        <w:t>235｜《中程核武条约》销毁特定飞弹</w:t>
      </w:r>
    </w:p>
    <w:p w14:paraId="5D6C55B3" w14:textId="77777777" w:rsidR="009B6300" w:rsidRDefault="00000000">
      <w:r>
        <w:rPr>
          <w:b/>
          <w:color w:val="284A68"/>
        </w:rPr>
        <w:t>案例编号｜</w:t>
      </w:r>
      <w:r>
        <w:t>EUUS-PM-E235  ·  第1爻  ·  原评级 A</w:t>
      </w:r>
    </w:p>
    <w:p w14:paraId="202091B1" w14:textId="77777777" w:rsidR="009B6300" w:rsidRDefault="00000000">
      <w:r>
        <w:rPr>
          <w:b/>
          <w:color w:val="284A68"/>
        </w:rPr>
        <w:t>爻辞｜</w:t>
      </w:r>
      <w:r>
        <w:t>无咎。</w:t>
      </w:r>
    </w:p>
    <w:p w14:paraId="1C81E8BA" w14:textId="77777777" w:rsidR="009B6300" w:rsidRDefault="00000000">
      <w:r>
        <w:rPr>
          <w:b/>
          <w:color w:val="284A68"/>
        </w:rPr>
        <w:t>小象｜</w:t>
      </w:r>
      <w:r>
        <w:t>刚柔之际，义无咎也。</w:t>
      </w:r>
    </w:p>
    <w:p w14:paraId="3EC9EE9A" w14:textId="77777777" w:rsidR="009B6300" w:rsidRDefault="00000000">
      <w:r>
        <w:rPr>
          <w:b/>
          <w:color w:val="284A68"/>
        </w:rPr>
        <w:t>地点／年代｜</w:t>
      </w:r>
      <w:r>
        <w:t>华盛顿 与 莫斯科 · 1987–1991</w:t>
      </w:r>
    </w:p>
    <w:p w14:paraId="63D36B46" w14:textId="77777777" w:rsidR="009B6300" w:rsidRDefault="00000000">
      <w:r>
        <w:rPr>
          <w:b/>
          <w:color w:val="284A68"/>
        </w:rPr>
        <w:t>历史事件｜完整故事｜</w:t>
      </w:r>
      <w:r>
        <w:t>美苏长年核武竞争，使欧洲部署中程飞弹并引发升高冲突的恐惧。1987年12月，里根与戈巴契夫签署《中程核武条约》，要求销毁特定地面发射飞弹，并建立查核程序。之后数年，涵盖范围内的武器陆续被摧毁。协议降低了一类危险，却没有终结核武对抗及所有军备管制争端。</w:t>
      </w:r>
    </w:p>
    <w:p w14:paraId="40C75AC2" w14:textId="77777777" w:rsidR="009B6300" w:rsidRDefault="00000000">
      <w:r>
        <w:rPr>
          <w:b/>
          <w:color w:val="284A68"/>
        </w:rPr>
        <w:t>逐爻对照｜</w:t>
      </w:r>
      <w:r>
        <w:t>〈解〉初六关注采取适当措施，解除迫切的紧张来源。《中程核武条约》透过可查证的销毁与查核，取代部分武器对峙，具有直接对应性。但它只处理明确的一类飞弹，而非所有安全威胁；后来的政治变化也影响条约能否持续。</w:t>
      </w:r>
    </w:p>
    <w:p w14:paraId="3AF1A7C2" w14:textId="77777777" w:rsidR="009B6300" w:rsidRDefault="00000000">
      <w:r>
        <w:t>──────────────────────────</w:t>
      </w:r>
    </w:p>
    <w:p w14:paraId="63BD8ACD" w14:textId="77777777" w:rsidR="009B6300" w:rsidRDefault="00000000">
      <w:pPr>
        <w:pStyle w:val="21"/>
      </w:pPr>
      <w:r>
        <w:rPr>
          <w:rFonts w:ascii="Noto Sans CJK SC" w:eastAsia="Noto Sans CJK SC" w:hAnsi="Noto Sans CJK SC"/>
          <w:color w:val="1E4463"/>
          <w:sz w:val="22"/>
        </w:rPr>
        <w:lastRenderedPageBreak/>
        <w:t>236｜联邦调查局破获『帕斯托里乌斯行动』</w:t>
      </w:r>
    </w:p>
    <w:p w14:paraId="7982C5B1" w14:textId="77777777" w:rsidR="009B6300" w:rsidRDefault="00000000">
      <w:r>
        <w:rPr>
          <w:b/>
          <w:color w:val="284A68"/>
        </w:rPr>
        <w:t>案例编号｜</w:t>
      </w:r>
      <w:r>
        <w:t>EUUS-PM-E236  ·  第2爻  ·  原评级 B</w:t>
      </w:r>
    </w:p>
    <w:p w14:paraId="28E714BC" w14:textId="77777777" w:rsidR="009B6300" w:rsidRDefault="00000000">
      <w:r>
        <w:rPr>
          <w:b/>
          <w:color w:val="284A68"/>
        </w:rPr>
        <w:t>爻辞｜</w:t>
      </w:r>
      <w:r>
        <w:t>田获三狐，得黄矢，贞吉。</w:t>
      </w:r>
    </w:p>
    <w:p w14:paraId="44132678" w14:textId="77777777" w:rsidR="009B6300" w:rsidRDefault="00000000">
      <w:r>
        <w:rPr>
          <w:b/>
          <w:color w:val="284A68"/>
        </w:rPr>
        <w:t>小象｜</w:t>
      </w:r>
      <w:r>
        <w:t>九二贞吉，得中道也。</w:t>
      </w:r>
    </w:p>
    <w:p w14:paraId="2DB7AFF2" w14:textId="77777777" w:rsidR="009B6300" w:rsidRDefault="00000000">
      <w:r>
        <w:rPr>
          <w:b/>
          <w:color w:val="284A68"/>
        </w:rPr>
        <w:t>地点／年代｜</w:t>
      </w:r>
      <w:r>
        <w:t>美国 · 1942</w:t>
      </w:r>
    </w:p>
    <w:p w14:paraId="7AE5B565" w14:textId="77777777" w:rsidR="009B6300" w:rsidRDefault="00000000">
      <w:r>
        <w:rPr>
          <w:b/>
          <w:color w:val="284A68"/>
        </w:rPr>
        <w:t>历史事件｜完整故事｜</w:t>
      </w:r>
      <w:r>
        <w:t>1942年，德国情报机关以潜艇派遣八名特工前往美国，计划破坏工业及交通目标。其中一人乔治·达施主动联系美国当局，揭露行动内容。联邦调查人员找到其他成员，并在预定破坏行动实施前逮捕他们。军事委员会审判后，六人遭处决，两人被判监禁。案件也引发战时军事审判管辖权与程序正义的法律争议。</w:t>
      </w:r>
    </w:p>
    <w:p w14:paraId="596CE5C4" w14:textId="77777777" w:rsidR="009B6300" w:rsidRDefault="00000000">
      <w:r>
        <w:rPr>
          <w:b/>
          <w:color w:val="284A68"/>
        </w:rPr>
        <w:t>逐爻对照｜</w:t>
      </w:r>
      <w:r>
        <w:t>〈解〉九二描绘辨识并清除具体威胁，同时维持适当准则。调查人员针对特定破坏计划行动，而非把整个群体都视为有罪。然而，军事法庭与刑罚存在重大争议；精准执法并不自动代表程序公正。</w:t>
      </w:r>
    </w:p>
    <w:p w14:paraId="41B776A1" w14:textId="77777777" w:rsidR="009B6300" w:rsidRDefault="00000000">
      <w:r>
        <w:t>──────────────────────────</w:t>
      </w:r>
    </w:p>
    <w:p w14:paraId="364EE3F1" w14:textId="77777777" w:rsidR="009B6300" w:rsidRDefault="00000000">
      <w:pPr>
        <w:pStyle w:val="21"/>
      </w:pPr>
      <w:r>
        <w:rPr>
          <w:rFonts w:ascii="Noto Sans CJK SC" w:eastAsia="Noto Sans CJK SC" w:hAnsi="Noto Sans CJK SC"/>
          <w:color w:val="1E4463"/>
          <w:sz w:val="22"/>
        </w:rPr>
        <w:t>237｜猪猡湾入侵暴露权责与能力落差</w:t>
      </w:r>
    </w:p>
    <w:p w14:paraId="0B8B6C25" w14:textId="77777777" w:rsidR="009B6300" w:rsidRDefault="00000000">
      <w:r>
        <w:rPr>
          <w:b/>
          <w:color w:val="284A68"/>
        </w:rPr>
        <w:t>案例编号｜</w:t>
      </w:r>
      <w:r>
        <w:t>EUUS-PM-E237  ·  第3爻  ·  原评级 B</w:t>
      </w:r>
    </w:p>
    <w:p w14:paraId="7EC087E0" w14:textId="77777777" w:rsidR="009B6300" w:rsidRDefault="00000000">
      <w:r>
        <w:rPr>
          <w:b/>
          <w:color w:val="284A68"/>
        </w:rPr>
        <w:t>爻辞｜</w:t>
      </w:r>
      <w:r>
        <w:t>负且乘，致寇至，贞吝。</w:t>
      </w:r>
    </w:p>
    <w:p w14:paraId="3B29A4AC" w14:textId="77777777" w:rsidR="009B6300" w:rsidRDefault="00000000">
      <w:r>
        <w:rPr>
          <w:b/>
          <w:color w:val="284A68"/>
        </w:rPr>
        <w:t>小象｜</w:t>
      </w:r>
      <w:r>
        <w:t>负且乘，亦可丑也，自我致戎，又谁咎也。</w:t>
      </w:r>
    </w:p>
    <w:p w14:paraId="479F1D8C" w14:textId="77777777" w:rsidR="009B6300" w:rsidRDefault="00000000">
      <w:r>
        <w:rPr>
          <w:b/>
          <w:color w:val="284A68"/>
        </w:rPr>
        <w:t>地点／年代｜</w:t>
      </w:r>
      <w:r>
        <w:t>古巴 · 4月 1961</w:t>
      </w:r>
    </w:p>
    <w:p w14:paraId="3E3D4D24" w14:textId="77777777" w:rsidR="009B6300" w:rsidRDefault="00000000">
      <w:r>
        <w:rPr>
          <w:b/>
          <w:color w:val="284A68"/>
        </w:rPr>
        <w:t>历史事件｜完整故事｜</w:t>
      </w:r>
      <w:r>
        <w:t>1961年4月，美国支持古巴流亡者部队在猪猡湾登陆，企图推翻卡斯楚政府。计划依赖对空中支援、当地反抗及登陆部队守住阵地能力的若干假设。古巴军队在数日内击败入侵者，许多人遭到俘虏。失败损害甘迺迪政府的公信力，也促使当局重新检讨情报与决策程序。</w:t>
      </w:r>
    </w:p>
    <w:p w14:paraId="50C52A48" w14:textId="77777777" w:rsidR="009B6300" w:rsidRDefault="00000000">
      <w:r>
        <w:rPr>
          <w:b/>
          <w:color w:val="284A68"/>
        </w:rPr>
        <w:t>逐爻对照｜</w:t>
      </w:r>
      <w:r>
        <w:t>〈解〉六三警告资源或权势与实际所处位置不相称时，可能招致危险。这场入侵结合秘密支持与无法达成政治目标的部队，可有限对照权责与能力失衡。此比较并不表示整场冲突都能简化为单一的经典道德缺失。</w:t>
      </w:r>
    </w:p>
    <w:p w14:paraId="36F3DB95" w14:textId="77777777" w:rsidR="009B6300" w:rsidRDefault="00000000">
      <w:r>
        <w:t>──────────────────────────</w:t>
      </w:r>
    </w:p>
    <w:p w14:paraId="443BAB49" w14:textId="77777777" w:rsidR="009B6300" w:rsidRDefault="00000000">
      <w:pPr>
        <w:pStyle w:val="21"/>
      </w:pPr>
      <w:r>
        <w:rPr>
          <w:rFonts w:ascii="Noto Sans CJK SC" w:eastAsia="Noto Sans CJK SC" w:hAnsi="Noto Sans CJK SC"/>
          <w:color w:val="1E4463"/>
          <w:sz w:val="22"/>
        </w:rPr>
        <w:t>238｜芬兰在拉普兰与德军决裂</w:t>
      </w:r>
    </w:p>
    <w:p w14:paraId="4026E649" w14:textId="77777777" w:rsidR="009B6300" w:rsidRDefault="00000000">
      <w:r>
        <w:rPr>
          <w:b/>
          <w:color w:val="284A68"/>
        </w:rPr>
        <w:t>案例编号｜</w:t>
      </w:r>
      <w:r>
        <w:t>EUUS-PM-E238  ·  第4爻  ·  原评级 B</w:t>
      </w:r>
    </w:p>
    <w:p w14:paraId="2F5D6566" w14:textId="77777777" w:rsidR="009B6300" w:rsidRDefault="00000000">
      <w:r>
        <w:rPr>
          <w:b/>
          <w:color w:val="284A68"/>
        </w:rPr>
        <w:t>爻辞｜</w:t>
      </w:r>
      <w:r>
        <w:t>解而拇，朋至斯孚。</w:t>
      </w:r>
    </w:p>
    <w:p w14:paraId="2D07BC98" w14:textId="77777777" w:rsidR="009B6300" w:rsidRDefault="00000000">
      <w:r>
        <w:rPr>
          <w:b/>
          <w:color w:val="284A68"/>
        </w:rPr>
        <w:t>小象｜</w:t>
      </w:r>
      <w:r>
        <w:t>解而拇，未当位也。</w:t>
      </w:r>
    </w:p>
    <w:p w14:paraId="1CDAD216" w14:textId="77777777" w:rsidR="009B6300" w:rsidRDefault="00000000">
      <w:r>
        <w:rPr>
          <w:b/>
          <w:color w:val="284A68"/>
        </w:rPr>
        <w:t>地点／年代｜</w:t>
      </w:r>
      <w:r>
        <w:t>芬兰 · 1944–1945</w:t>
      </w:r>
    </w:p>
    <w:p w14:paraId="11BA58AE" w14:textId="77777777" w:rsidR="009B6300" w:rsidRDefault="00000000">
      <w:r>
        <w:rPr>
          <w:b/>
          <w:color w:val="284A68"/>
        </w:rPr>
        <w:t>历史事件｜完整故事｜</w:t>
      </w:r>
      <w:r>
        <w:t>芬兰与德国共同对苏联作战多年后，于1944年9月与莫斯科签署停战协定，条件之一是德军必须撤离芬兰领土。芬兰军队起初希望德军有序撤退，之后却在北部与德军交战，形成拉普兰战争。撤退的德军破坏基础设施，包括罗瓦涅米大部分地区。芬兰终止与德国的战时军事合作，但也承担沉重重建成本。</w:t>
      </w:r>
    </w:p>
    <w:p w14:paraId="34E8D803" w14:textId="77777777" w:rsidR="009B6300" w:rsidRDefault="00000000">
      <w:r>
        <w:rPr>
          <w:b/>
          <w:color w:val="284A68"/>
        </w:rPr>
        <w:t>逐爻对照｜</w:t>
      </w:r>
      <w:r>
        <w:t>〈解〉九四关注解除不适当的依附，让新的关系与义务得以成立。芬兰停战必须切断与德军的军事伙伴关系，具有部分对应性。但这项转变受战时强制与现实需求左右，苏联并非单纯可信赖的朋友，过程亦对平民造成严重损害。</w:t>
      </w:r>
    </w:p>
    <w:p w14:paraId="63B3CBE5" w14:textId="77777777" w:rsidR="009B6300" w:rsidRDefault="00000000">
      <w:r>
        <w:t>──────────────────────────</w:t>
      </w:r>
    </w:p>
    <w:p w14:paraId="03A2041C" w14:textId="77777777" w:rsidR="009B6300" w:rsidRDefault="00000000">
      <w:pPr>
        <w:pStyle w:val="21"/>
      </w:pPr>
      <w:r>
        <w:rPr>
          <w:rFonts w:ascii="Noto Sans CJK SC" w:eastAsia="Noto Sans CJK SC" w:hAnsi="Noto Sans CJK SC"/>
          <w:color w:val="1E4463"/>
          <w:sz w:val="22"/>
        </w:rPr>
        <w:t>239｜滑铁卢战役终结拿破仑复辟尝试</w:t>
      </w:r>
    </w:p>
    <w:p w14:paraId="79845992" w14:textId="77777777" w:rsidR="009B6300" w:rsidRDefault="00000000">
      <w:r>
        <w:rPr>
          <w:b/>
          <w:color w:val="284A68"/>
        </w:rPr>
        <w:t>案例编号｜</w:t>
      </w:r>
      <w:r>
        <w:t>EUUS-PM-E239  ·  第5爻  ·  原评级 B</w:t>
      </w:r>
    </w:p>
    <w:p w14:paraId="656D271B" w14:textId="77777777" w:rsidR="009B6300" w:rsidRDefault="00000000">
      <w:r>
        <w:rPr>
          <w:b/>
          <w:color w:val="284A68"/>
        </w:rPr>
        <w:t>爻辞｜</w:t>
      </w:r>
      <w:r>
        <w:t>君子维有解，吉；有孚于小人。</w:t>
      </w:r>
    </w:p>
    <w:p w14:paraId="27821465" w14:textId="77777777" w:rsidR="009B6300" w:rsidRDefault="00000000">
      <w:r>
        <w:rPr>
          <w:b/>
          <w:color w:val="284A68"/>
        </w:rPr>
        <w:t>小象｜</w:t>
      </w:r>
      <w:r>
        <w:t>君子有解，小人退也。</w:t>
      </w:r>
    </w:p>
    <w:p w14:paraId="44553B83" w14:textId="77777777" w:rsidR="009B6300" w:rsidRDefault="00000000">
      <w:r>
        <w:rPr>
          <w:b/>
          <w:color w:val="284A68"/>
        </w:rPr>
        <w:t>地点／年代｜</w:t>
      </w:r>
      <w:r>
        <w:t>比利时 · 1815</w:t>
      </w:r>
    </w:p>
    <w:p w14:paraId="14D8DBBF" w14:textId="77777777" w:rsidR="009B6300" w:rsidRDefault="00000000">
      <w:r>
        <w:rPr>
          <w:b/>
          <w:color w:val="284A68"/>
        </w:rPr>
        <w:t>历史事件｜完整故事｜</w:t>
      </w:r>
      <w:r>
        <w:t>波旁王朝恢复统治后，拿破仑从流放地返回法国，试图重新掌权。威灵顿与布吕歇尔率领的联军在滑铁卢附近迎战，法军攻势失利，普军也抵达战场。拿破仑再次退位，随后被送往偏远地区流放。欧洲各国继续谈判战后安排，但维持和平仍需要超越战场胜负的制度。</w:t>
      </w:r>
    </w:p>
    <w:p w14:paraId="5E72E8FB" w14:textId="77777777" w:rsidR="009B6300" w:rsidRDefault="00000000">
      <w:r>
        <w:rPr>
          <w:b/>
          <w:color w:val="284A68"/>
        </w:rPr>
        <w:lastRenderedPageBreak/>
        <w:t>逐爻对照｜</w:t>
      </w:r>
      <w:r>
        <w:t>滑铁卢终结拿破仑恢复统治的企图，为后续谈判创造条件；但战役本身并未呈现有德者自愿解除混乱。与〈解〉六五的比较，仅限于一项可能造成局势不稳的权力主张告终，以及其后仍有不确定性。</w:t>
      </w:r>
    </w:p>
    <w:p w14:paraId="7960C0AB" w14:textId="77777777" w:rsidR="009B6300" w:rsidRDefault="00000000">
      <w:r>
        <w:t>──────────────────────────</w:t>
      </w:r>
    </w:p>
    <w:p w14:paraId="0FCC5802" w14:textId="77777777" w:rsidR="009B6300" w:rsidRDefault="00000000">
      <w:pPr>
        <w:pStyle w:val="21"/>
      </w:pPr>
      <w:r>
        <w:rPr>
          <w:rFonts w:ascii="Noto Sans CJK SC" w:eastAsia="Noto Sans CJK SC" w:hAnsi="Noto Sans CJK SC"/>
          <w:color w:val="1E4463"/>
          <w:sz w:val="22"/>
        </w:rPr>
        <w:t>240｜纽伦堡国际军事法庭审判纳粹高层</w:t>
      </w:r>
    </w:p>
    <w:p w14:paraId="2D59102E" w14:textId="77777777" w:rsidR="009B6300" w:rsidRDefault="00000000">
      <w:r>
        <w:rPr>
          <w:b/>
          <w:color w:val="284A68"/>
        </w:rPr>
        <w:t>案例编号｜</w:t>
      </w:r>
      <w:r>
        <w:t>EUUS-PM-E240  ·  第6爻  ·  原评级 A</w:t>
      </w:r>
    </w:p>
    <w:p w14:paraId="4CCE8B2D" w14:textId="77777777" w:rsidR="009B6300" w:rsidRDefault="00000000">
      <w:r>
        <w:rPr>
          <w:b/>
          <w:color w:val="284A68"/>
        </w:rPr>
        <w:t>爻辞｜</w:t>
      </w:r>
      <w:r>
        <w:t>公用射隼，于高墉之上，获之，无不利。</w:t>
      </w:r>
    </w:p>
    <w:p w14:paraId="2ABE2EB7" w14:textId="77777777" w:rsidR="009B6300" w:rsidRDefault="00000000">
      <w:r>
        <w:rPr>
          <w:b/>
          <w:color w:val="284A68"/>
        </w:rPr>
        <w:t>小象｜</w:t>
      </w:r>
      <w:r>
        <w:t>公用射隼，以解悖也。</w:t>
      </w:r>
    </w:p>
    <w:p w14:paraId="5D12F580" w14:textId="77777777" w:rsidR="009B6300" w:rsidRDefault="00000000">
      <w:r>
        <w:rPr>
          <w:b/>
          <w:color w:val="284A68"/>
        </w:rPr>
        <w:t>地点／年代｜</w:t>
      </w:r>
      <w:r>
        <w:t>纽伦堡，德国 · 1945–1946</w:t>
      </w:r>
    </w:p>
    <w:p w14:paraId="3B61133B" w14:textId="77777777" w:rsidR="009B6300" w:rsidRDefault="00000000">
      <w:r>
        <w:rPr>
          <w:b/>
          <w:color w:val="284A68"/>
        </w:rPr>
        <w:t>历史事件｜完整故事｜</w:t>
      </w:r>
      <w:r>
        <w:t>第二次世界大战德国战败后，盟国成立国际军事法庭，起诉纳粹高阶领导人。检察官提出与侵略战争、战争罪及危害人类罪有关的文件证据。法庭判决部分被告有罪，也宣告部分被告无罪；刑罚包括监禁与死刑。审判程序及管辖权引发讨论，但此案成为追究高阶官员严重暴行个人责任的重要先例。</w:t>
      </w:r>
    </w:p>
    <w:p w14:paraId="162B8F36" w14:textId="77777777" w:rsidR="009B6300" w:rsidRDefault="00000000">
      <w:r>
        <w:rPr>
          <w:b/>
          <w:color w:val="284A68"/>
        </w:rPr>
        <w:t>逐爻对照｜</w:t>
      </w:r>
      <w:r>
        <w:t>〈解〉上六描绘排除居于高处的特定乱源。纽伦堡审判针对高阶官员究责，而非将整个国家人民一律视为罪犯，与集中处理系统性不法责任的意涵相近。这不是把司法审判等同字面射鹰，也不能消除对审判程序的所有法律批评。</w:t>
      </w:r>
    </w:p>
    <w:p w14:paraId="2021B6C1" w14:textId="77777777" w:rsidR="009B6300" w:rsidRDefault="00000000">
      <w:r>
        <w:t>──────────────────────────</w:t>
      </w:r>
    </w:p>
    <w:p w14:paraId="486CBD10" w14:textId="77777777" w:rsidR="009B6300" w:rsidRDefault="00000000">
      <w:pPr>
        <w:pStyle w:val="1"/>
      </w:pPr>
      <w:r>
        <w:t>第</w:t>
      </w:r>
      <w:r>
        <w:t>41</w:t>
      </w:r>
      <w:r>
        <w:t>卦｜损</w:t>
      </w:r>
    </w:p>
    <w:p w14:paraId="0E9DFC70" w14:textId="77777777" w:rsidR="009B6300" w:rsidRDefault="00000000">
      <w:pPr>
        <w:pStyle w:val="21"/>
      </w:pPr>
      <w:r>
        <w:rPr>
          <w:rFonts w:ascii="Noto Sans CJK SC" w:eastAsia="Noto Sans CJK SC" w:hAnsi="Noto Sans CJK SC"/>
          <w:color w:val="1E4463"/>
          <w:sz w:val="22"/>
        </w:rPr>
        <w:t>241｜「吗哪行动」向荷兰饥民空投粮食</w:t>
      </w:r>
    </w:p>
    <w:p w14:paraId="5DE9FE32" w14:textId="77777777" w:rsidR="009B6300" w:rsidRDefault="00000000">
      <w:r>
        <w:rPr>
          <w:b/>
          <w:color w:val="284A68"/>
        </w:rPr>
        <w:t>案例编号｜</w:t>
      </w:r>
      <w:r>
        <w:t>EUUS-PM-E241  ·  第1爻  ·  原评级 B</w:t>
      </w:r>
    </w:p>
    <w:p w14:paraId="74C9B621" w14:textId="77777777" w:rsidR="009B6300" w:rsidRDefault="00000000">
      <w:r>
        <w:rPr>
          <w:b/>
          <w:color w:val="284A68"/>
        </w:rPr>
        <w:t>爻辞｜</w:t>
      </w:r>
      <w:r>
        <w:t>已事遄往，无咎。酌损之。</w:t>
      </w:r>
    </w:p>
    <w:p w14:paraId="795CF464" w14:textId="77777777" w:rsidR="009B6300" w:rsidRDefault="00000000">
      <w:r>
        <w:rPr>
          <w:b/>
          <w:color w:val="284A68"/>
        </w:rPr>
        <w:t>小象｜</w:t>
      </w:r>
      <w:r>
        <w:t>已事遄往，尚合志也。</w:t>
      </w:r>
    </w:p>
    <w:p w14:paraId="7E188973" w14:textId="77777777" w:rsidR="009B6300" w:rsidRDefault="00000000">
      <w:r>
        <w:rPr>
          <w:b/>
          <w:color w:val="284A68"/>
        </w:rPr>
        <w:t>地点／年代｜</w:t>
      </w:r>
      <w:r>
        <w:t>西部 荷兰，4月–5月 1945</w:t>
      </w:r>
    </w:p>
    <w:p w14:paraId="0E5DFAFD" w14:textId="77777777" w:rsidR="009B6300" w:rsidRDefault="00000000">
      <w:r>
        <w:rPr>
          <w:b/>
          <w:color w:val="284A68"/>
        </w:rPr>
        <w:t>历史事件｜完整故事｜</w:t>
      </w:r>
      <w:r>
        <w:t>第二次世界大战末期，荷兰西部民众因严重缺粮而受苦。盟军于1945年4月底展开「吗哪行动」，在降低遭攻击风险的安排下，由飞机向指定地区空投食物。行动需要精密协调，也承担飞航风险，目的是及时协助饥民。空投无法取代正常供应制度，却在战争结束前提供迫切的救济。</w:t>
      </w:r>
    </w:p>
    <w:p w14:paraId="46727947" w14:textId="77777777" w:rsidR="009B6300" w:rsidRDefault="00000000">
      <w:r>
        <w:rPr>
          <w:b/>
          <w:color w:val="284A68"/>
        </w:rPr>
        <w:t>逐爻对照｜</w:t>
      </w:r>
      <w:r>
        <w:t>盟军在协调完成后迅速运用既有运输能力救助他人，符合「已事遄往、酌损」的及时而有节度。类比限于救援决策，不代表所有饥民都获得足够食物。</w:t>
      </w:r>
    </w:p>
    <w:p w14:paraId="30A36991" w14:textId="77777777" w:rsidR="009B6300" w:rsidRDefault="00000000">
      <w:r>
        <w:t>──────────────────────────</w:t>
      </w:r>
    </w:p>
    <w:p w14:paraId="0815B22D" w14:textId="77777777" w:rsidR="009B6300" w:rsidRDefault="00000000">
      <w:pPr>
        <w:pStyle w:val="21"/>
      </w:pPr>
      <w:r>
        <w:rPr>
          <w:rFonts w:ascii="Noto Sans CJK SC" w:eastAsia="Noto Sans CJK SC" w:hAnsi="Noto Sans CJK SC"/>
          <w:color w:val="1E4463"/>
          <w:sz w:val="22"/>
        </w:rPr>
        <w:t>242｜华盛顿拒绝以军事压力迫使国会让步</w:t>
      </w:r>
    </w:p>
    <w:p w14:paraId="43611B4D" w14:textId="77777777" w:rsidR="009B6300" w:rsidRDefault="00000000">
      <w:r>
        <w:rPr>
          <w:b/>
          <w:color w:val="284A68"/>
        </w:rPr>
        <w:t>案例编号｜</w:t>
      </w:r>
      <w:r>
        <w:t>EUUS-PM-E242  ·  第2爻  ·  原评级 A</w:t>
      </w:r>
    </w:p>
    <w:p w14:paraId="7F61203A" w14:textId="77777777" w:rsidR="009B6300" w:rsidRDefault="00000000">
      <w:r>
        <w:rPr>
          <w:b/>
          <w:color w:val="284A68"/>
        </w:rPr>
        <w:t>爻辞｜</w:t>
      </w:r>
      <w:r>
        <w:t>利贞，征凶。弗损益之。</w:t>
      </w:r>
    </w:p>
    <w:p w14:paraId="4C1E474F" w14:textId="77777777" w:rsidR="009B6300" w:rsidRDefault="00000000">
      <w:r>
        <w:rPr>
          <w:b/>
          <w:color w:val="284A68"/>
        </w:rPr>
        <w:t>小象｜</w:t>
      </w:r>
      <w:r>
        <w:t>九二利贞，中以为志也。</w:t>
      </w:r>
    </w:p>
    <w:p w14:paraId="40A26D74" w14:textId="77777777" w:rsidR="009B6300" w:rsidRDefault="00000000">
      <w:r>
        <w:rPr>
          <w:b/>
          <w:color w:val="284A68"/>
        </w:rPr>
        <w:t>地点／年代｜</w:t>
      </w:r>
      <w:r>
        <w:t>纽堡，纽约 · 1783</w:t>
      </w:r>
    </w:p>
    <w:p w14:paraId="324DC71E" w14:textId="77777777" w:rsidR="009B6300" w:rsidRDefault="00000000">
      <w:r>
        <w:rPr>
          <w:b/>
          <w:color w:val="284A68"/>
        </w:rPr>
        <w:t>历史事件｜完整故事｜</w:t>
      </w:r>
      <w:r>
        <w:t>美国独立战争接近尾声时，部分军官因薪资与退休给付未获解决，考虑以对抗方式向国会施压。乔治·华盛顿在纽堡向军官发表谈话，劝阻他们以军事力量胁迫文职政府。军官最终放弃对抗路线，国会其后也对军饷问题作出安排。这场风波发生于财政高度不确定之际，其处理结果有助于维持文人政府的权威。</w:t>
      </w:r>
    </w:p>
    <w:p w14:paraId="6CDCAAC7" w14:textId="77777777" w:rsidR="009B6300" w:rsidRDefault="00000000">
      <w:r>
        <w:rPr>
          <w:b/>
          <w:color w:val="284A68"/>
        </w:rPr>
        <w:t>逐爻对照｜</w:t>
      </w:r>
      <w:r>
        <w:t>华盛顿即使面对采取强硬行动的诱惑，仍拒绝以武力逼迫政府，可对应〈损〉九二「利贞，征凶」所强调的守正而不躁进。不过，这并不表示军官的欠薪诉求缺乏根据，也不能说华盛顿当场解决了所有补偿问题。</w:t>
      </w:r>
    </w:p>
    <w:p w14:paraId="68908F2C" w14:textId="77777777" w:rsidR="009B6300" w:rsidRDefault="00000000">
      <w:r>
        <w:t>──────────────────────────</w:t>
      </w:r>
    </w:p>
    <w:p w14:paraId="0CD186FF" w14:textId="77777777" w:rsidR="009B6300" w:rsidRDefault="00000000">
      <w:pPr>
        <w:pStyle w:val="21"/>
      </w:pPr>
      <w:r>
        <w:rPr>
          <w:rFonts w:ascii="Noto Sans CJK SC" w:eastAsia="Noto Sans CJK SC" w:hAnsi="Noto Sans CJK SC"/>
          <w:color w:val="1E4463"/>
          <w:sz w:val="22"/>
        </w:rPr>
        <w:t>243｜英法协约缓和殖民地竞争</w:t>
      </w:r>
    </w:p>
    <w:p w14:paraId="5D34895A" w14:textId="77777777" w:rsidR="009B6300" w:rsidRDefault="00000000">
      <w:r>
        <w:rPr>
          <w:b/>
          <w:color w:val="284A68"/>
        </w:rPr>
        <w:t>案例编号｜</w:t>
      </w:r>
      <w:r>
        <w:t>EUUS-PM-E243  ·  第3爻  ·  原评级 B</w:t>
      </w:r>
    </w:p>
    <w:p w14:paraId="43861BAF" w14:textId="77777777" w:rsidR="009B6300" w:rsidRDefault="00000000">
      <w:r>
        <w:rPr>
          <w:b/>
          <w:color w:val="284A68"/>
        </w:rPr>
        <w:lastRenderedPageBreak/>
        <w:t>爻辞｜</w:t>
      </w:r>
      <w:r>
        <w:t>三人行，则损一人；一人行，则得其友。</w:t>
      </w:r>
    </w:p>
    <w:p w14:paraId="0AE0E830" w14:textId="77777777" w:rsidR="009B6300" w:rsidRDefault="00000000">
      <w:r>
        <w:rPr>
          <w:b/>
          <w:color w:val="284A68"/>
        </w:rPr>
        <w:t>小象｜</w:t>
      </w:r>
      <w:r>
        <w:t>一人行，三则疑也。</w:t>
      </w:r>
    </w:p>
    <w:p w14:paraId="71382438" w14:textId="77777777" w:rsidR="009B6300" w:rsidRDefault="00000000">
      <w:r>
        <w:rPr>
          <w:b/>
          <w:color w:val="284A68"/>
        </w:rPr>
        <w:t>地点／年代｜</w:t>
      </w:r>
      <w:r>
        <w:t>伦敦 与 巴黎 · 1904</w:t>
      </w:r>
    </w:p>
    <w:p w14:paraId="11D26DAF" w14:textId="77777777" w:rsidR="009B6300" w:rsidRDefault="00000000">
      <w:r>
        <w:rPr>
          <w:b/>
          <w:color w:val="284A68"/>
        </w:rPr>
        <w:t>历史事件｜完整故事｜</w:t>
      </w:r>
      <w:r>
        <w:t>十九世纪后期，英国与法国长期因殖民地权益争执，非洲问题尤其突出。双方谈判代表于1904年缔结《英法协约》，处理若干殖民争议，缓和原先充满猜疑的关系。这项安排起初并非正式军事同盟，但随着欧洲紧张局势升高，双边合作逐渐加深。第一次世界大战期间，两国虽仍各有利益，仍展开军事协调。</w:t>
      </w:r>
    </w:p>
    <w:p w14:paraId="50C6976F" w14:textId="77777777" w:rsidR="009B6300" w:rsidRDefault="00000000">
      <w:r>
        <w:rPr>
          <w:b/>
          <w:color w:val="284A68"/>
        </w:rPr>
        <w:t>逐爻对照｜</w:t>
      </w:r>
      <w:r>
        <w:t>双方减少彼此冲突的权利主张，使持续猜忌转向较可运作的合作关系，可有限度对应〈损〉六三对关系过于复杂、容易生疑的提醒。但这不表示排除第三方必然正确，也不能将协约字面比作三人同行的故事。</w:t>
      </w:r>
    </w:p>
    <w:p w14:paraId="6DAC5463" w14:textId="77777777" w:rsidR="009B6300" w:rsidRDefault="00000000">
      <w:r>
        <w:t>──────────────────────────</w:t>
      </w:r>
    </w:p>
    <w:p w14:paraId="072E5CB8" w14:textId="77777777" w:rsidR="009B6300" w:rsidRDefault="00000000">
      <w:pPr>
        <w:pStyle w:val="21"/>
      </w:pPr>
      <w:r>
        <w:rPr>
          <w:rFonts w:ascii="Noto Sans CJK SC" w:eastAsia="Noto Sans CJK SC" w:hAnsi="Noto Sans CJK SC"/>
          <w:color w:val="1E4463"/>
          <w:sz w:val="22"/>
        </w:rPr>
        <w:t>244｜美国海军于1943年修正鱼雷缺陷</w:t>
      </w:r>
    </w:p>
    <w:p w14:paraId="18A7B0F9" w14:textId="77777777" w:rsidR="009B6300" w:rsidRDefault="00000000">
      <w:r>
        <w:rPr>
          <w:b/>
          <w:color w:val="284A68"/>
        </w:rPr>
        <w:t>案例编号｜</w:t>
      </w:r>
      <w:r>
        <w:t>EUUS-PM-E244  ·  第4爻  ·  原评级 B</w:t>
      </w:r>
    </w:p>
    <w:p w14:paraId="743D07C9" w14:textId="77777777" w:rsidR="009B6300" w:rsidRDefault="00000000">
      <w:r>
        <w:rPr>
          <w:b/>
          <w:color w:val="284A68"/>
        </w:rPr>
        <w:t>爻辞｜</w:t>
      </w:r>
      <w:r>
        <w:t>损其疾，使遄有喜，无咎。</w:t>
      </w:r>
    </w:p>
    <w:p w14:paraId="6460A739" w14:textId="77777777" w:rsidR="009B6300" w:rsidRDefault="00000000">
      <w:r>
        <w:rPr>
          <w:b/>
          <w:color w:val="284A68"/>
        </w:rPr>
        <w:t>小象｜</w:t>
      </w:r>
      <w:r>
        <w:t>损其疾，亦可喜也。</w:t>
      </w:r>
    </w:p>
    <w:p w14:paraId="6AFC23A0" w14:textId="77777777" w:rsidR="009B6300" w:rsidRDefault="00000000">
      <w:r>
        <w:rPr>
          <w:b/>
          <w:color w:val="284A68"/>
        </w:rPr>
        <w:t>地点／年代｜</w:t>
      </w:r>
      <w:r>
        <w:t>太平洋战区，1943年</w:t>
      </w:r>
    </w:p>
    <w:p w14:paraId="65EF9CDF" w14:textId="77777777" w:rsidR="009B6300" w:rsidRDefault="00000000">
      <w:r>
        <w:rPr>
          <w:b/>
          <w:color w:val="284A68"/>
        </w:rPr>
        <w:t>历史事件｜完整故事｜</w:t>
      </w:r>
      <w:r>
        <w:t>太平洋战争初期，美国潜舰多次回报Mark 14鱼雷及其引信失效。官方测试与早期制度性回应未能迅速排除问题。其后，指挥官与技术人员逐步搜集证据，确认鱼雷航行深度与引爆机构等缺陷。1943年间推行的修正措施改善了潜舰作战效能。此事说明，承认实际作战证据并去除自身装备弱点，能改善原本受到限制的军事能力。</w:t>
      </w:r>
    </w:p>
    <w:p w14:paraId="3461F8A5" w14:textId="77777777" w:rsidR="009B6300" w:rsidRDefault="00000000">
      <w:r>
        <w:rPr>
          <w:b/>
          <w:color w:val="284A68"/>
        </w:rPr>
        <w:t>逐爻对照｜</w:t>
      </w:r>
      <w:r>
        <w:t>〈损〉六四主张及早去除自身弊病。美国海军承认鱼雷故障并加以修正，是辨识及排除内部技术限制的具体例子。这项对照聚焦于技术学习与改进，不能把战时所有损失都归因于鱼雷失效。</w:t>
      </w:r>
    </w:p>
    <w:p w14:paraId="2D8C9F6B" w14:textId="77777777" w:rsidR="009B6300" w:rsidRDefault="00000000">
      <w:r>
        <w:t>──────────────────────────</w:t>
      </w:r>
    </w:p>
    <w:p w14:paraId="06CC9EAC" w14:textId="77777777" w:rsidR="009B6300" w:rsidRDefault="00000000">
      <w:pPr>
        <w:pStyle w:val="21"/>
      </w:pPr>
      <w:r>
        <w:rPr>
          <w:rFonts w:ascii="Noto Sans CJK SC" w:eastAsia="Noto Sans CJK SC" w:hAnsi="Noto Sans CJK SC"/>
          <w:color w:val="1E4463"/>
          <w:sz w:val="22"/>
        </w:rPr>
        <w:t>245｜杜鲁门主义提出援助希腊与土耳其</w:t>
      </w:r>
    </w:p>
    <w:p w14:paraId="72EFD4F1" w14:textId="77777777" w:rsidR="009B6300" w:rsidRDefault="00000000">
      <w:r>
        <w:rPr>
          <w:b/>
          <w:color w:val="284A68"/>
        </w:rPr>
        <w:t>案例编号｜</w:t>
      </w:r>
      <w:r>
        <w:t>EUUS-PM-E245  ·  第5爻  ·  原评级 B</w:t>
      </w:r>
    </w:p>
    <w:p w14:paraId="75C9250C" w14:textId="77777777" w:rsidR="009B6300" w:rsidRDefault="00000000">
      <w:r>
        <w:rPr>
          <w:b/>
          <w:color w:val="284A68"/>
        </w:rPr>
        <w:t>爻辞｜</w:t>
      </w:r>
      <w:r>
        <w:t>或益之，十朋之龟弗克违，元吉。</w:t>
      </w:r>
    </w:p>
    <w:p w14:paraId="409F352C" w14:textId="77777777" w:rsidR="009B6300" w:rsidRDefault="00000000">
      <w:r>
        <w:rPr>
          <w:b/>
          <w:color w:val="284A68"/>
        </w:rPr>
        <w:t>小象｜</w:t>
      </w:r>
      <w:r>
        <w:t>六五元吉，自上佑也。</w:t>
      </w:r>
    </w:p>
    <w:p w14:paraId="36C79D8B" w14:textId="77777777" w:rsidR="009B6300" w:rsidRDefault="00000000">
      <w:r>
        <w:rPr>
          <w:b/>
          <w:color w:val="284A68"/>
        </w:rPr>
        <w:t>地点／年代｜</w:t>
      </w:r>
      <w:r>
        <w:t>美国，希腊 与 土耳其，1947</w:t>
      </w:r>
    </w:p>
    <w:p w14:paraId="22F3BF0E" w14:textId="77777777" w:rsidR="009B6300" w:rsidRDefault="00000000">
      <w:r>
        <w:rPr>
          <w:b/>
          <w:color w:val="284A68"/>
        </w:rPr>
        <w:t>历史事件｜完整故事｜</w:t>
      </w:r>
      <w:r>
        <w:t>1947年3月，美国总统杜鲁门要求国会核准对希腊与土耳其提供援助，背景是两国面临经济脆弱及政治安全压力。国会其后批准财政与军事援助方案。这项政策后来与美国的围堵战略相连，但当时的具体决策，是由外部力量向急需资源的两国提供支持。</w:t>
      </w:r>
    </w:p>
    <w:p w14:paraId="7BF54297" w14:textId="77777777" w:rsidR="009B6300" w:rsidRDefault="00000000">
      <w:r>
        <w:rPr>
          <w:b/>
          <w:color w:val="284A68"/>
        </w:rPr>
        <w:t>逐爻对照｜</w:t>
      </w:r>
      <w:r>
        <w:t>两国从外部较强大的国家获得重大援助，与本爻「或益之」的意象相近。此处只比较援助决策，不将援助视为后续所有政治结果的保证。</w:t>
      </w:r>
    </w:p>
    <w:p w14:paraId="0B089824" w14:textId="77777777" w:rsidR="009B6300" w:rsidRDefault="00000000">
      <w:r>
        <w:t>──────────────────────────</w:t>
      </w:r>
    </w:p>
    <w:p w14:paraId="63C1452A" w14:textId="77777777" w:rsidR="009B6300" w:rsidRDefault="00000000">
      <w:pPr>
        <w:pStyle w:val="21"/>
      </w:pPr>
      <w:r>
        <w:rPr>
          <w:rFonts w:ascii="Noto Sans CJK SC" w:eastAsia="Noto Sans CJK SC" w:hAnsi="Noto Sans CJK SC"/>
          <w:color w:val="1E4463"/>
          <w:sz w:val="22"/>
        </w:rPr>
        <w:t>246｜红十字运动跨越国界推展救援</w:t>
      </w:r>
    </w:p>
    <w:p w14:paraId="08873CEB" w14:textId="77777777" w:rsidR="009B6300" w:rsidRDefault="00000000">
      <w:r>
        <w:rPr>
          <w:b/>
          <w:color w:val="284A68"/>
        </w:rPr>
        <w:t>案例编号｜</w:t>
      </w:r>
      <w:r>
        <w:t>EUUS-PM-E246  ·  第6爻  ·  原评级 B</w:t>
      </w:r>
    </w:p>
    <w:p w14:paraId="4738C2FC" w14:textId="77777777" w:rsidR="009B6300" w:rsidRDefault="00000000">
      <w:r>
        <w:rPr>
          <w:b/>
          <w:color w:val="284A68"/>
        </w:rPr>
        <w:t>爻辞｜</w:t>
      </w:r>
      <w:r>
        <w:t>弗损益之，无咎，贞吉，利有攸往，得臣无家。</w:t>
      </w:r>
    </w:p>
    <w:p w14:paraId="679D1F8D" w14:textId="77777777" w:rsidR="009B6300" w:rsidRDefault="00000000">
      <w:r>
        <w:rPr>
          <w:b/>
          <w:color w:val="284A68"/>
        </w:rPr>
        <w:t>小象｜</w:t>
      </w:r>
      <w:r>
        <w:t>弗损益之，大得志也。</w:t>
      </w:r>
    </w:p>
    <w:p w14:paraId="11D0548B" w14:textId="77777777" w:rsidR="009B6300" w:rsidRDefault="00000000">
      <w:r>
        <w:rPr>
          <w:b/>
          <w:color w:val="284A68"/>
        </w:rPr>
        <w:t>地点／年代｜</w:t>
      </w:r>
      <w:r>
        <w:t>日内瓦 与 欧洲 · 1863–1864</w:t>
      </w:r>
    </w:p>
    <w:p w14:paraId="004816B1" w14:textId="77777777" w:rsidR="009B6300" w:rsidRDefault="00000000">
      <w:r>
        <w:rPr>
          <w:b/>
          <w:color w:val="284A68"/>
        </w:rPr>
        <w:t>历史事件｜完整故事｜</w:t>
      </w:r>
      <w:r>
        <w:t>亨利·杜南在1859年目睹索尔费里诺战役的伤患苦难后，主张不分交战阵营，为受伤军人建立有组织的救助制度。日内瓦的一个委员会于1863年成立，首部《日内瓦公约》于1864年获得通过。各国救援团体逐渐透过人道规范及志工网络发展，活动也跨越国界；然而，在许多战争中，规范执行与进入战区救援仍有困难。</w:t>
      </w:r>
    </w:p>
    <w:p w14:paraId="689B2EA2" w14:textId="77777777" w:rsidR="009B6300" w:rsidRDefault="00000000">
      <w:r>
        <w:rPr>
          <w:b/>
          <w:color w:val="284A68"/>
        </w:rPr>
        <w:t>逐爻对照｜</w:t>
      </w:r>
      <w:r>
        <w:t>这项运动建立了使援助超越创办者政治社群的制度框架，呼应〈损〉上九「弗损益之」所呈现的不再减损、反而广益他人。这只是对制度化公益的事后类比，并非宣称国际人道法源自《易经》。</w:t>
      </w:r>
    </w:p>
    <w:p w14:paraId="2458EEBF" w14:textId="77777777" w:rsidR="009B6300" w:rsidRDefault="00000000">
      <w:r>
        <w:t>──────────────────────────</w:t>
      </w:r>
    </w:p>
    <w:p w14:paraId="02CBDAD9" w14:textId="77777777" w:rsidR="009B6300" w:rsidRDefault="00000000">
      <w:pPr>
        <w:pStyle w:val="1"/>
      </w:pPr>
      <w:r>
        <w:lastRenderedPageBreak/>
        <w:t>第</w:t>
      </w:r>
      <w:r>
        <w:t>42</w:t>
      </w:r>
      <w:r>
        <w:t>卦｜益</w:t>
      </w:r>
    </w:p>
    <w:p w14:paraId="619778EB" w14:textId="77777777" w:rsidR="009B6300" w:rsidRDefault="00000000">
      <w:pPr>
        <w:pStyle w:val="21"/>
      </w:pPr>
      <w:r>
        <w:rPr>
          <w:rFonts w:ascii="Noto Sans CJK SC" w:eastAsia="Noto Sans CJK SC" w:hAnsi="Noto Sans CJK SC"/>
          <w:color w:val="1E4463"/>
          <w:sz w:val="22"/>
        </w:rPr>
        <w:t>247｜田纳西河谷管理局启动区域重建</w:t>
      </w:r>
    </w:p>
    <w:p w14:paraId="0B06B129" w14:textId="77777777" w:rsidR="009B6300" w:rsidRDefault="00000000">
      <w:r>
        <w:rPr>
          <w:b/>
          <w:color w:val="284A68"/>
        </w:rPr>
        <w:t>案例编号｜</w:t>
      </w:r>
      <w:r>
        <w:t>EUUS-PM-E247  ·  第1爻  ·  原评级 A</w:t>
      </w:r>
    </w:p>
    <w:p w14:paraId="1AC71796" w14:textId="77777777" w:rsidR="009B6300" w:rsidRDefault="00000000">
      <w:r>
        <w:rPr>
          <w:b/>
          <w:color w:val="284A68"/>
        </w:rPr>
        <w:t>爻辞｜</w:t>
      </w:r>
      <w:r>
        <w:t>利用为大作，元吉，无咎。</w:t>
      </w:r>
    </w:p>
    <w:p w14:paraId="62E096FA" w14:textId="77777777" w:rsidR="009B6300" w:rsidRDefault="00000000">
      <w:r>
        <w:rPr>
          <w:b/>
          <w:color w:val="284A68"/>
        </w:rPr>
        <w:t>小象｜</w:t>
      </w:r>
      <w:r>
        <w:t>元吉无咎，下不厚事也。</w:t>
      </w:r>
    </w:p>
    <w:p w14:paraId="5D0CEB95" w14:textId="77777777" w:rsidR="009B6300" w:rsidRDefault="00000000">
      <w:r>
        <w:rPr>
          <w:b/>
          <w:color w:val="284A68"/>
        </w:rPr>
        <w:t>地点／年代｜</w:t>
      </w:r>
      <w:r>
        <w:t>美国 · 1933 起</w:t>
      </w:r>
    </w:p>
    <w:p w14:paraId="53B68925" w14:textId="77777777" w:rsidR="009B6300" w:rsidRDefault="00000000">
      <w:r>
        <w:rPr>
          <w:b/>
          <w:color w:val="284A68"/>
        </w:rPr>
        <w:t>历史事件｜完整故事｜</w:t>
      </w:r>
      <w:r>
        <w:t>经济大萧条期间，田纳西河谷面临贫困、洪水及电力供应不足。美国国会于1933年成立田纳西河谷管理局，推动水坝建设、发电、航运改善与区域规划。工程带来就业及基础设施，也让原先缺乏供电的地区取得电力。不过，计划同时迫使部分社区迁移，并改变河川环境，受益与负担并非平均分配。</w:t>
      </w:r>
    </w:p>
    <w:p w14:paraId="1CB83E5D" w14:textId="77777777" w:rsidR="009B6300" w:rsidRDefault="00000000">
      <w:r>
        <w:rPr>
          <w:b/>
          <w:color w:val="284A68"/>
        </w:rPr>
        <w:t>逐爻对照｜</w:t>
      </w:r>
      <w:r>
        <w:t>田纳西河谷管理局是一项企图让广大地区受益的大型公共工程，可对应〈益〉初九「利用为大作」的条件性肯定。但对照时必须承认居民迁移与环境代价，不能因规模宏大便认定所有工程必然吉利。</w:t>
      </w:r>
    </w:p>
    <w:p w14:paraId="633D3B2B" w14:textId="77777777" w:rsidR="009B6300" w:rsidRDefault="00000000">
      <w:r>
        <w:t>──────────────────────────</w:t>
      </w:r>
    </w:p>
    <w:p w14:paraId="3F13C21A" w14:textId="77777777" w:rsidR="009B6300" w:rsidRDefault="00000000">
      <w:pPr>
        <w:pStyle w:val="21"/>
      </w:pPr>
      <w:r>
        <w:rPr>
          <w:rFonts w:ascii="Noto Sans CJK SC" w:eastAsia="Noto Sans CJK SC" w:hAnsi="Noto Sans CJK SC"/>
          <w:color w:val="1E4463"/>
          <w:sz w:val="22"/>
        </w:rPr>
        <w:t>248｜法国海军支援促成约克镇胜利</w:t>
      </w:r>
    </w:p>
    <w:p w14:paraId="740A4558" w14:textId="77777777" w:rsidR="009B6300" w:rsidRDefault="00000000">
      <w:r>
        <w:rPr>
          <w:b/>
          <w:color w:val="284A68"/>
        </w:rPr>
        <w:t>案例编号｜</w:t>
      </w:r>
      <w:r>
        <w:t>EUUS-PM-E248  ·  第2爻  ·  原评级 B</w:t>
      </w:r>
    </w:p>
    <w:p w14:paraId="4913425F" w14:textId="77777777" w:rsidR="009B6300" w:rsidRDefault="00000000">
      <w:r>
        <w:rPr>
          <w:b/>
          <w:color w:val="284A68"/>
        </w:rPr>
        <w:t>爻辞｜</w:t>
      </w:r>
      <w:r>
        <w:t>或益之，十朋之龟弗克违，永贞吉。王用享于帝，吉。</w:t>
      </w:r>
    </w:p>
    <w:p w14:paraId="02E604AA" w14:textId="77777777" w:rsidR="009B6300" w:rsidRDefault="00000000">
      <w:r>
        <w:rPr>
          <w:b/>
          <w:color w:val="284A68"/>
        </w:rPr>
        <w:t>小象｜</w:t>
      </w:r>
      <w:r>
        <w:t>或益之，自外来也。</w:t>
      </w:r>
    </w:p>
    <w:p w14:paraId="4D4DB28B" w14:textId="77777777" w:rsidR="009B6300" w:rsidRDefault="00000000">
      <w:r>
        <w:rPr>
          <w:b/>
          <w:color w:val="284A68"/>
        </w:rPr>
        <w:t>地点／年代｜</w:t>
      </w:r>
      <w:r>
        <w:t>弗吉尼亚州 · 1781</w:t>
      </w:r>
    </w:p>
    <w:p w14:paraId="38C74E99" w14:textId="77777777" w:rsidR="009B6300" w:rsidRDefault="00000000">
      <w:r>
        <w:rPr>
          <w:b/>
          <w:color w:val="284A68"/>
        </w:rPr>
        <w:t>历史事件｜完整故事｜</w:t>
      </w:r>
      <w:r>
        <w:t>法国介入美国独立战争，向大陆军提供部队、舰队及补给。1781年，法国舰队阻止英军由海上增援，法美陆军则围攻约克镇的康沃利斯部队。康沃利斯于同年10月投降，英国的军事处境因此削弱。和平谈判仍持续到1783年，最终《巴黎条约》承认美国独立。</w:t>
      </w:r>
    </w:p>
    <w:p w14:paraId="511F14BB" w14:textId="77777777" w:rsidR="009B6300" w:rsidRDefault="00000000">
      <w:r>
        <w:rPr>
          <w:b/>
          <w:color w:val="284A68"/>
        </w:rPr>
        <w:t>逐爻对照｜</w:t>
      </w:r>
      <w:r>
        <w:t>外来海军与陆军支援扩大了美军原本能达成的成果，可对应〈益〉六二「或益之，自外来也」。然而，长期成果仍依赖协同作战与后续政治谈判，不能把一场战役的胜利等同于所有行动在道德上皆正当。</w:t>
      </w:r>
    </w:p>
    <w:p w14:paraId="306B18E9" w14:textId="77777777" w:rsidR="009B6300" w:rsidRDefault="00000000">
      <w:r>
        <w:t>──────────────────────────</w:t>
      </w:r>
    </w:p>
    <w:p w14:paraId="17A7675B" w14:textId="77777777" w:rsidR="009B6300" w:rsidRDefault="00000000">
      <w:pPr>
        <w:pStyle w:val="21"/>
      </w:pPr>
      <w:r>
        <w:rPr>
          <w:rFonts w:ascii="Noto Sans CJK SC" w:eastAsia="Noto Sans CJK SC" w:hAnsi="Noto Sans CJK SC"/>
          <w:color w:val="1E4463"/>
          <w:sz w:val="22"/>
        </w:rPr>
        <w:t>249｜红十字会于第一次世界大战追查战俘下落</w:t>
      </w:r>
    </w:p>
    <w:p w14:paraId="0C34D731" w14:textId="77777777" w:rsidR="009B6300" w:rsidRDefault="00000000">
      <w:r>
        <w:rPr>
          <w:b/>
          <w:color w:val="284A68"/>
        </w:rPr>
        <w:t>案例编号｜</w:t>
      </w:r>
      <w:r>
        <w:t>EUUS-PM-E249  ·  第3爻  ·  原评级 A</w:t>
      </w:r>
    </w:p>
    <w:p w14:paraId="62303110" w14:textId="77777777" w:rsidR="009B6300" w:rsidRDefault="00000000">
      <w:r>
        <w:rPr>
          <w:b/>
          <w:color w:val="284A68"/>
        </w:rPr>
        <w:t>爻辞｜</w:t>
      </w:r>
      <w:r>
        <w:t>益之用凶事，无咎。有孚中行，告公用圭。</w:t>
      </w:r>
    </w:p>
    <w:p w14:paraId="6DD730D7" w14:textId="77777777" w:rsidR="009B6300" w:rsidRDefault="00000000">
      <w:r>
        <w:rPr>
          <w:b/>
          <w:color w:val="284A68"/>
        </w:rPr>
        <w:t>小象｜</w:t>
      </w:r>
      <w:r>
        <w:t>益用凶事，固有之也。</w:t>
      </w:r>
    </w:p>
    <w:p w14:paraId="737995DF" w14:textId="77777777" w:rsidR="009B6300" w:rsidRDefault="00000000">
      <w:r>
        <w:rPr>
          <w:b/>
          <w:color w:val="284A68"/>
        </w:rPr>
        <w:t>地点／年代｜</w:t>
      </w:r>
      <w:r>
        <w:t>欧洲 · 1914–1918</w:t>
      </w:r>
    </w:p>
    <w:p w14:paraId="1A779043" w14:textId="77777777" w:rsidR="009B6300" w:rsidRDefault="00000000">
      <w:r>
        <w:rPr>
          <w:b/>
          <w:color w:val="284A68"/>
        </w:rPr>
        <w:t>历史事件｜完整故事｜</w:t>
      </w:r>
      <w:r>
        <w:t>第一次世界大战使欧洲出现大量战俘，也造成许多家庭失去亲人消息。红十字国际委员会成立专责机构，搜集战俘信息、转送信息，并协助家属寻找失联者。工作人员与志工透过交战各方主管机关处理大量通信。这项服务帮助了许多家庭，但战时限制仍阻碍部分查访，某些被拘留者的信息始终不完整。</w:t>
      </w:r>
    </w:p>
    <w:p w14:paraId="77E624BE" w14:textId="77777777" w:rsidR="009B6300" w:rsidRDefault="00000000">
      <w:r>
        <w:rPr>
          <w:b/>
          <w:color w:val="284A68"/>
        </w:rPr>
        <w:t>逐爻对照｜</w:t>
      </w:r>
      <w:r>
        <w:t>该机构在重大灾难中透过正式管道提供救援与信息，符合〈益〉六三将危难中的助益、诚信与可受检验的通报链接起来的精神。此例着重人道程序，不能推论该机构足以消除所有苦难，或迫使所有政府配合。</w:t>
      </w:r>
    </w:p>
    <w:p w14:paraId="531C7506" w14:textId="77777777" w:rsidR="009B6300" w:rsidRDefault="00000000">
      <w:r>
        <w:t>──────────────────────────</w:t>
      </w:r>
    </w:p>
    <w:p w14:paraId="05C24585" w14:textId="77777777" w:rsidR="009B6300" w:rsidRDefault="00000000">
      <w:pPr>
        <w:pStyle w:val="21"/>
      </w:pPr>
      <w:r>
        <w:rPr>
          <w:rFonts w:ascii="Noto Sans CJK SC" w:eastAsia="Noto Sans CJK SC" w:hAnsi="Noto Sans CJK SC"/>
          <w:color w:val="1E4463"/>
          <w:sz w:val="22"/>
        </w:rPr>
        <w:t>250｜希腊政府因入侵而迁往海外</w:t>
      </w:r>
    </w:p>
    <w:p w14:paraId="08F1A6BB" w14:textId="77777777" w:rsidR="009B6300" w:rsidRDefault="00000000">
      <w:r>
        <w:rPr>
          <w:b/>
          <w:color w:val="284A68"/>
        </w:rPr>
        <w:t>案例编号｜</w:t>
      </w:r>
      <w:r>
        <w:t>EUUS-PM-E250  ·  第4爻  ·  原评级 B</w:t>
      </w:r>
    </w:p>
    <w:p w14:paraId="39961C3D" w14:textId="77777777" w:rsidR="009B6300" w:rsidRDefault="00000000">
      <w:r>
        <w:rPr>
          <w:b/>
          <w:color w:val="284A68"/>
        </w:rPr>
        <w:t>爻辞｜</w:t>
      </w:r>
      <w:r>
        <w:t>中行，告公从。利用为依迁国。</w:t>
      </w:r>
    </w:p>
    <w:p w14:paraId="4EC634DD" w14:textId="77777777" w:rsidR="009B6300" w:rsidRDefault="00000000">
      <w:r>
        <w:rPr>
          <w:b/>
          <w:color w:val="284A68"/>
        </w:rPr>
        <w:t>小象｜</w:t>
      </w:r>
      <w:r>
        <w:t>告公从，以益志也。</w:t>
      </w:r>
    </w:p>
    <w:p w14:paraId="24E6E0EC" w14:textId="77777777" w:rsidR="009B6300" w:rsidRDefault="00000000">
      <w:r>
        <w:rPr>
          <w:b/>
          <w:color w:val="284A68"/>
        </w:rPr>
        <w:t>地点／年代｜</w:t>
      </w:r>
      <w:r>
        <w:t>希腊，克里特岛 与 埃及 · 1941</w:t>
      </w:r>
    </w:p>
    <w:p w14:paraId="484F8105" w14:textId="77777777" w:rsidR="009B6300" w:rsidRDefault="00000000">
      <w:r>
        <w:rPr>
          <w:b/>
          <w:color w:val="284A68"/>
        </w:rPr>
        <w:lastRenderedPageBreak/>
        <w:t>历史事件｜完整故事｜</w:t>
      </w:r>
      <w:r>
        <w:t>意大利先前进攻希腊后，德军又于1941年4月入侵。希腊本土防线崩溃时，乔治二世国王与政府先撤往克里特岛，随后转移至埃及。流亡政府与盟国当局合作，遭占领的希腊境内则持续有抵抗行动。1944年解放后，政府权威与重建问题仍引发激烈政治冲突，并很快造成新的动荡。</w:t>
      </w:r>
    </w:p>
    <w:p w14:paraId="2D157B01" w14:textId="77777777" w:rsidR="009B6300" w:rsidRDefault="00000000">
      <w:r>
        <w:rPr>
          <w:b/>
          <w:color w:val="284A68"/>
        </w:rPr>
        <w:t>逐爻对照｜</w:t>
      </w:r>
      <w:r>
        <w:t>〈益〉六四把中正协商与政治中心的重大迁移相连。希腊政府在入侵压力下迁移，且须依靠盟国支持，与此有有限度的相似性；但它既非自愿推动的行政改革，也未能保证战后政治和谐。</w:t>
      </w:r>
    </w:p>
    <w:p w14:paraId="2C1C9534" w14:textId="77777777" w:rsidR="009B6300" w:rsidRDefault="00000000">
      <w:r>
        <w:t>──────────────────────────</w:t>
      </w:r>
    </w:p>
    <w:p w14:paraId="5F94BC70" w14:textId="77777777" w:rsidR="009B6300" w:rsidRDefault="00000000">
      <w:pPr>
        <w:pStyle w:val="21"/>
      </w:pPr>
      <w:r>
        <w:rPr>
          <w:rFonts w:ascii="Noto Sans CJK SC" w:eastAsia="Noto Sans CJK SC" w:hAnsi="Noto Sans CJK SC"/>
          <w:color w:val="1E4463"/>
          <w:sz w:val="22"/>
        </w:rPr>
        <w:t>251｜《赫尔辛基最后议定书》确立共同承诺</w:t>
      </w:r>
    </w:p>
    <w:p w14:paraId="680DF8A4" w14:textId="77777777" w:rsidR="009B6300" w:rsidRDefault="00000000">
      <w:r>
        <w:rPr>
          <w:b/>
          <w:color w:val="284A68"/>
        </w:rPr>
        <w:t>案例编号｜</w:t>
      </w:r>
      <w:r>
        <w:t>EUUS-PM-E251  ·  第5爻  ·  原评级 B</w:t>
      </w:r>
    </w:p>
    <w:p w14:paraId="7B089141" w14:textId="77777777" w:rsidR="009B6300" w:rsidRDefault="00000000">
      <w:r>
        <w:rPr>
          <w:b/>
          <w:color w:val="284A68"/>
        </w:rPr>
        <w:t>爻辞｜</w:t>
      </w:r>
      <w:r>
        <w:t>有孚惠心，勿问元吉。有孚惠我德。</w:t>
      </w:r>
    </w:p>
    <w:p w14:paraId="12B9571D" w14:textId="77777777" w:rsidR="009B6300" w:rsidRDefault="00000000">
      <w:r>
        <w:rPr>
          <w:b/>
          <w:color w:val="284A68"/>
        </w:rPr>
        <w:t>小象｜</w:t>
      </w:r>
      <w:r>
        <w:t>有孚惠心，勿问之矣。惠我德，大得志也。</w:t>
      </w:r>
    </w:p>
    <w:p w14:paraId="6B4FA79C" w14:textId="77777777" w:rsidR="009B6300" w:rsidRDefault="00000000">
      <w:r>
        <w:rPr>
          <w:b/>
          <w:color w:val="284A68"/>
        </w:rPr>
        <w:t>地点／年代｜</w:t>
      </w:r>
      <w:r>
        <w:t>赫尔辛基 · 1975</w:t>
      </w:r>
    </w:p>
    <w:p w14:paraId="69DDEEBA" w14:textId="77777777" w:rsidR="009B6300" w:rsidRDefault="00000000">
      <w:r>
        <w:rPr>
          <w:b/>
          <w:color w:val="284A68"/>
        </w:rPr>
        <w:t>历史事件｜完整故事｜</w:t>
      </w:r>
      <w:r>
        <w:t>经过多年东西方谈判，35个国家于1975年8月签署《赫尔辛基最后议定书》。文件涵盖欧洲安全、合作、边界，以及人权与基本自由等原则。虽然这些承诺不是一般可强制执行的条约义务，后来的公民团体仍援引相关条款，检视各国政府的作为。即使违反承诺的情形持续存在，这项进程仍建立了可供对话的共同准则。</w:t>
      </w:r>
    </w:p>
    <w:p w14:paraId="021C3482" w14:textId="77777777" w:rsidR="009B6300" w:rsidRDefault="00000000">
      <w:r>
        <w:rPr>
          <w:b/>
          <w:color w:val="284A68"/>
        </w:rPr>
        <w:t>逐爻对照｜</w:t>
      </w:r>
      <w:r>
        <w:t>协议公开提出意在惠及谈判政府以外人民的共同承诺，可对应〈益〉九五所强调的诚信、施惠与相互认可。对照的重点是明示原则及其后的问责作用，不能假设签字当下便立即改变各国行为。</w:t>
      </w:r>
    </w:p>
    <w:p w14:paraId="0F171807" w14:textId="77777777" w:rsidR="009B6300" w:rsidRDefault="00000000">
      <w:r>
        <w:t>──────────────────────────</w:t>
      </w:r>
    </w:p>
    <w:p w14:paraId="04016BE3" w14:textId="77777777" w:rsidR="009B6300" w:rsidRDefault="00000000">
      <w:pPr>
        <w:pStyle w:val="21"/>
      </w:pPr>
      <w:r>
        <w:rPr>
          <w:rFonts w:ascii="Noto Sans CJK SC" w:eastAsia="Noto Sans CJK SC" w:hAnsi="Noto Sans CJK SC"/>
          <w:color w:val="1E4463"/>
          <w:sz w:val="22"/>
        </w:rPr>
        <w:t>252｜拿破仑远征俄国引发反法联盟</w:t>
      </w:r>
    </w:p>
    <w:p w14:paraId="45949571" w14:textId="77777777" w:rsidR="009B6300" w:rsidRDefault="00000000">
      <w:r>
        <w:rPr>
          <w:b/>
          <w:color w:val="284A68"/>
        </w:rPr>
        <w:t>案例编号｜</w:t>
      </w:r>
      <w:r>
        <w:t>EUUS-PM-E252  ·  第6爻  ·  原评级 B</w:t>
      </w:r>
    </w:p>
    <w:p w14:paraId="7035EFCE" w14:textId="77777777" w:rsidR="009B6300" w:rsidRDefault="00000000">
      <w:r>
        <w:rPr>
          <w:b/>
          <w:color w:val="284A68"/>
        </w:rPr>
        <w:t>爻辞｜</w:t>
      </w:r>
      <w:r>
        <w:t>莫益之，或击之，立心勿恒，凶。</w:t>
      </w:r>
    </w:p>
    <w:p w14:paraId="603DB748" w14:textId="77777777" w:rsidR="009B6300" w:rsidRDefault="00000000">
      <w:r>
        <w:rPr>
          <w:b/>
          <w:color w:val="284A68"/>
        </w:rPr>
        <w:t>小象｜</w:t>
      </w:r>
      <w:r>
        <w:t>莫益之，偏辞也。或击之，自外来也。</w:t>
      </w:r>
    </w:p>
    <w:p w14:paraId="3AAD3254" w14:textId="77777777" w:rsidR="009B6300" w:rsidRDefault="00000000">
      <w:r>
        <w:rPr>
          <w:b/>
          <w:color w:val="284A68"/>
        </w:rPr>
        <w:t>地点／年代｜</w:t>
      </w:r>
      <w:r>
        <w:t>俄罗斯 与 欧洲 · 1812–1814</w:t>
      </w:r>
    </w:p>
    <w:p w14:paraId="21708CF2" w14:textId="77777777" w:rsidR="009B6300" w:rsidRDefault="00000000">
      <w:r>
        <w:rPr>
          <w:b/>
          <w:color w:val="284A68"/>
        </w:rPr>
        <w:t>历史事件｜完整故事｜</w:t>
      </w:r>
      <w:r>
        <w:t>拿破仑于1812年率领多国部队入侵俄国，试图迫使俄国遵守其大陆封锁体系。俄军后撤、法军补给困难及冬季环境，共同造成法军撤退时的惨重损失。其后，欧洲多个强权成立或强化反法联盟。联军于1814年进入巴黎，拿破仑被迫退位；但他隔年曾短暂重返权力中心。</w:t>
      </w:r>
    </w:p>
    <w:p w14:paraId="75DBDDE0" w14:textId="77777777" w:rsidR="009B6300" w:rsidRDefault="00000000">
      <w:r>
        <w:rPr>
          <w:b/>
          <w:color w:val="284A68"/>
        </w:rPr>
        <w:t>逐爻对照｜</w:t>
      </w:r>
      <w:r>
        <w:t>此战显示要求不断升高、承诺难以维持时，可能引来联合抵抗，而非得到他人助益，呼应〈益〉上九对偏私求益与外部反击的警告。不过，军事失败有多重原因，不能简化成单一道德缺失的结果。</w:t>
      </w:r>
    </w:p>
    <w:p w14:paraId="0EDBE2E6" w14:textId="77777777" w:rsidR="009B6300" w:rsidRDefault="00000000">
      <w:r>
        <w:t>──────────────────────────</w:t>
      </w:r>
    </w:p>
    <w:p w14:paraId="249C433C" w14:textId="77777777" w:rsidR="009B6300" w:rsidRDefault="00000000">
      <w:pPr>
        <w:pStyle w:val="1"/>
      </w:pPr>
      <w:r>
        <w:t>第</w:t>
      </w:r>
      <w:r>
        <w:t>43</w:t>
      </w:r>
      <w:r>
        <w:t>卦｜夬</w:t>
      </w:r>
    </w:p>
    <w:p w14:paraId="19CC18AF" w14:textId="77777777" w:rsidR="009B6300" w:rsidRDefault="00000000">
      <w:pPr>
        <w:pStyle w:val="21"/>
      </w:pPr>
      <w:r>
        <w:rPr>
          <w:rFonts w:ascii="Noto Sans CJK SC" w:eastAsia="Noto Sans CJK SC" w:hAnsi="Noto Sans CJK SC"/>
          <w:color w:val="1E4463"/>
          <w:sz w:val="22"/>
        </w:rPr>
        <w:t>253｜轻骑兵旅冲锋造成重大伤亡</w:t>
      </w:r>
    </w:p>
    <w:p w14:paraId="45DBBAC7" w14:textId="77777777" w:rsidR="009B6300" w:rsidRDefault="00000000">
      <w:r>
        <w:rPr>
          <w:b/>
          <w:color w:val="284A68"/>
        </w:rPr>
        <w:t>案例编号｜</w:t>
      </w:r>
      <w:r>
        <w:t>EUUS-PM-E253  ·  第1爻  ·  原评级 B</w:t>
      </w:r>
    </w:p>
    <w:p w14:paraId="19994FE5" w14:textId="77777777" w:rsidR="009B6300" w:rsidRDefault="00000000">
      <w:r>
        <w:rPr>
          <w:b/>
          <w:color w:val="284A68"/>
        </w:rPr>
        <w:t>爻辞｜</w:t>
      </w:r>
      <w:r>
        <w:t>壮于前趾，往不胜为咎。</w:t>
      </w:r>
    </w:p>
    <w:p w14:paraId="299AB160" w14:textId="77777777" w:rsidR="009B6300" w:rsidRDefault="00000000">
      <w:r>
        <w:rPr>
          <w:b/>
          <w:color w:val="284A68"/>
        </w:rPr>
        <w:t>小象｜</w:t>
      </w:r>
      <w:r>
        <w:t>不胜而往，咎也。</w:t>
      </w:r>
    </w:p>
    <w:p w14:paraId="2E9377A8" w14:textId="77777777" w:rsidR="009B6300" w:rsidRDefault="00000000">
      <w:r>
        <w:rPr>
          <w:b/>
          <w:color w:val="284A68"/>
        </w:rPr>
        <w:t>地点／年代｜</w:t>
      </w:r>
      <w:r>
        <w:t>克里米亚，1854</w:t>
      </w:r>
    </w:p>
    <w:p w14:paraId="6A624251" w14:textId="77777777" w:rsidR="009B6300" w:rsidRDefault="00000000">
      <w:r>
        <w:rPr>
          <w:b/>
          <w:color w:val="284A68"/>
        </w:rPr>
        <w:t>历史事件｜完整故事｜</w:t>
      </w:r>
      <w:r>
        <w:t>克里米亚战争的巴拉克拉瓦战役中，英军因命令传达混乱，让轻骑兵朝暴露山谷中的俄军炮兵阵地冲锋。骑兵在火力下前进并抵达炮位，但承受重大伤亡，未取得持久战术利益。事后调查与舆论争论聚焦于命令含糊及指挥责任。这场战斗成为勇气与缺乏充分支援的攻势决策同时存在的象征；大胆前进仍无法弥补错误命令与不利地形。</w:t>
      </w:r>
    </w:p>
    <w:p w14:paraId="569718E8" w14:textId="77777777" w:rsidR="009B6300" w:rsidRDefault="00000000">
      <w:r>
        <w:rPr>
          <w:b/>
          <w:color w:val="284A68"/>
        </w:rPr>
        <w:t>逐爻对照｜</w:t>
      </w:r>
      <w:r>
        <w:t>〈夬〉初九警告胜算不足时逞强前进。轻骑兵旅冲入兵力不足以长期控制的阵地，呈现过早投入攻势的代价。比较的是指挥判断失误，而非否定参战士兵的勇气。</w:t>
      </w:r>
    </w:p>
    <w:p w14:paraId="7DA3634E" w14:textId="77777777" w:rsidR="009B6300" w:rsidRDefault="00000000">
      <w:r>
        <w:t>──────────────────────────</w:t>
      </w:r>
    </w:p>
    <w:p w14:paraId="00259E2D" w14:textId="77777777" w:rsidR="009B6300" w:rsidRDefault="00000000">
      <w:pPr>
        <w:pStyle w:val="21"/>
      </w:pPr>
      <w:r>
        <w:rPr>
          <w:rFonts w:ascii="Noto Sans CJK SC" w:eastAsia="Noto Sans CJK SC" w:hAnsi="Noto Sans CJK SC"/>
          <w:color w:val="1E4463"/>
          <w:sz w:val="22"/>
        </w:rPr>
        <w:lastRenderedPageBreak/>
        <w:t>254｜雷达站预警英国空袭</w:t>
      </w:r>
    </w:p>
    <w:p w14:paraId="3E31DB1F" w14:textId="77777777" w:rsidR="009B6300" w:rsidRDefault="00000000">
      <w:r>
        <w:rPr>
          <w:b/>
          <w:color w:val="284A68"/>
        </w:rPr>
        <w:t>案例编号｜</w:t>
      </w:r>
      <w:r>
        <w:t>EUUS-PM-E254  ·  第2爻  ·  原评级 A</w:t>
      </w:r>
    </w:p>
    <w:p w14:paraId="19B005A3" w14:textId="77777777" w:rsidR="009B6300" w:rsidRDefault="00000000">
      <w:r>
        <w:rPr>
          <w:b/>
          <w:color w:val="284A68"/>
        </w:rPr>
        <w:t>爻辞｜</w:t>
      </w:r>
      <w:r>
        <w:t>惕号，莫夜有戎，勿恤。</w:t>
      </w:r>
    </w:p>
    <w:p w14:paraId="10D50A1F" w14:textId="77777777" w:rsidR="009B6300" w:rsidRDefault="00000000">
      <w:r>
        <w:rPr>
          <w:b/>
          <w:color w:val="284A68"/>
        </w:rPr>
        <w:t>小象｜</w:t>
      </w:r>
      <w:r>
        <w:t>莫夜有戎，得中道也。</w:t>
      </w:r>
    </w:p>
    <w:p w14:paraId="57F1FAD0" w14:textId="77777777" w:rsidR="009B6300" w:rsidRDefault="00000000">
      <w:r>
        <w:rPr>
          <w:b/>
          <w:color w:val="284A68"/>
        </w:rPr>
        <w:t>地点／年代｜</w:t>
      </w:r>
      <w:r>
        <w:t>英国 · 1940</w:t>
      </w:r>
    </w:p>
    <w:p w14:paraId="792FD633" w14:textId="77777777" w:rsidR="009B6300" w:rsidRDefault="00000000">
      <w:r>
        <w:rPr>
          <w:b/>
          <w:color w:val="284A68"/>
        </w:rPr>
        <w:t>历史事件｜完整故事｜</w:t>
      </w:r>
      <w:r>
        <w:t>不列颠空战期间，雷达站侦测接近的德国军机，并将信息送入协调运作的防空系统。观察员与指挥中心整合通报，引导战斗机中队前往可能遭袭的空域。这套系统在反复空袭中协助英国节省有限的飞机与飞行员资源。英国抵挡了德军空中攻势，但预警网仍无法阻止每一次轰炸或所有平民伤亡。</w:t>
      </w:r>
    </w:p>
    <w:p w14:paraId="3B395E29" w14:textId="77777777" w:rsidR="009B6300" w:rsidRDefault="00000000">
      <w:r>
        <w:rPr>
          <w:b/>
          <w:color w:val="284A68"/>
        </w:rPr>
        <w:t>逐爻对照｜</w:t>
      </w:r>
      <w:r>
        <w:t>〈夬〉九二强调攻击可能突然来临时的警觉。雷达与通报系统让防守者有实际预警，而非只凭自信。此例说明有纪律的备战，不能推论侦测技术可消除危险，或使持续警戒不再必要。</w:t>
      </w:r>
    </w:p>
    <w:p w14:paraId="22DE19A5" w14:textId="77777777" w:rsidR="009B6300" w:rsidRDefault="00000000">
      <w:r>
        <w:t>──────────────────────────</w:t>
      </w:r>
    </w:p>
    <w:p w14:paraId="3D8AA51C" w14:textId="77777777" w:rsidR="009B6300" w:rsidRDefault="00000000">
      <w:pPr>
        <w:pStyle w:val="21"/>
      </w:pPr>
      <w:r>
        <w:rPr>
          <w:rFonts w:ascii="Noto Sans CJK SC" w:eastAsia="Noto Sans CJK SC" w:hAnsi="Noto Sans CJK SC"/>
          <w:color w:val="1E4463"/>
          <w:sz w:val="22"/>
        </w:rPr>
        <w:t>255｜戴高乐拒绝接受法国停战</w:t>
      </w:r>
    </w:p>
    <w:p w14:paraId="0AECF8AB" w14:textId="77777777" w:rsidR="009B6300" w:rsidRDefault="00000000">
      <w:r>
        <w:rPr>
          <w:b/>
          <w:color w:val="284A68"/>
        </w:rPr>
        <w:t>案例编号｜</w:t>
      </w:r>
      <w:r>
        <w:t>EUUS-PM-E255  ·  第3爻  ·  原评级 B</w:t>
      </w:r>
    </w:p>
    <w:p w14:paraId="400C7543" w14:textId="77777777" w:rsidR="009B6300" w:rsidRDefault="00000000">
      <w:r>
        <w:rPr>
          <w:b/>
          <w:color w:val="284A68"/>
        </w:rPr>
        <w:t>爻辞｜</w:t>
      </w:r>
      <w:r>
        <w:t>壮于頄，有凶。君子夬夬，独行遇雨，若濡有愠，无咎。</w:t>
      </w:r>
    </w:p>
    <w:p w14:paraId="38FB6D92" w14:textId="77777777" w:rsidR="009B6300" w:rsidRDefault="00000000">
      <w:r>
        <w:rPr>
          <w:b/>
          <w:color w:val="284A68"/>
        </w:rPr>
        <w:t>小象｜</w:t>
      </w:r>
      <w:r>
        <w:t>君子夬夬，终无咎也。</w:t>
      </w:r>
    </w:p>
    <w:p w14:paraId="20A758E7" w14:textId="77777777" w:rsidR="009B6300" w:rsidRDefault="00000000">
      <w:r>
        <w:rPr>
          <w:b/>
          <w:color w:val="284A68"/>
        </w:rPr>
        <w:t>地点／年代｜</w:t>
      </w:r>
      <w:r>
        <w:t>伦敦 与 法国 · 1940</w:t>
      </w:r>
    </w:p>
    <w:p w14:paraId="4F0A47BF" w14:textId="77777777" w:rsidR="009B6300" w:rsidRDefault="00000000">
      <w:r>
        <w:rPr>
          <w:b/>
          <w:color w:val="284A68"/>
        </w:rPr>
        <w:t>历史事件｜完整故事｜</w:t>
      </w:r>
      <w:r>
        <w:t>德军于1940年6月击溃法军后，法国政府寻求停战。夏尔·戴高乐前往伦敦，透过广播呼吁继续抵抗。起初他的主张只获得有限支持，并与维琪当局形成冲突。其后，自由法国部队与抵抗网络逐步发展，参与盟军作战，并对法国最终解放有所贡献。</w:t>
      </w:r>
    </w:p>
    <w:p w14:paraId="586F3C35" w14:textId="77777777" w:rsidR="009B6300" w:rsidRDefault="00000000">
      <w:r>
        <w:rPr>
          <w:b/>
          <w:color w:val="284A68"/>
        </w:rPr>
        <w:t>逐爻对照｜</w:t>
      </w:r>
      <w:r>
        <w:t>戴高乐在法国战败之际作出独自且备受争议的决定，可对应〈夬〉九三所说的果决行动可能招致批评与困难。这项比较著重在反对声浪中坚持立场，不代表肯定自由法国运动后来的每项决策。</w:t>
      </w:r>
    </w:p>
    <w:p w14:paraId="3E65A495" w14:textId="77777777" w:rsidR="009B6300" w:rsidRDefault="00000000">
      <w:r>
        <w:t>──────────────────────────</w:t>
      </w:r>
    </w:p>
    <w:p w14:paraId="5C67AE1C" w14:textId="77777777" w:rsidR="009B6300" w:rsidRDefault="00000000">
      <w:pPr>
        <w:pStyle w:val="21"/>
      </w:pPr>
      <w:r>
        <w:rPr>
          <w:rFonts w:ascii="Noto Sans CJK SC" w:eastAsia="Noto Sans CJK SC" w:hAnsi="Noto Sans CJK SC"/>
          <w:color w:val="1E4463"/>
          <w:sz w:val="22"/>
        </w:rPr>
        <w:t>256｜警讯未能阻止新加坡陷落</w:t>
      </w:r>
    </w:p>
    <w:p w14:paraId="108F5B0A" w14:textId="77777777" w:rsidR="009B6300" w:rsidRDefault="00000000">
      <w:r>
        <w:rPr>
          <w:b/>
          <w:color w:val="284A68"/>
        </w:rPr>
        <w:t>案例编号｜</w:t>
      </w:r>
      <w:r>
        <w:t>EUUS-PM-E256  ·  第4爻  ·  原评级 B</w:t>
      </w:r>
    </w:p>
    <w:p w14:paraId="66A45391" w14:textId="77777777" w:rsidR="009B6300" w:rsidRDefault="00000000">
      <w:r>
        <w:rPr>
          <w:b/>
          <w:color w:val="284A68"/>
        </w:rPr>
        <w:t>爻辞｜</w:t>
      </w:r>
      <w:r>
        <w:t>臀无肤，其行次且。牵羊悔亡，闻言不信。</w:t>
      </w:r>
    </w:p>
    <w:p w14:paraId="4926BFB6" w14:textId="77777777" w:rsidR="009B6300" w:rsidRDefault="00000000">
      <w:r>
        <w:rPr>
          <w:b/>
          <w:color w:val="284A68"/>
        </w:rPr>
        <w:t>小象｜</w:t>
      </w:r>
      <w:r>
        <w:t>其行次且，位不当也。闻言不信，聪不明也。</w:t>
      </w:r>
    </w:p>
    <w:p w14:paraId="6E958161" w14:textId="77777777" w:rsidR="009B6300" w:rsidRDefault="00000000">
      <w:r>
        <w:rPr>
          <w:b/>
          <w:color w:val="284A68"/>
        </w:rPr>
        <w:t>地点／年代｜</w:t>
      </w:r>
      <w:r>
        <w:t>新加坡 · 1941–1942</w:t>
      </w:r>
    </w:p>
    <w:p w14:paraId="78916563" w14:textId="77777777" w:rsidR="009B6300" w:rsidRDefault="00000000">
      <w:r>
        <w:rPr>
          <w:b/>
          <w:color w:val="284A68"/>
        </w:rPr>
        <w:t>历史事件｜完整故事｜</w:t>
      </w:r>
      <w:r>
        <w:t>1941年12月太平洋战争爆发后，日军经马来亚向新加坡推进。英军防御规划长期受到海上威胁假设影响，飞机及装备也有不足。指挥官难以因应日军由陆路进逼，新加坡最终于1942年2月投降。这场败仗造成大量人员被俘，也重创英国在亚洲的权威。</w:t>
      </w:r>
    </w:p>
    <w:p w14:paraId="7CEB909B" w14:textId="77777777" w:rsidR="009B6300" w:rsidRDefault="00000000">
      <w:r>
        <w:rPr>
          <w:b/>
          <w:color w:val="284A68"/>
        </w:rPr>
        <w:t>逐爻对照｜</w:t>
      </w:r>
      <w:r>
        <w:t>新加坡战役说明在行动受阻时，忽略可信警讯与实际限制可能带来严重后果，对应〈夬〉九四的「闻言不信」。但战略误判涉及多个机构，不能简化成某位指挥官拒绝一次忠告。</w:t>
      </w:r>
    </w:p>
    <w:p w14:paraId="74177E12" w14:textId="77777777" w:rsidR="009B6300" w:rsidRDefault="00000000">
      <w:r>
        <w:t>──────────────────────────</w:t>
      </w:r>
    </w:p>
    <w:p w14:paraId="444C6ACE" w14:textId="77777777" w:rsidR="009B6300" w:rsidRDefault="00000000">
      <w:pPr>
        <w:pStyle w:val="21"/>
      </w:pPr>
      <w:r>
        <w:rPr>
          <w:rFonts w:ascii="Noto Sans CJK SC" w:eastAsia="Noto Sans CJK SC" w:hAnsi="Noto Sans CJK SC"/>
          <w:color w:val="1E4463"/>
          <w:sz w:val="22"/>
        </w:rPr>
        <w:t>257｜阿布格莱布监狱调查揭露拘留虐待</w:t>
      </w:r>
    </w:p>
    <w:p w14:paraId="42AA3AD3" w14:textId="77777777" w:rsidR="009B6300" w:rsidRDefault="00000000">
      <w:r>
        <w:rPr>
          <w:b/>
          <w:color w:val="284A68"/>
        </w:rPr>
        <w:t>案例编号｜</w:t>
      </w:r>
      <w:r>
        <w:t>EUUS-PM-E257  ·  第5爻  ·  原评级 B</w:t>
      </w:r>
    </w:p>
    <w:p w14:paraId="179F9043" w14:textId="77777777" w:rsidR="009B6300" w:rsidRDefault="00000000">
      <w:r>
        <w:rPr>
          <w:b/>
          <w:color w:val="284A68"/>
        </w:rPr>
        <w:t>爻辞｜</w:t>
      </w:r>
      <w:r>
        <w:t>苋陆夬夬，中行无咎。</w:t>
      </w:r>
    </w:p>
    <w:p w14:paraId="5F6E2B7C" w14:textId="77777777" w:rsidR="009B6300" w:rsidRDefault="00000000">
      <w:r>
        <w:rPr>
          <w:b/>
          <w:color w:val="284A68"/>
        </w:rPr>
        <w:t>小象｜</w:t>
      </w:r>
      <w:r>
        <w:t>中行无咎，中未光也。</w:t>
      </w:r>
    </w:p>
    <w:p w14:paraId="20872963" w14:textId="77777777" w:rsidR="009B6300" w:rsidRDefault="00000000">
      <w:r>
        <w:rPr>
          <w:b/>
          <w:color w:val="284A68"/>
        </w:rPr>
        <w:t>地点／年代｜</w:t>
      </w:r>
      <w:r>
        <w:t>伊拉克 与 美国 · 2004 起</w:t>
      </w:r>
    </w:p>
    <w:p w14:paraId="7C4B7FAC" w14:textId="77777777" w:rsidR="009B6300" w:rsidRDefault="00000000">
      <w:r>
        <w:rPr>
          <w:b/>
          <w:color w:val="284A68"/>
        </w:rPr>
        <w:t>历史事件｜完整故事｜</w:t>
      </w:r>
      <w:r>
        <w:t>2004年，伊拉克阿布格莱布监狱的虐待照片曝光，揭露美国人员的不当行为。军方调查记录监督、拘留措施与究责制度的失灵。部分军人遭到起诉，事件也引发对讯问方法与指挥责任的广泛检讨。然而，调查并未终结外界对被拘留者待遇及高层官员责任的争论。</w:t>
      </w:r>
    </w:p>
    <w:p w14:paraId="776DD8FA" w14:textId="77777777" w:rsidR="009B6300" w:rsidRDefault="00000000">
      <w:r>
        <w:rPr>
          <w:b/>
          <w:color w:val="284A68"/>
        </w:rPr>
        <w:lastRenderedPageBreak/>
        <w:t>逐爻对照｜</w:t>
      </w:r>
      <w:r>
        <w:t>〈夬〉九五要求果断排除不当行为，同时保持中道与合法程序。调查拘留虐待可部分对应制度纠错，但责任归属与补救是否充分，并非仅靠个别起诉就能完全解决。</w:t>
      </w:r>
    </w:p>
    <w:p w14:paraId="4C29D373" w14:textId="77777777" w:rsidR="009B6300" w:rsidRDefault="00000000">
      <w:r>
        <w:t>──────────────────────────</w:t>
      </w:r>
    </w:p>
    <w:p w14:paraId="7BA1BA84" w14:textId="77777777" w:rsidR="009B6300" w:rsidRDefault="00000000">
      <w:pPr>
        <w:pStyle w:val="21"/>
      </w:pPr>
      <w:r>
        <w:rPr>
          <w:rFonts w:ascii="Noto Sans CJK SC" w:eastAsia="Noto Sans CJK SC" w:hAnsi="Noto Sans CJK SC"/>
          <w:color w:val="1E4463"/>
          <w:sz w:val="22"/>
        </w:rPr>
        <w:t>258｜珍珠港事件显示准备不足的代价</w:t>
      </w:r>
    </w:p>
    <w:p w14:paraId="067D4EB2" w14:textId="77777777" w:rsidR="009B6300" w:rsidRDefault="00000000">
      <w:r>
        <w:rPr>
          <w:b/>
          <w:color w:val="284A68"/>
        </w:rPr>
        <w:t>案例编号｜</w:t>
      </w:r>
      <w:r>
        <w:t>EUUS-PM-E258  ·  第6爻  ·  原评级 A</w:t>
      </w:r>
    </w:p>
    <w:p w14:paraId="1040B625" w14:textId="77777777" w:rsidR="009B6300" w:rsidRDefault="00000000">
      <w:r>
        <w:rPr>
          <w:b/>
          <w:color w:val="284A68"/>
        </w:rPr>
        <w:t>爻辞｜</w:t>
      </w:r>
      <w:r>
        <w:t>无号，终有凶。</w:t>
      </w:r>
    </w:p>
    <w:p w14:paraId="1D9854C1" w14:textId="77777777" w:rsidR="009B6300" w:rsidRDefault="00000000">
      <w:r>
        <w:rPr>
          <w:b/>
          <w:color w:val="284A68"/>
        </w:rPr>
        <w:t>小象｜</w:t>
      </w:r>
      <w:r>
        <w:t>无号之凶，终不可长也。</w:t>
      </w:r>
    </w:p>
    <w:p w14:paraId="77F82323" w14:textId="77777777" w:rsidR="009B6300" w:rsidRDefault="00000000">
      <w:r>
        <w:rPr>
          <w:b/>
          <w:color w:val="284A68"/>
        </w:rPr>
        <w:t>地点／年代｜</w:t>
      </w:r>
      <w:r>
        <w:t>夏威夷 · 1941</w:t>
      </w:r>
    </w:p>
    <w:p w14:paraId="0568EA4F" w14:textId="77777777" w:rsidR="009B6300" w:rsidRDefault="00000000">
      <w:r>
        <w:rPr>
          <w:b/>
          <w:color w:val="284A68"/>
        </w:rPr>
        <w:t>历史事件｜完整故事｜</w:t>
      </w:r>
      <w:r>
        <w:t>1941年间，美国官员已收到美日关系恶化的情报，但对攻击的确切时间与目标仍不清楚。日本军机于12月7日袭击珍珠港，重创太平洋舰队并造成大量军人死亡。美国随后投入第二次世界大战，后续调查则检视情报处理及战备情形。这场袭击彻底改变了美国的外交政策方向。</w:t>
      </w:r>
    </w:p>
    <w:p w14:paraId="24F17E17" w14:textId="77777777" w:rsidR="009B6300" w:rsidRDefault="00000000">
      <w:r>
        <w:rPr>
          <w:b/>
          <w:color w:val="284A68"/>
        </w:rPr>
        <w:t>逐爻对照｜</w:t>
      </w:r>
      <w:r>
        <w:t>〈夬〉上六警告失去有效示警机会后可能面临危险。珍珠港事件显示不确定情势下准备不足的代价，但不能误称美方事先已知攻击的确切细节而刻意忽略。比较重点是防备失灵的后果。</w:t>
      </w:r>
    </w:p>
    <w:p w14:paraId="5F7F0455" w14:textId="77777777" w:rsidR="009B6300" w:rsidRDefault="00000000">
      <w:r>
        <w:t>──────────────────────────</w:t>
      </w:r>
    </w:p>
    <w:p w14:paraId="26D611C3" w14:textId="77777777" w:rsidR="009B6300" w:rsidRDefault="00000000">
      <w:pPr>
        <w:pStyle w:val="1"/>
      </w:pPr>
      <w:r>
        <w:t>第</w:t>
      </w:r>
      <w:r>
        <w:t>44</w:t>
      </w:r>
      <w:r>
        <w:t>卦｜姤</w:t>
      </w:r>
    </w:p>
    <w:p w14:paraId="7D743A5B" w14:textId="77777777" w:rsidR="009B6300" w:rsidRDefault="00000000">
      <w:pPr>
        <w:pStyle w:val="21"/>
      </w:pPr>
      <w:r>
        <w:rPr>
          <w:rFonts w:ascii="Noto Sans CJK SC" w:eastAsia="Noto Sans CJK SC" w:hAnsi="Noto Sans CJK SC"/>
          <w:color w:val="1E4463"/>
          <w:sz w:val="22"/>
        </w:rPr>
        <w:t>259｜古巴飞弹危机的海上隔离措施限制升级</w:t>
      </w:r>
    </w:p>
    <w:p w14:paraId="6EEFB110" w14:textId="77777777" w:rsidR="009B6300" w:rsidRDefault="00000000">
      <w:r>
        <w:rPr>
          <w:b/>
          <w:color w:val="284A68"/>
        </w:rPr>
        <w:t>案例编号｜</w:t>
      </w:r>
      <w:r>
        <w:t>EUUS-PM-E259  ·  第1爻  ·  原评级 A</w:t>
      </w:r>
    </w:p>
    <w:p w14:paraId="7C68A453" w14:textId="77777777" w:rsidR="009B6300" w:rsidRDefault="00000000">
      <w:r>
        <w:rPr>
          <w:b/>
          <w:color w:val="284A68"/>
        </w:rPr>
        <w:t>爻辞｜</w:t>
      </w:r>
      <w:r>
        <w:t>系于金柅，贞吉。有攸往，见凶。羸豕孚蹢躅。</w:t>
      </w:r>
    </w:p>
    <w:p w14:paraId="55750B8C" w14:textId="77777777" w:rsidR="009B6300" w:rsidRDefault="00000000">
      <w:r>
        <w:rPr>
          <w:b/>
          <w:color w:val="284A68"/>
        </w:rPr>
        <w:t>小象｜</w:t>
      </w:r>
      <w:r>
        <w:t>系于金柅，柔道牵也。</w:t>
      </w:r>
    </w:p>
    <w:p w14:paraId="0648DC65" w14:textId="77777777" w:rsidR="009B6300" w:rsidRDefault="00000000">
      <w:r>
        <w:rPr>
          <w:b/>
          <w:color w:val="284A68"/>
        </w:rPr>
        <w:t>地点／年代｜</w:t>
      </w:r>
      <w:r>
        <w:t>加勒比海地区 与 华盛顿 · 1962</w:t>
      </w:r>
    </w:p>
    <w:p w14:paraId="343BBCB3" w14:textId="77777777" w:rsidR="009B6300" w:rsidRDefault="00000000">
      <w:r>
        <w:rPr>
          <w:b/>
          <w:color w:val="284A68"/>
        </w:rPr>
        <w:t>历史事件｜完整故事｜</w:t>
      </w:r>
      <w:r>
        <w:t>1962年10月，美国侦察发现苏联正在古巴兴建核子飞弹设施。甘迺迪总统要求撤除飞弹，并选择实施海上隔离措施，而非立即下令入侵。美苏领袖在高度紧张的对峙期间互通信息。苏联最后同意撤走飞弹，美国也作出相关承诺。危机结束时，两大强权并未直接开战。</w:t>
      </w:r>
    </w:p>
    <w:p w14:paraId="72C2E6BB" w14:textId="77777777" w:rsidR="009B6300" w:rsidRDefault="00000000">
      <w:r>
        <w:rPr>
          <w:b/>
          <w:color w:val="284A68"/>
        </w:rPr>
        <w:t>逐爻对照｜</w:t>
      </w:r>
      <w:r>
        <w:t>海上隔离措施意在及早约束危险接触，防止情势继续升高，对应〈姤〉初六所强调的及时牵制初萌威胁。但这不表示隔离措施毫无风险，也不能推论所有对峙都适合采取海上强制行动。</w:t>
      </w:r>
    </w:p>
    <w:p w14:paraId="3A1A8D9E" w14:textId="77777777" w:rsidR="009B6300" w:rsidRDefault="00000000">
      <w:r>
        <w:t>──────────────────────────</w:t>
      </w:r>
    </w:p>
    <w:p w14:paraId="27B7BFA4" w14:textId="77777777" w:rsidR="009B6300" w:rsidRDefault="00000000">
      <w:pPr>
        <w:pStyle w:val="21"/>
      </w:pPr>
      <w:r>
        <w:rPr>
          <w:rFonts w:ascii="Noto Sans CJK SC" w:eastAsia="Noto Sans CJK SC" w:hAnsi="Noto Sans CJK SC"/>
          <w:color w:val="1E4463"/>
          <w:sz w:val="22"/>
        </w:rPr>
        <w:t>260｜租借法案分配盟军有限物资</w:t>
      </w:r>
    </w:p>
    <w:p w14:paraId="4F3FB6DE" w14:textId="77777777" w:rsidR="009B6300" w:rsidRDefault="00000000">
      <w:r>
        <w:rPr>
          <w:b/>
          <w:color w:val="284A68"/>
        </w:rPr>
        <w:t>案例编号｜</w:t>
      </w:r>
      <w:r>
        <w:t>EUUS-PM-E260  ·  第2爻  ·  原评级 B</w:t>
      </w:r>
    </w:p>
    <w:p w14:paraId="5A5736A4" w14:textId="77777777" w:rsidR="009B6300" w:rsidRDefault="00000000">
      <w:r>
        <w:rPr>
          <w:b/>
          <w:color w:val="284A68"/>
        </w:rPr>
        <w:t>爻辞｜</w:t>
      </w:r>
      <w:r>
        <w:t>包有鱼，无咎，不利宾。</w:t>
      </w:r>
    </w:p>
    <w:p w14:paraId="5ED8232B" w14:textId="77777777" w:rsidR="009B6300" w:rsidRDefault="00000000">
      <w:r>
        <w:rPr>
          <w:b/>
          <w:color w:val="284A68"/>
        </w:rPr>
        <w:t>小象｜</w:t>
      </w:r>
      <w:r>
        <w:t>包有鱼，义不及宾也。</w:t>
      </w:r>
    </w:p>
    <w:p w14:paraId="24CA108C" w14:textId="77777777" w:rsidR="009B6300" w:rsidRDefault="00000000">
      <w:r>
        <w:rPr>
          <w:b/>
          <w:color w:val="284A68"/>
        </w:rPr>
        <w:t>地点／年代｜</w:t>
      </w:r>
      <w:r>
        <w:t>美国 与 盟国 · 1941–1945</w:t>
      </w:r>
    </w:p>
    <w:p w14:paraId="76E9A239" w14:textId="77777777" w:rsidR="009B6300" w:rsidRDefault="00000000">
      <w:r>
        <w:rPr>
          <w:b/>
          <w:color w:val="284A68"/>
        </w:rPr>
        <w:t>历史事件｜完整故事｜</w:t>
      </w:r>
      <w:r>
        <w:t>美国正式参加第二次世界大战前，于1941年3月通过《租借法案》，向被认为攸关美国安全的国家提供国防物资。飞机、车辆、粮食及其他物品透过政府安排分送。美国参战后，计划持续扩大，支援盟军多个战场。庞大的援助规模也迫使决策者在运输、优先顺序与受援国需求之间作出取舍。</w:t>
      </w:r>
    </w:p>
    <w:p w14:paraId="7C015CF7" w14:textId="77777777" w:rsidR="009B6300" w:rsidRDefault="00000000">
      <w:r>
        <w:rPr>
          <w:b/>
          <w:color w:val="284A68"/>
        </w:rPr>
        <w:t>逐爻对照｜</w:t>
      </w:r>
      <w:r>
        <w:t>〈姤〉九二涉及掌握珍贵资源后，如何谨慎决定分配对象。租借法案反映战略限制下的选择性配置，但不能理解为一概排斥局外人；实际分配取决于政策与后勤条件。</w:t>
      </w:r>
    </w:p>
    <w:p w14:paraId="5B585E19" w14:textId="77777777" w:rsidR="009B6300" w:rsidRDefault="00000000">
      <w:r>
        <w:t>──────────────────────────</w:t>
      </w:r>
    </w:p>
    <w:p w14:paraId="681ED459" w14:textId="77777777" w:rsidR="009B6300" w:rsidRDefault="00000000">
      <w:pPr>
        <w:pStyle w:val="21"/>
      </w:pPr>
      <w:r>
        <w:rPr>
          <w:rFonts w:ascii="Noto Sans CJK SC" w:eastAsia="Noto Sans CJK SC" w:hAnsi="Noto Sans CJK SC"/>
          <w:color w:val="1E4463"/>
          <w:sz w:val="22"/>
        </w:rPr>
        <w:t>261｜春节攻势后美国调整越战策略</w:t>
      </w:r>
    </w:p>
    <w:p w14:paraId="01C5506C" w14:textId="77777777" w:rsidR="009B6300" w:rsidRDefault="00000000">
      <w:r>
        <w:rPr>
          <w:b/>
          <w:color w:val="284A68"/>
        </w:rPr>
        <w:t>案例编号｜</w:t>
      </w:r>
      <w:r>
        <w:t>EUUS-PM-E261  ·  第3爻  ·  原评级 B</w:t>
      </w:r>
    </w:p>
    <w:p w14:paraId="09AAFCE7" w14:textId="77777777" w:rsidR="009B6300" w:rsidRDefault="00000000">
      <w:r>
        <w:rPr>
          <w:b/>
          <w:color w:val="284A68"/>
        </w:rPr>
        <w:lastRenderedPageBreak/>
        <w:t>爻辞｜</w:t>
      </w:r>
      <w:r>
        <w:t>臀无肤，其行次且，厉，无大咎。</w:t>
      </w:r>
    </w:p>
    <w:p w14:paraId="7FB4F033" w14:textId="77777777" w:rsidR="009B6300" w:rsidRDefault="00000000">
      <w:r>
        <w:rPr>
          <w:b/>
          <w:color w:val="284A68"/>
        </w:rPr>
        <w:t>小象｜</w:t>
      </w:r>
      <w:r>
        <w:t>其行次且，行未牵也。</w:t>
      </w:r>
    </w:p>
    <w:p w14:paraId="5B6FD3E5" w14:textId="77777777" w:rsidR="009B6300" w:rsidRDefault="00000000">
      <w:r>
        <w:rPr>
          <w:b/>
          <w:color w:val="284A68"/>
        </w:rPr>
        <w:t>地点／年代｜</w:t>
      </w:r>
      <w:r>
        <w:t>南越 与 美国 · 1968</w:t>
      </w:r>
    </w:p>
    <w:p w14:paraId="6C20E12A" w14:textId="77777777" w:rsidR="009B6300" w:rsidRDefault="00000000">
      <w:r>
        <w:rPr>
          <w:b/>
          <w:color w:val="284A68"/>
        </w:rPr>
        <w:t>历史事件｜完整故事｜</w:t>
      </w:r>
      <w:r>
        <w:t>1968年初，共产党部队在越南春节期间，对南越多地发动协同攻击。虽然许多攻势在军事上被击退，事件仍动摇美国官方先前对战局的评估。公众信心下降，詹森总统宣布限制轰炸，并决定不再竞选连任。和平谈判开始，但战事仍延续多年，直到1975年才结束。</w:t>
      </w:r>
    </w:p>
    <w:p w14:paraId="446AF474" w14:textId="77777777" w:rsidR="009B6300" w:rsidRDefault="00000000">
      <w:r>
        <w:rPr>
          <w:b/>
          <w:color w:val="284A68"/>
        </w:rPr>
        <w:t>逐爻对照｜</w:t>
      </w:r>
      <w:r>
        <w:t>春节攻势让政策制定者陷入进退困难的局面：维持原策略代价高昂，立即解决问题也不容易。这可对应〈姤〉九三行动受阻但尚非全盘灾难的意涵；不能说春节攻势单独决定了整场战争的结局。</w:t>
      </w:r>
    </w:p>
    <w:p w14:paraId="5630EB11" w14:textId="77777777" w:rsidR="009B6300" w:rsidRDefault="00000000">
      <w:r>
        <w:t>──────────────────────────</w:t>
      </w:r>
    </w:p>
    <w:p w14:paraId="2DB6DEB7" w14:textId="77777777" w:rsidR="009B6300" w:rsidRDefault="00000000">
      <w:pPr>
        <w:pStyle w:val="21"/>
      </w:pPr>
      <w:r>
        <w:rPr>
          <w:rFonts w:ascii="Noto Sans CJK SC" w:eastAsia="Noto Sans CJK SC" w:hAnsi="Noto Sans CJK SC"/>
          <w:color w:val="1E4463"/>
          <w:sz w:val="22"/>
        </w:rPr>
        <w:t>262｜国际联盟失去主要强权支持</w:t>
      </w:r>
    </w:p>
    <w:p w14:paraId="5B8AEFC4" w14:textId="77777777" w:rsidR="009B6300" w:rsidRDefault="00000000">
      <w:r>
        <w:rPr>
          <w:b/>
          <w:color w:val="284A68"/>
        </w:rPr>
        <w:t>案例编号｜</w:t>
      </w:r>
      <w:r>
        <w:t>EUUS-PM-E262  ·  第4爻  ·  原评级 A</w:t>
      </w:r>
    </w:p>
    <w:p w14:paraId="7C1D1182" w14:textId="77777777" w:rsidR="009B6300" w:rsidRDefault="00000000">
      <w:r>
        <w:rPr>
          <w:b/>
          <w:color w:val="284A68"/>
        </w:rPr>
        <w:t>爻辞｜</w:t>
      </w:r>
      <w:r>
        <w:t>包无鱼，起凶。</w:t>
      </w:r>
    </w:p>
    <w:p w14:paraId="0235AA3B" w14:textId="77777777" w:rsidR="009B6300" w:rsidRDefault="00000000">
      <w:r>
        <w:rPr>
          <w:b/>
          <w:color w:val="284A68"/>
        </w:rPr>
        <w:t>小象｜</w:t>
      </w:r>
      <w:r>
        <w:t>无鱼之凶，远民也。</w:t>
      </w:r>
    </w:p>
    <w:p w14:paraId="5FD0529A" w14:textId="77777777" w:rsidR="009B6300" w:rsidRDefault="00000000">
      <w:r>
        <w:rPr>
          <w:b/>
          <w:color w:val="284A68"/>
        </w:rPr>
        <w:t>地点／年代｜</w:t>
      </w:r>
      <w:r>
        <w:t>日内瓦 与 欧洲 · 1930年代</w:t>
      </w:r>
    </w:p>
    <w:p w14:paraId="55FDCE7D" w14:textId="77777777" w:rsidR="009B6300" w:rsidRDefault="00000000">
      <w:r>
        <w:rPr>
          <w:b/>
          <w:color w:val="284A68"/>
        </w:rPr>
        <w:t>历史事件｜完整故事｜</w:t>
      </w:r>
      <w:r>
        <w:t>第一次世界大战后成立的国际联盟，目标是推动集体安全与和平解决争端。美国始终没有加入，日本与德国则在1930年代退出。意大利入侵埃塞俄比亚，更暴露制裁及执行机制的弱点。国际联盟未能阻止另一场世界大战，虽然部分技术与人道工作仍继续进行。</w:t>
      </w:r>
    </w:p>
    <w:p w14:paraId="04E77B83" w14:textId="77777777" w:rsidR="009B6300" w:rsidRDefault="00000000">
      <w:r>
        <w:rPr>
          <w:b/>
          <w:color w:val="284A68"/>
        </w:rPr>
        <w:t>逐爻对照｜</w:t>
      </w:r>
      <w:r>
        <w:t>〈姤〉九四警告失去重要链接可能引发危险。国际联盟与主要强权关系弱化，削弱其集体因应危机的能力；但失败也涉及制度设计、国家利益及会员国抉择，不能只归因于缺少成员。</w:t>
      </w:r>
    </w:p>
    <w:p w14:paraId="3F7A0BDC" w14:textId="77777777" w:rsidR="009B6300" w:rsidRDefault="00000000">
      <w:r>
        <w:t>──────────────────────────</w:t>
      </w:r>
    </w:p>
    <w:p w14:paraId="4825C466" w14:textId="77777777" w:rsidR="009B6300" w:rsidRDefault="00000000">
      <w:pPr>
        <w:pStyle w:val="21"/>
      </w:pPr>
      <w:r>
        <w:rPr>
          <w:rFonts w:ascii="Noto Sans CJK SC" w:eastAsia="Noto Sans CJK SC" w:hAnsi="Noto Sans CJK SC"/>
          <w:color w:val="1E4463"/>
          <w:sz w:val="22"/>
        </w:rPr>
        <w:t>263｜挪威遭入侵时撤运国家黄金储备</w:t>
      </w:r>
    </w:p>
    <w:p w14:paraId="6BEC4FD9" w14:textId="77777777" w:rsidR="009B6300" w:rsidRDefault="00000000">
      <w:r>
        <w:rPr>
          <w:b/>
          <w:color w:val="284A68"/>
        </w:rPr>
        <w:t>案例编号｜</w:t>
      </w:r>
      <w:r>
        <w:t>EUUS-PM-E263  ·  第5爻  ·  原评级 B</w:t>
      </w:r>
    </w:p>
    <w:p w14:paraId="63C02D05" w14:textId="77777777" w:rsidR="009B6300" w:rsidRDefault="00000000">
      <w:r>
        <w:rPr>
          <w:b/>
          <w:color w:val="284A68"/>
        </w:rPr>
        <w:t>爻辞｜</w:t>
      </w:r>
      <w:r>
        <w:t>以杞包瓜，含章，有陨自天。</w:t>
      </w:r>
    </w:p>
    <w:p w14:paraId="5E8BF5F3" w14:textId="77777777" w:rsidR="009B6300" w:rsidRDefault="00000000">
      <w:r>
        <w:rPr>
          <w:b/>
          <w:color w:val="284A68"/>
        </w:rPr>
        <w:t>小象｜</w:t>
      </w:r>
      <w:r>
        <w:t>九五含章，中正也。有陨自天，志不舍命也。</w:t>
      </w:r>
    </w:p>
    <w:p w14:paraId="3A676303" w14:textId="77777777" w:rsidR="009B6300" w:rsidRDefault="00000000">
      <w:r>
        <w:rPr>
          <w:b/>
          <w:color w:val="284A68"/>
        </w:rPr>
        <w:t>地点／年代｜</w:t>
      </w:r>
      <w:r>
        <w:t>挪威，1940年4月</w:t>
      </w:r>
    </w:p>
    <w:p w14:paraId="2B4E4DF9" w14:textId="77777777" w:rsidR="009B6300" w:rsidRDefault="00000000">
      <w:r>
        <w:rPr>
          <w:b/>
          <w:color w:val="284A68"/>
        </w:rPr>
        <w:t>历史事件｜完整故事｜</w:t>
      </w:r>
      <w:r>
        <w:t>1940年4月德国入侵挪威时，挪威官员与守军将国家黄金储备自奥斯陆转移，避免落入敌手。金条在危险情况下经由火车、卡车与船只运送，最后安全抵达国外。军事情势未明时，行动仰赖保密、协调及对公共资源的谨慎保护。保存黄金未能阻止入侵，却为流亡政府保留了财政资源。低调而审慎的管理，比公开展示力量更重要。</w:t>
      </w:r>
    </w:p>
    <w:p w14:paraId="761201CD" w14:textId="77777777" w:rsidR="009B6300" w:rsidRDefault="00000000">
      <w:r>
        <w:rPr>
          <w:b/>
          <w:color w:val="284A68"/>
        </w:rPr>
        <w:t>逐爻对照｜</w:t>
      </w:r>
      <w:r>
        <w:t>〈姤〉九五提醒人在等待有利契机时，先妥善保护有价值之物。挪威撤运黄金呈现威胁下低调守护国家资源的实例，但不保证有利情势一定会自动出现。</w:t>
      </w:r>
    </w:p>
    <w:p w14:paraId="2BDC0617" w14:textId="77777777" w:rsidR="009B6300" w:rsidRDefault="00000000">
      <w:r>
        <w:t>──────────────────────────</w:t>
      </w:r>
    </w:p>
    <w:p w14:paraId="32E27A7F" w14:textId="77777777" w:rsidR="009B6300" w:rsidRDefault="00000000">
      <w:pPr>
        <w:pStyle w:val="21"/>
      </w:pPr>
      <w:r>
        <w:rPr>
          <w:rFonts w:ascii="Noto Sans CJK SC" w:eastAsia="Noto Sans CJK SC" w:hAnsi="Noto Sans CJK SC"/>
          <w:color w:val="1E4463"/>
          <w:sz w:val="22"/>
        </w:rPr>
        <w:t>264｜八月政变领导人陷入孤立</w:t>
      </w:r>
    </w:p>
    <w:p w14:paraId="35822152" w14:textId="77777777" w:rsidR="009B6300" w:rsidRDefault="00000000">
      <w:r>
        <w:rPr>
          <w:b/>
          <w:color w:val="284A68"/>
        </w:rPr>
        <w:t>案例编号｜</w:t>
      </w:r>
      <w:r>
        <w:t>EUUS-PM-E264  ·  第6爻  ·  原评级 B</w:t>
      </w:r>
    </w:p>
    <w:p w14:paraId="5C450FB1" w14:textId="77777777" w:rsidR="009B6300" w:rsidRDefault="00000000">
      <w:r>
        <w:rPr>
          <w:b/>
          <w:color w:val="284A68"/>
        </w:rPr>
        <w:t>爻辞｜</w:t>
      </w:r>
      <w:r>
        <w:t>姤其角，吝，无咎。</w:t>
      </w:r>
    </w:p>
    <w:p w14:paraId="6077EF63" w14:textId="77777777" w:rsidR="009B6300" w:rsidRDefault="00000000">
      <w:r>
        <w:rPr>
          <w:b/>
          <w:color w:val="284A68"/>
        </w:rPr>
        <w:t>小象｜</w:t>
      </w:r>
      <w:r>
        <w:t>姤其角，上穷吝也。</w:t>
      </w:r>
    </w:p>
    <w:p w14:paraId="74278CFE" w14:textId="77777777" w:rsidR="009B6300" w:rsidRDefault="00000000">
      <w:r>
        <w:rPr>
          <w:b/>
          <w:color w:val="284A68"/>
        </w:rPr>
        <w:t>地点／年代｜</w:t>
      </w:r>
      <w:r>
        <w:t>莫斯科 · 1991</w:t>
      </w:r>
    </w:p>
    <w:p w14:paraId="2C58D8EC" w14:textId="77777777" w:rsidR="009B6300" w:rsidRDefault="00000000">
      <w:r>
        <w:rPr>
          <w:b/>
          <w:color w:val="284A68"/>
        </w:rPr>
        <w:t>历史事件｜完整故事｜</w:t>
      </w:r>
      <w:r>
        <w:t>1991年8月，苏联强硬派官员企图剥夺戈巴契夫总统的实际权力，并实施紧急统治。他们将戈巴契夫限制在克里米亚，宣布成立新的执政委员会。民众示威、叶尔钦的抵抗及部分人员倒戈，使政变失去支撑。政变在数日内失败，并加速同年稍后苏联中央权威的瓦解。</w:t>
      </w:r>
    </w:p>
    <w:p w14:paraId="678697E5" w14:textId="77777777" w:rsidR="009B6300" w:rsidRDefault="00000000">
      <w:r>
        <w:rPr>
          <w:b/>
          <w:color w:val="284A68"/>
        </w:rPr>
        <w:t>逐爻对照｜</w:t>
      </w:r>
      <w:r>
        <w:t>〈姤〉上九描绘居高位、态度僵硬而陷入孤立的处境。政变者试图下令统治，却未取得持久的民众与制度支持。此处对照强制手段与僵化造成的孤立，并非主张苏联解体只由政变一事造成。</w:t>
      </w:r>
    </w:p>
    <w:p w14:paraId="317E14F1" w14:textId="77777777" w:rsidR="009B6300" w:rsidRDefault="00000000">
      <w:r>
        <w:t>──────────────────────────</w:t>
      </w:r>
    </w:p>
    <w:p w14:paraId="4CF638D7" w14:textId="77777777" w:rsidR="009B6300" w:rsidRDefault="00000000">
      <w:pPr>
        <w:pStyle w:val="1"/>
      </w:pPr>
      <w:r>
        <w:lastRenderedPageBreak/>
        <w:t>第</w:t>
      </w:r>
      <w:r>
        <w:t>45</w:t>
      </w:r>
      <w:r>
        <w:t>卦｜萃</w:t>
      </w:r>
    </w:p>
    <w:p w14:paraId="1CEF8166" w14:textId="77777777" w:rsidR="009B6300" w:rsidRDefault="00000000">
      <w:pPr>
        <w:pStyle w:val="21"/>
      </w:pPr>
      <w:r>
        <w:rPr>
          <w:rFonts w:ascii="Noto Sans CJK SC" w:eastAsia="Noto Sans CJK SC" w:hAnsi="Noto Sans CJK SC"/>
          <w:color w:val="1E4463"/>
          <w:sz w:val="22"/>
        </w:rPr>
        <w:t>265｜德苏签订互不侵犯条约</w:t>
      </w:r>
    </w:p>
    <w:p w14:paraId="2B43F21C" w14:textId="77777777" w:rsidR="009B6300" w:rsidRDefault="00000000">
      <w:r>
        <w:rPr>
          <w:b/>
          <w:color w:val="284A68"/>
        </w:rPr>
        <w:t>案例编号｜</w:t>
      </w:r>
      <w:r>
        <w:t>EUUS-PM-E265  ·  第1爻  ·  原评级 B</w:t>
      </w:r>
    </w:p>
    <w:p w14:paraId="68ABDDA8" w14:textId="77777777" w:rsidR="009B6300" w:rsidRDefault="00000000">
      <w:r>
        <w:rPr>
          <w:b/>
          <w:color w:val="284A68"/>
        </w:rPr>
        <w:t>爻辞｜</w:t>
      </w:r>
      <w:r>
        <w:t>有孚不终，乃乱乃萃。若号，一握为笑，勿恤，往无咎。</w:t>
      </w:r>
    </w:p>
    <w:p w14:paraId="24636CCB" w14:textId="77777777" w:rsidR="009B6300" w:rsidRDefault="00000000">
      <w:r>
        <w:rPr>
          <w:b/>
          <w:color w:val="284A68"/>
        </w:rPr>
        <w:t>小象｜</w:t>
      </w:r>
      <w:r>
        <w:t>乃乱乃萃，其志乱也。</w:t>
      </w:r>
    </w:p>
    <w:p w14:paraId="15517DC4" w14:textId="77777777" w:rsidR="009B6300" w:rsidRDefault="00000000">
      <w:r>
        <w:rPr>
          <w:b/>
          <w:color w:val="284A68"/>
        </w:rPr>
        <w:t>地点／年代｜</w:t>
      </w:r>
      <w:r>
        <w:t>欧洲 · 1939</w:t>
      </w:r>
    </w:p>
    <w:p w14:paraId="72528FC2" w14:textId="77777777" w:rsidR="009B6300" w:rsidRDefault="00000000">
      <w:r>
        <w:rPr>
          <w:b/>
          <w:color w:val="284A68"/>
        </w:rPr>
        <w:t>历史事件｜完整故事｜</w:t>
      </w:r>
      <w:r>
        <w:t>1939年，纳粹德国与苏联虽在意识形态上长期敌对，仍签署互不侵犯条约，并以秘密条款划分东欧势力范围。德国随后入侵波兰，苏联进入波兰东部，双方协调部分占领安排。1941年德国进攻苏联，条约破裂，显示短暂合作背后存在相互冲突的扩张目标。</w:t>
      </w:r>
    </w:p>
    <w:p w14:paraId="6461F139" w14:textId="77777777" w:rsidR="009B6300" w:rsidRDefault="00000000">
      <w:r>
        <w:rPr>
          <w:b/>
          <w:color w:val="284A68"/>
        </w:rPr>
        <w:t>逐爻对照｜</w:t>
      </w:r>
      <w:r>
        <w:t>表面上的互不侵犯承诺，因秘密瓜分邻国与后来的破裂而暴露信任不稳，可对应〈萃〉初六聚合初期志向混乱。这不是正当社群的结合，也不能把后来的入侵说成爻辞的预言。</w:t>
      </w:r>
    </w:p>
    <w:p w14:paraId="1C6FF957" w14:textId="77777777" w:rsidR="009B6300" w:rsidRDefault="00000000">
      <w:r>
        <w:t>──────────────────────────</w:t>
      </w:r>
    </w:p>
    <w:p w14:paraId="0EBD4C16" w14:textId="77777777" w:rsidR="009B6300" w:rsidRDefault="00000000">
      <w:pPr>
        <w:pStyle w:val="21"/>
      </w:pPr>
      <w:r>
        <w:rPr>
          <w:rFonts w:ascii="Noto Sans CJK SC" w:eastAsia="Noto Sans CJK SC" w:hAnsi="Noto Sans CJK SC"/>
          <w:color w:val="1E4463"/>
          <w:sz w:val="22"/>
        </w:rPr>
        <w:t>266｜大陆会议表决美国独立</w:t>
      </w:r>
    </w:p>
    <w:p w14:paraId="0F1C946E" w14:textId="77777777" w:rsidR="009B6300" w:rsidRDefault="00000000">
      <w:r>
        <w:rPr>
          <w:b/>
          <w:color w:val="284A68"/>
        </w:rPr>
        <w:t>案例编号｜</w:t>
      </w:r>
      <w:r>
        <w:t>EUUS-PM-E266  ·  第2爻  ·  原评级 B</w:t>
      </w:r>
    </w:p>
    <w:p w14:paraId="5676E86C" w14:textId="77777777" w:rsidR="009B6300" w:rsidRDefault="00000000">
      <w:r>
        <w:rPr>
          <w:b/>
          <w:color w:val="284A68"/>
        </w:rPr>
        <w:t>爻辞｜</w:t>
      </w:r>
      <w:r>
        <w:t>引吉无咎，孚乃利用禴。</w:t>
      </w:r>
    </w:p>
    <w:p w14:paraId="2ABF545F" w14:textId="77777777" w:rsidR="009B6300" w:rsidRDefault="00000000">
      <w:r>
        <w:rPr>
          <w:b/>
          <w:color w:val="284A68"/>
        </w:rPr>
        <w:t>小象｜</w:t>
      </w:r>
      <w:r>
        <w:t>引吉无咎，中未变也。</w:t>
      </w:r>
    </w:p>
    <w:p w14:paraId="091491E3" w14:textId="77777777" w:rsidR="009B6300" w:rsidRDefault="00000000">
      <w:r>
        <w:rPr>
          <w:b/>
          <w:color w:val="284A68"/>
        </w:rPr>
        <w:t>地点／年代｜</w:t>
      </w:r>
      <w:r>
        <w:t>费城，1776</w:t>
      </w:r>
    </w:p>
    <w:p w14:paraId="752D6EFA" w14:textId="77777777" w:rsidR="009B6300" w:rsidRDefault="00000000">
      <w:r>
        <w:rPr>
          <w:b/>
          <w:color w:val="284A68"/>
        </w:rPr>
        <w:t>历史事件｜完整故事｜</w:t>
      </w:r>
      <w:r>
        <w:t>北美十三殖民地代表在与英国交战期间于费城集会。1776年6月，理查·亨利·李提出独立动议；7月2日会议表决通过，两天后采纳《独立宣言》并公开说明理由。代表仍有歧见，战争也持续多年，但共同承诺让不同殖民地得以透过同一政治机构行动。</w:t>
      </w:r>
    </w:p>
    <w:p w14:paraId="6B0771E4" w14:textId="77777777" w:rsidR="009B6300" w:rsidRDefault="00000000">
      <w:r>
        <w:rPr>
          <w:b/>
          <w:color w:val="284A68"/>
        </w:rPr>
        <w:t>逐爻对照｜</w:t>
      </w:r>
      <w:r>
        <w:t>代表围绕共同目标集结，而非仰赖盛大仪式；不同社群必须透过说服与承诺维系合作，可对应〈萃〉六二以诚信凝聚。但独立起初并非毫无异议，也不保证后来持续和谐。</w:t>
      </w:r>
    </w:p>
    <w:p w14:paraId="17A92873" w14:textId="77777777" w:rsidR="009B6300" w:rsidRDefault="00000000">
      <w:r>
        <w:t>──────────────────────────</w:t>
      </w:r>
    </w:p>
    <w:p w14:paraId="4F81778D" w14:textId="77777777" w:rsidR="009B6300" w:rsidRDefault="00000000">
      <w:pPr>
        <w:pStyle w:val="21"/>
      </w:pPr>
      <w:r>
        <w:rPr>
          <w:rFonts w:ascii="Noto Sans CJK SC" w:eastAsia="Noto Sans CJK SC" w:hAnsi="Noto Sans CJK SC"/>
          <w:color w:val="1E4463"/>
          <w:sz w:val="22"/>
        </w:rPr>
        <w:t>267｜赫尔辛基最后议定书促成东西阵营对话</w:t>
      </w:r>
    </w:p>
    <w:p w14:paraId="34D449C5" w14:textId="77777777" w:rsidR="009B6300" w:rsidRDefault="00000000">
      <w:r>
        <w:rPr>
          <w:b/>
          <w:color w:val="284A68"/>
        </w:rPr>
        <w:t>案例编号｜</w:t>
      </w:r>
      <w:r>
        <w:t>EUUS-PM-E267  ·  第3爻  ·  原评级 B</w:t>
      </w:r>
    </w:p>
    <w:p w14:paraId="4F1ED379" w14:textId="77777777" w:rsidR="009B6300" w:rsidRDefault="00000000">
      <w:r>
        <w:rPr>
          <w:b/>
          <w:color w:val="284A68"/>
        </w:rPr>
        <w:t>爻辞｜</w:t>
      </w:r>
      <w:r>
        <w:t>萃如嗟如，无攸利。往无咎，小吝。</w:t>
      </w:r>
    </w:p>
    <w:p w14:paraId="6CA398AE" w14:textId="77777777" w:rsidR="009B6300" w:rsidRDefault="00000000">
      <w:r>
        <w:rPr>
          <w:b/>
          <w:color w:val="284A68"/>
        </w:rPr>
        <w:t>小象｜</w:t>
      </w:r>
      <w:r>
        <w:t>往无咎，上巽也。</w:t>
      </w:r>
    </w:p>
    <w:p w14:paraId="5B252F3D" w14:textId="77777777" w:rsidR="009B6300" w:rsidRDefault="00000000">
      <w:r>
        <w:rPr>
          <w:b/>
          <w:color w:val="284A68"/>
        </w:rPr>
        <w:t>地点／年代｜</w:t>
      </w:r>
      <w:r>
        <w:t>赫尔辛基，芬兰，1975</w:t>
      </w:r>
    </w:p>
    <w:p w14:paraId="3C9223E2" w14:textId="77777777" w:rsidR="009B6300" w:rsidRDefault="00000000">
      <w:r>
        <w:rPr>
          <w:b/>
          <w:color w:val="284A68"/>
        </w:rPr>
        <w:t>历史事件｜完整故事｜</w:t>
      </w:r>
      <w:r>
        <w:t>冷战期间，欧洲各国、美国、加拿大与苏联就安全及合作展开长期谈判。1975年签署的《赫尔辛基最后议定书》提出国界、国家关系与人权原则。各方立场对立，也无法保证承诺一致执行，但谈判建立共同外交框架，后来成为民间监督政府承诺的依据。</w:t>
      </w:r>
    </w:p>
    <w:p w14:paraId="4D775E15" w14:textId="77777777" w:rsidR="009B6300" w:rsidRDefault="00000000">
      <w:r>
        <w:rPr>
          <w:b/>
          <w:color w:val="284A68"/>
        </w:rPr>
        <w:t>逐爻对照｜</w:t>
      </w:r>
      <w:r>
        <w:t>〈萃〉六三描写带着不安接近群体、又不确定是否被接纳。冷战敌对国家仍愿意谈判，与此部分相似；但赫尔辛基承诺主要是政治性安排，不是可全面强制执行的条约。</w:t>
      </w:r>
    </w:p>
    <w:p w14:paraId="77612251" w14:textId="77777777" w:rsidR="009B6300" w:rsidRDefault="00000000">
      <w:r>
        <w:t>──────────────────────────</w:t>
      </w:r>
    </w:p>
    <w:p w14:paraId="646E83B2" w14:textId="77777777" w:rsidR="009B6300" w:rsidRDefault="00000000">
      <w:pPr>
        <w:pStyle w:val="21"/>
      </w:pPr>
      <w:r>
        <w:rPr>
          <w:rFonts w:ascii="Noto Sans CJK SC" w:eastAsia="Noto Sans CJK SC" w:hAnsi="Noto Sans CJK SC"/>
          <w:color w:val="1E4463"/>
          <w:sz w:val="22"/>
        </w:rPr>
        <w:t>268｜联合国维和部队监督苏伊士撤军</w:t>
      </w:r>
    </w:p>
    <w:p w14:paraId="7EBF30AE" w14:textId="77777777" w:rsidR="009B6300" w:rsidRDefault="00000000">
      <w:r>
        <w:rPr>
          <w:b/>
          <w:color w:val="284A68"/>
        </w:rPr>
        <w:t>案例编号｜</w:t>
      </w:r>
      <w:r>
        <w:t>EUUS-PM-E268  ·  第4爻  ·  原评级 B</w:t>
      </w:r>
    </w:p>
    <w:p w14:paraId="07BB8E6E" w14:textId="77777777" w:rsidR="009B6300" w:rsidRDefault="00000000">
      <w:r>
        <w:rPr>
          <w:b/>
          <w:color w:val="284A68"/>
        </w:rPr>
        <w:t>爻辞｜</w:t>
      </w:r>
      <w:r>
        <w:t>大吉无咎。</w:t>
      </w:r>
    </w:p>
    <w:p w14:paraId="4153D852" w14:textId="77777777" w:rsidR="009B6300" w:rsidRDefault="00000000">
      <w:r>
        <w:rPr>
          <w:b/>
          <w:color w:val="284A68"/>
        </w:rPr>
        <w:t>小象｜</w:t>
      </w:r>
      <w:r>
        <w:t>大吉无咎，位不当也。</w:t>
      </w:r>
    </w:p>
    <w:p w14:paraId="489E8AC5" w14:textId="77777777" w:rsidR="009B6300" w:rsidRDefault="00000000">
      <w:r>
        <w:rPr>
          <w:b/>
          <w:color w:val="284A68"/>
        </w:rPr>
        <w:t>地点／年代｜</w:t>
      </w:r>
      <w:r>
        <w:t>埃及 与 西奈半岛，1956–1957</w:t>
      </w:r>
    </w:p>
    <w:p w14:paraId="053E7E43" w14:textId="77777777" w:rsidR="009B6300" w:rsidRDefault="00000000">
      <w:r>
        <w:rPr>
          <w:b/>
          <w:color w:val="284A68"/>
        </w:rPr>
        <w:lastRenderedPageBreak/>
        <w:t>历史事件｜完整故事｜</w:t>
      </w:r>
      <w:r>
        <w:t>埃及将苏伊士运河国有化后，以色列、英国及法国军事介入，引发1956年苏伊士危机。联合国大会批准成立首支联合国紧急部队，协助监督停火与撤军。秘书长哈马绍参与筹组，部队却受驻留同意及权限限制。维和人员持续监督撤军，直到1967年埃及要求撤离。</w:t>
      </w:r>
    </w:p>
    <w:p w14:paraId="497E89E2" w14:textId="77777777" w:rsidR="009B6300" w:rsidRDefault="00000000">
      <w:r>
        <w:rPr>
          <w:b/>
          <w:color w:val="284A68"/>
        </w:rPr>
        <w:t>逐爻对照｜</w:t>
      </w:r>
      <w:r>
        <w:t>维和部队没有无限制权力，仍借停火监督执行具体公共任务，可部分对应〈萃〉九四以正当成果补足职位限制。但其工作仰赖当事方同意，任务最终也告终止。</w:t>
      </w:r>
    </w:p>
    <w:p w14:paraId="167C9020" w14:textId="77777777" w:rsidR="009B6300" w:rsidRDefault="00000000">
      <w:r>
        <w:t>──────────────────────────</w:t>
      </w:r>
    </w:p>
    <w:p w14:paraId="43B1DA1E" w14:textId="77777777" w:rsidR="009B6300" w:rsidRDefault="00000000">
      <w:pPr>
        <w:pStyle w:val="21"/>
      </w:pPr>
      <w:r>
        <w:rPr>
          <w:rFonts w:ascii="Noto Sans CJK SC" w:eastAsia="Noto Sans CJK SC" w:hAnsi="Noto Sans CJK SC"/>
          <w:color w:val="1E4463"/>
          <w:sz w:val="22"/>
        </w:rPr>
        <w:t>269｜格兰特在质疑中维持联邦军统帅职责</w:t>
      </w:r>
    </w:p>
    <w:p w14:paraId="1909771C" w14:textId="77777777" w:rsidR="009B6300" w:rsidRDefault="00000000">
      <w:r>
        <w:rPr>
          <w:b/>
          <w:color w:val="284A68"/>
        </w:rPr>
        <w:t>案例编号｜</w:t>
      </w:r>
      <w:r>
        <w:t>EUUS-PM-E269  ·  第5爻  ·  原评级 B</w:t>
      </w:r>
    </w:p>
    <w:p w14:paraId="1B2B2838" w14:textId="77777777" w:rsidR="009B6300" w:rsidRDefault="00000000">
      <w:r>
        <w:rPr>
          <w:b/>
          <w:color w:val="284A68"/>
        </w:rPr>
        <w:t>爻辞｜</w:t>
      </w:r>
      <w:r>
        <w:t>萃有位，无咎。匪孚，元永贞，悔亡。</w:t>
      </w:r>
    </w:p>
    <w:p w14:paraId="61B2A4EA" w14:textId="77777777" w:rsidR="009B6300" w:rsidRDefault="00000000">
      <w:r>
        <w:rPr>
          <w:b/>
          <w:color w:val="284A68"/>
        </w:rPr>
        <w:t>小象｜</w:t>
      </w:r>
      <w:r>
        <w:t>萃有位，志未光也。</w:t>
      </w:r>
    </w:p>
    <w:p w14:paraId="1D6D842B" w14:textId="77777777" w:rsidR="009B6300" w:rsidRDefault="00000000">
      <w:r>
        <w:rPr>
          <w:b/>
          <w:color w:val="284A68"/>
        </w:rPr>
        <w:t>地点／年代｜</w:t>
      </w:r>
      <w:r>
        <w:t>美国，1864–1865</w:t>
      </w:r>
    </w:p>
    <w:p w14:paraId="0D743353" w14:textId="77777777" w:rsidR="009B6300" w:rsidRDefault="00000000">
      <w:r>
        <w:rPr>
          <w:b/>
          <w:color w:val="284A68"/>
        </w:rPr>
        <w:t>历史事件｜完整故事｜</w:t>
      </w:r>
      <w:r>
        <w:t>格兰特于1864年3月出任联邦军总司令，社会仍因战争伤亡及前景而意见分歧。他一面随波多马克军团行动，一面协调多个战场。陆路战役损失惨重，联邦军仍持续施压并切断南军补给。1865年里奇蒙与彼得堡失守，李将军在阿波马托克斯投降。其领导威信逐渐建立于持续行动与成果。</w:t>
      </w:r>
    </w:p>
    <w:p w14:paraId="3DE1B87E" w14:textId="77777777" w:rsidR="009B6300" w:rsidRDefault="00000000">
      <w:r>
        <w:rPr>
          <w:b/>
          <w:color w:val="284A68"/>
        </w:rPr>
        <w:t>逐爻对照｜</w:t>
      </w:r>
      <w:r>
        <w:t>正式职位不能立即消除疑虑；持续协调及后续成果才逐渐提升格兰特的可信度，部分呼应〈萃〉九五区分权位与长久信任。但军事胜利本身不等于道德正当的证明。</w:t>
      </w:r>
    </w:p>
    <w:p w14:paraId="176F7C3D" w14:textId="77777777" w:rsidR="009B6300" w:rsidRDefault="00000000">
      <w:r>
        <w:t>──────────────────────────</w:t>
      </w:r>
    </w:p>
    <w:p w14:paraId="2AFDE80F" w14:textId="77777777" w:rsidR="009B6300" w:rsidRDefault="00000000">
      <w:pPr>
        <w:pStyle w:val="21"/>
      </w:pPr>
      <w:r>
        <w:rPr>
          <w:rFonts w:ascii="Noto Sans CJK SC" w:eastAsia="Noto Sans CJK SC" w:hAnsi="Noto Sans CJK SC"/>
          <w:color w:val="1E4463"/>
          <w:sz w:val="22"/>
        </w:rPr>
        <w:t>270｜尼克森以切克斯演说争取支持</w:t>
      </w:r>
    </w:p>
    <w:p w14:paraId="69BC4E41" w14:textId="77777777" w:rsidR="009B6300" w:rsidRDefault="00000000">
      <w:r>
        <w:rPr>
          <w:b/>
          <w:color w:val="284A68"/>
        </w:rPr>
        <w:t>案例编号｜</w:t>
      </w:r>
      <w:r>
        <w:t>EUUS-PM-E270  ·  第6爻  ·  原评级 B</w:t>
      </w:r>
    </w:p>
    <w:p w14:paraId="78130666" w14:textId="77777777" w:rsidR="009B6300" w:rsidRDefault="00000000">
      <w:r>
        <w:rPr>
          <w:b/>
          <w:color w:val="284A68"/>
        </w:rPr>
        <w:t>爻辞｜</w:t>
      </w:r>
      <w:r>
        <w:t>赍咨涕洟，无咎。</w:t>
      </w:r>
    </w:p>
    <w:p w14:paraId="0CE981C0" w14:textId="77777777" w:rsidR="009B6300" w:rsidRDefault="00000000">
      <w:r>
        <w:rPr>
          <w:b/>
          <w:color w:val="284A68"/>
        </w:rPr>
        <w:t>小象｜</w:t>
      </w:r>
      <w:r>
        <w:t>赍咨涕洟，未安上也。</w:t>
      </w:r>
    </w:p>
    <w:p w14:paraId="75235E9D" w14:textId="77777777" w:rsidR="009B6300" w:rsidRDefault="00000000">
      <w:r>
        <w:rPr>
          <w:b/>
          <w:color w:val="284A68"/>
        </w:rPr>
        <w:t>地点／年代｜</w:t>
      </w:r>
      <w:r>
        <w:t>美国，1952</w:t>
      </w:r>
    </w:p>
    <w:p w14:paraId="68F1B241" w14:textId="77777777" w:rsidR="009B6300" w:rsidRDefault="00000000">
      <w:r>
        <w:rPr>
          <w:b/>
          <w:color w:val="284A68"/>
        </w:rPr>
        <w:t>历史事件｜完整故事｜</w:t>
      </w:r>
      <w:r>
        <w:t>1952年美国总统选举期间，尼克森因一笔支付政治活动费用的基金遭到质疑，副总统候选人地位受到威胁。他在全国电视演说中说明财务情况并为自己辩护，也谈及家犬「切克斯」，使演说因此得名。公众反应强化其政治支持，艾森豪最后仍让他担任竞选搭档。</w:t>
      </w:r>
    </w:p>
    <w:p w14:paraId="1B506652" w14:textId="77777777" w:rsidR="009B6300" w:rsidRDefault="00000000">
      <w:r>
        <w:rPr>
          <w:b/>
          <w:color w:val="284A68"/>
        </w:rPr>
        <w:t>逐爻对照｜</w:t>
      </w:r>
      <w:r>
        <w:t>面临可能被撤换的候选人，以个人化公开诉求重新寻求民众链接，部分呼应〈萃〉上六的不安与求取认同。但爻辞中的哭泣意象，不是对尼克森实际举止的字面描述。</w:t>
      </w:r>
    </w:p>
    <w:p w14:paraId="7672112E" w14:textId="77777777" w:rsidR="009B6300" w:rsidRDefault="00000000">
      <w:r>
        <w:t>──────────────────────────</w:t>
      </w:r>
    </w:p>
    <w:p w14:paraId="110A1729" w14:textId="77777777" w:rsidR="009B6300" w:rsidRDefault="00000000">
      <w:pPr>
        <w:pStyle w:val="1"/>
      </w:pPr>
      <w:r>
        <w:t>第</w:t>
      </w:r>
      <w:r>
        <w:t>46</w:t>
      </w:r>
      <w:r>
        <w:t>卦｜升</w:t>
      </w:r>
    </w:p>
    <w:p w14:paraId="4B2746B4" w14:textId="77777777" w:rsidR="009B6300" w:rsidRDefault="00000000">
      <w:pPr>
        <w:pStyle w:val="21"/>
      </w:pPr>
      <w:r>
        <w:rPr>
          <w:rFonts w:ascii="Noto Sans CJK SC" w:eastAsia="Noto Sans CJK SC" w:hAnsi="Noto Sans CJK SC"/>
          <w:color w:val="1E4463"/>
          <w:sz w:val="22"/>
        </w:rPr>
        <w:t>271｜艾森豪获盟国支持出任北约最高司令</w:t>
      </w:r>
    </w:p>
    <w:p w14:paraId="3CD033D1" w14:textId="77777777" w:rsidR="009B6300" w:rsidRDefault="00000000">
      <w:r>
        <w:rPr>
          <w:b/>
          <w:color w:val="284A68"/>
        </w:rPr>
        <w:t>案例编号｜</w:t>
      </w:r>
      <w:r>
        <w:t>EUUS-PM-E271  ·  第1爻  ·  原评级 A</w:t>
      </w:r>
    </w:p>
    <w:p w14:paraId="1A60BD42" w14:textId="77777777" w:rsidR="009B6300" w:rsidRDefault="00000000">
      <w:r>
        <w:rPr>
          <w:b/>
          <w:color w:val="284A68"/>
        </w:rPr>
        <w:t>爻辞｜</w:t>
      </w:r>
      <w:r>
        <w:t>允升，大吉。</w:t>
      </w:r>
    </w:p>
    <w:p w14:paraId="0C4948C6" w14:textId="77777777" w:rsidR="009B6300" w:rsidRDefault="00000000">
      <w:r>
        <w:rPr>
          <w:b/>
          <w:color w:val="284A68"/>
        </w:rPr>
        <w:t>小象｜</w:t>
      </w:r>
      <w:r>
        <w:t>允升大吉，上合志也。</w:t>
      </w:r>
    </w:p>
    <w:p w14:paraId="72798574" w14:textId="77777777" w:rsidR="009B6300" w:rsidRDefault="00000000">
      <w:r>
        <w:rPr>
          <w:b/>
          <w:color w:val="284A68"/>
        </w:rPr>
        <w:t>地点／年代｜</w:t>
      </w:r>
      <w:r>
        <w:t>西欧，1950–1951</w:t>
      </w:r>
    </w:p>
    <w:p w14:paraId="3B01B5D1" w14:textId="77777777" w:rsidR="009B6300" w:rsidRDefault="00000000">
      <w:r>
        <w:rPr>
          <w:b/>
          <w:color w:val="284A68"/>
        </w:rPr>
        <w:t>历史事件｜完整故事｜</w:t>
      </w:r>
      <w:r>
        <w:t>韩战爆发后，北约国家忧虑欧洲防务，决定建立整合军事指挥体系，并选定艾森豪为首任欧洲盟军最高司令。他于1951年初抵达欧洲，组织司令部及各国部队。这项任命需要盟国政治共识，而非单方面行使军权。北约其后建立常设指挥架构，各国对军费与战略仍有分歧。</w:t>
      </w:r>
    </w:p>
    <w:p w14:paraId="4BA8E45F" w14:textId="77777777" w:rsidR="009B6300" w:rsidRDefault="00000000">
      <w:r>
        <w:rPr>
          <w:b/>
          <w:color w:val="284A68"/>
        </w:rPr>
        <w:t>逐爻对照｜</w:t>
      </w:r>
      <w:r>
        <w:t>艾森豪进入新指挥职位，仰赖盟国支持与共同防卫目标，其后也须跨国合作。这与〈升〉初六得到支持而向上发展相近，但不代表盟国歧见完全消失。</w:t>
      </w:r>
    </w:p>
    <w:p w14:paraId="294DFB5C" w14:textId="77777777" w:rsidR="009B6300" w:rsidRDefault="00000000">
      <w:r>
        <w:t>──────────────────────────</w:t>
      </w:r>
    </w:p>
    <w:p w14:paraId="2FB0D303" w14:textId="77777777" w:rsidR="009B6300" w:rsidRDefault="00000000">
      <w:pPr>
        <w:pStyle w:val="21"/>
      </w:pPr>
      <w:r>
        <w:rPr>
          <w:rFonts w:ascii="Noto Sans CJK SC" w:eastAsia="Noto Sans CJK SC" w:hAnsi="Noto Sans CJK SC"/>
          <w:color w:val="1E4463"/>
          <w:sz w:val="22"/>
        </w:rPr>
        <w:lastRenderedPageBreak/>
        <w:t>272｜盟军指挥官协调诺曼第登陆计划</w:t>
      </w:r>
    </w:p>
    <w:p w14:paraId="2D9BE4B8" w14:textId="77777777" w:rsidR="009B6300" w:rsidRDefault="00000000">
      <w:r>
        <w:rPr>
          <w:b/>
          <w:color w:val="284A68"/>
        </w:rPr>
        <w:t>案例编号｜</w:t>
      </w:r>
      <w:r>
        <w:t>EUUS-PM-E272  ·  第2爻  ·  原评级 B</w:t>
      </w:r>
    </w:p>
    <w:p w14:paraId="50A23D63" w14:textId="77777777" w:rsidR="009B6300" w:rsidRDefault="00000000">
      <w:r>
        <w:rPr>
          <w:b/>
          <w:color w:val="284A68"/>
        </w:rPr>
        <w:t>爻辞｜</w:t>
      </w:r>
      <w:r>
        <w:t>孚乃利用禴，无咎。</w:t>
      </w:r>
    </w:p>
    <w:p w14:paraId="7B19D0EF" w14:textId="77777777" w:rsidR="009B6300" w:rsidRDefault="00000000">
      <w:r>
        <w:rPr>
          <w:b/>
          <w:color w:val="284A68"/>
        </w:rPr>
        <w:t>小象｜</w:t>
      </w:r>
      <w:r>
        <w:t>九二之孚，有喜也。</w:t>
      </w:r>
    </w:p>
    <w:p w14:paraId="28715617" w14:textId="77777777" w:rsidR="009B6300" w:rsidRDefault="00000000">
      <w:r>
        <w:rPr>
          <w:b/>
          <w:color w:val="284A68"/>
        </w:rPr>
        <w:t>地点／年代｜</w:t>
      </w:r>
      <w:r>
        <w:t>英国 与 法国，1944</w:t>
      </w:r>
    </w:p>
    <w:p w14:paraId="1F006E2C" w14:textId="77777777" w:rsidR="009B6300" w:rsidRDefault="00000000">
      <w:r>
        <w:rPr>
          <w:b/>
          <w:color w:val="284A68"/>
        </w:rPr>
        <w:t>历史事件｜完整故事｜</w:t>
      </w:r>
      <w:r>
        <w:t>筹备诺曼第登陆时，美国、英国、加拿大等盟军须协调时程、装备与任务。总指挥艾森豪仰赖各国将领合作，并就登陆地点、空降作战与海空支援进行讨论。经最后天候研判，他批准1944年6月6日发动登陆。盟军建立滩头阵地并扩张，但伤亡沉重，后续战事仍艰难。</w:t>
      </w:r>
    </w:p>
    <w:p w14:paraId="6E8F6234" w14:textId="77777777" w:rsidR="009B6300" w:rsidRDefault="00000000">
      <w:r>
        <w:rPr>
          <w:b/>
          <w:color w:val="284A68"/>
        </w:rPr>
        <w:t>逐爻对照｜</w:t>
      </w:r>
      <w:r>
        <w:t>登陆进展依赖坦诚规划与务实合作，而非团结仪式；不同部队必须信任彼此承担的任务。这有限度对应〈升〉九二以诚意促成进展，但合作也出于战略必要。</w:t>
      </w:r>
    </w:p>
    <w:p w14:paraId="0DB74507" w14:textId="77777777" w:rsidR="009B6300" w:rsidRDefault="00000000">
      <w:r>
        <w:t>──────────────────────────</w:t>
      </w:r>
    </w:p>
    <w:p w14:paraId="4ADFD2D1" w14:textId="77777777" w:rsidR="009B6300" w:rsidRDefault="00000000">
      <w:pPr>
        <w:pStyle w:val="21"/>
      </w:pPr>
      <w:r>
        <w:rPr>
          <w:rFonts w:ascii="Noto Sans CJK SC" w:eastAsia="Noto Sans CJK SC" w:hAnsi="Noto Sans CJK SC"/>
          <w:color w:val="1E4463"/>
          <w:sz w:val="22"/>
        </w:rPr>
        <w:t>273｜盟军突破诺曼第防线后快速推进</w:t>
      </w:r>
    </w:p>
    <w:p w14:paraId="07A77B63" w14:textId="77777777" w:rsidR="009B6300" w:rsidRDefault="00000000">
      <w:r>
        <w:rPr>
          <w:b/>
          <w:color w:val="284A68"/>
        </w:rPr>
        <w:t>案例编号｜</w:t>
      </w:r>
      <w:r>
        <w:t>EUUS-PM-E273  ·  第3爻  ·  原评级 B</w:t>
      </w:r>
    </w:p>
    <w:p w14:paraId="3F35482D" w14:textId="77777777" w:rsidR="009B6300" w:rsidRDefault="00000000">
      <w:r>
        <w:rPr>
          <w:b/>
          <w:color w:val="284A68"/>
        </w:rPr>
        <w:t>爻辞｜</w:t>
      </w:r>
      <w:r>
        <w:t>升虚邑。</w:t>
      </w:r>
    </w:p>
    <w:p w14:paraId="7A1EBD90" w14:textId="77777777" w:rsidR="009B6300" w:rsidRDefault="00000000">
      <w:r>
        <w:rPr>
          <w:b/>
          <w:color w:val="284A68"/>
        </w:rPr>
        <w:t>小象｜</w:t>
      </w:r>
      <w:r>
        <w:t>升虚邑，无所疑也。</w:t>
      </w:r>
    </w:p>
    <w:p w14:paraId="085B27A4" w14:textId="77777777" w:rsidR="009B6300" w:rsidRDefault="00000000">
      <w:r>
        <w:rPr>
          <w:b/>
          <w:color w:val="284A68"/>
        </w:rPr>
        <w:t>地点／年代｜</w:t>
      </w:r>
      <w:r>
        <w:t>法国，7月–8月 1944</w:t>
      </w:r>
    </w:p>
    <w:p w14:paraId="2C0C6877" w14:textId="77777777" w:rsidR="009B6300" w:rsidRDefault="00000000">
      <w:r>
        <w:rPr>
          <w:b/>
          <w:color w:val="284A68"/>
        </w:rPr>
        <w:t>历史事件｜完整故事｜</w:t>
      </w:r>
      <w:r>
        <w:t>盟军在诺曼第经过数周艰苦作战，美军于1944年7月发动「眼镜蛇行动」。密集轰炸及地面攻击在圣洛附近打开德军防线缺口，机动部队趁势向布列塔尼及法国北部推进。德军虽反击，仍未恢复原战线。战局由缓慢消耗转为快速机动，但补给困难及后续战斗并未消失。</w:t>
      </w:r>
    </w:p>
    <w:p w14:paraId="7310654F" w14:textId="77777777" w:rsidR="009B6300" w:rsidRDefault="00000000">
      <w:r>
        <w:rPr>
          <w:b/>
          <w:color w:val="284A68"/>
        </w:rPr>
        <w:t>逐爻对照｜</w:t>
      </w:r>
      <w:r>
        <w:t>指挥官在真正突破口出现后立即利用机会，而不再受困于先前僵局，部分呼应〈升〉九三道路开阔时的进展。但整场战役并非毫无抵抗，也仍有后勤限制。</w:t>
      </w:r>
    </w:p>
    <w:p w14:paraId="570B7DDC" w14:textId="77777777" w:rsidR="009B6300" w:rsidRDefault="00000000">
      <w:r>
        <w:t>──────────────────────────</w:t>
      </w:r>
    </w:p>
    <w:p w14:paraId="6EE84BFE" w14:textId="77777777" w:rsidR="009B6300" w:rsidRDefault="00000000">
      <w:pPr>
        <w:pStyle w:val="21"/>
      </w:pPr>
      <w:r>
        <w:rPr>
          <w:rFonts w:ascii="Noto Sans CJK SC" w:eastAsia="Noto Sans CJK SC" w:hAnsi="Noto Sans CJK SC"/>
          <w:color w:val="1E4463"/>
          <w:sz w:val="22"/>
        </w:rPr>
        <w:t>274｜美国各州批准联邦宪法</w:t>
      </w:r>
    </w:p>
    <w:p w14:paraId="60B83EC4" w14:textId="77777777" w:rsidR="009B6300" w:rsidRDefault="00000000">
      <w:r>
        <w:rPr>
          <w:b/>
          <w:color w:val="284A68"/>
        </w:rPr>
        <w:t>案例编号｜</w:t>
      </w:r>
      <w:r>
        <w:t>EUUS-PM-E274  ·  第4爻  ·  原评级 B</w:t>
      </w:r>
    </w:p>
    <w:p w14:paraId="174CC9D6" w14:textId="77777777" w:rsidR="009B6300" w:rsidRDefault="00000000">
      <w:r>
        <w:rPr>
          <w:b/>
          <w:color w:val="284A68"/>
        </w:rPr>
        <w:t>爻辞｜</w:t>
      </w:r>
      <w:r>
        <w:t>王用亨于岐山，吉，无咎。</w:t>
      </w:r>
    </w:p>
    <w:p w14:paraId="77E7C80B" w14:textId="77777777" w:rsidR="009B6300" w:rsidRDefault="00000000">
      <w:r>
        <w:rPr>
          <w:b/>
          <w:color w:val="284A68"/>
        </w:rPr>
        <w:t>小象｜</w:t>
      </w:r>
      <w:r>
        <w:t>王用亨于岐山，顺事也。</w:t>
      </w:r>
    </w:p>
    <w:p w14:paraId="11F23BC5" w14:textId="77777777" w:rsidR="009B6300" w:rsidRDefault="00000000">
      <w:r>
        <w:rPr>
          <w:b/>
          <w:color w:val="284A68"/>
        </w:rPr>
        <w:t>地点／年代｜</w:t>
      </w:r>
      <w:r>
        <w:t>美国，1787–1788</w:t>
      </w:r>
    </w:p>
    <w:p w14:paraId="14EBAC17" w14:textId="77777777" w:rsidR="009B6300" w:rsidRDefault="00000000">
      <w:r>
        <w:rPr>
          <w:b/>
          <w:color w:val="284A68"/>
        </w:rPr>
        <w:t>历史事件｜完整故事｜</w:t>
      </w:r>
      <w:r>
        <w:t>《邦联条款》的缺陷逐渐显现后，1787年费城制宪会议起草新的美国宪法。但代表签署草案并不代表立即生效。各州召开特别会议辩论新政府权限，须有九州批准才能施行。1788年6月新罕布夏成为第九个批准的州；新联邦政府于1789年运作，而权利保障的争议促成后续修正案。</w:t>
      </w:r>
    </w:p>
    <w:p w14:paraId="3035B8B0" w14:textId="77777777" w:rsidR="009B6300" w:rsidRDefault="00000000">
      <w:r>
        <w:rPr>
          <w:b/>
          <w:color w:val="284A68"/>
        </w:rPr>
        <w:t>逐爻对照｜</w:t>
      </w:r>
      <w:r>
        <w:t>政治制度透过公开且有次序的批准程序推进，而非由个人不受约束地宣称权力。这部分呼应〈升〉六四的正当公共程序，但古代祭祀与近代宪法批准的背景不同。</w:t>
      </w:r>
    </w:p>
    <w:p w14:paraId="17FAF29C" w14:textId="77777777" w:rsidR="009B6300" w:rsidRDefault="00000000">
      <w:r>
        <w:t>──────────────────────────</w:t>
      </w:r>
    </w:p>
    <w:p w14:paraId="113A06C4" w14:textId="77777777" w:rsidR="009B6300" w:rsidRDefault="00000000">
      <w:pPr>
        <w:pStyle w:val="21"/>
      </w:pPr>
      <w:r>
        <w:rPr>
          <w:rFonts w:ascii="Noto Sans CJK SC" w:eastAsia="Noto Sans CJK SC" w:hAnsi="Noto Sans CJK SC"/>
          <w:color w:val="1E4463"/>
          <w:sz w:val="22"/>
        </w:rPr>
        <w:t>275｜波罗的海三国循序完成加入北约程序</w:t>
      </w:r>
    </w:p>
    <w:p w14:paraId="7A225A9A" w14:textId="77777777" w:rsidR="009B6300" w:rsidRDefault="00000000">
      <w:r>
        <w:rPr>
          <w:b/>
          <w:color w:val="284A68"/>
        </w:rPr>
        <w:t>案例编号｜</w:t>
      </w:r>
      <w:r>
        <w:t>EUUS-PM-E275  ·  第5爻  ·  原评级 A</w:t>
      </w:r>
    </w:p>
    <w:p w14:paraId="12FAB824" w14:textId="77777777" w:rsidR="009B6300" w:rsidRDefault="00000000">
      <w:r>
        <w:rPr>
          <w:b/>
          <w:color w:val="284A68"/>
        </w:rPr>
        <w:t>爻辞｜</w:t>
      </w:r>
      <w:r>
        <w:t>贞吉，升阶。</w:t>
      </w:r>
    </w:p>
    <w:p w14:paraId="3776E9A9" w14:textId="77777777" w:rsidR="009B6300" w:rsidRDefault="00000000">
      <w:r>
        <w:rPr>
          <w:b/>
          <w:color w:val="284A68"/>
        </w:rPr>
        <w:t>小象｜</w:t>
      </w:r>
      <w:r>
        <w:t>贞吉升阶，大得志也。</w:t>
      </w:r>
    </w:p>
    <w:p w14:paraId="67EED527" w14:textId="77777777" w:rsidR="009B6300" w:rsidRDefault="00000000">
      <w:r>
        <w:rPr>
          <w:b/>
          <w:color w:val="284A68"/>
        </w:rPr>
        <w:t>地点／年代｜</w:t>
      </w:r>
      <w:r>
        <w:t>爱沙尼亚，拉脱维亚 与 立陶宛，1990年代–2004</w:t>
      </w:r>
    </w:p>
    <w:p w14:paraId="5074346D" w14:textId="77777777" w:rsidR="009B6300" w:rsidRDefault="00000000">
      <w:r>
        <w:rPr>
          <w:b/>
          <w:color w:val="284A68"/>
        </w:rPr>
        <w:t>历史事件｜完整故事｜</w:t>
      </w:r>
      <w:r>
        <w:t>爱沙尼亚、拉脱维亚与立陶宛脱离苏联统治恢复独立后，寻求与西方安全体系更紧密的关系。三国改革军事组织，透过北约「和平伙伴关系」及入会准备进行合作。北约于2002年布拉格高峰会邀请三国加入；三国完成政治及法律程序后，于2004年3月正式成为会员。这是多年分阶段准备的成果。</w:t>
      </w:r>
    </w:p>
    <w:p w14:paraId="150C0BB9" w14:textId="77777777" w:rsidR="009B6300" w:rsidRDefault="00000000">
      <w:r>
        <w:rPr>
          <w:b/>
          <w:color w:val="284A68"/>
        </w:rPr>
        <w:lastRenderedPageBreak/>
        <w:t>逐爻对照｜</w:t>
      </w:r>
      <w:r>
        <w:t>三国持续追求明确目标，循序完成制度准备，可对应〈升〉六五循阶而进。但加入北约不代表区域安全风险消失，也不表示每项改革都没有争议。</w:t>
      </w:r>
    </w:p>
    <w:p w14:paraId="0A2A6EAF" w14:textId="77777777" w:rsidR="009B6300" w:rsidRDefault="00000000">
      <w:r>
        <w:t>──────────────────────────</w:t>
      </w:r>
    </w:p>
    <w:p w14:paraId="18E4E513" w14:textId="77777777" w:rsidR="009B6300" w:rsidRDefault="00000000">
      <w:pPr>
        <w:pStyle w:val="21"/>
      </w:pPr>
      <w:r>
        <w:rPr>
          <w:rFonts w:ascii="Noto Sans CJK SC" w:eastAsia="Noto Sans CJK SC" w:hAnsi="Noto Sans CJK SC"/>
          <w:color w:val="1E4463"/>
          <w:sz w:val="22"/>
        </w:rPr>
        <w:t>276｜拿破仑损失加剧仍向莫斯科推进</w:t>
      </w:r>
    </w:p>
    <w:p w14:paraId="2034D7E8" w14:textId="77777777" w:rsidR="009B6300" w:rsidRDefault="00000000">
      <w:r>
        <w:rPr>
          <w:b/>
          <w:color w:val="284A68"/>
        </w:rPr>
        <w:t>案例编号｜</w:t>
      </w:r>
      <w:r>
        <w:t>EUUS-PM-E276  ·  第6爻  ·  原评级 A</w:t>
      </w:r>
    </w:p>
    <w:p w14:paraId="264B9621" w14:textId="77777777" w:rsidR="009B6300" w:rsidRDefault="00000000">
      <w:r>
        <w:rPr>
          <w:b/>
          <w:color w:val="284A68"/>
        </w:rPr>
        <w:t>爻辞｜</w:t>
      </w:r>
      <w:r>
        <w:t>冥升，利于不息之贞。</w:t>
      </w:r>
    </w:p>
    <w:p w14:paraId="3CCB4854" w14:textId="77777777" w:rsidR="009B6300" w:rsidRDefault="00000000">
      <w:r>
        <w:rPr>
          <w:b/>
          <w:color w:val="284A68"/>
        </w:rPr>
        <w:t>小象｜</w:t>
      </w:r>
      <w:r>
        <w:t>冥升在上，消不富也。</w:t>
      </w:r>
    </w:p>
    <w:p w14:paraId="5DA29E46" w14:textId="77777777" w:rsidR="009B6300" w:rsidRDefault="00000000">
      <w:r>
        <w:rPr>
          <w:b/>
          <w:color w:val="284A68"/>
        </w:rPr>
        <w:t>地点／年代｜</w:t>
      </w:r>
      <w:r>
        <w:t>俄罗斯，1812</w:t>
      </w:r>
    </w:p>
    <w:p w14:paraId="429EC284" w14:textId="77777777" w:rsidR="009B6300" w:rsidRDefault="00000000">
      <w:r>
        <w:rPr>
          <w:b/>
          <w:color w:val="284A68"/>
        </w:rPr>
        <w:t>历史事件｜完整故事｜</w:t>
      </w:r>
      <w:r>
        <w:t>1812年6月，拿破仑率多国军队入侵俄国，企图迫使俄方达成政治协议。俄军持续后撤，入侵部队则受距离、补给不足、疾病及战斗所苦。拿破仑9月进入莫斯科，却未取得预期和平协议。10月开始撤军后，又遭受重大损失。这场战役削弱法国军力，也促使欧洲反法势力重新集结。</w:t>
      </w:r>
    </w:p>
    <w:p w14:paraId="5F9908AF" w14:textId="77777777" w:rsidR="009B6300" w:rsidRDefault="00000000">
      <w:r>
        <w:rPr>
          <w:b/>
          <w:color w:val="284A68"/>
        </w:rPr>
        <w:t>逐爻对照｜</w:t>
      </w:r>
      <w:r>
        <w:t>当持续行军已无法带来预期政治成果，进一步推进反而扩大损失，可对应〈升〉上六警告盲目进取。但不能因此认定所有攻势都必然鲁莽。</w:t>
      </w:r>
    </w:p>
    <w:p w14:paraId="0CEF0D66" w14:textId="77777777" w:rsidR="009B6300" w:rsidRDefault="00000000">
      <w:r>
        <w:t>──────────────────────────</w:t>
      </w:r>
    </w:p>
    <w:p w14:paraId="49E1C424" w14:textId="77777777" w:rsidR="009B6300" w:rsidRDefault="00000000">
      <w:pPr>
        <w:pStyle w:val="1"/>
      </w:pPr>
      <w:r>
        <w:t>第</w:t>
      </w:r>
      <w:r>
        <w:t>47</w:t>
      </w:r>
      <w:r>
        <w:t>卦｜困</w:t>
      </w:r>
    </w:p>
    <w:p w14:paraId="752E7ADB" w14:textId="77777777" w:rsidR="009B6300" w:rsidRDefault="00000000">
      <w:pPr>
        <w:pStyle w:val="21"/>
      </w:pPr>
      <w:r>
        <w:rPr>
          <w:rFonts w:ascii="Noto Sans CJK SC" w:eastAsia="Noto Sans CJK SC" w:hAnsi="Noto Sans CJK SC"/>
          <w:color w:val="1E4463"/>
          <w:sz w:val="22"/>
        </w:rPr>
        <w:t>277｜德雷福斯遭囚禁于魔鬼岛</w:t>
      </w:r>
    </w:p>
    <w:p w14:paraId="132C2556" w14:textId="77777777" w:rsidR="009B6300" w:rsidRDefault="00000000">
      <w:r>
        <w:rPr>
          <w:b/>
          <w:color w:val="284A68"/>
        </w:rPr>
        <w:t>案例编号｜</w:t>
      </w:r>
      <w:r>
        <w:t>EUUS-PM-E277  ·  第1爻  ·  原评级 B</w:t>
      </w:r>
    </w:p>
    <w:p w14:paraId="1FA11ECC" w14:textId="77777777" w:rsidR="009B6300" w:rsidRDefault="00000000">
      <w:r>
        <w:rPr>
          <w:b/>
          <w:color w:val="284A68"/>
        </w:rPr>
        <w:t>爻辞｜</w:t>
      </w:r>
      <w:r>
        <w:t>臀困于株木，入于幽谷，三岁不觌。</w:t>
      </w:r>
    </w:p>
    <w:p w14:paraId="032747B0" w14:textId="77777777" w:rsidR="009B6300" w:rsidRDefault="00000000">
      <w:r>
        <w:rPr>
          <w:b/>
          <w:color w:val="284A68"/>
        </w:rPr>
        <w:t>小象｜</w:t>
      </w:r>
      <w:r>
        <w:t>入于幽谷，幽不明也。</w:t>
      </w:r>
    </w:p>
    <w:p w14:paraId="14F5DAAB" w14:textId="77777777" w:rsidR="009B6300" w:rsidRDefault="00000000">
      <w:r>
        <w:rPr>
          <w:b/>
          <w:color w:val="284A68"/>
        </w:rPr>
        <w:t>地点／年代｜</w:t>
      </w:r>
      <w:r>
        <w:t>法属圭亚那，1895–1899</w:t>
      </w:r>
    </w:p>
    <w:p w14:paraId="36D2A0A6" w14:textId="77777777" w:rsidR="009B6300" w:rsidRDefault="00000000">
      <w:r>
        <w:rPr>
          <w:b/>
          <w:color w:val="284A68"/>
        </w:rPr>
        <w:t>历史事件｜完整故事｜</w:t>
      </w:r>
      <w:r>
        <w:t>法国军官德雷福斯于1894年因叛国罪被判刑，后来案件被揭露存在重大瑕疵。他被押往法属圭亚那外海的魔鬼岛，在严密监视与高度隔离下生活。与此同时，案件疑点及要求重审的运动使法国社会分裂。1899年他返国接受重审并获特赦，直到1906年才完全平反。其囚禁成为军事司法争议的重要事件。</w:t>
      </w:r>
    </w:p>
    <w:p w14:paraId="4969D892" w14:textId="77777777" w:rsidR="009B6300" w:rsidRDefault="00000000">
      <w:r>
        <w:rPr>
          <w:b/>
          <w:color w:val="284A68"/>
        </w:rPr>
        <w:t>逐爻对照｜</w:t>
      </w:r>
      <w:r>
        <w:t>德雷福斯多年孤立、与外界接触有限，呼应〈困〉初六长期幽闭的形象。比较的是受困经验，不是承认原判决正当；后来的平反也显示黑暗并非永久结局。</w:t>
      </w:r>
    </w:p>
    <w:p w14:paraId="7CA631D3" w14:textId="77777777" w:rsidR="009B6300" w:rsidRDefault="00000000">
      <w:r>
        <w:t>──────────────────────────</w:t>
      </w:r>
    </w:p>
    <w:p w14:paraId="0ED27539" w14:textId="77777777" w:rsidR="009B6300" w:rsidRDefault="00000000">
      <w:pPr>
        <w:pStyle w:val="21"/>
      </w:pPr>
      <w:r>
        <w:rPr>
          <w:rFonts w:ascii="Noto Sans CJK SC" w:eastAsia="Noto Sans CJK SC" w:hAnsi="Noto Sans CJK SC"/>
          <w:color w:val="1E4463"/>
          <w:sz w:val="22"/>
        </w:rPr>
        <w:t>278｜生命之路补给遭围困的列宁格勒</w:t>
      </w:r>
    </w:p>
    <w:p w14:paraId="3AE7D211" w14:textId="77777777" w:rsidR="009B6300" w:rsidRDefault="00000000">
      <w:r>
        <w:rPr>
          <w:b/>
          <w:color w:val="284A68"/>
        </w:rPr>
        <w:t>案例编号｜</w:t>
      </w:r>
      <w:r>
        <w:t>EUUS-PM-E278  ·  第2爻  ·  原评级 B</w:t>
      </w:r>
    </w:p>
    <w:p w14:paraId="6A729F27" w14:textId="77777777" w:rsidR="009B6300" w:rsidRDefault="00000000">
      <w:r>
        <w:rPr>
          <w:b/>
          <w:color w:val="284A68"/>
        </w:rPr>
        <w:t>爻辞｜</w:t>
      </w:r>
      <w:r>
        <w:t>困于酒食，朱绂方来，利用享祀，征凶，无咎。</w:t>
      </w:r>
    </w:p>
    <w:p w14:paraId="4A509839" w14:textId="77777777" w:rsidR="009B6300" w:rsidRDefault="00000000">
      <w:r>
        <w:rPr>
          <w:b/>
          <w:color w:val="284A68"/>
        </w:rPr>
        <w:t>小象｜</w:t>
      </w:r>
      <w:r>
        <w:t>困于酒食，中有庆也。</w:t>
      </w:r>
    </w:p>
    <w:p w14:paraId="10ECA29E" w14:textId="77777777" w:rsidR="009B6300" w:rsidRDefault="00000000">
      <w:r>
        <w:rPr>
          <w:b/>
          <w:color w:val="284A68"/>
        </w:rPr>
        <w:t>地点／年代｜</w:t>
      </w:r>
      <w:r>
        <w:t>苏联列宁格勒与拉多加湖，1941–1944年</w:t>
      </w:r>
    </w:p>
    <w:p w14:paraId="61274E0E" w14:textId="77777777" w:rsidR="009B6300" w:rsidRDefault="00000000">
      <w:r>
        <w:rPr>
          <w:b/>
          <w:color w:val="284A68"/>
        </w:rPr>
        <w:t>历史事件｜完整故事｜</w:t>
      </w:r>
      <w:r>
        <w:t>第二次世界大战期间，德军围困列宁格勒，居民面临严重饥饿与物资短缺。苏联当局经由拉多加湖建立补给与撤离路线，冬季更利用结冰湖面通行。运输人员冒着敌军攻击及恶劣天候送入有限粮食，并撤出部分平民。这条路线无法满足所有需求，直到1944年围城解除前，居民仍承受巨大苦难。</w:t>
      </w:r>
    </w:p>
    <w:p w14:paraId="3BEA53F1" w14:textId="77777777" w:rsidR="009B6300" w:rsidRDefault="00000000">
      <w:r>
        <w:rPr>
          <w:b/>
          <w:color w:val="284A68"/>
        </w:rPr>
        <w:t>逐爻对照｜</w:t>
      </w:r>
      <w:r>
        <w:t>爻辞描绘困窘时援助渐近，并警惕躁进。拉多加湖的补给路线展现危险环境中持续后勤救援的作用；但援助并不充足，也不能说只靠耐心便能解除围城。</w:t>
      </w:r>
    </w:p>
    <w:p w14:paraId="27A30AC3" w14:textId="77777777" w:rsidR="009B6300" w:rsidRDefault="00000000">
      <w:r>
        <w:t>──────────────────────────</w:t>
      </w:r>
    </w:p>
    <w:p w14:paraId="34E095E2" w14:textId="77777777" w:rsidR="009B6300" w:rsidRDefault="00000000">
      <w:pPr>
        <w:pStyle w:val="21"/>
      </w:pPr>
      <w:r>
        <w:rPr>
          <w:rFonts w:ascii="Noto Sans CJK SC" w:eastAsia="Noto Sans CJK SC" w:hAnsi="Noto Sans CJK SC"/>
          <w:color w:val="1E4463"/>
          <w:sz w:val="22"/>
        </w:rPr>
        <w:t>279｜富兰克林北极探险队受困冰海</w:t>
      </w:r>
    </w:p>
    <w:p w14:paraId="26E2DE0A" w14:textId="77777777" w:rsidR="009B6300" w:rsidRDefault="00000000">
      <w:r>
        <w:rPr>
          <w:b/>
          <w:color w:val="284A68"/>
        </w:rPr>
        <w:t>案例编号｜</w:t>
      </w:r>
      <w:r>
        <w:t>EUUS-PM-E279  ·  第3爻  ·  原评级 B</w:t>
      </w:r>
    </w:p>
    <w:p w14:paraId="686CDE6D" w14:textId="77777777" w:rsidR="009B6300" w:rsidRDefault="00000000">
      <w:r>
        <w:rPr>
          <w:b/>
          <w:color w:val="284A68"/>
        </w:rPr>
        <w:lastRenderedPageBreak/>
        <w:t>爻辞｜</w:t>
      </w:r>
      <w:r>
        <w:t>困于石，据于蒺藜，入于其宫，不见其妻，凶。</w:t>
      </w:r>
    </w:p>
    <w:p w14:paraId="339DEFAA" w14:textId="77777777" w:rsidR="009B6300" w:rsidRDefault="00000000">
      <w:r>
        <w:rPr>
          <w:b/>
          <w:color w:val="284A68"/>
        </w:rPr>
        <w:t>小象｜</w:t>
      </w:r>
      <w:r>
        <w:t>据于蒺藜，乘刚也。入于其宫不见其妻，不祥也。</w:t>
      </w:r>
    </w:p>
    <w:p w14:paraId="4D000E18" w14:textId="77777777" w:rsidR="009B6300" w:rsidRDefault="00000000">
      <w:r>
        <w:rPr>
          <w:b/>
          <w:color w:val="284A68"/>
        </w:rPr>
        <w:t>地点／年代｜</w:t>
      </w:r>
      <w:r>
        <w:t>加拿大北极地区，1845–1848</w:t>
      </w:r>
    </w:p>
    <w:p w14:paraId="1629978C" w14:textId="77777777" w:rsidR="009B6300" w:rsidRDefault="00000000">
      <w:r>
        <w:rPr>
          <w:b/>
          <w:color w:val="284A68"/>
        </w:rPr>
        <w:t>历史事件｜完整故事｜</w:t>
      </w:r>
      <w:r>
        <w:t>1845年，英国皇家海军派富兰克林率领「幽冥号」及「恐怖号」寻找西北航道。两船于1846年在威廉王岛附近被海冰困住。富兰克林翌年去世，幸存军官后来命令船员弃船，却无人返回英国。后续搜索、考古发现与因纽特人的证言，逐渐协助重建这场灾难，包括船队失去移动能力与可靠支援的情形。</w:t>
      </w:r>
    </w:p>
    <w:p w14:paraId="54A78DC1" w14:textId="77777777" w:rsidR="009B6300" w:rsidRDefault="00000000">
      <w:r>
        <w:rPr>
          <w:b/>
          <w:color w:val="284A68"/>
        </w:rPr>
        <w:t>逐爻对照｜</w:t>
      </w:r>
      <w:r>
        <w:t>探险队既无法乘船前进，也难以后退，冰封环境使原有支援失效，呼应〈困〉六三的多重困局。但具体过程部分仰赖零碎证据重建，不能断言已知每项决策细节。</w:t>
      </w:r>
    </w:p>
    <w:p w14:paraId="3AF61249" w14:textId="77777777" w:rsidR="009B6300" w:rsidRDefault="00000000">
      <w:r>
        <w:t>──────────────────────────</w:t>
      </w:r>
    </w:p>
    <w:p w14:paraId="0D2846F3" w14:textId="77777777" w:rsidR="009B6300" w:rsidRDefault="00000000">
      <w:pPr>
        <w:pStyle w:val="21"/>
      </w:pPr>
      <w:r>
        <w:rPr>
          <w:rFonts w:ascii="Noto Sans CJK SC" w:eastAsia="Noto Sans CJK SC" w:hAnsi="Noto Sans CJK SC"/>
          <w:color w:val="1E4463"/>
          <w:sz w:val="22"/>
        </w:rPr>
        <w:t>280｜赫尔辛基人权监督运动兴起</w:t>
      </w:r>
    </w:p>
    <w:p w14:paraId="5D36963E" w14:textId="77777777" w:rsidR="009B6300" w:rsidRDefault="00000000">
      <w:r>
        <w:rPr>
          <w:b/>
          <w:color w:val="284A68"/>
        </w:rPr>
        <w:t>案例编号｜</w:t>
      </w:r>
      <w:r>
        <w:t>EUUS-PM-E280  ·  第4爻  ·  原评级 B</w:t>
      </w:r>
    </w:p>
    <w:p w14:paraId="122EAAAF" w14:textId="77777777" w:rsidR="009B6300" w:rsidRDefault="00000000">
      <w:r>
        <w:rPr>
          <w:b/>
          <w:color w:val="284A68"/>
        </w:rPr>
        <w:t>爻辞｜</w:t>
      </w:r>
      <w:r>
        <w:t>来徐徐，困于金车。吝，有终。</w:t>
      </w:r>
    </w:p>
    <w:p w14:paraId="2356AD1B" w14:textId="77777777" w:rsidR="009B6300" w:rsidRDefault="00000000">
      <w:r>
        <w:rPr>
          <w:b/>
          <w:color w:val="284A68"/>
        </w:rPr>
        <w:t>小象｜</w:t>
      </w:r>
      <w:r>
        <w:t>来徐徐，志在下也。虽不当位，有与也。</w:t>
      </w:r>
    </w:p>
    <w:p w14:paraId="4F3B9AC2" w14:textId="77777777" w:rsidR="009B6300" w:rsidRDefault="00000000">
      <w:r>
        <w:rPr>
          <w:b/>
          <w:color w:val="284A68"/>
        </w:rPr>
        <w:t>地点／年代｜</w:t>
      </w:r>
      <w:r>
        <w:t>东欧 · 自 1976</w:t>
      </w:r>
    </w:p>
    <w:p w14:paraId="3CACD5ED" w14:textId="77777777" w:rsidR="009B6300" w:rsidRDefault="00000000">
      <w:r>
        <w:rPr>
          <w:b/>
          <w:color w:val="284A68"/>
        </w:rPr>
        <w:t>历史事件｜完整故事｜</w:t>
      </w:r>
      <w:r>
        <w:t>1975年《赫尔辛基最后议定书》公布有关安全、合作及人权的承诺。数国活动人士成立团体，记录违反承诺的情形，并传播政府作为的信息。当局往往以监视、逮捕与旅行限制回应。监督网络仍使国内诉求与国际讨论逐步链接，虽然原议定书并没有直接执行的法院或自动制裁机制。</w:t>
      </w:r>
    </w:p>
    <w:p w14:paraId="4D97A995" w14:textId="77777777" w:rsidR="009B6300" w:rsidRDefault="00000000">
      <w:r>
        <w:rPr>
          <w:b/>
          <w:color w:val="284A68"/>
        </w:rPr>
        <w:t>逐爻对照｜</w:t>
      </w:r>
      <w:r>
        <w:t>赫尔辛基监督团体受到限制、支援来得缓慢，却逐渐吸引支持与国际关注，可部分对应〈困〉九四援助迟至的情境。古代受阻车辆只是比喻；团体主要透过记录与倡议行动。</w:t>
      </w:r>
    </w:p>
    <w:p w14:paraId="4E5193B7" w14:textId="77777777" w:rsidR="009B6300" w:rsidRDefault="00000000">
      <w:r>
        <w:t>──────────────────────────</w:t>
      </w:r>
    </w:p>
    <w:p w14:paraId="2A9CC479" w14:textId="77777777" w:rsidR="009B6300" w:rsidRDefault="00000000">
      <w:pPr>
        <w:pStyle w:val="21"/>
      </w:pPr>
      <w:r>
        <w:rPr>
          <w:rFonts w:ascii="Noto Sans CJK SC" w:eastAsia="Noto Sans CJK SC" w:hAnsi="Noto Sans CJK SC"/>
          <w:color w:val="1E4463"/>
          <w:sz w:val="22"/>
        </w:rPr>
        <w:t>281｜波兰团结工联运动</w:t>
      </w:r>
    </w:p>
    <w:p w14:paraId="5B2A2C7F" w14:textId="77777777" w:rsidR="009B6300" w:rsidRDefault="00000000">
      <w:r>
        <w:rPr>
          <w:b/>
          <w:color w:val="284A68"/>
        </w:rPr>
        <w:t>案例编号｜</w:t>
      </w:r>
      <w:r>
        <w:t>EUUS-PM-E281  ·  第5爻  ·  原评级 B</w:t>
      </w:r>
    </w:p>
    <w:p w14:paraId="7BF9FC78" w14:textId="77777777" w:rsidR="009B6300" w:rsidRDefault="00000000">
      <w:r>
        <w:rPr>
          <w:b/>
          <w:color w:val="284A68"/>
        </w:rPr>
        <w:t>爻辞｜</w:t>
      </w:r>
      <w:r>
        <w:t>劓刖，困于赤绂。乃徐有说，利用祭祀。</w:t>
      </w:r>
    </w:p>
    <w:p w14:paraId="40577CDB" w14:textId="77777777" w:rsidR="009B6300" w:rsidRDefault="00000000">
      <w:r>
        <w:rPr>
          <w:b/>
          <w:color w:val="284A68"/>
        </w:rPr>
        <w:t>小象｜</w:t>
      </w:r>
      <w:r>
        <w:t>劓刖，志未得也。乃徐有说，以中直也。利用祭祀，受福也。</w:t>
      </w:r>
    </w:p>
    <w:p w14:paraId="775DC1BC" w14:textId="77777777" w:rsidR="009B6300" w:rsidRDefault="00000000">
      <w:r>
        <w:rPr>
          <w:b/>
          <w:color w:val="284A68"/>
        </w:rPr>
        <w:t>地点／年代｜</w:t>
      </w:r>
      <w:r>
        <w:t>波兰 · 1980–1989</w:t>
      </w:r>
    </w:p>
    <w:p w14:paraId="62DE43E1" w14:textId="77777777" w:rsidR="009B6300" w:rsidRDefault="00000000">
      <w:r>
        <w:rPr>
          <w:b/>
          <w:color w:val="284A68"/>
        </w:rPr>
        <w:t>历史事件｜完整故事｜</w:t>
      </w:r>
      <w:r>
        <w:t>格但斯克造船厂的罢工源于经济不满及独立代表权的诉求。团结工联于1980年获得合法承认，但当局随后实施戒严并限制其活动。运动参与者仍持续组织，后来的谈判促成1989年部分自由选举。团结工联推动波兰政治转型，但其后经济改革及社会成本分配仍有争议。</w:t>
      </w:r>
    </w:p>
    <w:p w14:paraId="03DEEEE0" w14:textId="77777777" w:rsidR="009B6300" w:rsidRDefault="00000000">
      <w:r>
        <w:rPr>
          <w:b/>
          <w:color w:val="284A68"/>
        </w:rPr>
        <w:t>逐爻对照｜</w:t>
      </w:r>
      <w:r>
        <w:t>团结工联在限制与镇压下持续存在，经谈判逐步恢复合法政治参与，与〈困〉九五缓慢解除束缚部分相似。不能把现代劳工权利直接等同古代刑罚，也须承认运动内部及其后仍有歧见。</w:t>
      </w:r>
    </w:p>
    <w:p w14:paraId="1A7EBC94" w14:textId="77777777" w:rsidR="009B6300" w:rsidRDefault="00000000">
      <w:r>
        <w:t>──────────────────────────</w:t>
      </w:r>
    </w:p>
    <w:p w14:paraId="0B152BE5" w14:textId="77777777" w:rsidR="009B6300" w:rsidRDefault="00000000">
      <w:pPr>
        <w:pStyle w:val="21"/>
      </w:pPr>
      <w:r>
        <w:rPr>
          <w:rFonts w:ascii="Noto Sans CJK SC" w:eastAsia="Noto Sans CJK SC" w:hAnsi="Noto Sans CJK SC"/>
          <w:color w:val="1E4463"/>
          <w:sz w:val="22"/>
        </w:rPr>
        <w:t>282｜南非谈判终结种族隔离制度</w:t>
      </w:r>
    </w:p>
    <w:p w14:paraId="4641B786" w14:textId="77777777" w:rsidR="009B6300" w:rsidRDefault="00000000">
      <w:r>
        <w:rPr>
          <w:b/>
          <w:color w:val="284A68"/>
        </w:rPr>
        <w:t>案例编号｜</w:t>
      </w:r>
      <w:r>
        <w:t>EUUS-PM-E282  ·  第6爻  ·  原评级 B</w:t>
      </w:r>
    </w:p>
    <w:p w14:paraId="622A6685" w14:textId="77777777" w:rsidR="009B6300" w:rsidRDefault="00000000">
      <w:r>
        <w:rPr>
          <w:b/>
          <w:color w:val="284A68"/>
        </w:rPr>
        <w:t>爻辞｜</w:t>
      </w:r>
      <w:r>
        <w:t>困于葛藟，于臲卼，曰动悔有悔，征吉。</w:t>
      </w:r>
    </w:p>
    <w:p w14:paraId="0FABEA2A" w14:textId="77777777" w:rsidR="009B6300" w:rsidRDefault="00000000">
      <w:r>
        <w:rPr>
          <w:b/>
          <w:color w:val="284A68"/>
        </w:rPr>
        <w:t>小象｜</w:t>
      </w:r>
      <w:r>
        <w:t>困于葛藟，未当也。动悔有悔，吉行也。</w:t>
      </w:r>
    </w:p>
    <w:p w14:paraId="51430BAC" w14:textId="77777777" w:rsidR="009B6300" w:rsidRDefault="00000000">
      <w:r>
        <w:rPr>
          <w:b/>
          <w:color w:val="284A68"/>
        </w:rPr>
        <w:t>地点／年代｜</w:t>
      </w:r>
      <w:r>
        <w:t>南非，1990–1994</w:t>
      </w:r>
    </w:p>
    <w:p w14:paraId="1423AB17" w14:textId="77777777" w:rsidR="009B6300" w:rsidRDefault="00000000">
      <w:r>
        <w:rPr>
          <w:b/>
          <w:color w:val="284A68"/>
        </w:rPr>
        <w:t>历史事件｜完整故事｜</w:t>
      </w:r>
      <w:r>
        <w:t>南非数十年的种族隔离制度造成政治镇压、国际制裁及冲突。德克勒克总统于1990年解除对主要反对组织的禁令，并释放曼德拉。政府、非洲民族议会及其他团体的谈判屡受暴力与不信任威胁。最终透过宪政转型，于1994年举行首次全国民主选举。参与者必须放弃部分原有立场，才得以脱离危险僵局。</w:t>
      </w:r>
    </w:p>
    <w:p w14:paraId="37675085" w14:textId="77777777" w:rsidR="009B6300" w:rsidRDefault="00000000">
      <w:r>
        <w:rPr>
          <w:b/>
          <w:color w:val="284A68"/>
        </w:rPr>
        <w:t>逐爻对照｜</w:t>
      </w:r>
      <w:r>
        <w:t>〈困〉上六强调察觉纠结与改变方向。南非谈判者在恐惧与暴力中逐渐离开根深蒂固的制度，可作有限对照；但谈判没有立即消除不平等，也未免除转型代价。</w:t>
      </w:r>
    </w:p>
    <w:p w14:paraId="1188DCE1" w14:textId="77777777" w:rsidR="009B6300" w:rsidRDefault="00000000">
      <w:r>
        <w:t>──────────────────────────</w:t>
      </w:r>
    </w:p>
    <w:p w14:paraId="4A8E600E" w14:textId="77777777" w:rsidR="009B6300" w:rsidRDefault="00000000">
      <w:pPr>
        <w:pStyle w:val="1"/>
      </w:pPr>
      <w:r>
        <w:lastRenderedPageBreak/>
        <w:t>第</w:t>
      </w:r>
      <w:r>
        <w:t>48</w:t>
      </w:r>
      <w:r>
        <w:t>卦｜井</w:t>
      </w:r>
    </w:p>
    <w:p w14:paraId="5307DB64" w14:textId="77777777" w:rsidR="009B6300" w:rsidRDefault="00000000">
      <w:pPr>
        <w:pStyle w:val="21"/>
      </w:pPr>
      <w:r>
        <w:rPr>
          <w:rFonts w:ascii="Noto Sans CJK SC" w:eastAsia="Noto Sans CJK SC" w:hAnsi="Noto Sans CJK SC"/>
          <w:color w:val="1E4463"/>
          <w:sz w:val="22"/>
        </w:rPr>
        <w:t>283｜勒琼营饮用水污染事件</w:t>
      </w:r>
    </w:p>
    <w:p w14:paraId="6F787127" w14:textId="77777777" w:rsidR="009B6300" w:rsidRDefault="00000000">
      <w:r>
        <w:rPr>
          <w:b/>
          <w:color w:val="284A68"/>
        </w:rPr>
        <w:t>案例编号｜</w:t>
      </w:r>
      <w:r>
        <w:t>EUUS-PM-E283  ·  第1爻  ·  原评级 A</w:t>
      </w:r>
    </w:p>
    <w:p w14:paraId="7A99DF99" w14:textId="77777777" w:rsidR="009B6300" w:rsidRDefault="00000000">
      <w:r>
        <w:rPr>
          <w:b/>
          <w:color w:val="284A68"/>
        </w:rPr>
        <w:t>爻辞｜</w:t>
      </w:r>
      <w:r>
        <w:t>井泥不食，旧井无禽。</w:t>
      </w:r>
    </w:p>
    <w:p w14:paraId="7C23E94A" w14:textId="77777777" w:rsidR="009B6300" w:rsidRDefault="00000000">
      <w:r>
        <w:rPr>
          <w:b/>
          <w:color w:val="284A68"/>
        </w:rPr>
        <w:t>小象｜</w:t>
      </w:r>
      <w:r>
        <w:t>井泥不食，下也。旧井无禽，时舍也。</w:t>
      </w:r>
    </w:p>
    <w:p w14:paraId="08B9ADB4" w14:textId="77777777" w:rsidR="009B6300" w:rsidRDefault="00000000">
      <w:r>
        <w:rPr>
          <w:b/>
          <w:color w:val="284A68"/>
        </w:rPr>
        <w:t>地点／年代｜</w:t>
      </w:r>
      <w:r>
        <w:t>北卡罗来纳州，美国，1950年代–1980年代</w:t>
      </w:r>
    </w:p>
    <w:p w14:paraId="56498292" w14:textId="77777777" w:rsidR="009B6300" w:rsidRDefault="00000000">
      <w:r>
        <w:rPr>
          <w:b/>
          <w:color w:val="284A68"/>
        </w:rPr>
        <w:t>历史事件｜完整故事｜</w:t>
      </w:r>
      <w:r>
        <w:t>美国北卡罗来纳州海军陆战队勒琼营的饮用水系统，数十年来受到工业溶剂及其他化学物质污染。调查逐步确认受影响水井，并于1980年代关闭。退役军人及其家属后来提出接触污染物与疾病可能相关的疑虑。联邦机构研究健康风险，国会也制定医疗与索赔相关措施。原本供社群使用的公共资源，已不再安全。</w:t>
      </w:r>
    </w:p>
    <w:p w14:paraId="5D22ED02" w14:textId="77777777" w:rsidR="009B6300" w:rsidRDefault="00000000">
      <w:r>
        <w:rPr>
          <w:b/>
          <w:color w:val="284A68"/>
        </w:rPr>
        <w:t>逐爻对照｜</w:t>
      </w:r>
      <w:r>
        <w:t>基地供水原为服务共同生活者，受污染后却无法安全使用，直接呼应〈井〉初六污井不可食。但此对照着重资源失去用途，并非证明所有居民提出的疾病都出于相同原因。</w:t>
      </w:r>
    </w:p>
    <w:p w14:paraId="1FEB5AFE" w14:textId="77777777" w:rsidR="009B6300" w:rsidRDefault="00000000">
      <w:r>
        <w:t>──────────────────────────</w:t>
      </w:r>
    </w:p>
    <w:p w14:paraId="230E8004" w14:textId="77777777" w:rsidR="009B6300" w:rsidRDefault="00000000">
      <w:pPr>
        <w:pStyle w:val="21"/>
      </w:pPr>
      <w:r>
        <w:rPr>
          <w:rFonts w:ascii="Noto Sans CJK SC" w:eastAsia="Noto Sans CJK SC" w:hAnsi="Noto Sans CJK SC"/>
          <w:color w:val="1E4463"/>
          <w:sz w:val="22"/>
        </w:rPr>
        <w:t>284｜查塔努加受困联邦军重开补给路线</w:t>
      </w:r>
    </w:p>
    <w:p w14:paraId="7E51E6B3" w14:textId="77777777" w:rsidR="009B6300" w:rsidRDefault="00000000">
      <w:r>
        <w:rPr>
          <w:b/>
          <w:color w:val="284A68"/>
        </w:rPr>
        <w:t>案例编号｜</w:t>
      </w:r>
      <w:r>
        <w:t>EUUS-PM-E284  ·  第2爻  ·  原评级 A</w:t>
      </w:r>
    </w:p>
    <w:p w14:paraId="270C6BA6" w14:textId="77777777" w:rsidR="009B6300" w:rsidRDefault="00000000">
      <w:r>
        <w:rPr>
          <w:b/>
          <w:color w:val="284A68"/>
        </w:rPr>
        <w:t>爻辞｜</w:t>
      </w:r>
      <w:r>
        <w:t>井谷射鲋，瓮敝漏。</w:t>
      </w:r>
    </w:p>
    <w:p w14:paraId="228A7448" w14:textId="77777777" w:rsidR="009B6300" w:rsidRDefault="00000000">
      <w:r>
        <w:rPr>
          <w:b/>
          <w:color w:val="284A68"/>
        </w:rPr>
        <w:t>小象｜</w:t>
      </w:r>
      <w:r>
        <w:t>井谷射鲋，无与也。</w:t>
      </w:r>
    </w:p>
    <w:p w14:paraId="349BB1BE" w14:textId="77777777" w:rsidR="009B6300" w:rsidRDefault="00000000">
      <w:r>
        <w:rPr>
          <w:b/>
          <w:color w:val="284A68"/>
        </w:rPr>
        <w:t>地点／年代｜</w:t>
      </w:r>
      <w:r>
        <w:t>田纳西州，美国，1863</w:t>
      </w:r>
    </w:p>
    <w:p w14:paraId="53FE99B8" w14:textId="77777777" w:rsidR="009B6300" w:rsidRDefault="00000000">
      <w:r>
        <w:rPr>
          <w:b/>
          <w:color w:val="284A68"/>
        </w:rPr>
        <w:t>历史事件｜完整故事｜</w:t>
      </w:r>
      <w:r>
        <w:t>1863年9月，联邦军在奇克莫加战役失利后退守查塔努加。南军阵地限制正常补给路线，士兵与军马缺乏粮食及饲料。联邦军指挥官利用河道渡口与陆路连接，开辟后称「饼干线」的新补给路线。通道开放后物资流入改善，并协助联邦军准备11月查塔努加周边作战。原有资源在运输体系改善前难以发挥作用。</w:t>
      </w:r>
    </w:p>
    <w:p w14:paraId="695BFD8F" w14:textId="77777777" w:rsidR="009B6300" w:rsidRDefault="00000000">
      <w:r>
        <w:rPr>
          <w:b/>
          <w:color w:val="284A68"/>
        </w:rPr>
        <w:t>逐爻对照｜</w:t>
      </w:r>
      <w:r>
        <w:t>城外虽有粮食与装备，受阻的运输链接却使资源无法送达需要者，呼应〈井〉九二取水工具失效。这是配送系统失灵的比喻，不是说真的有井瓮破裂。</w:t>
      </w:r>
    </w:p>
    <w:p w14:paraId="091B4F5D" w14:textId="77777777" w:rsidR="009B6300" w:rsidRDefault="00000000">
      <w:r>
        <w:t>──────────────────────────</w:t>
      </w:r>
    </w:p>
    <w:p w14:paraId="77C05249" w14:textId="77777777" w:rsidR="009B6300" w:rsidRDefault="00000000">
      <w:pPr>
        <w:pStyle w:val="21"/>
      </w:pPr>
      <w:r>
        <w:rPr>
          <w:rFonts w:ascii="Noto Sans CJK SC" w:eastAsia="Noto Sans CJK SC" w:hAnsi="Noto Sans CJK SC"/>
          <w:color w:val="1E4463"/>
          <w:sz w:val="22"/>
        </w:rPr>
        <w:t>285｜九一一事件前的情报警讯未能整合</w:t>
      </w:r>
    </w:p>
    <w:p w14:paraId="2821C0DE" w14:textId="77777777" w:rsidR="009B6300" w:rsidRDefault="00000000">
      <w:r>
        <w:rPr>
          <w:b/>
          <w:color w:val="284A68"/>
        </w:rPr>
        <w:t>案例编号｜</w:t>
      </w:r>
      <w:r>
        <w:t>EUUS-PM-E285  ·  第3爻  ·  原评级 B</w:t>
      </w:r>
    </w:p>
    <w:p w14:paraId="31F0D25A" w14:textId="77777777" w:rsidR="009B6300" w:rsidRDefault="00000000">
      <w:r>
        <w:rPr>
          <w:b/>
          <w:color w:val="284A68"/>
        </w:rPr>
        <w:t>爻辞｜</w:t>
      </w:r>
      <w:r>
        <w:t>井渫不食，为我心恻。可用汲，王明并受其福。</w:t>
      </w:r>
    </w:p>
    <w:p w14:paraId="7EC28807" w14:textId="77777777" w:rsidR="009B6300" w:rsidRDefault="00000000">
      <w:r>
        <w:rPr>
          <w:b/>
          <w:color w:val="284A68"/>
        </w:rPr>
        <w:t>小象｜</w:t>
      </w:r>
      <w:r>
        <w:t>井渫不食，行恻也。求王明，受福也。</w:t>
      </w:r>
    </w:p>
    <w:p w14:paraId="07E983BC" w14:textId="77777777" w:rsidR="009B6300" w:rsidRDefault="00000000">
      <w:r>
        <w:rPr>
          <w:b/>
          <w:color w:val="284A68"/>
        </w:rPr>
        <w:t>地点／年代｜</w:t>
      </w:r>
      <w:r>
        <w:t>美国，2001</w:t>
      </w:r>
    </w:p>
    <w:p w14:paraId="246F7B45" w14:textId="77777777" w:rsidR="009B6300" w:rsidRDefault="00000000">
      <w:r>
        <w:rPr>
          <w:b/>
          <w:color w:val="284A68"/>
        </w:rPr>
        <w:t>历史事件｜完整故事｜</w:t>
      </w:r>
      <w:r>
        <w:t>2001年九一一攻击前，美国情报及执法机构分别掌握有关基地组织与潜在威胁的部分信息。其后国家调查委员会指出，各机构在信息分享、想像、政策与管理上存在缺失。十九名劫机者袭击纽约及华盛顿目标，第四架飞机坠毁宾州。委员会于2004年建议改革情报协调及国家安全架构。相关信息曾经存在，却未能有效结合成预防行动。</w:t>
      </w:r>
    </w:p>
    <w:p w14:paraId="63D8D3D7" w14:textId="77777777" w:rsidR="009B6300" w:rsidRDefault="00000000">
      <w:r>
        <w:rPr>
          <w:b/>
          <w:color w:val="284A68"/>
        </w:rPr>
        <w:t>逐爻对照｜</w:t>
      </w:r>
      <w:r>
        <w:t>可用于公共保护的信息已存在，却没有充分整合或运用，呼应〈井〉九三井水可用却未被汲取。但不能推论任何单一未受重视的情报，就必然能阻止攻击。</w:t>
      </w:r>
    </w:p>
    <w:p w14:paraId="1043CDC7" w14:textId="77777777" w:rsidR="009B6300" w:rsidRDefault="00000000">
      <w:r>
        <w:t>──────────────────────────</w:t>
      </w:r>
    </w:p>
    <w:p w14:paraId="143A09A3" w14:textId="77777777" w:rsidR="009B6300" w:rsidRDefault="00000000">
      <w:pPr>
        <w:pStyle w:val="21"/>
      </w:pPr>
      <w:r>
        <w:rPr>
          <w:rFonts w:ascii="Noto Sans CJK SC" w:eastAsia="Noto Sans CJK SC" w:hAnsi="Noto Sans CJK SC"/>
          <w:color w:val="1E4463"/>
          <w:sz w:val="22"/>
        </w:rPr>
        <w:t>286｜北爱尔兰议会于1998年首次开会</w:t>
      </w:r>
    </w:p>
    <w:p w14:paraId="11906A7D" w14:textId="77777777" w:rsidR="009B6300" w:rsidRDefault="00000000">
      <w:r>
        <w:rPr>
          <w:b/>
          <w:color w:val="284A68"/>
        </w:rPr>
        <w:t>案例编号｜</w:t>
      </w:r>
      <w:r>
        <w:t>EUUS-PM-E286  ·  第4爻  ·  原评级 B</w:t>
      </w:r>
    </w:p>
    <w:p w14:paraId="6C5200B2" w14:textId="77777777" w:rsidR="009B6300" w:rsidRDefault="00000000">
      <w:r>
        <w:rPr>
          <w:b/>
          <w:color w:val="284A68"/>
        </w:rPr>
        <w:t>爻辞｜</w:t>
      </w:r>
      <w:r>
        <w:t>井甃无咎。</w:t>
      </w:r>
    </w:p>
    <w:p w14:paraId="20F18ADA" w14:textId="77777777" w:rsidR="009B6300" w:rsidRDefault="00000000">
      <w:r>
        <w:rPr>
          <w:b/>
          <w:color w:val="284A68"/>
        </w:rPr>
        <w:t>小象｜</w:t>
      </w:r>
      <w:r>
        <w:t>井甃无咎，脩井也。</w:t>
      </w:r>
    </w:p>
    <w:p w14:paraId="6D688D1B" w14:textId="77777777" w:rsidR="009B6300" w:rsidRDefault="00000000">
      <w:r>
        <w:rPr>
          <w:b/>
          <w:color w:val="284A68"/>
        </w:rPr>
        <w:t>地点／年代｜</w:t>
      </w:r>
      <w:r>
        <w:t>北爱尔兰 · 1998</w:t>
      </w:r>
    </w:p>
    <w:p w14:paraId="5EFA42B0" w14:textId="77777777" w:rsidR="009B6300" w:rsidRDefault="00000000">
      <w:r>
        <w:rPr>
          <w:b/>
          <w:color w:val="284A68"/>
        </w:rPr>
        <w:lastRenderedPageBreak/>
        <w:t>历史事件｜完整故事｜</w:t>
      </w:r>
      <w:r>
        <w:t>《贝尔法斯特协议》签署后，北爱尔兰于1998年6月选出新议会，并在7月首次开会。宪政立场冲突的政党得以开始在共同制度内合作。但解除武装及组成行政部门的争议拖延落实，后来的停会也暴露权力分享的脆弱。首次会议仍是超越签署和平协议的独立制度步骤，考验各方能否把谈判转化为实际代表程序。</w:t>
      </w:r>
    </w:p>
    <w:p w14:paraId="41DD39C5" w14:textId="77777777" w:rsidR="009B6300" w:rsidRDefault="00000000">
      <w:r>
        <w:rPr>
          <w:b/>
          <w:color w:val="284A68"/>
        </w:rPr>
        <w:t>逐爻对照｜</w:t>
      </w:r>
      <w:r>
        <w:t>〈井〉六四重视修复与维护可持续运作的制度。新议会首次开会，显示把政治协议转为共同机构的努力；但初步建立议会不代表深层分歧已解决。</w:t>
      </w:r>
    </w:p>
    <w:p w14:paraId="5EFE209E" w14:textId="77777777" w:rsidR="009B6300" w:rsidRDefault="00000000">
      <w:r>
        <w:t>──────────────────────────</w:t>
      </w:r>
    </w:p>
    <w:p w14:paraId="5636365F" w14:textId="77777777" w:rsidR="009B6300" w:rsidRDefault="00000000">
      <w:pPr>
        <w:pStyle w:val="21"/>
      </w:pPr>
      <w:r>
        <w:rPr>
          <w:rFonts w:ascii="Noto Sans CJK SC" w:eastAsia="Noto Sans CJK SC" w:hAnsi="Noto Sans CJK SC"/>
          <w:color w:val="1E4463"/>
          <w:sz w:val="22"/>
        </w:rPr>
        <w:t>287｜国民兵在卡崔娜飓风后配送饮用水</w:t>
      </w:r>
    </w:p>
    <w:p w14:paraId="78D0C6B4" w14:textId="77777777" w:rsidR="009B6300" w:rsidRDefault="00000000">
      <w:r>
        <w:rPr>
          <w:b/>
          <w:color w:val="284A68"/>
        </w:rPr>
        <w:t>案例编号｜</w:t>
      </w:r>
      <w:r>
        <w:t>EUUS-PM-E287  ·  第5爻  ·  原评级 B</w:t>
      </w:r>
    </w:p>
    <w:p w14:paraId="7C63F2AE" w14:textId="77777777" w:rsidR="009B6300" w:rsidRDefault="00000000">
      <w:r>
        <w:rPr>
          <w:b/>
          <w:color w:val="284A68"/>
        </w:rPr>
        <w:t>爻辞｜</w:t>
      </w:r>
      <w:r>
        <w:t>井洌，寒泉食。</w:t>
      </w:r>
    </w:p>
    <w:p w14:paraId="2161F0D4" w14:textId="77777777" w:rsidR="009B6300" w:rsidRDefault="00000000">
      <w:r>
        <w:rPr>
          <w:b/>
          <w:color w:val="284A68"/>
        </w:rPr>
        <w:t>小象｜</w:t>
      </w:r>
      <w:r>
        <w:t>寒泉之食，中正也。</w:t>
      </w:r>
    </w:p>
    <w:p w14:paraId="4560B2FB" w14:textId="77777777" w:rsidR="009B6300" w:rsidRDefault="00000000">
      <w:r>
        <w:rPr>
          <w:b/>
          <w:color w:val="284A68"/>
        </w:rPr>
        <w:t>地点／年代｜</w:t>
      </w:r>
      <w:r>
        <w:t>美国，2005</w:t>
      </w:r>
    </w:p>
    <w:p w14:paraId="29BF2957" w14:textId="77777777" w:rsidR="009B6300" w:rsidRDefault="00000000">
      <w:r>
        <w:rPr>
          <w:b/>
          <w:color w:val="284A68"/>
        </w:rPr>
        <w:t>历史事件｜完整故事｜</w:t>
      </w:r>
      <w:r>
        <w:t>2005年8月，卡崔娜飓风侵袭美国墨西哥湾沿岸，纽奥良因堤防溃决而大规模淹水。饮水系统、道路与公共服务中断，许多居民缺乏可靠补给。国民兵及其他救援人员在撤离持续进行时配送瓶装水、食物及紧急物资。救灾因延误与协调不良遭批评，但配送行动仍逐渐让流离失所的社群取得基本用品。</w:t>
      </w:r>
    </w:p>
    <w:p w14:paraId="25A1C680" w14:textId="77777777" w:rsidR="009B6300" w:rsidRDefault="00000000">
      <w:r>
        <w:rPr>
          <w:b/>
          <w:color w:val="284A68"/>
        </w:rPr>
        <w:t>逐爻对照｜</w:t>
      </w:r>
      <w:r>
        <w:t>严重灾害后，基本公共资源透过有组织的紧急配送重新可得，部分呼应〈井〉九五清泉供人使用。但瓶装水配送只是暂时措施，整体救灾仍存在重大缺失。</w:t>
      </w:r>
    </w:p>
    <w:p w14:paraId="4A48D273" w14:textId="77777777" w:rsidR="009B6300" w:rsidRDefault="00000000">
      <w:r>
        <w:t>──────────────────────────</w:t>
      </w:r>
    </w:p>
    <w:p w14:paraId="66BE5739" w14:textId="77777777" w:rsidR="009B6300" w:rsidRDefault="00000000">
      <w:pPr>
        <w:pStyle w:val="21"/>
      </w:pPr>
      <w:r>
        <w:rPr>
          <w:rFonts w:ascii="Noto Sans CJK SC" w:eastAsia="Noto Sans CJK SC" w:hAnsi="Noto Sans CJK SC"/>
          <w:color w:val="1E4463"/>
          <w:sz w:val="22"/>
        </w:rPr>
        <w:t>288｜美国海军安慰号在海地震后提供医疗</w:t>
      </w:r>
    </w:p>
    <w:p w14:paraId="2F25108E" w14:textId="77777777" w:rsidR="009B6300" w:rsidRDefault="00000000">
      <w:r>
        <w:rPr>
          <w:b/>
          <w:color w:val="284A68"/>
        </w:rPr>
        <w:t>案例编号｜</w:t>
      </w:r>
      <w:r>
        <w:t>EUUS-PM-E288  ·  第6爻  ·  原评级 B</w:t>
      </w:r>
    </w:p>
    <w:p w14:paraId="3BF8F22D" w14:textId="77777777" w:rsidR="009B6300" w:rsidRDefault="00000000">
      <w:r>
        <w:rPr>
          <w:b/>
          <w:color w:val="284A68"/>
        </w:rPr>
        <w:t>爻辞｜</w:t>
      </w:r>
      <w:r>
        <w:t>井收勿幕，有孚元吉。</w:t>
      </w:r>
    </w:p>
    <w:p w14:paraId="586F72FA" w14:textId="77777777" w:rsidR="009B6300" w:rsidRDefault="00000000">
      <w:r>
        <w:rPr>
          <w:b/>
          <w:color w:val="284A68"/>
        </w:rPr>
        <w:t>小象｜</w:t>
      </w:r>
      <w:r>
        <w:t>元吉在上，大成也。</w:t>
      </w:r>
    </w:p>
    <w:p w14:paraId="469AB75D" w14:textId="77777777" w:rsidR="009B6300" w:rsidRDefault="00000000">
      <w:r>
        <w:rPr>
          <w:b/>
          <w:color w:val="284A68"/>
        </w:rPr>
        <w:t>地点／年代｜</w:t>
      </w:r>
      <w:r>
        <w:t>海地，2010</w:t>
      </w:r>
    </w:p>
    <w:p w14:paraId="38793CC2" w14:textId="77777777" w:rsidR="009B6300" w:rsidRDefault="00000000">
      <w:r>
        <w:rPr>
          <w:b/>
          <w:color w:val="284A68"/>
        </w:rPr>
        <w:t>历史事件｜完整故事｜</w:t>
      </w:r>
      <w:r>
        <w:t>2010年1月海地发生大地震后，美国海军派遣医疗船「安慰号」支援救灾。当陆上医疗设施受损且人满为患时，该船接收伤患，提供手术及其他医疗服务。美国医疗团队与海地及国际救援人员协调，救治许多病患后于紧急阶段结束时离开。这项医疗能力服务了海军体系以外的民众。</w:t>
      </w:r>
    </w:p>
    <w:p w14:paraId="1E1CAD61" w14:textId="77777777" w:rsidR="009B6300" w:rsidRDefault="00000000">
      <w:r>
        <w:rPr>
          <w:b/>
          <w:color w:val="284A68"/>
        </w:rPr>
        <w:t>逐爻对照｜</w:t>
      </w:r>
      <w:r>
        <w:t>军方医疗设施向有需要的广大民众开放，透过公开协调提供照护，可对应〈井〉上六共享、可信任的公共资源。但医疗船属临时服务，并非永久存在的水井。</w:t>
      </w:r>
    </w:p>
    <w:p w14:paraId="4D341FFB" w14:textId="77777777" w:rsidR="009B6300" w:rsidRDefault="00000000">
      <w:r>
        <w:t>──────────────────────────</w:t>
      </w:r>
    </w:p>
    <w:p w14:paraId="63BBAD6F" w14:textId="77777777" w:rsidR="009B6300" w:rsidRDefault="00000000">
      <w:pPr>
        <w:pStyle w:val="1"/>
      </w:pPr>
      <w:r>
        <w:t>第</w:t>
      </w:r>
      <w:r>
        <w:t>49</w:t>
      </w:r>
      <w:r>
        <w:t>卦｜革</w:t>
      </w:r>
    </w:p>
    <w:p w14:paraId="31F95F94" w14:textId="77777777" w:rsidR="009B6300" w:rsidRDefault="00000000">
      <w:pPr>
        <w:pStyle w:val="21"/>
      </w:pPr>
      <w:r>
        <w:rPr>
          <w:rFonts w:ascii="Noto Sans CJK SC" w:eastAsia="Noto Sans CJK SC" w:hAnsi="Noto Sans CJK SC"/>
          <w:color w:val="1E4463"/>
          <w:sz w:val="22"/>
        </w:rPr>
        <w:t>289｜艾森豪因天候延后诺曼第登陆</w:t>
      </w:r>
    </w:p>
    <w:p w14:paraId="46D48BF4" w14:textId="77777777" w:rsidR="009B6300" w:rsidRDefault="00000000">
      <w:r>
        <w:rPr>
          <w:b/>
          <w:color w:val="284A68"/>
        </w:rPr>
        <w:t>案例编号｜</w:t>
      </w:r>
      <w:r>
        <w:t>EUUS-PM-E289  ·  第1爻  ·  原评级 A</w:t>
      </w:r>
    </w:p>
    <w:p w14:paraId="6309EBA7" w14:textId="77777777" w:rsidR="009B6300" w:rsidRDefault="00000000">
      <w:r>
        <w:rPr>
          <w:b/>
          <w:color w:val="284A68"/>
        </w:rPr>
        <w:t>爻辞｜</w:t>
      </w:r>
      <w:r>
        <w:t>巩用黄牛之革。</w:t>
      </w:r>
    </w:p>
    <w:p w14:paraId="0EA2419C" w14:textId="77777777" w:rsidR="009B6300" w:rsidRDefault="00000000">
      <w:r>
        <w:rPr>
          <w:b/>
          <w:color w:val="284A68"/>
        </w:rPr>
        <w:t>小象｜</w:t>
      </w:r>
      <w:r>
        <w:t>巩用黄牛，不可以有为也。</w:t>
      </w:r>
    </w:p>
    <w:p w14:paraId="01BBAC48" w14:textId="77777777" w:rsidR="009B6300" w:rsidRDefault="00000000">
      <w:r>
        <w:rPr>
          <w:b/>
          <w:color w:val="284A68"/>
        </w:rPr>
        <w:t>地点／年代｜</w:t>
      </w:r>
      <w:r>
        <w:t>英国 与 法国，6月 1944</w:t>
      </w:r>
    </w:p>
    <w:p w14:paraId="17CCF8E3" w14:textId="77777777" w:rsidR="009B6300" w:rsidRDefault="00000000">
      <w:r>
        <w:rPr>
          <w:b/>
          <w:color w:val="284A68"/>
        </w:rPr>
        <w:t>历史事件｜完整故事｜</w:t>
      </w:r>
      <w:r>
        <w:t>盟军原定于1944年6月初在诺曼第登陆，但气象预报指出强风、巨浪及低能见度将危及行动。艾森豪将原订6月5日的进攻延后，请气象人员研判短暂好转的可能。经再次会商，他批准6月6日登陆。盟军虽在艰困天候下作战，仍于法国建立滩头阵地。这项决策显示指挥官没有在必要条件尚未具备时贸然改变战局。</w:t>
      </w:r>
    </w:p>
    <w:p w14:paraId="2D74CED2" w14:textId="77777777" w:rsidR="009B6300" w:rsidRDefault="00000000">
      <w:r>
        <w:rPr>
          <w:b/>
          <w:color w:val="284A68"/>
        </w:rPr>
        <w:t>逐爻对照｜</w:t>
      </w:r>
      <w:r>
        <w:t>艾森豪未拘泥最初的行动日期，而是让登陆计划受气象评估约束，呼应〈革〉初九在变革之前先行自制、守候时机的要求。预报本身仍有不确定性，后来成功也不表示当时的决定毫无风险。</w:t>
      </w:r>
    </w:p>
    <w:p w14:paraId="752F1B2A" w14:textId="77777777" w:rsidR="009B6300" w:rsidRDefault="00000000">
      <w:r>
        <w:t>──────────────────────────</w:t>
      </w:r>
    </w:p>
    <w:p w14:paraId="2B320209" w14:textId="77777777" w:rsidR="009B6300" w:rsidRDefault="00000000">
      <w:pPr>
        <w:pStyle w:val="21"/>
      </w:pPr>
      <w:r>
        <w:rPr>
          <w:rFonts w:ascii="Noto Sans CJK SC" w:eastAsia="Noto Sans CJK SC" w:hAnsi="Noto Sans CJK SC"/>
          <w:color w:val="1E4463"/>
          <w:sz w:val="22"/>
        </w:rPr>
        <w:lastRenderedPageBreak/>
        <w:t>290｜团结工联获支持后，波兰协商政治转型</w:t>
      </w:r>
    </w:p>
    <w:p w14:paraId="3884DCC6" w14:textId="77777777" w:rsidR="009B6300" w:rsidRDefault="00000000">
      <w:r>
        <w:rPr>
          <w:b/>
          <w:color w:val="284A68"/>
        </w:rPr>
        <w:t>案例编号｜</w:t>
      </w:r>
      <w:r>
        <w:t>EUUS-PM-E290  ·  第2爻  ·  原评级 A</w:t>
      </w:r>
    </w:p>
    <w:p w14:paraId="5C167909" w14:textId="77777777" w:rsidR="009B6300" w:rsidRDefault="00000000">
      <w:r>
        <w:rPr>
          <w:b/>
          <w:color w:val="284A68"/>
        </w:rPr>
        <w:t>爻辞｜</w:t>
      </w:r>
      <w:r>
        <w:t>已日乃革之，征吉，无咎。</w:t>
      </w:r>
    </w:p>
    <w:p w14:paraId="652E37B1" w14:textId="77777777" w:rsidR="009B6300" w:rsidRDefault="00000000">
      <w:r>
        <w:rPr>
          <w:b/>
          <w:color w:val="284A68"/>
        </w:rPr>
        <w:t>小象｜</w:t>
      </w:r>
      <w:r>
        <w:t>已日革之，行有嘉也。</w:t>
      </w:r>
    </w:p>
    <w:p w14:paraId="391B70F2" w14:textId="77777777" w:rsidR="009B6300" w:rsidRDefault="00000000">
      <w:r>
        <w:rPr>
          <w:b/>
          <w:color w:val="284A68"/>
        </w:rPr>
        <w:t>地点／年代｜</w:t>
      </w:r>
      <w:r>
        <w:t>波兰，1988–1989</w:t>
      </w:r>
    </w:p>
    <w:p w14:paraId="6CC8C01D" w14:textId="77777777" w:rsidR="009B6300" w:rsidRDefault="00000000">
      <w:r>
        <w:rPr>
          <w:b/>
          <w:color w:val="284A68"/>
        </w:rPr>
        <w:t>历史事件｜完整故事｜</w:t>
      </w:r>
      <w:r>
        <w:t>1988至1989年间，经济困境与新一波罢工，使波兰共产政权承受与独立工会「团结工联」谈判的压力。双方在1989年初举行圆桌会谈，同意部分国会席次开放选举，并使工会重新合法化。反对派在选举中大获胜利，随后出现由非共产党人士领导的政府。转型主要经由协议逐步推进，而非一次夺权；不过当时的选举与政治参与仍有限制。</w:t>
      </w:r>
    </w:p>
    <w:p w14:paraId="6C7F0E52" w14:textId="77777777" w:rsidR="009B6300" w:rsidRDefault="00000000">
      <w:r>
        <w:rPr>
          <w:b/>
          <w:color w:val="284A68"/>
        </w:rPr>
        <w:t>逐爻对照｜</w:t>
      </w:r>
      <w:r>
        <w:t>谈判发生在民众支持累积、政治互信条件逐渐形成之后，可对应〈革〉六二「时机成熟才改革」的精神，而非冲动强推改变。由于当时仅有部分席次自由竞选，不能据此推论全体人民均已表示同意。</w:t>
      </w:r>
    </w:p>
    <w:p w14:paraId="61554E4E" w14:textId="77777777" w:rsidR="009B6300" w:rsidRDefault="00000000">
      <w:r>
        <w:t>──────────────────────────</w:t>
      </w:r>
    </w:p>
    <w:p w14:paraId="20AA038B" w14:textId="77777777" w:rsidR="009B6300" w:rsidRDefault="00000000">
      <w:pPr>
        <w:pStyle w:val="21"/>
      </w:pPr>
      <w:r>
        <w:rPr>
          <w:rFonts w:ascii="Noto Sans CJK SC" w:eastAsia="Noto Sans CJK SC" w:hAnsi="Noto Sans CJK SC"/>
          <w:color w:val="1E4463"/>
          <w:sz w:val="22"/>
        </w:rPr>
        <w:t>291｜美国制宪代表反复辩论后推动批准</w:t>
      </w:r>
    </w:p>
    <w:p w14:paraId="3556B2FB" w14:textId="77777777" w:rsidR="009B6300" w:rsidRDefault="00000000">
      <w:r>
        <w:rPr>
          <w:b/>
          <w:color w:val="284A68"/>
        </w:rPr>
        <w:t>案例编号｜</w:t>
      </w:r>
      <w:r>
        <w:t>EUUS-PM-E291  ·  第3爻  ·  原评级 A</w:t>
      </w:r>
    </w:p>
    <w:p w14:paraId="5A1D0599" w14:textId="77777777" w:rsidR="009B6300" w:rsidRDefault="00000000">
      <w:r>
        <w:rPr>
          <w:b/>
          <w:color w:val="284A68"/>
        </w:rPr>
        <w:t>爻辞｜</w:t>
      </w:r>
      <w:r>
        <w:t>征凶，贞厉，革言三就，有孚。</w:t>
      </w:r>
    </w:p>
    <w:p w14:paraId="266CA430" w14:textId="77777777" w:rsidR="009B6300" w:rsidRDefault="00000000">
      <w:r>
        <w:rPr>
          <w:b/>
          <w:color w:val="284A68"/>
        </w:rPr>
        <w:t>小象｜</w:t>
      </w:r>
      <w:r>
        <w:t>革言三就，又何之矣。</w:t>
      </w:r>
    </w:p>
    <w:p w14:paraId="30E3849A" w14:textId="77777777" w:rsidR="009B6300" w:rsidRDefault="00000000">
      <w:r>
        <w:rPr>
          <w:b/>
          <w:color w:val="284A68"/>
        </w:rPr>
        <w:t>地点／年代｜</w:t>
      </w:r>
      <w:r>
        <w:t>美国，1787–1788</w:t>
      </w:r>
    </w:p>
    <w:p w14:paraId="2362E682" w14:textId="77777777" w:rsidR="009B6300" w:rsidRDefault="00000000">
      <w:r>
        <w:rPr>
          <w:b/>
          <w:color w:val="284A68"/>
        </w:rPr>
        <w:t>历史事件｜完整故事｜</w:t>
      </w:r>
      <w:r>
        <w:t>《邦联条款》运作上的问题，促使各州代表于1787年前往费城开会。他们花费数月讨论代表席次、行政权力及联邦与各州关系，经妥协提出宪法草案。草案随后引发公开争论，并交由各州分别召开批准会议。足够州数同意后，新联邦政府于1789年开始运作。然而，奴隶制度及明文保障权利等重大争议，并未在制宪会议中获得完整解决。</w:t>
      </w:r>
    </w:p>
    <w:p w14:paraId="2431C58C" w14:textId="77777777" w:rsidR="009B6300" w:rsidRDefault="00000000">
      <w:r>
        <w:rPr>
          <w:b/>
          <w:color w:val="284A68"/>
        </w:rPr>
        <w:t>逐爻对照｜</w:t>
      </w:r>
      <w:r>
        <w:t>这次制度改革历经反复讨论、修订及公开审议，才取得足够支持，具体呼应〈革〉九三戒慎躁进、不可轻率改制的提醒。但当时的政治共识排除了许多居民，不能把批准程序视为全民普遍信任的证明。</w:t>
      </w:r>
    </w:p>
    <w:p w14:paraId="247447CE" w14:textId="77777777" w:rsidR="009B6300" w:rsidRDefault="00000000">
      <w:r>
        <w:t>──────────────────────────</w:t>
      </w:r>
    </w:p>
    <w:p w14:paraId="1BF3694D" w14:textId="77777777" w:rsidR="009B6300" w:rsidRDefault="00000000">
      <w:pPr>
        <w:pStyle w:val="21"/>
      </w:pPr>
      <w:r>
        <w:rPr>
          <w:rFonts w:ascii="Noto Sans CJK SC" w:eastAsia="Noto Sans CJK SC" w:hAnsi="Noto Sans CJK SC"/>
          <w:color w:val="1E4463"/>
          <w:sz w:val="22"/>
        </w:rPr>
        <w:t>292｜英国国会为威廉与玛丽继位设定条件</w:t>
      </w:r>
    </w:p>
    <w:p w14:paraId="641B830A" w14:textId="77777777" w:rsidR="009B6300" w:rsidRDefault="00000000">
      <w:r>
        <w:rPr>
          <w:b/>
          <w:color w:val="284A68"/>
        </w:rPr>
        <w:t>案例编号｜</w:t>
      </w:r>
      <w:r>
        <w:t>EUUS-PM-E292  ·  第4爻  ·  原评级 B</w:t>
      </w:r>
    </w:p>
    <w:p w14:paraId="0E7F0F32" w14:textId="77777777" w:rsidR="009B6300" w:rsidRDefault="00000000">
      <w:r>
        <w:rPr>
          <w:b/>
          <w:color w:val="284A68"/>
        </w:rPr>
        <w:t>爻辞｜</w:t>
      </w:r>
      <w:r>
        <w:t>悔亡，有孚改命，吉。</w:t>
      </w:r>
    </w:p>
    <w:p w14:paraId="3B76AE9B" w14:textId="77777777" w:rsidR="009B6300" w:rsidRDefault="00000000">
      <w:r>
        <w:rPr>
          <w:b/>
          <w:color w:val="284A68"/>
        </w:rPr>
        <w:t>小象｜</w:t>
      </w:r>
      <w:r>
        <w:t>改命之吉，信志也。</w:t>
      </w:r>
    </w:p>
    <w:p w14:paraId="5315480C" w14:textId="77777777" w:rsidR="009B6300" w:rsidRDefault="00000000">
      <w:r>
        <w:rPr>
          <w:b/>
          <w:color w:val="284A68"/>
        </w:rPr>
        <w:t>地点／年代｜</w:t>
      </w:r>
      <w:r>
        <w:t>英格兰，1688–1689</w:t>
      </w:r>
    </w:p>
    <w:p w14:paraId="7279E918" w14:textId="77777777" w:rsidR="009B6300" w:rsidRDefault="00000000">
      <w:r>
        <w:rPr>
          <w:b/>
          <w:color w:val="284A68"/>
        </w:rPr>
        <w:t>历史事件｜完整故事｜</w:t>
      </w:r>
      <w:r>
        <w:t>詹姆士二世的宗教及宪政政策引起英国部分政治领袖反对。1688年，奥兰治亲王威廉登陆英格兰，詹姆士随后出走。国会在限制王权的政治安排下，邀请威廉与玛丽共同继承王位。1689年《权利法案》列举过往滥权事项，并强化国会对课税等事务的同意权。这项安排改变了王室与国会的关系，但宗教平等及一般民众的政治代表权仍受到限制。</w:t>
      </w:r>
    </w:p>
    <w:p w14:paraId="49F03DC5" w14:textId="77777777" w:rsidR="009B6300" w:rsidRDefault="00000000">
      <w:r>
        <w:rPr>
          <w:b/>
          <w:color w:val="284A68"/>
        </w:rPr>
        <w:t>逐爻对照｜</w:t>
      </w:r>
      <w:r>
        <w:t>权力移转并非仅凭征服者命令，而是透过可辨识的宪政条件建立新安排，有限度地对应〈革〉九四「取得信任后改变既有命令」。然而，军事压力与有限的政治参与，使它不能被描述为全民一致接受的改革。</w:t>
      </w:r>
    </w:p>
    <w:p w14:paraId="207E98BE" w14:textId="77777777" w:rsidR="009B6300" w:rsidRDefault="00000000">
      <w:r>
        <w:t>──────────────────────────</w:t>
      </w:r>
    </w:p>
    <w:p w14:paraId="33B67343" w14:textId="77777777" w:rsidR="009B6300" w:rsidRDefault="00000000">
      <w:pPr>
        <w:pStyle w:val="21"/>
      </w:pPr>
      <w:r>
        <w:rPr>
          <w:rFonts w:ascii="Noto Sans CJK SC" w:eastAsia="Noto Sans CJK SC" w:hAnsi="Noto Sans CJK SC"/>
          <w:color w:val="1E4463"/>
          <w:sz w:val="22"/>
        </w:rPr>
        <w:t>293｜南非临时宪法建立新的政治秩序</w:t>
      </w:r>
    </w:p>
    <w:p w14:paraId="79709AB1" w14:textId="77777777" w:rsidR="009B6300" w:rsidRDefault="00000000">
      <w:r>
        <w:rPr>
          <w:b/>
          <w:color w:val="284A68"/>
        </w:rPr>
        <w:t>案例编号｜</w:t>
      </w:r>
      <w:r>
        <w:t>EUUS-PM-E293  ·  第5爻  ·  原评级 B</w:t>
      </w:r>
    </w:p>
    <w:p w14:paraId="6FEB71D5" w14:textId="77777777" w:rsidR="009B6300" w:rsidRDefault="00000000">
      <w:r>
        <w:rPr>
          <w:b/>
          <w:color w:val="284A68"/>
        </w:rPr>
        <w:t>爻辞｜</w:t>
      </w:r>
      <w:r>
        <w:t>大人虎变，未占有孚。</w:t>
      </w:r>
    </w:p>
    <w:p w14:paraId="367AEA32" w14:textId="77777777" w:rsidR="009B6300" w:rsidRDefault="00000000">
      <w:r>
        <w:rPr>
          <w:b/>
          <w:color w:val="284A68"/>
        </w:rPr>
        <w:t>小象｜</w:t>
      </w:r>
      <w:r>
        <w:t>大人虎变，其文炳也。</w:t>
      </w:r>
    </w:p>
    <w:p w14:paraId="247756B5" w14:textId="77777777" w:rsidR="009B6300" w:rsidRDefault="00000000">
      <w:r>
        <w:rPr>
          <w:b/>
          <w:color w:val="284A68"/>
        </w:rPr>
        <w:t>地点／年代｜</w:t>
      </w:r>
      <w:r>
        <w:t>南非，1993–1994</w:t>
      </w:r>
    </w:p>
    <w:p w14:paraId="11462FBB" w14:textId="77777777" w:rsidR="009B6300" w:rsidRDefault="00000000">
      <w:r>
        <w:rPr>
          <w:b/>
          <w:color w:val="284A68"/>
        </w:rPr>
        <w:t>历史事件｜完整故事｜</w:t>
      </w:r>
      <w:r>
        <w:t>南非各方谈判代表试图以更广泛的政治参与及法律平等，取代种族隔离制度。临时宪法于1993年制定，并随1994年4月首次全国民主选举生效。新的机构及选举程序，使权力结构的重大改变公开呈现在人民与国际社会面前。转型并未消除社会不平等或政治暴力，却建立了受到公开承认的宪政架构，让后续改革得以展开。</w:t>
      </w:r>
    </w:p>
    <w:p w14:paraId="4CA1C178" w14:textId="77777777" w:rsidR="009B6300" w:rsidRDefault="00000000">
      <w:r>
        <w:rPr>
          <w:b/>
          <w:color w:val="284A68"/>
        </w:rPr>
        <w:lastRenderedPageBreak/>
        <w:t>逐爻对照｜</w:t>
      </w:r>
      <w:r>
        <w:t>〈革〉九五强调显著而有责任的转变。南非临时宪法与选举使制度改革具体可见，因而可以对照。但此成就是多方协商、充满争议且尚未完成的集体成果，并非一位理想领袖独力促成。</w:t>
      </w:r>
    </w:p>
    <w:p w14:paraId="7487FCB2" w14:textId="77777777" w:rsidR="009B6300" w:rsidRDefault="00000000">
      <w:r>
        <w:t>──────────────────────────</w:t>
      </w:r>
    </w:p>
    <w:p w14:paraId="1FF62C48" w14:textId="77777777" w:rsidR="009B6300" w:rsidRDefault="00000000">
      <w:pPr>
        <w:pStyle w:val="21"/>
      </w:pPr>
      <w:r>
        <w:rPr>
          <w:rFonts w:ascii="Noto Sans CJK SC" w:eastAsia="Noto Sans CJK SC" w:hAnsi="Noto Sans CJK SC"/>
          <w:color w:val="1E4463"/>
          <w:sz w:val="22"/>
        </w:rPr>
        <w:t>294｜雅典米提利尼辩论与惩罚命令的撤回</w:t>
      </w:r>
    </w:p>
    <w:p w14:paraId="420D841F" w14:textId="77777777" w:rsidR="009B6300" w:rsidRDefault="00000000">
      <w:r>
        <w:rPr>
          <w:b/>
          <w:color w:val="284A68"/>
        </w:rPr>
        <w:t>案例编号｜</w:t>
      </w:r>
      <w:r>
        <w:t>EUUS-PM-E294  ·  第6爻  ·  原评级 B</w:t>
      </w:r>
    </w:p>
    <w:p w14:paraId="1B927B6C" w14:textId="77777777" w:rsidR="009B6300" w:rsidRDefault="00000000">
      <w:r>
        <w:rPr>
          <w:b/>
          <w:color w:val="284A68"/>
        </w:rPr>
        <w:t>爻辞｜</w:t>
      </w:r>
      <w:r>
        <w:t>君子豹变，小人革面，征凶，居贞吉。</w:t>
      </w:r>
    </w:p>
    <w:p w14:paraId="5D958FC3" w14:textId="77777777" w:rsidR="009B6300" w:rsidRDefault="00000000">
      <w:r>
        <w:rPr>
          <w:b/>
          <w:color w:val="284A68"/>
        </w:rPr>
        <w:t>小象｜</w:t>
      </w:r>
      <w:r>
        <w:t>君子豹变，其文蔚也；小人革面，顺以从君也。</w:t>
      </w:r>
    </w:p>
    <w:p w14:paraId="4DB90827" w14:textId="77777777" w:rsidR="009B6300" w:rsidRDefault="00000000">
      <w:r>
        <w:rPr>
          <w:b/>
          <w:color w:val="284A68"/>
        </w:rPr>
        <w:t>地点／年代｜</w:t>
      </w:r>
      <w:r>
        <w:t>莱斯博斯岛，公元前427年</w:t>
      </w:r>
    </w:p>
    <w:p w14:paraId="4E7A919D" w14:textId="77777777" w:rsidR="009B6300" w:rsidRDefault="00000000">
      <w:r>
        <w:rPr>
          <w:b/>
          <w:color w:val="284A68"/>
        </w:rPr>
        <w:t>历史事件｜完整故事｜</w:t>
      </w:r>
      <w:r>
        <w:t>伯罗奔尼撒战争期间，莱斯沃斯岛的米提利尼城反抗雅典统治。雅典镇压叛乱后，公民大会最初投票决定施以大规模惩罚，后来重新讨论，并派出第二艘船传达较温和的命令。修正决议让多数居民免于原先的处置，但仍有人被处死，财产也遭没收。这次逆转显示集体决策仍可能修正，同时也暴露修正的限度。</w:t>
      </w:r>
    </w:p>
    <w:p w14:paraId="4F311EE2" w14:textId="77777777" w:rsidR="009B6300" w:rsidRDefault="00000000">
      <w:r>
        <w:rPr>
          <w:b/>
          <w:color w:val="284A68"/>
        </w:rPr>
        <w:t>逐爻对照｜</w:t>
      </w:r>
      <w:r>
        <w:t>雅典在镇压叛乱后重新考虑集体惩罚，派船阻止原命令全面执行，可有限对应〈革〉上六：既已改变决策，就不宜再扩大惩罚。然而，这不表示雅典的帝国政策已发生彻底的道德转化。</w:t>
      </w:r>
    </w:p>
    <w:p w14:paraId="2A7A9EB1" w14:textId="77777777" w:rsidR="009B6300" w:rsidRDefault="00000000">
      <w:r>
        <w:t>──────────────────────────</w:t>
      </w:r>
    </w:p>
    <w:p w14:paraId="3D26B6EE" w14:textId="77777777" w:rsidR="009B6300" w:rsidRDefault="00000000">
      <w:pPr>
        <w:pStyle w:val="1"/>
      </w:pPr>
      <w:r>
        <w:t>第</w:t>
      </w:r>
      <w:r>
        <w:t>50</w:t>
      </w:r>
      <w:r>
        <w:t>卦｜鼎</w:t>
      </w:r>
    </w:p>
    <w:p w14:paraId="11449F02" w14:textId="77777777" w:rsidR="009B6300" w:rsidRDefault="00000000">
      <w:pPr>
        <w:pStyle w:val="21"/>
      </w:pPr>
      <w:r>
        <w:rPr>
          <w:rFonts w:ascii="Noto Sans CJK SC" w:eastAsia="Noto Sans CJK SC" w:hAnsi="Noto Sans CJK SC"/>
          <w:color w:val="1E4463"/>
          <w:sz w:val="22"/>
        </w:rPr>
        <w:t>295｜盟军占领德国后清除纳粹机构</w:t>
      </w:r>
    </w:p>
    <w:p w14:paraId="1094BB57" w14:textId="77777777" w:rsidR="009B6300" w:rsidRDefault="00000000">
      <w:r>
        <w:rPr>
          <w:b/>
          <w:color w:val="284A68"/>
        </w:rPr>
        <w:t>案例编号｜</w:t>
      </w:r>
      <w:r>
        <w:t>EUUS-PM-E295  ·  第1爻  ·  原评级 B</w:t>
      </w:r>
    </w:p>
    <w:p w14:paraId="34E3A125" w14:textId="77777777" w:rsidR="009B6300" w:rsidRDefault="00000000">
      <w:r>
        <w:rPr>
          <w:b/>
          <w:color w:val="284A68"/>
        </w:rPr>
        <w:t>爻辞｜</w:t>
      </w:r>
      <w:r>
        <w:t>鼎颠趾，利出否，得妾以其子，无咎。</w:t>
      </w:r>
    </w:p>
    <w:p w14:paraId="1BA9C62F" w14:textId="77777777" w:rsidR="009B6300" w:rsidRDefault="00000000">
      <w:r>
        <w:rPr>
          <w:b/>
          <w:color w:val="284A68"/>
        </w:rPr>
        <w:t>小象｜</w:t>
      </w:r>
      <w:r>
        <w:t>鼎颠趾，未悖也。利出否，以从贵也。</w:t>
      </w:r>
    </w:p>
    <w:p w14:paraId="5B24C653" w14:textId="77777777" w:rsidR="009B6300" w:rsidRDefault="00000000">
      <w:r>
        <w:rPr>
          <w:b/>
          <w:color w:val="284A68"/>
        </w:rPr>
        <w:t>地点／年代｜</w:t>
      </w:r>
      <w:r>
        <w:t>德国，1945–1949</w:t>
      </w:r>
    </w:p>
    <w:p w14:paraId="2CD94268" w14:textId="77777777" w:rsidR="009B6300" w:rsidRDefault="00000000">
      <w:r>
        <w:rPr>
          <w:b/>
          <w:color w:val="284A68"/>
        </w:rPr>
        <w:t>历史事件｜完整故事｜</w:t>
      </w:r>
      <w:r>
        <w:t>1945年德国投降后，盟军占领当局解散纳粹组织，并将许多相关官员移离权力职位。措施包括人员审查、审判，以及学校与政府机关的改组。不同占领区执行方式不一，行政人力需求也使全面汰换资深人员相当困难。后来东西德分别建立新的政治机构。这段历程显示，在建设新制度前清理失去正当性的旧结构，既有改革企图，也有实际限制。</w:t>
      </w:r>
    </w:p>
    <w:p w14:paraId="25D56AF9" w14:textId="77777777" w:rsidR="009B6300" w:rsidRDefault="00000000">
      <w:r>
        <w:rPr>
          <w:b/>
          <w:color w:val="284A68"/>
        </w:rPr>
        <w:t>逐爻对照｜</w:t>
      </w:r>
      <w:r>
        <w:t>在建立新治理方式之前，先移除受污染的制度与人事，类似〈鼎〉初六先清除鼎中秽物的意象。比较重点是制度更新，而非主张每项撤职都合理，或盟军在各占领区建立了完全一致的制度。</w:t>
      </w:r>
    </w:p>
    <w:p w14:paraId="0775881C" w14:textId="77777777" w:rsidR="009B6300" w:rsidRDefault="00000000">
      <w:r>
        <w:t>──────────────────────────</w:t>
      </w:r>
    </w:p>
    <w:p w14:paraId="42F34FBF" w14:textId="77777777" w:rsidR="009B6300" w:rsidRDefault="00000000">
      <w:pPr>
        <w:pStyle w:val="21"/>
      </w:pPr>
      <w:r>
        <w:rPr>
          <w:rFonts w:ascii="Noto Sans CJK SC" w:eastAsia="Noto Sans CJK SC" w:hAnsi="Noto Sans CJK SC"/>
          <w:color w:val="1E4463"/>
          <w:sz w:val="22"/>
        </w:rPr>
        <w:t>296｜阿根廷与智利签署比格尔海峡和平条约</w:t>
      </w:r>
    </w:p>
    <w:p w14:paraId="0B47275C" w14:textId="77777777" w:rsidR="009B6300" w:rsidRDefault="00000000">
      <w:r>
        <w:rPr>
          <w:b/>
          <w:color w:val="284A68"/>
        </w:rPr>
        <w:t>案例编号｜</w:t>
      </w:r>
      <w:r>
        <w:t>EUUS-PM-E296  ·  第2爻  ·  原评级 B</w:t>
      </w:r>
    </w:p>
    <w:p w14:paraId="43BDA726" w14:textId="77777777" w:rsidR="009B6300" w:rsidRDefault="00000000">
      <w:r>
        <w:rPr>
          <w:b/>
          <w:color w:val="284A68"/>
        </w:rPr>
        <w:t>爻辞｜</w:t>
      </w:r>
      <w:r>
        <w:t>鼎有实，我仇有疾，不我能即，吉。</w:t>
      </w:r>
    </w:p>
    <w:p w14:paraId="5DC23585" w14:textId="77777777" w:rsidR="009B6300" w:rsidRDefault="00000000">
      <w:r>
        <w:rPr>
          <w:b/>
          <w:color w:val="284A68"/>
        </w:rPr>
        <w:t>小象｜</w:t>
      </w:r>
      <w:r>
        <w:t>鼎有实，慎所之也；我仇有疾，终无尤也。</w:t>
      </w:r>
    </w:p>
    <w:p w14:paraId="7E8C0B8D" w14:textId="77777777" w:rsidR="009B6300" w:rsidRDefault="00000000">
      <w:r>
        <w:rPr>
          <w:b/>
          <w:color w:val="284A68"/>
        </w:rPr>
        <w:t>地点／年代｜</w:t>
      </w:r>
      <w:r>
        <w:t>阿根廷 与 智利，1984</w:t>
      </w:r>
    </w:p>
    <w:p w14:paraId="5DA41110" w14:textId="77777777" w:rsidR="009B6300" w:rsidRDefault="00000000">
      <w:r>
        <w:rPr>
          <w:b/>
          <w:color w:val="284A68"/>
        </w:rPr>
        <w:t>历史事件｜完整故事｜</w:t>
      </w:r>
      <w:r>
        <w:t>阿根廷与智利长期争执比格尔海峡附近岛屿的主权，1978年一度逼近武装冲突。教廷斡旋促使双方持续谈判，而非诉诸战争。两国于1984年签署和平友好条约，处理相关领土争端并建立和平往来框架。条约未使所有分歧消失，却显示具有军事力量的政府仍可选择审慎协商。</w:t>
      </w:r>
    </w:p>
    <w:p w14:paraId="7A2F81EE" w14:textId="77777777" w:rsidR="009B6300" w:rsidRDefault="00000000">
      <w:r>
        <w:rPr>
          <w:b/>
          <w:color w:val="284A68"/>
        </w:rPr>
        <w:t>逐爻对照｜</w:t>
      </w:r>
      <w:r>
        <w:t>双方具有军事能力，却在重大风险前节制使用武力，转而寻求可执行的安排。这可对照「鼎有实」与避免不必要干扰，但不表示当时毫无军事威胁。</w:t>
      </w:r>
    </w:p>
    <w:p w14:paraId="0B986F9D" w14:textId="77777777" w:rsidR="009B6300" w:rsidRDefault="00000000">
      <w:r>
        <w:t>──────────────────────────</w:t>
      </w:r>
    </w:p>
    <w:p w14:paraId="71FEA017" w14:textId="77777777" w:rsidR="009B6300" w:rsidRDefault="00000000">
      <w:pPr>
        <w:pStyle w:val="21"/>
      </w:pPr>
      <w:r>
        <w:rPr>
          <w:rFonts w:ascii="Noto Sans CJK SC" w:eastAsia="Noto Sans CJK SC" w:hAnsi="Noto Sans CJK SC"/>
          <w:color w:val="1E4463"/>
          <w:sz w:val="22"/>
        </w:rPr>
        <w:lastRenderedPageBreak/>
        <w:t>297｜太空实验室太阳能板故障后进行修复</w:t>
      </w:r>
    </w:p>
    <w:p w14:paraId="50508C30" w14:textId="77777777" w:rsidR="009B6300" w:rsidRDefault="00000000">
      <w:r>
        <w:rPr>
          <w:b/>
          <w:color w:val="284A68"/>
        </w:rPr>
        <w:t>案例编号｜</w:t>
      </w:r>
      <w:r>
        <w:t>EUUS-PM-E297  ·  第3爻  ·  原评级 B</w:t>
      </w:r>
    </w:p>
    <w:p w14:paraId="3D1EF4C4" w14:textId="77777777" w:rsidR="009B6300" w:rsidRDefault="00000000">
      <w:r>
        <w:rPr>
          <w:b/>
          <w:color w:val="284A68"/>
        </w:rPr>
        <w:t>爻辞｜</w:t>
      </w:r>
      <w:r>
        <w:t>鼎耳革，其行塞，雉膏不食。方雨亏悔，终吉。</w:t>
      </w:r>
    </w:p>
    <w:p w14:paraId="67A0C92F" w14:textId="77777777" w:rsidR="009B6300" w:rsidRDefault="00000000">
      <w:r>
        <w:rPr>
          <w:b/>
          <w:color w:val="284A68"/>
        </w:rPr>
        <w:t>小象｜</w:t>
      </w:r>
      <w:r>
        <w:t>鼎耳革，失其义也。</w:t>
      </w:r>
    </w:p>
    <w:p w14:paraId="1E5302F1" w14:textId="77777777" w:rsidR="009B6300" w:rsidRDefault="00000000">
      <w:r>
        <w:rPr>
          <w:b/>
          <w:color w:val="284A68"/>
        </w:rPr>
        <w:t>地点／年代｜</w:t>
      </w:r>
      <w:r>
        <w:t>地球轨道，5月–6月 1973</w:t>
      </w:r>
    </w:p>
    <w:p w14:paraId="71A49C7B" w14:textId="77777777" w:rsidR="009B6300" w:rsidRDefault="00000000">
      <w:r>
        <w:rPr>
          <w:b/>
          <w:color w:val="284A68"/>
        </w:rPr>
        <w:t>历史事件｜完整故事｜</w:t>
      </w:r>
      <w:r>
        <w:t>美国太空实验室Skylab于1973年5月发射后，隔热护罩受损且一组太阳能板卡住，使供电与温控面临危机。NASA工程师设计临时方案，首批太空人进站后先设置遮阳设备，并在太空漫步时修复卡住的太阳能板。修复后科学任务得以持续，呈现链接失灵时资源虽在却难以使用的问题。</w:t>
      </w:r>
    </w:p>
    <w:p w14:paraId="53141F15" w14:textId="77777777" w:rsidR="009B6300" w:rsidRDefault="00000000">
      <w:r>
        <w:rPr>
          <w:b/>
          <w:color w:val="284A68"/>
        </w:rPr>
        <w:t>逐爻对照｜</w:t>
      </w:r>
      <w:r>
        <w:t>太阳能板虽有资源却因卡住无法发挥作用，修复后才恢复功能，可对照本爻「其行塞」后仍有改善契机的意义。</w:t>
      </w:r>
    </w:p>
    <w:p w14:paraId="45F940F8" w14:textId="77777777" w:rsidR="009B6300" w:rsidRDefault="00000000">
      <w:r>
        <w:t>──────────────────────────</w:t>
      </w:r>
    </w:p>
    <w:p w14:paraId="063E49DB" w14:textId="77777777" w:rsidR="009B6300" w:rsidRDefault="00000000">
      <w:pPr>
        <w:pStyle w:val="21"/>
      </w:pPr>
      <w:r>
        <w:rPr>
          <w:rFonts w:ascii="Noto Sans CJK SC" w:eastAsia="Noto Sans CJK SC" w:hAnsi="Noto Sans CJK SC"/>
          <w:color w:val="1E4463"/>
          <w:sz w:val="22"/>
        </w:rPr>
        <w:t>298｜阿吉努赛海战将领的集体审判</w:t>
      </w:r>
    </w:p>
    <w:p w14:paraId="1EA40F48" w14:textId="77777777" w:rsidR="009B6300" w:rsidRDefault="00000000">
      <w:r>
        <w:rPr>
          <w:b/>
          <w:color w:val="284A68"/>
        </w:rPr>
        <w:t>案例编号｜</w:t>
      </w:r>
      <w:r>
        <w:t>EUUS-PM-E298  ·  第4爻  ·  原评级 B</w:t>
      </w:r>
    </w:p>
    <w:p w14:paraId="16EB03E4" w14:textId="77777777" w:rsidR="009B6300" w:rsidRDefault="00000000">
      <w:r>
        <w:rPr>
          <w:b/>
          <w:color w:val="284A68"/>
        </w:rPr>
        <w:t>爻辞｜</w:t>
      </w:r>
      <w:r>
        <w:t>鼎折足，覆公𫗧，其形渥，凶。</w:t>
      </w:r>
    </w:p>
    <w:p w14:paraId="51010749" w14:textId="77777777" w:rsidR="009B6300" w:rsidRDefault="00000000">
      <w:r>
        <w:rPr>
          <w:b/>
          <w:color w:val="284A68"/>
        </w:rPr>
        <w:t>小象｜</w:t>
      </w:r>
      <w:r>
        <w:t>覆公𫗧，信如何也。</w:t>
      </w:r>
    </w:p>
    <w:p w14:paraId="2F8163F9" w14:textId="77777777" w:rsidR="009B6300" w:rsidRDefault="00000000">
      <w:r>
        <w:rPr>
          <w:b/>
          <w:color w:val="284A68"/>
        </w:rPr>
        <w:t>地点／年代｜</w:t>
      </w:r>
      <w:r>
        <w:t>雅典，公元前406年</w:t>
      </w:r>
    </w:p>
    <w:p w14:paraId="11E502E1" w14:textId="77777777" w:rsidR="009B6300" w:rsidRDefault="00000000">
      <w:r>
        <w:rPr>
          <w:b/>
          <w:color w:val="284A68"/>
        </w:rPr>
        <w:t>历史事件｜完整故事｜</w:t>
      </w:r>
      <w:r>
        <w:t>雅典舰队在阿吉努赛群岛附近赢得海战，但暴风雨阻碍了落水水手的救援。雅典政坛随后聚焦于指挥官的责任，公民大会将数名将领一并审判，最后处死其中六人。后世对审判程序的批评，使此案成为民主政治在紧急情绪下处理司法责任的著名警示。</w:t>
      </w:r>
    </w:p>
    <w:p w14:paraId="19AC26CA" w14:textId="77777777" w:rsidR="009B6300" w:rsidRDefault="00000000">
      <w:r>
        <w:rPr>
          <w:b/>
          <w:color w:val="284A68"/>
        </w:rPr>
        <w:t>逐爻对照｜</w:t>
      </w:r>
      <w:r>
        <w:t>雅典虽赢得海战，却因风暴、救援失败与后续审判，使军事指挥和公共问责承受难以负荷的压力，类似〈鼎〉九四鼎足无法承载重物。这是制度在压力下失灵的比喻，并非指装备真的倒塌，也不预设每项判决均违法。</w:t>
      </w:r>
    </w:p>
    <w:p w14:paraId="7C58DDEF" w14:textId="77777777" w:rsidR="009B6300" w:rsidRDefault="00000000">
      <w:r>
        <w:t>──────────────────────────</w:t>
      </w:r>
    </w:p>
    <w:p w14:paraId="78470FC2" w14:textId="77777777" w:rsidR="009B6300" w:rsidRDefault="00000000">
      <w:pPr>
        <w:pStyle w:val="21"/>
      </w:pPr>
      <w:r>
        <w:rPr>
          <w:rFonts w:ascii="Noto Sans CJK SC" w:eastAsia="Noto Sans CJK SC" w:hAnsi="Noto Sans CJK SC"/>
          <w:color w:val="1E4463"/>
          <w:sz w:val="22"/>
        </w:rPr>
        <w:t>299｜西德在独裁统治后采行《基本法》</w:t>
      </w:r>
    </w:p>
    <w:p w14:paraId="59348215" w14:textId="77777777" w:rsidR="009B6300" w:rsidRDefault="00000000">
      <w:r>
        <w:rPr>
          <w:b/>
          <w:color w:val="284A68"/>
        </w:rPr>
        <w:t>案例编号｜</w:t>
      </w:r>
      <w:r>
        <w:t>EUUS-PM-E299  ·  第5爻  ·  原评级 B</w:t>
      </w:r>
    </w:p>
    <w:p w14:paraId="4E6F3C2A" w14:textId="77777777" w:rsidR="009B6300" w:rsidRDefault="00000000">
      <w:r>
        <w:rPr>
          <w:b/>
          <w:color w:val="284A68"/>
        </w:rPr>
        <w:t>爻辞｜</w:t>
      </w:r>
      <w:r>
        <w:t>鼎黄耳金铉，利贞。</w:t>
      </w:r>
    </w:p>
    <w:p w14:paraId="1C63FD9D" w14:textId="77777777" w:rsidR="009B6300" w:rsidRDefault="00000000">
      <w:r>
        <w:rPr>
          <w:b/>
          <w:color w:val="284A68"/>
        </w:rPr>
        <w:t>小象｜</w:t>
      </w:r>
      <w:r>
        <w:t>鼎黄耳，中以为实也。</w:t>
      </w:r>
    </w:p>
    <w:p w14:paraId="43052828" w14:textId="77777777" w:rsidR="009B6300" w:rsidRDefault="00000000">
      <w:r>
        <w:rPr>
          <w:b/>
          <w:color w:val="284A68"/>
        </w:rPr>
        <w:t>地点／年代｜</w:t>
      </w:r>
      <w:r>
        <w:t>西德，1948–1949</w:t>
      </w:r>
    </w:p>
    <w:p w14:paraId="37E2623F" w14:textId="77777777" w:rsidR="009B6300" w:rsidRDefault="00000000">
      <w:r>
        <w:rPr>
          <w:b/>
          <w:color w:val="284A68"/>
        </w:rPr>
        <w:t>历史事件｜完整故事｜</w:t>
      </w:r>
      <w:r>
        <w:t>第二次世界大战后，西德各邦代表在盟军监督下起草宪政架构。议会委员会讨论联邦权限、基本权利，以及防止威权统治再起的保障措施。《基本法》于1949年5月生效，建立议会制度及宪法审查机制。相关机构在往后数十年间逐步发展，后来也成为德国统一的宪政基础。政治稳定既仰赖书面规则，也需要持续实践。</w:t>
      </w:r>
    </w:p>
    <w:p w14:paraId="02DFCAF4" w14:textId="77777777" w:rsidR="009B6300" w:rsidRDefault="00000000">
      <w:r>
        <w:rPr>
          <w:b/>
          <w:color w:val="284A68"/>
        </w:rPr>
        <w:t>逐爻对照｜</w:t>
      </w:r>
      <w:r>
        <w:t>由保障机制与分权责任支撑的治理架构，类似〈鼎〉六五以可靠配件稳固鼎器。这一对照着重制度支撑的稳定性；然而，宪法存在本身并不能保证施政明智或政治成果长久良好。</w:t>
      </w:r>
    </w:p>
    <w:p w14:paraId="5E79B1BB" w14:textId="77777777" w:rsidR="009B6300" w:rsidRDefault="00000000">
      <w:r>
        <w:t>──────────────────────────</w:t>
      </w:r>
    </w:p>
    <w:p w14:paraId="7DA42A86" w14:textId="77777777" w:rsidR="009B6300" w:rsidRDefault="00000000">
      <w:pPr>
        <w:pStyle w:val="21"/>
      </w:pPr>
      <w:r>
        <w:rPr>
          <w:rFonts w:ascii="Noto Sans CJK SC" w:eastAsia="Noto Sans CJK SC" w:hAnsi="Noto Sans CJK SC"/>
          <w:color w:val="1E4463"/>
          <w:sz w:val="22"/>
        </w:rPr>
        <w:t>300｜北约透过文人协商建立集体防卫</w:t>
      </w:r>
    </w:p>
    <w:p w14:paraId="1E00547D" w14:textId="77777777" w:rsidR="009B6300" w:rsidRDefault="00000000">
      <w:r>
        <w:rPr>
          <w:b/>
          <w:color w:val="284A68"/>
        </w:rPr>
        <w:t>案例编号｜</w:t>
      </w:r>
      <w:r>
        <w:t>EUUS-PM-E300  ·  第6爻  ·  原评级 B</w:t>
      </w:r>
    </w:p>
    <w:p w14:paraId="0DB5F1FD" w14:textId="77777777" w:rsidR="009B6300" w:rsidRDefault="00000000">
      <w:r>
        <w:rPr>
          <w:b/>
          <w:color w:val="284A68"/>
        </w:rPr>
        <w:t>爻辞｜</w:t>
      </w:r>
      <w:r>
        <w:t>鼎玉铉，大吉，无不利。</w:t>
      </w:r>
    </w:p>
    <w:p w14:paraId="181141B1" w14:textId="77777777" w:rsidR="009B6300" w:rsidRDefault="00000000">
      <w:r>
        <w:rPr>
          <w:b/>
          <w:color w:val="284A68"/>
        </w:rPr>
        <w:t>小象｜</w:t>
      </w:r>
      <w:r>
        <w:t>玉铉在上，刚柔节也。</w:t>
      </w:r>
    </w:p>
    <w:p w14:paraId="6911E16A" w14:textId="77777777" w:rsidR="009B6300" w:rsidRDefault="00000000">
      <w:r>
        <w:rPr>
          <w:b/>
          <w:color w:val="284A68"/>
        </w:rPr>
        <w:t>地点／年代｜</w:t>
      </w:r>
      <w:r>
        <w:t>北大西洋地区，1949 起</w:t>
      </w:r>
    </w:p>
    <w:p w14:paraId="6E018F99" w14:textId="77777777" w:rsidR="009B6300" w:rsidRDefault="00000000">
      <w:r>
        <w:rPr>
          <w:b/>
          <w:color w:val="284A68"/>
        </w:rPr>
        <w:t>历史事件｜完整故事｜</w:t>
      </w:r>
      <w:r>
        <w:t>1949年，十二国因欧洲安全疑虑签署《北大西洋公约》。条约将集体防卫与成员协商相链接，同时保留各国政府的政治权威。北约后来建立整合军事指挥体系及文人决策机构，以协调盟国行动。随政治环境改变，会员与战略也持续调整。即使对军事承诺、负担分摊及行动方式存在争论，北约仍是各国合作的平台。</w:t>
      </w:r>
    </w:p>
    <w:p w14:paraId="4CEED698" w14:textId="77777777" w:rsidR="009B6300" w:rsidRDefault="00000000">
      <w:r>
        <w:rPr>
          <w:b/>
          <w:color w:val="284A68"/>
        </w:rPr>
        <w:lastRenderedPageBreak/>
        <w:t>逐爻对照｜</w:t>
      </w:r>
      <w:r>
        <w:t>坚实的防卫承诺搭配政治协商，可审慎对应〈鼎〉上九兼具坚固与调适能力的支撑。组织延续显示一定的制度韧性，却不代表始终均衡或每次决策都成功；成员国的分歧仍是重要限制。</w:t>
      </w:r>
    </w:p>
    <w:p w14:paraId="01AB625C" w14:textId="77777777" w:rsidR="009B6300" w:rsidRDefault="00000000">
      <w:r>
        <w:t>──────────────────────────</w:t>
      </w:r>
    </w:p>
    <w:p w14:paraId="26E90E6F" w14:textId="77777777" w:rsidR="009B6300" w:rsidRDefault="00000000">
      <w:pPr>
        <w:pStyle w:val="1"/>
      </w:pPr>
      <w:r>
        <w:t>第</w:t>
      </w:r>
      <w:r>
        <w:t>51</w:t>
      </w:r>
      <w:r>
        <w:t>卦｜震</w:t>
      </w:r>
    </w:p>
    <w:p w14:paraId="55DB75D7" w14:textId="77777777" w:rsidR="009B6300" w:rsidRDefault="00000000">
      <w:pPr>
        <w:pStyle w:val="21"/>
      </w:pPr>
      <w:r>
        <w:rPr>
          <w:rFonts w:ascii="Noto Sans CJK SC" w:eastAsia="Noto Sans CJK SC" w:hAnsi="Noto Sans CJK SC"/>
          <w:color w:val="1E4463"/>
          <w:sz w:val="22"/>
        </w:rPr>
        <w:t>301｜旧金山大地震后组织救灾</w:t>
      </w:r>
    </w:p>
    <w:p w14:paraId="5F44AED1" w14:textId="77777777" w:rsidR="009B6300" w:rsidRDefault="00000000">
      <w:r>
        <w:rPr>
          <w:b/>
          <w:color w:val="284A68"/>
        </w:rPr>
        <w:t>案例编号｜</w:t>
      </w:r>
      <w:r>
        <w:t>EUUS-PM-E301  ·  第1爻  ·  原评级 B</w:t>
      </w:r>
    </w:p>
    <w:p w14:paraId="68F36F79" w14:textId="77777777" w:rsidR="009B6300" w:rsidRDefault="00000000">
      <w:r>
        <w:rPr>
          <w:b/>
          <w:color w:val="284A68"/>
        </w:rPr>
        <w:t>爻辞｜</w:t>
      </w:r>
      <w:r>
        <w:t>震来虩虩，后笑言哑哑，吉。</w:t>
      </w:r>
    </w:p>
    <w:p w14:paraId="5E087635" w14:textId="77777777" w:rsidR="009B6300" w:rsidRDefault="00000000">
      <w:r>
        <w:rPr>
          <w:b/>
          <w:color w:val="284A68"/>
        </w:rPr>
        <w:t>小象｜</w:t>
      </w:r>
      <w:r>
        <w:t>震来虩虩，恐致福也；笑言哑哑，后有则也。</w:t>
      </w:r>
    </w:p>
    <w:p w14:paraId="05ABB5C2" w14:textId="77777777" w:rsidR="009B6300" w:rsidRDefault="00000000">
      <w:r>
        <w:rPr>
          <w:b/>
          <w:color w:val="284A68"/>
        </w:rPr>
        <w:t>地点／年代｜</w:t>
      </w:r>
      <w:r>
        <w:t>旧金山，美国，1906</w:t>
      </w:r>
    </w:p>
    <w:p w14:paraId="27689989" w14:textId="77777777" w:rsidR="009B6300" w:rsidRDefault="00000000">
      <w:r>
        <w:rPr>
          <w:b/>
          <w:color w:val="284A68"/>
        </w:rPr>
        <w:t>历史事件｜完整故事｜</w:t>
      </w:r>
      <w:r>
        <w:t>1906年4月，旧金山遭强震袭击，自来水管破裂，火势随后在市区蔓延。市府、军方人员与志工努力灭火、提供食物和庇护，并维持秩序。即使如此，大片街区仍被烧毁，许多居民失去住所。接下来数月乃至数年间，救济营地与城市重建工作陆续展开。这场灾难同时暴露迅速协调的重要，以及既有都市基础设施的不足。</w:t>
      </w:r>
    </w:p>
    <w:p w14:paraId="72D6F03D" w14:textId="77777777" w:rsidR="009B6300" w:rsidRDefault="00000000">
      <w:r>
        <w:rPr>
          <w:b/>
          <w:color w:val="284A68"/>
        </w:rPr>
        <w:t>逐爻对照｜</w:t>
      </w:r>
      <w:r>
        <w:t>城市由突如其来的惊恐转向临时救济与重建，可对应〈震〉初九从震惊走向恢复行动的过程。此比较著重面对恐惧时的回应，不能据此认为所有受灾者都获得良好结果；破坏与流离失所的程度仍十分严重。</w:t>
      </w:r>
    </w:p>
    <w:p w14:paraId="3ACB3B56" w14:textId="77777777" w:rsidR="009B6300" w:rsidRDefault="00000000">
      <w:r>
        <w:t>──────────────────────────</w:t>
      </w:r>
    </w:p>
    <w:p w14:paraId="21B030BB" w14:textId="77777777" w:rsidR="009B6300" w:rsidRDefault="00000000">
      <w:pPr>
        <w:pStyle w:val="21"/>
      </w:pPr>
      <w:r>
        <w:rPr>
          <w:rFonts w:ascii="Noto Sans CJK SC" w:eastAsia="Noto Sans CJK SC" w:hAnsi="Noto Sans CJK SC"/>
          <w:color w:val="1E4463"/>
          <w:sz w:val="22"/>
        </w:rPr>
        <w:t>302｜盟军在空袭下撤离克里特岛</w:t>
      </w:r>
    </w:p>
    <w:p w14:paraId="7F4A2B47" w14:textId="77777777" w:rsidR="009B6300" w:rsidRDefault="00000000">
      <w:r>
        <w:rPr>
          <w:b/>
          <w:color w:val="284A68"/>
        </w:rPr>
        <w:t>案例编号｜</w:t>
      </w:r>
      <w:r>
        <w:t>EUUS-PM-E302  ·  第2爻  ·  原评级 A</w:t>
      </w:r>
    </w:p>
    <w:p w14:paraId="5B6B4F95" w14:textId="77777777" w:rsidR="009B6300" w:rsidRDefault="00000000">
      <w:r>
        <w:rPr>
          <w:b/>
          <w:color w:val="284A68"/>
        </w:rPr>
        <w:t>爻辞｜</w:t>
      </w:r>
      <w:r>
        <w:t>震来厉，亿丧贝，跻于九陵。勿逐，七日得。</w:t>
      </w:r>
    </w:p>
    <w:p w14:paraId="3ED8ECA8" w14:textId="77777777" w:rsidR="009B6300" w:rsidRDefault="00000000">
      <w:r>
        <w:rPr>
          <w:b/>
          <w:color w:val="284A68"/>
        </w:rPr>
        <w:t>小象｜</w:t>
      </w:r>
      <w:r>
        <w:t>震来厉，乘刚也。</w:t>
      </w:r>
    </w:p>
    <w:p w14:paraId="22FBC798" w14:textId="77777777" w:rsidR="009B6300" w:rsidRDefault="00000000">
      <w:r>
        <w:rPr>
          <w:b/>
          <w:color w:val="284A68"/>
        </w:rPr>
        <w:t>地点／年代｜</w:t>
      </w:r>
      <w:r>
        <w:t>克里特岛，1941</w:t>
      </w:r>
    </w:p>
    <w:p w14:paraId="3024CE8A" w14:textId="77777777" w:rsidR="009B6300" w:rsidRDefault="00000000">
      <w:r>
        <w:rPr>
          <w:b/>
          <w:color w:val="284A68"/>
        </w:rPr>
        <w:t>历史事件｜完整故事｜</w:t>
      </w:r>
      <w:r>
        <w:t>1941年5月德军空降入侵克里特岛，盟军守军面对日益强大的压力及空中攻击。战局恶化后，英军指挥官下令撤离。英国皇家海军舰艇在危险条件下救出许多士兵，但仍有人被俘，舰艇也蒙受损失。撤退无法带走所有人员与装备，却保存部分兵力供后续作战。克里特岛仍落入德军占领。</w:t>
      </w:r>
    </w:p>
    <w:p w14:paraId="0F144014" w14:textId="77777777" w:rsidR="009B6300" w:rsidRDefault="00000000">
      <w:r>
        <w:rPr>
          <w:b/>
          <w:color w:val="284A68"/>
        </w:rPr>
        <w:t>逐爻对照｜</w:t>
      </w:r>
      <w:r>
        <w:t>指挥官选择放弃珍贵装备与难以固守的阵地，而非在危急时执意追回每项损失，呼应〈震〉六二先脱离危险、不追逐失物的重点。撤离代价高昂且并不完整，因此不宜把它解读成毫无损失的胜利。</w:t>
      </w:r>
    </w:p>
    <w:p w14:paraId="16EAFEBC" w14:textId="77777777" w:rsidR="009B6300" w:rsidRDefault="00000000">
      <w:r>
        <w:t>──────────────────────────</w:t>
      </w:r>
    </w:p>
    <w:p w14:paraId="503B2001" w14:textId="77777777" w:rsidR="009B6300" w:rsidRDefault="00000000">
      <w:pPr>
        <w:pStyle w:val="21"/>
      </w:pPr>
      <w:r>
        <w:rPr>
          <w:rFonts w:ascii="Noto Sans CJK SC" w:eastAsia="Noto Sans CJK SC" w:hAnsi="Noto Sans CJK SC"/>
          <w:color w:val="1E4463"/>
          <w:sz w:val="22"/>
        </w:rPr>
        <w:t>303｜「神箭手」演习警报促使重视危机沟通</w:t>
      </w:r>
    </w:p>
    <w:p w14:paraId="07479890" w14:textId="77777777" w:rsidR="009B6300" w:rsidRDefault="00000000">
      <w:r>
        <w:rPr>
          <w:b/>
          <w:color w:val="284A68"/>
        </w:rPr>
        <w:t>案例编号｜</w:t>
      </w:r>
      <w:r>
        <w:t>EUUS-PM-E303  ·  第3爻  ·  原评级 B</w:t>
      </w:r>
    </w:p>
    <w:p w14:paraId="60B489C1" w14:textId="77777777" w:rsidR="009B6300" w:rsidRDefault="00000000">
      <w:r>
        <w:rPr>
          <w:b/>
          <w:color w:val="284A68"/>
        </w:rPr>
        <w:t>爻辞｜</w:t>
      </w:r>
      <w:r>
        <w:t>震苏苏，震行无眚。</w:t>
      </w:r>
    </w:p>
    <w:p w14:paraId="091588DC" w14:textId="77777777" w:rsidR="009B6300" w:rsidRDefault="00000000">
      <w:r>
        <w:rPr>
          <w:b/>
          <w:color w:val="284A68"/>
        </w:rPr>
        <w:t>小象｜</w:t>
      </w:r>
      <w:r>
        <w:t>震苏苏，位不当也。</w:t>
      </w:r>
    </w:p>
    <w:p w14:paraId="1A3007F0" w14:textId="77777777" w:rsidR="009B6300" w:rsidRDefault="00000000">
      <w:r>
        <w:rPr>
          <w:b/>
          <w:color w:val="284A68"/>
        </w:rPr>
        <w:t>地点／年代｜</w:t>
      </w:r>
      <w:r>
        <w:t>欧洲，1983</w:t>
      </w:r>
    </w:p>
    <w:p w14:paraId="3FAD3584" w14:textId="77777777" w:rsidR="009B6300" w:rsidRDefault="00000000">
      <w:r>
        <w:rPr>
          <w:b/>
          <w:color w:val="284A68"/>
        </w:rPr>
        <w:t>历史事件｜完整故事｜</w:t>
      </w:r>
      <w:r>
        <w:t>1983年11月北约举行「神箭手」（Able Archer）演习时，苏联官员担忧军事活动可能掩饰真正的攻击准备。演习发生在冷战紧张升高及先前多次对峙之后。北约最终在没有发动攻击的情况下结束演习；后来解密的数据使研究者重新评估误判风险。史学界对当时距离直接冲突究竟有多近仍有争论。此事反映在互不信任的氛围中，警讯可能被放大解读。</w:t>
      </w:r>
    </w:p>
    <w:p w14:paraId="72EACCAF" w14:textId="77777777" w:rsidR="009B6300" w:rsidRDefault="00000000">
      <w:r>
        <w:rPr>
          <w:b/>
          <w:color w:val="284A68"/>
        </w:rPr>
        <w:t>逐爻对照｜</w:t>
      </w:r>
      <w:r>
        <w:t>面对看似迫近的冲击，应谨慎判断而非立即升高对抗，可对应〈震〉六三受惊后仍须审慎行动。由于苏联方面的警戒程度仍有史学争议，不能假设当时战争已确定迫在眉睫。</w:t>
      </w:r>
    </w:p>
    <w:p w14:paraId="34BB5D92" w14:textId="77777777" w:rsidR="009B6300" w:rsidRDefault="00000000">
      <w:r>
        <w:t>──────────────────────────</w:t>
      </w:r>
    </w:p>
    <w:p w14:paraId="13017798" w14:textId="77777777" w:rsidR="009B6300" w:rsidRDefault="00000000">
      <w:pPr>
        <w:pStyle w:val="21"/>
      </w:pPr>
      <w:r>
        <w:rPr>
          <w:rFonts w:ascii="Noto Sans CJK SC" w:eastAsia="Noto Sans CJK SC" w:hAnsi="Noto Sans CJK SC"/>
          <w:color w:val="1E4463"/>
          <w:sz w:val="22"/>
        </w:rPr>
        <w:lastRenderedPageBreak/>
        <w:t>304｜帕森达勒攻势陷入泥泞</w:t>
      </w:r>
    </w:p>
    <w:p w14:paraId="3A55B59F" w14:textId="77777777" w:rsidR="009B6300" w:rsidRDefault="00000000">
      <w:r>
        <w:rPr>
          <w:b/>
          <w:color w:val="284A68"/>
        </w:rPr>
        <w:t>案例编号｜</w:t>
      </w:r>
      <w:r>
        <w:t>EUUS-PM-E304  ·  第4爻  ·  原评级 A</w:t>
      </w:r>
    </w:p>
    <w:p w14:paraId="05255F78" w14:textId="77777777" w:rsidR="009B6300" w:rsidRDefault="00000000">
      <w:r>
        <w:rPr>
          <w:b/>
          <w:color w:val="284A68"/>
        </w:rPr>
        <w:t>爻辞｜</w:t>
      </w:r>
      <w:r>
        <w:t>震遂泥。</w:t>
      </w:r>
    </w:p>
    <w:p w14:paraId="05CC35BF" w14:textId="77777777" w:rsidR="009B6300" w:rsidRDefault="00000000">
      <w:r>
        <w:rPr>
          <w:b/>
          <w:color w:val="284A68"/>
        </w:rPr>
        <w:t>小象｜</w:t>
      </w:r>
      <w:r>
        <w:t>震遂泥，未光也。</w:t>
      </w:r>
    </w:p>
    <w:p w14:paraId="063687E1" w14:textId="77777777" w:rsidR="009B6300" w:rsidRDefault="00000000">
      <w:r>
        <w:rPr>
          <w:b/>
          <w:color w:val="284A68"/>
        </w:rPr>
        <w:t>地点／年代｜</w:t>
      </w:r>
      <w:r>
        <w:t>比利时，1917</w:t>
      </w:r>
    </w:p>
    <w:p w14:paraId="75076BA5" w14:textId="77777777" w:rsidR="009B6300" w:rsidRDefault="00000000">
      <w:r>
        <w:rPr>
          <w:b/>
          <w:color w:val="284A68"/>
        </w:rPr>
        <w:t>历史事件｜完整故事｜</w:t>
      </w:r>
      <w:r>
        <w:t>1917年英军与盟军发动第三次伊珀尔战役，希望削弱佛兰德地区的德军阵地。炮击破坏排水系统，加上连续降雨，使战场变成深厚泥沼。士兵、马匹与装备行动困难，攻击付出重大人命代价却进展有限。战役持续数月，直到11月加拿大部队攻下帕森达勒村。由于伤亡惨重而领土收益有限，战役结果长期备受争议。</w:t>
      </w:r>
    </w:p>
    <w:p w14:paraId="38B99FE3" w14:textId="77777777" w:rsidR="009B6300" w:rsidRDefault="00000000">
      <w:r>
        <w:rPr>
          <w:b/>
          <w:color w:val="284A68"/>
        </w:rPr>
        <w:t>逐爻对照｜</w:t>
      </w:r>
      <w:r>
        <w:t>此处的泥泞既是真实地形，也是作战困境：反复进攻陷在难以移动的环境，强烈呼应〈震〉九四「震遂泥」的意象。但指挥决策及德军防御同样重要，不能把整场战役的结果全归因于天候。</w:t>
      </w:r>
    </w:p>
    <w:p w14:paraId="4437A68D" w14:textId="77777777" w:rsidR="009B6300" w:rsidRDefault="00000000">
      <w:r>
        <w:t>──────────────────────────</w:t>
      </w:r>
    </w:p>
    <w:p w14:paraId="25FD35F5" w14:textId="77777777" w:rsidR="009B6300" w:rsidRDefault="00000000">
      <w:pPr>
        <w:pStyle w:val="21"/>
      </w:pPr>
      <w:r>
        <w:rPr>
          <w:rFonts w:ascii="Noto Sans CJK SC" w:eastAsia="Noto Sans CJK SC" w:hAnsi="Noto Sans CJK SC"/>
          <w:color w:val="1E4463"/>
          <w:sz w:val="22"/>
        </w:rPr>
        <w:t>305｜英国皇家空军在连续空袭中维持防空</w:t>
      </w:r>
    </w:p>
    <w:p w14:paraId="7E0BBD75" w14:textId="77777777" w:rsidR="009B6300" w:rsidRDefault="00000000">
      <w:r>
        <w:rPr>
          <w:b/>
          <w:color w:val="284A68"/>
        </w:rPr>
        <w:t>案例编号｜</w:t>
      </w:r>
      <w:r>
        <w:t>EUUS-PM-E305  ·  第5爻  ·  原评级 A</w:t>
      </w:r>
    </w:p>
    <w:p w14:paraId="23704052" w14:textId="77777777" w:rsidR="009B6300" w:rsidRDefault="00000000">
      <w:r>
        <w:rPr>
          <w:b/>
          <w:color w:val="284A68"/>
        </w:rPr>
        <w:t>爻辞｜</w:t>
      </w:r>
      <w:r>
        <w:t>震往来厉，亿无丧，有事。</w:t>
      </w:r>
    </w:p>
    <w:p w14:paraId="2460455C" w14:textId="77777777" w:rsidR="009B6300" w:rsidRDefault="00000000">
      <w:r>
        <w:rPr>
          <w:b/>
          <w:color w:val="284A68"/>
        </w:rPr>
        <w:t>小象｜</w:t>
      </w:r>
      <w:r>
        <w:t>震往来厉，危行也；其事在中，大无丧也。</w:t>
      </w:r>
    </w:p>
    <w:p w14:paraId="1C519D69" w14:textId="77777777" w:rsidR="009B6300" w:rsidRDefault="00000000">
      <w:r>
        <w:rPr>
          <w:b/>
          <w:color w:val="284A68"/>
        </w:rPr>
        <w:t>地点／年代｜</w:t>
      </w:r>
      <w:r>
        <w:t>英国，1940</w:t>
      </w:r>
    </w:p>
    <w:p w14:paraId="02108776" w14:textId="77777777" w:rsidR="009B6300" w:rsidRDefault="00000000">
      <w:r>
        <w:rPr>
          <w:b/>
          <w:color w:val="284A68"/>
        </w:rPr>
        <w:t>历史事件｜完整故事｜</w:t>
      </w:r>
      <w:r>
        <w:t>1940年不列颠空战期间，德军飞机持续攻击英国机场、雷达设施，后来也轰炸城市。皇家空军战斗机部队承受损失与疲劳，仍一面修复设施、一面继续拦截。英国防空体系结合雷达通报、地面管制及各飞行中队，维持核心作战能力。德国未能取得发动预定入侵所需的制空权。这场战役展现持续压力下的韧性，但军民伤亡仍相当重大。</w:t>
      </w:r>
    </w:p>
    <w:p w14:paraId="4F2963D4" w14:textId="77777777" w:rsidR="009B6300" w:rsidRDefault="00000000">
      <w:r>
        <w:rPr>
          <w:b/>
          <w:color w:val="284A68"/>
        </w:rPr>
        <w:t>逐爻对照｜</w:t>
      </w:r>
      <w:r>
        <w:t>皇家空军反复遭遇危险，却没有放弃主要防卫任务，与〈震〉六五在接连震动中仍守住核心职责的意象相近。这项对照并不表示英军免于严重损失，而是着重在压力下维持必要工作。</w:t>
      </w:r>
    </w:p>
    <w:p w14:paraId="01E78B12" w14:textId="77777777" w:rsidR="009B6300" w:rsidRDefault="00000000">
      <w:r>
        <w:t>──────────────────────────</w:t>
      </w:r>
    </w:p>
    <w:p w14:paraId="2ACEEDDC" w14:textId="77777777" w:rsidR="009B6300" w:rsidRDefault="00000000">
      <w:pPr>
        <w:pStyle w:val="21"/>
      </w:pPr>
      <w:r>
        <w:rPr>
          <w:rFonts w:ascii="Noto Sans CJK SC" w:eastAsia="Noto Sans CJK SC" w:hAnsi="Noto Sans CJK SC"/>
          <w:color w:val="1E4463"/>
          <w:sz w:val="22"/>
        </w:rPr>
        <w:t>306｜瑞士在欧洲战火扩大时动员</w:t>
      </w:r>
    </w:p>
    <w:p w14:paraId="5F87CCDE" w14:textId="77777777" w:rsidR="009B6300" w:rsidRDefault="00000000">
      <w:r>
        <w:rPr>
          <w:b/>
          <w:color w:val="284A68"/>
        </w:rPr>
        <w:t>案例编号｜</w:t>
      </w:r>
      <w:r>
        <w:t>EUUS-PM-E306  ·  第6爻  ·  原评级 B</w:t>
      </w:r>
    </w:p>
    <w:p w14:paraId="77CB371D" w14:textId="77777777" w:rsidR="009B6300" w:rsidRDefault="00000000">
      <w:r>
        <w:rPr>
          <w:b/>
          <w:color w:val="284A68"/>
        </w:rPr>
        <w:t>爻辞｜</w:t>
      </w:r>
      <w:r>
        <w:t>震索索，视矍矍，征凶。震不于其躬，于其邻，无咎。婚媾有言。</w:t>
      </w:r>
    </w:p>
    <w:p w14:paraId="4A0E44E7" w14:textId="77777777" w:rsidR="009B6300" w:rsidRDefault="00000000">
      <w:r>
        <w:rPr>
          <w:b/>
          <w:color w:val="284A68"/>
        </w:rPr>
        <w:t>小象｜</w:t>
      </w:r>
      <w:r>
        <w:t>震索索，中未得也；虽凶无咎，畏邻戒也。</w:t>
      </w:r>
    </w:p>
    <w:p w14:paraId="20762504" w14:textId="77777777" w:rsidR="009B6300" w:rsidRDefault="00000000">
      <w:r>
        <w:rPr>
          <w:b/>
          <w:color w:val="284A68"/>
        </w:rPr>
        <w:t>地点／年代｜</w:t>
      </w:r>
      <w:r>
        <w:t>瑞士，1939–1940</w:t>
      </w:r>
    </w:p>
    <w:p w14:paraId="6F76CEC9" w14:textId="77777777" w:rsidR="009B6300" w:rsidRDefault="00000000">
      <w:r>
        <w:rPr>
          <w:b/>
          <w:color w:val="284A68"/>
        </w:rPr>
        <w:t>历史事件｜完整故事｜</w:t>
      </w:r>
      <w:r>
        <w:t>1939年9月欧洲战争爆发后，瑞士动员军队保卫中立与边境。1940年德军击败法国，瑞士战略位置更加暴露，军方因此调整防御部署。亨利·吉桑将军强调依托易守难攻的地形作准备。瑞士在战争期间未遭入侵，但政府仍与周边强权进行艰难的经济与外交妥协。其动员主要是回应邻近地区已出现的威胁，而非本土遭到实际进攻。</w:t>
      </w:r>
    </w:p>
    <w:p w14:paraId="3BE7E809" w14:textId="77777777" w:rsidR="009B6300" w:rsidRDefault="00000000">
      <w:r>
        <w:rPr>
          <w:b/>
          <w:color w:val="284A68"/>
        </w:rPr>
        <w:t>逐爻对照｜</w:t>
      </w:r>
      <w:r>
        <w:t>瑞士从周边国家的战况察觉警讯，在危机尚未直接降临时提前准备，呼应〈震〉上六见他人受震而先行戒慎的意义。中立政策与外交同样重要，不能把未遭入侵完全归功于军事动员。</w:t>
      </w:r>
    </w:p>
    <w:p w14:paraId="4ABD7437" w14:textId="77777777" w:rsidR="009B6300" w:rsidRDefault="00000000">
      <w:r>
        <w:t>──────────────────────────</w:t>
      </w:r>
    </w:p>
    <w:p w14:paraId="61203EBD" w14:textId="77777777" w:rsidR="009B6300" w:rsidRDefault="00000000">
      <w:pPr>
        <w:pStyle w:val="1"/>
      </w:pPr>
      <w:r>
        <w:t>第</w:t>
      </w:r>
      <w:r>
        <w:t>52</w:t>
      </w:r>
      <w:r>
        <w:t>卦｜艮</w:t>
      </w:r>
    </w:p>
    <w:p w14:paraId="2D13D3EB" w14:textId="77777777" w:rsidR="009B6300" w:rsidRDefault="00000000">
      <w:pPr>
        <w:pStyle w:val="21"/>
      </w:pPr>
      <w:r>
        <w:rPr>
          <w:rFonts w:ascii="Noto Sans CJK SC" w:eastAsia="Noto Sans CJK SC" w:hAnsi="Noto Sans CJK SC"/>
          <w:color w:val="1E4463"/>
          <w:sz w:val="22"/>
        </w:rPr>
        <w:t>307｜联军解放科威特后停止推进</w:t>
      </w:r>
    </w:p>
    <w:p w14:paraId="6CB5B07D" w14:textId="77777777" w:rsidR="009B6300" w:rsidRDefault="00000000">
      <w:r>
        <w:rPr>
          <w:b/>
          <w:color w:val="284A68"/>
        </w:rPr>
        <w:t>案例编号｜</w:t>
      </w:r>
      <w:r>
        <w:t>EUUS-PM-E307  ·  第1爻  ·  原评级 B</w:t>
      </w:r>
    </w:p>
    <w:p w14:paraId="1140AE9D" w14:textId="77777777" w:rsidR="009B6300" w:rsidRDefault="00000000">
      <w:r>
        <w:rPr>
          <w:b/>
          <w:color w:val="284A68"/>
        </w:rPr>
        <w:t>爻辞｜</w:t>
      </w:r>
      <w:r>
        <w:t>艮其趾，无咎，利永贞。</w:t>
      </w:r>
    </w:p>
    <w:p w14:paraId="7977729B" w14:textId="77777777" w:rsidR="009B6300" w:rsidRDefault="00000000">
      <w:r>
        <w:rPr>
          <w:b/>
          <w:color w:val="284A68"/>
        </w:rPr>
        <w:t>小象｜</w:t>
      </w:r>
      <w:r>
        <w:t>艮其趾，未失正也。</w:t>
      </w:r>
    </w:p>
    <w:p w14:paraId="76749FA3" w14:textId="77777777" w:rsidR="009B6300" w:rsidRDefault="00000000">
      <w:r>
        <w:rPr>
          <w:b/>
          <w:color w:val="284A68"/>
        </w:rPr>
        <w:t>地点／年代｜</w:t>
      </w:r>
      <w:r>
        <w:t>科威特 与 伊拉克，1991</w:t>
      </w:r>
    </w:p>
    <w:p w14:paraId="731D2FD1" w14:textId="77777777" w:rsidR="009B6300" w:rsidRDefault="00000000">
      <w:r>
        <w:rPr>
          <w:b/>
          <w:color w:val="284A68"/>
        </w:rPr>
        <w:lastRenderedPageBreak/>
        <w:t>历史事件｜完整故事｜</w:t>
      </w:r>
      <w:r>
        <w:t>1990年伊拉克入侵科威特，引发国际联军组成并展开军事行动。1991年初，联军经过空中攻击与短暂地面攻势，将伊军逐出科威特。美国总统老布什宣布停火，而非立即向巴格达进军并占领首都。海珊仍掌权，后世对当时终止战役的后果持续辩论。联军当时已完成其公开宣布的解放科威特目标。</w:t>
      </w:r>
    </w:p>
    <w:p w14:paraId="41C04BA7" w14:textId="77777777" w:rsidR="009B6300" w:rsidRDefault="00000000">
      <w:r>
        <w:rPr>
          <w:b/>
          <w:color w:val="284A68"/>
        </w:rPr>
        <w:t>逐爻对照｜</w:t>
      </w:r>
      <w:r>
        <w:t>联军在达成明确目标后停止进攻，可部分对应〈艮〉初六知道行动应于何处止步。由于停火之前已经使用大规模军事力量，此例说明的是作战界限，而非完全不采取行动。</w:t>
      </w:r>
    </w:p>
    <w:p w14:paraId="092320B6" w14:textId="77777777" w:rsidR="009B6300" w:rsidRDefault="00000000">
      <w:r>
        <w:t>──────────────────────────</w:t>
      </w:r>
    </w:p>
    <w:p w14:paraId="23AA8DD5" w14:textId="77777777" w:rsidR="009B6300" w:rsidRDefault="00000000">
      <w:pPr>
        <w:pStyle w:val="21"/>
      </w:pPr>
      <w:r>
        <w:rPr>
          <w:rFonts w:ascii="Noto Sans CJK SC" w:eastAsia="Noto Sans CJK SC" w:hAnsi="Noto Sans CJK SC"/>
          <w:color w:val="1E4463"/>
          <w:sz w:val="22"/>
        </w:rPr>
        <w:t>308｜华盛顿的中立宣言与热内使节争议</w:t>
      </w:r>
    </w:p>
    <w:p w14:paraId="610FE231" w14:textId="77777777" w:rsidR="009B6300" w:rsidRDefault="00000000">
      <w:r>
        <w:rPr>
          <w:b/>
          <w:color w:val="284A68"/>
        </w:rPr>
        <w:t>案例编号｜</w:t>
      </w:r>
      <w:r>
        <w:t>EUUS-PM-E308  ·  第2爻  ·  原评级 B</w:t>
      </w:r>
    </w:p>
    <w:p w14:paraId="39656C62" w14:textId="77777777" w:rsidR="009B6300" w:rsidRDefault="00000000">
      <w:r>
        <w:rPr>
          <w:b/>
          <w:color w:val="284A68"/>
        </w:rPr>
        <w:t>爻辞｜</w:t>
      </w:r>
      <w:r>
        <w:t>艮其腓，不拯其随，其心不快。</w:t>
      </w:r>
    </w:p>
    <w:p w14:paraId="02FBCBBD" w14:textId="77777777" w:rsidR="009B6300" w:rsidRDefault="00000000">
      <w:r>
        <w:rPr>
          <w:b/>
          <w:color w:val="284A68"/>
        </w:rPr>
        <w:t>小象｜</w:t>
      </w:r>
      <w:r>
        <w:t>不拯其随，未退听也。</w:t>
      </w:r>
    </w:p>
    <w:p w14:paraId="10C3C6DD" w14:textId="77777777" w:rsidR="009B6300" w:rsidRDefault="00000000">
      <w:r>
        <w:rPr>
          <w:b/>
          <w:color w:val="284A68"/>
        </w:rPr>
        <w:t>地点／年代｜</w:t>
      </w:r>
      <w:r>
        <w:t>美国，1793</w:t>
      </w:r>
    </w:p>
    <w:p w14:paraId="41B0BE6A" w14:textId="77777777" w:rsidR="009B6300" w:rsidRDefault="00000000">
      <w:r>
        <w:rPr>
          <w:b/>
          <w:color w:val="284A68"/>
        </w:rPr>
        <w:t>历史事件｜完整故事｜</w:t>
      </w:r>
      <w:r>
        <w:t>法国革命政府与欧洲强权交战时，美国总统华盛顿宣布保持中立。然而，法国使节埃德蒙·夏尔·热内仍鼓励私掠船活动及其他可能使美国卷入战事的行为。美国官员提出抗议并要求召回使节，但热内仍持续一段时间的公开动员。法国后来另派使节，华盛顿政府则维持原有立场。这场争端显示国际危机中，阻止同情某一方的人采取行动并不容易。</w:t>
      </w:r>
    </w:p>
    <w:p w14:paraId="3485C6D8" w14:textId="77777777" w:rsidR="009B6300" w:rsidRDefault="00000000">
      <w:r>
        <w:rPr>
          <w:b/>
          <w:color w:val="284A68"/>
        </w:rPr>
        <w:t>逐爻对照｜</w:t>
      </w:r>
      <w:r>
        <w:t>华盛顿希望制止使节及其支持者的活动，却未能立即使其遵从，类似〈艮〉六二想要止住行动、却无法让对方配合的困境。但热内并非华盛顿的下属，因此比较重点是劝阻失效，而非字面上的主从关系。</w:t>
      </w:r>
    </w:p>
    <w:p w14:paraId="0B2A1A3F" w14:textId="77777777" w:rsidR="009B6300" w:rsidRDefault="00000000">
      <w:r>
        <w:t>──────────────────────────</w:t>
      </w:r>
    </w:p>
    <w:p w14:paraId="693DAB31" w14:textId="77777777" w:rsidR="009B6300" w:rsidRDefault="00000000">
      <w:pPr>
        <w:pStyle w:val="21"/>
      </w:pPr>
      <w:r>
        <w:rPr>
          <w:rFonts w:ascii="Noto Sans CJK SC" w:eastAsia="Noto Sans CJK SC" w:hAnsi="Noto Sans CJK SC"/>
          <w:color w:val="1E4463"/>
          <w:sz w:val="22"/>
        </w:rPr>
        <w:t>309｜索姆河正面攻击反复受阻</w:t>
      </w:r>
    </w:p>
    <w:p w14:paraId="7DDD5B80" w14:textId="77777777" w:rsidR="009B6300" w:rsidRDefault="00000000">
      <w:r>
        <w:rPr>
          <w:b/>
          <w:color w:val="284A68"/>
        </w:rPr>
        <w:t>案例编号｜</w:t>
      </w:r>
      <w:r>
        <w:t>EUUS-PM-E309  ·  第3爻  ·  原评级 B</w:t>
      </w:r>
    </w:p>
    <w:p w14:paraId="300C4280" w14:textId="77777777" w:rsidR="009B6300" w:rsidRDefault="00000000">
      <w:r>
        <w:rPr>
          <w:b/>
          <w:color w:val="284A68"/>
        </w:rPr>
        <w:t>爻辞｜</w:t>
      </w:r>
      <w:r>
        <w:t>艮其限，列其夤，厉薰心。</w:t>
      </w:r>
    </w:p>
    <w:p w14:paraId="615FEBDC" w14:textId="77777777" w:rsidR="009B6300" w:rsidRDefault="00000000">
      <w:r>
        <w:rPr>
          <w:b/>
          <w:color w:val="284A68"/>
        </w:rPr>
        <w:t>小象｜</w:t>
      </w:r>
      <w:r>
        <w:t>艮其限，危薰心也。</w:t>
      </w:r>
    </w:p>
    <w:p w14:paraId="37E83C13" w14:textId="77777777" w:rsidR="009B6300" w:rsidRDefault="00000000">
      <w:r>
        <w:rPr>
          <w:b/>
          <w:color w:val="284A68"/>
        </w:rPr>
        <w:t>地点／年代｜</w:t>
      </w:r>
      <w:r>
        <w:t>法国，1916</w:t>
      </w:r>
    </w:p>
    <w:p w14:paraId="635586FB" w14:textId="77777777" w:rsidR="009B6300" w:rsidRDefault="00000000">
      <w:r>
        <w:rPr>
          <w:b/>
          <w:color w:val="284A68"/>
        </w:rPr>
        <w:t>历史事件｜完整故事｜</w:t>
      </w:r>
      <w:r>
        <w:t>1916年7月，英军在大规模炮击准备后发动索姆河攻势。第一天步兵推进时，仍遭遇存活的德军防御阵地，蒙受异常惨重的伤亡。此后数月，指挥官持续发动攻击，通常付出高昂代价才取得有限进展。攻势也对德军形成压力，却未达成最初期待的决定性突破。这段经历成为后世讨论战术与指挥判断的重要案例。</w:t>
      </w:r>
    </w:p>
    <w:p w14:paraId="63284278" w14:textId="77777777" w:rsidR="009B6300" w:rsidRDefault="00000000">
      <w:r>
        <w:rPr>
          <w:b/>
          <w:color w:val="284A68"/>
        </w:rPr>
        <w:t>逐爻对照｜</w:t>
      </w:r>
      <w:r>
        <w:t>在多次受挫后仍僵硬地强推同一路线，说明固守不当方式可能造成危险，可有限对应〈艮〉九三对错误止守方式的警示。不过，索姆河攻势尚有消耗敌军等战略目的，不能仅以领土进展评断整场行动。</w:t>
      </w:r>
    </w:p>
    <w:p w14:paraId="1A8AD607" w14:textId="77777777" w:rsidR="009B6300" w:rsidRDefault="00000000">
      <w:r>
        <w:t>──────────────────────────</w:t>
      </w:r>
    </w:p>
    <w:p w14:paraId="5B419B9D" w14:textId="77777777" w:rsidR="009B6300" w:rsidRDefault="00000000">
      <w:pPr>
        <w:pStyle w:val="21"/>
      </w:pPr>
      <w:r>
        <w:rPr>
          <w:rFonts w:ascii="Noto Sans CJK SC" w:eastAsia="Noto Sans CJK SC" w:hAnsi="Noto Sans CJK SC"/>
          <w:color w:val="1E4463"/>
          <w:sz w:val="22"/>
        </w:rPr>
        <w:t>310｜教宗策肋定五世主动退位</w:t>
      </w:r>
    </w:p>
    <w:p w14:paraId="7EFBC467" w14:textId="77777777" w:rsidR="009B6300" w:rsidRDefault="00000000">
      <w:r>
        <w:rPr>
          <w:b/>
          <w:color w:val="284A68"/>
        </w:rPr>
        <w:t>案例编号｜</w:t>
      </w:r>
      <w:r>
        <w:t>EUUS-PM-E310  ·  第4爻  ·  原评级 B</w:t>
      </w:r>
    </w:p>
    <w:p w14:paraId="1BAA929D" w14:textId="77777777" w:rsidR="009B6300" w:rsidRDefault="00000000">
      <w:r>
        <w:rPr>
          <w:b/>
          <w:color w:val="284A68"/>
        </w:rPr>
        <w:t>爻辞｜</w:t>
      </w:r>
      <w:r>
        <w:t>艮其身，无咎。</w:t>
      </w:r>
    </w:p>
    <w:p w14:paraId="79C759CA" w14:textId="77777777" w:rsidR="009B6300" w:rsidRDefault="00000000">
      <w:r>
        <w:rPr>
          <w:b/>
          <w:color w:val="284A68"/>
        </w:rPr>
        <w:t>小象｜</w:t>
      </w:r>
      <w:r>
        <w:t>艮其身，止诸躬也。</w:t>
      </w:r>
    </w:p>
    <w:p w14:paraId="6FCC8288" w14:textId="77777777" w:rsidR="009B6300" w:rsidRDefault="00000000">
      <w:r>
        <w:rPr>
          <w:b/>
          <w:color w:val="284A68"/>
        </w:rPr>
        <w:t>地点／年代｜</w:t>
      </w:r>
      <w:r>
        <w:t>罗马，1294年</w:t>
      </w:r>
    </w:p>
    <w:p w14:paraId="13B887D5" w14:textId="77777777" w:rsidR="009B6300" w:rsidRDefault="00000000">
      <w:r>
        <w:rPr>
          <w:b/>
          <w:color w:val="284A68"/>
        </w:rPr>
        <w:t>历史事件｜完整故事｜</w:t>
      </w:r>
      <w:r>
        <w:t>隐修士彼得罗·达·莫罗内于1294年当选教宗策肋定五世，却发现教廷治理职责难以负荷。就任数月后，他发布允许教宗辞职的法令，随即退位。继任者博义八世后来因政治紧张将他拘禁。其短暂任期与辞职决定引发不同解释。尽管后续争议复杂，他选择离开自认无法妥善管理的职位，仍呈现对个人权力主动设限的行为。</w:t>
      </w:r>
    </w:p>
    <w:p w14:paraId="293FA390" w14:textId="77777777" w:rsidR="009B6300" w:rsidRDefault="00000000">
      <w:r>
        <w:rPr>
          <w:b/>
          <w:color w:val="284A68"/>
        </w:rPr>
        <w:t>逐爻对照｜</w:t>
      </w:r>
      <w:r>
        <w:t>〈艮〉六四重在节制自身行动。策肋定五世选择停止行使超出自身能力的权力，而非勉强继续任职，可作为对照。但教廷政治复杂，退位后的严重后果，也限制了对此行动的单纯正面解读。</w:t>
      </w:r>
    </w:p>
    <w:p w14:paraId="09729319" w14:textId="77777777" w:rsidR="009B6300" w:rsidRDefault="00000000">
      <w:r>
        <w:t>──────────────────────────</w:t>
      </w:r>
    </w:p>
    <w:p w14:paraId="0B81DA03" w14:textId="77777777" w:rsidR="009B6300" w:rsidRDefault="00000000">
      <w:pPr>
        <w:pStyle w:val="21"/>
      </w:pPr>
      <w:r>
        <w:rPr>
          <w:rFonts w:ascii="Noto Sans CJK SC" w:eastAsia="Noto Sans CJK SC" w:hAnsi="Noto Sans CJK SC"/>
          <w:color w:val="1E4463"/>
          <w:sz w:val="22"/>
        </w:rPr>
        <w:lastRenderedPageBreak/>
        <w:t>311｜林肯以简短演说阐述国家责任</w:t>
      </w:r>
    </w:p>
    <w:p w14:paraId="0F9553D9" w14:textId="77777777" w:rsidR="009B6300" w:rsidRDefault="00000000">
      <w:r>
        <w:rPr>
          <w:b/>
          <w:color w:val="284A68"/>
        </w:rPr>
        <w:t>案例编号｜</w:t>
      </w:r>
      <w:r>
        <w:t>EUUS-PM-E311  ·  第5爻  ·  原评级 B</w:t>
      </w:r>
    </w:p>
    <w:p w14:paraId="6EBE6C7E" w14:textId="77777777" w:rsidR="009B6300" w:rsidRDefault="00000000">
      <w:r>
        <w:rPr>
          <w:b/>
          <w:color w:val="284A68"/>
        </w:rPr>
        <w:t>爻辞｜</w:t>
      </w:r>
      <w:r>
        <w:t>艮其辅，言有序，悔亡。</w:t>
      </w:r>
    </w:p>
    <w:p w14:paraId="1A55149D" w14:textId="77777777" w:rsidR="009B6300" w:rsidRDefault="00000000">
      <w:r>
        <w:rPr>
          <w:b/>
          <w:color w:val="284A68"/>
        </w:rPr>
        <w:t>小象｜</w:t>
      </w:r>
      <w:r>
        <w:t>艮其辅，以中正也。</w:t>
      </w:r>
    </w:p>
    <w:p w14:paraId="4D0481CF" w14:textId="77777777" w:rsidR="009B6300" w:rsidRDefault="00000000">
      <w:r>
        <w:rPr>
          <w:b/>
          <w:color w:val="284A68"/>
        </w:rPr>
        <w:t>地点／年代｜</w:t>
      </w:r>
      <w:r>
        <w:t>葛底斯堡，美国，1863</w:t>
      </w:r>
    </w:p>
    <w:p w14:paraId="40F4B392" w14:textId="77777777" w:rsidR="009B6300" w:rsidRDefault="00000000">
      <w:r>
        <w:rPr>
          <w:b/>
          <w:color w:val="284A68"/>
        </w:rPr>
        <w:t>历史事件｜完整故事｜</w:t>
      </w:r>
      <w:r>
        <w:t>1863年11月，林肯在盖兹堡军人公墓落成典礼上致词，距离当地南北战争重大战役已过数月。他的演说相较典礼主要演讲者的长篇致词十分简短。林肯将阵亡士兵的牺牲与国家使命、人民自治的持续努力链接起来。报纸报导并评论其言论，这篇演说后来成为美国公民记忆的重要文本，但内战本身仍持续一年多。</w:t>
      </w:r>
    </w:p>
    <w:p w14:paraId="0699CBEC" w14:textId="77777777" w:rsidR="009B6300" w:rsidRDefault="00000000">
      <w:r>
        <w:rPr>
          <w:b/>
          <w:color w:val="284A68"/>
        </w:rPr>
        <w:t>逐爻对照｜</w:t>
      </w:r>
      <w:r>
        <w:t>林肯的公开发言结构严谨、用语节制，可部分对应〈艮〉六五重视言语有序的意涵。演说以精简文字传达责任，但后来的声望不代表简短的话语必然产生良好的政治结果。</w:t>
      </w:r>
    </w:p>
    <w:p w14:paraId="5530D514" w14:textId="77777777" w:rsidR="009B6300" w:rsidRDefault="00000000">
      <w:r>
        <w:t>──────────────────────────</w:t>
      </w:r>
    </w:p>
    <w:p w14:paraId="4D6B50E2" w14:textId="77777777" w:rsidR="009B6300" w:rsidRDefault="00000000">
      <w:pPr>
        <w:pStyle w:val="21"/>
      </w:pPr>
      <w:r>
        <w:rPr>
          <w:rFonts w:ascii="Noto Sans CJK SC" w:eastAsia="Noto Sans CJK SC" w:hAnsi="Noto Sans CJK SC"/>
          <w:color w:val="1E4463"/>
          <w:sz w:val="22"/>
        </w:rPr>
        <w:t>312｜艾森豪警告权力长期集中</w:t>
      </w:r>
    </w:p>
    <w:p w14:paraId="290AC82B" w14:textId="77777777" w:rsidR="009B6300" w:rsidRDefault="00000000">
      <w:r>
        <w:rPr>
          <w:b/>
          <w:color w:val="284A68"/>
        </w:rPr>
        <w:t>案例编号｜</w:t>
      </w:r>
      <w:r>
        <w:t>EUUS-PM-E312  ·  第6爻  ·  原评级 B</w:t>
      </w:r>
    </w:p>
    <w:p w14:paraId="1DADD9D6" w14:textId="77777777" w:rsidR="009B6300" w:rsidRDefault="00000000">
      <w:r>
        <w:rPr>
          <w:b/>
          <w:color w:val="284A68"/>
        </w:rPr>
        <w:t>爻辞｜</w:t>
      </w:r>
      <w:r>
        <w:t>敦艮，吉。</w:t>
      </w:r>
    </w:p>
    <w:p w14:paraId="318AB3C5" w14:textId="77777777" w:rsidR="009B6300" w:rsidRDefault="00000000">
      <w:r>
        <w:rPr>
          <w:b/>
          <w:color w:val="284A68"/>
        </w:rPr>
        <w:t>小象｜</w:t>
      </w:r>
      <w:r>
        <w:t>敦艮之吉，以厚终也。</w:t>
      </w:r>
    </w:p>
    <w:p w14:paraId="311F5BEB" w14:textId="77777777" w:rsidR="009B6300" w:rsidRDefault="00000000">
      <w:r>
        <w:rPr>
          <w:b/>
          <w:color w:val="284A68"/>
        </w:rPr>
        <w:t>地点／年代｜</w:t>
      </w:r>
      <w:r>
        <w:t>美国，1961</w:t>
      </w:r>
    </w:p>
    <w:p w14:paraId="1B160790" w14:textId="77777777" w:rsidR="009B6300" w:rsidRDefault="00000000">
      <w:r>
        <w:rPr>
          <w:b/>
          <w:color w:val="284A68"/>
        </w:rPr>
        <w:t>历史事件｜完整故事｜</w:t>
      </w:r>
      <w:r>
        <w:t>1961年1月任期将满时，艾森豪发表告别演说，回顾美国安全与公共责任。他警告永久性军事工业体系可能产生过大影响力，呼吁国防需求与公民制度之间保持平衡。任满两届后，他依制度卸任，将权力交给民选继任者。此后他的警告仍持续影响国防支出、政府采购及行政权力界限的讨论。</w:t>
      </w:r>
    </w:p>
    <w:p w14:paraId="372CD3D7" w14:textId="77777777" w:rsidR="009B6300" w:rsidRDefault="00000000">
      <w:r>
        <w:rPr>
          <w:b/>
          <w:color w:val="284A68"/>
        </w:rPr>
        <w:t>逐爻对照｜</w:t>
      </w:r>
      <w:r>
        <w:t>长期公职服务、依制度交接及对权力过度膨胀提出警示，可对应〈艮〉上九在责任终点仍保持节制的理想。这是关于自我限制的比较，并非宣称艾森豪本人的所有施政都没有矛盾。</w:t>
      </w:r>
    </w:p>
    <w:p w14:paraId="4DC79F3E" w14:textId="77777777" w:rsidR="009B6300" w:rsidRDefault="00000000">
      <w:r>
        <w:t>──────────────────────────</w:t>
      </w:r>
    </w:p>
    <w:p w14:paraId="7E34F9F1" w14:textId="77777777" w:rsidR="009B6300" w:rsidRDefault="00000000">
      <w:pPr>
        <w:pStyle w:val="1"/>
      </w:pPr>
      <w:r>
        <w:t>第</w:t>
      </w:r>
      <w:r>
        <w:t>53</w:t>
      </w:r>
      <w:r>
        <w:t>卦｜渐</w:t>
      </w:r>
    </w:p>
    <w:p w14:paraId="51658C62" w14:textId="77777777" w:rsidR="009B6300" w:rsidRDefault="00000000">
      <w:pPr>
        <w:pStyle w:val="21"/>
      </w:pPr>
      <w:r>
        <w:rPr>
          <w:rFonts w:ascii="Noto Sans CJK SC" w:eastAsia="Noto Sans CJK SC" w:hAnsi="Noto Sans CJK SC"/>
          <w:color w:val="1E4463"/>
          <w:sz w:val="22"/>
        </w:rPr>
        <w:t>313｜华盛顿在剑桥整编大陆军</w:t>
      </w:r>
    </w:p>
    <w:p w14:paraId="3FC772EE" w14:textId="77777777" w:rsidR="009B6300" w:rsidRDefault="00000000">
      <w:r>
        <w:rPr>
          <w:b/>
          <w:color w:val="284A68"/>
        </w:rPr>
        <w:t>案例编号｜</w:t>
      </w:r>
      <w:r>
        <w:t>EUUS-PM-E313  ·  第1爻  ·  原评级 B</w:t>
      </w:r>
    </w:p>
    <w:p w14:paraId="6190DA71" w14:textId="77777777" w:rsidR="009B6300" w:rsidRDefault="00000000">
      <w:r>
        <w:rPr>
          <w:b/>
          <w:color w:val="284A68"/>
        </w:rPr>
        <w:t>爻辞｜</w:t>
      </w:r>
      <w:r>
        <w:t>鸿渐于干，小子厉，有言，无咎。</w:t>
      </w:r>
    </w:p>
    <w:p w14:paraId="0D1913EB" w14:textId="77777777" w:rsidR="009B6300" w:rsidRDefault="00000000">
      <w:r>
        <w:rPr>
          <w:b/>
          <w:color w:val="284A68"/>
        </w:rPr>
        <w:t>小象｜</w:t>
      </w:r>
      <w:r>
        <w:t>小子之厉，义无咎也。</w:t>
      </w:r>
    </w:p>
    <w:p w14:paraId="161DE34F" w14:textId="77777777" w:rsidR="009B6300" w:rsidRDefault="00000000">
      <w:r>
        <w:rPr>
          <w:b/>
          <w:color w:val="284A68"/>
        </w:rPr>
        <w:t>地点／年代｜</w:t>
      </w:r>
      <w:r>
        <w:t>马萨诸塞州，1775</w:t>
      </w:r>
    </w:p>
    <w:p w14:paraId="13A60560" w14:textId="77777777" w:rsidR="009B6300" w:rsidRDefault="00000000">
      <w:r>
        <w:rPr>
          <w:b/>
          <w:color w:val="284A68"/>
        </w:rPr>
        <w:t>历史事件｜完整故事｜</w:t>
      </w:r>
      <w:r>
        <w:t>1775年华盛顿抵达波士顿城外时，殖民地部队由装备、补给及指挥方式不一的地方军组成。他视察阵地，设法取得弹药并强化纪律，开始将这些部队组织成大陆军。波士顿围城期间，军官与士兵面临物资短缺及外界批评，但军队仍维持部署，直到1776年3月英军撤离波士顿。</w:t>
      </w:r>
    </w:p>
    <w:p w14:paraId="6328E5C7" w14:textId="77777777" w:rsidR="009B6300" w:rsidRDefault="00000000">
      <w:r>
        <w:rPr>
          <w:b/>
          <w:color w:val="284A68"/>
        </w:rPr>
        <w:t>逐爻对照｜</w:t>
      </w:r>
      <w:r>
        <w:t>〈渐〉初六描绘脆弱的开端，批评与危险不必然表示行动错误。华盛顿接掌初期面对真实短缺与争议，军队尚在形成之中。此例着重在压力下审慎建立组织，而非暗示后来胜利已成定局。</w:t>
      </w:r>
    </w:p>
    <w:p w14:paraId="3303DC16" w14:textId="77777777" w:rsidR="009B6300" w:rsidRDefault="00000000">
      <w:r>
        <w:t>──────────────────────────</w:t>
      </w:r>
    </w:p>
    <w:p w14:paraId="361EF4D6" w14:textId="77777777" w:rsidR="009B6300" w:rsidRDefault="00000000">
      <w:pPr>
        <w:pStyle w:val="21"/>
      </w:pPr>
      <w:r>
        <w:rPr>
          <w:rFonts w:ascii="Noto Sans CJK SC" w:eastAsia="Noto Sans CJK SC" w:hAnsi="Noto Sans CJK SC"/>
          <w:color w:val="1E4463"/>
          <w:sz w:val="22"/>
        </w:rPr>
        <w:t>314｜史托本在福吉谷训练并稳定军队</w:t>
      </w:r>
    </w:p>
    <w:p w14:paraId="5CA37C19" w14:textId="77777777" w:rsidR="009B6300" w:rsidRDefault="00000000">
      <w:r>
        <w:rPr>
          <w:b/>
          <w:color w:val="284A68"/>
        </w:rPr>
        <w:t>案例编号｜</w:t>
      </w:r>
      <w:r>
        <w:t>EUUS-PM-E314  ·  第2爻  ·  原评级 B</w:t>
      </w:r>
    </w:p>
    <w:p w14:paraId="06DCBA6E" w14:textId="77777777" w:rsidR="009B6300" w:rsidRDefault="00000000">
      <w:r>
        <w:rPr>
          <w:b/>
          <w:color w:val="284A68"/>
        </w:rPr>
        <w:t>爻辞｜</w:t>
      </w:r>
      <w:r>
        <w:t>鸿渐于磐，饮食衎衎，吉。</w:t>
      </w:r>
    </w:p>
    <w:p w14:paraId="5CE8BE4A" w14:textId="77777777" w:rsidR="009B6300" w:rsidRDefault="00000000">
      <w:r>
        <w:rPr>
          <w:b/>
          <w:color w:val="284A68"/>
        </w:rPr>
        <w:t>小象｜</w:t>
      </w:r>
      <w:r>
        <w:t>饮食衎衎，不素饱也。</w:t>
      </w:r>
    </w:p>
    <w:p w14:paraId="67D8FCCA" w14:textId="77777777" w:rsidR="009B6300" w:rsidRDefault="00000000">
      <w:r>
        <w:rPr>
          <w:b/>
          <w:color w:val="284A68"/>
        </w:rPr>
        <w:t>地点／年代｜</w:t>
      </w:r>
      <w:r>
        <w:t>宾夕法尼亚州，1778</w:t>
      </w:r>
    </w:p>
    <w:p w14:paraId="0A66BE68" w14:textId="77777777" w:rsidR="009B6300" w:rsidRDefault="00000000">
      <w:r>
        <w:rPr>
          <w:b/>
          <w:color w:val="284A68"/>
        </w:rPr>
        <w:lastRenderedPageBreak/>
        <w:t>历史事件｜完整故事｜</w:t>
      </w:r>
      <w:r>
        <w:t>1777至1778年冬季，大陆军在福吉谷营地遭遇补给不足、疾病与训练不一致的问题。弗里德里希·冯·史托本引入系统化操练，并协助编写士兵训练手册。军官将其教学方法推广至各部队，士兵则持续日常勤务。军队重新出征时，组织较为完善，也更能协同机动。</w:t>
      </w:r>
    </w:p>
    <w:p w14:paraId="22A35A46" w14:textId="77777777" w:rsidR="009B6300" w:rsidRDefault="00000000">
      <w:r>
        <w:rPr>
          <w:b/>
          <w:color w:val="284A68"/>
        </w:rPr>
        <w:t>逐爻对照｜</w:t>
      </w:r>
      <w:r>
        <w:t>稳固的位置只有在成员积极贡献时才有价值。福吉谷训练透过日常努力形成较可靠的军事组织，而非坐享安全，对应〈渐〉六二逐步取得安定与共享成果。这不表示营地生活舒适或没有苦难。</w:t>
      </w:r>
    </w:p>
    <w:p w14:paraId="6FCAF5A3" w14:textId="77777777" w:rsidR="009B6300" w:rsidRDefault="00000000">
      <w:r>
        <w:t>──────────────────────────</w:t>
      </w:r>
    </w:p>
    <w:p w14:paraId="583E4F9F" w14:textId="77777777" w:rsidR="009B6300" w:rsidRDefault="00000000">
      <w:pPr>
        <w:pStyle w:val="21"/>
      </w:pPr>
      <w:r>
        <w:rPr>
          <w:rFonts w:ascii="Noto Sans CJK SC" w:eastAsia="Noto Sans CJK SC" w:hAnsi="Noto Sans CJK SC"/>
          <w:color w:val="1E4463"/>
          <w:sz w:val="22"/>
        </w:rPr>
        <w:t>315｜罗马帝国三世纪危机</w:t>
      </w:r>
    </w:p>
    <w:p w14:paraId="698165B2" w14:textId="77777777" w:rsidR="009B6300" w:rsidRDefault="00000000">
      <w:r>
        <w:rPr>
          <w:b/>
          <w:color w:val="284A68"/>
        </w:rPr>
        <w:t>案例编号｜</w:t>
      </w:r>
      <w:r>
        <w:t>EUUS-PM-E315  ·  第3爻  ·  原评级 B</w:t>
      </w:r>
    </w:p>
    <w:p w14:paraId="24273CD3" w14:textId="77777777" w:rsidR="009B6300" w:rsidRDefault="00000000">
      <w:r>
        <w:rPr>
          <w:b/>
          <w:color w:val="284A68"/>
        </w:rPr>
        <w:t>爻辞｜</w:t>
      </w:r>
      <w:r>
        <w:t>鸿渐于陆，夫征不复，妇孕不育，凶；利御寇。</w:t>
      </w:r>
    </w:p>
    <w:p w14:paraId="1055385B" w14:textId="77777777" w:rsidR="009B6300" w:rsidRDefault="00000000">
      <w:r>
        <w:rPr>
          <w:b/>
          <w:color w:val="284A68"/>
        </w:rPr>
        <w:t>小象｜</w:t>
      </w:r>
      <w:r>
        <w:t>夫征不复，离群丑也。妇孕不育，失其道也。利用御寇，顺相保也。</w:t>
      </w:r>
    </w:p>
    <w:p w14:paraId="305FBC66" w14:textId="77777777" w:rsidR="009B6300" w:rsidRDefault="00000000">
      <w:r>
        <w:rPr>
          <w:b/>
          <w:color w:val="284A68"/>
        </w:rPr>
        <w:t>地点／年代｜</w:t>
      </w:r>
      <w:r>
        <w:t>罗马帝国，235–284 公元</w:t>
      </w:r>
    </w:p>
    <w:p w14:paraId="63CB5784" w14:textId="77777777" w:rsidR="009B6300" w:rsidRDefault="00000000">
      <w:r>
        <w:rPr>
          <w:b/>
          <w:color w:val="284A68"/>
        </w:rPr>
        <w:t>历史事件｜完整故事｜</w:t>
      </w:r>
      <w:r>
        <w:t>西元235至284年间，皇帝频繁更迭、边境遭受入侵、财政不稳，使罗马帝国治理承受压力。互相竞争的将领争夺统治权，军队在内战与边防之间奔走。后来的统治者推行改革，恢复部分协调能力，但长期动荡已深刻改变军事行政与财政制度。后续重整并未消除危机造成的所有损害。</w:t>
      </w:r>
    </w:p>
    <w:p w14:paraId="0AE94137" w14:textId="77777777" w:rsidR="009B6300" w:rsidRDefault="00000000">
      <w:r>
        <w:rPr>
          <w:b/>
          <w:color w:val="284A68"/>
        </w:rPr>
        <w:t>逐爻对照｜</w:t>
      </w:r>
      <w:r>
        <w:t>三世纪危机中的军事指挥权争夺与边防瓦解，可对应〈渐〉九三群体保护受损的警告。但古文以离群与家庭延续失败作比喻，并非直接描写罗马王朝；也无法证明某一种防御选择必能阻止危机。</w:t>
      </w:r>
    </w:p>
    <w:p w14:paraId="3177A1CA" w14:textId="77777777" w:rsidR="009B6300" w:rsidRDefault="00000000">
      <w:r>
        <w:t>──────────────────────────</w:t>
      </w:r>
    </w:p>
    <w:p w14:paraId="55868ECF" w14:textId="77777777" w:rsidR="009B6300" w:rsidRDefault="00000000">
      <w:pPr>
        <w:pStyle w:val="21"/>
      </w:pPr>
      <w:r>
        <w:rPr>
          <w:rFonts w:ascii="Noto Sans CJK SC" w:eastAsia="Noto Sans CJK SC" w:hAnsi="Noto Sans CJK SC"/>
          <w:color w:val="1E4463"/>
          <w:sz w:val="22"/>
        </w:rPr>
        <w:t>316｜桑树港支援诺曼第滩头阵地</w:t>
      </w:r>
    </w:p>
    <w:p w14:paraId="26217F88" w14:textId="77777777" w:rsidR="009B6300" w:rsidRDefault="00000000">
      <w:r>
        <w:rPr>
          <w:b/>
          <w:color w:val="284A68"/>
        </w:rPr>
        <w:t>案例编号｜</w:t>
      </w:r>
      <w:r>
        <w:t>EUUS-PM-E316  ·  第4爻  ·  原评级 B</w:t>
      </w:r>
    </w:p>
    <w:p w14:paraId="6E264032" w14:textId="77777777" w:rsidR="009B6300" w:rsidRDefault="00000000">
      <w:r>
        <w:rPr>
          <w:b/>
          <w:color w:val="284A68"/>
        </w:rPr>
        <w:t>爻辞｜</w:t>
      </w:r>
      <w:r>
        <w:t>鸿渐于木，或得其桷，无咎。</w:t>
      </w:r>
    </w:p>
    <w:p w14:paraId="4C79BC6B" w14:textId="77777777" w:rsidR="009B6300" w:rsidRDefault="00000000">
      <w:r>
        <w:rPr>
          <w:b/>
          <w:color w:val="284A68"/>
        </w:rPr>
        <w:t>小象｜</w:t>
      </w:r>
      <w:r>
        <w:t>或得其桷，顺以巽也。</w:t>
      </w:r>
    </w:p>
    <w:p w14:paraId="753E3141" w14:textId="77777777" w:rsidR="009B6300" w:rsidRDefault="00000000">
      <w:r>
        <w:rPr>
          <w:b/>
          <w:color w:val="284A68"/>
        </w:rPr>
        <w:t>地点／年代｜</w:t>
      </w:r>
      <w:r>
        <w:t>诺曼底，1944</w:t>
      </w:r>
    </w:p>
    <w:p w14:paraId="6DF48964" w14:textId="77777777" w:rsidR="009B6300" w:rsidRDefault="00000000">
      <w:r>
        <w:rPr>
          <w:b/>
          <w:color w:val="284A68"/>
        </w:rPr>
        <w:t>历史事件｜完整故事｜</w:t>
      </w:r>
      <w:r>
        <w:t>盟军预料1944年登陆诺曼第后，在夺取法国主要港口前就需要大量补给。工程人员建造临时浮动港，并于6月登陆后将构件拖越英吉利海峡。猛烈风暴摧毁美军港口的大部分设施，但阿罗芒什的英军港口继续运作。这些临时设施支援盟军由海滩登陆转向持续作战，在永久港口尚不可用的地点提供重要支撑。</w:t>
      </w:r>
    </w:p>
    <w:p w14:paraId="5947A80E" w14:textId="77777777" w:rsidR="009B6300" w:rsidRDefault="00000000">
      <w:r>
        <w:rPr>
          <w:b/>
          <w:color w:val="284A68"/>
        </w:rPr>
        <w:t>逐爻对照｜</w:t>
      </w:r>
      <w:r>
        <w:t>〈渐〉六四描述在不理想的位置找到可暂时栖身之处。浮动港在永久港口尚未可用前提供补给支援，可作为对照；风暴造成的破坏也提醒我们，权宜设施即使有用，也未必耐久或无风险。</w:t>
      </w:r>
    </w:p>
    <w:p w14:paraId="2D06FC20" w14:textId="77777777" w:rsidR="009B6300" w:rsidRDefault="00000000">
      <w:r>
        <w:t>──────────────────────────</w:t>
      </w:r>
    </w:p>
    <w:p w14:paraId="000325B4" w14:textId="77777777" w:rsidR="009B6300" w:rsidRDefault="00000000">
      <w:pPr>
        <w:pStyle w:val="21"/>
      </w:pPr>
      <w:r>
        <w:rPr>
          <w:rFonts w:ascii="Noto Sans CJK SC" w:eastAsia="Noto Sans CJK SC" w:hAnsi="Noto Sans CJK SC"/>
          <w:color w:val="1E4463"/>
          <w:sz w:val="22"/>
        </w:rPr>
        <w:t>317｜挪威抵抗运动坚持至解放</w:t>
      </w:r>
    </w:p>
    <w:p w14:paraId="13CA2836" w14:textId="77777777" w:rsidR="009B6300" w:rsidRDefault="00000000">
      <w:r>
        <w:rPr>
          <w:b/>
          <w:color w:val="284A68"/>
        </w:rPr>
        <w:t>案例编号｜</w:t>
      </w:r>
      <w:r>
        <w:t>EUUS-PM-E317  ·  第5爻  ·  原评级 B</w:t>
      </w:r>
    </w:p>
    <w:p w14:paraId="4D754D79" w14:textId="77777777" w:rsidR="009B6300" w:rsidRDefault="00000000">
      <w:r>
        <w:rPr>
          <w:b/>
          <w:color w:val="284A68"/>
        </w:rPr>
        <w:t>爻辞｜</w:t>
      </w:r>
      <w:r>
        <w:t>鸿渐于陵，妇三岁不孕，终莫之胜，吉。</w:t>
      </w:r>
    </w:p>
    <w:p w14:paraId="282A08EB" w14:textId="77777777" w:rsidR="009B6300" w:rsidRDefault="00000000">
      <w:r>
        <w:rPr>
          <w:b/>
          <w:color w:val="284A68"/>
        </w:rPr>
        <w:t>小象｜</w:t>
      </w:r>
      <w:r>
        <w:t>终莫之胜，吉；得所愿也。</w:t>
      </w:r>
    </w:p>
    <w:p w14:paraId="6FA4D504" w14:textId="77777777" w:rsidR="009B6300" w:rsidRDefault="00000000">
      <w:r>
        <w:rPr>
          <w:b/>
          <w:color w:val="284A68"/>
        </w:rPr>
        <w:t>地点／年代｜</w:t>
      </w:r>
      <w:r>
        <w:t>挪威，1940–1945</w:t>
      </w:r>
    </w:p>
    <w:p w14:paraId="218CFCC1" w14:textId="77777777" w:rsidR="009B6300" w:rsidRDefault="00000000">
      <w:r>
        <w:rPr>
          <w:b/>
          <w:color w:val="284A68"/>
        </w:rPr>
        <w:t>历史事件｜完整故事｜</w:t>
      </w:r>
      <w:r>
        <w:t>1940年德国占领挪威并镇压政治反对力量。挪威抵抗网络逐步建立情报搜集、地下刊物、逃亡路线与部分破坏行动，却不断面临逮捕、处决与组织受挫。即使如此，他们仍与流亡政府及盟军保持联系。1945年5月德国投降后，占领结束，挪威恢复宪政政府。</w:t>
      </w:r>
    </w:p>
    <w:p w14:paraId="38C94D28" w14:textId="77777777" w:rsidR="009B6300" w:rsidRDefault="00000000">
      <w:r>
        <w:rPr>
          <w:b/>
          <w:color w:val="284A68"/>
        </w:rPr>
        <w:t>逐爻对照｜</w:t>
      </w:r>
      <w:r>
        <w:t>长期阻碍没有立即断绝恢复的可能。挪威抵抗者在严厉限制下持续多年，直到解放成为可能，呼应〈渐〉九五在困难中坚持正当目标。最终结果同样依赖盟军更大范围的作战，不能只归功于地方抵抗。</w:t>
      </w:r>
    </w:p>
    <w:p w14:paraId="1DA1D797" w14:textId="77777777" w:rsidR="009B6300" w:rsidRDefault="00000000">
      <w:r>
        <w:t>──────────────────────────</w:t>
      </w:r>
    </w:p>
    <w:p w14:paraId="64D89073" w14:textId="77777777" w:rsidR="009B6300" w:rsidRDefault="00000000">
      <w:pPr>
        <w:pStyle w:val="21"/>
      </w:pPr>
      <w:r>
        <w:rPr>
          <w:rFonts w:ascii="Noto Sans CJK SC" w:eastAsia="Noto Sans CJK SC" w:hAnsi="Noto Sans CJK SC"/>
          <w:color w:val="1E4463"/>
          <w:sz w:val="22"/>
        </w:rPr>
        <w:t>318｜北约建立共同军事程序</w:t>
      </w:r>
    </w:p>
    <w:p w14:paraId="632A6863" w14:textId="77777777" w:rsidR="009B6300" w:rsidRDefault="00000000">
      <w:r>
        <w:rPr>
          <w:b/>
          <w:color w:val="284A68"/>
        </w:rPr>
        <w:t>案例编号｜</w:t>
      </w:r>
      <w:r>
        <w:t>EUUS-PM-E318  ·  第6爻  ·  原评级 B</w:t>
      </w:r>
    </w:p>
    <w:p w14:paraId="6CF38B48" w14:textId="77777777" w:rsidR="009B6300" w:rsidRDefault="00000000">
      <w:r>
        <w:rPr>
          <w:b/>
          <w:color w:val="284A68"/>
        </w:rPr>
        <w:lastRenderedPageBreak/>
        <w:t>爻辞｜</w:t>
      </w:r>
      <w:r>
        <w:t>鸿渐于陆，其羽可用为仪，吉。</w:t>
      </w:r>
    </w:p>
    <w:p w14:paraId="563349E2" w14:textId="77777777" w:rsidR="009B6300" w:rsidRDefault="00000000">
      <w:r>
        <w:rPr>
          <w:b/>
          <w:color w:val="284A68"/>
        </w:rPr>
        <w:t>小象｜</w:t>
      </w:r>
      <w:r>
        <w:t>其羽可用为仪，吉；不可乱也。</w:t>
      </w:r>
    </w:p>
    <w:p w14:paraId="08A63F58" w14:textId="77777777" w:rsidR="009B6300" w:rsidRDefault="00000000">
      <w:r>
        <w:rPr>
          <w:b/>
          <w:color w:val="284A68"/>
        </w:rPr>
        <w:t>地点／年代｜</w:t>
      </w:r>
      <w:r>
        <w:t>西欧，1949–1952</w:t>
      </w:r>
    </w:p>
    <w:p w14:paraId="6CD8B715" w14:textId="77777777" w:rsidR="009B6300" w:rsidRDefault="00000000">
      <w:r>
        <w:rPr>
          <w:b/>
          <w:color w:val="284A68"/>
        </w:rPr>
        <w:t>历史事件｜完整故事｜</w:t>
      </w:r>
      <w:r>
        <w:t>第二次世界大战后，西欧国家与美国希望建立持久的集体防卫安排。北约于1949年成立，但成员国军事组织与作业程序各异。联盟随后发展整合指挥体系，包括1951年成立的欧洲盟军最高司令部。共同规划与演习使合作更可预测，也为后来的盟国军事协调提供可参考的模式。</w:t>
      </w:r>
    </w:p>
    <w:p w14:paraId="50F48F99" w14:textId="77777777" w:rsidR="009B6300" w:rsidRDefault="00000000">
      <w:r>
        <w:rPr>
          <w:b/>
          <w:color w:val="284A68"/>
        </w:rPr>
        <w:t>逐爻对照｜</w:t>
      </w:r>
      <w:r>
        <w:t>〈渐〉上九强调成熟后可供他人遵循的秩序。北约逐步建立的指挥程序，为不同国家军队提供可重复使用的合作架构。这是成熟制度示范的类比，并不表示盟国的每项决策都和谐或正确。</w:t>
      </w:r>
    </w:p>
    <w:p w14:paraId="5135BADF" w14:textId="77777777" w:rsidR="009B6300" w:rsidRDefault="00000000">
      <w:r>
        <w:t>──────────────────────────</w:t>
      </w:r>
    </w:p>
    <w:p w14:paraId="154ED222" w14:textId="77777777" w:rsidR="009B6300" w:rsidRDefault="00000000">
      <w:pPr>
        <w:pStyle w:val="1"/>
      </w:pPr>
      <w:r>
        <w:t>第</w:t>
      </w:r>
      <w:r>
        <w:t>54</w:t>
      </w:r>
      <w:r>
        <w:t>卦｜归妹</w:t>
      </w:r>
    </w:p>
    <w:p w14:paraId="0BE02305" w14:textId="77777777" w:rsidR="009B6300" w:rsidRDefault="00000000">
      <w:pPr>
        <w:pStyle w:val="21"/>
      </w:pPr>
      <w:r>
        <w:rPr>
          <w:rFonts w:ascii="Noto Sans CJK SC" w:eastAsia="Noto Sans CJK SC" w:hAnsi="Noto Sans CJK SC"/>
          <w:color w:val="1E4463"/>
          <w:sz w:val="22"/>
        </w:rPr>
        <w:t>319｜美军第442步兵团战斗队救援遭围困部队</w:t>
      </w:r>
    </w:p>
    <w:p w14:paraId="30AC20ED" w14:textId="77777777" w:rsidR="009B6300" w:rsidRDefault="00000000">
      <w:r>
        <w:rPr>
          <w:b/>
          <w:color w:val="284A68"/>
        </w:rPr>
        <w:t>案例编号｜</w:t>
      </w:r>
      <w:r>
        <w:t>EUUS-PM-E319  ·  第1爻  ·  原评级 B</w:t>
      </w:r>
    </w:p>
    <w:p w14:paraId="56780115" w14:textId="77777777" w:rsidR="009B6300" w:rsidRDefault="00000000">
      <w:r>
        <w:rPr>
          <w:b/>
          <w:color w:val="284A68"/>
        </w:rPr>
        <w:t>爻辞｜</w:t>
      </w:r>
      <w:r>
        <w:t>归妹以娣，跛能履，征吉。</w:t>
      </w:r>
    </w:p>
    <w:p w14:paraId="54CE6C6D" w14:textId="77777777" w:rsidR="009B6300" w:rsidRDefault="00000000">
      <w:r>
        <w:rPr>
          <w:b/>
          <w:color w:val="284A68"/>
        </w:rPr>
        <w:t>小象｜</w:t>
      </w:r>
      <w:r>
        <w:t>归妹以娣，以恒也。跛能履吉，相承也。</w:t>
      </w:r>
    </w:p>
    <w:p w14:paraId="0E227DB9" w14:textId="77777777" w:rsidR="009B6300" w:rsidRDefault="00000000">
      <w:r>
        <w:rPr>
          <w:b/>
          <w:color w:val="284A68"/>
        </w:rPr>
        <w:t>地点／年代｜</w:t>
      </w:r>
      <w:r>
        <w:t>法国，1944</w:t>
      </w:r>
    </w:p>
    <w:p w14:paraId="5C3DD9CD" w14:textId="77777777" w:rsidR="009B6300" w:rsidRDefault="00000000">
      <w:r>
        <w:rPr>
          <w:b/>
          <w:color w:val="284A68"/>
        </w:rPr>
        <w:t>历史事件｜完整故事｜</w:t>
      </w:r>
      <w:r>
        <w:t>1944年10月，美军第141步兵团的一个营在法国孚日山区遭到包围。主要由日裔美国军人组成的第442步兵团战斗队奉命穿越崎岖地形，在猛烈火力下突围救援。该部队经数日推进，协助救出受困士兵，但自身也承受严重伤亡。这次行动成为该团最著名的战时事迹之一。</w:t>
      </w:r>
    </w:p>
    <w:p w14:paraId="4BD98522" w14:textId="77777777" w:rsidR="009B6300" w:rsidRDefault="00000000">
      <w:r>
        <w:rPr>
          <w:b/>
          <w:color w:val="284A68"/>
        </w:rPr>
        <w:t>逐爻对照｜</w:t>
      </w:r>
      <w:r>
        <w:t>〈归妹〉初九承认受限制或从属位置仍能有所贡献。第442团在较大指挥体系中服役，且日裔美国人在国内遭受歧视，却仍提供关键支援。比较重点是受限条件下可靠的协助，而非古代婚姻阶序的字面意义。</w:t>
      </w:r>
    </w:p>
    <w:p w14:paraId="72D54643" w14:textId="77777777" w:rsidR="009B6300" w:rsidRDefault="00000000">
      <w:r>
        <w:t>──────────────────────────</w:t>
      </w:r>
    </w:p>
    <w:p w14:paraId="7AF55B2B" w14:textId="77777777" w:rsidR="009B6300" w:rsidRDefault="00000000">
      <w:pPr>
        <w:pStyle w:val="21"/>
      </w:pPr>
      <w:r>
        <w:rPr>
          <w:rFonts w:ascii="Noto Sans CJK SC" w:eastAsia="Noto Sans CJK SC" w:hAnsi="Noto Sans CJK SC"/>
          <w:color w:val="1E4463"/>
          <w:sz w:val="22"/>
        </w:rPr>
        <w:t>320｜李奇微在韩战中拒绝失控北进</w:t>
      </w:r>
    </w:p>
    <w:p w14:paraId="31B770F1" w14:textId="77777777" w:rsidR="009B6300" w:rsidRDefault="00000000">
      <w:r>
        <w:rPr>
          <w:b/>
          <w:color w:val="284A68"/>
        </w:rPr>
        <w:t>案例编号｜</w:t>
      </w:r>
      <w:r>
        <w:t>EUUS-PM-E320  ·  第2爻  ·  原评级 B</w:t>
      </w:r>
    </w:p>
    <w:p w14:paraId="65748BD0" w14:textId="77777777" w:rsidR="009B6300" w:rsidRDefault="00000000">
      <w:r>
        <w:rPr>
          <w:b/>
          <w:color w:val="284A68"/>
        </w:rPr>
        <w:t>爻辞｜</w:t>
      </w:r>
      <w:r>
        <w:t>眇能视，利幽人之贞。</w:t>
      </w:r>
    </w:p>
    <w:p w14:paraId="4324A898" w14:textId="77777777" w:rsidR="009B6300" w:rsidRDefault="00000000">
      <w:r>
        <w:rPr>
          <w:b/>
          <w:color w:val="284A68"/>
        </w:rPr>
        <w:t>小象｜</w:t>
      </w:r>
      <w:r>
        <w:t>利幽人之贞，未变常也。</w:t>
      </w:r>
    </w:p>
    <w:p w14:paraId="7064969F" w14:textId="77777777" w:rsidR="009B6300" w:rsidRDefault="00000000">
      <w:r>
        <w:rPr>
          <w:b/>
          <w:color w:val="284A68"/>
        </w:rPr>
        <w:t>地点／年代｜</w:t>
      </w:r>
      <w:r>
        <w:t>朝鲜半岛，1951</w:t>
      </w:r>
    </w:p>
    <w:p w14:paraId="5DF355EF" w14:textId="77777777" w:rsidR="009B6300" w:rsidRDefault="00000000">
      <w:r>
        <w:rPr>
          <w:b/>
          <w:color w:val="284A68"/>
        </w:rPr>
        <w:t>历史事件｜完整故事｜</w:t>
      </w:r>
      <w:r>
        <w:t>1950年底中国军队介入韩战后，联合国军撤退，李奇微接掌美军第八军团。他重建部队信心、改善情报运用，强调协同作战，而非立即不受控制地向北推进。1951年初联合国军展开有限攻势，半岛战事仍持续。其作法有助于稳定战线，却未使战争迅速结束。</w:t>
      </w:r>
    </w:p>
    <w:p w14:paraId="5B349B8C" w14:textId="77777777" w:rsidR="009B6300" w:rsidRDefault="00000000">
      <w:r>
        <w:rPr>
          <w:b/>
          <w:color w:val="284A68"/>
        </w:rPr>
        <w:t>逐爻对照｜</w:t>
      </w:r>
      <w:r>
        <w:t>〈归妹〉九二描述即使环境不完整、视野受限，仍应维持准则。李奇微在不确定与压力下坚持侦察及可控制的目标，可作为有原则节制的例子；但不能因此认定他每项作战决策都无可批评。</w:t>
      </w:r>
    </w:p>
    <w:p w14:paraId="0C402F04" w14:textId="77777777" w:rsidR="009B6300" w:rsidRDefault="00000000">
      <w:r>
        <w:t>──────────────────────────</w:t>
      </w:r>
    </w:p>
    <w:p w14:paraId="1558682D" w14:textId="77777777" w:rsidR="009B6300" w:rsidRDefault="00000000">
      <w:pPr>
        <w:pStyle w:val="21"/>
      </w:pPr>
      <w:r>
        <w:rPr>
          <w:rFonts w:ascii="Noto Sans CJK SC" w:eastAsia="Noto Sans CJK SC" w:hAnsi="Noto Sans CJK SC"/>
          <w:color w:val="1E4463"/>
          <w:sz w:val="22"/>
        </w:rPr>
        <w:t>321｜1866年意大利同盟作战暴露实力落差</w:t>
      </w:r>
    </w:p>
    <w:p w14:paraId="7BA130E7" w14:textId="77777777" w:rsidR="009B6300" w:rsidRDefault="00000000">
      <w:r>
        <w:rPr>
          <w:b/>
          <w:color w:val="284A68"/>
        </w:rPr>
        <w:t>案例编号｜</w:t>
      </w:r>
      <w:r>
        <w:t>EUUS-PM-E321  ·  第3爻  ·  原评级 B</w:t>
      </w:r>
    </w:p>
    <w:p w14:paraId="71DE14B6" w14:textId="77777777" w:rsidR="009B6300" w:rsidRDefault="00000000">
      <w:r>
        <w:rPr>
          <w:b/>
          <w:color w:val="284A68"/>
        </w:rPr>
        <w:t>爻辞｜</w:t>
      </w:r>
      <w:r>
        <w:t>归妹以须，反归以娣。</w:t>
      </w:r>
    </w:p>
    <w:p w14:paraId="6FCD81A0" w14:textId="77777777" w:rsidR="009B6300" w:rsidRDefault="00000000">
      <w:r>
        <w:rPr>
          <w:b/>
          <w:color w:val="284A68"/>
        </w:rPr>
        <w:t>小象｜</w:t>
      </w:r>
      <w:r>
        <w:t>归妹以须，未当也。</w:t>
      </w:r>
    </w:p>
    <w:p w14:paraId="39F2CC8A" w14:textId="77777777" w:rsidR="009B6300" w:rsidRDefault="00000000">
      <w:r>
        <w:rPr>
          <w:b/>
          <w:color w:val="284A68"/>
        </w:rPr>
        <w:t>地点／年代｜</w:t>
      </w:r>
      <w:r>
        <w:t>意大利 与 奥地利，1866</w:t>
      </w:r>
    </w:p>
    <w:p w14:paraId="329D95E3" w14:textId="77777777" w:rsidR="009B6300" w:rsidRDefault="00000000">
      <w:r>
        <w:rPr>
          <w:b/>
          <w:color w:val="284A68"/>
        </w:rPr>
        <w:lastRenderedPageBreak/>
        <w:t>历史事件｜完整故事｜</w:t>
      </w:r>
      <w:r>
        <w:t>1866年意大利与普鲁士结盟对抗奥地利，希望取得威尼西亚并推进统一大业。然而，意大利军队在陆上的库斯托扎与海上的利萨两场战役中失利。普鲁士击败奥地利后，外交局势改变，威尼西亚最后经由法国转交意大利。意大利虽获得领土，其本身的军事表现却不理想。</w:t>
      </w:r>
    </w:p>
    <w:p w14:paraId="628BF171" w14:textId="77777777" w:rsidR="009B6300" w:rsidRDefault="00000000">
      <w:r>
        <w:rPr>
          <w:b/>
          <w:color w:val="284A68"/>
        </w:rPr>
        <w:t>逐爻对照｜</w:t>
      </w:r>
      <w:r>
        <w:t>此事凸显预期角色与实际能力的落差。意大利加入同盟时期待以军事胜利取得成果，却在主要战役中失利，最后由盟友胜利及外交决定结果。这可对应〈归妹〉六三位置与能力不相称的困境，但不涉及对意大利统一正当性的评判。</w:t>
      </w:r>
    </w:p>
    <w:p w14:paraId="2DBA5CEF" w14:textId="77777777" w:rsidR="009B6300" w:rsidRDefault="00000000">
      <w:r>
        <w:t>──────────────────────────</w:t>
      </w:r>
    </w:p>
    <w:p w14:paraId="618C1157" w14:textId="77777777" w:rsidR="009B6300" w:rsidRDefault="00000000">
      <w:pPr>
        <w:pStyle w:val="21"/>
      </w:pPr>
      <w:r>
        <w:rPr>
          <w:rFonts w:ascii="Noto Sans CJK SC" w:eastAsia="Noto Sans CJK SC" w:hAnsi="Noto Sans CJK SC"/>
          <w:color w:val="1E4463"/>
          <w:sz w:val="22"/>
        </w:rPr>
        <w:t>322｜丹麦经第二次公投后批准马斯垂克条约</w:t>
      </w:r>
    </w:p>
    <w:p w14:paraId="5582329C" w14:textId="77777777" w:rsidR="009B6300" w:rsidRDefault="00000000">
      <w:r>
        <w:rPr>
          <w:b/>
          <w:color w:val="284A68"/>
        </w:rPr>
        <w:t>案例编号｜</w:t>
      </w:r>
      <w:r>
        <w:t>EUUS-PM-E322  ·  第4爻  ·  原评级 A</w:t>
      </w:r>
    </w:p>
    <w:p w14:paraId="7EDC7C1C" w14:textId="77777777" w:rsidR="009B6300" w:rsidRDefault="00000000">
      <w:r>
        <w:rPr>
          <w:b/>
          <w:color w:val="284A68"/>
        </w:rPr>
        <w:t>爻辞｜</w:t>
      </w:r>
      <w:r>
        <w:t>归妹愆期，迟归有时。</w:t>
      </w:r>
    </w:p>
    <w:p w14:paraId="6B923E86" w14:textId="77777777" w:rsidR="009B6300" w:rsidRDefault="00000000">
      <w:r>
        <w:rPr>
          <w:b/>
          <w:color w:val="284A68"/>
        </w:rPr>
        <w:t>小象｜</w:t>
      </w:r>
      <w:r>
        <w:t>愆期之志，有待而行也。</w:t>
      </w:r>
    </w:p>
    <w:p w14:paraId="64757A5C" w14:textId="77777777" w:rsidR="009B6300" w:rsidRDefault="00000000">
      <w:r>
        <w:rPr>
          <w:b/>
          <w:color w:val="284A68"/>
        </w:rPr>
        <w:t>地点／年代｜</w:t>
      </w:r>
      <w:r>
        <w:t>丹麦 与 欧洲 共同体，1992–1993</w:t>
      </w:r>
    </w:p>
    <w:p w14:paraId="09E419FB" w14:textId="77777777" w:rsidR="009B6300" w:rsidRDefault="00000000">
      <w:r>
        <w:rPr>
          <w:b/>
          <w:color w:val="284A68"/>
        </w:rPr>
        <w:t>历史事件｜完整故事｜</w:t>
      </w:r>
      <w:r>
        <w:t>丹麦选民在1992年6月公投中否决马斯垂克条约，使欧洲整合的批准程序受阻。欧洲各国其后协商特殊安排，回应丹麦在部分政策领域的疑虑。丹麦于1993年5月举行第二次公投，选民同意修正后的安排。这段延迟并非毫无进展，而是等待形成可被接受的条件。</w:t>
      </w:r>
    </w:p>
    <w:p w14:paraId="0EC55DA5" w14:textId="77777777" w:rsidR="009B6300" w:rsidRDefault="00000000">
      <w:r>
        <w:rPr>
          <w:b/>
          <w:color w:val="284A68"/>
        </w:rPr>
        <w:t>逐爻对照｜</w:t>
      </w:r>
      <w:r>
        <w:t>原订进程因不同意而延后，透过协商调整条件才得以继续，可对照「愆期，迟归有时」。类比只涉及延迟与时机，不代表争议完全消失。</w:t>
      </w:r>
    </w:p>
    <w:p w14:paraId="44A643E7" w14:textId="77777777" w:rsidR="009B6300" w:rsidRDefault="00000000">
      <w:r>
        <w:t>──────────────────────────</w:t>
      </w:r>
    </w:p>
    <w:p w14:paraId="3987E144" w14:textId="77777777" w:rsidR="009B6300" w:rsidRDefault="00000000">
      <w:pPr>
        <w:pStyle w:val="21"/>
      </w:pPr>
      <w:r>
        <w:rPr>
          <w:rFonts w:ascii="Noto Sans CJK SC" w:eastAsia="Noto Sans CJK SC" w:hAnsi="Noto Sans CJK SC"/>
          <w:color w:val="1E4463"/>
          <w:sz w:val="22"/>
        </w:rPr>
        <w:t>323｜格兰特在阿波马托克斯提出避免羞辱的投降条件</w:t>
      </w:r>
    </w:p>
    <w:p w14:paraId="2CD9BA35" w14:textId="77777777" w:rsidR="009B6300" w:rsidRDefault="00000000">
      <w:r>
        <w:rPr>
          <w:b/>
          <w:color w:val="284A68"/>
        </w:rPr>
        <w:t>案例编号｜</w:t>
      </w:r>
      <w:r>
        <w:t>EUUS-PM-E323  ·  第5爻  ·  原评级 A</w:t>
      </w:r>
    </w:p>
    <w:p w14:paraId="37C94830" w14:textId="77777777" w:rsidR="009B6300" w:rsidRDefault="00000000">
      <w:r>
        <w:rPr>
          <w:b/>
          <w:color w:val="284A68"/>
        </w:rPr>
        <w:t>爻辞｜</w:t>
      </w:r>
      <w:r>
        <w:t>帝乙归妹，其君之袂，不如其娣之袂良，月几望，吉。</w:t>
      </w:r>
    </w:p>
    <w:p w14:paraId="3FE33779" w14:textId="77777777" w:rsidR="009B6300" w:rsidRDefault="00000000">
      <w:r>
        <w:rPr>
          <w:b/>
          <w:color w:val="284A68"/>
        </w:rPr>
        <w:t>小象｜</w:t>
      </w:r>
      <w:r>
        <w:t>帝乙归妹，不如其娣之袂良也。其位在中，以贵行也。</w:t>
      </w:r>
    </w:p>
    <w:p w14:paraId="0AD3F53A" w14:textId="77777777" w:rsidR="009B6300" w:rsidRDefault="00000000">
      <w:r>
        <w:rPr>
          <w:b/>
          <w:color w:val="284A68"/>
        </w:rPr>
        <w:t>地点／年代｜</w:t>
      </w:r>
      <w:r>
        <w:t>弗吉尼亚州，4月 1865</w:t>
      </w:r>
    </w:p>
    <w:p w14:paraId="00736480" w14:textId="77777777" w:rsidR="009B6300" w:rsidRDefault="00000000">
      <w:r>
        <w:rPr>
          <w:b/>
          <w:color w:val="284A68"/>
        </w:rPr>
        <w:t>历史事件｜完整故事｜</w:t>
      </w:r>
      <w:r>
        <w:t>长期战役后，李将军的北维吉尼亚军团遭到包围，补给短缺。1865年4月，李在阿波马托克斯法院村向格兰特投降。格兰特允许邦联军官保留佩剑，士兵则可依协议宣誓后返家。投降有助于终结维吉尼亚地区有组织的邦联抵抗，但战争的更深远后果仍持续发展。</w:t>
      </w:r>
    </w:p>
    <w:p w14:paraId="65E33F57" w14:textId="77777777" w:rsidR="009B6300" w:rsidRDefault="00000000">
      <w:r>
        <w:rPr>
          <w:b/>
          <w:color w:val="284A68"/>
        </w:rPr>
        <w:t>逐爻对照｜</w:t>
      </w:r>
      <w:r>
        <w:t>〈归妹〉六五重视实质与节制，而非炫示地位。格兰特虽居优势，仍选择有利于完成投降、避免仪式性羞辱的条件。比较的是行使权力时的克制，不能据此化解内战涉及的深层不义与政治后果。</w:t>
      </w:r>
    </w:p>
    <w:p w14:paraId="5A01D954" w14:textId="77777777" w:rsidR="009B6300" w:rsidRDefault="00000000">
      <w:r>
        <w:t>──────────────────────────</w:t>
      </w:r>
    </w:p>
    <w:p w14:paraId="13FB3FF6" w14:textId="77777777" w:rsidR="009B6300" w:rsidRDefault="00000000">
      <w:pPr>
        <w:pStyle w:val="21"/>
      </w:pPr>
      <w:r>
        <w:rPr>
          <w:rFonts w:ascii="Noto Sans CJK SC" w:eastAsia="Noto Sans CJK SC" w:hAnsi="Noto Sans CJK SC"/>
          <w:color w:val="1E4463"/>
          <w:sz w:val="22"/>
        </w:rPr>
        <w:t>324｜慕尼黑协定的和平保证落空</w:t>
      </w:r>
    </w:p>
    <w:p w14:paraId="28D18F0B" w14:textId="77777777" w:rsidR="009B6300" w:rsidRDefault="00000000">
      <w:r>
        <w:rPr>
          <w:b/>
          <w:color w:val="284A68"/>
        </w:rPr>
        <w:t>案例编号｜</w:t>
      </w:r>
      <w:r>
        <w:t>EUUS-PM-E324  ·  第6爻  ·  原评级 B</w:t>
      </w:r>
    </w:p>
    <w:p w14:paraId="0A696833" w14:textId="77777777" w:rsidR="009B6300" w:rsidRDefault="00000000">
      <w:r>
        <w:rPr>
          <w:b/>
          <w:color w:val="284A68"/>
        </w:rPr>
        <w:t>爻辞｜</w:t>
      </w:r>
      <w:r>
        <w:t>女承筐无实，士刲羊无血，无攸利。</w:t>
      </w:r>
    </w:p>
    <w:p w14:paraId="08CF1FC8" w14:textId="77777777" w:rsidR="009B6300" w:rsidRDefault="00000000">
      <w:r>
        <w:rPr>
          <w:b/>
          <w:color w:val="284A68"/>
        </w:rPr>
        <w:t>小象｜</w:t>
      </w:r>
      <w:r>
        <w:t>上六无实，承虚筐也。</w:t>
      </w:r>
    </w:p>
    <w:p w14:paraId="0D02F86D" w14:textId="77777777" w:rsidR="009B6300" w:rsidRDefault="00000000">
      <w:r>
        <w:rPr>
          <w:b/>
          <w:color w:val="284A68"/>
        </w:rPr>
        <w:t>地点／年代｜</w:t>
      </w:r>
      <w:r>
        <w:t>欧洲，1938–1939</w:t>
      </w:r>
    </w:p>
    <w:p w14:paraId="46012CFD" w14:textId="77777777" w:rsidR="009B6300" w:rsidRDefault="00000000">
      <w:r>
        <w:rPr>
          <w:b/>
          <w:color w:val="284A68"/>
        </w:rPr>
        <w:t>历史事件｜完整故事｜</w:t>
      </w:r>
      <w:r>
        <w:t>1938年9月，英国、法国、德国与意大利达成《慕尼黑协定》，允许德国并吞苏台德地区。英国首相张伯伦将协定呈现为避免立即爆发战争的方法。然而，德国于1939年3月占领捷克其他地区，并在同年9月入侵波兰。慕尼黑协议周边的承诺，未能建立持久的和平安排，也未能防止欧洲再次陷入战争。</w:t>
      </w:r>
    </w:p>
    <w:p w14:paraId="3627B303" w14:textId="77777777" w:rsidR="009B6300" w:rsidRDefault="00000000">
      <w:r>
        <w:rPr>
          <w:b/>
          <w:color w:val="284A68"/>
        </w:rPr>
        <w:t>逐爻对照｜</w:t>
      </w:r>
      <w:r>
        <w:t>〈归妹〉上六警告徒具外在形式而缺乏实质履行。慕尼黑虽有签署文件与公开宣示，却未能维系承诺的和平。比较重点是缺乏持久执行保障的承诺，而非主张当时每一位参与者都预知后果。</w:t>
      </w:r>
    </w:p>
    <w:p w14:paraId="2C0B5069" w14:textId="77777777" w:rsidR="009B6300" w:rsidRDefault="00000000">
      <w:r>
        <w:t>──────────────────────────</w:t>
      </w:r>
    </w:p>
    <w:p w14:paraId="49188936" w14:textId="77777777" w:rsidR="009B6300" w:rsidRDefault="00000000">
      <w:pPr>
        <w:pStyle w:val="1"/>
      </w:pPr>
      <w:r>
        <w:lastRenderedPageBreak/>
        <w:t>第</w:t>
      </w:r>
      <w:r>
        <w:t>55</w:t>
      </w:r>
      <w:r>
        <w:t>卦｜丰</w:t>
      </w:r>
    </w:p>
    <w:p w14:paraId="4D54B7E1" w14:textId="77777777" w:rsidR="009B6300" w:rsidRDefault="00000000">
      <w:pPr>
        <w:pStyle w:val="21"/>
      </w:pPr>
      <w:r>
        <w:rPr>
          <w:rFonts w:ascii="Noto Sans CJK SC" w:eastAsia="Noto Sans CJK SC" w:hAnsi="Noto Sans CJK SC"/>
          <w:color w:val="1E4463"/>
          <w:sz w:val="22"/>
        </w:rPr>
        <w:t>325｜叙任权之争与沃尔姆斯宗教协约</w:t>
      </w:r>
    </w:p>
    <w:p w14:paraId="461F15B8" w14:textId="77777777" w:rsidR="009B6300" w:rsidRDefault="00000000">
      <w:r>
        <w:rPr>
          <w:b/>
          <w:color w:val="284A68"/>
        </w:rPr>
        <w:t>案例编号｜</w:t>
      </w:r>
      <w:r>
        <w:t>EUUS-PM-E325  ·  第1爻  ·  原评级 B</w:t>
      </w:r>
    </w:p>
    <w:p w14:paraId="31910BA9" w14:textId="77777777" w:rsidR="009B6300" w:rsidRDefault="00000000">
      <w:r>
        <w:rPr>
          <w:b/>
          <w:color w:val="284A68"/>
        </w:rPr>
        <w:t>爻辞｜</w:t>
      </w:r>
      <w:r>
        <w:t>遇其配主，虽旬无咎，往有尚。</w:t>
      </w:r>
    </w:p>
    <w:p w14:paraId="247927BD" w14:textId="77777777" w:rsidR="009B6300" w:rsidRDefault="00000000">
      <w:r>
        <w:rPr>
          <w:b/>
          <w:color w:val="284A68"/>
        </w:rPr>
        <w:t>小象｜</w:t>
      </w:r>
      <w:r>
        <w:t>虽旬无咎，过旬灾也。</w:t>
      </w:r>
    </w:p>
    <w:p w14:paraId="56F6533A" w14:textId="77777777" w:rsidR="009B6300" w:rsidRDefault="00000000">
      <w:r>
        <w:rPr>
          <w:b/>
          <w:color w:val="284A68"/>
        </w:rPr>
        <w:t>地点／年代｜</w:t>
      </w:r>
      <w:r>
        <w:t>德意志地区 与 意大利，1075–1122</w:t>
      </w:r>
    </w:p>
    <w:p w14:paraId="42E3C28B" w14:textId="77777777" w:rsidR="009B6300" w:rsidRDefault="00000000">
      <w:r>
        <w:rPr>
          <w:b/>
          <w:color w:val="284A68"/>
        </w:rPr>
        <w:t>历史事件｜完整故事｜</w:t>
      </w:r>
      <w:r>
        <w:t>中世纪的国王与教宗争论谁有权任命掌握重要宗教及政治资源的主教。亨利四世与额我略七世发生冲突，期间出现绝罚、王室军事行动与同盟变动。后来《沃尔姆斯宗教协约》区分部分宗教与世俗权限，却未完全消除紧张关系。这项安排分配了若干任命权力，但教会与王权的争议仍然存在。</w:t>
      </w:r>
    </w:p>
    <w:p w14:paraId="36AB2C9B" w14:textId="77777777" w:rsidR="009B6300" w:rsidRDefault="00000000">
      <w:r>
        <w:rPr>
          <w:b/>
          <w:color w:val="284A68"/>
        </w:rPr>
        <w:t>逐爻对照｜</w:t>
      </w:r>
      <w:r>
        <w:t>双方在多年权力争端后寻求可行的合作条件，《沃尔姆斯宗教协约》显示协商安排终有可能形成。它与〈丰〉初九的类比取决于合作时机及对象是否适切，不能说历史人物依照《易经》行事；宗教政治背景也与爻辞不同。</w:t>
      </w:r>
    </w:p>
    <w:p w14:paraId="5FDB158A" w14:textId="77777777" w:rsidR="009B6300" w:rsidRDefault="00000000">
      <w:r>
        <w:t>──────────────────────────</w:t>
      </w:r>
    </w:p>
    <w:p w14:paraId="72D64A2A" w14:textId="77777777" w:rsidR="009B6300" w:rsidRDefault="00000000">
      <w:pPr>
        <w:pStyle w:val="21"/>
      </w:pPr>
      <w:r>
        <w:rPr>
          <w:rFonts w:ascii="Noto Sans CJK SC" w:eastAsia="Noto Sans CJK SC" w:hAnsi="Noto Sans CJK SC"/>
          <w:color w:val="1E4463"/>
          <w:sz w:val="22"/>
        </w:rPr>
        <w:t>326｜古巴飞弹危机透过查证减少互疑</w:t>
      </w:r>
    </w:p>
    <w:p w14:paraId="21E810D7" w14:textId="77777777" w:rsidR="009B6300" w:rsidRDefault="00000000">
      <w:r>
        <w:rPr>
          <w:b/>
          <w:color w:val="284A68"/>
        </w:rPr>
        <w:t>案例编号｜</w:t>
      </w:r>
      <w:r>
        <w:t>EUUS-PM-E326  ·  第2爻  ·  原评级 A</w:t>
      </w:r>
    </w:p>
    <w:p w14:paraId="5EDACB04" w14:textId="77777777" w:rsidR="009B6300" w:rsidRDefault="00000000">
      <w:r>
        <w:rPr>
          <w:b/>
          <w:color w:val="284A68"/>
        </w:rPr>
        <w:t>爻辞｜</w:t>
      </w:r>
      <w:r>
        <w:t>丰其蔀，日中见斗，往得疑疾，有孚发若，吉。</w:t>
      </w:r>
    </w:p>
    <w:p w14:paraId="0AAB3A2A" w14:textId="77777777" w:rsidR="009B6300" w:rsidRDefault="00000000">
      <w:r>
        <w:rPr>
          <w:b/>
          <w:color w:val="284A68"/>
        </w:rPr>
        <w:t>小象｜</w:t>
      </w:r>
      <w:r>
        <w:t>有孚发若，信以发志也。</w:t>
      </w:r>
    </w:p>
    <w:p w14:paraId="65E30B56" w14:textId="77777777" w:rsidR="009B6300" w:rsidRDefault="00000000">
      <w:r>
        <w:rPr>
          <w:b/>
          <w:color w:val="284A68"/>
        </w:rPr>
        <w:t>地点／年代｜</w:t>
      </w:r>
      <w:r>
        <w:t>古巴 与 美国，1962</w:t>
      </w:r>
    </w:p>
    <w:p w14:paraId="5236D748" w14:textId="77777777" w:rsidR="009B6300" w:rsidRDefault="00000000">
      <w:r>
        <w:rPr>
          <w:b/>
          <w:color w:val="284A68"/>
        </w:rPr>
        <w:t>历史事件｜完整故事｜</w:t>
      </w:r>
      <w:r>
        <w:t>1962年10月，美国侦察发现苏联在古巴设置飞弹基地。美国实施海上隔离措施，美苏领袖则交换公开声明与私下信息。对飞弹部署、军事动向及可能攻击的不确定性，使误判风险升高。谈判最后促成苏联撤走飞弹及美方提出保证，并安排后续查证撤除情形。</w:t>
      </w:r>
    </w:p>
    <w:p w14:paraId="1CEDB45C" w14:textId="77777777" w:rsidR="009B6300" w:rsidRDefault="00000000">
      <w:r>
        <w:rPr>
          <w:b/>
          <w:color w:val="284A68"/>
        </w:rPr>
        <w:t>逐爻对照｜</w:t>
      </w:r>
      <w:r>
        <w:t>〈丰〉六二描写信息受遮蔽、信任必须透过行动证明的情况。飞弹危机中，情报证据、双方信息与撤除查证安排逐步降低不确定性。这是互疑之下恢复可信沟通的例子，不代表所有信息最终都完全透明。</w:t>
      </w:r>
    </w:p>
    <w:p w14:paraId="662CE0AC" w14:textId="77777777" w:rsidR="009B6300" w:rsidRDefault="00000000">
      <w:r>
        <w:t>──────────────────────────</w:t>
      </w:r>
    </w:p>
    <w:p w14:paraId="62B4099D" w14:textId="77777777" w:rsidR="009B6300" w:rsidRDefault="00000000">
      <w:pPr>
        <w:pStyle w:val="21"/>
      </w:pPr>
      <w:r>
        <w:rPr>
          <w:rFonts w:ascii="Noto Sans CJK SC" w:eastAsia="Noto Sans CJK SC" w:hAnsi="Noto Sans CJK SC"/>
          <w:color w:val="1E4463"/>
          <w:sz w:val="22"/>
        </w:rPr>
        <w:t>327｜市场花园行动因通讯失灵而受阻</w:t>
      </w:r>
    </w:p>
    <w:p w14:paraId="2FE1B1CA" w14:textId="77777777" w:rsidR="009B6300" w:rsidRDefault="00000000">
      <w:r>
        <w:rPr>
          <w:b/>
          <w:color w:val="284A68"/>
        </w:rPr>
        <w:t>案例编号｜</w:t>
      </w:r>
      <w:r>
        <w:t>EUUS-PM-E327  ·  第3爻  ·  原评级 B</w:t>
      </w:r>
    </w:p>
    <w:p w14:paraId="006E5F7D" w14:textId="77777777" w:rsidR="009B6300" w:rsidRDefault="00000000">
      <w:r>
        <w:rPr>
          <w:b/>
          <w:color w:val="284A68"/>
        </w:rPr>
        <w:t>爻辞｜</w:t>
      </w:r>
      <w:r>
        <w:t>丰其沛，日中见沬，折其右肱，无咎。</w:t>
      </w:r>
    </w:p>
    <w:p w14:paraId="2551EE5E" w14:textId="77777777" w:rsidR="009B6300" w:rsidRDefault="00000000">
      <w:r>
        <w:rPr>
          <w:b/>
          <w:color w:val="284A68"/>
        </w:rPr>
        <w:t>小象｜</w:t>
      </w:r>
      <w:r>
        <w:t>丰其沛，不可大事也。折其右肱，终不可用也。</w:t>
      </w:r>
    </w:p>
    <w:p w14:paraId="53324937" w14:textId="77777777" w:rsidR="009B6300" w:rsidRDefault="00000000">
      <w:r>
        <w:rPr>
          <w:b/>
          <w:color w:val="284A68"/>
        </w:rPr>
        <w:t>地点／年代｜</w:t>
      </w:r>
      <w:r>
        <w:t>荷兰，1944</w:t>
      </w:r>
    </w:p>
    <w:p w14:paraId="4B2FA9BF" w14:textId="77777777" w:rsidR="009B6300" w:rsidRDefault="00000000">
      <w:r>
        <w:rPr>
          <w:b/>
          <w:color w:val="284A68"/>
        </w:rPr>
        <w:t>历史事件｜完整故事｜</w:t>
      </w:r>
      <w:r>
        <w:t>1944年9月，盟军发动「市场花园行动」，计划夺取荷兰境内多座桥梁，打开通往德国的道路。空降部队部分着陆点距离目标甚远，地形与德军抵抗也拖慢地面推进。阿纳姆周边通讯问题进一步削弱协调。英军空降部队伤亡惨重，未能控制北端桥梁，盟军最终放弃立即由当地跨越莱茵河的计划。</w:t>
      </w:r>
    </w:p>
    <w:p w14:paraId="7E8FCF9C" w14:textId="77777777" w:rsidR="009B6300" w:rsidRDefault="00000000">
      <w:r>
        <w:rPr>
          <w:b/>
          <w:color w:val="284A68"/>
        </w:rPr>
        <w:t>逐爻对照｜</w:t>
      </w:r>
      <w:r>
        <w:t>〈丰〉九三呈现黑暗深重，以致重要能力难以发挥。市场花园行动中分散的部队位置与通讯失灵，使大型作战无法有效协调，可对应行动受信息遮蔽所削弱的情形；但失败不能全归因于无线电问题。</w:t>
      </w:r>
    </w:p>
    <w:p w14:paraId="6E1CA1F5" w14:textId="77777777" w:rsidR="009B6300" w:rsidRDefault="00000000">
      <w:r>
        <w:t>──────────────────────────</w:t>
      </w:r>
    </w:p>
    <w:p w14:paraId="5B7E31CF" w14:textId="77777777" w:rsidR="009B6300" w:rsidRDefault="00000000">
      <w:pPr>
        <w:pStyle w:val="21"/>
      </w:pPr>
      <w:r>
        <w:rPr>
          <w:rFonts w:ascii="Noto Sans CJK SC" w:eastAsia="Noto Sans CJK SC" w:hAnsi="Noto Sans CJK SC"/>
          <w:color w:val="1E4463"/>
          <w:sz w:val="22"/>
        </w:rPr>
        <w:t>328｜布莱切利园情报支援大西洋船团</w:t>
      </w:r>
    </w:p>
    <w:p w14:paraId="1349AB24" w14:textId="77777777" w:rsidR="009B6300" w:rsidRDefault="00000000">
      <w:r>
        <w:rPr>
          <w:b/>
          <w:color w:val="284A68"/>
        </w:rPr>
        <w:t>案例编号｜</w:t>
      </w:r>
      <w:r>
        <w:t>EUUS-PM-E328  ·  第4爻  ·  原评级 B</w:t>
      </w:r>
    </w:p>
    <w:p w14:paraId="0C374EDC" w14:textId="77777777" w:rsidR="009B6300" w:rsidRDefault="00000000">
      <w:r>
        <w:rPr>
          <w:b/>
          <w:color w:val="284A68"/>
        </w:rPr>
        <w:t>爻辞｜</w:t>
      </w:r>
      <w:r>
        <w:t>丰其蔀，日中见斗，遇其夷主，吉。</w:t>
      </w:r>
    </w:p>
    <w:p w14:paraId="40D90C0A" w14:textId="77777777" w:rsidR="009B6300" w:rsidRDefault="00000000">
      <w:r>
        <w:rPr>
          <w:b/>
          <w:color w:val="284A68"/>
        </w:rPr>
        <w:t>小象｜</w:t>
      </w:r>
      <w:r>
        <w:t>丰其蔀，位不当也。日中见斗，幽不明也。遇其夷主，吉；行也。</w:t>
      </w:r>
    </w:p>
    <w:p w14:paraId="61AFA55C" w14:textId="77777777" w:rsidR="009B6300" w:rsidRDefault="00000000">
      <w:r>
        <w:rPr>
          <w:b/>
          <w:color w:val="284A68"/>
        </w:rPr>
        <w:t>地点／年代｜</w:t>
      </w:r>
      <w:r>
        <w:t>英国 与 大西洋，1941–1943</w:t>
      </w:r>
    </w:p>
    <w:p w14:paraId="2A67B070" w14:textId="77777777" w:rsidR="009B6300" w:rsidRDefault="00000000">
      <w:r>
        <w:rPr>
          <w:b/>
          <w:color w:val="284A68"/>
        </w:rPr>
        <w:lastRenderedPageBreak/>
        <w:t>历史事件｜完整故事｜</w:t>
      </w:r>
      <w:r>
        <w:t>第二次世界大战期间，德国潜舰威胁盟军横越大西洋的商船运输。英国布莱切利园密码分析人员与海军情报及作战单位合作，解读截获的通讯。成功破译的阶段，有助于掌握部分潜舰位置并调整船团航线。德军更换加密方式时，这项优势也会暂时中断，护航部队仍承受重大损失。尽管如此，情报合作成为改善船团保护的重要环节之一。</w:t>
      </w:r>
    </w:p>
    <w:p w14:paraId="66E86F62" w14:textId="77777777" w:rsidR="009B6300" w:rsidRDefault="00000000">
      <w:r>
        <w:rPr>
          <w:b/>
          <w:color w:val="284A68"/>
        </w:rPr>
        <w:t>逐爻对照｜</w:t>
      </w:r>
      <w:r>
        <w:t>〈丰〉九四将不明情势与找到可靠伙伴相链接。当密码分析人员提供可用的敌情时，海军指挥官便能更有效因应隐蔽威胁。此例重点是合作带来有限的清晰度，而非认为密码破译单独赢得大西洋战役。</w:t>
      </w:r>
    </w:p>
    <w:p w14:paraId="7E05F35D" w14:textId="77777777" w:rsidR="009B6300" w:rsidRDefault="00000000">
      <w:r>
        <w:t>──────────────────────────</w:t>
      </w:r>
    </w:p>
    <w:p w14:paraId="45564526" w14:textId="77777777" w:rsidR="009B6300" w:rsidRDefault="00000000">
      <w:pPr>
        <w:pStyle w:val="21"/>
      </w:pPr>
      <w:r>
        <w:rPr>
          <w:rFonts w:ascii="Noto Sans CJK SC" w:eastAsia="Noto Sans CJK SC" w:hAnsi="Noto Sans CJK SC"/>
          <w:color w:val="1E4463"/>
          <w:sz w:val="22"/>
        </w:rPr>
        <w:t>329｜法国临时政府纳入抵抗运动领袖</w:t>
      </w:r>
    </w:p>
    <w:p w14:paraId="19A7A124" w14:textId="77777777" w:rsidR="009B6300" w:rsidRDefault="00000000">
      <w:r>
        <w:rPr>
          <w:b/>
          <w:color w:val="284A68"/>
        </w:rPr>
        <w:t>案例编号｜</w:t>
      </w:r>
      <w:r>
        <w:t>EUUS-PM-E329  ·  第5爻  ·  原评级 B</w:t>
      </w:r>
    </w:p>
    <w:p w14:paraId="4EDDAFDA" w14:textId="77777777" w:rsidR="009B6300" w:rsidRDefault="00000000">
      <w:r>
        <w:rPr>
          <w:b/>
          <w:color w:val="284A68"/>
        </w:rPr>
        <w:t>爻辞｜</w:t>
      </w:r>
      <w:r>
        <w:t>来章，有庆誉，吉。</w:t>
      </w:r>
    </w:p>
    <w:p w14:paraId="29B02CDE" w14:textId="77777777" w:rsidR="009B6300" w:rsidRDefault="00000000">
      <w:r>
        <w:rPr>
          <w:b/>
          <w:color w:val="284A68"/>
        </w:rPr>
        <w:t>小象｜</w:t>
      </w:r>
      <w:r>
        <w:t>六五之吉，有庆也。</w:t>
      </w:r>
    </w:p>
    <w:p w14:paraId="66B5FEFD" w14:textId="77777777" w:rsidR="009B6300" w:rsidRDefault="00000000">
      <w:r>
        <w:rPr>
          <w:b/>
          <w:color w:val="284A68"/>
        </w:rPr>
        <w:t>地点／年代｜</w:t>
      </w:r>
      <w:r>
        <w:t>法国，1944–1945</w:t>
      </w:r>
    </w:p>
    <w:p w14:paraId="6F040E8B" w14:textId="77777777" w:rsidR="009B6300" w:rsidRDefault="00000000">
      <w:r>
        <w:rPr>
          <w:b/>
          <w:color w:val="284A68"/>
        </w:rPr>
        <w:t>历史事件｜完整故事｜</w:t>
      </w:r>
      <w:r>
        <w:t>1944年盟军逐步解放法国时，戴高乐领导的临时政府致力恢复行政体系，并整合不同抵抗组织。部分抵抗运动成员进入公共机构与军队，但对权威归属仍有分歧。解放后，法国又举行选举并推动进一步政治改革。这个过程让原先在地下活动的贡献者进入国家政治生活，却未消除各方对法国未来的不同主张。</w:t>
      </w:r>
    </w:p>
    <w:p w14:paraId="09AED426" w14:textId="77777777" w:rsidR="009B6300" w:rsidRDefault="00000000">
      <w:r>
        <w:rPr>
          <w:b/>
          <w:color w:val="284A68"/>
        </w:rPr>
        <w:t>逐爻对照｜</w:t>
      </w:r>
      <w:r>
        <w:t>〈丰〉六五重视让有能力的贡献者获得公开承认。临时政府吸收曾在占领期间从事抵抗工作的人士，可对应将实际功绩转化为公共责任；但这不等于支持解放后每一项政治决定。</w:t>
      </w:r>
    </w:p>
    <w:p w14:paraId="130D6DC7" w14:textId="77777777" w:rsidR="009B6300" w:rsidRDefault="00000000">
      <w:r>
        <w:t>──────────────────────────</w:t>
      </w:r>
    </w:p>
    <w:p w14:paraId="05393913" w14:textId="77777777" w:rsidR="009B6300" w:rsidRDefault="00000000">
      <w:pPr>
        <w:pStyle w:val="21"/>
      </w:pPr>
      <w:r>
        <w:rPr>
          <w:rFonts w:ascii="Noto Sans CJK SC" w:eastAsia="Noto Sans CJK SC" w:hAnsi="Noto Sans CJK SC"/>
          <w:color w:val="1E4463"/>
          <w:sz w:val="22"/>
        </w:rPr>
        <w:t>330｜齐奥塞斯库的公开排场掩盖政治孤立</w:t>
      </w:r>
    </w:p>
    <w:p w14:paraId="7F4F2FD7" w14:textId="77777777" w:rsidR="009B6300" w:rsidRDefault="00000000">
      <w:r>
        <w:rPr>
          <w:b/>
          <w:color w:val="284A68"/>
        </w:rPr>
        <w:t>案例编号｜</w:t>
      </w:r>
      <w:r>
        <w:t>EUUS-PM-E330  ·  第6爻  ·  原评级 A</w:t>
      </w:r>
    </w:p>
    <w:p w14:paraId="1BEB562D" w14:textId="77777777" w:rsidR="009B6300" w:rsidRDefault="00000000">
      <w:r>
        <w:rPr>
          <w:b/>
          <w:color w:val="284A68"/>
        </w:rPr>
        <w:t>爻辞｜</w:t>
      </w:r>
      <w:r>
        <w:t>丰其屋，蔀其家，窥其户，阒其无人，三岁不觌，凶。</w:t>
      </w:r>
    </w:p>
    <w:p w14:paraId="2E55B49F" w14:textId="77777777" w:rsidR="009B6300" w:rsidRDefault="00000000">
      <w:r>
        <w:rPr>
          <w:b/>
          <w:color w:val="284A68"/>
        </w:rPr>
        <w:t>小象｜</w:t>
      </w:r>
      <w:r>
        <w:t>丰其屋，天际翔也。窥其户，阒其无人，自藏也。</w:t>
      </w:r>
    </w:p>
    <w:p w14:paraId="28FEFB0D" w14:textId="77777777" w:rsidR="009B6300" w:rsidRDefault="00000000">
      <w:r>
        <w:rPr>
          <w:b/>
          <w:color w:val="284A68"/>
        </w:rPr>
        <w:t>地点／年代｜</w:t>
      </w:r>
      <w:r>
        <w:t>罗马尼亚，1980年代–1989</w:t>
      </w:r>
    </w:p>
    <w:p w14:paraId="58F1D98B" w14:textId="77777777" w:rsidR="009B6300" w:rsidRDefault="00000000">
      <w:r>
        <w:rPr>
          <w:b/>
          <w:color w:val="284A68"/>
        </w:rPr>
        <w:t>历史事件｜完整故事｜</w:t>
      </w:r>
      <w:r>
        <w:t>齐奥塞斯库统治罗马尼亚期间，共产党领导层兴建巨型建筑，并举办盛大的公共典礼。与此同时，紧缩政策、监控及对异议的限制，使民怨持续累积。1989年12月，蒂米什瓦拉镇压事件后示威扩大；布加勒斯特大型群众集会失控，安全体系分裂，齐奥塞斯库遭到推翻。政权外表显赫的展示，掩盖了日益加深的政治孤立。</w:t>
      </w:r>
    </w:p>
    <w:p w14:paraId="51338FB3" w14:textId="77777777" w:rsidR="009B6300" w:rsidRDefault="00000000">
      <w:r>
        <w:rPr>
          <w:b/>
          <w:color w:val="284A68"/>
        </w:rPr>
        <w:t>逐爻对照｜</w:t>
      </w:r>
      <w:r>
        <w:t>〈丰〉上六对照宏伟外观与内部空虚。齐奥塞斯库的官方排场显示权势，却无法遮掩支持与制度凝聚力的衰退，说明以外观掩饰自我孤立的危险；但政权崩溃并非单由建筑工程造成。</w:t>
      </w:r>
    </w:p>
    <w:p w14:paraId="421C9693" w14:textId="77777777" w:rsidR="009B6300" w:rsidRDefault="00000000">
      <w:r>
        <w:t>──────────────────────────</w:t>
      </w:r>
    </w:p>
    <w:p w14:paraId="5DC9695B" w14:textId="77777777" w:rsidR="009B6300" w:rsidRDefault="00000000">
      <w:pPr>
        <w:pStyle w:val="1"/>
      </w:pPr>
      <w:r>
        <w:t>第</w:t>
      </w:r>
      <w:r>
        <w:t>56</w:t>
      </w:r>
      <w:r>
        <w:t>卦｜旅</w:t>
      </w:r>
    </w:p>
    <w:p w14:paraId="12DBADBD" w14:textId="77777777" w:rsidR="009B6300" w:rsidRDefault="00000000">
      <w:pPr>
        <w:pStyle w:val="21"/>
      </w:pPr>
      <w:r>
        <w:rPr>
          <w:rFonts w:ascii="Noto Sans CJK SC" w:eastAsia="Noto Sans CJK SC" w:hAnsi="Noto Sans CJK SC"/>
          <w:color w:val="1E4463"/>
          <w:sz w:val="22"/>
        </w:rPr>
        <w:t>331｜史考特南极探险队艰难返程后罹难</w:t>
      </w:r>
    </w:p>
    <w:p w14:paraId="10A4F1CC" w14:textId="77777777" w:rsidR="009B6300" w:rsidRDefault="00000000">
      <w:r>
        <w:rPr>
          <w:b/>
          <w:color w:val="284A68"/>
        </w:rPr>
        <w:t>案例编号｜</w:t>
      </w:r>
      <w:r>
        <w:t>EUUS-PM-E331  ·  第1爻  ·  原评级 B</w:t>
      </w:r>
    </w:p>
    <w:p w14:paraId="22DCD330" w14:textId="77777777" w:rsidR="009B6300" w:rsidRDefault="00000000">
      <w:r>
        <w:rPr>
          <w:b/>
          <w:color w:val="284A68"/>
        </w:rPr>
        <w:t>爻辞｜</w:t>
      </w:r>
      <w:r>
        <w:t>旅琐琐，斯其所取灾。</w:t>
      </w:r>
    </w:p>
    <w:p w14:paraId="0C9E9522" w14:textId="77777777" w:rsidR="009B6300" w:rsidRDefault="00000000">
      <w:r>
        <w:rPr>
          <w:b/>
          <w:color w:val="284A68"/>
        </w:rPr>
        <w:t>小象｜</w:t>
      </w:r>
      <w:r>
        <w:t>旅琐琐，志穷灾也。</w:t>
      </w:r>
    </w:p>
    <w:p w14:paraId="3ACBF1C6" w14:textId="77777777" w:rsidR="009B6300" w:rsidRDefault="00000000">
      <w:r>
        <w:rPr>
          <w:b/>
          <w:color w:val="284A68"/>
        </w:rPr>
        <w:t>地点／年代｜</w:t>
      </w:r>
      <w:r>
        <w:t>南极洲，1911–1912</w:t>
      </w:r>
    </w:p>
    <w:p w14:paraId="3D070A27" w14:textId="77777777" w:rsidR="009B6300" w:rsidRDefault="00000000">
      <w:r>
        <w:rPr>
          <w:b/>
          <w:color w:val="284A68"/>
        </w:rPr>
        <w:t>历史事件｜完整故事｜</w:t>
      </w:r>
      <w:r>
        <w:t>英国探险家罗伯特·史考特的南极队伍，带着事先规划的运输与补给安排前往南极点。1912年1月，他们抵达后发现挪威探险家阿蒙森已先一步到达。返程途中，恶劣天候、疾病及补给不足拖慢进度，五名极地队员最终全部在抵达安全地点前死亡。后来留下的纪录揭露了探险的艰难与计划的局限。</w:t>
      </w:r>
    </w:p>
    <w:p w14:paraId="521D501C" w14:textId="77777777" w:rsidR="009B6300" w:rsidRDefault="00000000">
      <w:r>
        <w:rPr>
          <w:b/>
          <w:color w:val="284A68"/>
        </w:rPr>
        <w:t>逐爻对照｜</w:t>
      </w:r>
      <w:r>
        <w:t>〈旅〉初六警示旅途中小型作业问题可能累积成重大灾难。史考特队伍身处陌生而严酷的环境，补给与时间安排尤其关键。这是旅途风险逐步升高的比较，并非简单指责探险者完全无视警讯。</w:t>
      </w:r>
    </w:p>
    <w:p w14:paraId="49972920" w14:textId="77777777" w:rsidR="009B6300" w:rsidRDefault="00000000">
      <w:r>
        <w:t>──────────────────────────</w:t>
      </w:r>
    </w:p>
    <w:p w14:paraId="47117A21" w14:textId="77777777" w:rsidR="009B6300" w:rsidRDefault="00000000">
      <w:pPr>
        <w:pStyle w:val="21"/>
      </w:pPr>
      <w:r>
        <w:rPr>
          <w:rFonts w:ascii="Noto Sans CJK SC" w:eastAsia="Noto Sans CJK SC" w:hAnsi="Noto Sans CJK SC"/>
          <w:color w:val="1E4463"/>
          <w:sz w:val="22"/>
        </w:rPr>
        <w:lastRenderedPageBreak/>
        <w:t>332｜克雷西战役</w:t>
      </w:r>
    </w:p>
    <w:p w14:paraId="04872519" w14:textId="77777777" w:rsidR="009B6300" w:rsidRDefault="00000000">
      <w:r>
        <w:rPr>
          <w:b/>
          <w:color w:val="284A68"/>
        </w:rPr>
        <w:t>案例编号｜</w:t>
      </w:r>
      <w:r>
        <w:t>EUUS-PM-E332  ·  第2爻  ·  原评级 B</w:t>
      </w:r>
    </w:p>
    <w:p w14:paraId="4FA6F324" w14:textId="77777777" w:rsidR="009B6300" w:rsidRDefault="00000000">
      <w:r>
        <w:rPr>
          <w:b/>
          <w:color w:val="284A68"/>
        </w:rPr>
        <w:t>爻辞｜</w:t>
      </w:r>
      <w:r>
        <w:t>旅即次，怀其资，得童仆贞。</w:t>
      </w:r>
    </w:p>
    <w:p w14:paraId="52CA9BB8" w14:textId="77777777" w:rsidR="009B6300" w:rsidRDefault="00000000">
      <w:r>
        <w:rPr>
          <w:b/>
          <w:color w:val="284A68"/>
        </w:rPr>
        <w:t>小象｜</w:t>
      </w:r>
      <w:r>
        <w:t>得童仆贞，终无尤也。</w:t>
      </w:r>
    </w:p>
    <w:p w14:paraId="41C4D469" w14:textId="77777777" w:rsidR="009B6300" w:rsidRDefault="00000000">
      <w:r>
        <w:rPr>
          <w:b/>
          <w:color w:val="284A68"/>
        </w:rPr>
        <w:t>地点／年代｜</w:t>
      </w:r>
      <w:r>
        <w:t>北部 法国，1346</w:t>
      </w:r>
    </w:p>
    <w:p w14:paraId="37158F92" w14:textId="77777777" w:rsidR="009B6300" w:rsidRDefault="00000000">
      <w:r>
        <w:rPr>
          <w:b/>
          <w:color w:val="284A68"/>
        </w:rPr>
        <w:t>历史事件｜完整故事｜</w:t>
      </w:r>
      <w:r>
        <w:t>英法王位争端逐渐扩大时，爱德华三世率军进入法国北部。英军选择有利防守的地形，击退兵力较多的法军反复进攻。胜利为日后围攻加莱开启道路，却没有终结法国王位的争夺。英军虽得以向加莱推进，这场王朝战争仍延续数代。</w:t>
      </w:r>
    </w:p>
    <w:p w14:paraId="51319C32" w14:textId="77777777" w:rsidR="009B6300" w:rsidRDefault="00000000">
      <w:r>
        <w:rPr>
          <w:b/>
          <w:color w:val="284A68"/>
        </w:rPr>
        <w:t>逐爻对照｜</w:t>
      </w:r>
      <w:r>
        <w:t>克雷西战役中，英军在远离本土的作战途中取得易守的阵地，部分类似〈旅〉六二旅人找到暂时安身之处。但爻辞还涉及资源与可靠协助，不只是地形；单靠战役胜利，不能证明安居所需条件全部具备。</w:t>
      </w:r>
    </w:p>
    <w:p w14:paraId="774200EE" w14:textId="77777777" w:rsidR="009B6300" w:rsidRDefault="00000000">
      <w:r>
        <w:t>──────────────────────────</w:t>
      </w:r>
    </w:p>
    <w:p w14:paraId="3A2A9157" w14:textId="77777777" w:rsidR="009B6300" w:rsidRDefault="00000000">
      <w:pPr>
        <w:pStyle w:val="21"/>
      </w:pPr>
      <w:r>
        <w:rPr>
          <w:rFonts w:ascii="Noto Sans CJK SC" w:eastAsia="Noto Sans CJK SC" w:hAnsi="Noto Sans CJK SC"/>
          <w:color w:val="1E4463"/>
          <w:sz w:val="22"/>
        </w:rPr>
        <w:t>333｜喀布尔撤退使英军失去支援</w:t>
      </w:r>
    </w:p>
    <w:p w14:paraId="0E167938" w14:textId="77777777" w:rsidR="009B6300" w:rsidRDefault="00000000">
      <w:r>
        <w:rPr>
          <w:b/>
          <w:color w:val="284A68"/>
        </w:rPr>
        <w:t>案例编号｜</w:t>
      </w:r>
      <w:r>
        <w:t>EUUS-PM-E333  ·  第3爻  ·  原评级 B</w:t>
      </w:r>
    </w:p>
    <w:p w14:paraId="0F351F2E" w14:textId="77777777" w:rsidR="009B6300" w:rsidRDefault="00000000">
      <w:r>
        <w:rPr>
          <w:b/>
          <w:color w:val="284A68"/>
        </w:rPr>
        <w:t>爻辞｜</w:t>
      </w:r>
      <w:r>
        <w:t>旅焚其次，丧其童仆，贞厉。</w:t>
      </w:r>
    </w:p>
    <w:p w14:paraId="03F9E648" w14:textId="77777777" w:rsidR="009B6300" w:rsidRDefault="00000000">
      <w:r>
        <w:rPr>
          <w:b/>
          <w:color w:val="284A68"/>
        </w:rPr>
        <w:t>小象｜</w:t>
      </w:r>
      <w:r>
        <w:t>旅焚其次，亦以伤矣。以旅与下，其义丧也。</w:t>
      </w:r>
    </w:p>
    <w:p w14:paraId="2503FEF9" w14:textId="77777777" w:rsidR="009B6300" w:rsidRDefault="00000000">
      <w:r>
        <w:rPr>
          <w:b/>
          <w:color w:val="284A68"/>
        </w:rPr>
        <w:t>地点／年代｜</w:t>
      </w:r>
      <w:r>
        <w:t>阿富汗，1月 1842</w:t>
      </w:r>
    </w:p>
    <w:p w14:paraId="25594D62" w14:textId="77777777" w:rsidR="009B6300" w:rsidRDefault="00000000">
      <w:r>
        <w:rPr>
          <w:b/>
          <w:color w:val="284A68"/>
        </w:rPr>
        <w:t>历史事件｜完整故事｜</w:t>
      </w:r>
      <w:r>
        <w:t>第一次英阿战争期间，英国主导的部队占领喀布尔，但地方反对势力增强，政治地位日益脆弱。1842年1月，士兵及随行平民依据安全通行协议撤离喀布尔。途中遭到攻击，寒冷与混乱使撤退队伍几乎覆灭，仅少数人存活或抵达安全地点。这场灾难暴露占领政策及与地方势力安排的脆弱。</w:t>
      </w:r>
    </w:p>
    <w:p w14:paraId="6DFA618B" w14:textId="77777777" w:rsidR="009B6300" w:rsidRDefault="00000000">
      <w:r>
        <w:rPr>
          <w:b/>
          <w:color w:val="284A68"/>
        </w:rPr>
        <w:t>逐爻对照｜</w:t>
      </w:r>
      <w:r>
        <w:t>〈旅〉九三将失去住所与失去可靠部属、盟友相链接。喀布尔撤退发生于政治关系恶化、承诺保护失效之后，类似失去支援的旅人处境；但不能把整场灾难全归因于某位指挥官如何对待部属。</w:t>
      </w:r>
    </w:p>
    <w:p w14:paraId="397D137F" w14:textId="77777777" w:rsidR="009B6300" w:rsidRDefault="00000000">
      <w:r>
        <w:t>──────────────────────────</w:t>
      </w:r>
    </w:p>
    <w:p w14:paraId="0E61CEAC" w14:textId="77777777" w:rsidR="009B6300" w:rsidRDefault="00000000">
      <w:pPr>
        <w:pStyle w:val="21"/>
      </w:pPr>
      <w:r>
        <w:rPr>
          <w:rFonts w:ascii="Noto Sans CJK SC" w:eastAsia="Noto Sans CJK SC" w:hAnsi="Noto Sans CJK SC"/>
          <w:color w:val="1E4463"/>
          <w:sz w:val="22"/>
        </w:rPr>
        <w:t>334｜伯戈因军虽有装备却缺乏安全据点</w:t>
      </w:r>
    </w:p>
    <w:p w14:paraId="594266AA" w14:textId="77777777" w:rsidR="009B6300" w:rsidRDefault="00000000">
      <w:r>
        <w:rPr>
          <w:b/>
          <w:color w:val="284A68"/>
        </w:rPr>
        <w:t>案例编号｜</w:t>
      </w:r>
      <w:r>
        <w:t>EUUS-PM-E334  ·  第4爻  ·  原评级 A</w:t>
      </w:r>
    </w:p>
    <w:p w14:paraId="63695ADA" w14:textId="77777777" w:rsidR="009B6300" w:rsidRDefault="00000000">
      <w:r>
        <w:rPr>
          <w:b/>
          <w:color w:val="284A68"/>
        </w:rPr>
        <w:t>爻辞｜</w:t>
      </w:r>
      <w:r>
        <w:t>旅于处，得其资斧，我心不快。</w:t>
      </w:r>
    </w:p>
    <w:p w14:paraId="5BCF47E4" w14:textId="77777777" w:rsidR="009B6300" w:rsidRDefault="00000000">
      <w:r>
        <w:rPr>
          <w:b/>
          <w:color w:val="284A68"/>
        </w:rPr>
        <w:t>小象｜</w:t>
      </w:r>
      <w:r>
        <w:t>旅于处，未得位也。得其资斧，心未快也。</w:t>
      </w:r>
    </w:p>
    <w:p w14:paraId="3A05E8D8" w14:textId="77777777" w:rsidR="009B6300" w:rsidRDefault="00000000">
      <w:r>
        <w:rPr>
          <w:b/>
          <w:color w:val="284A68"/>
        </w:rPr>
        <w:t>地点／年代｜</w:t>
      </w:r>
      <w:r>
        <w:t>纽约，1777</w:t>
      </w:r>
    </w:p>
    <w:p w14:paraId="0FC27958" w14:textId="77777777" w:rsidR="009B6300" w:rsidRDefault="00000000">
      <w:r>
        <w:rPr>
          <w:b/>
          <w:color w:val="284A68"/>
        </w:rPr>
        <w:t>历史事件｜完整故事｜</w:t>
      </w:r>
      <w:r>
        <w:t>1777年，英军将领约翰·伯戈因自加拿大南进，企图孤立新英格兰。初期有所进展，随后却面临补给困难、敌方抵抗，以及预期支援部队未能会合。尽管军队仍有武器装备，却在萨拉托加附近陷入困境。伯戈因于10月投降，此结果也强化了美国争取外国支持的努力。</w:t>
      </w:r>
    </w:p>
    <w:p w14:paraId="32B5D466" w14:textId="77777777" w:rsidR="009B6300" w:rsidRDefault="00000000">
      <w:r>
        <w:rPr>
          <w:b/>
          <w:color w:val="284A68"/>
        </w:rPr>
        <w:t>逐爻对照｜</w:t>
      </w:r>
      <w:r>
        <w:t>〈旅〉九四描述虽拥有资源，却未取得安稳立足之地。伯戈因虽有装备齐全的军队，仍缺乏足以继续作战的安全位置与可靠支援。比较的是物资与实际立足能力的落差，而非揣测其个人情绪。</w:t>
      </w:r>
    </w:p>
    <w:p w14:paraId="04A22613" w14:textId="77777777" w:rsidR="009B6300" w:rsidRDefault="00000000">
      <w:r>
        <w:t>──────────────────────────</w:t>
      </w:r>
    </w:p>
    <w:p w14:paraId="5B9B5249" w14:textId="77777777" w:rsidR="009B6300" w:rsidRDefault="00000000">
      <w:pPr>
        <w:pStyle w:val="21"/>
      </w:pPr>
      <w:r>
        <w:rPr>
          <w:rFonts w:ascii="Noto Sans CJK SC" w:eastAsia="Noto Sans CJK SC" w:hAnsi="Noto Sans CJK SC"/>
          <w:color w:val="1E4463"/>
          <w:sz w:val="22"/>
        </w:rPr>
        <w:t>335｜艾森豪获任北约首任欧洲盟军最高司令</w:t>
      </w:r>
    </w:p>
    <w:p w14:paraId="70B09AE0" w14:textId="77777777" w:rsidR="009B6300" w:rsidRDefault="00000000">
      <w:r>
        <w:rPr>
          <w:b/>
          <w:color w:val="284A68"/>
        </w:rPr>
        <w:t>案例编号｜</w:t>
      </w:r>
      <w:r>
        <w:t>EUUS-PM-E335  ·  第5爻  ·  原评级 B</w:t>
      </w:r>
    </w:p>
    <w:p w14:paraId="423273D8" w14:textId="77777777" w:rsidR="009B6300" w:rsidRDefault="00000000">
      <w:r>
        <w:rPr>
          <w:b/>
          <w:color w:val="284A68"/>
        </w:rPr>
        <w:t>爻辞｜</w:t>
      </w:r>
      <w:r>
        <w:t>射雉一矢亡，终以誉命。</w:t>
      </w:r>
    </w:p>
    <w:p w14:paraId="2492F1AC" w14:textId="77777777" w:rsidR="009B6300" w:rsidRDefault="00000000">
      <w:r>
        <w:rPr>
          <w:b/>
          <w:color w:val="284A68"/>
        </w:rPr>
        <w:t>小象｜</w:t>
      </w:r>
      <w:r>
        <w:t>终以誉命，上逮也。</w:t>
      </w:r>
    </w:p>
    <w:p w14:paraId="344E22E9" w14:textId="77777777" w:rsidR="009B6300" w:rsidRDefault="00000000">
      <w:r>
        <w:rPr>
          <w:b/>
          <w:color w:val="284A68"/>
        </w:rPr>
        <w:t>地点／年代｜</w:t>
      </w:r>
      <w:r>
        <w:t>欧洲，1950–1952</w:t>
      </w:r>
    </w:p>
    <w:p w14:paraId="349E0CCD" w14:textId="77777777" w:rsidR="009B6300" w:rsidRDefault="00000000">
      <w:r>
        <w:rPr>
          <w:b/>
          <w:color w:val="284A68"/>
        </w:rPr>
        <w:t>历史事件｜完整故事｜</w:t>
      </w:r>
      <w:r>
        <w:t>艾森豪曾在第二次世界大战期间担任欧洲盟军最高指挥官，战后转任民间职务。1950年12月，北约任命他为首任欧洲盟军最高司令。他着手组织新的指挥架构，并与各会员国政府协商防卫规划。之后艾森豪离职竞选美国总统，其跨国联军指挥经验也使他获得广泛信任。</w:t>
      </w:r>
    </w:p>
    <w:p w14:paraId="2E5DEB3E" w14:textId="77777777" w:rsidR="009B6300" w:rsidRDefault="00000000">
      <w:r>
        <w:rPr>
          <w:b/>
          <w:color w:val="284A68"/>
        </w:rPr>
        <w:lastRenderedPageBreak/>
        <w:t>逐爻对照｜</w:t>
      </w:r>
      <w:r>
        <w:t>〈旅〉六五描述付出有限代价后获得肯定与任用。艾森豪放下其他职务，接掌新的国际指挥体系并获得再次信任，可对应海外服务后取得正式地位；古文的射雉意象不应视为对军事事件的字面预言。</w:t>
      </w:r>
    </w:p>
    <w:p w14:paraId="64166A09" w14:textId="77777777" w:rsidR="009B6300" w:rsidRDefault="00000000">
      <w:r>
        <w:t>──────────────────────────</w:t>
      </w:r>
    </w:p>
    <w:p w14:paraId="4AEEC42B" w14:textId="77777777" w:rsidR="009B6300" w:rsidRDefault="00000000">
      <w:pPr>
        <w:pStyle w:val="21"/>
      </w:pPr>
      <w:r>
        <w:rPr>
          <w:rFonts w:ascii="Noto Sans CJK SC" w:eastAsia="Noto Sans CJK SC" w:hAnsi="Noto Sans CJK SC"/>
          <w:color w:val="1E4463"/>
          <w:sz w:val="22"/>
        </w:rPr>
        <w:t>336｜日本太平洋战争初期胜利终成战略失败</w:t>
      </w:r>
    </w:p>
    <w:p w14:paraId="44E88AD9" w14:textId="77777777" w:rsidR="009B6300" w:rsidRDefault="00000000">
      <w:r>
        <w:rPr>
          <w:b/>
          <w:color w:val="284A68"/>
        </w:rPr>
        <w:t>案例编号｜</w:t>
      </w:r>
      <w:r>
        <w:t>EUUS-PM-E336  ·  第6爻  ·  原评级 B</w:t>
      </w:r>
    </w:p>
    <w:p w14:paraId="28238FE2" w14:textId="77777777" w:rsidR="009B6300" w:rsidRDefault="00000000">
      <w:r>
        <w:rPr>
          <w:b/>
          <w:color w:val="284A68"/>
        </w:rPr>
        <w:t>爻辞｜</w:t>
      </w:r>
      <w:r>
        <w:t>鸟焚其巢，旅人先笑后号啕。丧牛于易，凶。</w:t>
      </w:r>
    </w:p>
    <w:p w14:paraId="77539DE6" w14:textId="77777777" w:rsidR="009B6300" w:rsidRDefault="00000000">
      <w:r>
        <w:rPr>
          <w:b/>
          <w:color w:val="284A68"/>
        </w:rPr>
        <w:t>小象｜</w:t>
      </w:r>
      <w:r>
        <w:t>以旅在上，其义焚也。丧牛于易，终莫之闻也。</w:t>
      </w:r>
    </w:p>
    <w:p w14:paraId="5DDD87B9" w14:textId="77777777" w:rsidR="009B6300" w:rsidRDefault="00000000">
      <w:r>
        <w:rPr>
          <w:b/>
          <w:color w:val="284A68"/>
        </w:rPr>
        <w:t>地点／年代｜</w:t>
      </w:r>
      <w:r>
        <w:t>太平洋，1941–1945</w:t>
      </w:r>
    </w:p>
    <w:p w14:paraId="16ACB820" w14:textId="77777777" w:rsidR="009B6300" w:rsidRDefault="00000000">
      <w:r>
        <w:rPr>
          <w:b/>
          <w:color w:val="284A68"/>
        </w:rPr>
        <w:t>历史事件｜完整故事｜</w:t>
      </w:r>
      <w:r>
        <w:t>1941年12月日本攻击珍珠港后，迅速在东南亚及太平洋取得大片领土。但日本逐渐面临美国庞大工业产能、延伸过长的补给线，以及一连串海战损失。到1944年，日本战略处境已明显恶化。1945年8月，原子弹轰炸与苏联参战之后，日本宣布投降。初期胜利未能建立可持续的战略优势。</w:t>
      </w:r>
    </w:p>
    <w:p w14:paraId="7B205706" w14:textId="77777777" w:rsidR="009B6300" w:rsidRDefault="00000000">
      <w:r>
        <w:rPr>
          <w:b/>
          <w:color w:val="284A68"/>
        </w:rPr>
        <w:t>逐爻对照｜</w:t>
      </w:r>
      <w:r>
        <w:t>〈旅〉上九警告旅人若过早庆贺，可能失去原有的安全基础。日本初期扩张看似成功，却增加难以长期承担的军事负荷。此处比较的是过度自信与战略暴露，不能把战争的众多原因简化为单一情绪。</w:t>
      </w:r>
    </w:p>
    <w:p w14:paraId="22B77240" w14:textId="77777777" w:rsidR="009B6300" w:rsidRDefault="00000000">
      <w:r>
        <w:t>──────────────────────────</w:t>
      </w:r>
    </w:p>
    <w:p w14:paraId="72A6B878" w14:textId="77777777" w:rsidR="009B6300" w:rsidRDefault="00000000">
      <w:pPr>
        <w:pStyle w:val="1"/>
      </w:pPr>
      <w:r>
        <w:t>第</w:t>
      </w:r>
      <w:r>
        <w:t>57</w:t>
      </w:r>
      <w:r>
        <w:t>卦｜巽</w:t>
      </w:r>
    </w:p>
    <w:p w14:paraId="00FFCEC8" w14:textId="77777777" w:rsidR="009B6300" w:rsidRDefault="00000000">
      <w:pPr>
        <w:pStyle w:val="21"/>
      </w:pPr>
      <w:r>
        <w:rPr>
          <w:rFonts w:ascii="Noto Sans CJK SC" w:eastAsia="Noto Sans CJK SC" w:hAnsi="Noto Sans CJK SC"/>
          <w:color w:val="1E4463"/>
          <w:sz w:val="22"/>
        </w:rPr>
        <w:t>337｜华盛顿率军于1776年12月渡过德拉瓦河</w:t>
      </w:r>
    </w:p>
    <w:p w14:paraId="70AC7372" w14:textId="77777777" w:rsidR="009B6300" w:rsidRDefault="00000000">
      <w:r>
        <w:rPr>
          <w:b/>
          <w:color w:val="284A68"/>
        </w:rPr>
        <w:t>案例编号｜</w:t>
      </w:r>
      <w:r>
        <w:t>EUUS-PM-E337  ·  第1爻  ·  原评级 B</w:t>
      </w:r>
    </w:p>
    <w:p w14:paraId="22D5BD60" w14:textId="77777777" w:rsidR="009B6300" w:rsidRDefault="00000000">
      <w:r>
        <w:rPr>
          <w:b/>
          <w:color w:val="284A68"/>
        </w:rPr>
        <w:t>爻辞｜</w:t>
      </w:r>
      <w:r>
        <w:t>进退，利武人之贞。</w:t>
      </w:r>
    </w:p>
    <w:p w14:paraId="7CCECC89" w14:textId="77777777" w:rsidR="009B6300" w:rsidRDefault="00000000">
      <w:r>
        <w:rPr>
          <w:b/>
          <w:color w:val="284A68"/>
        </w:rPr>
        <w:t>小象｜</w:t>
      </w:r>
      <w:r>
        <w:t>进退，志疑也。利武人之贞，志治也。</w:t>
      </w:r>
    </w:p>
    <w:p w14:paraId="24899A9C" w14:textId="77777777" w:rsidR="009B6300" w:rsidRDefault="00000000">
      <w:r>
        <w:rPr>
          <w:b/>
          <w:color w:val="284A68"/>
        </w:rPr>
        <w:t>地点／年代｜</w:t>
      </w:r>
      <w:r>
        <w:t>纽约，1776</w:t>
      </w:r>
    </w:p>
    <w:p w14:paraId="4DFD0972" w14:textId="77777777" w:rsidR="009B6300" w:rsidRDefault="00000000">
      <w:r>
        <w:rPr>
          <w:b/>
          <w:color w:val="284A68"/>
        </w:rPr>
        <w:t>历史事件｜完整故事｜</w:t>
      </w:r>
      <w:r>
        <w:t>1776年12月，美国独立战争中的华盛顿面临接连失利、士兵服役期将届及士气低落。他在圣诞夜率部队渡过结冰的德拉瓦河，翌晨突袭特伦顿的黑森部队。胜利提振士气，却未决定战争结局。行动有赖周密协调、保密与对风险的审慎承担；它也不同于此前从长岛撤退的作战。</w:t>
      </w:r>
    </w:p>
    <w:p w14:paraId="7F602BC8" w14:textId="77777777" w:rsidR="009B6300" w:rsidRDefault="00000000">
      <w:r>
        <w:rPr>
          <w:b/>
          <w:color w:val="284A68"/>
        </w:rPr>
        <w:t>逐爻对照｜</w:t>
      </w:r>
      <w:r>
        <w:t>此爻着重压力下进退有度。渡河行动显示，在延迟也有危险时，经过准备仍可果断行动。但结果同时取决于天候、时机、奇袭效果与敌军部署，不能全归功于领导者的意志。</w:t>
      </w:r>
    </w:p>
    <w:p w14:paraId="277CA1E7" w14:textId="77777777" w:rsidR="009B6300" w:rsidRDefault="00000000">
      <w:r>
        <w:t>──────────────────────────</w:t>
      </w:r>
    </w:p>
    <w:p w14:paraId="735BD356" w14:textId="77777777" w:rsidR="009B6300" w:rsidRDefault="00000000">
      <w:pPr>
        <w:pStyle w:val="21"/>
      </w:pPr>
      <w:r>
        <w:rPr>
          <w:rFonts w:ascii="Noto Sans CJK SC" w:eastAsia="Noto Sans CJK SC" w:hAnsi="Noto Sans CJK SC"/>
          <w:color w:val="1E4463"/>
          <w:sz w:val="22"/>
        </w:rPr>
        <w:t>338｜萨尔瓦多签署查普尔特佩克和平协议</w:t>
      </w:r>
    </w:p>
    <w:p w14:paraId="24C781D4" w14:textId="77777777" w:rsidR="009B6300" w:rsidRDefault="00000000">
      <w:r>
        <w:rPr>
          <w:b/>
          <w:color w:val="284A68"/>
        </w:rPr>
        <w:t>案例编号｜</w:t>
      </w:r>
      <w:r>
        <w:t>EUUS-PM-E338  ·  第2爻  ·  原评级 B</w:t>
      </w:r>
    </w:p>
    <w:p w14:paraId="14CC77F6" w14:textId="77777777" w:rsidR="009B6300" w:rsidRDefault="00000000">
      <w:r>
        <w:rPr>
          <w:b/>
          <w:color w:val="284A68"/>
        </w:rPr>
        <w:t>爻辞｜</w:t>
      </w:r>
      <w:r>
        <w:t>巽在床下，用史巫纷若，吉，无咎。</w:t>
      </w:r>
    </w:p>
    <w:p w14:paraId="0322D8F6" w14:textId="77777777" w:rsidR="009B6300" w:rsidRDefault="00000000">
      <w:r>
        <w:rPr>
          <w:b/>
          <w:color w:val="284A68"/>
        </w:rPr>
        <w:t>小象｜</w:t>
      </w:r>
      <w:r>
        <w:t>纷若之吉，得中也。</w:t>
      </w:r>
    </w:p>
    <w:p w14:paraId="6AE9F882" w14:textId="77777777" w:rsidR="009B6300" w:rsidRDefault="00000000">
      <w:r>
        <w:rPr>
          <w:b/>
          <w:color w:val="284A68"/>
        </w:rPr>
        <w:t>地点／年代｜</w:t>
      </w:r>
      <w:r>
        <w:t>墨西哥城 与 萨尔瓦多，1月 1992</w:t>
      </w:r>
    </w:p>
    <w:p w14:paraId="2CEF7456" w14:textId="77777777" w:rsidR="009B6300" w:rsidRDefault="00000000">
      <w:r>
        <w:rPr>
          <w:b/>
          <w:color w:val="284A68"/>
        </w:rPr>
        <w:t>历史事件｜完整故事｜</w:t>
      </w:r>
      <w:r>
        <w:t>萨尔瓦多内战多年后，政府与法拉本多·马蒂民族解放阵线在联合国协助下谈判，议题包括停火、军事改革、警政与政治参与。双方于1992年1月签署查普尔特佩克和平协议，建立解除武装及制度转型程序。执行过程仍有困难，暴力也未立即消失，但具体程序让长期冲突有了可逐步落实的出口。</w:t>
      </w:r>
    </w:p>
    <w:p w14:paraId="794EE161" w14:textId="77777777" w:rsidR="009B6300" w:rsidRDefault="00000000">
      <w:r>
        <w:rPr>
          <w:b/>
          <w:color w:val="284A68"/>
        </w:rPr>
        <w:t>逐爻对照｜</w:t>
      </w:r>
      <w:r>
        <w:t>双方互信薄弱时，透过明确程序与第三方协助逐步化解疑虑，可对照本爻在混乱中守中循序的要求；不能将签约等同和平已完全巩固。</w:t>
      </w:r>
    </w:p>
    <w:p w14:paraId="622933C8" w14:textId="77777777" w:rsidR="009B6300" w:rsidRDefault="00000000">
      <w:r>
        <w:t>──────────────────────────</w:t>
      </w:r>
    </w:p>
    <w:p w14:paraId="61B46F13" w14:textId="77777777" w:rsidR="009B6300" w:rsidRDefault="00000000">
      <w:pPr>
        <w:pStyle w:val="21"/>
      </w:pPr>
      <w:r>
        <w:rPr>
          <w:rFonts w:ascii="Noto Sans CJK SC" w:eastAsia="Noto Sans CJK SC" w:hAnsi="Noto Sans CJK SC"/>
          <w:color w:val="1E4463"/>
          <w:sz w:val="22"/>
        </w:rPr>
        <w:t>339｜反复绥靖未能维持欧洲和平</w:t>
      </w:r>
    </w:p>
    <w:p w14:paraId="62160990" w14:textId="77777777" w:rsidR="009B6300" w:rsidRDefault="00000000">
      <w:r>
        <w:rPr>
          <w:b/>
          <w:color w:val="284A68"/>
        </w:rPr>
        <w:t>案例编号｜</w:t>
      </w:r>
      <w:r>
        <w:t>EUUS-PM-E339  ·  第3爻  ·  原评级 B</w:t>
      </w:r>
    </w:p>
    <w:p w14:paraId="0279B51B" w14:textId="77777777" w:rsidR="009B6300" w:rsidRDefault="00000000">
      <w:r>
        <w:rPr>
          <w:b/>
          <w:color w:val="284A68"/>
        </w:rPr>
        <w:lastRenderedPageBreak/>
        <w:t>爻辞｜</w:t>
      </w:r>
      <w:r>
        <w:t>频巽，吝。</w:t>
      </w:r>
    </w:p>
    <w:p w14:paraId="12256D7B" w14:textId="77777777" w:rsidR="009B6300" w:rsidRDefault="00000000">
      <w:r>
        <w:rPr>
          <w:b/>
          <w:color w:val="284A68"/>
        </w:rPr>
        <w:t>小象｜</w:t>
      </w:r>
      <w:r>
        <w:t>频巽之吝，志穷也。</w:t>
      </w:r>
    </w:p>
    <w:p w14:paraId="40E5C2A8" w14:textId="77777777" w:rsidR="009B6300" w:rsidRDefault="00000000">
      <w:r>
        <w:rPr>
          <w:b/>
          <w:color w:val="284A68"/>
        </w:rPr>
        <w:t>地点／年代｜</w:t>
      </w:r>
      <w:r>
        <w:t>欧洲，1936–1939</w:t>
      </w:r>
    </w:p>
    <w:p w14:paraId="49696FA3" w14:textId="77777777" w:rsidR="009B6300" w:rsidRDefault="00000000">
      <w:r>
        <w:rPr>
          <w:b/>
          <w:color w:val="284A68"/>
        </w:rPr>
        <w:t>历史事件｜完整故事｜</w:t>
      </w:r>
      <w:r>
        <w:t>1936至1939年间，纳粹德国先后重返莱茵兰非军事区、并吞奥地利，并要求捷克斯洛伐克领土。英法于1938年接受慕尼黑协定，希望避免全面战争。德国隔年占领捷克地区，又入侵波兰，英法遂对德宣战。此前的让步未能换得持久和平。</w:t>
      </w:r>
    </w:p>
    <w:p w14:paraId="6CEC9A6D" w14:textId="77777777" w:rsidR="009B6300" w:rsidRDefault="00000000">
      <w:r>
        <w:rPr>
          <w:b/>
          <w:color w:val="284A68"/>
        </w:rPr>
        <w:t>逐爻对照｜</w:t>
      </w:r>
      <w:r>
        <w:t>这一连串决策可有限度对照「频巽」：反复退让仍未化解威胁，反而面对更多要求。但当时各国受军备、政治与战略条件限制，不能将复杂决策一概解释为意志薄弱。</w:t>
      </w:r>
    </w:p>
    <w:p w14:paraId="4BED3C1C" w14:textId="77777777" w:rsidR="009B6300" w:rsidRDefault="00000000">
      <w:r>
        <w:t>──────────────────────────</w:t>
      </w:r>
    </w:p>
    <w:p w14:paraId="6727E964" w14:textId="77777777" w:rsidR="009B6300" w:rsidRDefault="00000000">
      <w:pPr>
        <w:pStyle w:val="21"/>
      </w:pPr>
      <w:r>
        <w:rPr>
          <w:rFonts w:ascii="Noto Sans CJK SC" w:eastAsia="Noto Sans CJK SC" w:hAnsi="Noto Sans CJK SC"/>
          <w:color w:val="1E4463"/>
          <w:sz w:val="22"/>
        </w:rPr>
        <w:t>340｜霸王行动带来多项战略成果</w:t>
      </w:r>
    </w:p>
    <w:p w14:paraId="01319EC3" w14:textId="77777777" w:rsidR="009B6300" w:rsidRDefault="00000000">
      <w:r>
        <w:rPr>
          <w:b/>
          <w:color w:val="284A68"/>
        </w:rPr>
        <w:t>案例编号｜</w:t>
      </w:r>
      <w:r>
        <w:t>EUUS-PM-E340  ·  第4爻  ·  原评级 B</w:t>
      </w:r>
    </w:p>
    <w:p w14:paraId="67A454DC" w14:textId="77777777" w:rsidR="009B6300" w:rsidRDefault="00000000">
      <w:r>
        <w:rPr>
          <w:b/>
          <w:color w:val="284A68"/>
        </w:rPr>
        <w:t>爻辞｜</w:t>
      </w:r>
      <w:r>
        <w:t>悔亡，田获三品。</w:t>
      </w:r>
    </w:p>
    <w:p w14:paraId="26587AB4" w14:textId="77777777" w:rsidR="009B6300" w:rsidRDefault="00000000">
      <w:r>
        <w:rPr>
          <w:b/>
          <w:color w:val="284A68"/>
        </w:rPr>
        <w:t>小象｜</w:t>
      </w:r>
      <w:r>
        <w:t>田获三品，有功也。</w:t>
      </w:r>
    </w:p>
    <w:p w14:paraId="2B681738" w14:textId="77777777" w:rsidR="009B6300" w:rsidRDefault="00000000">
      <w:r>
        <w:rPr>
          <w:b/>
          <w:color w:val="284A68"/>
        </w:rPr>
        <w:t>地点／年代｜</w:t>
      </w:r>
      <w:r>
        <w:t>法国，1944</w:t>
      </w:r>
    </w:p>
    <w:p w14:paraId="534F924A" w14:textId="77777777" w:rsidR="009B6300" w:rsidRDefault="00000000">
      <w:r>
        <w:rPr>
          <w:b/>
          <w:color w:val="284A68"/>
        </w:rPr>
        <w:t>历史事件｜完整故事｜</w:t>
      </w:r>
      <w:r>
        <w:t>盟军经多年筹备，于1944年6月6日登陆诺曼第。空降部队、海军支援、欺敌计划与滩头突击在统一指挥下配合。盟军抵挡德军反击，逐步扩大滩头阵地；其后突破诺曼第防线，为巴黎解放及向德国推进创造条件。整场战役仍付出高昂代价。</w:t>
      </w:r>
    </w:p>
    <w:p w14:paraId="2EABFDA5" w14:textId="77777777" w:rsidR="009B6300" w:rsidRDefault="00000000">
      <w:r>
        <w:rPr>
          <w:b/>
          <w:color w:val="284A68"/>
        </w:rPr>
        <w:t>逐爻对照｜</w:t>
      </w:r>
      <w:r>
        <w:t>精密协调带来建立滩头堡、扩展补给通道与开辟后续攻势路线等多重成果，可部分对应谨慎行事而「田获三品」。但爻辞并非预言胜利，军事成功也不自动证明道德正当性。</w:t>
      </w:r>
    </w:p>
    <w:p w14:paraId="172E77D7" w14:textId="77777777" w:rsidR="009B6300" w:rsidRDefault="00000000">
      <w:r>
        <w:t>──────────────────────────</w:t>
      </w:r>
    </w:p>
    <w:p w14:paraId="6CB81EDC" w14:textId="77777777" w:rsidR="009B6300" w:rsidRDefault="00000000">
      <w:pPr>
        <w:pStyle w:val="21"/>
      </w:pPr>
      <w:r>
        <w:rPr>
          <w:rFonts w:ascii="Noto Sans CJK SC" w:eastAsia="Noto Sans CJK SC" w:hAnsi="Noto Sans CJK SC"/>
          <w:color w:val="1E4463"/>
          <w:sz w:val="22"/>
        </w:rPr>
        <w:t>341｜盟军从迪耶普突袭吸取教训</w:t>
      </w:r>
    </w:p>
    <w:p w14:paraId="6E84E11E" w14:textId="77777777" w:rsidR="009B6300" w:rsidRDefault="00000000">
      <w:r>
        <w:rPr>
          <w:b/>
          <w:color w:val="284A68"/>
        </w:rPr>
        <w:t>案例编号｜</w:t>
      </w:r>
      <w:r>
        <w:t>EUUS-PM-E341  ·  第5爻  ·  原评级 B</w:t>
      </w:r>
    </w:p>
    <w:p w14:paraId="7ABD3E32" w14:textId="77777777" w:rsidR="009B6300" w:rsidRDefault="00000000">
      <w:r>
        <w:rPr>
          <w:b/>
          <w:color w:val="284A68"/>
        </w:rPr>
        <w:t>爻辞｜</w:t>
      </w:r>
      <w:r>
        <w:t>贞吉，悔亡，无不利。无初有终，先庚三日，后庚三日，吉。</w:t>
      </w:r>
    </w:p>
    <w:p w14:paraId="4907FF92" w14:textId="77777777" w:rsidR="009B6300" w:rsidRDefault="00000000">
      <w:r>
        <w:rPr>
          <w:b/>
          <w:color w:val="284A68"/>
        </w:rPr>
        <w:t>小象｜</w:t>
      </w:r>
      <w:r>
        <w:t>九五之吉，位正中也。</w:t>
      </w:r>
    </w:p>
    <w:p w14:paraId="52E4642C" w14:textId="77777777" w:rsidR="009B6300" w:rsidRDefault="00000000">
      <w:r>
        <w:rPr>
          <w:b/>
          <w:color w:val="284A68"/>
        </w:rPr>
        <w:t>地点／年代｜</w:t>
      </w:r>
      <w:r>
        <w:t>法国 与 英国，1942–1944</w:t>
      </w:r>
    </w:p>
    <w:p w14:paraId="1EE3C78D" w14:textId="77777777" w:rsidR="009B6300" w:rsidRDefault="00000000">
      <w:r>
        <w:rPr>
          <w:b/>
          <w:color w:val="284A68"/>
        </w:rPr>
        <w:t>历史事件｜完整故事｜</w:t>
      </w:r>
      <w:r>
        <w:t>1942年盟军突袭法国迪耶普，因直接攻击严密防守的港口而损失惨重，暴露两栖作战的问题。其后规划人员检讨登陆方式、火力支援、专用装备与补给需求。1944年诺曼第登陆前，指挥官修订计划并建立庞大后勤体系。登陆成功建立据点，但并非只靠迪耶普的经验便能成功。</w:t>
      </w:r>
    </w:p>
    <w:p w14:paraId="236B1E5A" w14:textId="77777777" w:rsidR="009B6300" w:rsidRDefault="00000000">
      <w:r>
        <w:rPr>
          <w:b/>
          <w:color w:val="284A68"/>
        </w:rPr>
        <w:t>逐爻对照｜</w:t>
      </w:r>
      <w:r>
        <w:t>此例重点在承认初期挫败、检讨后重新筹备，与「无初有终」及行动前后周密安排相应。历史不能证明单一错误造成失败，也不能说某一项改革保证了后来的成功。</w:t>
      </w:r>
    </w:p>
    <w:p w14:paraId="5F782A07" w14:textId="77777777" w:rsidR="009B6300" w:rsidRDefault="00000000">
      <w:r>
        <w:t>──────────────────────────</w:t>
      </w:r>
    </w:p>
    <w:p w14:paraId="1FF12563" w14:textId="77777777" w:rsidR="009B6300" w:rsidRDefault="00000000">
      <w:pPr>
        <w:pStyle w:val="21"/>
      </w:pPr>
      <w:r>
        <w:rPr>
          <w:rFonts w:ascii="Noto Sans CJK SC" w:eastAsia="Noto Sans CJK SC" w:hAnsi="Noto Sans CJK SC"/>
          <w:color w:val="1E4463"/>
          <w:sz w:val="22"/>
        </w:rPr>
        <w:t>342｜维琪法国在占领下逐渐丧失自主权</w:t>
      </w:r>
    </w:p>
    <w:p w14:paraId="01340E73" w14:textId="77777777" w:rsidR="009B6300" w:rsidRDefault="00000000">
      <w:r>
        <w:rPr>
          <w:b/>
          <w:color w:val="284A68"/>
        </w:rPr>
        <w:t>案例编号｜</w:t>
      </w:r>
      <w:r>
        <w:t>EUUS-PM-E342  ·  第6爻  ·  原评级 B</w:t>
      </w:r>
    </w:p>
    <w:p w14:paraId="451B1031" w14:textId="77777777" w:rsidR="009B6300" w:rsidRDefault="00000000">
      <w:r>
        <w:rPr>
          <w:b/>
          <w:color w:val="284A68"/>
        </w:rPr>
        <w:t>爻辞｜</w:t>
      </w:r>
      <w:r>
        <w:t>巽在床下，丧其资斧，贞凶。</w:t>
      </w:r>
    </w:p>
    <w:p w14:paraId="3A490D68" w14:textId="77777777" w:rsidR="009B6300" w:rsidRDefault="00000000">
      <w:r>
        <w:rPr>
          <w:b/>
          <w:color w:val="284A68"/>
        </w:rPr>
        <w:t>小象｜</w:t>
      </w:r>
      <w:r>
        <w:t>巽在床下，上穷也。丧其资斧，正乎凶也。</w:t>
      </w:r>
    </w:p>
    <w:p w14:paraId="1F94196A" w14:textId="77777777" w:rsidR="009B6300" w:rsidRDefault="00000000">
      <w:r>
        <w:rPr>
          <w:b/>
          <w:color w:val="284A68"/>
        </w:rPr>
        <w:t>地点／年代｜</w:t>
      </w:r>
      <w:r>
        <w:t>法国，1940–1944</w:t>
      </w:r>
    </w:p>
    <w:p w14:paraId="0F9FA7B1" w14:textId="77777777" w:rsidR="009B6300" w:rsidRDefault="00000000">
      <w:r>
        <w:rPr>
          <w:b/>
          <w:color w:val="284A68"/>
        </w:rPr>
        <w:t>历史事件｜完整故事｜</w:t>
      </w:r>
      <w:r>
        <w:t>法国1940年战败后与德国停战，维琪政府随之成立。该政权虽保留部分行政权，却在德军占领及合作政策下逐渐失去独立性。官员执行歧视性措施，并配合德国要求。盟军解放法国后，维琪政权瓦解，部分领导者因合作行为受到调查与起诉。</w:t>
      </w:r>
    </w:p>
    <w:p w14:paraId="7AF0DCE8" w14:textId="77777777" w:rsidR="009B6300" w:rsidRDefault="00000000">
      <w:r>
        <w:rPr>
          <w:b/>
          <w:color w:val="284A68"/>
        </w:rPr>
        <w:t>逐爻对照｜</w:t>
      </w:r>
      <w:r>
        <w:t>本例说明长期屈从可能侵蚀独立权力。维琪仍有政府机构，却交出重要权限并参与伤害性政策。不过，必须区分占领下的强制与主动合作，不能把每一项行为都视为自由选择。</w:t>
      </w:r>
    </w:p>
    <w:p w14:paraId="0557A58C" w14:textId="77777777" w:rsidR="009B6300" w:rsidRDefault="00000000">
      <w:r>
        <w:t>──────────────────────────</w:t>
      </w:r>
    </w:p>
    <w:p w14:paraId="0E76A9AE" w14:textId="77777777" w:rsidR="009B6300" w:rsidRDefault="00000000">
      <w:pPr>
        <w:pStyle w:val="1"/>
      </w:pPr>
      <w:r>
        <w:lastRenderedPageBreak/>
        <w:t>第</w:t>
      </w:r>
      <w:r>
        <w:t>58</w:t>
      </w:r>
      <w:r>
        <w:t>卦｜兑</w:t>
      </w:r>
    </w:p>
    <w:p w14:paraId="79582610" w14:textId="77777777" w:rsidR="009B6300" w:rsidRDefault="00000000">
      <w:pPr>
        <w:pStyle w:val="21"/>
      </w:pPr>
      <w:r>
        <w:rPr>
          <w:rFonts w:ascii="Noto Sans CJK SC" w:eastAsia="Noto Sans CJK SC" w:hAnsi="Noto Sans CJK SC"/>
          <w:color w:val="1E4463"/>
          <w:sz w:val="22"/>
        </w:rPr>
        <w:t>343｜北爱尔兰于2007年恢复地方自治政府</w:t>
      </w:r>
    </w:p>
    <w:p w14:paraId="45B93A4F" w14:textId="77777777" w:rsidR="009B6300" w:rsidRDefault="00000000">
      <w:r>
        <w:rPr>
          <w:b/>
          <w:color w:val="284A68"/>
        </w:rPr>
        <w:t>案例编号｜</w:t>
      </w:r>
      <w:r>
        <w:t>EUUS-PM-E343  ·  第1爻  ·  原评级 B</w:t>
      </w:r>
    </w:p>
    <w:p w14:paraId="6DFEC456" w14:textId="77777777" w:rsidR="009B6300" w:rsidRDefault="00000000">
      <w:r>
        <w:rPr>
          <w:b/>
          <w:color w:val="284A68"/>
        </w:rPr>
        <w:t>爻辞｜</w:t>
      </w:r>
      <w:r>
        <w:t>和兑，吉。</w:t>
      </w:r>
    </w:p>
    <w:p w14:paraId="61BEF6B3" w14:textId="77777777" w:rsidR="009B6300" w:rsidRDefault="00000000">
      <w:r>
        <w:rPr>
          <w:b/>
          <w:color w:val="284A68"/>
        </w:rPr>
        <w:t>小象｜</w:t>
      </w:r>
      <w:r>
        <w:t>和兑之吉，行未疑也。</w:t>
      </w:r>
    </w:p>
    <w:p w14:paraId="760B1AC0" w14:textId="77777777" w:rsidR="009B6300" w:rsidRDefault="00000000">
      <w:r>
        <w:rPr>
          <w:b/>
          <w:color w:val="284A68"/>
        </w:rPr>
        <w:t>地点／年代｜</w:t>
      </w:r>
      <w:r>
        <w:t>北爱尔兰，2007年</w:t>
      </w:r>
    </w:p>
    <w:p w14:paraId="230E1CE8" w14:textId="77777777" w:rsidR="009B6300" w:rsidRDefault="00000000">
      <w:r>
        <w:rPr>
          <w:b/>
          <w:color w:val="284A68"/>
        </w:rPr>
        <w:t>历史事件｜完整故事｜</w:t>
      </w:r>
      <w:r>
        <w:t>北爱尔兰地方自治长期中断并经多次协商后，2007年5月重新成立权力分享行政团队，由伊恩·佩斯利与马丁·麦吉尼斯共同领导。两人所属政治传统长期对立，因此合作格外受到关注。此成果建立在后续协议、警政改革与政治承诺之上；争议并未全数消失，但政府重新运作。这是有别于1998年协议与公投的后续里程碑。</w:t>
      </w:r>
    </w:p>
    <w:p w14:paraId="6F77AC25" w14:textId="77777777" w:rsidR="009B6300" w:rsidRDefault="00000000">
      <w:r>
        <w:rPr>
          <w:b/>
          <w:color w:val="284A68"/>
        </w:rPr>
        <w:t>逐爻对照｜</w:t>
      </w:r>
      <w:r>
        <w:t>此爻重视和谐互动。2007年的行政团队让长期对手建立实际合作关系，可对照「和兑」。但不能据此认为政治分歧已消失，也不能把此前和平进程说成一路顺遂。</w:t>
      </w:r>
    </w:p>
    <w:p w14:paraId="5D140CAA" w14:textId="77777777" w:rsidR="009B6300" w:rsidRDefault="00000000">
      <w:r>
        <w:t>──────────────────────────</w:t>
      </w:r>
    </w:p>
    <w:p w14:paraId="6536AE19" w14:textId="77777777" w:rsidR="009B6300" w:rsidRDefault="00000000">
      <w:pPr>
        <w:pStyle w:val="21"/>
      </w:pPr>
      <w:r>
        <w:rPr>
          <w:rFonts w:ascii="Noto Sans CJK SC" w:eastAsia="Noto Sans CJK SC" w:hAnsi="Noto Sans CJK SC"/>
          <w:color w:val="1E4463"/>
          <w:sz w:val="22"/>
        </w:rPr>
        <w:t>344｜沙丘之战中的法英联合作战</w:t>
      </w:r>
    </w:p>
    <w:p w14:paraId="7DC1D4D6" w14:textId="77777777" w:rsidR="009B6300" w:rsidRDefault="00000000">
      <w:r>
        <w:rPr>
          <w:b/>
          <w:color w:val="284A68"/>
        </w:rPr>
        <w:t>案例编号｜</w:t>
      </w:r>
      <w:r>
        <w:t>EUUS-PM-E344  ·  第2爻  ·  原评级 B</w:t>
      </w:r>
    </w:p>
    <w:p w14:paraId="100F1B31" w14:textId="77777777" w:rsidR="009B6300" w:rsidRDefault="00000000">
      <w:r>
        <w:rPr>
          <w:b/>
          <w:color w:val="284A68"/>
        </w:rPr>
        <w:t>爻辞｜</w:t>
      </w:r>
      <w:r>
        <w:t>孚兑，吉，悔亡。</w:t>
      </w:r>
    </w:p>
    <w:p w14:paraId="2E92ED9C" w14:textId="77777777" w:rsidR="009B6300" w:rsidRDefault="00000000">
      <w:r>
        <w:rPr>
          <w:b/>
          <w:color w:val="284A68"/>
        </w:rPr>
        <w:t>小象｜</w:t>
      </w:r>
      <w:r>
        <w:t>孚兑之吉，信志也。</w:t>
      </w:r>
    </w:p>
    <w:p w14:paraId="55B24619" w14:textId="77777777" w:rsidR="009B6300" w:rsidRDefault="00000000">
      <w:r>
        <w:rPr>
          <w:b/>
          <w:color w:val="284A68"/>
        </w:rPr>
        <w:t>地点／年代｜</w:t>
      </w:r>
      <w:r>
        <w:t>佛兰德斯，1658</w:t>
      </w:r>
    </w:p>
    <w:p w14:paraId="3338116A" w14:textId="77777777" w:rsidR="009B6300" w:rsidRDefault="00000000">
      <w:r>
        <w:rPr>
          <w:b/>
          <w:color w:val="284A68"/>
        </w:rPr>
        <w:t>历史事件｜完整故事｜</w:t>
      </w:r>
      <w:r>
        <w:t>1658年，法国与英国盟友企图削弱西班牙在英吉利海峡沿岸的据点。两国联军在敦克尔克附近击败西班牙及保王派部队，促成法西战争后续和谈。敦克尔克暂由英方掌握，1659年《庇里牛斯条约》正式结束法西战争，而该港仍牵涉另行安排的英法关系。</w:t>
      </w:r>
    </w:p>
    <w:p w14:paraId="0900CB4E" w14:textId="77777777" w:rsidR="009B6300" w:rsidRDefault="00000000">
      <w:r>
        <w:rPr>
          <w:b/>
          <w:color w:val="284A68"/>
        </w:rPr>
        <w:t>逐爻对照｜</w:t>
      </w:r>
      <w:r>
        <w:t>法英两军合作对抗西班牙，可有限度对照以互信促进交流。但战场协调不等于双方具备毫无疑虑的真诚关系；战果亦受到军力、战略利益与外交交易影响。</w:t>
      </w:r>
    </w:p>
    <w:p w14:paraId="7E8420DC" w14:textId="77777777" w:rsidR="009B6300" w:rsidRDefault="00000000">
      <w:r>
        <w:t>──────────────────────────</w:t>
      </w:r>
    </w:p>
    <w:p w14:paraId="2DED9A99" w14:textId="77777777" w:rsidR="009B6300" w:rsidRDefault="00000000">
      <w:pPr>
        <w:pStyle w:val="21"/>
      </w:pPr>
      <w:r>
        <w:rPr>
          <w:rFonts w:ascii="Noto Sans CJK SC" w:eastAsia="Noto Sans CJK SC" w:hAnsi="Noto Sans CJK SC"/>
          <w:color w:val="1E4463"/>
          <w:sz w:val="22"/>
        </w:rPr>
        <w:t>345｜《钢铁条约》使意大利陷入代价高昂的同盟</w:t>
      </w:r>
    </w:p>
    <w:p w14:paraId="0F50B108" w14:textId="77777777" w:rsidR="009B6300" w:rsidRDefault="00000000">
      <w:r>
        <w:rPr>
          <w:b/>
          <w:color w:val="284A68"/>
        </w:rPr>
        <w:t>案例编号｜</w:t>
      </w:r>
      <w:r>
        <w:t>EUUS-PM-E345  ·  第3爻  ·  原评级 B</w:t>
      </w:r>
    </w:p>
    <w:p w14:paraId="25A44465" w14:textId="77777777" w:rsidR="009B6300" w:rsidRDefault="00000000">
      <w:r>
        <w:rPr>
          <w:b/>
          <w:color w:val="284A68"/>
        </w:rPr>
        <w:t>爻辞｜</w:t>
      </w:r>
      <w:r>
        <w:t>来兑，凶。</w:t>
      </w:r>
    </w:p>
    <w:p w14:paraId="29E08AEB" w14:textId="77777777" w:rsidR="009B6300" w:rsidRDefault="00000000">
      <w:r>
        <w:rPr>
          <w:b/>
          <w:color w:val="284A68"/>
        </w:rPr>
        <w:t>小象｜</w:t>
      </w:r>
      <w:r>
        <w:t>来兑之凶，位不当也。</w:t>
      </w:r>
    </w:p>
    <w:p w14:paraId="263E2400" w14:textId="77777777" w:rsidR="009B6300" w:rsidRDefault="00000000">
      <w:r>
        <w:rPr>
          <w:b/>
          <w:color w:val="284A68"/>
        </w:rPr>
        <w:t>地点／年代｜</w:t>
      </w:r>
      <w:r>
        <w:t>意大利 与 德国，1939–1943</w:t>
      </w:r>
    </w:p>
    <w:p w14:paraId="38F7EA8B" w14:textId="77777777" w:rsidR="009B6300" w:rsidRDefault="00000000">
      <w:r>
        <w:rPr>
          <w:b/>
          <w:color w:val="284A68"/>
        </w:rPr>
        <w:t>历史事件｜完整故事｜</w:t>
      </w:r>
      <w:r>
        <w:t>1939年5月，纳粹德国与法西斯意大利签署《钢铁条约》，公开强调政治与军事伙伴关系。意大利虽在军事与工业准备不足的情况下，仍于1940年6月参战。希腊及北非战事暴露弱点，对德国援助的依赖加深。墨索里尼于1943年被撤换，这项同盟未带来当初宣称的安全保障。</w:t>
      </w:r>
    </w:p>
    <w:p w14:paraId="19EDA878" w14:textId="77777777" w:rsidR="009B6300" w:rsidRDefault="00000000">
      <w:r>
        <w:rPr>
          <w:b/>
          <w:color w:val="284A68"/>
        </w:rPr>
        <w:t>逐爻对照｜</w:t>
      </w:r>
      <w:r>
        <w:t>公开展现友谊与团结，可能使高风险承诺获得正当化。此例对应追求认可与声望，却未衡量自身承担能力的危险；不能因此推论所有同盟都不当，或意大利战败全由群众热情造成。</w:t>
      </w:r>
    </w:p>
    <w:p w14:paraId="4D64D27E" w14:textId="77777777" w:rsidR="009B6300" w:rsidRDefault="00000000">
      <w:r>
        <w:t>──────────────────────────</w:t>
      </w:r>
    </w:p>
    <w:p w14:paraId="2FEC0FE1" w14:textId="77777777" w:rsidR="009B6300" w:rsidRDefault="00000000">
      <w:pPr>
        <w:pStyle w:val="21"/>
      </w:pPr>
      <w:r>
        <w:rPr>
          <w:rFonts w:ascii="Noto Sans CJK SC" w:eastAsia="Noto Sans CJK SC" w:hAnsi="Noto Sans CJK SC"/>
          <w:color w:val="1E4463"/>
          <w:sz w:val="22"/>
        </w:rPr>
        <w:t>346｜中程核飞弹条约历经漫长谈判后签署</w:t>
      </w:r>
    </w:p>
    <w:p w14:paraId="0E29F7FE" w14:textId="77777777" w:rsidR="009B6300" w:rsidRDefault="00000000">
      <w:r>
        <w:rPr>
          <w:b/>
          <w:color w:val="284A68"/>
        </w:rPr>
        <w:t>案例编号｜</w:t>
      </w:r>
      <w:r>
        <w:t>EUUS-PM-E346  ·  第4爻  ·  原评级 B</w:t>
      </w:r>
    </w:p>
    <w:p w14:paraId="7B1B8929" w14:textId="77777777" w:rsidR="009B6300" w:rsidRDefault="00000000">
      <w:r>
        <w:rPr>
          <w:b/>
          <w:color w:val="284A68"/>
        </w:rPr>
        <w:t>爻辞｜</w:t>
      </w:r>
      <w:r>
        <w:t>商兑未宁，介疾有喜。</w:t>
      </w:r>
    </w:p>
    <w:p w14:paraId="6A69EB71" w14:textId="77777777" w:rsidR="009B6300" w:rsidRDefault="00000000">
      <w:r>
        <w:rPr>
          <w:b/>
          <w:color w:val="284A68"/>
        </w:rPr>
        <w:t>小象｜</w:t>
      </w:r>
      <w:r>
        <w:t>九四之喜，有庆也。</w:t>
      </w:r>
    </w:p>
    <w:p w14:paraId="7C7A507F" w14:textId="77777777" w:rsidR="009B6300" w:rsidRDefault="00000000">
      <w:r>
        <w:rPr>
          <w:b/>
          <w:color w:val="284A68"/>
        </w:rPr>
        <w:t>地点／年代｜</w:t>
      </w:r>
      <w:r>
        <w:t>美国 与 苏联，1987</w:t>
      </w:r>
    </w:p>
    <w:p w14:paraId="7B6F2167" w14:textId="77777777" w:rsidR="009B6300" w:rsidRDefault="00000000">
      <w:r>
        <w:rPr>
          <w:b/>
          <w:color w:val="284A68"/>
        </w:rPr>
        <w:lastRenderedPageBreak/>
        <w:t>历史事件｜完整故事｜</w:t>
      </w:r>
      <w:r>
        <w:t>美苏多年来就中程核飞弹进行谈判，核查方式与安全需求始终存在重大分歧。1987年12月，里根与戈巴契夫签署《中程核飞弹条约》，要求销毁一整类陆基飞弹，并建立深入的查证机制。条约于1988年生效，但其他核武库依然存在。</w:t>
      </w:r>
    </w:p>
    <w:p w14:paraId="716163A0" w14:textId="77777777" w:rsidR="009B6300" w:rsidRDefault="00000000">
      <w:r>
        <w:rPr>
          <w:b/>
          <w:color w:val="284A68"/>
        </w:rPr>
        <w:t>逐爻对照｜</w:t>
      </w:r>
      <w:r>
        <w:t>谈判者必须先辨识具体危险、厘清争议条件，才可能透过协议减少风险。此例可对照「商兑未宁」后排除问题而有喜，却不代表核武竞赛已因此终结。</w:t>
      </w:r>
    </w:p>
    <w:p w14:paraId="4037F107" w14:textId="77777777" w:rsidR="009B6300" w:rsidRDefault="00000000">
      <w:r>
        <w:t>──────────────────────────</w:t>
      </w:r>
    </w:p>
    <w:p w14:paraId="3D2675C8" w14:textId="77777777" w:rsidR="009B6300" w:rsidRDefault="00000000">
      <w:pPr>
        <w:pStyle w:val="21"/>
      </w:pPr>
      <w:r>
        <w:rPr>
          <w:rFonts w:ascii="Noto Sans CJK SC" w:eastAsia="Noto Sans CJK SC" w:hAnsi="Noto Sans CJK SC"/>
          <w:color w:val="1E4463"/>
          <w:sz w:val="22"/>
        </w:rPr>
        <w:t>347｜纳粹与苏联互不侵犯条约遭德国入侵打破</w:t>
      </w:r>
    </w:p>
    <w:p w14:paraId="07814424" w14:textId="77777777" w:rsidR="009B6300" w:rsidRDefault="00000000">
      <w:r>
        <w:rPr>
          <w:b/>
          <w:color w:val="284A68"/>
        </w:rPr>
        <w:t>案例编号｜</w:t>
      </w:r>
      <w:r>
        <w:t>EUUS-PM-E347  ·  第5爻  ·  原评级 B</w:t>
      </w:r>
    </w:p>
    <w:p w14:paraId="051FBB53" w14:textId="77777777" w:rsidR="009B6300" w:rsidRDefault="00000000">
      <w:r>
        <w:rPr>
          <w:b/>
          <w:color w:val="284A68"/>
        </w:rPr>
        <w:t>爻辞｜</w:t>
      </w:r>
      <w:r>
        <w:t>孚于剥，有厉。</w:t>
      </w:r>
    </w:p>
    <w:p w14:paraId="2D621301" w14:textId="77777777" w:rsidR="009B6300" w:rsidRDefault="00000000">
      <w:r>
        <w:rPr>
          <w:b/>
          <w:color w:val="284A68"/>
        </w:rPr>
        <w:t>小象｜</w:t>
      </w:r>
      <w:r>
        <w:t>孚于剥，位正当也。</w:t>
      </w:r>
    </w:p>
    <w:p w14:paraId="267FDB84" w14:textId="77777777" w:rsidR="009B6300" w:rsidRDefault="00000000">
      <w:r>
        <w:rPr>
          <w:b/>
          <w:color w:val="284A68"/>
        </w:rPr>
        <w:t>地点／年代｜</w:t>
      </w:r>
      <w:r>
        <w:t>东欧，1939–1941</w:t>
      </w:r>
    </w:p>
    <w:p w14:paraId="12151BBE" w14:textId="77777777" w:rsidR="009B6300" w:rsidRDefault="00000000">
      <w:r>
        <w:rPr>
          <w:b/>
          <w:color w:val="284A68"/>
        </w:rPr>
        <w:t>历史事件｜完整故事｜</w:t>
      </w:r>
      <w:r>
        <w:t>1939年8月，德国与苏联签署互不侵犯条约，并以秘密安排划分东欧势力范围。该协议促成波兰遭瓜分，也让两个政权暂时合作。1941年6月，德国入侵苏联，破坏原先约定，随后战争造成巨大伤亡与破坏，凸显这项战略交易的局限。</w:t>
      </w:r>
    </w:p>
    <w:p w14:paraId="4ED5F1C2" w14:textId="77777777" w:rsidR="009B6300" w:rsidRDefault="00000000">
      <w:r>
        <w:rPr>
          <w:b/>
          <w:color w:val="284A68"/>
        </w:rPr>
        <w:t>逐爻对照｜</w:t>
      </w:r>
      <w:r>
        <w:t>本例呈现信赖一个目标可能危及自身安全的伙伴，所带来的风险，可对照「孚于剥」。然而双方均基于自身利益盘算，不能简化成一方天真信任、另一方单纯背叛的故事。</w:t>
      </w:r>
    </w:p>
    <w:p w14:paraId="00A87FFD" w14:textId="77777777" w:rsidR="009B6300" w:rsidRDefault="00000000">
      <w:r>
        <w:t>──────────────────────────</w:t>
      </w:r>
    </w:p>
    <w:p w14:paraId="5B42BE96" w14:textId="77777777" w:rsidR="009B6300" w:rsidRDefault="00000000">
      <w:pPr>
        <w:pStyle w:val="21"/>
      </w:pPr>
      <w:r>
        <w:rPr>
          <w:rFonts w:ascii="Noto Sans CJK SC" w:eastAsia="Noto Sans CJK SC" w:hAnsi="Noto Sans CJK SC"/>
          <w:color w:val="1E4463"/>
          <w:sz w:val="22"/>
        </w:rPr>
        <w:t>348｜纳粹集会动员对独裁政权的热情</w:t>
      </w:r>
    </w:p>
    <w:p w14:paraId="2A966ABE" w14:textId="77777777" w:rsidR="009B6300" w:rsidRDefault="00000000">
      <w:r>
        <w:rPr>
          <w:b/>
          <w:color w:val="284A68"/>
        </w:rPr>
        <w:t>案例编号｜</w:t>
      </w:r>
      <w:r>
        <w:t>EUUS-PM-E348  ·  第6爻  ·  原评级 B</w:t>
      </w:r>
    </w:p>
    <w:p w14:paraId="6789CFB1" w14:textId="77777777" w:rsidR="009B6300" w:rsidRDefault="00000000">
      <w:r>
        <w:rPr>
          <w:b/>
          <w:color w:val="284A68"/>
        </w:rPr>
        <w:t>爻辞｜</w:t>
      </w:r>
      <w:r>
        <w:t>引兑。</w:t>
      </w:r>
    </w:p>
    <w:p w14:paraId="2CF19CE2" w14:textId="77777777" w:rsidR="009B6300" w:rsidRDefault="00000000">
      <w:r>
        <w:rPr>
          <w:b/>
          <w:color w:val="284A68"/>
        </w:rPr>
        <w:t>小象｜</w:t>
      </w:r>
      <w:r>
        <w:t>上六引兑，未光也。</w:t>
      </w:r>
    </w:p>
    <w:p w14:paraId="4C1C4CF0" w14:textId="77777777" w:rsidR="009B6300" w:rsidRDefault="00000000">
      <w:r>
        <w:rPr>
          <w:b/>
          <w:color w:val="284A68"/>
        </w:rPr>
        <w:t>地点／年代｜</w:t>
      </w:r>
      <w:r>
        <w:t>德国，1933–1939</w:t>
      </w:r>
    </w:p>
    <w:p w14:paraId="74C06DEC" w14:textId="77777777" w:rsidR="009B6300" w:rsidRDefault="00000000">
      <w:r>
        <w:rPr>
          <w:b/>
          <w:color w:val="284A68"/>
        </w:rPr>
        <w:t>历史事件｜完整故事｜</w:t>
      </w:r>
      <w:r>
        <w:t>纳粹政权1933年掌权后，以大型集会、游行及协同宣传营造团结景象，鼓励民众认同领导阶层。媒体控制与打压反对派缩小了异议空间。这些集会协助塑造服从与排斥异己的政治文化；德国后续侵略政策则导致欧洲战争与大规模迫害。</w:t>
      </w:r>
    </w:p>
    <w:p w14:paraId="1545F5AA" w14:textId="77777777" w:rsidR="009B6300" w:rsidRDefault="00000000">
      <w:r>
        <w:rPr>
          <w:b/>
          <w:color w:val="284A68"/>
        </w:rPr>
        <w:t>逐爻对照｜</w:t>
      </w:r>
      <w:r>
        <w:t>有组织的盛大场面能吸引人投入有害的政治计划，可对照「引兑」的牵引力量。但参与者动机不尽相同，宣传、强制与意识形态也都影响其行为。</w:t>
      </w:r>
    </w:p>
    <w:p w14:paraId="37EE4935" w14:textId="77777777" w:rsidR="009B6300" w:rsidRDefault="00000000">
      <w:r>
        <w:t>──────────────────────────</w:t>
      </w:r>
    </w:p>
    <w:p w14:paraId="4B7B56E9" w14:textId="77777777" w:rsidR="009B6300" w:rsidRDefault="00000000">
      <w:pPr>
        <w:pStyle w:val="1"/>
      </w:pPr>
      <w:r>
        <w:t>第</w:t>
      </w:r>
      <w:r>
        <w:t>59</w:t>
      </w:r>
      <w:r>
        <w:t>卦｜涣</w:t>
      </w:r>
    </w:p>
    <w:p w14:paraId="55C20E9F" w14:textId="77777777" w:rsidR="009B6300" w:rsidRDefault="00000000">
      <w:pPr>
        <w:pStyle w:val="21"/>
      </w:pPr>
      <w:r>
        <w:rPr>
          <w:rFonts w:ascii="Noto Sans CJK SC" w:eastAsia="Noto Sans CJK SC" w:hAnsi="Noto Sans CJK SC"/>
          <w:color w:val="1E4463"/>
          <w:sz w:val="22"/>
        </w:rPr>
        <w:t>349｜民用船只协助敦克尔克大撤退</w:t>
      </w:r>
    </w:p>
    <w:p w14:paraId="10B7CBC5" w14:textId="77777777" w:rsidR="009B6300" w:rsidRDefault="00000000">
      <w:r>
        <w:rPr>
          <w:b/>
          <w:color w:val="284A68"/>
        </w:rPr>
        <w:t>案例编号｜</w:t>
      </w:r>
      <w:r>
        <w:t>EUUS-PM-E349  ·  第1爻  ·  原评级 A</w:t>
      </w:r>
    </w:p>
    <w:p w14:paraId="76110E85" w14:textId="77777777" w:rsidR="009B6300" w:rsidRDefault="00000000">
      <w:r>
        <w:rPr>
          <w:b/>
          <w:color w:val="284A68"/>
        </w:rPr>
        <w:t>爻辞｜</w:t>
      </w:r>
      <w:r>
        <w:t>用拯马壮，吉。</w:t>
      </w:r>
    </w:p>
    <w:p w14:paraId="0766E8E0" w14:textId="77777777" w:rsidR="009B6300" w:rsidRDefault="00000000">
      <w:r>
        <w:rPr>
          <w:b/>
          <w:color w:val="284A68"/>
        </w:rPr>
        <w:t>小象｜</w:t>
      </w:r>
      <w:r>
        <w:t>初六之吉，顺也。</w:t>
      </w:r>
    </w:p>
    <w:p w14:paraId="120083DD" w14:textId="77777777" w:rsidR="009B6300" w:rsidRDefault="00000000">
      <w:r>
        <w:rPr>
          <w:b/>
          <w:color w:val="284A68"/>
        </w:rPr>
        <w:t>地点／年代｜</w:t>
      </w:r>
      <w:r>
        <w:t>法国 与 英国，1940</w:t>
      </w:r>
    </w:p>
    <w:p w14:paraId="38CF6863" w14:textId="77777777" w:rsidR="009B6300" w:rsidRDefault="00000000">
      <w:r>
        <w:rPr>
          <w:b/>
          <w:color w:val="284A68"/>
        </w:rPr>
        <w:t>历史事件｜完整故事｜</w:t>
      </w:r>
      <w:r>
        <w:t>1940年5月德军推进，盟军大批部队被困敦克尔克附近，海上撤离刻不容缓。英国皇家海军发动「发电机行动」，除军舰外也征用大量民用船只。尽管遭轰炸且有损失，至6月初仍撤出逾三十万名盟军人员。大量重装备被迫放弃，但获救部队得以投入英国后续防卫。</w:t>
      </w:r>
    </w:p>
    <w:p w14:paraId="07E47329" w14:textId="77777777" w:rsidR="009B6300" w:rsidRDefault="00000000">
      <w:r>
        <w:rPr>
          <w:b/>
          <w:color w:val="284A68"/>
        </w:rPr>
        <w:t>逐爻对照｜</w:t>
      </w:r>
      <w:r>
        <w:t>危急之际及时获得强而有力的外部援助，与「用拯马壮」相合。海军协调与民用船舶共同救出受困部队，但撤退并未扭转法国战败，也未解除整体战争威胁。</w:t>
      </w:r>
    </w:p>
    <w:p w14:paraId="6222B386" w14:textId="77777777" w:rsidR="009B6300" w:rsidRDefault="00000000">
      <w:r>
        <w:t>──────────────────────────</w:t>
      </w:r>
    </w:p>
    <w:p w14:paraId="684E0E65" w14:textId="77777777" w:rsidR="009B6300" w:rsidRDefault="00000000">
      <w:pPr>
        <w:pStyle w:val="21"/>
      </w:pPr>
      <w:r>
        <w:rPr>
          <w:rFonts w:ascii="Noto Sans CJK SC" w:eastAsia="Noto Sans CJK SC" w:hAnsi="Noto Sans CJK SC"/>
          <w:color w:val="1E4463"/>
          <w:sz w:val="22"/>
        </w:rPr>
        <w:lastRenderedPageBreak/>
        <w:t>350｜波兰流亡政府在伦敦建立据点</w:t>
      </w:r>
    </w:p>
    <w:p w14:paraId="158B160E" w14:textId="77777777" w:rsidR="009B6300" w:rsidRDefault="00000000">
      <w:r>
        <w:rPr>
          <w:b/>
          <w:color w:val="284A68"/>
        </w:rPr>
        <w:t>案例编号｜</w:t>
      </w:r>
      <w:r>
        <w:t>EUUS-PM-E350  ·  第2爻  ·  原评级 B</w:t>
      </w:r>
    </w:p>
    <w:p w14:paraId="13D9D701" w14:textId="77777777" w:rsidR="009B6300" w:rsidRDefault="00000000">
      <w:r>
        <w:rPr>
          <w:b/>
          <w:color w:val="284A68"/>
        </w:rPr>
        <w:t>爻辞｜</w:t>
      </w:r>
      <w:r>
        <w:t>涣奔其机，悔亡。</w:t>
      </w:r>
    </w:p>
    <w:p w14:paraId="2719F285" w14:textId="77777777" w:rsidR="009B6300" w:rsidRDefault="00000000">
      <w:r>
        <w:rPr>
          <w:b/>
          <w:color w:val="284A68"/>
        </w:rPr>
        <w:t>小象｜</w:t>
      </w:r>
      <w:r>
        <w:t>涣奔其机，得愿也。</w:t>
      </w:r>
    </w:p>
    <w:p w14:paraId="297991CA" w14:textId="77777777" w:rsidR="009B6300" w:rsidRDefault="00000000">
      <w:r>
        <w:rPr>
          <w:b/>
          <w:color w:val="284A68"/>
        </w:rPr>
        <w:t>地点／年代｜</w:t>
      </w:r>
      <w:r>
        <w:t>波兰 与 英国，1939–1940</w:t>
      </w:r>
    </w:p>
    <w:p w14:paraId="37DAB213" w14:textId="77777777" w:rsidR="009B6300" w:rsidRDefault="00000000">
      <w:r>
        <w:rPr>
          <w:b/>
          <w:color w:val="284A68"/>
        </w:rPr>
        <w:t>历史事件｜完整故事｜</w:t>
      </w:r>
      <w:r>
        <w:t>1939年9月德国入侵波兰，苏联随后占领波兰东部。波兰政治领袖与军人逃往国外，最初在法国成立流亡政府。1940年法国沦陷后，政府迁至伦敦，依靠盟国支持持续外交与军事活动。然而波兰战后主权安排仍充满争议。</w:t>
      </w:r>
    </w:p>
    <w:p w14:paraId="5BEE4583" w14:textId="77777777" w:rsidR="009B6300" w:rsidRDefault="00000000">
      <w:r>
        <w:rPr>
          <w:b/>
          <w:color w:val="284A68"/>
        </w:rPr>
        <w:t>逐爻对照｜</w:t>
      </w:r>
      <w:r>
        <w:t>原本分散的政治权力在流亡中找到较稳定的制度据点，与动荡时「奔其机」、寻求可靠依托相近。但流亡政府得以运作，不表示波兰立即恢复自由与完整主权。</w:t>
      </w:r>
    </w:p>
    <w:p w14:paraId="5EED9EC9" w14:textId="77777777" w:rsidR="009B6300" w:rsidRDefault="00000000">
      <w:r>
        <w:t>──────────────────────────</w:t>
      </w:r>
    </w:p>
    <w:p w14:paraId="5CF169F2" w14:textId="77777777" w:rsidR="009B6300" w:rsidRDefault="00000000">
      <w:pPr>
        <w:pStyle w:val="21"/>
      </w:pPr>
      <w:r>
        <w:rPr>
          <w:rFonts w:ascii="Noto Sans CJK SC" w:eastAsia="Noto Sans CJK SC" w:hAnsi="Noto Sans CJK SC"/>
          <w:color w:val="1E4463"/>
          <w:sz w:val="22"/>
        </w:rPr>
        <w:t>351｜瓦伦堡在布达佩斯组织救援</w:t>
      </w:r>
    </w:p>
    <w:p w14:paraId="347A5C74" w14:textId="77777777" w:rsidR="009B6300" w:rsidRDefault="00000000">
      <w:r>
        <w:rPr>
          <w:b/>
          <w:color w:val="284A68"/>
        </w:rPr>
        <w:t>案例编号｜</w:t>
      </w:r>
      <w:r>
        <w:t>EUUS-PM-E351  ·  第3爻  ·  原评级 A</w:t>
      </w:r>
    </w:p>
    <w:p w14:paraId="5539AB6D" w14:textId="77777777" w:rsidR="009B6300" w:rsidRDefault="00000000">
      <w:r>
        <w:rPr>
          <w:b/>
          <w:color w:val="284A68"/>
        </w:rPr>
        <w:t>爻辞｜</w:t>
      </w:r>
      <w:r>
        <w:t>涣其躬，无悔。</w:t>
      </w:r>
    </w:p>
    <w:p w14:paraId="207253E9" w14:textId="77777777" w:rsidR="009B6300" w:rsidRDefault="00000000">
      <w:r>
        <w:rPr>
          <w:b/>
          <w:color w:val="284A68"/>
        </w:rPr>
        <w:t>小象｜</w:t>
      </w:r>
      <w:r>
        <w:t>涣其躬，志在外也。</w:t>
      </w:r>
    </w:p>
    <w:p w14:paraId="5D09C6EB" w14:textId="77777777" w:rsidR="009B6300" w:rsidRDefault="00000000">
      <w:r>
        <w:rPr>
          <w:b/>
          <w:color w:val="284A68"/>
        </w:rPr>
        <w:t>地点／年代｜</w:t>
      </w:r>
      <w:r>
        <w:t>匈牙利，1944</w:t>
      </w:r>
    </w:p>
    <w:p w14:paraId="5B2104D4" w14:textId="77777777" w:rsidR="009B6300" w:rsidRDefault="00000000">
      <w:r>
        <w:rPr>
          <w:b/>
          <w:color w:val="284A68"/>
        </w:rPr>
        <w:t>历史事件｜完整故事｜</w:t>
      </w:r>
      <w:r>
        <w:t>1944年匈牙利境内纳粹迫害加剧，瑞典外交官拉乌尔·瓦伦堡抵达布达佩斯，协助发放保护文件并设立安全住所。他与其他外交官及救援网络合作，保护面临威胁的犹太人。许多人因此受益，但仍有大量民众遭遣送或杀害。1945年瓦伦堡被苏军拘留，其后命运长期未明。</w:t>
      </w:r>
    </w:p>
    <w:p w14:paraId="1CC32298" w14:textId="77777777" w:rsidR="009B6300" w:rsidRDefault="00000000">
      <w:r>
        <w:rPr>
          <w:b/>
          <w:color w:val="284A68"/>
        </w:rPr>
        <w:t>逐爻对照｜</w:t>
      </w:r>
      <w:r>
        <w:t>瓦伦堡将保护他人置于个人安逸及狭隘私利之前，可对照「涣其躬」。这项比较强调在危险中为他人投入心力，而非认为单一人物足以阻止整个迫害体系。</w:t>
      </w:r>
    </w:p>
    <w:p w14:paraId="0512D213" w14:textId="77777777" w:rsidR="009B6300" w:rsidRDefault="00000000">
      <w:r>
        <w:t>──────────────────────────</w:t>
      </w:r>
    </w:p>
    <w:p w14:paraId="3E11E6DD" w14:textId="77777777" w:rsidR="009B6300" w:rsidRDefault="00000000">
      <w:pPr>
        <w:pStyle w:val="21"/>
      </w:pPr>
      <w:r>
        <w:rPr>
          <w:rFonts w:ascii="Noto Sans CJK SC" w:eastAsia="Noto Sans CJK SC" w:hAnsi="Noto Sans CJK SC"/>
          <w:color w:val="1E4463"/>
          <w:sz w:val="22"/>
        </w:rPr>
        <w:t>352｜旧金山会议草拟联合国宪章</w:t>
      </w:r>
    </w:p>
    <w:p w14:paraId="4FD27C75" w14:textId="77777777" w:rsidR="009B6300" w:rsidRDefault="00000000">
      <w:r>
        <w:rPr>
          <w:b/>
          <w:color w:val="284A68"/>
        </w:rPr>
        <w:t>案例编号｜</w:t>
      </w:r>
      <w:r>
        <w:t>EUUS-PM-E352  ·  第4爻  ·  原评级 B</w:t>
      </w:r>
    </w:p>
    <w:p w14:paraId="58FD7BFB" w14:textId="77777777" w:rsidR="009B6300" w:rsidRDefault="00000000">
      <w:r>
        <w:rPr>
          <w:b/>
          <w:color w:val="284A68"/>
        </w:rPr>
        <w:t>爻辞｜</w:t>
      </w:r>
      <w:r>
        <w:t>涣其群，元吉。涣有丘，匪夷所思。</w:t>
      </w:r>
    </w:p>
    <w:p w14:paraId="0F8A201B" w14:textId="77777777" w:rsidR="009B6300" w:rsidRDefault="00000000">
      <w:r>
        <w:rPr>
          <w:b/>
          <w:color w:val="284A68"/>
        </w:rPr>
        <w:t>小象｜</w:t>
      </w:r>
      <w:r>
        <w:t>涣其群，元吉，光大也。</w:t>
      </w:r>
    </w:p>
    <w:p w14:paraId="40FE7012" w14:textId="77777777" w:rsidR="009B6300" w:rsidRDefault="00000000">
      <w:r>
        <w:rPr>
          <w:b/>
          <w:color w:val="284A68"/>
        </w:rPr>
        <w:t>地点／年代｜</w:t>
      </w:r>
      <w:r>
        <w:t>旧金山，1945</w:t>
      </w:r>
    </w:p>
    <w:p w14:paraId="7C1E2838" w14:textId="77777777" w:rsidR="009B6300" w:rsidRDefault="00000000">
      <w:r>
        <w:rPr>
          <w:b/>
          <w:color w:val="284A68"/>
        </w:rPr>
        <w:t>历史事件｜完整故事｜</w:t>
      </w:r>
      <w:r>
        <w:t>1945年，五十国代表在旧金山集会，完成新国际组织宪章的谈判。各国就机构权限、表决程序、大国与小国的关系展开辩论。宪章于6月签署，经批准后10月生效。这次会议是不同于联合国日后运作的具体谈判事件；广泛合作之中，仍存在主权、执行力及安理会常任理事国特权等争议。</w:t>
      </w:r>
    </w:p>
    <w:p w14:paraId="2BF9E9B3" w14:textId="77777777" w:rsidR="009B6300" w:rsidRDefault="00000000">
      <w:r>
        <w:rPr>
          <w:b/>
          <w:color w:val="284A68"/>
        </w:rPr>
        <w:t>逐爻对照｜</w:t>
      </w:r>
      <w:r>
        <w:t>各国将不同利益协调成共同制度目标，可与「涣其群」相互参照。旧金山会议展现艰难妥协，但宪章仍保留权力不对等，也未终结地缘政治冲突。</w:t>
      </w:r>
    </w:p>
    <w:p w14:paraId="2D874D86" w14:textId="77777777" w:rsidR="009B6300" w:rsidRDefault="00000000">
      <w:r>
        <w:t>──────────────────────────</w:t>
      </w:r>
    </w:p>
    <w:p w14:paraId="3AB5CAD2" w14:textId="77777777" w:rsidR="009B6300" w:rsidRDefault="00000000">
      <w:pPr>
        <w:pStyle w:val="21"/>
      </w:pPr>
      <w:r>
        <w:rPr>
          <w:rFonts w:ascii="Noto Sans CJK SC" w:eastAsia="Noto Sans CJK SC" w:hAnsi="Noto Sans CJK SC"/>
          <w:color w:val="1E4463"/>
          <w:sz w:val="22"/>
        </w:rPr>
        <w:t>353｜艾森豪联邦化国民兵以执行小岩城入学命令</w:t>
      </w:r>
    </w:p>
    <w:p w14:paraId="6B32BC85" w14:textId="77777777" w:rsidR="009B6300" w:rsidRDefault="00000000">
      <w:r>
        <w:rPr>
          <w:b/>
          <w:color w:val="284A68"/>
        </w:rPr>
        <w:t>案例编号｜</w:t>
      </w:r>
      <w:r>
        <w:t>EUUS-PM-E353  ·  第5爻  ·  原评级 A</w:t>
      </w:r>
    </w:p>
    <w:p w14:paraId="1477192E" w14:textId="77777777" w:rsidR="009B6300" w:rsidRDefault="00000000">
      <w:r>
        <w:rPr>
          <w:b/>
          <w:color w:val="284A68"/>
        </w:rPr>
        <w:t>爻辞｜</w:t>
      </w:r>
      <w:r>
        <w:t>涣汗其大号，涣王居，无咎。</w:t>
      </w:r>
    </w:p>
    <w:p w14:paraId="380DABB0" w14:textId="77777777" w:rsidR="009B6300" w:rsidRDefault="00000000">
      <w:r>
        <w:rPr>
          <w:b/>
          <w:color w:val="284A68"/>
        </w:rPr>
        <w:t>小象｜</w:t>
      </w:r>
      <w:r>
        <w:t>王居无咎，正位也。</w:t>
      </w:r>
    </w:p>
    <w:p w14:paraId="7F805EB1" w14:textId="77777777" w:rsidR="009B6300" w:rsidRDefault="00000000">
      <w:r>
        <w:rPr>
          <w:b/>
          <w:color w:val="284A68"/>
        </w:rPr>
        <w:t>地点／年代｜</w:t>
      </w:r>
      <w:r>
        <w:t>阿肯色州，1957</w:t>
      </w:r>
    </w:p>
    <w:p w14:paraId="7ABDB1BF" w14:textId="77777777" w:rsidR="009B6300" w:rsidRDefault="00000000">
      <w:r>
        <w:rPr>
          <w:b/>
          <w:color w:val="284A68"/>
        </w:rPr>
        <w:t>历史事件｜完整故事｜</w:t>
      </w:r>
      <w:r>
        <w:t>1957年，九名非裔学生尝试进入阿肯色州小岩城中央高中，州长福伯斯却动用国民兵阻挡。美国总统艾森豪发布行政命令，将阿肯色州国民兵纳入联邦指挥，并派遣联邦部队执行法院的废除种族隔离命令。学生在保护下入校，但骚扰与抗拒仍持续。此事成为联邦执行宪法权利的重要案例。</w:t>
      </w:r>
    </w:p>
    <w:p w14:paraId="5A58D98E" w14:textId="77777777" w:rsidR="009B6300" w:rsidRDefault="00000000">
      <w:r>
        <w:rPr>
          <w:b/>
          <w:color w:val="284A68"/>
        </w:rPr>
        <w:lastRenderedPageBreak/>
        <w:t>逐爻对照｜</w:t>
      </w:r>
      <w:r>
        <w:t>明确的最高层级命令，将原本失序的安全力量重新纳入指挥体系，对应「涣汗其大号」的统一号令。可是执行法院命令并未立即消除种族隔离及敌意。</w:t>
      </w:r>
    </w:p>
    <w:p w14:paraId="1D9F0F74" w14:textId="77777777" w:rsidR="009B6300" w:rsidRDefault="00000000">
      <w:r>
        <w:t>──────────────────────────</w:t>
      </w:r>
    </w:p>
    <w:p w14:paraId="7A209A12" w14:textId="77777777" w:rsidR="009B6300" w:rsidRDefault="00000000">
      <w:pPr>
        <w:pStyle w:val="21"/>
      </w:pPr>
      <w:r>
        <w:rPr>
          <w:rFonts w:ascii="Noto Sans CJK SC" w:eastAsia="Noto Sans CJK SC" w:hAnsi="Noto Sans CJK SC"/>
          <w:color w:val="1E4463"/>
          <w:sz w:val="22"/>
        </w:rPr>
        <w:t>354｜常风行动撤离西贡人员</w:t>
      </w:r>
    </w:p>
    <w:p w14:paraId="4FC3A8F0" w14:textId="77777777" w:rsidR="009B6300" w:rsidRDefault="00000000">
      <w:r>
        <w:rPr>
          <w:b/>
          <w:color w:val="284A68"/>
        </w:rPr>
        <w:t>案例编号｜</w:t>
      </w:r>
      <w:r>
        <w:t>EUUS-PM-E354  ·  第6爻  ·  原评级 B</w:t>
      </w:r>
    </w:p>
    <w:p w14:paraId="2034D788" w14:textId="77777777" w:rsidR="009B6300" w:rsidRDefault="00000000">
      <w:r>
        <w:rPr>
          <w:b/>
          <w:color w:val="284A68"/>
        </w:rPr>
        <w:t>爻辞｜</w:t>
      </w:r>
      <w:r>
        <w:t>涣其血，去逖出，无咎。</w:t>
      </w:r>
    </w:p>
    <w:p w14:paraId="263D35CE" w14:textId="77777777" w:rsidR="009B6300" w:rsidRDefault="00000000">
      <w:r>
        <w:rPr>
          <w:b/>
          <w:color w:val="284A68"/>
        </w:rPr>
        <w:t>小象｜</w:t>
      </w:r>
      <w:r>
        <w:t>涣其血，远害也。</w:t>
      </w:r>
    </w:p>
    <w:p w14:paraId="1545D88F" w14:textId="77777777" w:rsidR="009B6300" w:rsidRDefault="00000000">
      <w:r>
        <w:rPr>
          <w:b/>
          <w:color w:val="284A68"/>
        </w:rPr>
        <w:t>地点／年代｜</w:t>
      </w:r>
      <w:r>
        <w:t>南越，1975</w:t>
      </w:r>
    </w:p>
    <w:p w14:paraId="3391ACAF" w14:textId="77777777" w:rsidR="009B6300" w:rsidRDefault="00000000">
      <w:r>
        <w:rPr>
          <w:b/>
          <w:color w:val="284A68"/>
        </w:rPr>
        <w:t>历史事件｜完整故事｜</w:t>
      </w:r>
      <w:r>
        <w:t>1975年4月北越军队逼近西贡，美国官员与军事人员面临急遽恶化的安全局势。「常风行动」利用直升机，从指定地点撤离美国人与许多南越民众。西贡陷落前，数千人脱离眼前危险；但仍有其他人未能撤走，战争结束也带来重大的政治与人道后果。</w:t>
      </w:r>
    </w:p>
    <w:p w14:paraId="769A7B08" w14:textId="77777777" w:rsidR="009B6300" w:rsidRDefault="00000000">
      <w:r>
        <w:rPr>
          <w:b/>
          <w:color w:val="284A68"/>
        </w:rPr>
        <w:t>逐爻对照｜</w:t>
      </w:r>
      <w:r>
        <w:t>这次撤离可有限度对照「涣其血，去逖出」：将人员带离即将发生的暴力。重点在避险而非击败对手；撤离并不完整，也无法避免留守者承受苦难。</w:t>
      </w:r>
    </w:p>
    <w:p w14:paraId="1F6ECA5C" w14:textId="77777777" w:rsidR="009B6300" w:rsidRDefault="00000000">
      <w:r>
        <w:t>──────────────────────────</w:t>
      </w:r>
    </w:p>
    <w:p w14:paraId="7855E6FD" w14:textId="77777777" w:rsidR="009B6300" w:rsidRDefault="00000000">
      <w:pPr>
        <w:pStyle w:val="1"/>
      </w:pPr>
      <w:r>
        <w:t>第</w:t>
      </w:r>
      <w:r>
        <w:t>60</w:t>
      </w:r>
      <w:r>
        <w:t>卦｜节</w:t>
      </w:r>
    </w:p>
    <w:p w14:paraId="128B6143" w14:textId="77777777" w:rsidR="009B6300" w:rsidRDefault="00000000">
      <w:pPr>
        <w:pStyle w:val="21"/>
      </w:pPr>
      <w:r>
        <w:rPr>
          <w:rFonts w:ascii="Noto Sans CJK SC" w:eastAsia="Noto Sans CJK SC" w:hAnsi="Noto Sans CJK SC"/>
          <w:color w:val="1E4463"/>
          <w:sz w:val="22"/>
        </w:rPr>
        <w:t>355｜盟军决定不以攻占柏林为首要目标</w:t>
      </w:r>
    </w:p>
    <w:p w14:paraId="081F09CE" w14:textId="77777777" w:rsidR="009B6300" w:rsidRDefault="00000000">
      <w:r>
        <w:rPr>
          <w:b/>
          <w:color w:val="284A68"/>
        </w:rPr>
        <w:t>案例编号｜</w:t>
      </w:r>
      <w:r>
        <w:t>EUUS-PM-E355  ·  第1爻  ·  原评级 B</w:t>
      </w:r>
    </w:p>
    <w:p w14:paraId="29C7DBBC" w14:textId="77777777" w:rsidR="009B6300" w:rsidRDefault="00000000">
      <w:r>
        <w:rPr>
          <w:b/>
          <w:color w:val="284A68"/>
        </w:rPr>
        <w:t>爻辞｜</w:t>
      </w:r>
      <w:r>
        <w:t>不出户庭，无咎。</w:t>
      </w:r>
    </w:p>
    <w:p w14:paraId="7345821A" w14:textId="77777777" w:rsidR="009B6300" w:rsidRDefault="00000000">
      <w:r>
        <w:rPr>
          <w:b/>
          <w:color w:val="284A68"/>
        </w:rPr>
        <w:t>小象｜</w:t>
      </w:r>
      <w:r>
        <w:t>不出户庭，知通塞也。</w:t>
      </w:r>
    </w:p>
    <w:p w14:paraId="4C9D123C" w14:textId="77777777" w:rsidR="009B6300" w:rsidRDefault="00000000">
      <w:r>
        <w:rPr>
          <w:b/>
          <w:color w:val="284A68"/>
        </w:rPr>
        <w:t>地点／年代｜</w:t>
      </w:r>
      <w:r>
        <w:t>德国，1945</w:t>
      </w:r>
    </w:p>
    <w:p w14:paraId="40D16C20" w14:textId="77777777" w:rsidR="009B6300" w:rsidRDefault="00000000">
      <w:r>
        <w:rPr>
          <w:b/>
          <w:color w:val="284A68"/>
        </w:rPr>
        <w:t>历史事件｜完整故事｜</w:t>
      </w:r>
      <w:r>
        <w:t>1945年春季盟军深入德国时，指挥官评估攻取柏林的代价与目的，而苏军已向该城推进。艾森豪将军决定不把柏林列为美英部队的主要目标。西方盟军转向协议中的占领位置与其他军事目标，苏军则攻下柏林。这是军事优先顺序及占领安排的结果，不代表其他战线停止作战。</w:t>
      </w:r>
    </w:p>
    <w:p w14:paraId="3D2DE9C8" w14:textId="77777777" w:rsidR="009B6300" w:rsidRDefault="00000000">
      <w:r>
        <w:rPr>
          <w:b/>
          <w:color w:val="284A68"/>
        </w:rPr>
        <w:t>逐爻对照｜</w:t>
      </w:r>
      <w:r>
        <w:t>当继续前进的代价很高、战略利益有限时，选择节制可对照「不出户庭」。但此决定亦受盟国协议约束，不能完全归结为指挥官个人的谨慎。</w:t>
      </w:r>
    </w:p>
    <w:p w14:paraId="256E758D" w14:textId="77777777" w:rsidR="009B6300" w:rsidRDefault="00000000">
      <w:r>
        <w:t>──────────────────────────</w:t>
      </w:r>
    </w:p>
    <w:p w14:paraId="19A0582C" w14:textId="77777777" w:rsidR="009B6300" w:rsidRDefault="00000000">
      <w:pPr>
        <w:pStyle w:val="21"/>
      </w:pPr>
      <w:r>
        <w:rPr>
          <w:rFonts w:ascii="Noto Sans CJK SC" w:eastAsia="Noto Sans CJK SC" w:hAnsi="Noto Sans CJK SC"/>
          <w:color w:val="1E4463"/>
          <w:sz w:val="22"/>
        </w:rPr>
        <w:t>356｜国际联盟未能及时有效因应满洲事变</w:t>
      </w:r>
    </w:p>
    <w:p w14:paraId="3763616F" w14:textId="77777777" w:rsidR="009B6300" w:rsidRDefault="00000000">
      <w:r>
        <w:rPr>
          <w:b/>
          <w:color w:val="284A68"/>
        </w:rPr>
        <w:t>案例编号｜</w:t>
      </w:r>
      <w:r>
        <w:t>EUUS-PM-E356  ·  第2爻  ·  原评级 B</w:t>
      </w:r>
    </w:p>
    <w:p w14:paraId="7A9DA3CE" w14:textId="77777777" w:rsidR="009B6300" w:rsidRDefault="00000000">
      <w:r>
        <w:rPr>
          <w:b/>
          <w:color w:val="284A68"/>
        </w:rPr>
        <w:t>爻辞｜</w:t>
      </w:r>
      <w:r>
        <w:t>不出门庭，凶。</w:t>
      </w:r>
    </w:p>
    <w:p w14:paraId="0CA216CA" w14:textId="77777777" w:rsidR="009B6300" w:rsidRDefault="00000000">
      <w:r>
        <w:rPr>
          <w:b/>
          <w:color w:val="284A68"/>
        </w:rPr>
        <w:t>小象｜</w:t>
      </w:r>
      <w:r>
        <w:t>不出门庭，失时极也。</w:t>
      </w:r>
    </w:p>
    <w:p w14:paraId="41510E16" w14:textId="77777777" w:rsidR="009B6300" w:rsidRDefault="00000000">
      <w:r>
        <w:rPr>
          <w:b/>
          <w:color w:val="284A68"/>
        </w:rPr>
        <w:t>地点／年代｜</w:t>
      </w:r>
      <w:r>
        <w:t>中国东北，1931–1933</w:t>
      </w:r>
    </w:p>
    <w:p w14:paraId="5D963F80" w14:textId="77777777" w:rsidR="009B6300" w:rsidRDefault="00000000">
      <w:r>
        <w:rPr>
          <w:b/>
          <w:color w:val="284A68"/>
        </w:rPr>
        <w:t>历史事件｜完整故事｜</w:t>
      </w:r>
      <w:r>
        <w:t>1931年九一八事变后，日本军队占领满洲，中国向国际联盟申诉。国际联盟展开调查并提出《李顿报告》，但程序缓慢，未能扭转占领局面。日本拒绝接受报告结论，并于1933年退出国际联盟。事件显示该组织对侵略行动的应对能力有限。</w:t>
      </w:r>
    </w:p>
    <w:p w14:paraId="680F05B6" w14:textId="77777777" w:rsidR="009B6300" w:rsidRDefault="00000000">
      <w:r>
        <w:rPr>
          <w:b/>
          <w:color w:val="284A68"/>
        </w:rPr>
        <w:t>逐爻对照｜</w:t>
      </w:r>
      <w:r>
        <w:t>国际联盟虽持续依程序处理，却未能及时采取有效行动，可对照「不出门庭」所警示的延宕之害。但各会员国欠缺共同执行意愿与手段，也是结果的重要限制。</w:t>
      </w:r>
    </w:p>
    <w:p w14:paraId="235B0CC2" w14:textId="77777777" w:rsidR="009B6300" w:rsidRDefault="00000000">
      <w:r>
        <w:t>──────────────────────────</w:t>
      </w:r>
    </w:p>
    <w:p w14:paraId="770528B1" w14:textId="77777777" w:rsidR="009B6300" w:rsidRDefault="00000000">
      <w:pPr>
        <w:pStyle w:val="21"/>
      </w:pPr>
      <w:r>
        <w:rPr>
          <w:rFonts w:ascii="Noto Sans CJK SC" w:eastAsia="Noto Sans CJK SC" w:hAnsi="Noto Sans CJK SC"/>
          <w:color w:val="1E4463"/>
          <w:sz w:val="22"/>
        </w:rPr>
        <w:t>357｜轻骑兵旅冲锋</w:t>
      </w:r>
    </w:p>
    <w:p w14:paraId="1BF713AD" w14:textId="77777777" w:rsidR="009B6300" w:rsidRDefault="00000000">
      <w:r>
        <w:rPr>
          <w:b/>
          <w:color w:val="284A68"/>
        </w:rPr>
        <w:t>案例编号｜</w:t>
      </w:r>
      <w:r>
        <w:t>EUUS-PM-E357  ·  第3爻  ·  原评级 B</w:t>
      </w:r>
    </w:p>
    <w:p w14:paraId="70BA939C" w14:textId="77777777" w:rsidR="009B6300" w:rsidRDefault="00000000">
      <w:r>
        <w:rPr>
          <w:b/>
          <w:color w:val="284A68"/>
        </w:rPr>
        <w:lastRenderedPageBreak/>
        <w:t>爻辞｜</w:t>
      </w:r>
      <w:r>
        <w:t>不节若，则嗟若，无咎。</w:t>
      </w:r>
    </w:p>
    <w:p w14:paraId="40BDB79D" w14:textId="77777777" w:rsidR="009B6300" w:rsidRDefault="00000000">
      <w:r>
        <w:rPr>
          <w:b/>
          <w:color w:val="284A68"/>
        </w:rPr>
        <w:t>小象｜</w:t>
      </w:r>
      <w:r>
        <w:t>不节之嗟，又谁咎也。</w:t>
      </w:r>
    </w:p>
    <w:p w14:paraId="4939EA43" w14:textId="77777777" w:rsidR="009B6300" w:rsidRDefault="00000000">
      <w:r>
        <w:rPr>
          <w:b/>
          <w:color w:val="284A68"/>
        </w:rPr>
        <w:t>地点／年代｜</w:t>
      </w:r>
      <w:r>
        <w:t>克里米亚，1854</w:t>
      </w:r>
    </w:p>
    <w:p w14:paraId="4DDCD937" w14:textId="77777777" w:rsidR="009B6300" w:rsidRDefault="00000000">
      <w:r>
        <w:rPr>
          <w:b/>
          <w:color w:val="284A68"/>
        </w:rPr>
        <w:t>历史事件｜完整故事｜</w:t>
      </w:r>
      <w:r>
        <w:t>1854年克里米亚战争巴拉克拉瓦战役中，盟军指挥官企图攻击俄军阵地。一道含糊的命令导致英军轻骑兵向重炮防守的阵地冲锋，造成重大伤亡。攻击未达预期战术目标，成为军事指挥沟通的著名反面教材。事件在英国引起广泛讨论，凸显复杂指挥体系中命令不清的危险。</w:t>
      </w:r>
    </w:p>
    <w:p w14:paraId="2C85FAC2" w14:textId="77777777" w:rsidR="009B6300" w:rsidRDefault="00000000">
      <w:r>
        <w:rPr>
          <w:b/>
          <w:color w:val="284A68"/>
        </w:rPr>
        <w:t>逐爻对照｜</w:t>
      </w:r>
      <w:r>
        <w:t>此例说明缺乏适当限制与明确命令时，行动可能造成惨重代价，可对照「不节若，则嗟若」。比较重点是作战纪律与责任，而非替仍有争议的个别军官责任下定论。</w:t>
      </w:r>
    </w:p>
    <w:p w14:paraId="2AF1ADE8" w14:textId="77777777" w:rsidR="009B6300" w:rsidRDefault="00000000">
      <w:r>
        <w:t>──────────────────────────</w:t>
      </w:r>
    </w:p>
    <w:p w14:paraId="14A9776C" w14:textId="77777777" w:rsidR="009B6300" w:rsidRDefault="00000000">
      <w:pPr>
        <w:pStyle w:val="21"/>
      </w:pPr>
      <w:r>
        <w:rPr>
          <w:rFonts w:ascii="Noto Sans CJK SC" w:eastAsia="Noto Sans CJK SC" w:hAnsi="Noto Sans CJK SC"/>
          <w:color w:val="1E4463"/>
          <w:sz w:val="22"/>
        </w:rPr>
        <w:t>358｜甘迺迪以海上隔离限制古巴危机的军事回应</w:t>
      </w:r>
    </w:p>
    <w:p w14:paraId="4457316B" w14:textId="77777777" w:rsidR="009B6300" w:rsidRDefault="00000000">
      <w:r>
        <w:rPr>
          <w:b/>
          <w:color w:val="284A68"/>
        </w:rPr>
        <w:t>案例编号｜</w:t>
      </w:r>
      <w:r>
        <w:t>EUUS-PM-E358  ·  第4爻  ·  原评级 A</w:t>
      </w:r>
    </w:p>
    <w:p w14:paraId="600F9EC6" w14:textId="77777777" w:rsidR="009B6300" w:rsidRDefault="00000000">
      <w:r>
        <w:rPr>
          <w:b/>
          <w:color w:val="284A68"/>
        </w:rPr>
        <w:t>爻辞｜</w:t>
      </w:r>
      <w:r>
        <w:t>安节，亨。</w:t>
      </w:r>
    </w:p>
    <w:p w14:paraId="524B0804" w14:textId="77777777" w:rsidR="009B6300" w:rsidRDefault="00000000">
      <w:r>
        <w:rPr>
          <w:b/>
          <w:color w:val="284A68"/>
        </w:rPr>
        <w:t>小象｜</w:t>
      </w:r>
      <w:r>
        <w:t>安节之亨，承上道也。</w:t>
      </w:r>
    </w:p>
    <w:p w14:paraId="237F657C" w14:textId="77777777" w:rsidR="009B6300" w:rsidRDefault="00000000">
      <w:r>
        <w:rPr>
          <w:b/>
          <w:color w:val="284A68"/>
        </w:rPr>
        <w:t>地点／年代｜</w:t>
      </w:r>
      <w:r>
        <w:t>古巴，1962</w:t>
      </w:r>
    </w:p>
    <w:p w14:paraId="69650C54" w14:textId="77777777" w:rsidR="009B6300" w:rsidRDefault="00000000">
      <w:r>
        <w:rPr>
          <w:b/>
          <w:color w:val="284A68"/>
        </w:rPr>
        <w:t>历史事件｜完整故事｜</w:t>
      </w:r>
      <w:r>
        <w:t>1962年10月，美国侦察照片揭露苏联在古巴部署飞弹设施。甘迺迪总统考虑空袭与入侵等选项后，宣布实施海上「隔离」，阻止更多攻击性武器运入。对峙期间外交沟通仍持续，苏联最终同意撤除飞弹，眼前核危机缓和，但美苏竞争未终止。</w:t>
      </w:r>
    </w:p>
    <w:p w14:paraId="6496DAE4" w14:textId="77777777" w:rsidR="009B6300" w:rsidRDefault="00000000">
      <w:r>
        <w:rPr>
          <w:b/>
          <w:color w:val="284A68"/>
        </w:rPr>
        <w:t>逐爻对照｜</w:t>
      </w:r>
      <w:r>
        <w:t>海上隔离是一种刻意限制军事手段的选择，未直接采取破坏性更大的攻击，可对照「安节」与维持可持续的界限。不过，隔离行动本身仍有相当高的升级风险。</w:t>
      </w:r>
    </w:p>
    <w:p w14:paraId="0A5837A5" w14:textId="77777777" w:rsidR="009B6300" w:rsidRDefault="00000000">
      <w:r>
        <w:t>──────────────────────────</w:t>
      </w:r>
    </w:p>
    <w:p w14:paraId="755B6E1C" w14:textId="77777777" w:rsidR="009B6300" w:rsidRDefault="00000000">
      <w:pPr>
        <w:pStyle w:val="21"/>
      </w:pPr>
      <w:r>
        <w:rPr>
          <w:rFonts w:ascii="Noto Sans CJK SC" w:eastAsia="Noto Sans CJK SC" w:hAnsi="Noto Sans CJK SC"/>
          <w:color w:val="1E4463"/>
          <w:sz w:val="22"/>
        </w:rPr>
        <w:t>359｜《解放奴隶宣言》正式生效</w:t>
      </w:r>
    </w:p>
    <w:p w14:paraId="4F9C18B7" w14:textId="77777777" w:rsidR="009B6300" w:rsidRDefault="00000000">
      <w:r>
        <w:rPr>
          <w:b/>
          <w:color w:val="284A68"/>
        </w:rPr>
        <w:t>案例编号｜</w:t>
      </w:r>
      <w:r>
        <w:t>EUUS-PM-E359  ·  第5爻  ·  原评级 B</w:t>
      </w:r>
    </w:p>
    <w:p w14:paraId="326CF7BA" w14:textId="77777777" w:rsidR="009B6300" w:rsidRDefault="00000000">
      <w:r>
        <w:rPr>
          <w:b/>
          <w:color w:val="284A68"/>
        </w:rPr>
        <w:t>爻辞｜</w:t>
      </w:r>
      <w:r>
        <w:t>甘节，吉，往有尚。</w:t>
      </w:r>
    </w:p>
    <w:p w14:paraId="19686CD8" w14:textId="77777777" w:rsidR="009B6300" w:rsidRDefault="00000000">
      <w:r>
        <w:rPr>
          <w:b/>
          <w:color w:val="284A68"/>
        </w:rPr>
        <w:t>小象｜</w:t>
      </w:r>
      <w:r>
        <w:t>甘节之吉，居位中也。</w:t>
      </w:r>
    </w:p>
    <w:p w14:paraId="56245EE1" w14:textId="77777777" w:rsidR="009B6300" w:rsidRDefault="00000000">
      <w:r>
        <w:rPr>
          <w:b/>
          <w:color w:val="284A68"/>
        </w:rPr>
        <w:t>地点／年代｜</w:t>
      </w:r>
      <w:r>
        <w:t>美国，1863</w:t>
      </w:r>
    </w:p>
    <w:p w14:paraId="4C58B15C" w14:textId="77777777" w:rsidR="009B6300" w:rsidRDefault="00000000">
      <w:r>
        <w:rPr>
          <w:b/>
          <w:color w:val="284A68"/>
        </w:rPr>
        <w:t>历史事件｜完整故事｜</w:t>
      </w:r>
      <w:r>
        <w:t>美国南北战争期间，奴隶制度及联邦战争政策日益成为核心问题。林肯的《解放奴隶宣言》宣布指定叛乱地区的奴隶获得自由，并允许招募非裔士兵。实际执行取决于联邦军推进；1865年第十三修正案才从宪法层面废除奴隶制。宣言并未涵盖所有蓄奴地区，其适用范围与战时执行方式对当时效果至关重要。</w:t>
      </w:r>
    </w:p>
    <w:p w14:paraId="0198E52D" w14:textId="77777777" w:rsidR="009B6300" w:rsidRDefault="00000000">
      <w:r>
        <w:rPr>
          <w:b/>
          <w:color w:val="284A68"/>
        </w:rPr>
        <w:t>逐爻对照｜</w:t>
      </w:r>
      <w:r>
        <w:t>宣言明确界定适用地区并依赖军事执行，可有限度对照「甘节」中适切规范胜于不分情况的措施。但自由的道德与宪法意义，不能被化约成单纯的节制或适度问题。</w:t>
      </w:r>
    </w:p>
    <w:p w14:paraId="619C9F26" w14:textId="77777777" w:rsidR="009B6300" w:rsidRDefault="00000000">
      <w:r>
        <w:t>──────────────────────────</w:t>
      </w:r>
    </w:p>
    <w:p w14:paraId="509270A9" w14:textId="77777777" w:rsidR="009B6300" w:rsidRDefault="00000000">
      <w:pPr>
        <w:pStyle w:val="21"/>
      </w:pPr>
      <w:r>
        <w:rPr>
          <w:rFonts w:ascii="Noto Sans CJK SC" w:eastAsia="Noto Sans CJK SC" w:hAnsi="Noto Sans CJK SC"/>
          <w:color w:val="1E4463"/>
          <w:sz w:val="22"/>
        </w:rPr>
        <w:t>360｜柏林封锁未能迫使西方撤离</w:t>
      </w:r>
    </w:p>
    <w:p w14:paraId="1CF8F25E" w14:textId="77777777" w:rsidR="009B6300" w:rsidRDefault="00000000">
      <w:r>
        <w:rPr>
          <w:b/>
          <w:color w:val="284A68"/>
        </w:rPr>
        <w:t>案例编号｜</w:t>
      </w:r>
      <w:r>
        <w:t>EUUS-PM-E360  ·  第6爻  ·  原评级 B</w:t>
      </w:r>
    </w:p>
    <w:p w14:paraId="1576B400" w14:textId="77777777" w:rsidR="009B6300" w:rsidRDefault="00000000">
      <w:r>
        <w:rPr>
          <w:b/>
          <w:color w:val="284A68"/>
        </w:rPr>
        <w:t>爻辞｜</w:t>
      </w:r>
      <w:r>
        <w:t>苦节，贞凶，悔亡。</w:t>
      </w:r>
    </w:p>
    <w:p w14:paraId="05E43227" w14:textId="77777777" w:rsidR="009B6300" w:rsidRDefault="00000000">
      <w:r>
        <w:rPr>
          <w:b/>
          <w:color w:val="284A68"/>
        </w:rPr>
        <w:t>小象｜</w:t>
      </w:r>
      <w:r>
        <w:t>苦节贞凶，其道穷也。</w:t>
      </w:r>
    </w:p>
    <w:p w14:paraId="1E64C6F4" w14:textId="77777777" w:rsidR="009B6300" w:rsidRDefault="00000000">
      <w:r>
        <w:rPr>
          <w:b/>
          <w:color w:val="284A68"/>
        </w:rPr>
        <w:t>地点／年代｜</w:t>
      </w:r>
      <w:r>
        <w:t>柏林，1948–1949</w:t>
      </w:r>
    </w:p>
    <w:p w14:paraId="1B314EBE" w14:textId="77777777" w:rsidR="009B6300" w:rsidRDefault="00000000">
      <w:r>
        <w:rPr>
          <w:b/>
          <w:color w:val="284A68"/>
        </w:rPr>
        <w:t>历史事件｜完整故事｜</w:t>
      </w:r>
      <w:r>
        <w:t>1948年6月，苏联当局切断通往西方控制之柏林地区的陆路与水路交通，试图改变城市的政治局势。美国与英国以大规模空运提供必需物资。西方部队继续留驻柏林，苏联于1949年5月解除封锁。这场危机加深欧洲分裂，却未达成迫使西方撤出的目标。</w:t>
      </w:r>
    </w:p>
    <w:p w14:paraId="4DA6892B" w14:textId="77777777" w:rsidR="009B6300" w:rsidRDefault="00000000">
      <w:r>
        <w:rPr>
          <w:b/>
          <w:color w:val="284A68"/>
        </w:rPr>
        <w:t>逐爻对照｜</w:t>
      </w:r>
      <w:r>
        <w:t>封锁是一种为达政治目的而施加的严厉限制；其失败可部分对照「苦节」过度约束反而适得其反。但不能由此一概评断所有制裁或封锁，仍须考虑冷战背景与当事者动机。</w:t>
      </w:r>
    </w:p>
    <w:p w14:paraId="08E90EAA" w14:textId="77777777" w:rsidR="009B6300" w:rsidRDefault="00000000">
      <w:r>
        <w:t>──────────────────────────</w:t>
      </w:r>
    </w:p>
    <w:p w14:paraId="6FE453A4" w14:textId="77777777" w:rsidR="009B6300" w:rsidRDefault="00000000">
      <w:pPr>
        <w:pStyle w:val="1"/>
      </w:pPr>
      <w:r>
        <w:lastRenderedPageBreak/>
        <w:t>第</w:t>
      </w:r>
      <w:r>
        <w:t>61</w:t>
      </w:r>
      <w:r>
        <w:t>卦｜中孚</w:t>
      </w:r>
    </w:p>
    <w:p w14:paraId="2569AA26" w14:textId="77777777" w:rsidR="009B6300" w:rsidRDefault="00000000">
      <w:pPr>
        <w:pStyle w:val="21"/>
      </w:pPr>
      <w:r>
        <w:rPr>
          <w:rFonts w:ascii="Noto Sans CJK SC" w:eastAsia="Noto Sans CJK SC" w:hAnsi="Noto Sans CJK SC"/>
          <w:color w:val="1E4463"/>
          <w:sz w:val="22"/>
        </w:rPr>
        <w:t>361｜汤玛斯·摩尔拒绝英国王室宣誓</w:t>
      </w:r>
    </w:p>
    <w:p w14:paraId="61B1391D" w14:textId="77777777" w:rsidR="009B6300" w:rsidRDefault="00000000">
      <w:r>
        <w:rPr>
          <w:b/>
          <w:color w:val="284A68"/>
        </w:rPr>
        <w:t>案例编号｜</w:t>
      </w:r>
      <w:r>
        <w:t>EUUS-PM-E361  ·  第1爻  ·  原评级 A</w:t>
      </w:r>
    </w:p>
    <w:p w14:paraId="66E8E80C" w14:textId="77777777" w:rsidR="009B6300" w:rsidRDefault="00000000">
      <w:r>
        <w:rPr>
          <w:b/>
          <w:color w:val="284A68"/>
        </w:rPr>
        <w:t>爻辞｜</w:t>
      </w:r>
      <w:r>
        <w:t>虞吉，有他不燕。</w:t>
      </w:r>
    </w:p>
    <w:p w14:paraId="101AFE63" w14:textId="77777777" w:rsidR="009B6300" w:rsidRDefault="00000000">
      <w:r>
        <w:rPr>
          <w:b/>
          <w:color w:val="284A68"/>
        </w:rPr>
        <w:t>小象｜</w:t>
      </w:r>
      <w:r>
        <w:t>初九虞吉，志未变也。</w:t>
      </w:r>
    </w:p>
    <w:p w14:paraId="769DD043" w14:textId="77777777" w:rsidR="009B6300" w:rsidRDefault="00000000">
      <w:r>
        <w:rPr>
          <w:b/>
          <w:color w:val="284A68"/>
        </w:rPr>
        <w:t>地点／年代｜</w:t>
      </w:r>
      <w:r>
        <w:t>英格兰，1532–1535年</w:t>
      </w:r>
    </w:p>
    <w:p w14:paraId="1F4B924D" w14:textId="77777777" w:rsidR="009B6300" w:rsidRDefault="00000000">
      <w:r>
        <w:rPr>
          <w:b/>
          <w:color w:val="284A68"/>
        </w:rPr>
        <w:t>历史事件｜完整故事｜</w:t>
      </w:r>
      <w:r>
        <w:t>汤玛斯·摩尔因英王的宗教政策争议，于1532年辞去英格兰大法官职务。1534年被要求就王位继承安排宣誓时，他拒绝认可自认违背良知的条款，因此遭监禁、审判，并于1535年处决。他的拒绝未能平息更广泛的宗教冲突，史家对其生涯也有不同评价；但此事显示，当顺从可换得个人安全时，他仍坚持原有信念。</w:t>
      </w:r>
    </w:p>
    <w:p w14:paraId="31386678" w14:textId="77777777" w:rsidR="009B6300" w:rsidRDefault="00000000">
      <w:r>
        <w:rPr>
          <w:b/>
          <w:color w:val="284A68"/>
        </w:rPr>
        <w:t>逐爻对照｜</w:t>
      </w:r>
      <w:r>
        <w:t>中孚初九强调在外在压力下坚守最初志向。摩尔的拒绝展现遵循良知可能付出的个人代价。此处比较的是立场坚定，不代表赞同他所有政治或宗教主张。</w:t>
      </w:r>
    </w:p>
    <w:p w14:paraId="5BBFE2E8" w14:textId="77777777" w:rsidR="009B6300" w:rsidRDefault="00000000">
      <w:r>
        <w:t>──────────────────────────</w:t>
      </w:r>
    </w:p>
    <w:p w14:paraId="6B70CBE6" w14:textId="77777777" w:rsidR="009B6300" w:rsidRDefault="00000000">
      <w:pPr>
        <w:pStyle w:val="21"/>
      </w:pPr>
      <w:r>
        <w:rPr>
          <w:rFonts w:ascii="Noto Sans CJK SC" w:eastAsia="Noto Sans CJK SC" w:hAnsi="Noto Sans CJK SC"/>
          <w:color w:val="1E4463"/>
          <w:sz w:val="22"/>
        </w:rPr>
        <w:t>362｜第一次世界大战西线的圣诞休战</w:t>
      </w:r>
    </w:p>
    <w:p w14:paraId="614B2CCA" w14:textId="77777777" w:rsidR="009B6300" w:rsidRDefault="00000000">
      <w:r>
        <w:rPr>
          <w:b/>
          <w:color w:val="284A68"/>
        </w:rPr>
        <w:t>案例编号｜</w:t>
      </w:r>
      <w:r>
        <w:t>EUUS-PM-E362  ·  第2爻  ·  原评级 A</w:t>
      </w:r>
    </w:p>
    <w:p w14:paraId="1C023380" w14:textId="77777777" w:rsidR="009B6300" w:rsidRDefault="00000000">
      <w:r>
        <w:rPr>
          <w:b/>
          <w:color w:val="284A68"/>
        </w:rPr>
        <w:t>爻辞｜</w:t>
      </w:r>
      <w:r>
        <w:t>鸣鹤在阴，其子和之，我有好爵，吾与尔靡之。</w:t>
      </w:r>
    </w:p>
    <w:p w14:paraId="1B7E817B" w14:textId="77777777" w:rsidR="009B6300" w:rsidRDefault="00000000">
      <w:r>
        <w:rPr>
          <w:b/>
          <w:color w:val="284A68"/>
        </w:rPr>
        <w:t>小象｜</w:t>
      </w:r>
      <w:r>
        <w:t>其子和之，中心愿也。</w:t>
      </w:r>
    </w:p>
    <w:p w14:paraId="5F3A0633" w14:textId="77777777" w:rsidR="009B6300" w:rsidRDefault="00000000">
      <w:r>
        <w:rPr>
          <w:b/>
          <w:color w:val="284A68"/>
        </w:rPr>
        <w:t>地点／年代｜</w:t>
      </w:r>
      <w:r>
        <w:t>西线战场 · 12月 1914</w:t>
      </w:r>
    </w:p>
    <w:p w14:paraId="500CCD69" w14:textId="77777777" w:rsidR="009B6300" w:rsidRDefault="00000000">
      <w:r>
        <w:rPr>
          <w:b/>
          <w:color w:val="284A68"/>
        </w:rPr>
        <w:t>历史事件｜完整故事｜</w:t>
      </w:r>
      <w:r>
        <w:t>1914年第一次世界大战首个圣诞节期间，西线部分英德士兵隔着战壕互相致意、唱歌。若干地点的士兵进入无人地带，交换小礼物，并协助安排埋葬死者。这些接触自发且分布不均；其他地区仍在交战，军方通常不鼓励与敌军亲近。休战并未结束战争，却让缺乏互信的敌对者短暂以善意回应彼此。</w:t>
      </w:r>
    </w:p>
    <w:p w14:paraId="16310ACA" w14:textId="77777777" w:rsidR="009B6300" w:rsidRDefault="00000000">
      <w:r>
        <w:rPr>
          <w:b/>
          <w:color w:val="284A68"/>
        </w:rPr>
        <w:t>逐爻对照｜</w:t>
      </w:r>
      <w:r>
        <w:t>「鸣鹤在阴，其子和之」强调真诚能引发回应。局部圣诞休战中的问候、分享与互助，与相互感应颇为贴近；但参与程度各异，短暂情谊并未化解战争根源。</w:t>
      </w:r>
    </w:p>
    <w:p w14:paraId="7277B275" w14:textId="77777777" w:rsidR="009B6300" w:rsidRDefault="00000000">
      <w:r>
        <w:t>──────────────────────────</w:t>
      </w:r>
    </w:p>
    <w:p w14:paraId="750632DA" w14:textId="77777777" w:rsidR="009B6300" w:rsidRDefault="00000000">
      <w:pPr>
        <w:pStyle w:val="21"/>
      </w:pPr>
      <w:r>
        <w:rPr>
          <w:rFonts w:ascii="Noto Sans CJK SC" w:eastAsia="Noto Sans CJK SC" w:hAnsi="Noto Sans CJK SC"/>
          <w:color w:val="1E4463"/>
          <w:sz w:val="22"/>
        </w:rPr>
        <w:t>363｜法兰克福国民议会陷入宪政僵局</w:t>
      </w:r>
    </w:p>
    <w:p w14:paraId="09D9DB3F" w14:textId="77777777" w:rsidR="009B6300" w:rsidRDefault="00000000">
      <w:r>
        <w:rPr>
          <w:b/>
          <w:color w:val="284A68"/>
        </w:rPr>
        <w:t>案例编号｜</w:t>
      </w:r>
      <w:r>
        <w:t>EUUS-PM-E363  ·  第3爻  ·  原评级 B</w:t>
      </w:r>
    </w:p>
    <w:p w14:paraId="05BCB1B8" w14:textId="77777777" w:rsidR="009B6300" w:rsidRDefault="00000000">
      <w:r>
        <w:rPr>
          <w:b/>
          <w:color w:val="284A68"/>
        </w:rPr>
        <w:t>爻辞｜</w:t>
      </w:r>
      <w:r>
        <w:t>得敌，或鼓或罢，或泣或歌。</w:t>
      </w:r>
    </w:p>
    <w:p w14:paraId="32FA8B4E" w14:textId="77777777" w:rsidR="009B6300" w:rsidRDefault="00000000">
      <w:r>
        <w:rPr>
          <w:b/>
          <w:color w:val="284A68"/>
        </w:rPr>
        <w:t>小象｜</w:t>
      </w:r>
      <w:r>
        <w:t>可鼓或罢，位不当也。</w:t>
      </w:r>
    </w:p>
    <w:p w14:paraId="50BEF04C" w14:textId="77777777" w:rsidR="009B6300" w:rsidRDefault="00000000">
      <w:r>
        <w:rPr>
          <w:b/>
          <w:color w:val="284A68"/>
        </w:rPr>
        <w:t>地点／年代｜</w:t>
      </w:r>
      <w:r>
        <w:t>法兰克福 · 1848–1849</w:t>
      </w:r>
    </w:p>
    <w:p w14:paraId="48157FF5" w14:textId="77777777" w:rsidR="009B6300" w:rsidRDefault="00000000">
      <w:r>
        <w:rPr>
          <w:b/>
          <w:color w:val="284A68"/>
        </w:rPr>
        <w:t>历史事件｜完整故事｜</w:t>
      </w:r>
      <w:r>
        <w:t>1848年德意志各邦革命浪潮兴起，代表们齐聚法兰克福，尝试为统一德国起草宪法。他们对领土范围、君主制度及奥地利的地位意见分歧。漫长争辩后，议会于1849年向普鲁士国王腓特烈·威廉四世奉上皇帝冠冕，却遭拒绝。各邦政府支持逐渐消退，议会终告解散，未能建立其拟议的宪政秩序。摇摆源于真实政治分歧，不只是个人软弱。</w:t>
      </w:r>
    </w:p>
    <w:p w14:paraId="7BDAA681" w14:textId="77777777" w:rsidR="009B6300" w:rsidRDefault="00000000">
      <w:r>
        <w:rPr>
          <w:b/>
          <w:color w:val="284A68"/>
        </w:rPr>
        <w:t>逐爻对照｜</w:t>
      </w:r>
      <w:r>
        <w:t>中孚六三描述立场不稳、遭遇对立而反复进退。法兰克福代表在不同宪政方案间争论，最后核心妥协遭否决，呈现权力分散下的摇摆。但失败不能简化成情绪起伏或单一错误选择。</w:t>
      </w:r>
    </w:p>
    <w:p w14:paraId="0E328E2A" w14:textId="77777777" w:rsidR="009B6300" w:rsidRDefault="00000000">
      <w:r>
        <w:t>──────────────────────────</w:t>
      </w:r>
    </w:p>
    <w:p w14:paraId="448498EE" w14:textId="77777777" w:rsidR="009B6300" w:rsidRDefault="00000000">
      <w:pPr>
        <w:pStyle w:val="21"/>
      </w:pPr>
      <w:r>
        <w:rPr>
          <w:rFonts w:ascii="Noto Sans CJK SC" w:eastAsia="Noto Sans CJK SC" w:hAnsi="Noto Sans CJK SC"/>
          <w:color w:val="1E4463"/>
          <w:sz w:val="22"/>
        </w:rPr>
        <w:t>364｜罗斯参议员投票反对定罪詹森总统</w:t>
      </w:r>
    </w:p>
    <w:p w14:paraId="2DEBBABA" w14:textId="77777777" w:rsidR="009B6300" w:rsidRDefault="00000000">
      <w:r>
        <w:rPr>
          <w:b/>
          <w:color w:val="284A68"/>
        </w:rPr>
        <w:t>案例编号｜</w:t>
      </w:r>
      <w:r>
        <w:t>EUUS-PM-E364  ·  第4爻  ·  原评级 B</w:t>
      </w:r>
    </w:p>
    <w:p w14:paraId="47674A5C" w14:textId="77777777" w:rsidR="009B6300" w:rsidRDefault="00000000">
      <w:r>
        <w:rPr>
          <w:b/>
          <w:color w:val="284A68"/>
        </w:rPr>
        <w:t>爻辞｜</w:t>
      </w:r>
      <w:r>
        <w:t>月几望，马匹亡，无咎。</w:t>
      </w:r>
    </w:p>
    <w:p w14:paraId="609C8EA0" w14:textId="77777777" w:rsidR="009B6300" w:rsidRDefault="00000000">
      <w:r>
        <w:rPr>
          <w:b/>
          <w:color w:val="284A68"/>
        </w:rPr>
        <w:t>小象｜</w:t>
      </w:r>
      <w:r>
        <w:t>马匹亡，绝类上也。</w:t>
      </w:r>
    </w:p>
    <w:p w14:paraId="71187CD8" w14:textId="77777777" w:rsidR="009B6300" w:rsidRDefault="00000000">
      <w:r>
        <w:rPr>
          <w:b/>
          <w:color w:val="284A68"/>
        </w:rPr>
        <w:t>地点／年代｜</w:t>
      </w:r>
      <w:r>
        <w:t>华盛顿特区 · 1868</w:t>
      </w:r>
    </w:p>
    <w:p w14:paraId="537A59D0" w14:textId="77777777" w:rsidR="009B6300" w:rsidRDefault="00000000">
      <w:r>
        <w:rPr>
          <w:b/>
          <w:color w:val="284A68"/>
        </w:rPr>
        <w:lastRenderedPageBreak/>
        <w:t>历史事件｜完整故事｜</w:t>
      </w:r>
      <w:r>
        <w:t>1868年美国总统安德鲁·詹森遭弹劾审判时，共和党参议员艾德蒙·罗斯面临党内要求定罪的强大压力。他却在关键指控项目投票支持无罪，使定罪未达罢免总统所需的三分之二门槛。这项决定损害了他在许多共和党人心中的地位。史家仍争论其动机与审判的整体正当性，但此票确实呈现与原有政治同盟期待决裂的选择。</w:t>
      </w:r>
    </w:p>
    <w:p w14:paraId="17D45768" w14:textId="77777777" w:rsidR="009B6300" w:rsidRDefault="00000000">
      <w:r>
        <w:rPr>
          <w:b/>
          <w:color w:val="284A68"/>
        </w:rPr>
        <w:t>逐爻对照｜</w:t>
      </w:r>
      <w:r>
        <w:t>中孚六四以接近圆满时离开熟悉同伴，象征追求较高责任。罗斯在弹劾表决的决定性时刻违反党内期待，可作制度责任的类比；但不能断言其动机必然纯正，或判断必然正确。</w:t>
      </w:r>
    </w:p>
    <w:p w14:paraId="4829F843" w14:textId="77777777" w:rsidR="009B6300" w:rsidRDefault="00000000">
      <w:r>
        <w:t>──────────────────────────</w:t>
      </w:r>
    </w:p>
    <w:p w14:paraId="0D26071F" w14:textId="77777777" w:rsidR="009B6300" w:rsidRDefault="00000000">
      <w:pPr>
        <w:pStyle w:val="21"/>
      </w:pPr>
      <w:r>
        <w:rPr>
          <w:rFonts w:ascii="Noto Sans CJK SC" w:eastAsia="Noto Sans CJK SC" w:hAnsi="Noto Sans CJK SC"/>
          <w:color w:val="1E4463"/>
          <w:sz w:val="22"/>
        </w:rPr>
        <w:t>365｜南非成立民族团结政府</w:t>
      </w:r>
    </w:p>
    <w:p w14:paraId="06EBEF81" w14:textId="77777777" w:rsidR="009B6300" w:rsidRDefault="00000000">
      <w:r>
        <w:rPr>
          <w:b/>
          <w:color w:val="284A68"/>
        </w:rPr>
        <w:t>案例编号｜</w:t>
      </w:r>
      <w:r>
        <w:t>EUUS-PM-E365  ·  第5爻  ·  原评级 B</w:t>
      </w:r>
    </w:p>
    <w:p w14:paraId="244FE708" w14:textId="77777777" w:rsidR="009B6300" w:rsidRDefault="00000000">
      <w:r>
        <w:rPr>
          <w:b/>
          <w:color w:val="284A68"/>
        </w:rPr>
        <w:t>爻辞｜</w:t>
      </w:r>
      <w:r>
        <w:t>有孚挛如，无咎。</w:t>
      </w:r>
    </w:p>
    <w:p w14:paraId="285ED61B" w14:textId="77777777" w:rsidR="009B6300" w:rsidRDefault="00000000">
      <w:r>
        <w:rPr>
          <w:b/>
          <w:color w:val="284A68"/>
        </w:rPr>
        <w:t>小象｜</w:t>
      </w:r>
      <w:r>
        <w:t>有孚挛如，位正当也。</w:t>
      </w:r>
    </w:p>
    <w:p w14:paraId="59488620" w14:textId="77777777" w:rsidR="009B6300" w:rsidRDefault="00000000">
      <w:r>
        <w:rPr>
          <w:b/>
          <w:color w:val="284A68"/>
        </w:rPr>
        <w:t>地点／年代｜</w:t>
      </w:r>
      <w:r>
        <w:t>南非，1994</w:t>
      </w:r>
    </w:p>
    <w:p w14:paraId="4E4E5BEE" w14:textId="77777777" w:rsidR="009B6300" w:rsidRDefault="00000000">
      <w:r>
        <w:rPr>
          <w:b/>
          <w:color w:val="284A68"/>
        </w:rPr>
        <w:t>历史事件｜完整故事｜</w:t>
      </w:r>
      <w:r>
        <w:t>南非在终结种族隔离制度的谈判后，于1994年举行首次普遍成人选举。曼德拉出任总统，不同政党依过渡制度参与民族团结政府。过去对立的政治力量必须在共同机构内合作，尽管互信不足与社会不平等仍然存在。这项安排未消除冲突，却在宪政转型期间建立正式合作机制。</w:t>
      </w:r>
    </w:p>
    <w:p w14:paraId="2F299F4A" w14:textId="77777777" w:rsidR="009B6300" w:rsidRDefault="00000000">
      <w:r>
        <w:rPr>
          <w:b/>
          <w:color w:val="284A68"/>
        </w:rPr>
        <w:t>逐爻对照｜</w:t>
      </w:r>
      <w:r>
        <w:t>曾经对立的各方透过正式制度承担共同责任，可对照本爻以信任凝聚关系的意义；但制度合作并不等于社会裂痕已全部修复。</w:t>
      </w:r>
    </w:p>
    <w:p w14:paraId="6AD0ADF3" w14:textId="77777777" w:rsidR="009B6300" w:rsidRDefault="00000000">
      <w:r>
        <w:t>──────────────────────────</w:t>
      </w:r>
    </w:p>
    <w:p w14:paraId="62AE3BD6" w14:textId="77777777" w:rsidR="009B6300" w:rsidRDefault="00000000">
      <w:pPr>
        <w:pStyle w:val="21"/>
      </w:pPr>
      <w:r>
        <w:rPr>
          <w:rFonts w:ascii="Noto Sans CJK SC" w:eastAsia="Noto Sans CJK SC" w:hAnsi="Noto Sans CJK SC"/>
          <w:color w:val="1E4463"/>
          <w:sz w:val="22"/>
        </w:rPr>
        <w:t>366｜伊拉克大规模毁灭性武器主张失去事实基础</w:t>
      </w:r>
    </w:p>
    <w:p w14:paraId="513A649F" w14:textId="77777777" w:rsidR="009B6300" w:rsidRDefault="00000000">
      <w:r>
        <w:rPr>
          <w:b/>
          <w:color w:val="284A68"/>
        </w:rPr>
        <w:t>案例编号｜</w:t>
      </w:r>
      <w:r>
        <w:t>EUUS-PM-E366  ·  第6爻  ·  原评级 A</w:t>
      </w:r>
    </w:p>
    <w:p w14:paraId="48330679" w14:textId="77777777" w:rsidR="009B6300" w:rsidRDefault="00000000">
      <w:r>
        <w:rPr>
          <w:b/>
          <w:color w:val="284A68"/>
        </w:rPr>
        <w:t>爻辞｜</w:t>
      </w:r>
      <w:r>
        <w:t>翰音登于天，贞凶。</w:t>
      </w:r>
    </w:p>
    <w:p w14:paraId="688C1A35" w14:textId="77777777" w:rsidR="009B6300" w:rsidRDefault="00000000">
      <w:r>
        <w:rPr>
          <w:b/>
          <w:color w:val="284A68"/>
        </w:rPr>
        <w:t>小象｜</w:t>
      </w:r>
      <w:r>
        <w:t>翰音登于天，何可长也。</w:t>
      </w:r>
    </w:p>
    <w:p w14:paraId="61D663AE" w14:textId="77777777" w:rsidR="009B6300" w:rsidRDefault="00000000">
      <w:r>
        <w:rPr>
          <w:b/>
          <w:color w:val="284A68"/>
        </w:rPr>
        <w:t>地点／年代｜</w:t>
      </w:r>
      <w:r>
        <w:t>美国 与 伊拉克 · 2002–2004</w:t>
      </w:r>
    </w:p>
    <w:p w14:paraId="78BAF0C9" w14:textId="77777777" w:rsidR="009B6300" w:rsidRDefault="00000000">
      <w:r>
        <w:rPr>
          <w:b/>
          <w:color w:val="284A68"/>
        </w:rPr>
        <w:t>历史事件｜完整故事｜</w:t>
      </w:r>
      <w:r>
        <w:t>2003年入侵伊拉克前，美英领导人公开强调情报评估，认为海珊政权具有受禁止的武器能力。美国国务卿鲍尔于2003年2月在联合国提出受到高度关注的论述。入侵后大规模搜索未发现战前重要主张所称的现役武器库存；官方调查指出重大情报失误与缺乏支持的判断。公开宣称的确定性与证据落差，损害相关政府的可信度，但战争也有其他公开提出的理由。</w:t>
      </w:r>
    </w:p>
    <w:p w14:paraId="36B44269" w14:textId="77777777" w:rsidR="009B6300" w:rsidRDefault="00000000">
      <w:r>
        <w:rPr>
          <w:b/>
          <w:color w:val="284A68"/>
        </w:rPr>
        <w:t>逐爻对照｜</w:t>
      </w:r>
      <w:r>
        <w:t>中孚上九警告高声宣告不能取代实质根据。公开确信与后续武器证据之间的落差，与此爻直接呼应。比较不预设每位官员都明知说谎，而着重事实基础不足的过度自信。</w:t>
      </w:r>
    </w:p>
    <w:p w14:paraId="3C64857E" w14:textId="77777777" w:rsidR="009B6300" w:rsidRDefault="00000000">
      <w:r>
        <w:t>──────────────────────────</w:t>
      </w:r>
    </w:p>
    <w:p w14:paraId="77621A52" w14:textId="77777777" w:rsidR="009B6300" w:rsidRDefault="00000000">
      <w:pPr>
        <w:pStyle w:val="1"/>
      </w:pPr>
      <w:r>
        <w:t>第</w:t>
      </w:r>
      <w:r>
        <w:t>62</w:t>
      </w:r>
      <w:r>
        <w:t>卦｜小过</w:t>
      </w:r>
    </w:p>
    <w:p w14:paraId="0998BD0B" w14:textId="77777777" w:rsidR="009B6300" w:rsidRDefault="00000000">
      <w:pPr>
        <w:pStyle w:val="21"/>
      </w:pPr>
      <w:r>
        <w:rPr>
          <w:rFonts w:ascii="Noto Sans CJK SC" w:eastAsia="Noto Sans CJK SC" w:hAnsi="Noto Sans CJK SC"/>
          <w:color w:val="1E4463"/>
          <w:sz w:val="22"/>
        </w:rPr>
        <w:t>367｜1879年伊散德尔瓦纳之败暴露英军自负</w:t>
      </w:r>
    </w:p>
    <w:p w14:paraId="43990F36" w14:textId="77777777" w:rsidR="009B6300" w:rsidRDefault="00000000">
      <w:r>
        <w:rPr>
          <w:b/>
          <w:color w:val="284A68"/>
        </w:rPr>
        <w:t>案例编号｜</w:t>
      </w:r>
      <w:r>
        <w:t>EUUS-PM-E367  ·  第1爻  ·  原评级 B</w:t>
      </w:r>
    </w:p>
    <w:p w14:paraId="61E957A4" w14:textId="77777777" w:rsidR="009B6300" w:rsidRDefault="00000000">
      <w:r>
        <w:rPr>
          <w:b/>
          <w:color w:val="284A68"/>
        </w:rPr>
        <w:t>爻辞｜</w:t>
      </w:r>
      <w:r>
        <w:t>飞鸟以凶。</w:t>
      </w:r>
    </w:p>
    <w:p w14:paraId="4FD4244A" w14:textId="77777777" w:rsidR="009B6300" w:rsidRDefault="00000000">
      <w:r>
        <w:rPr>
          <w:b/>
          <w:color w:val="284A68"/>
        </w:rPr>
        <w:t>小象｜</w:t>
      </w:r>
      <w:r>
        <w:t>飞鸟以凶，不可如何也。</w:t>
      </w:r>
    </w:p>
    <w:p w14:paraId="18811270" w14:textId="77777777" w:rsidR="009B6300" w:rsidRDefault="00000000">
      <w:r>
        <w:rPr>
          <w:b/>
          <w:color w:val="284A68"/>
        </w:rPr>
        <w:t>地点／年代｜</w:t>
      </w:r>
      <w:r>
        <w:t>南非伊散德尔瓦纳，1879年1月</w:t>
      </w:r>
    </w:p>
    <w:p w14:paraId="2AAD0737" w14:textId="77777777" w:rsidR="009B6300" w:rsidRDefault="00000000">
      <w:r>
        <w:rPr>
          <w:b/>
          <w:color w:val="284A68"/>
        </w:rPr>
        <w:t>历史事件｜完整故事｜</w:t>
      </w:r>
      <w:r>
        <w:t>1879年1月英军入侵祖鲁王国，对自身武器与组织优势抱有高度信心。伊散德尔瓦纳一役中，分散部署的英军营地遭祖鲁大军攻破，败讯震惊英国当局，迫使军方调整后续战役。史家对个别指挥决定仍有争论，但准备与判断不足确实增加了风险。在陌生且困难的环境中轻忽当地对手的能力，导致严重且出乎预料的损失。</w:t>
      </w:r>
    </w:p>
    <w:p w14:paraId="4AFA891E" w14:textId="77777777" w:rsidR="009B6300" w:rsidRDefault="00000000">
      <w:r>
        <w:rPr>
          <w:b/>
          <w:color w:val="284A68"/>
        </w:rPr>
        <w:t>逐爻对照｜</w:t>
      </w:r>
      <w:r>
        <w:t>小过初六警示行动超过实际能力。英军未做好充分防护便自信推进，呈现「飞鸟以凶」的危险。但不能因此贬低祖鲁军事能力，也不能把战役结果归因于单一因素。</w:t>
      </w:r>
    </w:p>
    <w:p w14:paraId="086B3053" w14:textId="77777777" w:rsidR="009B6300" w:rsidRDefault="00000000">
      <w:r>
        <w:lastRenderedPageBreak/>
        <w:t>──────────────────────────</w:t>
      </w:r>
    </w:p>
    <w:p w14:paraId="13298D43" w14:textId="77777777" w:rsidR="009B6300" w:rsidRDefault="00000000">
      <w:pPr>
        <w:pStyle w:val="21"/>
      </w:pPr>
      <w:r>
        <w:rPr>
          <w:rFonts w:ascii="Noto Sans CJK SC" w:eastAsia="Noto Sans CJK SC" w:hAnsi="Noto Sans CJK SC"/>
          <w:color w:val="1E4463"/>
          <w:sz w:val="22"/>
        </w:rPr>
        <w:t>368｜纽伦堡审判开始</w:t>
      </w:r>
    </w:p>
    <w:p w14:paraId="3C1D0427" w14:textId="77777777" w:rsidR="009B6300" w:rsidRDefault="00000000">
      <w:r>
        <w:rPr>
          <w:b/>
          <w:color w:val="284A68"/>
        </w:rPr>
        <w:t>案例编号｜</w:t>
      </w:r>
      <w:r>
        <w:t>EUUS-PM-E368  ·  第2爻  ·  原评级 B</w:t>
      </w:r>
    </w:p>
    <w:p w14:paraId="40352A94" w14:textId="77777777" w:rsidR="009B6300" w:rsidRDefault="00000000">
      <w:r>
        <w:rPr>
          <w:b/>
          <w:color w:val="284A68"/>
        </w:rPr>
        <w:t>爻辞｜</w:t>
      </w:r>
      <w:r>
        <w:t>过其祖，遇其妣；不及其君，遇其臣；无咎。</w:t>
      </w:r>
    </w:p>
    <w:p w14:paraId="52AF4482" w14:textId="77777777" w:rsidR="009B6300" w:rsidRDefault="00000000">
      <w:r>
        <w:rPr>
          <w:b/>
          <w:color w:val="284A68"/>
        </w:rPr>
        <w:t>小象｜</w:t>
      </w:r>
      <w:r>
        <w:t>不及其君，臣不可过也。</w:t>
      </w:r>
    </w:p>
    <w:p w14:paraId="28E419C7" w14:textId="77777777" w:rsidR="009B6300" w:rsidRDefault="00000000">
      <w:r>
        <w:rPr>
          <w:b/>
          <w:color w:val="284A68"/>
        </w:rPr>
        <w:t>地点／年代｜</w:t>
      </w:r>
      <w:r>
        <w:t>德国，1945–1946</w:t>
      </w:r>
    </w:p>
    <w:p w14:paraId="51BDA602" w14:textId="77777777" w:rsidR="009B6300" w:rsidRDefault="00000000">
      <w:r>
        <w:rPr>
          <w:b/>
          <w:color w:val="284A68"/>
        </w:rPr>
        <w:t>历史事件｜完整故事｜</w:t>
      </w:r>
      <w:r>
        <w:t>德国战败后，盟国决定透过法律程序追究纳粹主要官员的个人责任。国际军事法庭听取文件与证人证词，允许被告聘请辩护律师，并作出不同的个别判决。审判为个人刑事责任建立重要先例，但起诉对象仍有选择性，法律基础也受到争论。1945至1946年间的审理，影响了此后国际司法的发展。</w:t>
      </w:r>
    </w:p>
    <w:p w14:paraId="739675D6" w14:textId="77777777" w:rsidR="009B6300" w:rsidRDefault="00000000">
      <w:r>
        <w:rPr>
          <w:b/>
          <w:color w:val="284A68"/>
        </w:rPr>
        <w:t>逐爻对照｜</w:t>
      </w:r>
      <w:r>
        <w:t>法庭在界定的司法权限内，针对具名被告审查证据并作个别判决，而非无限制报复，可部分对照小过六二的守分与适位。不过，现代国际刑法与古代爻辞的阶序观念属不同制度。</w:t>
      </w:r>
    </w:p>
    <w:p w14:paraId="6E338E26" w14:textId="77777777" w:rsidR="009B6300" w:rsidRDefault="00000000">
      <w:r>
        <w:t>──────────────────────────</w:t>
      </w:r>
    </w:p>
    <w:p w14:paraId="4AE127F0" w14:textId="77777777" w:rsidR="009B6300" w:rsidRDefault="00000000">
      <w:pPr>
        <w:pStyle w:val="21"/>
      </w:pPr>
      <w:r>
        <w:rPr>
          <w:rFonts w:ascii="Noto Sans CJK SC" w:eastAsia="Noto Sans CJK SC" w:hAnsi="Noto Sans CJK SC"/>
          <w:color w:val="1E4463"/>
          <w:sz w:val="22"/>
        </w:rPr>
        <w:t>369｜斯雷布雷尼察安全区在警告下仍告失守</w:t>
      </w:r>
    </w:p>
    <w:p w14:paraId="3AC5FDD3" w14:textId="77777777" w:rsidR="009B6300" w:rsidRDefault="00000000">
      <w:r>
        <w:rPr>
          <w:b/>
          <w:color w:val="284A68"/>
        </w:rPr>
        <w:t>案例编号｜</w:t>
      </w:r>
      <w:r>
        <w:t>EUUS-PM-E369  ·  第3爻  ·  原评级 B</w:t>
      </w:r>
    </w:p>
    <w:p w14:paraId="58A7671C" w14:textId="77777777" w:rsidR="009B6300" w:rsidRDefault="00000000">
      <w:r>
        <w:rPr>
          <w:b/>
          <w:color w:val="284A68"/>
        </w:rPr>
        <w:t>爻辞｜</w:t>
      </w:r>
      <w:r>
        <w:t>弗过防之，从或戕之，凶。</w:t>
      </w:r>
    </w:p>
    <w:p w14:paraId="292B86BF" w14:textId="77777777" w:rsidR="009B6300" w:rsidRDefault="00000000">
      <w:r>
        <w:rPr>
          <w:b/>
          <w:color w:val="284A68"/>
        </w:rPr>
        <w:t>小象｜</w:t>
      </w:r>
      <w:r>
        <w:t>从或戕之，凶如何也。</w:t>
      </w:r>
    </w:p>
    <w:p w14:paraId="05DD249B" w14:textId="77777777" w:rsidR="009B6300" w:rsidRDefault="00000000">
      <w:r>
        <w:rPr>
          <w:b/>
          <w:color w:val="284A68"/>
        </w:rPr>
        <w:t>地点／年代｜</w:t>
      </w:r>
      <w:r>
        <w:t>波斯尼亚和黑塞哥维那，7月 1995</w:t>
      </w:r>
    </w:p>
    <w:p w14:paraId="0FD21246" w14:textId="77777777" w:rsidR="009B6300" w:rsidRDefault="00000000">
      <w:r>
        <w:rPr>
          <w:b/>
          <w:color w:val="284A68"/>
        </w:rPr>
        <w:t>历史事件｜完整故事｜</w:t>
      </w:r>
      <w:r>
        <w:t>波士尼亚战争期间，联合国将斯雷布雷尼察指定为安全区，但装备有限的维和部队无法阻止波士尼亚塞族部队于1995年7月攻占城镇。其后数千名波士尼亚穆斯林男性与男童遭杀害，居民被强制迁移。国际当局此前已获知安全区脆弱的警告，却未提供有效保护。后续国际刑事判决确认了种族灭绝罪责；仅有安全区名义而缺乏执行能力并不足以保护人民。</w:t>
      </w:r>
    </w:p>
    <w:p w14:paraId="0913B13E" w14:textId="77777777" w:rsidR="009B6300" w:rsidRDefault="00000000">
      <w:r>
        <w:rPr>
          <w:b/>
          <w:color w:val="284A68"/>
        </w:rPr>
        <w:t>逐爻对照｜</w:t>
      </w:r>
      <w:r>
        <w:t>原英文对照称「小过第五爻」警示忽略防备可能导致严重伤害。斯雷布雷尼察虽获安全区名义，却缺乏足够实际防卫能力。类比重点是保护失效，不能涵盖种族灭绝全部道德与法律责任；原稿所称爻位与本篇六三不符。</w:t>
      </w:r>
    </w:p>
    <w:p w14:paraId="538358A3" w14:textId="77777777" w:rsidR="009B6300" w:rsidRDefault="00000000">
      <w:r>
        <w:t>──────────────────────────</w:t>
      </w:r>
    </w:p>
    <w:p w14:paraId="70EC3922" w14:textId="77777777" w:rsidR="009B6300" w:rsidRDefault="00000000">
      <w:pPr>
        <w:pStyle w:val="21"/>
      </w:pPr>
      <w:r>
        <w:rPr>
          <w:rFonts w:ascii="Noto Sans CJK SC" w:eastAsia="Noto Sans CJK SC" w:hAnsi="Noto Sans CJK SC"/>
          <w:color w:val="1E4463"/>
          <w:sz w:val="22"/>
        </w:rPr>
        <w:t>370｜1963年《部分禁止核子试爆条约》签署</w:t>
      </w:r>
    </w:p>
    <w:p w14:paraId="3158B7FA" w14:textId="77777777" w:rsidR="009B6300" w:rsidRDefault="00000000">
      <w:r>
        <w:rPr>
          <w:b/>
          <w:color w:val="284A68"/>
        </w:rPr>
        <w:t>案例编号｜</w:t>
      </w:r>
      <w:r>
        <w:t>EUUS-PM-E370  ·  第4爻  ·  原评级 B</w:t>
      </w:r>
    </w:p>
    <w:p w14:paraId="3396B794" w14:textId="77777777" w:rsidR="009B6300" w:rsidRDefault="00000000">
      <w:r>
        <w:rPr>
          <w:b/>
          <w:color w:val="284A68"/>
        </w:rPr>
        <w:t>爻辞｜</w:t>
      </w:r>
      <w:r>
        <w:t>无咎，弗过遇之。往厉必戒，勿用永贞。</w:t>
      </w:r>
    </w:p>
    <w:p w14:paraId="380D86BA" w14:textId="77777777" w:rsidR="009B6300" w:rsidRDefault="00000000">
      <w:r>
        <w:rPr>
          <w:b/>
          <w:color w:val="284A68"/>
        </w:rPr>
        <w:t>小象｜</w:t>
      </w:r>
      <w:r>
        <w:t>弗过遇之，位不当也。往厉必戒，终不可长也。</w:t>
      </w:r>
    </w:p>
    <w:p w14:paraId="79F65EDD" w14:textId="77777777" w:rsidR="009B6300" w:rsidRDefault="00000000">
      <w:r>
        <w:rPr>
          <w:b/>
          <w:color w:val="284A68"/>
        </w:rPr>
        <w:t>地点／年代｜</w:t>
      </w:r>
      <w:r>
        <w:t>美国、英国与苏联，1963年8月</w:t>
      </w:r>
    </w:p>
    <w:p w14:paraId="7BA2478E" w14:textId="77777777" w:rsidR="009B6300" w:rsidRDefault="00000000">
      <w:r>
        <w:rPr>
          <w:b/>
          <w:color w:val="284A68"/>
        </w:rPr>
        <w:t>历史事件｜完整故事｜</w:t>
      </w:r>
      <w:r>
        <w:t>多年核子试爆及放射性落尘引发公众关切后，美国、苏联与英国于1963年签署《部分禁止核子试爆条约》，禁止在大气层、外太空与水下进行核武试验，但仍允许地下试爆。协议签于古巴飞弹危机之后，处理的却是另一项长期存在的军备管制议题。它降低部分环境与政治风险，未能终止军备竞赛或消除核武。</w:t>
      </w:r>
    </w:p>
    <w:p w14:paraId="1BA01BC8" w14:textId="77777777" w:rsidR="009B6300" w:rsidRDefault="00000000">
      <w:r>
        <w:rPr>
          <w:b/>
          <w:color w:val="284A68"/>
        </w:rPr>
        <w:t>逐爻对照｜</w:t>
      </w:r>
      <w:r>
        <w:t>此爻涉及持续危险中达成有限而具体的约定。试爆限制展现敌对国家之间务实的界线设定；但签署条约并不表示更广泛的核武威胁消失，或未来合作已有保障。</w:t>
      </w:r>
    </w:p>
    <w:p w14:paraId="6856919C" w14:textId="77777777" w:rsidR="009B6300" w:rsidRDefault="00000000">
      <w:r>
        <w:t>──────────────────────────</w:t>
      </w:r>
    </w:p>
    <w:p w14:paraId="5C1CF239" w14:textId="77777777" w:rsidR="009B6300" w:rsidRDefault="00000000">
      <w:pPr>
        <w:pStyle w:val="21"/>
      </w:pPr>
      <w:r>
        <w:rPr>
          <w:rFonts w:ascii="Noto Sans CJK SC" w:eastAsia="Noto Sans CJK SC" w:hAnsi="Noto Sans CJK SC"/>
          <w:color w:val="1E4463"/>
          <w:sz w:val="22"/>
        </w:rPr>
        <w:t>371｜曼哈顿计划集结秘密科学网络</w:t>
      </w:r>
    </w:p>
    <w:p w14:paraId="5D856BC4" w14:textId="77777777" w:rsidR="009B6300" w:rsidRDefault="00000000">
      <w:r>
        <w:rPr>
          <w:b/>
          <w:color w:val="284A68"/>
        </w:rPr>
        <w:t>案例编号｜</w:t>
      </w:r>
      <w:r>
        <w:t>EUUS-PM-E371  ·  第5爻  ·  原评级 B</w:t>
      </w:r>
    </w:p>
    <w:p w14:paraId="62843018" w14:textId="77777777" w:rsidR="009B6300" w:rsidRDefault="00000000">
      <w:r>
        <w:rPr>
          <w:b/>
          <w:color w:val="284A68"/>
        </w:rPr>
        <w:t>爻辞｜</w:t>
      </w:r>
      <w:r>
        <w:t>密云不雨，自我西郊，公弋取彼在穴。</w:t>
      </w:r>
    </w:p>
    <w:p w14:paraId="0435E629" w14:textId="77777777" w:rsidR="009B6300" w:rsidRDefault="00000000">
      <w:r>
        <w:rPr>
          <w:b/>
          <w:color w:val="284A68"/>
        </w:rPr>
        <w:t>小象｜</w:t>
      </w:r>
      <w:r>
        <w:t>密云不雨，已上也。</w:t>
      </w:r>
    </w:p>
    <w:p w14:paraId="22CB536A" w14:textId="77777777" w:rsidR="009B6300" w:rsidRDefault="00000000">
      <w:r>
        <w:rPr>
          <w:b/>
          <w:color w:val="284A68"/>
        </w:rPr>
        <w:t>地点／年代｜</w:t>
      </w:r>
      <w:r>
        <w:t>美国，1942–1945年</w:t>
      </w:r>
    </w:p>
    <w:p w14:paraId="6D4BDCE7" w14:textId="77777777" w:rsidR="009B6300" w:rsidRDefault="00000000">
      <w:r>
        <w:rPr>
          <w:b/>
          <w:color w:val="284A68"/>
        </w:rPr>
        <w:lastRenderedPageBreak/>
        <w:t>历史事件｜完整故事｜</w:t>
      </w:r>
      <w:r>
        <w:t>第二次世界大战期间，美国为曼哈顿计划集结物理学家、化学家、工程师与工业专家。研究分散在大学、实验室及生产基地，并受到严格保密。军方组织者寻找平时未被集中运用的稀缺专业与资源。技术突破与庞大工业建设最终于1945年制造出原子武器，造成严重的人类后果。此事呈现组织如何动员隐藏能力，至于成果的伦理意义则始终存在重大争议。</w:t>
      </w:r>
    </w:p>
    <w:p w14:paraId="12666A21" w14:textId="77777777" w:rsidR="009B6300" w:rsidRDefault="00000000">
      <w:r>
        <w:rPr>
          <w:b/>
          <w:color w:val="284A68"/>
        </w:rPr>
        <w:t>逐爻对照｜</w:t>
      </w:r>
      <w:r>
        <w:t>原英文对照称「小过第四爻」描述成果尚未显现时寻求有用资源。曼哈顿计划招募分散专才，可对照寻找尚未整合的能力。比较仅限组织方法，并非赞扬原子武器的毁灭性使用；原稿所称爻位与本篇九五不符。</w:t>
      </w:r>
    </w:p>
    <w:p w14:paraId="7E023027" w14:textId="77777777" w:rsidR="009B6300" w:rsidRDefault="00000000">
      <w:r>
        <w:t>──────────────────────────</w:t>
      </w:r>
    </w:p>
    <w:p w14:paraId="34FE42E7" w14:textId="77777777" w:rsidR="009B6300" w:rsidRDefault="00000000">
      <w:pPr>
        <w:pStyle w:val="21"/>
      </w:pPr>
      <w:r>
        <w:rPr>
          <w:rFonts w:ascii="Noto Sans CJK SC" w:eastAsia="Noto Sans CJK SC" w:hAnsi="Noto Sans CJK SC"/>
          <w:color w:val="1E4463"/>
          <w:sz w:val="22"/>
        </w:rPr>
        <w:t>372｜《安塔尔基达斯和约》</w:t>
      </w:r>
    </w:p>
    <w:p w14:paraId="19595FC7" w14:textId="77777777" w:rsidR="009B6300" w:rsidRDefault="00000000">
      <w:r>
        <w:rPr>
          <w:b/>
          <w:color w:val="284A68"/>
        </w:rPr>
        <w:t>案例编号｜</w:t>
      </w:r>
      <w:r>
        <w:t>EUUS-PM-E372  ·  第6爻  ·  原评级 B</w:t>
      </w:r>
    </w:p>
    <w:p w14:paraId="14BC1031" w14:textId="77777777" w:rsidR="009B6300" w:rsidRDefault="00000000">
      <w:r>
        <w:rPr>
          <w:b/>
          <w:color w:val="284A68"/>
        </w:rPr>
        <w:t>爻辞｜</w:t>
      </w:r>
      <w:r>
        <w:t>弗遇过之，飞鸟离之，凶，是谓灾眚。</w:t>
      </w:r>
    </w:p>
    <w:p w14:paraId="0DC5D270" w14:textId="77777777" w:rsidR="009B6300" w:rsidRDefault="00000000">
      <w:r>
        <w:rPr>
          <w:b/>
          <w:color w:val="284A68"/>
        </w:rPr>
        <w:t>小象｜</w:t>
      </w:r>
      <w:r>
        <w:t>弗遇过之，已亢也。</w:t>
      </w:r>
    </w:p>
    <w:p w14:paraId="7926D3B9" w14:textId="77777777" w:rsidR="009B6300" w:rsidRDefault="00000000">
      <w:r>
        <w:rPr>
          <w:b/>
          <w:color w:val="284A68"/>
        </w:rPr>
        <w:t>地点／年代｜</w:t>
      </w:r>
      <w:r>
        <w:t>希腊城邦，公元前387年</w:t>
      </w:r>
    </w:p>
    <w:p w14:paraId="61955385" w14:textId="77777777" w:rsidR="009B6300" w:rsidRDefault="00000000">
      <w:r>
        <w:rPr>
          <w:b/>
          <w:color w:val="284A68"/>
        </w:rPr>
        <w:t>历史事件｜完整故事｜</w:t>
      </w:r>
      <w:r>
        <w:t>斯巴达、雅典与受波斯支持的派系长期竞争，使希腊世界动荡不安。波斯国王提出条件，经斯巴达外交斡旋，将和约加诸希腊各城邦及其同盟。斯巴达担任执行者，但各方不满及战事再起，显示强权主导的和平十分脆弱。西元前387年的这项安排虽暂时平息部分争端，却未根除希腊城邦间的敌对。</w:t>
      </w:r>
    </w:p>
    <w:p w14:paraId="38B20423" w14:textId="77777777" w:rsidR="009B6300" w:rsidRDefault="00000000">
      <w:r>
        <w:rPr>
          <w:b/>
          <w:color w:val="284A68"/>
        </w:rPr>
        <w:t>逐爻对照｜</w:t>
      </w:r>
      <w:r>
        <w:t>和约依靠波斯力量强加条件，未能解决希腊主要竞争关系，可部分说明超出持久共识的安排存在危险。但小过上六讲的是过度高飞与错失相遇，不能将所有不完善的外交和约都视为同一情况。</w:t>
      </w:r>
    </w:p>
    <w:p w14:paraId="20557EFE" w14:textId="77777777" w:rsidR="009B6300" w:rsidRDefault="00000000">
      <w:r>
        <w:t>──────────────────────────</w:t>
      </w:r>
    </w:p>
    <w:p w14:paraId="0AF5ACAB" w14:textId="77777777" w:rsidR="009B6300" w:rsidRDefault="00000000">
      <w:pPr>
        <w:pStyle w:val="1"/>
      </w:pPr>
      <w:r>
        <w:t>第</w:t>
      </w:r>
      <w:r>
        <w:t>63</w:t>
      </w:r>
      <w:r>
        <w:t>卦｜既济</w:t>
      </w:r>
    </w:p>
    <w:p w14:paraId="0DEDE029" w14:textId="77777777" w:rsidR="009B6300" w:rsidRDefault="00000000">
      <w:pPr>
        <w:pStyle w:val="21"/>
      </w:pPr>
      <w:r>
        <w:rPr>
          <w:rFonts w:ascii="Noto Sans CJK SC" w:eastAsia="Noto Sans CJK SC" w:hAnsi="Noto Sans CJK SC"/>
          <w:color w:val="1E4463"/>
          <w:sz w:val="22"/>
        </w:rPr>
        <w:t>373｜阿波罗11号返航后实施隔离检疫</w:t>
      </w:r>
    </w:p>
    <w:p w14:paraId="79BD35AB" w14:textId="77777777" w:rsidR="009B6300" w:rsidRDefault="00000000">
      <w:r>
        <w:rPr>
          <w:b/>
          <w:color w:val="284A68"/>
        </w:rPr>
        <w:t>案例编号｜</w:t>
      </w:r>
      <w:r>
        <w:t>EUUS-PM-E373  ·  第1爻  ·  原评级 A</w:t>
      </w:r>
    </w:p>
    <w:p w14:paraId="6AC0EAD6" w14:textId="77777777" w:rsidR="009B6300" w:rsidRDefault="00000000">
      <w:r>
        <w:rPr>
          <w:b/>
          <w:color w:val="284A68"/>
        </w:rPr>
        <w:t>爻辞｜</w:t>
      </w:r>
      <w:r>
        <w:t>曳其轮，濡其尾，无咎。</w:t>
      </w:r>
    </w:p>
    <w:p w14:paraId="05FE0E8E" w14:textId="77777777" w:rsidR="009B6300" w:rsidRDefault="00000000">
      <w:r>
        <w:rPr>
          <w:b/>
          <w:color w:val="284A68"/>
        </w:rPr>
        <w:t>小象｜</w:t>
      </w:r>
      <w:r>
        <w:t>曳其轮，义无咎也。</w:t>
      </w:r>
    </w:p>
    <w:p w14:paraId="7E8105E5" w14:textId="77777777" w:rsidR="009B6300" w:rsidRDefault="00000000">
      <w:r>
        <w:rPr>
          <w:b/>
          <w:color w:val="284A68"/>
        </w:rPr>
        <w:t>地点／年代｜</w:t>
      </w:r>
      <w:r>
        <w:t>太平洋 与 美国 · 1969</w:t>
      </w:r>
    </w:p>
    <w:p w14:paraId="36CC17C1" w14:textId="77777777" w:rsidR="009B6300" w:rsidRDefault="00000000">
      <w:r>
        <w:rPr>
          <w:b/>
          <w:color w:val="284A68"/>
        </w:rPr>
        <w:t>历史事件｜完整故事｜</w:t>
      </w:r>
      <w:r>
        <w:t>1969年7月阿波罗11号完成首次人类登月并安全返回地球。尽管任务成功，美国航太总署仍未假设所有风险都已排除。阿姆斯壮、艾德林与柯林斯在溅落返航后接受隔离，月球样本也依防护程序处理，因当时尚不清楚可能的生物风险。后续评估后，这些预防措施才停止。此事显示辉煌成就之后仍须保持节制。</w:t>
      </w:r>
    </w:p>
    <w:p w14:paraId="4EB820CD" w14:textId="77777777" w:rsidR="009B6300" w:rsidRDefault="00000000">
      <w:r>
        <w:rPr>
          <w:b/>
          <w:color w:val="284A68"/>
        </w:rPr>
        <w:t>逐爻对照｜</w:t>
      </w:r>
      <w:r>
        <w:t>既济初九强调看似渡过难关时仍应放慢脚步。阿波罗11号返航后的隔离措施，具体展现成功当下仍须维持防护。风险当时只是可能性，故重点是审慎管理不确定性，而非阻止了已证实的感染。</w:t>
      </w:r>
    </w:p>
    <w:p w14:paraId="08CF4293" w14:textId="77777777" w:rsidR="009B6300" w:rsidRDefault="00000000">
      <w:r>
        <w:t>──────────────────────────</w:t>
      </w:r>
    </w:p>
    <w:p w14:paraId="1239BCAC" w14:textId="77777777" w:rsidR="009B6300" w:rsidRDefault="00000000">
      <w:pPr>
        <w:pStyle w:val="21"/>
      </w:pPr>
      <w:r>
        <w:rPr>
          <w:rFonts w:ascii="Noto Sans CJK SC" w:eastAsia="Noto Sans CJK SC" w:hAnsi="Noto Sans CJK SC"/>
          <w:color w:val="1E4463"/>
          <w:sz w:val="22"/>
        </w:rPr>
        <w:t>374｜不列颠空战期间英国修复雷达防御网</w:t>
      </w:r>
    </w:p>
    <w:p w14:paraId="4C07DFF6" w14:textId="77777777" w:rsidR="009B6300" w:rsidRDefault="00000000">
      <w:r>
        <w:rPr>
          <w:b/>
          <w:color w:val="284A68"/>
        </w:rPr>
        <w:t>案例编号｜</w:t>
      </w:r>
      <w:r>
        <w:t>EUUS-PM-E374  ·  第2爻  ·  原评级 B</w:t>
      </w:r>
    </w:p>
    <w:p w14:paraId="6527B329" w14:textId="77777777" w:rsidR="009B6300" w:rsidRDefault="00000000">
      <w:r>
        <w:rPr>
          <w:b/>
          <w:color w:val="284A68"/>
        </w:rPr>
        <w:t>爻辞｜</w:t>
      </w:r>
      <w:r>
        <w:t>妇丧其茀，勿逐，七日得。</w:t>
      </w:r>
    </w:p>
    <w:p w14:paraId="3F112115" w14:textId="77777777" w:rsidR="009B6300" w:rsidRDefault="00000000">
      <w:r>
        <w:rPr>
          <w:b/>
          <w:color w:val="284A68"/>
        </w:rPr>
        <w:t>小象｜</w:t>
      </w:r>
      <w:r>
        <w:t>七日得，以中道也。</w:t>
      </w:r>
    </w:p>
    <w:p w14:paraId="0F2EFFC5" w14:textId="77777777" w:rsidR="009B6300" w:rsidRDefault="00000000">
      <w:r>
        <w:rPr>
          <w:b/>
          <w:color w:val="284A68"/>
        </w:rPr>
        <w:t>地点／年代｜</w:t>
      </w:r>
      <w:r>
        <w:t>南部 英格兰 · 1940</w:t>
      </w:r>
    </w:p>
    <w:p w14:paraId="1916D394" w14:textId="77777777" w:rsidR="009B6300" w:rsidRDefault="00000000">
      <w:r>
        <w:rPr>
          <w:b/>
          <w:color w:val="284A68"/>
        </w:rPr>
        <w:t>历史事件｜完整故事｜</w:t>
      </w:r>
      <w:r>
        <w:t>1940年不列颠空战期间，德军空袭损坏英国部分雷达站与机场。早期预警网虽脆弱，维修人员仍迅速修复设施，观测员、通讯人员与战斗机管制中心则持续维持防空体系。德国空军未能持续摧毁整条雷达链，英国因此保有足够预警与指挥能力，继续对抗空袭。恢复并非自然发生，而是依靠修复工作及整合防空组织。</w:t>
      </w:r>
    </w:p>
    <w:p w14:paraId="1BBF9249" w14:textId="77777777" w:rsidR="009B6300" w:rsidRDefault="00000000">
      <w:r>
        <w:rPr>
          <w:b/>
          <w:color w:val="284A68"/>
        </w:rPr>
        <w:t>逐爻对照｜</w:t>
      </w:r>
      <w:r>
        <w:t>既济六二提醒遭遇暂时损失时不要慌乱追逐，必要资源可能经稳定应对而恢复。英国修复受损预警设备并维持整体防线可作类比；但他们确实紧急行动，并非坐等设备自行复原。</w:t>
      </w:r>
    </w:p>
    <w:p w14:paraId="1F5BB2DE" w14:textId="77777777" w:rsidR="009B6300" w:rsidRDefault="00000000">
      <w:r>
        <w:lastRenderedPageBreak/>
        <w:t>──────────────────────────</w:t>
      </w:r>
    </w:p>
    <w:p w14:paraId="1BE9B8E8" w14:textId="77777777" w:rsidR="009B6300" w:rsidRDefault="00000000">
      <w:pPr>
        <w:pStyle w:val="21"/>
      </w:pPr>
      <w:r>
        <w:rPr>
          <w:rFonts w:ascii="Noto Sans CJK SC" w:eastAsia="Noto Sans CJK SC" w:hAnsi="Noto Sans CJK SC"/>
          <w:color w:val="1E4463"/>
          <w:sz w:val="22"/>
        </w:rPr>
        <w:t>375｜诺曼第盟军突破树篱地形的持久战</w:t>
      </w:r>
    </w:p>
    <w:p w14:paraId="70674FFB" w14:textId="77777777" w:rsidR="009B6300" w:rsidRDefault="00000000">
      <w:r>
        <w:rPr>
          <w:b/>
          <w:color w:val="284A68"/>
        </w:rPr>
        <w:t>案例编号｜</w:t>
      </w:r>
      <w:r>
        <w:t>EUUS-PM-E375  ·  第3爻  ·  原评级 B</w:t>
      </w:r>
    </w:p>
    <w:p w14:paraId="467436C3" w14:textId="77777777" w:rsidR="009B6300" w:rsidRDefault="00000000">
      <w:r>
        <w:rPr>
          <w:b/>
          <w:color w:val="284A68"/>
        </w:rPr>
        <w:t>爻辞｜</w:t>
      </w:r>
      <w:r>
        <w:t>高宗伐鬼方，三年克之，小人勿用。</w:t>
      </w:r>
    </w:p>
    <w:p w14:paraId="7365A3F0" w14:textId="77777777" w:rsidR="009B6300" w:rsidRDefault="00000000">
      <w:r>
        <w:rPr>
          <w:b/>
          <w:color w:val="284A68"/>
        </w:rPr>
        <w:t>小象｜</w:t>
      </w:r>
      <w:r>
        <w:t>三年克之，惫也。</w:t>
      </w:r>
    </w:p>
    <w:p w14:paraId="1D4F2ADF" w14:textId="77777777" w:rsidR="009B6300" w:rsidRDefault="00000000">
      <w:r>
        <w:rPr>
          <w:b/>
          <w:color w:val="284A68"/>
        </w:rPr>
        <w:t>地点／年代｜</w:t>
      </w:r>
      <w:r>
        <w:t>诺曼底，法国 · 6月–8月 1944</w:t>
      </w:r>
    </w:p>
    <w:p w14:paraId="012C6A15" w14:textId="77777777" w:rsidR="009B6300" w:rsidRDefault="00000000">
      <w:r>
        <w:rPr>
          <w:b/>
          <w:color w:val="284A68"/>
        </w:rPr>
        <w:t>历史事件｜完整故事｜</w:t>
      </w:r>
      <w:r>
        <w:t>1944年6月6日诺曼第登陆成功建立滩头堡，却未能立即横越法国。德军抵抗、密集树篱地形与后勤压力，使盟军推进数周受阻。部队承受重大伤亡，不断调整战术、工兵支援与协调方式。7月下旬「眼镜蛇行动」协助美军突破，法莱斯一带的后续战斗则进一步削弱德军。这场战役显示，盛大开端之后仍可能需要持续且昂贵的努力。</w:t>
      </w:r>
    </w:p>
    <w:p w14:paraId="1FEE5C88" w14:textId="77777777" w:rsidR="009B6300" w:rsidRDefault="00000000">
      <w:r>
        <w:rPr>
          <w:b/>
          <w:color w:val="284A68"/>
        </w:rPr>
        <w:t>逐爻对照｜</w:t>
      </w:r>
      <w:r>
        <w:t>既济九三提醒重大战役可能耗费长久时间与资源，且不可轻用不可靠的人。诺曼第战役与持久消耗及严谨指挥相合；但其时间尺度并非爻辞所说的三年，也没有直接证据对应「小人勿用」的特定人事警告。</w:t>
      </w:r>
    </w:p>
    <w:p w14:paraId="16608A07" w14:textId="77777777" w:rsidR="009B6300" w:rsidRDefault="00000000">
      <w:r>
        <w:t>──────────────────────────</w:t>
      </w:r>
    </w:p>
    <w:p w14:paraId="109BEB80" w14:textId="77777777" w:rsidR="009B6300" w:rsidRDefault="00000000">
      <w:pPr>
        <w:pStyle w:val="21"/>
      </w:pPr>
      <w:r>
        <w:rPr>
          <w:rFonts w:ascii="Noto Sans CJK SC" w:eastAsia="Noto Sans CJK SC" w:hAnsi="Noto Sans CJK SC"/>
          <w:color w:val="1E4463"/>
          <w:sz w:val="22"/>
        </w:rPr>
        <w:t>376｜美国航太总署调查阿波罗13号氧气槽故障</w:t>
      </w:r>
    </w:p>
    <w:p w14:paraId="48A64B21" w14:textId="77777777" w:rsidR="009B6300" w:rsidRDefault="00000000">
      <w:r>
        <w:rPr>
          <w:b/>
          <w:color w:val="284A68"/>
        </w:rPr>
        <w:t>案例编号｜</w:t>
      </w:r>
      <w:r>
        <w:t>EUUS-PM-E376  ·  第4爻  ·  原评级 A</w:t>
      </w:r>
    </w:p>
    <w:p w14:paraId="2E9D06F8" w14:textId="77777777" w:rsidR="009B6300" w:rsidRDefault="00000000">
      <w:r>
        <w:rPr>
          <w:b/>
          <w:color w:val="284A68"/>
        </w:rPr>
        <w:t>爻辞｜</w:t>
      </w:r>
      <w:r>
        <w:t>𦈡有衣袽，终日戒。</w:t>
      </w:r>
    </w:p>
    <w:p w14:paraId="59212F4F" w14:textId="77777777" w:rsidR="009B6300" w:rsidRDefault="00000000">
      <w:r>
        <w:rPr>
          <w:b/>
          <w:color w:val="284A68"/>
        </w:rPr>
        <w:t>小象｜</w:t>
      </w:r>
      <w:r>
        <w:t>终日戒，有所疑也。</w:t>
      </w:r>
    </w:p>
    <w:p w14:paraId="6920D405" w14:textId="77777777" w:rsidR="009B6300" w:rsidRDefault="00000000">
      <w:r>
        <w:rPr>
          <w:b/>
          <w:color w:val="284A68"/>
        </w:rPr>
        <w:t>地点／年代｜</w:t>
      </w:r>
      <w:r>
        <w:t>美国 · 1970</w:t>
      </w:r>
    </w:p>
    <w:p w14:paraId="2B72BA5B" w14:textId="77777777" w:rsidR="009B6300" w:rsidRDefault="00000000">
      <w:r>
        <w:rPr>
          <w:b/>
          <w:color w:val="284A68"/>
        </w:rPr>
        <w:t>历史事件｜完整故事｜</w:t>
      </w:r>
      <w:r>
        <w:t>阿波罗13号于1970年4月发射，原定登月，却因氧气槽爆炸迫使太空人与地面控制中心放弃登月，临时设法返航。太空人获救后，美国航太总署调查事故，发现氧气槽的设计、处理及测试存在连锁问题。后续任务前，相关设备与程序获得修改。事件说明，看似准备充分、过去又曾成功的系统，仍可能隐藏技术弱点，必须持续检视。</w:t>
      </w:r>
    </w:p>
    <w:p w14:paraId="6B63F62B" w14:textId="77777777" w:rsidR="009B6300" w:rsidRDefault="00000000">
      <w:r>
        <w:rPr>
          <w:b/>
          <w:color w:val="284A68"/>
        </w:rPr>
        <w:t>逐爻对照｜</w:t>
      </w:r>
      <w:r>
        <w:t>既济六四要求即使局面似已安定，仍须警惕隐藏破损。阿波罗13号氧气槽故障及事后调查，让潜在漏洞具体可见。类比着重持续风险管理，不代表当时已掌握全部缺陷，或单一措施必可避免事故。</w:t>
      </w:r>
    </w:p>
    <w:p w14:paraId="74E7C9E7" w14:textId="77777777" w:rsidR="009B6300" w:rsidRDefault="00000000">
      <w:r>
        <w:t>──────────────────────────</w:t>
      </w:r>
    </w:p>
    <w:p w14:paraId="7B398D8A" w14:textId="77777777" w:rsidR="009B6300" w:rsidRDefault="00000000">
      <w:pPr>
        <w:pStyle w:val="21"/>
      </w:pPr>
      <w:r>
        <w:rPr>
          <w:rFonts w:ascii="Noto Sans CJK SC" w:eastAsia="Noto Sans CJK SC" w:hAnsi="Noto Sans CJK SC"/>
          <w:color w:val="1E4463"/>
          <w:sz w:val="22"/>
        </w:rPr>
        <w:t>377｜1955年蒙哥马利公车抵制运动的组织行动</w:t>
      </w:r>
    </w:p>
    <w:p w14:paraId="69F7D341" w14:textId="77777777" w:rsidR="009B6300" w:rsidRDefault="00000000">
      <w:r>
        <w:rPr>
          <w:b/>
          <w:color w:val="284A68"/>
        </w:rPr>
        <w:t>案例编号｜</w:t>
      </w:r>
      <w:r>
        <w:t>EUUS-PM-E377  ·  第5爻  ·  原评级 B</w:t>
      </w:r>
    </w:p>
    <w:p w14:paraId="637042A5" w14:textId="77777777" w:rsidR="009B6300" w:rsidRDefault="00000000">
      <w:r>
        <w:rPr>
          <w:b/>
          <w:color w:val="284A68"/>
        </w:rPr>
        <w:t>爻辞｜</w:t>
      </w:r>
      <w:r>
        <w:t>东邻杀牛，不如西邻之禴祭，实受其福。</w:t>
      </w:r>
    </w:p>
    <w:p w14:paraId="64B9B291" w14:textId="77777777" w:rsidR="009B6300" w:rsidRDefault="00000000">
      <w:r>
        <w:rPr>
          <w:b/>
          <w:color w:val="284A68"/>
        </w:rPr>
        <w:t>小象｜</w:t>
      </w:r>
      <w:r>
        <w:t>东邻杀牛，不如西邻之时也；实受其福，吉大来也。</w:t>
      </w:r>
    </w:p>
    <w:p w14:paraId="430463D4" w14:textId="77777777" w:rsidR="009B6300" w:rsidRDefault="00000000">
      <w:r>
        <w:rPr>
          <w:b/>
          <w:color w:val="284A68"/>
        </w:rPr>
        <w:t>地点／年代｜</w:t>
      </w:r>
      <w:r>
        <w:t>蒙哥马利，亚拉巴马州 · 1955–1956</w:t>
      </w:r>
    </w:p>
    <w:p w14:paraId="1A769F39" w14:textId="77777777" w:rsidR="009B6300" w:rsidRDefault="00000000">
      <w:r>
        <w:rPr>
          <w:b/>
          <w:color w:val="284A68"/>
        </w:rPr>
        <w:t>历史事件｜完整故事｜</w:t>
      </w:r>
      <w:r>
        <w:t>1955年12月罗莎·帕克斯在阿拉巴马州蒙哥马利遭逮捕后，非裔社区领袖与居民组织抵制种族隔离公车的运动。共乘车队、教会网络、募款及持续参与，使抗争延续一年多。联邦法院裁决最终协助终止当地公车的强制隔离。抵制是众多组织者共同推动的集体行动，并非仅等同引发运动的单次拒绝让座；成果仰赖经济与法律压力下的协调。</w:t>
      </w:r>
    </w:p>
    <w:p w14:paraId="53C71410" w14:textId="77777777" w:rsidR="009B6300" w:rsidRDefault="00000000">
      <w:r>
        <w:rPr>
          <w:b/>
          <w:color w:val="284A68"/>
        </w:rPr>
        <w:t>逐爻对照｜</w:t>
      </w:r>
      <w:r>
        <w:t>此爻可对照超越单一勇敢决定、持续履行的集体承诺。蒙哥马利抵制运动展现有共同目标者的长期组织，并应区分帕克斯个人拒绝让座与社区集体抗争，肯定多位地方领袖的贡献。</w:t>
      </w:r>
    </w:p>
    <w:p w14:paraId="17599929" w14:textId="77777777" w:rsidR="009B6300" w:rsidRDefault="00000000">
      <w:r>
        <w:t>──────────────────────────</w:t>
      </w:r>
    </w:p>
    <w:p w14:paraId="63556A39" w14:textId="77777777" w:rsidR="009B6300" w:rsidRDefault="00000000">
      <w:pPr>
        <w:pStyle w:val="21"/>
      </w:pPr>
      <w:r>
        <w:rPr>
          <w:rFonts w:ascii="Noto Sans CJK SC" w:eastAsia="Noto Sans CJK SC" w:hAnsi="Noto Sans CJK SC"/>
          <w:color w:val="1E4463"/>
          <w:sz w:val="22"/>
        </w:rPr>
        <w:t>378｜拿破仑大军自莫斯科撤退</w:t>
      </w:r>
    </w:p>
    <w:p w14:paraId="5ED8EC9D" w14:textId="77777777" w:rsidR="009B6300" w:rsidRDefault="00000000">
      <w:r>
        <w:rPr>
          <w:b/>
          <w:color w:val="284A68"/>
        </w:rPr>
        <w:t>案例编号｜</w:t>
      </w:r>
      <w:r>
        <w:t>EUUS-PM-E378  ·  第6爻  ·  原评级 A</w:t>
      </w:r>
    </w:p>
    <w:p w14:paraId="42FA300E" w14:textId="77777777" w:rsidR="009B6300" w:rsidRDefault="00000000">
      <w:r>
        <w:rPr>
          <w:b/>
          <w:color w:val="284A68"/>
        </w:rPr>
        <w:t>爻辞｜</w:t>
      </w:r>
      <w:r>
        <w:t>濡其首，厉。</w:t>
      </w:r>
    </w:p>
    <w:p w14:paraId="13126DF1" w14:textId="77777777" w:rsidR="009B6300" w:rsidRDefault="00000000">
      <w:r>
        <w:rPr>
          <w:b/>
          <w:color w:val="284A68"/>
        </w:rPr>
        <w:t>小象｜</w:t>
      </w:r>
      <w:r>
        <w:t>濡其首厉，何可久也。</w:t>
      </w:r>
    </w:p>
    <w:p w14:paraId="45107CC2" w14:textId="77777777" w:rsidR="009B6300" w:rsidRDefault="00000000">
      <w:r>
        <w:rPr>
          <w:b/>
          <w:color w:val="284A68"/>
        </w:rPr>
        <w:t>地点／年代｜</w:t>
      </w:r>
      <w:r>
        <w:t>俄罗斯 · 1812</w:t>
      </w:r>
    </w:p>
    <w:p w14:paraId="248EFFE3" w14:textId="77777777" w:rsidR="009B6300" w:rsidRDefault="00000000">
      <w:r>
        <w:rPr>
          <w:b/>
          <w:color w:val="284A68"/>
        </w:rPr>
        <w:lastRenderedPageBreak/>
        <w:t>历史事件｜完整故事｜</w:t>
      </w:r>
      <w:r>
        <w:t>1812年拿破仑率领庞大多国军队入侵俄国，希望迫使沙皇亚历山大一世接受其条件。法军在博罗季诺战役后进入莫斯科，却未获预期的政治和解。补给逐渐恶化、冬季将近，拿破仑下令撤退。饥饿、严寒、疾病及反复袭击重创退却部队。这场战役说明，超过可维持的补给与战略界限，会让看似胜利的成果转为灾难。</w:t>
      </w:r>
    </w:p>
    <w:p w14:paraId="1CFB600A" w14:textId="77777777" w:rsidR="009B6300" w:rsidRDefault="00000000">
      <w:r>
        <w:rPr>
          <w:b/>
          <w:color w:val="284A68"/>
        </w:rPr>
        <w:t>逐爻对照｜</w:t>
      </w:r>
      <w:r>
        <w:t>既济上六警示渡河将成时仍过度前进，可能「濡其首」。占领莫斯科看似高峰，实际上军队的补给与政治预期已难以支撑。类比有力，但俄军策略及多重原因同样影响结局。</w:t>
      </w:r>
    </w:p>
    <w:p w14:paraId="72A0186D" w14:textId="77777777" w:rsidR="009B6300" w:rsidRDefault="00000000">
      <w:r>
        <w:t>──────────────────────────</w:t>
      </w:r>
    </w:p>
    <w:p w14:paraId="02D601AA" w14:textId="77777777" w:rsidR="009B6300" w:rsidRDefault="00000000">
      <w:pPr>
        <w:pStyle w:val="1"/>
      </w:pPr>
      <w:r>
        <w:t>第</w:t>
      </w:r>
      <w:r>
        <w:t>64</w:t>
      </w:r>
      <w:r>
        <w:t>卦｜未济</w:t>
      </w:r>
    </w:p>
    <w:p w14:paraId="670A982B" w14:textId="77777777" w:rsidR="009B6300" w:rsidRDefault="00000000">
      <w:pPr>
        <w:pStyle w:val="21"/>
      </w:pPr>
      <w:r>
        <w:rPr>
          <w:rFonts w:ascii="Noto Sans CJK SC" w:eastAsia="Noto Sans CJK SC" w:hAnsi="Noto Sans CJK SC"/>
          <w:color w:val="1E4463"/>
          <w:sz w:val="22"/>
        </w:rPr>
        <w:t>379｜《托德西利亚斯条约》</w:t>
      </w:r>
    </w:p>
    <w:p w14:paraId="1C7C996B" w14:textId="77777777" w:rsidR="009B6300" w:rsidRDefault="00000000">
      <w:r>
        <w:rPr>
          <w:b/>
          <w:color w:val="284A68"/>
        </w:rPr>
        <w:t>案例编号｜</w:t>
      </w:r>
      <w:r>
        <w:t>EUUS-PM-E379  ·  第1爻  ·  原评级 B</w:t>
      </w:r>
    </w:p>
    <w:p w14:paraId="731668A6" w14:textId="77777777" w:rsidR="009B6300" w:rsidRDefault="00000000">
      <w:r>
        <w:rPr>
          <w:b/>
          <w:color w:val="284A68"/>
        </w:rPr>
        <w:t>爻辞｜</w:t>
      </w:r>
      <w:r>
        <w:t>濡其尾，吝。</w:t>
      </w:r>
    </w:p>
    <w:p w14:paraId="3DB98CC9" w14:textId="77777777" w:rsidR="009B6300" w:rsidRDefault="00000000">
      <w:r>
        <w:rPr>
          <w:b/>
          <w:color w:val="284A68"/>
        </w:rPr>
        <w:t>小象｜</w:t>
      </w:r>
      <w:r>
        <w:t>濡其尾，亦不知极也。</w:t>
      </w:r>
    </w:p>
    <w:p w14:paraId="125AC4D4" w14:textId="77777777" w:rsidR="009B6300" w:rsidRDefault="00000000">
      <w:r>
        <w:rPr>
          <w:b/>
          <w:color w:val="284A68"/>
        </w:rPr>
        <w:t>地点／年代｜</w:t>
      </w:r>
      <w:r>
        <w:t>伊比利亚诸王国，1494</w:t>
      </w:r>
    </w:p>
    <w:p w14:paraId="3F3DA945" w14:textId="77777777" w:rsidR="009B6300" w:rsidRDefault="00000000">
      <w:r>
        <w:rPr>
          <w:b/>
          <w:color w:val="284A68"/>
        </w:rPr>
        <w:t>历史事件｜完整故事｜</w:t>
      </w:r>
      <w:r>
        <w:t>1494年，葡萄牙与卡斯提尔竞逐大西洋航行与新接触领土的主张。双方代表协议以大西洋上的一条界线划分未来海外权利，却未纳入争议地区的原住民族，也未能防止后续帝国竞争。这项条约试图在地理认识与长远后果仍不明确时，预先决定广大海外领土的归属。</w:t>
      </w:r>
    </w:p>
    <w:p w14:paraId="3B939502" w14:textId="77777777" w:rsidR="009B6300" w:rsidRDefault="00000000">
      <w:r>
        <w:rPr>
          <w:b/>
          <w:color w:val="284A68"/>
        </w:rPr>
        <w:t>逐爻对照｜</w:t>
      </w:r>
      <w:r>
        <w:t>未济初六可警示在尚未掌握全貌时便仓促行动。条约过早划分远方领土主张，提供一个类比；但它毕竟是国家间的谈判协议，不是爻辞所描述的实际渡河失败。</w:t>
      </w:r>
    </w:p>
    <w:p w14:paraId="27C83882" w14:textId="77777777" w:rsidR="009B6300" w:rsidRDefault="00000000">
      <w:r>
        <w:t>──────────────────────────</w:t>
      </w:r>
    </w:p>
    <w:p w14:paraId="472C9158" w14:textId="77777777" w:rsidR="009B6300" w:rsidRDefault="00000000">
      <w:pPr>
        <w:pStyle w:val="21"/>
      </w:pPr>
      <w:r>
        <w:rPr>
          <w:rFonts w:ascii="Noto Sans CJK SC" w:eastAsia="Noto Sans CJK SC" w:hAnsi="Noto Sans CJK SC"/>
          <w:color w:val="1E4463"/>
          <w:sz w:val="22"/>
        </w:rPr>
        <w:t>380｜帕维亚战役</w:t>
      </w:r>
    </w:p>
    <w:p w14:paraId="13D0A6B4" w14:textId="77777777" w:rsidR="009B6300" w:rsidRDefault="00000000">
      <w:r>
        <w:rPr>
          <w:b/>
          <w:color w:val="284A68"/>
        </w:rPr>
        <w:t>案例编号｜</w:t>
      </w:r>
      <w:r>
        <w:t>EUUS-PM-E380  ·  第2爻  ·  原评级 B</w:t>
      </w:r>
    </w:p>
    <w:p w14:paraId="4697F0AD" w14:textId="77777777" w:rsidR="009B6300" w:rsidRDefault="00000000">
      <w:r>
        <w:rPr>
          <w:b/>
          <w:color w:val="284A68"/>
        </w:rPr>
        <w:t>爻辞｜</w:t>
      </w:r>
      <w:r>
        <w:t>曳其轮，贞吉。</w:t>
      </w:r>
    </w:p>
    <w:p w14:paraId="4DF8F9E8" w14:textId="77777777" w:rsidR="009B6300" w:rsidRDefault="00000000">
      <w:r>
        <w:rPr>
          <w:b/>
          <w:color w:val="284A68"/>
        </w:rPr>
        <w:t>小象｜</w:t>
      </w:r>
      <w:r>
        <w:t>九二贞吉，中以行正也。</w:t>
      </w:r>
    </w:p>
    <w:p w14:paraId="63982A0C" w14:textId="77777777" w:rsidR="009B6300" w:rsidRDefault="00000000">
      <w:r>
        <w:rPr>
          <w:b/>
          <w:color w:val="284A68"/>
        </w:rPr>
        <w:t>地点／年代｜</w:t>
      </w:r>
      <w:r>
        <w:t>北部 意大利，1525</w:t>
      </w:r>
    </w:p>
    <w:p w14:paraId="5F91F65C" w14:textId="77777777" w:rsidR="009B6300" w:rsidRDefault="00000000">
      <w:r>
        <w:rPr>
          <w:b/>
          <w:color w:val="284A68"/>
        </w:rPr>
        <w:t>历史事件｜完整故事｜</w:t>
      </w:r>
      <w:r>
        <w:t>法国与哈布斯堡王朝争夺意大利半岛的主导权。1525年，帝国军在帕维亚击败法王法兰索瓦一世的军队，并在激战后俘虏国王。囚禁期间的谈判带来受压迫的条约条件，但国王获释后战事再起。此役重挫法国的战略地位，却未能终结双方长期竞争。</w:t>
      </w:r>
    </w:p>
    <w:p w14:paraId="7DA505C1" w14:textId="77777777" w:rsidR="009B6300" w:rsidRDefault="00000000">
      <w:r>
        <w:rPr>
          <w:b/>
          <w:color w:val="284A68"/>
        </w:rPr>
        <w:t>逐爻对照｜</w:t>
      </w:r>
      <w:r>
        <w:t>帕维亚战败后，法王遭俘，法国领导者面临严重逆境；后续谈判可说明处境不利时应克制行动。然而爻辞称许稳定自制，国王被俘本身并不能证明他曾实践这种节制。</w:t>
      </w:r>
    </w:p>
    <w:p w14:paraId="3EDAB141" w14:textId="77777777" w:rsidR="009B6300" w:rsidRDefault="00000000">
      <w:r>
        <w:t>──────────────────────────</w:t>
      </w:r>
    </w:p>
    <w:p w14:paraId="66CED311" w14:textId="77777777" w:rsidR="009B6300" w:rsidRDefault="00000000">
      <w:pPr>
        <w:pStyle w:val="21"/>
      </w:pPr>
      <w:r>
        <w:rPr>
          <w:rFonts w:ascii="Noto Sans CJK SC" w:eastAsia="Noto Sans CJK SC" w:hAnsi="Noto Sans CJK SC"/>
          <w:color w:val="1E4463"/>
          <w:sz w:val="22"/>
        </w:rPr>
        <w:t>381｜华沙起义在外援不足下展开</w:t>
      </w:r>
    </w:p>
    <w:p w14:paraId="278425D1" w14:textId="77777777" w:rsidR="009B6300" w:rsidRDefault="00000000">
      <w:r>
        <w:rPr>
          <w:b/>
          <w:color w:val="284A68"/>
        </w:rPr>
        <w:t>案例编号｜</w:t>
      </w:r>
      <w:r>
        <w:t>EUUS-PM-E381  ·  第3爻  ·  原评级 B</w:t>
      </w:r>
    </w:p>
    <w:p w14:paraId="13AB9952" w14:textId="77777777" w:rsidR="009B6300" w:rsidRDefault="00000000">
      <w:r>
        <w:rPr>
          <w:b/>
          <w:color w:val="284A68"/>
        </w:rPr>
        <w:t>爻辞｜</w:t>
      </w:r>
      <w:r>
        <w:t>未济，征凶，利涉大川。</w:t>
      </w:r>
    </w:p>
    <w:p w14:paraId="3925A2D3" w14:textId="77777777" w:rsidR="009B6300" w:rsidRDefault="00000000">
      <w:r>
        <w:rPr>
          <w:b/>
          <w:color w:val="284A68"/>
        </w:rPr>
        <w:t>小象｜</w:t>
      </w:r>
      <w:r>
        <w:t>未济征凶，位不当也。</w:t>
      </w:r>
    </w:p>
    <w:p w14:paraId="73E44FCB" w14:textId="77777777" w:rsidR="009B6300" w:rsidRDefault="00000000">
      <w:r>
        <w:rPr>
          <w:b/>
          <w:color w:val="284A68"/>
        </w:rPr>
        <w:t>地点／年代｜</w:t>
      </w:r>
      <w:r>
        <w:t>华沙，波兰 · 1944</w:t>
      </w:r>
    </w:p>
    <w:p w14:paraId="18D6021B" w14:textId="77777777" w:rsidR="009B6300" w:rsidRDefault="00000000">
      <w:r>
        <w:rPr>
          <w:b/>
          <w:color w:val="284A68"/>
        </w:rPr>
        <w:t>历史事件｜完整故事｜</w:t>
      </w:r>
      <w:r>
        <w:t>1944年8月，波兰地下「家乡军」在苏军逼近华沙时，发动反抗德国占领的起义。领导者希望在亲苏政权取得控制权前解放首都。起义军武器与外援严重不足，德军则发动残酷反击。六十三天后起义军投降，大量平民遭杀害，城市大片地区被毁。史家仍争论发动时机与外部援助的可能性，但目标与资源间的落差十分明显。</w:t>
      </w:r>
    </w:p>
    <w:p w14:paraId="651B73E3" w14:textId="77777777" w:rsidR="009B6300" w:rsidRDefault="00000000">
      <w:r>
        <w:rPr>
          <w:b/>
          <w:color w:val="284A68"/>
        </w:rPr>
        <w:t>逐爻对照｜</w:t>
      </w:r>
      <w:r>
        <w:t>未济六三警告准备不足便跨越重大障碍可能招致危害。华沙起义的军事与外交限制，提醒人们缺乏可靠支援便发动决定性行动的风险。这不等于责怪平民遭德军暴行，也不表示反抗在道德上错误。</w:t>
      </w:r>
    </w:p>
    <w:p w14:paraId="6939C080" w14:textId="77777777" w:rsidR="009B6300" w:rsidRDefault="00000000">
      <w:r>
        <w:t>──────────────────────────</w:t>
      </w:r>
    </w:p>
    <w:p w14:paraId="679AE40F" w14:textId="77777777" w:rsidR="009B6300" w:rsidRDefault="00000000">
      <w:pPr>
        <w:pStyle w:val="21"/>
      </w:pPr>
      <w:r>
        <w:rPr>
          <w:rFonts w:ascii="Noto Sans CJK SC" w:eastAsia="Noto Sans CJK SC" w:hAnsi="Noto Sans CJK SC"/>
          <w:color w:val="1E4463"/>
          <w:sz w:val="22"/>
        </w:rPr>
        <w:lastRenderedPageBreak/>
        <w:t>382｜内斯比战役后议会军取得王党书信</w:t>
      </w:r>
    </w:p>
    <w:p w14:paraId="3C2C136D" w14:textId="77777777" w:rsidR="009B6300" w:rsidRDefault="00000000">
      <w:r>
        <w:rPr>
          <w:b/>
          <w:color w:val="284A68"/>
        </w:rPr>
        <w:t>案例编号｜</w:t>
      </w:r>
      <w:r>
        <w:t>EUUS-PM-E382  ·  第4爻  ·  原评级 B</w:t>
      </w:r>
    </w:p>
    <w:p w14:paraId="01F21FBB" w14:textId="77777777" w:rsidR="009B6300" w:rsidRDefault="00000000">
      <w:r>
        <w:rPr>
          <w:b/>
          <w:color w:val="284A68"/>
        </w:rPr>
        <w:t>爻辞｜</w:t>
      </w:r>
      <w:r>
        <w:t>贞吉，悔亡，震用伐鬼方，三年有赏于大国。</w:t>
      </w:r>
    </w:p>
    <w:p w14:paraId="40B80853" w14:textId="77777777" w:rsidR="009B6300" w:rsidRDefault="00000000">
      <w:r>
        <w:rPr>
          <w:b/>
          <w:color w:val="284A68"/>
        </w:rPr>
        <w:t>小象｜</w:t>
      </w:r>
      <w:r>
        <w:t>贞吉悔亡，志行也。</w:t>
      </w:r>
    </w:p>
    <w:p w14:paraId="6F242541" w14:textId="77777777" w:rsidR="009B6300" w:rsidRDefault="00000000">
      <w:r>
        <w:rPr>
          <w:b/>
          <w:color w:val="284A68"/>
        </w:rPr>
        <w:t>地点／年代｜</w:t>
      </w:r>
      <w:r>
        <w:t>英格兰，1645</w:t>
      </w:r>
    </w:p>
    <w:p w14:paraId="58B61BEF" w14:textId="77777777" w:rsidR="009B6300" w:rsidRDefault="00000000">
      <w:r>
        <w:rPr>
          <w:b/>
          <w:color w:val="284A68"/>
        </w:rPr>
        <w:t>历史事件｜完整故事｜</w:t>
      </w:r>
      <w:r>
        <w:t>1645年6月，议会军在内斯比战役击败王党军队，并取得与国王查理一世有关的书信。议会领袖公开其中部分内容，质疑国王的公开立场，进而影响内战期间的政治辩论。这使军事胜利延伸为信息与正当性的争论。本案是内斯比战役的情报公开事件，并非布雷达围城。</w:t>
      </w:r>
    </w:p>
    <w:p w14:paraId="5D5A7A43" w14:textId="77777777" w:rsidR="009B6300" w:rsidRDefault="00000000">
      <w:r>
        <w:rPr>
          <w:b/>
          <w:color w:val="284A68"/>
        </w:rPr>
        <w:t>逐爻对照｜</w:t>
      </w:r>
      <w:r>
        <w:t>取得敌方书信后，公开信息必须有明确目的，也须注意选择性呈现的风险。此处以艰难任务中的审慎与正当性对照本爻，不再误用布雷达围城的故事。</w:t>
      </w:r>
    </w:p>
    <w:p w14:paraId="73113F64" w14:textId="77777777" w:rsidR="009B6300" w:rsidRDefault="00000000">
      <w:r>
        <w:t>──────────────────────────</w:t>
      </w:r>
    </w:p>
    <w:p w14:paraId="77B9E479" w14:textId="77777777" w:rsidR="009B6300" w:rsidRDefault="00000000">
      <w:pPr>
        <w:pStyle w:val="21"/>
      </w:pPr>
      <w:r>
        <w:rPr>
          <w:rFonts w:ascii="Noto Sans CJK SC" w:eastAsia="Noto Sans CJK SC" w:hAnsi="Noto Sans CJK SC"/>
          <w:color w:val="1E4463"/>
          <w:sz w:val="22"/>
        </w:rPr>
        <w:t>383｜《世界人权宣言》获联合国通过</w:t>
      </w:r>
    </w:p>
    <w:p w14:paraId="317EED9E" w14:textId="77777777" w:rsidR="009B6300" w:rsidRDefault="00000000">
      <w:r>
        <w:rPr>
          <w:b/>
          <w:color w:val="284A68"/>
        </w:rPr>
        <w:t>案例编号｜</w:t>
      </w:r>
      <w:r>
        <w:t>EUUS-PM-E383  ·  第5爻  ·  原评级 B</w:t>
      </w:r>
    </w:p>
    <w:p w14:paraId="6D6EA362" w14:textId="77777777" w:rsidR="009B6300" w:rsidRDefault="00000000">
      <w:r>
        <w:rPr>
          <w:b/>
          <w:color w:val="284A68"/>
        </w:rPr>
        <w:t>爻辞｜</w:t>
      </w:r>
      <w:r>
        <w:t>贞吉，无悔，君子之光，有孚，吉。</w:t>
      </w:r>
    </w:p>
    <w:p w14:paraId="487ED066" w14:textId="77777777" w:rsidR="009B6300" w:rsidRDefault="00000000">
      <w:r>
        <w:rPr>
          <w:b/>
          <w:color w:val="284A68"/>
        </w:rPr>
        <w:t>小象｜</w:t>
      </w:r>
      <w:r>
        <w:t>君子之光，其晖吉也。</w:t>
      </w:r>
    </w:p>
    <w:p w14:paraId="440DC52D" w14:textId="77777777" w:rsidR="009B6300" w:rsidRDefault="00000000">
      <w:r>
        <w:rPr>
          <w:b/>
          <w:color w:val="284A68"/>
        </w:rPr>
        <w:t>地点／年代｜</w:t>
      </w:r>
      <w:r>
        <w:t>巴黎 · 1948</w:t>
      </w:r>
    </w:p>
    <w:p w14:paraId="5F522D4E" w14:textId="77777777" w:rsidR="009B6300" w:rsidRDefault="00000000">
      <w:r>
        <w:rPr>
          <w:b/>
          <w:color w:val="284A68"/>
        </w:rPr>
        <w:t>历史事件｜完整故事｜</w:t>
      </w:r>
      <w:r>
        <w:t>第二次世界大战造成巨大破坏后，来自不同政治与法律传统的代表透过联合国起草共同人权宣言。埃莉诺·罗斯福主持起草委员会，其他代表亦参与塑造并争论条文。1948年12月10日，联合国大会通过《世界人权宣言》。宣言本身不是具拘束力的条约，也未终止侵害，但确立公开表述的共同标准，后来影响宪法、条约与人权倡议。</w:t>
      </w:r>
    </w:p>
    <w:p w14:paraId="6EA100FE" w14:textId="77777777" w:rsidR="009B6300" w:rsidRDefault="00000000">
      <w:r>
        <w:rPr>
          <w:b/>
          <w:color w:val="284A68"/>
        </w:rPr>
        <w:t>逐爻对照｜</w:t>
      </w:r>
      <w:r>
        <w:t>未济九五描绘尚未完成的事业中，以诚信与清明原则照亮前路。宣言提出公共原则，实施与执行仍待后续努力；可对照未竟事业中的正当领导，而非认为联合国立即能保障全部宣示权利。</w:t>
      </w:r>
    </w:p>
    <w:p w14:paraId="31B0138D" w14:textId="77777777" w:rsidR="009B6300" w:rsidRDefault="00000000">
      <w:r>
        <w:t>──────────────────────────</w:t>
      </w:r>
    </w:p>
    <w:p w14:paraId="4AEAC4B0" w14:textId="77777777" w:rsidR="009B6300" w:rsidRDefault="00000000">
      <w:pPr>
        <w:pStyle w:val="21"/>
      </w:pPr>
      <w:r>
        <w:rPr>
          <w:rFonts w:ascii="Noto Sans CJK SC" w:eastAsia="Noto Sans CJK SC" w:hAnsi="Noto Sans CJK SC"/>
          <w:color w:val="1E4463"/>
          <w:sz w:val="22"/>
        </w:rPr>
        <w:t>384｜伊拉克入侵后的「任务完成」布条</w:t>
      </w:r>
    </w:p>
    <w:p w14:paraId="2B88842F" w14:textId="77777777" w:rsidR="009B6300" w:rsidRDefault="00000000">
      <w:r>
        <w:rPr>
          <w:b/>
          <w:color w:val="284A68"/>
        </w:rPr>
        <w:t>案例编号｜</w:t>
      </w:r>
      <w:r>
        <w:t>EUUS-PM-E384  ·  第6爻  ·  原评级 A</w:t>
      </w:r>
    </w:p>
    <w:p w14:paraId="2F43B64C" w14:textId="77777777" w:rsidR="009B6300" w:rsidRDefault="00000000">
      <w:r>
        <w:rPr>
          <w:b/>
          <w:color w:val="284A68"/>
        </w:rPr>
        <w:t>爻辞｜</w:t>
      </w:r>
      <w:r>
        <w:t>有孚于饮酒，无咎，濡其首，有孚失是。</w:t>
      </w:r>
    </w:p>
    <w:p w14:paraId="53B5566D" w14:textId="77777777" w:rsidR="009B6300" w:rsidRDefault="00000000">
      <w:r>
        <w:rPr>
          <w:b/>
          <w:color w:val="284A68"/>
        </w:rPr>
        <w:t>小象｜</w:t>
      </w:r>
      <w:r>
        <w:t>饮酒濡首，亦不知节也。</w:t>
      </w:r>
    </w:p>
    <w:p w14:paraId="6EC1851D" w14:textId="77777777" w:rsidR="009B6300" w:rsidRDefault="00000000">
      <w:r>
        <w:rPr>
          <w:b/>
          <w:color w:val="284A68"/>
        </w:rPr>
        <w:t>地点／年代｜</w:t>
      </w:r>
      <w:r>
        <w:t>“亚伯拉罕·林肯”号航空母舰 · 5月 2003</w:t>
      </w:r>
    </w:p>
    <w:p w14:paraId="111C8A7F" w14:textId="77777777" w:rsidR="009B6300" w:rsidRDefault="00000000">
      <w:r>
        <w:rPr>
          <w:b/>
          <w:color w:val="284A68"/>
        </w:rPr>
        <w:t>历史事件｜完整故事｜</w:t>
      </w:r>
      <w:r>
        <w:t>2003年5月1日，美国总统小布什在航空母舰「林肯号」上发表演说，身后悬挂「任务完成」大型布条，当时美国主导的伊拉克入侵已完成初期阶段。他宣布主要作战行动结束，同时承认仍有艰难工作。随后爆发的叛乱与长期冲突，使布条成为过早庆祝的象征。布条筹备责任曾有争议，但其公开形象与后续事态显得难以调和。</w:t>
      </w:r>
    </w:p>
    <w:p w14:paraId="0EF9DF6A" w14:textId="77777777" w:rsidR="009B6300" w:rsidRDefault="00000000">
      <w:r>
        <w:rPr>
          <w:b/>
          <w:color w:val="284A68"/>
        </w:rPr>
        <w:t>逐爻对照｜</w:t>
      </w:r>
      <w:r>
        <w:t>未济上九允许庆祝，却警告工作尚未真正完成时过度自信会损害可信度。布条的欢庆信息与后续冲突，清楚展现这种风险；并非主张单一演说或图像造成其后的战争。</w:t>
      </w:r>
    </w:p>
    <w:p w14:paraId="22FC9E9B" w14:textId="77777777" w:rsidR="009B6300" w:rsidRDefault="00000000">
      <w:r>
        <w:t>──────────────────────────</w:t>
      </w:r>
    </w:p>
    <w:sectPr w:rsidR="009B6300" w:rsidSect="00034616">
      <w:footerReference w:type="default" r:id="rId8"/>
      <w:pgSz w:w="12240" w:h="15840"/>
      <w:pgMar w:top="979" w:right="1080" w:bottom="92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BDC15" w14:textId="77777777" w:rsidR="005424B5" w:rsidRDefault="005424B5">
      <w:pPr>
        <w:spacing w:after="0" w:line="240" w:lineRule="auto"/>
      </w:pPr>
      <w:r>
        <w:separator/>
      </w:r>
    </w:p>
  </w:endnote>
  <w:endnote w:type="continuationSeparator" w:id="0">
    <w:p w14:paraId="723C283D" w14:textId="77777777" w:rsidR="005424B5" w:rsidRDefault="00542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890E1" w14:textId="77777777" w:rsidR="009B6300" w:rsidRDefault="00000000">
    <w:pPr>
      <w:pStyle w:val="a7"/>
      <w:jc w:val="center"/>
    </w:pPr>
    <w:r>
      <w:rPr>
        <w:color w:val="707070"/>
        <w:sz w:val="16"/>
      </w:rPr>
      <w:t>V4.3-zh-CN｜欧美三系列历史案例｜编辑翻译工作版｜未经逐篇独立史料核实</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C2D01" w14:textId="77777777" w:rsidR="005424B5" w:rsidRDefault="005424B5">
      <w:pPr>
        <w:spacing w:after="0" w:line="240" w:lineRule="auto"/>
      </w:pPr>
      <w:r>
        <w:separator/>
      </w:r>
    </w:p>
  </w:footnote>
  <w:footnote w:type="continuationSeparator" w:id="0">
    <w:p w14:paraId="252E9B94" w14:textId="77777777" w:rsidR="005424B5" w:rsidRDefault="005424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0011092">
    <w:abstractNumId w:val="8"/>
  </w:num>
  <w:num w:numId="2" w16cid:durableId="341784844">
    <w:abstractNumId w:val="6"/>
  </w:num>
  <w:num w:numId="3" w16cid:durableId="1945574634">
    <w:abstractNumId w:val="5"/>
  </w:num>
  <w:num w:numId="4" w16cid:durableId="2003117883">
    <w:abstractNumId w:val="4"/>
  </w:num>
  <w:num w:numId="5" w16cid:durableId="372533931">
    <w:abstractNumId w:val="7"/>
  </w:num>
  <w:num w:numId="6" w16cid:durableId="1087270295">
    <w:abstractNumId w:val="3"/>
  </w:num>
  <w:num w:numId="7" w16cid:durableId="485442351">
    <w:abstractNumId w:val="2"/>
  </w:num>
  <w:num w:numId="8" w16cid:durableId="1615136971">
    <w:abstractNumId w:val="1"/>
  </w:num>
  <w:num w:numId="9" w16cid:durableId="12134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581F"/>
    <w:rsid w:val="00326F90"/>
    <w:rsid w:val="005424B5"/>
    <w:rsid w:val="005D3C18"/>
    <w:rsid w:val="009B63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4BE86"/>
  <w14:defaultImageDpi w14:val="300"/>
  <w15:docId w15:val="{1F11B410-139D-427F-B563-6F077D4C3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pPr>
    <w:rPr>
      <w:rFonts w:ascii="Noto Sans CJK SC" w:eastAsia="Noto Sans CJK SC" w:hAnsi="Noto Sans CJK SC"/>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109</Pages>
  <Words>21110</Words>
  <Characters>120330</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2026-10-23T06:54:00Z</dcterms:created>
  <dcterms:modified xsi:type="dcterms:W3CDTF">2026-10-23T06:54:00Z</dcterms:modified>
  <cp:category/>
</cp:coreProperties>
</file>