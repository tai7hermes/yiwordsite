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BB1EC" w14:textId="77777777" w:rsidR="005673E1" w:rsidRDefault="00000000">
      <w:pPr>
        <w:pStyle w:val="aa"/>
      </w:pPr>
      <w:r>
        <w:t>易传小象</w:t>
      </w:r>
      <w:r>
        <w:t>384</w:t>
      </w:r>
      <w:r>
        <w:t>爻</w:t>
      </w:r>
      <w:r>
        <w:t xml:space="preserve"> · </w:t>
      </w:r>
      <w:r>
        <w:t>中华经济与财经（</w:t>
      </w:r>
      <w:r>
        <w:t>EF</w:t>
      </w:r>
      <w:r>
        <w:t>）</w:t>
      </w:r>
    </w:p>
    <w:p w14:paraId="6A857A02" w14:textId="77777777" w:rsidR="005673E1" w:rsidRDefault="00000000">
      <w:pPr>
        <w:pStyle w:val="1"/>
      </w:pPr>
      <w:r>
        <w:t>全</w:t>
      </w:r>
      <w:r>
        <w:t>64</w:t>
      </w:r>
      <w:r>
        <w:t>卦</w:t>
      </w:r>
      <w:r>
        <w:t>384</w:t>
      </w:r>
      <w:r>
        <w:t>篇</w:t>
      </w:r>
      <w:r>
        <w:t xml:space="preserve"> · </w:t>
      </w:r>
      <w:r>
        <w:t>简体中文版</w:t>
      </w:r>
      <w:r>
        <w:t xml:space="preserve"> V4.3.3</w:t>
      </w:r>
    </w:p>
    <w:p w14:paraId="1DA67F50" w14:textId="77777777" w:rsidR="005673E1" w:rsidRDefault="00000000">
      <w:pPr>
        <w:rPr>
          <w:rFonts w:hint="eastAsia"/>
        </w:rPr>
      </w:pPr>
      <w:r>
        <w:t>历史事件短标题＋原有标题＋</w:t>
      </w:r>
      <w:r>
        <w:t>384</w:t>
      </w:r>
      <w:r>
        <w:t>笔目录｜网站／</w:t>
      </w:r>
      <w:r>
        <w:t>App</w:t>
      </w:r>
      <w:r>
        <w:t>／</w:t>
      </w:r>
      <w:r>
        <w:t>RWD</w:t>
      </w:r>
      <w:r>
        <w:t>工程阅读版（</w:t>
      </w:r>
      <w:r>
        <w:t>zh-Hans</w:t>
      </w:r>
      <w:r>
        <w:t>）</w:t>
      </w:r>
    </w:p>
    <w:p w14:paraId="176ED8B6" w14:textId="77777777" w:rsidR="005673E1" w:rsidRDefault="00000000">
      <w:pPr>
        <w:rPr>
          <w:rFonts w:hint="eastAsia"/>
        </w:rPr>
      </w:pPr>
      <w:r>
        <w:t>整合范围：第</w:t>
      </w:r>
      <w:r>
        <w:t>01–64</w:t>
      </w:r>
      <w:r>
        <w:t>卦，</w:t>
      </w:r>
      <w:r>
        <w:t>384</w:t>
      </w:r>
      <w:r>
        <w:t>篇逐爻案例。依原始八批简体中文版完整收录各案例内容和修订／审查记录；原稿补全材料不等于已核准的发布版本。</w:t>
      </w:r>
    </w:p>
    <w:p w14:paraId="127C7DE2" w14:textId="77777777" w:rsidR="005673E1" w:rsidRDefault="00000000">
      <w:pPr>
        <w:pStyle w:val="1"/>
      </w:pPr>
      <w:r>
        <w:t>一、全</w:t>
      </w:r>
      <w:r>
        <w:t>384</w:t>
      </w:r>
      <w:r>
        <w:t>篇目录</w:t>
      </w:r>
    </w:p>
    <w:p w14:paraId="4CF610AE" w14:textId="77777777" w:rsidR="005673E1" w:rsidRDefault="00000000">
      <w:pPr>
        <w:rPr>
          <w:rFonts w:hint="eastAsia"/>
        </w:rPr>
      </w:pPr>
      <w:r>
        <w:t>目录字段：卦号｜爻号｜爻位｜可辨识简短标题｜原有标题。爻号</w:t>
      </w:r>
      <w:r>
        <w:t>001–384</w:t>
      </w:r>
      <w:r>
        <w:t>；正文记录以</w:t>
      </w:r>
      <w:r>
        <w:t>XFIN-Hxx-Lx</w:t>
      </w:r>
      <w:r>
        <w:t>为主键。</w:t>
      </w:r>
    </w:p>
    <w:tbl>
      <w:tblPr>
        <w:tblStyle w:val="-1"/>
        <w:tblW w:w="0" w:type="auto"/>
        <w:jc w:val="center"/>
        <w:tblLook w:val="04A0" w:firstRow="1" w:lastRow="0" w:firstColumn="1" w:lastColumn="0" w:noHBand="0" w:noVBand="1"/>
      </w:tblPr>
      <w:tblGrid>
        <w:gridCol w:w="1191"/>
        <w:gridCol w:w="680"/>
        <w:gridCol w:w="794"/>
        <w:gridCol w:w="2948"/>
        <w:gridCol w:w="3458"/>
      </w:tblGrid>
      <w:tr w:rsidR="005673E1" w14:paraId="7F3E2E43" w14:textId="77777777" w:rsidTr="005673E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191" w:type="dxa"/>
          </w:tcPr>
          <w:p w14:paraId="16EACB4A" w14:textId="77777777" w:rsidR="005673E1" w:rsidRDefault="00000000">
            <w:pPr>
              <w:rPr>
                <w:rFonts w:hint="eastAsia"/>
              </w:rPr>
            </w:pPr>
            <w:r>
              <w:rPr>
                <w:sz w:val="14"/>
              </w:rPr>
              <w:t>卦号</w:t>
            </w:r>
          </w:p>
        </w:tc>
        <w:tc>
          <w:tcPr>
            <w:tcW w:w="680" w:type="dxa"/>
          </w:tcPr>
          <w:p w14:paraId="488594D3" w14:textId="77777777" w:rsidR="005673E1"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14"/>
              </w:rPr>
              <w:t>爻号</w:t>
            </w:r>
          </w:p>
        </w:tc>
        <w:tc>
          <w:tcPr>
            <w:tcW w:w="794" w:type="dxa"/>
          </w:tcPr>
          <w:p w14:paraId="47AB2C4F" w14:textId="77777777" w:rsidR="005673E1"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14"/>
              </w:rPr>
              <w:t>爻位</w:t>
            </w:r>
          </w:p>
        </w:tc>
        <w:tc>
          <w:tcPr>
            <w:tcW w:w="2948" w:type="dxa"/>
          </w:tcPr>
          <w:p w14:paraId="0CCF9B62" w14:textId="77777777" w:rsidR="005673E1"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14"/>
              </w:rPr>
              <w:t>可辨识简短标题</w:t>
            </w:r>
          </w:p>
        </w:tc>
        <w:tc>
          <w:tcPr>
            <w:tcW w:w="3458" w:type="dxa"/>
          </w:tcPr>
          <w:p w14:paraId="1388B96C" w14:textId="77777777" w:rsidR="005673E1"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14"/>
              </w:rPr>
              <w:t>原有标题</w:t>
            </w:r>
          </w:p>
        </w:tc>
      </w:tr>
      <w:tr w:rsidR="005673E1" w14:paraId="0048D2A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F81ABDD" w14:textId="77777777" w:rsidR="005673E1" w:rsidRDefault="00000000">
            <w:pPr>
              <w:rPr>
                <w:rFonts w:hint="eastAsia"/>
              </w:rPr>
            </w:pPr>
            <w:r>
              <w:rPr>
                <w:sz w:val="14"/>
              </w:rPr>
              <w:t xml:space="preserve">01 </w:t>
            </w:r>
            <w:r>
              <w:rPr>
                <w:sz w:val="14"/>
              </w:rPr>
              <w:t>干</w:t>
            </w:r>
          </w:p>
        </w:tc>
        <w:tc>
          <w:tcPr>
            <w:tcW w:w="680" w:type="dxa"/>
          </w:tcPr>
          <w:p w14:paraId="7CAB09E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001</w:t>
            </w:r>
          </w:p>
        </w:tc>
        <w:tc>
          <w:tcPr>
            <w:tcW w:w="794" w:type="dxa"/>
          </w:tcPr>
          <w:p w14:paraId="48A90F0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18B3886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w:t>
            </w:r>
          </w:p>
        </w:tc>
        <w:tc>
          <w:tcPr>
            <w:tcW w:w="3458" w:type="dxa"/>
          </w:tcPr>
          <w:p w14:paraId="3A844B4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先培养能力</w:t>
            </w:r>
          </w:p>
        </w:tc>
      </w:tr>
      <w:tr w:rsidR="005673E1" w14:paraId="2F0C67B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4C67E81" w14:textId="77777777" w:rsidR="005673E1" w:rsidRDefault="00000000">
            <w:pPr>
              <w:rPr>
                <w:rFonts w:hint="eastAsia"/>
              </w:rPr>
            </w:pPr>
            <w:r>
              <w:rPr>
                <w:sz w:val="14"/>
              </w:rPr>
              <w:t xml:space="preserve">01 </w:t>
            </w:r>
            <w:r>
              <w:rPr>
                <w:sz w:val="14"/>
              </w:rPr>
              <w:t>干</w:t>
            </w:r>
          </w:p>
        </w:tc>
        <w:tc>
          <w:tcPr>
            <w:tcW w:w="680" w:type="dxa"/>
          </w:tcPr>
          <w:p w14:paraId="4DEFDDE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002</w:t>
            </w:r>
          </w:p>
        </w:tc>
        <w:tc>
          <w:tcPr>
            <w:tcW w:w="794" w:type="dxa"/>
          </w:tcPr>
          <w:p w14:paraId="0621A4C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53BA30A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汉文帝减免田租</w:t>
            </w:r>
          </w:p>
        </w:tc>
        <w:tc>
          <w:tcPr>
            <w:tcW w:w="3458" w:type="dxa"/>
          </w:tcPr>
          <w:p w14:paraId="28E9DE9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让资源惠及生产者</w:t>
            </w:r>
          </w:p>
        </w:tc>
      </w:tr>
      <w:tr w:rsidR="005673E1" w14:paraId="340A5C04"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9F2FDA5" w14:textId="77777777" w:rsidR="005673E1" w:rsidRDefault="00000000">
            <w:pPr>
              <w:rPr>
                <w:rFonts w:hint="eastAsia"/>
              </w:rPr>
            </w:pPr>
            <w:r>
              <w:rPr>
                <w:sz w:val="14"/>
              </w:rPr>
              <w:t xml:space="preserve">01 </w:t>
            </w:r>
            <w:r>
              <w:rPr>
                <w:sz w:val="14"/>
              </w:rPr>
              <w:t>干</w:t>
            </w:r>
          </w:p>
        </w:tc>
        <w:tc>
          <w:tcPr>
            <w:tcW w:w="680" w:type="dxa"/>
          </w:tcPr>
          <w:p w14:paraId="49F95E9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003</w:t>
            </w:r>
          </w:p>
        </w:tc>
        <w:tc>
          <w:tcPr>
            <w:tcW w:w="794" w:type="dxa"/>
          </w:tcPr>
          <w:p w14:paraId="7EAE6A7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04367BF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工研院技术引进与产业化：反覆练习才能落地</w:t>
            </w:r>
          </w:p>
        </w:tc>
        <w:tc>
          <w:tcPr>
            <w:tcW w:w="3458" w:type="dxa"/>
          </w:tcPr>
          <w:p w14:paraId="393EA9F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反覆练习才能落地</w:t>
            </w:r>
          </w:p>
        </w:tc>
      </w:tr>
      <w:tr w:rsidR="005673E1" w14:paraId="74738D3C"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C78DAA6" w14:textId="77777777" w:rsidR="005673E1" w:rsidRDefault="00000000">
            <w:pPr>
              <w:rPr>
                <w:rFonts w:hint="eastAsia"/>
              </w:rPr>
            </w:pPr>
            <w:r>
              <w:rPr>
                <w:sz w:val="14"/>
              </w:rPr>
              <w:t xml:space="preserve">01 </w:t>
            </w:r>
            <w:r>
              <w:rPr>
                <w:sz w:val="14"/>
              </w:rPr>
              <w:t>干</w:t>
            </w:r>
          </w:p>
        </w:tc>
        <w:tc>
          <w:tcPr>
            <w:tcW w:w="680" w:type="dxa"/>
          </w:tcPr>
          <w:p w14:paraId="1368D9F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004</w:t>
            </w:r>
          </w:p>
        </w:tc>
        <w:tc>
          <w:tcPr>
            <w:tcW w:w="794" w:type="dxa"/>
          </w:tcPr>
          <w:p w14:paraId="387D988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4551C37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工研院技术引进与产业化：条件具备再产业化</w:t>
            </w:r>
          </w:p>
        </w:tc>
        <w:tc>
          <w:tcPr>
            <w:tcW w:w="3458" w:type="dxa"/>
          </w:tcPr>
          <w:p w14:paraId="6CC59F0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条件具备再产业化</w:t>
            </w:r>
          </w:p>
        </w:tc>
      </w:tr>
      <w:tr w:rsidR="005673E1" w14:paraId="64AE9FE3"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FFE3CFF" w14:textId="77777777" w:rsidR="005673E1" w:rsidRDefault="00000000">
            <w:pPr>
              <w:rPr>
                <w:rFonts w:hint="eastAsia"/>
              </w:rPr>
            </w:pPr>
            <w:r>
              <w:rPr>
                <w:sz w:val="14"/>
              </w:rPr>
              <w:t xml:space="preserve">01 </w:t>
            </w:r>
            <w:r>
              <w:rPr>
                <w:sz w:val="14"/>
              </w:rPr>
              <w:t>干</w:t>
            </w:r>
          </w:p>
        </w:tc>
        <w:tc>
          <w:tcPr>
            <w:tcW w:w="680" w:type="dxa"/>
          </w:tcPr>
          <w:p w14:paraId="2776C26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005</w:t>
            </w:r>
          </w:p>
        </w:tc>
        <w:tc>
          <w:tcPr>
            <w:tcW w:w="794" w:type="dxa"/>
          </w:tcPr>
          <w:p w14:paraId="120CB30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0C3BC8B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台积电创建晶圆代工</w:t>
            </w:r>
          </w:p>
        </w:tc>
        <w:tc>
          <w:tcPr>
            <w:tcW w:w="3458" w:type="dxa"/>
          </w:tcPr>
          <w:p w14:paraId="6C8FD36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以领导整合资源</w:t>
            </w:r>
          </w:p>
        </w:tc>
      </w:tr>
      <w:tr w:rsidR="005673E1" w14:paraId="7CB4CBA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A38B696" w14:textId="77777777" w:rsidR="005673E1" w:rsidRDefault="00000000">
            <w:pPr>
              <w:rPr>
                <w:rFonts w:hint="eastAsia"/>
              </w:rPr>
            </w:pPr>
            <w:r>
              <w:rPr>
                <w:sz w:val="14"/>
              </w:rPr>
              <w:t xml:space="preserve">01 </w:t>
            </w:r>
            <w:r>
              <w:rPr>
                <w:sz w:val="14"/>
              </w:rPr>
              <w:t>干</w:t>
            </w:r>
          </w:p>
        </w:tc>
        <w:tc>
          <w:tcPr>
            <w:tcW w:w="680" w:type="dxa"/>
          </w:tcPr>
          <w:p w14:paraId="0CC15A4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006</w:t>
            </w:r>
          </w:p>
        </w:tc>
        <w:tc>
          <w:tcPr>
            <w:tcW w:w="794" w:type="dxa"/>
          </w:tcPr>
          <w:p w14:paraId="70B1421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5B404BB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汉武帝用兵与财政扩张</w:t>
            </w:r>
          </w:p>
        </w:tc>
        <w:tc>
          <w:tcPr>
            <w:tcW w:w="3458" w:type="dxa"/>
          </w:tcPr>
          <w:p w14:paraId="4CA54E2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扩张有承受上限</w:t>
            </w:r>
          </w:p>
        </w:tc>
      </w:tr>
      <w:tr w:rsidR="005673E1" w14:paraId="3C381B1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EF554BB" w14:textId="77777777" w:rsidR="005673E1" w:rsidRDefault="00000000">
            <w:pPr>
              <w:rPr>
                <w:rFonts w:hint="eastAsia"/>
              </w:rPr>
            </w:pPr>
            <w:r>
              <w:rPr>
                <w:sz w:val="14"/>
              </w:rPr>
              <w:t xml:space="preserve">02 </w:t>
            </w:r>
            <w:r>
              <w:rPr>
                <w:sz w:val="14"/>
              </w:rPr>
              <w:t>坤</w:t>
            </w:r>
          </w:p>
        </w:tc>
        <w:tc>
          <w:tcPr>
            <w:tcW w:w="680" w:type="dxa"/>
          </w:tcPr>
          <w:p w14:paraId="64C0510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007</w:t>
            </w:r>
          </w:p>
        </w:tc>
        <w:tc>
          <w:tcPr>
            <w:tcW w:w="794" w:type="dxa"/>
          </w:tcPr>
          <w:p w14:paraId="40F1D4E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1882A8A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国际银价变动冲击金融</w:t>
            </w:r>
          </w:p>
        </w:tc>
        <w:tc>
          <w:tcPr>
            <w:tcW w:w="3458" w:type="dxa"/>
          </w:tcPr>
          <w:p w14:paraId="678D8BC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从初步压力辨识趋势</w:t>
            </w:r>
          </w:p>
        </w:tc>
      </w:tr>
      <w:tr w:rsidR="005673E1" w14:paraId="4DAC3D8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F7464B3" w14:textId="77777777" w:rsidR="005673E1" w:rsidRDefault="00000000">
            <w:pPr>
              <w:rPr>
                <w:rFonts w:hint="eastAsia"/>
              </w:rPr>
            </w:pPr>
            <w:r>
              <w:rPr>
                <w:sz w:val="14"/>
              </w:rPr>
              <w:t xml:space="preserve">02 </w:t>
            </w:r>
            <w:r>
              <w:rPr>
                <w:sz w:val="14"/>
              </w:rPr>
              <w:t>坤</w:t>
            </w:r>
          </w:p>
        </w:tc>
        <w:tc>
          <w:tcPr>
            <w:tcW w:w="680" w:type="dxa"/>
          </w:tcPr>
          <w:p w14:paraId="3F47FFF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008</w:t>
            </w:r>
          </w:p>
        </w:tc>
        <w:tc>
          <w:tcPr>
            <w:tcW w:w="794" w:type="dxa"/>
          </w:tcPr>
          <w:p w14:paraId="483397D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7E562A7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都江堰水利与长期维护</w:t>
            </w:r>
          </w:p>
        </w:tc>
        <w:tc>
          <w:tcPr>
            <w:tcW w:w="3458" w:type="dxa"/>
          </w:tcPr>
          <w:p w14:paraId="4AA8ED8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稳定供给需要扎实基础</w:t>
            </w:r>
          </w:p>
        </w:tc>
      </w:tr>
      <w:tr w:rsidR="005673E1" w14:paraId="096633D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3C0A7A6" w14:textId="77777777" w:rsidR="005673E1" w:rsidRDefault="00000000">
            <w:pPr>
              <w:rPr>
                <w:rFonts w:hint="eastAsia"/>
              </w:rPr>
            </w:pPr>
            <w:r>
              <w:rPr>
                <w:sz w:val="14"/>
              </w:rPr>
              <w:t xml:space="preserve">02 </w:t>
            </w:r>
            <w:r>
              <w:rPr>
                <w:sz w:val="14"/>
              </w:rPr>
              <w:t>坤</w:t>
            </w:r>
          </w:p>
        </w:tc>
        <w:tc>
          <w:tcPr>
            <w:tcW w:w="680" w:type="dxa"/>
          </w:tcPr>
          <w:p w14:paraId="70EC7C1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009</w:t>
            </w:r>
          </w:p>
        </w:tc>
        <w:tc>
          <w:tcPr>
            <w:tcW w:w="794" w:type="dxa"/>
          </w:tcPr>
          <w:p w14:paraId="3B60A68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05E1DA7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w:t>
            </w:r>
          </w:p>
        </w:tc>
        <w:tc>
          <w:tcPr>
            <w:tcW w:w="3458" w:type="dxa"/>
          </w:tcPr>
          <w:p w14:paraId="4486FB5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把学到的本领留待运用</w:t>
            </w:r>
          </w:p>
        </w:tc>
      </w:tr>
      <w:tr w:rsidR="005673E1" w14:paraId="4A801DAC"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0DEBDA1" w14:textId="77777777" w:rsidR="005673E1" w:rsidRDefault="00000000">
            <w:pPr>
              <w:rPr>
                <w:rFonts w:hint="eastAsia"/>
              </w:rPr>
            </w:pPr>
            <w:r>
              <w:rPr>
                <w:sz w:val="14"/>
              </w:rPr>
              <w:t xml:space="preserve">02 </w:t>
            </w:r>
            <w:r>
              <w:rPr>
                <w:sz w:val="14"/>
              </w:rPr>
              <w:t>坤</w:t>
            </w:r>
          </w:p>
        </w:tc>
        <w:tc>
          <w:tcPr>
            <w:tcW w:w="680" w:type="dxa"/>
          </w:tcPr>
          <w:p w14:paraId="6C1DA81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010</w:t>
            </w:r>
          </w:p>
        </w:tc>
        <w:tc>
          <w:tcPr>
            <w:tcW w:w="794" w:type="dxa"/>
          </w:tcPr>
          <w:p w14:paraId="48C796E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2BF546F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香港金融危机入市干预</w:t>
            </w:r>
          </w:p>
        </w:tc>
        <w:tc>
          <w:tcPr>
            <w:tcW w:w="3458" w:type="dxa"/>
          </w:tcPr>
          <w:p w14:paraId="7BB0D8F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知道何时收束</w:t>
            </w:r>
          </w:p>
        </w:tc>
      </w:tr>
      <w:tr w:rsidR="005673E1" w14:paraId="10F0BD3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FFF3444" w14:textId="77777777" w:rsidR="005673E1" w:rsidRDefault="00000000">
            <w:pPr>
              <w:rPr>
                <w:rFonts w:hint="eastAsia"/>
              </w:rPr>
            </w:pPr>
            <w:r>
              <w:rPr>
                <w:sz w:val="14"/>
              </w:rPr>
              <w:t xml:space="preserve">02 </w:t>
            </w:r>
            <w:r>
              <w:rPr>
                <w:sz w:val="14"/>
              </w:rPr>
              <w:t>坤</w:t>
            </w:r>
          </w:p>
        </w:tc>
        <w:tc>
          <w:tcPr>
            <w:tcW w:w="680" w:type="dxa"/>
          </w:tcPr>
          <w:p w14:paraId="6C84D3F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011</w:t>
            </w:r>
          </w:p>
        </w:tc>
        <w:tc>
          <w:tcPr>
            <w:tcW w:w="794" w:type="dxa"/>
          </w:tcPr>
          <w:p w14:paraId="3EC3AA1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73609FE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范仲淹创设义田</w:t>
            </w:r>
          </w:p>
        </w:tc>
        <w:tc>
          <w:tcPr>
            <w:tcW w:w="3458" w:type="dxa"/>
          </w:tcPr>
          <w:p w14:paraId="5CE3243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内在责任重于炫耀</w:t>
            </w:r>
          </w:p>
        </w:tc>
      </w:tr>
      <w:tr w:rsidR="005673E1" w14:paraId="42BD5BFA"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E9827D8" w14:textId="77777777" w:rsidR="005673E1" w:rsidRDefault="00000000">
            <w:pPr>
              <w:rPr>
                <w:rFonts w:hint="eastAsia"/>
              </w:rPr>
            </w:pPr>
            <w:r>
              <w:rPr>
                <w:sz w:val="14"/>
              </w:rPr>
              <w:t xml:space="preserve">02 </w:t>
            </w:r>
            <w:r>
              <w:rPr>
                <w:sz w:val="14"/>
              </w:rPr>
              <w:t>坤</w:t>
            </w:r>
          </w:p>
        </w:tc>
        <w:tc>
          <w:tcPr>
            <w:tcW w:w="680" w:type="dxa"/>
          </w:tcPr>
          <w:p w14:paraId="2E3D782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012</w:t>
            </w:r>
          </w:p>
        </w:tc>
        <w:tc>
          <w:tcPr>
            <w:tcW w:w="794" w:type="dxa"/>
          </w:tcPr>
          <w:p w14:paraId="0736BB7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59C3B66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4438666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冲突可能耗尽信用</w:t>
            </w:r>
          </w:p>
        </w:tc>
      </w:tr>
      <w:tr w:rsidR="005673E1" w14:paraId="3E9B776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57E687F" w14:textId="77777777" w:rsidR="005673E1" w:rsidRDefault="00000000">
            <w:pPr>
              <w:rPr>
                <w:rFonts w:hint="eastAsia"/>
              </w:rPr>
            </w:pPr>
            <w:r>
              <w:rPr>
                <w:sz w:val="14"/>
              </w:rPr>
              <w:t xml:space="preserve">03 </w:t>
            </w:r>
            <w:r>
              <w:rPr>
                <w:sz w:val="14"/>
              </w:rPr>
              <w:t>屯</w:t>
            </w:r>
          </w:p>
        </w:tc>
        <w:tc>
          <w:tcPr>
            <w:tcW w:w="680" w:type="dxa"/>
          </w:tcPr>
          <w:p w14:paraId="0D7BD8C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013</w:t>
            </w:r>
          </w:p>
        </w:tc>
        <w:tc>
          <w:tcPr>
            <w:tcW w:w="794" w:type="dxa"/>
          </w:tcPr>
          <w:p w14:paraId="63393CA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25D919D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14C0AC3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起步先建立服务关系</w:t>
            </w:r>
          </w:p>
        </w:tc>
      </w:tr>
      <w:tr w:rsidR="005673E1" w14:paraId="125FA78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D4141F9" w14:textId="77777777" w:rsidR="005673E1" w:rsidRDefault="00000000">
            <w:pPr>
              <w:rPr>
                <w:rFonts w:hint="eastAsia"/>
              </w:rPr>
            </w:pPr>
            <w:r>
              <w:rPr>
                <w:sz w:val="14"/>
              </w:rPr>
              <w:t xml:space="preserve">03 </w:t>
            </w:r>
            <w:r>
              <w:rPr>
                <w:sz w:val="14"/>
              </w:rPr>
              <w:t>屯</w:t>
            </w:r>
          </w:p>
        </w:tc>
        <w:tc>
          <w:tcPr>
            <w:tcW w:w="680" w:type="dxa"/>
          </w:tcPr>
          <w:p w14:paraId="7B8CE23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014</w:t>
            </w:r>
          </w:p>
        </w:tc>
        <w:tc>
          <w:tcPr>
            <w:tcW w:w="794" w:type="dxa"/>
          </w:tcPr>
          <w:p w14:paraId="66CE720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18F8621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京钞停兑与分期整理</w:t>
            </w:r>
          </w:p>
        </w:tc>
        <w:tc>
          <w:tcPr>
            <w:tcW w:w="3458" w:type="dxa"/>
          </w:tcPr>
          <w:p w14:paraId="0BD8AC8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恢复需要时间</w:t>
            </w:r>
          </w:p>
        </w:tc>
      </w:tr>
      <w:tr w:rsidR="005673E1" w14:paraId="3010CD2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AAA18B7" w14:textId="77777777" w:rsidR="005673E1" w:rsidRDefault="00000000">
            <w:pPr>
              <w:rPr>
                <w:rFonts w:hint="eastAsia"/>
              </w:rPr>
            </w:pPr>
            <w:r>
              <w:rPr>
                <w:sz w:val="14"/>
              </w:rPr>
              <w:t xml:space="preserve">03 </w:t>
            </w:r>
            <w:r>
              <w:rPr>
                <w:sz w:val="14"/>
              </w:rPr>
              <w:t>屯</w:t>
            </w:r>
          </w:p>
        </w:tc>
        <w:tc>
          <w:tcPr>
            <w:tcW w:w="680" w:type="dxa"/>
          </w:tcPr>
          <w:p w14:paraId="6A83134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015</w:t>
            </w:r>
          </w:p>
        </w:tc>
        <w:tc>
          <w:tcPr>
            <w:tcW w:w="794" w:type="dxa"/>
          </w:tcPr>
          <w:p w14:paraId="41883D5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22A5768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王莽改币与交易困境</w:t>
            </w:r>
          </w:p>
        </w:tc>
        <w:tc>
          <w:tcPr>
            <w:tcW w:w="3458" w:type="dxa"/>
          </w:tcPr>
          <w:p w14:paraId="40C065D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资讯不足不宜乱闯</w:t>
            </w:r>
          </w:p>
        </w:tc>
      </w:tr>
      <w:tr w:rsidR="005673E1" w14:paraId="067A96A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F9BA418" w14:textId="77777777" w:rsidR="005673E1" w:rsidRDefault="00000000">
            <w:pPr>
              <w:rPr>
                <w:rFonts w:hint="eastAsia"/>
              </w:rPr>
            </w:pPr>
            <w:r>
              <w:rPr>
                <w:sz w:val="14"/>
              </w:rPr>
              <w:t xml:space="preserve">03 </w:t>
            </w:r>
            <w:r>
              <w:rPr>
                <w:sz w:val="14"/>
              </w:rPr>
              <w:t>屯</w:t>
            </w:r>
          </w:p>
        </w:tc>
        <w:tc>
          <w:tcPr>
            <w:tcW w:w="680" w:type="dxa"/>
          </w:tcPr>
          <w:p w14:paraId="60F2EC6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016</w:t>
            </w:r>
          </w:p>
        </w:tc>
        <w:tc>
          <w:tcPr>
            <w:tcW w:w="794" w:type="dxa"/>
          </w:tcPr>
          <w:p w14:paraId="62643AC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3A2EEA4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工研院技术引进与产业化</w:t>
            </w:r>
          </w:p>
        </w:tc>
        <w:tc>
          <w:tcPr>
            <w:tcW w:w="3458" w:type="dxa"/>
          </w:tcPr>
          <w:p w14:paraId="34DFBDA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主动寻求专业支援</w:t>
            </w:r>
          </w:p>
        </w:tc>
      </w:tr>
      <w:tr w:rsidR="005673E1" w14:paraId="7C72615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7F2D50C" w14:textId="77777777" w:rsidR="005673E1" w:rsidRDefault="00000000">
            <w:pPr>
              <w:rPr>
                <w:rFonts w:hint="eastAsia"/>
              </w:rPr>
            </w:pPr>
            <w:r>
              <w:rPr>
                <w:sz w:val="14"/>
              </w:rPr>
              <w:t xml:space="preserve">03 </w:t>
            </w:r>
            <w:r>
              <w:rPr>
                <w:sz w:val="14"/>
              </w:rPr>
              <w:t>屯</w:t>
            </w:r>
          </w:p>
        </w:tc>
        <w:tc>
          <w:tcPr>
            <w:tcW w:w="680" w:type="dxa"/>
          </w:tcPr>
          <w:p w14:paraId="29E3E64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017</w:t>
            </w:r>
          </w:p>
        </w:tc>
        <w:tc>
          <w:tcPr>
            <w:tcW w:w="794" w:type="dxa"/>
          </w:tcPr>
          <w:p w14:paraId="270719F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567C44E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王安石推行青苗法</w:t>
            </w:r>
          </w:p>
        </w:tc>
        <w:tc>
          <w:tcPr>
            <w:tcW w:w="3458" w:type="dxa"/>
          </w:tcPr>
          <w:p w14:paraId="786CAE9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资金未必到达需要者</w:t>
            </w:r>
          </w:p>
        </w:tc>
      </w:tr>
      <w:tr w:rsidR="005673E1" w14:paraId="06DADD6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B0D574B" w14:textId="77777777" w:rsidR="005673E1" w:rsidRDefault="00000000">
            <w:pPr>
              <w:rPr>
                <w:rFonts w:hint="eastAsia"/>
              </w:rPr>
            </w:pPr>
            <w:r>
              <w:rPr>
                <w:sz w:val="14"/>
              </w:rPr>
              <w:t xml:space="preserve">03 </w:t>
            </w:r>
            <w:r>
              <w:rPr>
                <w:sz w:val="14"/>
              </w:rPr>
              <w:t>屯</w:t>
            </w:r>
          </w:p>
        </w:tc>
        <w:tc>
          <w:tcPr>
            <w:tcW w:w="680" w:type="dxa"/>
          </w:tcPr>
          <w:p w14:paraId="59DAA87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018</w:t>
            </w:r>
          </w:p>
        </w:tc>
        <w:tc>
          <w:tcPr>
            <w:tcW w:w="794" w:type="dxa"/>
          </w:tcPr>
          <w:p w14:paraId="347ED83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0139AC2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1C8DCC1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困局不能无限拖延</w:t>
            </w:r>
          </w:p>
        </w:tc>
      </w:tr>
      <w:tr w:rsidR="005673E1" w14:paraId="15174527"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56D92DA" w14:textId="77777777" w:rsidR="005673E1" w:rsidRDefault="00000000">
            <w:pPr>
              <w:rPr>
                <w:rFonts w:hint="eastAsia"/>
              </w:rPr>
            </w:pPr>
            <w:r>
              <w:rPr>
                <w:sz w:val="14"/>
              </w:rPr>
              <w:t xml:space="preserve">04 </w:t>
            </w:r>
            <w:r>
              <w:rPr>
                <w:sz w:val="14"/>
              </w:rPr>
              <w:t>蒙</w:t>
            </w:r>
          </w:p>
        </w:tc>
        <w:tc>
          <w:tcPr>
            <w:tcW w:w="680" w:type="dxa"/>
          </w:tcPr>
          <w:p w14:paraId="27A774C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019</w:t>
            </w:r>
          </w:p>
        </w:tc>
        <w:tc>
          <w:tcPr>
            <w:tcW w:w="794" w:type="dxa"/>
          </w:tcPr>
          <w:p w14:paraId="5E379B4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164C854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10A13FB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先有明确核对规则</w:t>
            </w:r>
          </w:p>
        </w:tc>
      </w:tr>
      <w:tr w:rsidR="005673E1" w14:paraId="4334FA56"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8C49693" w14:textId="77777777" w:rsidR="005673E1" w:rsidRDefault="00000000">
            <w:pPr>
              <w:rPr>
                <w:rFonts w:hint="eastAsia"/>
              </w:rPr>
            </w:pPr>
            <w:r>
              <w:rPr>
                <w:sz w:val="14"/>
              </w:rPr>
              <w:t xml:space="preserve">04 </w:t>
            </w:r>
            <w:r>
              <w:rPr>
                <w:sz w:val="14"/>
              </w:rPr>
              <w:t>蒙</w:t>
            </w:r>
          </w:p>
        </w:tc>
        <w:tc>
          <w:tcPr>
            <w:tcW w:w="680" w:type="dxa"/>
          </w:tcPr>
          <w:p w14:paraId="68D1621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020</w:t>
            </w:r>
          </w:p>
        </w:tc>
        <w:tc>
          <w:tcPr>
            <w:tcW w:w="794" w:type="dxa"/>
          </w:tcPr>
          <w:p w14:paraId="43ACDA4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593ED26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巴寡妇清经营丹砂家业</w:t>
            </w:r>
          </w:p>
        </w:tc>
        <w:tc>
          <w:tcPr>
            <w:tcW w:w="3458" w:type="dxa"/>
          </w:tcPr>
          <w:p w14:paraId="5A1A6F8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家业需要能力承接</w:t>
            </w:r>
          </w:p>
        </w:tc>
      </w:tr>
      <w:tr w:rsidR="005673E1" w14:paraId="485A6B8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27497D9" w14:textId="77777777" w:rsidR="005673E1" w:rsidRDefault="00000000">
            <w:pPr>
              <w:rPr>
                <w:rFonts w:hint="eastAsia"/>
              </w:rPr>
            </w:pPr>
            <w:r>
              <w:rPr>
                <w:sz w:val="14"/>
              </w:rPr>
              <w:t xml:space="preserve">04 </w:t>
            </w:r>
            <w:r>
              <w:rPr>
                <w:sz w:val="14"/>
              </w:rPr>
              <w:t>蒙</w:t>
            </w:r>
          </w:p>
        </w:tc>
        <w:tc>
          <w:tcPr>
            <w:tcW w:w="680" w:type="dxa"/>
          </w:tcPr>
          <w:p w14:paraId="2DF23B2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021</w:t>
            </w:r>
          </w:p>
        </w:tc>
        <w:tc>
          <w:tcPr>
            <w:tcW w:w="794" w:type="dxa"/>
          </w:tcPr>
          <w:p w14:paraId="40D4CA9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3E6C16B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乌氏倮经营畜牧贸易</w:t>
            </w:r>
          </w:p>
        </w:tc>
        <w:tc>
          <w:tcPr>
            <w:tcW w:w="3458" w:type="dxa"/>
          </w:tcPr>
          <w:p w14:paraId="53B1000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合作不可只看眼前利益</w:t>
            </w:r>
          </w:p>
        </w:tc>
      </w:tr>
      <w:tr w:rsidR="005673E1" w14:paraId="63DE2AA7"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FDAE35E" w14:textId="77777777" w:rsidR="005673E1" w:rsidRDefault="00000000">
            <w:pPr>
              <w:rPr>
                <w:rFonts w:hint="eastAsia"/>
              </w:rPr>
            </w:pPr>
            <w:r>
              <w:rPr>
                <w:sz w:val="14"/>
              </w:rPr>
              <w:t xml:space="preserve">04 </w:t>
            </w:r>
            <w:r>
              <w:rPr>
                <w:sz w:val="14"/>
              </w:rPr>
              <w:t>蒙</w:t>
            </w:r>
          </w:p>
        </w:tc>
        <w:tc>
          <w:tcPr>
            <w:tcW w:w="680" w:type="dxa"/>
          </w:tcPr>
          <w:p w14:paraId="1B516D2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022</w:t>
            </w:r>
          </w:p>
        </w:tc>
        <w:tc>
          <w:tcPr>
            <w:tcW w:w="794" w:type="dxa"/>
          </w:tcPr>
          <w:p w14:paraId="1DD47EF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7C181D8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王莽改币与交易困境</w:t>
            </w:r>
          </w:p>
        </w:tc>
        <w:tc>
          <w:tcPr>
            <w:tcW w:w="3458" w:type="dxa"/>
          </w:tcPr>
          <w:p w14:paraId="4432972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制度要接近实际使用</w:t>
            </w:r>
          </w:p>
        </w:tc>
      </w:tr>
      <w:tr w:rsidR="005673E1" w14:paraId="5B9CB26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D17474C" w14:textId="77777777" w:rsidR="005673E1" w:rsidRDefault="00000000">
            <w:pPr>
              <w:rPr>
                <w:rFonts w:hint="eastAsia"/>
              </w:rPr>
            </w:pPr>
            <w:r>
              <w:rPr>
                <w:sz w:val="14"/>
              </w:rPr>
              <w:t xml:space="preserve">04 </w:t>
            </w:r>
            <w:r>
              <w:rPr>
                <w:sz w:val="14"/>
              </w:rPr>
              <w:t>蒙</w:t>
            </w:r>
          </w:p>
        </w:tc>
        <w:tc>
          <w:tcPr>
            <w:tcW w:w="680" w:type="dxa"/>
          </w:tcPr>
          <w:p w14:paraId="6117076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023</w:t>
            </w:r>
          </w:p>
        </w:tc>
        <w:tc>
          <w:tcPr>
            <w:tcW w:w="794" w:type="dxa"/>
          </w:tcPr>
          <w:p w14:paraId="4B83B74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171A4BB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w:t>
            </w:r>
          </w:p>
        </w:tc>
        <w:tc>
          <w:tcPr>
            <w:tcW w:w="3458" w:type="dxa"/>
          </w:tcPr>
          <w:p w14:paraId="66D6DB0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愿意学习才有进步</w:t>
            </w:r>
          </w:p>
        </w:tc>
      </w:tr>
      <w:tr w:rsidR="005673E1" w14:paraId="2096ECD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57592C8" w14:textId="77777777" w:rsidR="005673E1" w:rsidRDefault="00000000">
            <w:pPr>
              <w:rPr>
                <w:rFonts w:hint="eastAsia"/>
              </w:rPr>
            </w:pPr>
            <w:r>
              <w:rPr>
                <w:sz w:val="14"/>
              </w:rPr>
              <w:t xml:space="preserve">04 </w:t>
            </w:r>
            <w:r>
              <w:rPr>
                <w:sz w:val="14"/>
              </w:rPr>
              <w:t>蒙</w:t>
            </w:r>
          </w:p>
        </w:tc>
        <w:tc>
          <w:tcPr>
            <w:tcW w:w="680" w:type="dxa"/>
          </w:tcPr>
          <w:p w14:paraId="2A8CC95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024</w:t>
            </w:r>
          </w:p>
        </w:tc>
        <w:tc>
          <w:tcPr>
            <w:tcW w:w="794" w:type="dxa"/>
          </w:tcPr>
          <w:p w14:paraId="7613E6E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748E8B9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日升昌票号跨地汇兑：防范比事后补救更早</w:t>
            </w:r>
          </w:p>
        </w:tc>
        <w:tc>
          <w:tcPr>
            <w:tcW w:w="3458" w:type="dxa"/>
          </w:tcPr>
          <w:p w14:paraId="1B8D8E4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防范比事后补救更早</w:t>
            </w:r>
          </w:p>
        </w:tc>
      </w:tr>
      <w:tr w:rsidR="005673E1" w14:paraId="4CE9B36E"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909BC4A" w14:textId="77777777" w:rsidR="005673E1" w:rsidRDefault="00000000">
            <w:pPr>
              <w:rPr>
                <w:rFonts w:hint="eastAsia"/>
              </w:rPr>
            </w:pPr>
            <w:r>
              <w:rPr>
                <w:sz w:val="14"/>
              </w:rPr>
              <w:t xml:space="preserve">05 </w:t>
            </w:r>
            <w:r>
              <w:rPr>
                <w:sz w:val="14"/>
              </w:rPr>
              <w:t>需</w:t>
            </w:r>
          </w:p>
        </w:tc>
        <w:tc>
          <w:tcPr>
            <w:tcW w:w="680" w:type="dxa"/>
          </w:tcPr>
          <w:p w14:paraId="6589533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025</w:t>
            </w:r>
          </w:p>
        </w:tc>
        <w:tc>
          <w:tcPr>
            <w:tcW w:w="794" w:type="dxa"/>
          </w:tcPr>
          <w:p w14:paraId="6049B01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05F4E65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耿寿昌设立常平仓</w:t>
            </w:r>
          </w:p>
        </w:tc>
        <w:tc>
          <w:tcPr>
            <w:tcW w:w="3458" w:type="dxa"/>
          </w:tcPr>
          <w:p w14:paraId="1F34F00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有准备地等待</w:t>
            </w:r>
          </w:p>
        </w:tc>
      </w:tr>
      <w:tr w:rsidR="005673E1" w14:paraId="0397FB6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C957035" w14:textId="77777777" w:rsidR="005673E1" w:rsidRDefault="00000000">
            <w:pPr>
              <w:rPr>
                <w:rFonts w:hint="eastAsia"/>
              </w:rPr>
            </w:pPr>
            <w:r>
              <w:rPr>
                <w:sz w:val="14"/>
              </w:rPr>
              <w:t xml:space="preserve">05 </w:t>
            </w:r>
            <w:r>
              <w:rPr>
                <w:sz w:val="14"/>
              </w:rPr>
              <w:t>需</w:t>
            </w:r>
          </w:p>
        </w:tc>
        <w:tc>
          <w:tcPr>
            <w:tcW w:w="680" w:type="dxa"/>
          </w:tcPr>
          <w:p w14:paraId="4BFE74A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026</w:t>
            </w:r>
          </w:p>
        </w:tc>
        <w:tc>
          <w:tcPr>
            <w:tcW w:w="794" w:type="dxa"/>
          </w:tcPr>
          <w:p w14:paraId="7BCDE48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24C4581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京钞停兑与分期整理</w:t>
            </w:r>
          </w:p>
        </w:tc>
        <w:tc>
          <w:tcPr>
            <w:tcW w:w="3458" w:type="dxa"/>
          </w:tcPr>
          <w:p w14:paraId="1B7571B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在压力中逐步整理</w:t>
            </w:r>
          </w:p>
        </w:tc>
      </w:tr>
      <w:tr w:rsidR="005673E1" w14:paraId="74EB5613"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8957A28" w14:textId="77777777" w:rsidR="005673E1" w:rsidRDefault="00000000">
            <w:pPr>
              <w:rPr>
                <w:rFonts w:hint="eastAsia"/>
              </w:rPr>
            </w:pPr>
            <w:r>
              <w:rPr>
                <w:sz w:val="14"/>
              </w:rPr>
              <w:t xml:space="preserve">05 </w:t>
            </w:r>
            <w:r>
              <w:rPr>
                <w:sz w:val="14"/>
              </w:rPr>
              <w:t>需</w:t>
            </w:r>
          </w:p>
        </w:tc>
        <w:tc>
          <w:tcPr>
            <w:tcW w:w="680" w:type="dxa"/>
          </w:tcPr>
          <w:p w14:paraId="197C508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027</w:t>
            </w:r>
          </w:p>
        </w:tc>
        <w:tc>
          <w:tcPr>
            <w:tcW w:w="794" w:type="dxa"/>
          </w:tcPr>
          <w:p w14:paraId="51296E5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3D7B7ED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汉武帝用兵与财政扩张</w:t>
            </w:r>
          </w:p>
        </w:tc>
        <w:tc>
          <w:tcPr>
            <w:tcW w:w="3458" w:type="dxa"/>
          </w:tcPr>
          <w:p w14:paraId="45BCBEA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越陷越深前先停看</w:t>
            </w:r>
          </w:p>
        </w:tc>
      </w:tr>
      <w:tr w:rsidR="005673E1" w14:paraId="62A10E9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351FA56" w14:textId="77777777" w:rsidR="005673E1" w:rsidRDefault="00000000">
            <w:pPr>
              <w:rPr>
                <w:rFonts w:hint="eastAsia"/>
              </w:rPr>
            </w:pPr>
            <w:r>
              <w:rPr>
                <w:sz w:val="14"/>
              </w:rPr>
              <w:t xml:space="preserve">05 </w:t>
            </w:r>
            <w:r>
              <w:rPr>
                <w:sz w:val="14"/>
              </w:rPr>
              <w:t>需</w:t>
            </w:r>
          </w:p>
        </w:tc>
        <w:tc>
          <w:tcPr>
            <w:tcW w:w="680" w:type="dxa"/>
          </w:tcPr>
          <w:p w14:paraId="7AFD6A3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028</w:t>
            </w:r>
          </w:p>
        </w:tc>
        <w:tc>
          <w:tcPr>
            <w:tcW w:w="794" w:type="dxa"/>
          </w:tcPr>
          <w:p w14:paraId="66E0A9E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53E3FA3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6C03A36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听取处置信息以脱困</w:t>
            </w:r>
          </w:p>
        </w:tc>
      </w:tr>
      <w:tr w:rsidR="005673E1" w14:paraId="36679711"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7BAC001" w14:textId="77777777" w:rsidR="005673E1" w:rsidRDefault="00000000">
            <w:pPr>
              <w:rPr>
                <w:rFonts w:hint="eastAsia"/>
              </w:rPr>
            </w:pPr>
            <w:r>
              <w:rPr>
                <w:sz w:val="14"/>
              </w:rPr>
              <w:t xml:space="preserve">05 </w:t>
            </w:r>
            <w:r>
              <w:rPr>
                <w:sz w:val="14"/>
              </w:rPr>
              <w:t>需</w:t>
            </w:r>
          </w:p>
        </w:tc>
        <w:tc>
          <w:tcPr>
            <w:tcW w:w="680" w:type="dxa"/>
          </w:tcPr>
          <w:p w14:paraId="3264C2D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029</w:t>
            </w:r>
          </w:p>
        </w:tc>
        <w:tc>
          <w:tcPr>
            <w:tcW w:w="794" w:type="dxa"/>
          </w:tcPr>
          <w:p w14:paraId="5E92F80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474253E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范仲淹创设义田</w:t>
            </w:r>
          </w:p>
        </w:tc>
        <w:tc>
          <w:tcPr>
            <w:tcW w:w="3458" w:type="dxa"/>
          </w:tcPr>
          <w:p w14:paraId="569893B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维持基本生活供给</w:t>
            </w:r>
          </w:p>
        </w:tc>
      </w:tr>
      <w:tr w:rsidR="005673E1" w14:paraId="514CA76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F1B3ADF" w14:textId="77777777" w:rsidR="005673E1" w:rsidRDefault="00000000">
            <w:pPr>
              <w:rPr>
                <w:rFonts w:hint="eastAsia"/>
              </w:rPr>
            </w:pPr>
            <w:r>
              <w:rPr>
                <w:sz w:val="14"/>
              </w:rPr>
              <w:t xml:space="preserve">05 </w:t>
            </w:r>
            <w:r>
              <w:rPr>
                <w:sz w:val="14"/>
              </w:rPr>
              <w:t>需</w:t>
            </w:r>
          </w:p>
        </w:tc>
        <w:tc>
          <w:tcPr>
            <w:tcW w:w="680" w:type="dxa"/>
          </w:tcPr>
          <w:p w14:paraId="12AE52B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030</w:t>
            </w:r>
          </w:p>
        </w:tc>
        <w:tc>
          <w:tcPr>
            <w:tcW w:w="794" w:type="dxa"/>
          </w:tcPr>
          <w:p w14:paraId="44A8A1F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145AF00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中国加入世界贸易组织</w:t>
            </w:r>
          </w:p>
        </w:tc>
        <w:tc>
          <w:tcPr>
            <w:tcW w:w="3458" w:type="dxa"/>
          </w:tcPr>
          <w:p w14:paraId="7FB802B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把外来参与者纳入规则</w:t>
            </w:r>
          </w:p>
        </w:tc>
      </w:tr>
      <w:tr w:rsidR="005673E1" w14:paraId="7DFDB8E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4BE14FA" w14:textId="77777777" w:rsidR="005673E1" w:rsidRDefault="00000000">
            <w:pPr>
              <w:rPr>
                <w:rFonts w:hint="eastAsia"/>
              </w:rPr>
            </w:pPr>
            <w:r>
              <w:rPr>
                <w:sz w:val="14"/>
              </w:rPr>
              <w:t xml:space="preserve">06 </w:t>
            </w:r>
            <w:r>
              <w:rPr>
                <w:sz w:val="14"/>
              </w:rPr>
              <w:t>讼</w:t>
            </w:r>
          </w:p>
        </w:tc>
        <w:tc>
          <w:tcPr>
            <w:tcW w:w="680" w:type="dxa"/>
          </w:tcPr>
          <w:p w14:paraId="0B375B0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031</w:t>
            </w:r>
          </w:p>
        </w:tc>
        <w:tc>
          <w:tcPr>
            <w:tcW w:w="794" w:type="dxa"/>
          </w:tcPr>
          <w:p w14:paraId="65AC6C8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22CBF4A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汉代盐铁专卖与政策争论</w:t>
            </w:r>
          </w:p>
        </w:tc>
        <w:tc>
          <w:tcPr>
            <w:tcW w:w="3458" w:type="dxa"/>
          </w:tcPr>
          <w:p w14:paraId="05753EF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不要让争议无限升高</w:t>
            </w:r>
          </w:p>
        </w:tc>
      </w:tr>
      <w:tr w:rsidR="005673E1" w14:paraId="114628CD"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9ABB66A" w14:textId="77777777" w:rsidR="005673E1" w:rsidRDefault="00000000">
            <w:pPr>
              <w:rPr>
                <w:rFonts w:hint="eastAsia"/>
              </w:rPr>
            </w:pPr>
            <w:r>
              <w:rPr>
                <w:sz w:val="14"/>
              </w:rPr>
              <w:t xml:space="preserve">06 </w:t>
            </w:r>
            <w:r>
              <w:rPr>
                <w:sz w:val="14"/>
              </w:rPr>
              <w:t>讼</w:t>
            </w:r>
          </w:p>
        </w:tc>
        <w:tc>
          <w:tcPr>
            <w:tcW w:w="680" w:type="dxa"/>
          </w:tcPr>
          <w:p w14:paraId="1B81A60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032</w:t>
            </w:r>
          </w:p>
        </w:tc>
        <w:tc>
          <w:tcPr>
            <w:tcW w:w="794" w:type="dxa"/>
          </w:tcPr>
          <w:p w14:paraId="57CBF44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4666FA1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王安石推行青苗法</w:t>
            </w:r>
          </w:p>
        </w:tc>
        <w:tc>
          <w:tcPr>
            <w:tcW w:w="3458" w:type="dxa"/>
          </w:tcPr>
          <w:p w14:paraId="779459C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权力差距会影响争议</w:t>
            </w:r>
          </w:p>
        </w:tc>
      </w:tr>
      <w:tr w:rsidR="005673E1" w14:paraId="1165E8F7"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B9808C7" w14:textId="77777777" w:rsidR="005673E1" w:rsidRDefault="00000000">
            <w:pPr>
              <w:rPr>
                <w:rFonts w:hint="eastAsia"/>
              </w:rPr>
            </w:pPr>
            <w:r>
              <w:rPr>
                <w:sz w:val="14"/>
              </w:rPr>
              <w:t xml:space="preserve">06 </w:t>
            </w:r>
            <w:r>
              <w:rPr>
                <w:sz w:val="14"/>
              </w:rPr>
              <w:t>讼</w:t>
            </w:r>
          </w:p>
        </w:tc>
        <w:tc>
          <w:tcPr>
            <w:tcW w:w="680" w:type="dxa"/>
          </w:tcPr>
          <w:p w14:paraId="22959F0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033</w:t>
            </w:r>
          </w:p>
        </w:tc>
        <w:tc>
          <w:tcPr>
            <w:tcW w:w="794" w:type="dxa"/>
          </w:tcPr>
          <w:p w14:paraId="61017B4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10E2EFB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任氏家业田畜经营</w:t>
            </w:r>
          </w:p>
        </w:tc>
        <w:tc>
          <w:tcPr>
            <w:tcW w:w="3458" w:type="dxa"/>
          </w:tcPr>
          <w:p w14:paraId="6D131DA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维持可持续的收入基础</w:t>
            </w:r>
          </w:p>
        </w:tc>
      </w:tr>
      <w:tr w:rsidR="005673E1" w14:paraId="7DDEBCA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DA6F5EB" w14:textId="77777777" w:rsidR="005673E1" w:rsidRDefault="00000000">
            <w:pPr>
              <w:rPr>
                <w:rFonts w:hint="eastAsia"/>
              </w:rPr>
            </w:pPr>
            <w:r>
              <w:rPr>
                <w:sz w:val="14"/>
              </w:rPr>
              <w:lastRenderedPageBreak/>
              <w:t xml:space="preserve">06 </w:t>
            </w:r>
            <w:r>
              <w:rPr>
                <w:sz w:val="14"/>
              </w:rPr>
              <w:t>讼</w:t>
            </w:r>
          </w:p>
        </w:tc>
        <w:tc>
          <w:tcPr>
            <w:tcW w:w="680" w:type="dxa"/>
          </w:tcPr>
          <w:p w14:paraId="5934F5F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034</w:t>
            </w:r>
          </w:p>
        </w:tc>
        <w:tc>
          <w:tcPr>
            <w:tcW w:w="794" w:type="dxa"/>
          </w:tcPr>
          <w:p w14:paraId="5FCCC40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4D89C67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废两改元统一货币计价</w:t>
            </w:r>
          </w:p>
        </w:tc>
        <w:tc>
          <w:tcPr>
            <w:tcW w:w="3458" w:type="dxa"/>
          </w:tcPr>
          <w:p w14:paraId="3990AA3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调整规则减少摩擦</w:t>
            </w:r>
          </w:p>
        </w:tc>
      </w:tr>
      <w:tr w:rsidR="005673E1" w14:paraId="09C3C90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4F8F144" w14:textId="77777777" w:rsidR="005673E1" w:rsidRDefault="00000000">
            <w:pPr>
              <w:rPr>
                <w:rFonts w:hint="eastAsia"/>
              </w:rPr>
            </w:pPr>
            <w:r>
              <w:rPr>
                <w:sz w:val="14"/>
              </w:rPr>
              <w:t xml:space="preserve">06 </w:t>
            </w:r>
            <w:r>
              <w:rPr>
                <w:sz w:val="14"/>
              </w:rPr>
              <w:t>讼</w:t>
            </w:r>
          </w:p>
        </w:tc>
        <w:tc>
          <w:tcPr>
            <w:tcW w:w="680" w:type="dxa"/>
          </w:tcPr>
          <w:p w14:paraId="3D4CB55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035</w:t>
            </w:r>
          </w:p>
        </w:tc>
        <w:tc>
          <w:tcPr>
            <w:tcW w:w="794" w:type="dxa"/>
          </w:tcPr>
          <w:p w14:paraId="42D68DB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3C06C87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汉代盐铁专卖与政策争论：判断需兼顾不同负担</w:t>
            </w:r>
          </w:p>
        </w:tc>
        <w:tc>
          <w:tcPr>
            <w:tcW w:w="3458" w:type="dxa"/>
          </w:tcPr>
          <w:p w14:paraId="6B467A0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判断需兼顾不同负担</w:t>
            </w:r>
          </w:p>
        </w:tc>
      </w:tr>
      <w:tr w:rsidR="005673E1" w14:paraId="46A9073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7045987" w14:textId="77777777" w:rsidR="005673E1" w:rsidRDefault="00000000">
            <w:pPr>
              <w:rPr>
                <w:rFonts w:hint="eastAsia"/>
              </w:rPr>
            </w:pPr>
            <w:r>
              <w:rPr>
                <w:sz w:val="14"/>
              </w:rPr>
              <w:t xml:space="preserve">06 </w:t>
            </w:r>
            <w:r>
              <w:rPr>
                <w:sz w:val="14"/>
              </w:rPr>
              <w:t>讼</w:t>
            </w:r>
          </w:p>
        </w:tc>
        <w:tc>
          <w:tcPr>
            <w:tcW w:w="680" w:type="dxa"/>
          </w:tcPr>
          <w:p w14:paraId="3CEB622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036</w:t>
            </w:r>
          </w:p>
        </w:tc>
        <w:tc>
          <w:tcPr>
            <w:tcW w:w="794" w:type="dxa"/>
          </w:tcPr>
          <w:p w14:paraId="2D21C21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031FEE9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汉武帝用兵与财政扩张</w:t>
            </w:r>
          </w:p>
        </w:tc>
        <w:tc>
          <w:tcPr>
            <w:tcW w:w="3458" w:type="dxa"/>
          </w:tcPr>
          <w:p w14:paraId="7B10982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得利不等于值得肯定</w:t>
            </w:r>
          </w:p>
        </w:tc>
      </w:tr>
      <w:tr w:rsidR="005673E1" w14:paraId="7E8957F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D861EF2" w14:textId="77777777" w:rsidR="005673E1" w:rsidRDefault="00000000">
            <w:pPr>
              <w:rPr>
                <w:rFonts w:hint="eastAsia"/>
              </w:rPr>
            </w:pPr>
            <w:r>
              <w:rPr>
                <w:sz w:val="14"/>
              </w:rPr>
              <w:t xml:space="preserve">07 </w:t>
            </w:r>
            <w:r>
              <w:rPr>
                <w:sz w:val="14"/>
              </w:rPr>
              <w:t>师</w:t>
            </w:r>
          </w:p>
        </w:tc>
        <w:tc>
          <w:tcPr>
            <w:tcW w:w="680" w:type="dxa"/>
          </w:tcPr>
          <w:p w14:paraId="7D5E079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037</w:t>
            </w:r>
          </w:p>
        </w:tc>
        <w:tc>
          <w:tcPr>
            <w:tcW w:w="794" w:type="dxa"/>
          </w:tcPr>
          <w:p w14:paraId="1B556E3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377114E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曹操推行屯田</w:t>
            </w:r>
          </w:p>
        </w:tc>
        <w:tc>
          <w:tcPr>
            <w:tcW w:w="3458" w:type="dxa"/>
          </w:tcPr>
          <w:p w14:paraId="083BF09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集体生产先有组织</w:t>
            </w:r>
          </w:p>
        </w:tc>
      </w:tr>
      <w:tr w:rsidR="005673E1" w14:paraId="2F80A820"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600CF1C" w14:textId="77777777" w:rsidR="005673E1" w:rsidRDefault="00000000">
            <w:pPr>
              <w:rPr>
                <w:rFonts w:hint="eastAsia"/>
              </w:rPr>
            </w:pPr>
            <w:r>
              <w:rPr>
                <w:sz w:val="14"/>
              </w:rPr>
              <w:t xml:space="preserve">07 </w:t>
            </w:r>
            <w:r>
              <w:rPr>
                <w:sz w:val="14"/>
              </w:rPr>
              <w:t>师</w:t>
            </w:r>
          </w:p>
        </w:tc>
        <w:tc>
          <w:tcPr>
            <w:tcW w:w="680" w:type="dxa"/>
          </w:tcPr>
          <w:p w14:paraId="1816557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038</w:t>
            </w:r>
          </w:p>
        </w:tc>
        <w:tc>
          <w:tcPr>
            <w:tcW w:w="794" w:type="dxa"/>
          </w:tcPr>
          <w:p w14:paraId="2BDA810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7895344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台湾推动十大建设</w:t>
            </w:r>
          </w:p>
        </w:tc>
        <w:tc>
          <w:tcPr>
            <w:tcW w:w="3458" w:type="dxa"/>
          </w:tcPr>
          <w:p w14:paraId="0F04356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集中资源要回应公共需要</w:t>
            </w:r>
          </w:p>
        </w:tc>
      </w:tr>
      <w:tr w:rsidR="005673E1" w14:paraId="7CC426D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5BE9DF3" w14:textId="77777777" w:rsidR="005673E1" w:rsidRDefault="00000000">
            <w:pPr>
              <w:rPr>
                <w:rFonts w:hint="eastAsia"/>
              </w:rPr>
            </w:pPr>
            <w:r>
              <w:rPr>
                <w:sz w:val="14"/>
              </w:rPr>
              <w:t xml:space="preserve">07 </w:t>
            </w:r>
            <w:r>
              <w:rPr>
                <w:sz w:val="14"/>
              </w:rPr>
              <w:t>师</w:t>
            </w:r>
          </w:p>
        </w:tc>
        <w:tc>
          <w:tcPr>
            <w:tcW w:w="680" w:type="dxa"/>
          </w:tcPr>
          <w:p w14:paraId="2CBE7AA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039</w:t>
            </w:r>
          </w:p>
        </w:tc>
        <w:tc>
          <w:tcPr>
            <w:tcW w:w="794" w:type="dxa"/>
          </w:tcPr>
          <w:p w14:paraId="2274FB0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7CCE9CD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金圆券发行与贬值</w:t>
            </w:r>
          </w:p>
        </w:tc>
        <w:tc>
          <w:tcPr>
            <w:tcW w:w="3458" w:type="dxa"/>
          </w:tcPr>
          <w:p w14:paraId="1D63125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失败成本由谁承受</w:t>
            </w:r>
          </w:p>
        </w:tc>
      </w:tr>
      <w:tr w:rsidR="005673E1" w14:paraId="4E98568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C120023" w14:textId="77777777" w:rsidR="005673E1" w:rsidRDefault="00000000">
            <w:pPr>
              <w:rPr>
                <w:rFonts w:hint="eastAsia"/>
              </w:rPr>
            </w:pPr>
            <w:r>
              <w:rPr>
                <w:sz w:val="14"/>
              </w:rPr>
              <w:t xml:space="preserve">07 </w:t>
            </w:r>
            <w:r>
              <w:rPr>
                <w:sz w:val="14"/>
              </w:rPr>
              <w:t>师</w:t>
            </w:r>
          </w:p>
        </w:tc>
        <w:tc>
          <w:tcPr>
            <w:tcW w:w="680" w:type="dxa"/>
          </w:tcPr>
          <w:p w14:paraId="299BFAE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040</w:t>
            </w:r>
          </w:p>
        </w:tc>
        <w:tc>
          <w:tcPr>
            <w:tcW w:w="794" w:type="dxa"/>
          </w:tcPr>
          <w:p w14:paraId="5FF4847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428ADDA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香港金融危机入市干预</w:t>
            </w:r>
          </w:p>
        </w:tc>
        <w:tc>
          <w:tcPr>
            <w:tcW w:w="3458" w:type="dxa"/>
          </w:tcPr>
          <w:p w14:paraId="6466961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退出不一定是失败</w:t>
            </w:r>
          </w:p>
        </w:tc>
      </w:tr>
      <w:tr w:rsidR="005673E1" w14:paraId="0BDA78A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53B7984" w14:textId="77777777" w:rsidR="005673E1" w:rsidRDefault="00000000">
            <w:pPr>
              <w:rPr>
                <w:rFonts w:hint="eastAsia"/>
              </w:rPr>
            </w:pPr>
            <w:r>
              <w:rPr>
                <w:sz w:val="14"/>
              </w:rPr>
              <w:t xml:space="preserve">07 </w:t>
            </w:r>
            <w:r>
              <w:rPr>
                <w:sz w:val="14"/>
              </w:rPr>
              <w:t>师</w:t>
            </w:r>
          </w:p>
        </w:tc>
        <w:tc>
          <w:tcPr>
            <w:tcW w:w="680" w:type="dxa"/>
          </w:tcPr>
          <w:p w14:paraId="15B190F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041</w:t>
            </w:r>
          </w:p>
        </w:tc>
        <w:tc>
          <w:tcPr>
            <w:tcW w:w="794" w:type="dxa"/>
          </w:tcPr>
          <w:p w14:paraId="5812858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59988DC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w:t>
            </w:r>
          </w:p>
        </w:tc>
        <w:tc>
          <w:tcPr>
            <w:tcW w:w="3458" w:type="dxa"/>
          </w:tcPr>
          <w:p w14:paraId="4C8455C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任务要交给有能力的人</w:t>
            </w:r>
          </w:p>
        </w:tc>
      </w:tr>
      <w:tr w:rsidR="005673E1" w14:paraId="08829692"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753403C" w14:textId="77777777" w:rsidR="005673E1" w:rsidRDefault="00000000">
            <w:pPr>
              <w:rPr>
                <w:rFonts w:hint="eastAsia"/>
              </w:rPr>
            </w:pPr>
            <w:r>
              <w:rPr>
                <w:sz w:val="14"/>
              </w:rPr>
              <w:t xml:space="preserve">07 </w:t>
            </w:r>
            <w:r>
              <w:rPr>
                <w:sz w:val="14"/>
              </w:rPr>
              <w:t>师</w:t>
            </w:r>
          </w:p>
        </w:tc>
        <w:tc>
          <w:tcPr>
            <w:tcW w:w="680" w:type="dxa"/>
          </w:tcPr>
          <w:p w14:paraId="2FD4260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042</w:t>
            </w:r>
          </w:p>
        </w:tc>
        <w:tc>
          <w:tcPr>
            <w:tcW w:w="794" w:type="dxa"/>
          </w:tcPr>
          <w:p w14:paraId="78C3810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7F3ADDD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105E30C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重整也要安排责任</w:t>
            </w:r>
          </w:p>
        </w:tc>
      </w:tr>
      <w:tr w:rsidR="005673E1" w14:paraId="0782C3E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4D702B5" w14:textId="77777777" w:rsidR="005673E1" w:rsidRDefault="00000000">
            <w:pPr>
              <w:rPr>
                <w:rFonts w:hint="eastAsia"/>
              </w:rPr>
            </w:pPr>
            <w:r>
              <w:rPr>
                <w:sz w:val="14"/>
              </w:rPr>
              <w:t xml:space="preserve">08 </w:t>
            </w:r>
            <w:r>
              <w:rPr>
                <w:sz w:val="14"/>
              </w:rPr>
              <w:t>比</w:t>
            </w:r>
          </w:p>
        </w:tc>
        <w:tc>
          <w:tcPr>
            <w:tcW w:w="680" w:type="dxa"/>
          </w:tcPr>
          <w:p w14:paraId="178F9EE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043</w:t>
            </w:r>
          </w:p>
        </w:tc>
        <w:tc>
          <w:tcPr>
            <w:tcW w:w="794" w:type="dxa"/>
          </w:tcPr>
          <w:p w14:paraId="7BD0439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7FBD9D6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284C05A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初期信任由小事建立</w:t>
            </w:r>
          </w:p>
        </w:tc>
      </w:tr>
      <w:tr w:rsidR="005673E1" w14:paraId="3B15B390"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EA2004F" w14:textId="77777777" w:rsidR="005673E1" w:rsidRDefault="00000000">
            <w:pPr>
              <w:rPr>
                <w:rFonts w:hint="eastAsia"/>
              </w:rPr>
            </w:pPr>
            <w:r>
              <w:rPr>
                <w:sz w:val="14"/>
              </w:rPr>
              <w:t xml:space="preserve">08 </w:t>
            </w:r>
            <w:r>
              <w:rPr>
                <w:sz w:val="14"/>
              </w:rPr>
              <w:t>比</w:t>
            </w:r>
          </w:p>
        </w:tc>
        <w:tc>
          <w:tcPr>
            <w:tcW w:w="680" w:type="dxa"/>
          </w:tcPr>
          <w:p w14:paraId="67F2A18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044</w:t>
            </w:r>
          </w:p>
        </w:tc>
        <w:tc>
          <w:tcPr>
            <w:tcW w:w="794" w:type="dxa"/>
          </w:tcPr>
          <w:p w14:paraId="622C89A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61AA511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任氏家业田畜经营</w:t>
            </w:r>
          </w:p>
        </w:tc>
        <w:tc>
          <w:tcPr>
            <w:tcW w:w="3458" w:type="dxa"/>
          </w:tcPr>
          <w:p w14:paraId="5DF5D5B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合作不失自身原则</w:t>
            </w:r>
          </w:p>
        </w:tc>
      </w:tr>
      <w:tr w:rsidR="005673E1" w14:paraId="349335D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A967779" w14:textId="77777777" w:rsidR="005673E1" w:rsidRDefault="00000000">
            <w:pPr>
              <w:rPr>
                <w:rFonts w:hint="eastAsia"/>
              </w:rPr>
            </w:pPr>
            <w:r>
              <w:rPr>
                <w:sz w:val="14"/>
              </w:rPr>
              <w:t xml:space="preserve">08 </w:t>
            </w:r>
            <w:r>
              <w:rPr>
                <w:sz w:val="14"/>
              </w:rPr>
              <w:t>比</w:t>
            </w:r>
          </w:p>
        </w:tc>
        <w:tc>
          <w:tcPr>
            <w:tcW w:w="680" w:type="dxa"/>
          </w:tcPr>
          <w:p w14:paraId="097246D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045</w:t>
            </w:r>
          </w:p>
        </w:tc>
        <w:tc>
          <w:tcPr>
            <w:tcW w:w="794" w:type="dxa"/>
          </w:tcPr>
          <w:p w14:paraId="0014261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2006B3A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汉武帝用兵与财政扩张</w:t>
            </w:r>
          </w:p>
        </w:tc>
        <w:tc>
          <w:tcPr>
            <w:tcW w:w="3458" w:type="dxa"/>
          </w:tcPr>
          <w:p w14:paraId="3C26B8F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不当诱因会伤害关系</w:t>
            </w:r>
          </w:p>
        </w:tc>
      </w:tr>
      <w:tr w:rsidR="005673E1" w14:paraId="494C6BE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E85964F" w14:textId="77777777" w:rsidR="005673E1" w:rsidRDefault="00000000">
            <w:pPr>
              <w:rPr>
                <w:rFonts w:hint="eastAsia"/>
              </w:rPr>
            </w:pPr>
            <w:r>
              <w:rPr>
                <w:sz w:val="14"/>
              </w:rPr>
              <w:t xml:space="preserve">08 </w:t>
            </w:r>
            <w:r>
              <w:rPr>
                <w:sz w:val="14"/>
              </w:rPr>
              <w:t>比</w:t>
            </w:r>
          </w:p>
        </w:tc>
        <w:tc>
          <w:tcPr>
            <w:tcW w:w="680" w:type="dxa"/>
          </w:tcPr>
          <w:p w14:paraId="35E40B5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046</w:t>
            </w:r>
          </w:p>
        </w:tc>
        <w:tc>
          <w:tcPr>
            <w:tcW w:w="794" w:type="dxa"/>
          </w:tcPr>
          <w:p w14:paraId="0893329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1208909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工研院技术引进与产业化</w:t>
            </w:r>
          </w:p>
        </w:tc>
        <w:tc>
          <w:tcPr>
            <w:tcW w:w="3458" w:type="dxa"/>
          </w:tcPr>
          <w:p w14:paraId="6DA0B4F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选择能补足能力的伙伴</w:t>
            </w:r>
          </w:p>
        </w:tc>
      </w:tr>
      <w:tr w:rsidR="005673E1" w14:paraId="2AEAB1C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3D58CD0" w14:textId="77777777" w:rsidR="005673E1" w:rsidRDefault="00000000">
            <w:pPr>
              <w:rPr>
                <w:rFonts w:hint="eastAsia"/>
              </w:rPr>
            </w:pPr>
            <w:r>
              <w:rPr>
                <w:sz w:val="14"/>
              </w:rPr>
              <w:t xml:space="preserve">08 </w:t>
            </w:r>
            <w:r>
              <w:rPr>
                <w:sz w:val="14"/>
              </w:rPr>
              <w:t>比</w:t>
            </w:r>
          </w:p>
        </w:tc>
        <w:tc>
          <w:tcPr>
            <w:tcW w:w="680" w:type="dxa"/>
          </w:tcPr>
          <w:p w14:paraId="0287CB0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047</w:t>
            </w:r>
          </w:p>
        </w:tc>
        <w:tc>
          <w:tcPr>
            <w:tcW w:w="794" w:type="dxa"/>
          </w:tcPr>
          <w:p w14:paraId="2E8384C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0688E47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中国加入世界贸易组织</w:t>
            </w:r>
          </w:p>
        </w:tc>
        <w:tc>
          <w:tcPr>
            <w:tcW w:w="3458" w:type="dxa"/>
          </w:tcPr>
          <w:p w14:paraId="4CB084F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公开规则支持合作</w:t>
            </w:r>
          </w:p>
        </w:tc>
      </w:tr>
      <w:tr w:rsidR="005673E1" w14:paraId="1251CD8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8B21CC6" w14:textId="77777777" w:rsidR="005673E1" w:rsidRDefault="00000000">
            <w:pPr>
              <w:rPr>
                <w:rFonts w:hint="eastAsia"/>
              </w:rPr>
            </w:pPr>
            <w:r>
              <w:rPr>
                <w:sz w:val="14"/>
              </w:rPr>
              <w:t xml:space="preserve">08 </w:t>
            </w:r>
            <w:r>
              <w:rPr>
                <w:sz w:val="14"/>
              </w:rPr>
              <w:t>比</w:t>
            </w:r>
          </w:p>
        </w:tc>
        <w:tc>
          <w:tcPr>
            <w:tcW w:w="680" w:type="dxa"/>
          </w:tcPr>
          <w:p w14:paraId="34067B5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048</w:t>
            </w:r>
          </w:p>
        </w:tc>
        <w:tc>
          <w:tcPr>
            <w:tcW w:w="794" w:type="dxa"/>
          </w:tcPr>
          <w:p w14:paraId="77B7C22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5F9F44E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7C24295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承诺缺乏支撑难以持续</w:t>
            </w:r>
          </w:p>
        </w:tc>
      </w:tr>
      <w:tr w:rsidR="005673E1" w14:paraId="0C9C65CF"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745E059" w14:textId="77777777" w:rsidR="005673E1" w:rsidRDefault="00000000">
            <w:pPr>
              <w:rPr>
                <w:rFonts w:hint="eastAsia"/>
              </w:rPr>
            </w:pPr>
            <w:r>
              <w:rPr>
                <w:sz w:val="14"/>
              </w:rPr>
              <w:t xml:space="preserve">09 </w:t>
            </w:r>
            <w:r>
              <w:rPr>
                <w:sz w:val="14"/>
              </w:rPr>
              <w:t>小畜</w:t>
            </w:r>
          </w:p>
        </w:tc>
        <w:tc>
          <w:tcPr>
            <w:tcW w:w="680" w:type="dxa"/>
          </w:tcPr>
          <w:p w14:paraId="7EBC944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049</w:t>
            </w:r>
          </w:p>
        </w:tc>
        <w:tc>
          <w:tcPr>
            <w:tcW w:w="794" w:type="dxa"/>
          </w:tcPr>
          <w:p w14:paraId="2391D28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2C46FB7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小岗村家庭承包改革</w:t>
            </w:r>
          </w:p>
        </w:tc>
        <w:tc>
          <w:tcPr>
            <w:tcW w:w="3458" w:type="dxa"/>
          </w:tcPr>
          <w:p w14:paraId="3A2A877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回到生计与生产的连结｜复查</w:t>
            </w:r>
            <w:r>
              <w:rPr>
                <w:sz w:val="14"/>
              </w:rPr>
              <w:t>B</w:t>
            </w:r>
          </w:p>
        </w:tc>
      </w:tr>
      <w:tr w:rsidR="005673E1" w14:paraId="675C15E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6FA6DCB" w14:textId="77777777" w:rsidR="005673E1" w:rsidRDefault="00000000">
            <w:pPr>
              <w:rPr>
                <w:rFonts w:hint="eastAsia"/>
              </w:rPr>
            </w:pPr>
            <w:r>
              <w:rPr>
                <w:sz w:val="14"/>
              </w:rPr>
              <w:t xml:space="preserve">09 </w:t>
            </w:r>
            <w:r>
              <w:rPr>
                <w:sz w:val="14"/>
              </w:rPr>
              <w:t>小畜</w:t>
            </w:r>
          </w:p>
        </w:tc>
        <w:tc>
          <w:tcPr>
            <w:tcW w:w="680" w:type="dxa"/>
          </w:tcPr>
          <w:p w14:paraId="3052FC6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050</w:t>
            </w:r>
          </w:p>
        </w:tc>
        <w:tc>
          <w:tcPr>
            <w:tcW w:w="794" w:type="dxa"/>
          </w:tcPr>
          <w:p w14:paraId="7AA9FEB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669CAF2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1950</w:t>
            </w:r>
            <w:r>
              <w:rPr>
                <w:sz w:val="14"/>
              </w:rPr>
              <w:t>年代初台湾需恢复生产</w:t>
            </w:r>
          </w:p>
        </w:tc>
        <w:tc>
          <w:tcPr>
            <w:tcW w:w="3458" w:type="dxa"/>
          </w:tcPr>
          <w:p w14:paraId="23F7754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相互带动逐步转型</w:t>
            </w:r>
            <w:r>
              <w:rPr>
                <w:sz w:val="14"/>
              </w:rPr>
              <w:t xml:space="preserve"> </w:t>
            </w:r>
            <w:r>
              <w:rPr>
                <w:sz w:val="14"/>
              </w:rPr>
              <w:t>〔适切性</w:t>
            </w:r>
            <w:r>
              <w:rPr>
                <w:sz w:val="14"/>
              </w:rPr>
              <w:t xml:space="preserve"> A</w:t>
            </w:r>
            <w:r>
              <w:rPr>
                <w:sz w:val="14"/>
              </w:rPr>
              <w:t>〕</w:t>
            </w:r>
          </w:p>
        </w:tc>
      </w:tr>
      <w:tr w:rsidR="005673E1" w14:paraId="77E2C58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2C09C86" w14:textId="77777777" w:rsidR="005673E1" w:rsidRDefault="00000000">
            <w:pPr>
              <w:rPr>
                <w:rFonts w:hint="eastAsia"/>
              </w:rPr>
            </w:pPr>
            <w:r>
              <w:rPr>
                <w:sz w:val="14"/>
              </w:rPr>
              <w:t xml:space="preserve">09 </w:t>
            </w:r>
            <w:r>
              <w:rPr>
                <w:sz w:val="14"/>
              </w:rPr>
              <w:t>小畜</w:t>
            </w:r>
          </w:p>
        </w:tc>
        <w:tc>
          <w:tcPr>
            <w:tcW w:w="680" w:type="dxa"/>
          </w:tcPr>
          <w:p w14:paraId="4241B29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051</w:t>
            </w:r>
          </w:p>
        </w:tc>
        <w:tc>
          <w:tcPr>
            <w:tcW w:w="794" w:type="dxa"/>
          </w:tcPr>
          <w:p w14:paraId="6D6C687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72F0D73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台湾实施三七五减租</w:t>
            </w:r>
          </w:p>
        </w:tc>
        <w:tc>
          <w:tcPr>
            <w:tcW w:w="3458" w:type="dxa"/>
          </w:tcPr>
          <w:p w14:paraId="1C7CB97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分配争议需要制度处理｜复查</w:t>
            </w:r>
            <w:r>
              <w:rPr>
                <w:sz w:val="14"/>
              </w:rPr>
              <w:t>B</w:t>
            </w:r>
          </w:p>
        </w:tc>
      </w:tr>
      <w:tr w:rsidR="005673E1" w14:paraId="439521E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1C146C1" w14:textId="77777777" w:rsidR="005673E1" w:rsidRDefault="00000000">
            <w:pPr>
              <w:rPr>
                <w:rFonts w:hint="eastAsia"/>
              </w:rPr>
            </w:pPr>
            <w:r>
              <w:rPr>
                <w:sz w:val="14"/>
              </w:rPr>
              <w:t xml:space="preserve">09 </w:t>
            </w:r>
            <w:r>
              <w:rPr>
                <w:sz w:val="14"/>
              </w:rPr>
              <w:t>小畜</w:t>
            </w:r>
          </w:p>
        </w:tc>
        <w:tc>
          <w:tcPr>
            <w:tcW w:w="680" w:type="dxa"/>
          </w:tcPr>
          <w:p w14:paraId="7EC42B4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052</w:t>
            </w:r>
          </w:p>
        </w:tc>
        <w:tc>
          <w:tcPr>
            <w:tcW w:w="794" w:type="dxa"/>
          </w:tcPr>
          <w:p w14:paraId="46BC785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4760804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日升昌票号跨地汇兑</w:t>
            </w:r>
          </w:p>
        </w:tc>
        <w:tc>
          <w:tcPr>
            <w:tcW w:w="3458" w:type="dxa"/>
          </w:tcPr>
          <w:p w14:paraId="5C26479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查验程序减少疑惧</w:t>
            </w:r>
            <w:r>
              <w:rPr>
                <w:sz w:val="14"/>
              </w:rPr>
              <w:t xml:space="preserve"> </w:t>
            </w:r>
            <w:r>
              <w:rPr>
                <w:sz w:val="14"/>
              </w:rPr>
              <w:t>〔适切性</w:t>
            </w:r>
            <w:r>
              <w:rPr>
                <w:sz w:val="14"/>
              </w:rPr>
              <w:t xml:space="preserve"> A</w:t>
            </w:r>
            <w:r>
              <w:rPr>
                <w:sz w:val="14"/>
              </w:rPr>
              <w:t>〕</w:t>
            </w:r>
          </w:p>
        </w:tc>
      </w:tr>
      <w:tr w:rsidR="005673E1" w14:paraId="4AC2ACC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B418D27" w14:textId="77777777" w:rsidR="005673E1" w:rsidRDefault="00000000">
            <w:pPr>
              <w:rPr>
                <w:rFonts w:hint="eastAsia"/>
              </w:rPr>
            </w:pPr>
            <w:r>
              <w:rPr>
                <w:sz w:val="14"/>
              </w:rPr>
              <w:t xml:space="preserve">09 </w:t>
            </w:r>
            <w:r>
              <w:rPr>
                <w:sz w:val="14"/>
              </w:rPr>
              <w:t>小畜</w:t>
            </w:r>
          </w:p>
        </w:tc>
        <w:tc>
          <w:tcPr>
            <w:tcW w:w="680" w:type="dxa"/>
          </w:tcPr>
          <w:p w14:paraId="2CD0F7E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053</w:t>
            </w:r>
          </w:p>
        </w:tc>
        <w:tc>
          <w:tcPr>
            <w:tcW w:w="794" w:type="dxa"/>
          </w:tcPr>
          <w:p w14:paraId="67C2E72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3B2AB0A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范仲淹创设义田</w:t>
            </w:r>
          </w:p>
        </w:tc>
        <w:tc>
          <w:tcPr>
            <w:tcW w:w="3458" w:type="dxa"/>
          </w:tcPr>
          <w:p w14:paraId="6FC7458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财富可以形成共同支持</w:t>
            </w:r>
            <w:r>
              <w:rPr>
                <w:sz w:val="14"/>
              </w:rPr>
              <w:t xml:space="preserve"> </w:t>
            </w:r>
            <w:r>
              <w:rPr>
                <w:sz w:val="14"/>
              </w:rPr>
              <w:t>〔适切性</w:t>
            </w:r>
            <w:r>
              <w:rPr>
                <w:sz w:val="14"/>
              </w:rPr>
              <w:t xml:space="preserve"> A</w:t>
            </w:r>
            <w:r>
              <w:rPr>
                <w:sz w:val="14"/>
              </w:rPr>
              <w:t>〕</w:t>
            </w:r>
          </w:p>
        </w:tc>
      </w:tr>
      <w:tr w:rsidR="005673E1" w14:paraId="237CA49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96BF1D7" w14:textId="77777777" w:rsidR="005673E1" w:rsidRDefault="00000000">
            <w:pPr>
              <w:rPr>
                <w:rFonts w:hint="eastAsia"/>
              </w:rPr>
            </w:pPr>
            <w:r>
              <w:rPr>
                <w:sz w:val="14"/>
              </w:rPr>
              <w:t xml:space="preserve">09 </w:t>
            </w:r>
            <w:r>
              <w:rPr>
                <w:sz w:val="14"/>
              </w:rPr>
              <w:t>小畜</w:t>
            </w:r>
          </w:p>
        </w:tc>
        <w:tc>
          <w:tcPr>
            <w:tcW w:w="680" w:type="dxa"/>
          </w:tcPr>
          <w:p w14:paraId="2D2995E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054</w:t>
            </w:r>
          </w:p>
        </w:tc>
        <w:tc>
          <w:tcPr>
            <w:tcW w:w="794" w:type="dxa"/>
          </w:tcPr>
          <w:p w14:paraId="2F67AB3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3720F61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工研院技术引进与产业化</w:t>
            </w:r>
          </w:p>
        </w:tc>
        <w:tc>
          <w:tcPr>
            <w:tcW w:w="3458" w:type="dxa"/>
          </w:tcPr>
          <w:p w14:paraId="068E7DC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积累到位也要判断下一步｜复查</w:t>
            </w:r>
            <w:r>
              <w:rPr>
                <w:sz w:val="14"/>
              </w:rPr>
              <w:t>B</w:t>
            </w:r>
          </w:p>
        </w:tc>
      </w:tr>
      <w:tr w:rsidR="005673E1" w14:paraId="3B00206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FC4335C" w14:textId="77777777" w:rsidR="005673E1" w:rsidRDefault="00000000">
            <w:pPr>
              <w:rPr>
                <w:rFonts w:hint="eastAsia"/>
              </w:rPr>
            </w:pPr>
            <w:r>
              <w:rPr>
                <w:sz w:val="14"/>
              </w:rPr>
              <w:t xml:space="preserve">10 </w:t>
            </w:r>
            <w:r>
              <w:rPr>
                <w:sz w:val="14"/>
              </w:rPr>
              <w:t>履</w:t>
            </w:r>
          </w:p>
        </w:tc>
        <w:tc>
          <w:tcPr>
            <w:tcW w:w="680" w:type="dxa"/>
          </w:tcPr>
          <w:p w14:paraId="24F35B3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055</w:t>
            </w:r>
          </w:p>
        </w:tc>
        <w:tc>
          <w:tcPr>
            <w:tcW w:w="794" w:type="dxa"/>
          </w:tcPr>
          <w:p w14:paraId="26FE299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7F8D4D1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任氏家业田畜经营</w:t>
            </w:r>
          </w:p>
        </w:tc>
        <w:tc>
          <w:tcPr>
            <w:tcW w:w="3458" w:type="dxa"/>
          </w:tcPr>
          <w:p w14:paraId="6AD2FB5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朴实生活也有自主性</w:t>
            </w:r>
            <w:r>
              <w:rPr>
                <w:sz w:val="14"/>
              </w:rPr>
              <w:t xml:space="preserve"> </w:t>
            </w:r>
            <w:r>
              <w:rPr>
                <w:sz w:val="14"/>
              </w:rPr>
              <w:t>〔适切性</w:t>
            </w:r>
            <w:r>
              <w:rPr>
                <w:sz w:val="14"/>
              </w:rPr>
              <w:t xml:space="preserve"> A</w:t>
            </w:r>
            <w:r>
              <w:rPr>
                <w:sz w:val="14"/>
              </w:rPr>
              <w:t>〕</w:t>
            </w:r>
          </w:p>
        </w:tc>
      </w:tr>
      <w:tr w:rsidR="005673E1" w14:paraId="13BA456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EE8D2E3" w14:textId="77777777" w:rsidR="005673E1" w:rsidRDefault="00000000">
            <w:pPr>
              <w:rPr>
                <w:rFonts w:hint="eastAsia"/>
              </w:rPr>
            </w:pPr>
            <w:r>
              <w:rPr>
                <w:sz w:val="14"/>
              </w:rPr>
              <w:t xml:space="preserve">10 </w:t>
            </w:r>
            <w:r>
              <w:rPr>
                <w:sz w:val="14"/>
              </w:rPr>
              <w:t>履</w:t>
            </w:r>
          </w:p>
        </w:tc>
        <w:tc>
          <w:tcPr>
            <w:tcW w:w="680" w:type="dxa"/>
          </w:tcPr>
          <w:p w14:paraId="14EF076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056</w:t>
            </w:r>
          </w:p>
        </w:tc>
        <w:tc>
          <w:tcPr>
            <w:tcW w:w="794" w:type="dxa"/>
          </w:tcPr>
          <w:p w14:paraId="30FC22C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53CF321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曹邴氏长期积累家业</w:t>
            </w:r>
          </w:p>
        </w:tc>
        <w:tc>
          <w:tcPr>
            <w:tcW w:w="3458" w:type="dxa"/>
          </w:tcPr>
          <w:p w14:paraId="4EC26C1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稳定积累不被外界打乱</w:t>
            </w:r>
            <w:r>
              <w:rPr>
                <w:sz w:val="14"/>
              </w:rPr>
              <w:t xml:space="preserve"> </w:t>
            </w:r>
            <w:r>
              <w:rPr>
                <w:sz w:val="14"/>
              </w:rPr>
              <w:t>〔适切性</w:t>
            </w:r>
            <w:r>
              <w:rPr>
                <w:sz w:val="14"/>
              </w:rPr>
              <w:t xml:space="preserve"> A</w:t>
            </w:r>
            <w:r>
              <w:rPr>
                <w:sz w:val="14"/>
              </w:rPr>
              <w:t>〕</w:t>
            </w:r>
          </w:p>
        </w:tc>
      </w:tr>
      <w:tr w:rsidR="005673E1" w14:paraId="73D7DB8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C04D149" w14:textId="77777777" w:rsidR="005673E1" w:rsidRDefault="00000000">
            <w:pPr>
              <w:rPr>
                <w:rFonts w:hint="eastAsia"/>
              </w:rPr>
            </w:pPr>
            <w:r>
              <w:rPr>
                <w:sz w:val="14"/>
              </w:rPr>
              <w:t xml:space="preserve">10 </w:t>
            </w:r>
            <w:r>
              <w:rPr>
                <w:sz w:val="14"/>
              </w:rPr>
              <w:t>履</w:t>
            </w:r>
          </w:p>
        </w:tc>
        <w:tc>
          <w:tcPr>
            <w:tcW w:w="680" w:type="dxa"/>
          </w:tcPr>
          <w:p w14:paraId="0FDDD40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057</w:t>
            </w:r>
          </w:p>
        </w:tc>
        <w:tc>
          <w:tcPr>
            <w:tcW w:w="794" w:type="dxa"/>
          </w:tcPr>
          <w:p w14:paraId="4C1D04B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104A9BF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王莽改币与交易困境</w:t>
            </w:r>
          </w:p>
        </w:tc>
        <w:tc>
          <w:tcPr>
            <w:tcW w:w="3458" w:type="dxa"/>
          </w:tcPr>
          <w:p w14:paraId="194E81D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名义能力不能代替实际能力｜复查</w:t>
            </w:r>
            <w:r>
              <w:rPr>
                <w:sz w:val="14"/>
              </w:rPr>
              <w:t>B</w:t>
            </w:r>
          </w:p>
        </w:tc>
      </w:tr>
      <w:tr w:rsidR="005673E1" w14:paraId="6A6A6D3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B0E0D15" w14:textId="77777777" w:rsidR="005673E1" w:rsidRDefault="00000000">
            <w:pPr>
              <w:rPr>
                <w:rFonts w:hint="eastAsia"/>
              </w:rPr>
            </w:pPr>
            <w:r>
              <w:rPr>
                <w:sz w:val="14"/>
              </w:rPr>
              <w:t xml:space="preserve">10 </w:t>
            </w:r>
            <w:r>
              <w:rPr>
                <w:sz w:val="14"/>
              </w:rPr>
              <w:t>履</w:t>
            </w:r>
          </w:p>
        </w:tc>
        <w:tc>
          <w:tcPr>
            <w:tcW w:w="680" w:type="dxa"/>
          </w:tcPr>
          <w:p w14:paraId="2518B14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058</w:t>
            </w:r>
          </w:p>
        </w:tc>
        <w:tc>
          <w:tcPr>
            <w:tcW w:w="794" w:type="dxa"/>
          </w:tcPr>
          <w:p w14:paraId="3F55B1A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558E459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香港建立联系汇率</w:t>
            </w:r>
          </w:p>
        </w:tc>
        <w:tc>
          <w:tcPr>
            <w:tcW w:w="3458" w:type="dxa"/>
          </w:tcPr>
          <w:p w14:paraId="4E10827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高风险承诺须谨慎履行</w:t>
            </w:r>
            <w:r>
              <w:rPr>
                <w:sz w:val="14"/>
              </w:rPr>
              <w:t xml:space="preserve"> </w:t>
            </w:r>
            <w:r>
              <w:rPr>
                <w:sz w:val="14"/>
              </w:rPr>
              <w:t>〔适切性</w:t>
            </w:r>
            <w:r>
              <w:rPr>
                <w:sz w:val="14"/>
              </w:rPr>
              <w:t xml:space="preserve"> A</w:t>
            </w:r>
            <w:r>
              <w:rPr>
                <w:sz w:val="14"/>
              </w:rPr>
              <w:t>〕</w:t>
            </w:r>
          </w:p>
        </w:tc>
      </w:tr>
      <w:tr w:rsidR="005673E1" w14:paraId="26DF7B7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FEDC515" w14:textId="77777777" w:rsidR="005673E1" w:rsidRDefault="00000000">
            <w:pPr>
              <w:rPr>
                <w:rFonts w:hint="eastAsia"/>
              </w:rPr>
            </w:pPr>
            <w:r>
              <w:rPr>
                <w:sz w:val="14"/>
              </w:rPr>
              <w:t xml:space="preserve">10 </w:t>
            </w:r>
            <w:r>
              <w:rPr>
                <w:sz w:val="14"/>
              </w:rPr>
              <w:t>履</w:t>
            </w:r>
          </w:p>
        </w:tc>
        <w:tc>
          <w:tcPr>
            <w:tcW w:w="680" w:type="dxa"/>
          </w:tcPr>
          <w:p w14:paraId="2FAE7D2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059</w:t>
            </w:r>
          </w:p>
        </w:tc>
        <w:tc>
          <w:tcPr>
            <w:tcW w:w="794" w:type="dxa"/>
          </w:tcPr>
          <w:p w14:paraId="54037EA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251DDB4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香港金融危机入市干预</w:t>
            </w:r>
          </w:p>
        </w:tc>
        <w:tc>
          <w:tcPr>
            <w:tcW w:w="3458" w:type="dxa"/>
          </w:tcPr>
          <w:p w14:paraId="0572F9A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有权决断仍要承担风险</w:t>
            </w:r>
            <w:r>
              <w:rPr>
                <w:sz w:val="14"/>
              </w:rPr>
              <w:t xml:space="preserve"> </w:t>
            </w:r>
            <w:r>
              <w:rPr>
                <w:sz w:val="14"/>
              </w:rPr>
              <w:t>〔适切性</w:t>
            </w:r>
            <w:r>
              <w:rPr>
                <w:sz w:val="14"/>
              </w:rPr>
              <w:t xml:space="preserve"> A</w:t>
            </w:r>
            <w:r>
              <w:rPr>
                <w:sz w:val="14"/>
              </w:rPr>
              <w:t>〕</w:t>
            </w:r>
          </w:p>
        </w:tc>
      </w:tr>
      <w:tr w:rsidR="005673E1" w14:paraId="2BE1A05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690663C" w14:textId="77777777" w:rsidR="005673E1" w:rsidRDefault="00000000">
            <w:pPr>
              <w:rPr>
                <w:rFonts w:hint="eastAsia"/>
              </w:rPr>
            </w:pPr>
            <w:r>
              <w:rPr>
                <w:sz w:val="14"/>
              </w:rPr>
              <w:t xml:space="preserve">10 </w:t>
            </w:r>
            <w:r>
              <w:rPr>
                <w:sz w:val="14"/>
              </w:rPr>
              <w:t>履</w:t>
            </w:r>
          </w:p>
        </w:tc>
        <w:tc>
          <w:tcPr>
            <w:tcW w:w="680" w:type="dxa"/>
          </w:tcPr>
          <w:p w14:paraId="4CAEFC1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060</w:t>
            </w:r>
          </w:p>
        </w:tc>
        <w:tc>
          <w:tcPr>
            <w:tcW w:w="794" w:type="dxa"/>
          </w:tcPr>
          <w:p w14:paraId="700AC91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68D1480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香港金融危机入市干预：回顾完整过程而非单一步骤</w:t>
            </w:r>
          </w:p>
        </w:tc>
        <w:tc>
          <w:tcPr>
            <w:tcW w:w="3458" w:type="dxa"/>
          </w:tcPr>
          <w:p w14:paraId="3FC60CB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回顾完整过程而非单一步骤｜</w:t>
            </w:r>
            <w:r>
              <w:rPr>
                <w:sz w:val="14"/>
              </w:rPr>
              <w:t>XFIN-H10-L6</w:t>
            </w:r>
            <w:r>
              <w:rPr>
                <w:sz w:val="14"/>
              </w:rPr>
              <w:t>｜复查</w:t>
            </w:r>
            <w:r>
              <w:rPr>
                <w:sz w:val="14"/>
              </w:rPr>
              <w:t xml:space="preserve"> B</w:t>
            </w:r>
          </w:p>
        </w:tc>
      </w:tr>
      <w:tr w:rsidR="005673E1" w14:paraId="6D5D2E75"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9D112BC" w14:textId="77777777" w:rsidR="005673E1" w:rsidRDefault="00000000">
            <w:pPr>
              <w:rPr>
                <w:rFonts w:hint="eastAsia"/>
              </w:rPr>
            </w:pPr>
            <w:r>
              <w:rPr>
                <w:sz w:val="14"/>
              </w:rPr>
              <w:t xml:space="preserve">11 </w:t>
            </w:r>
            <w:r>
              <w:rPr>
                <w:sz w:val="14"/>
              </w:rPr>
              <w:t>泰</w:t>
            </w:r>
          </w:p>
        </w:tc>
        <w:tc>
          <w:tcPr>
            <w:tcW w:w="680" w:type="dxa"/>
          </w:tcPr>
          <w:p w14:paraId="34C863B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061</w:t>
            </w:r>
          </w:p>
        </w:tc>
        <w:tc>
          <w:tcPr>
            <w:tcW w:w="794" w:type="dxa"/>
          </w:tcPr>
          <w:p w14:paraId="06A5CD1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21B9463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新竹科学园区成立</w:t>
            </w:r>
          </w:p>
        </w:tc>
        <w:tc>
          <w:tcPr>
            <w:tcW w:w="3458" w:type="dxa"/>
          </w:tcPr>
          <w:p w14:paraId="5BC69C0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合作带动更多环节</w:t>
            </w:r>
            <w:r>
              <w:rPr>
                <w:sz w:val="14"/>
              </w:rPr>
              <w:t xml:space="preserve"> </w:t>
            </w:r>
            <w:r>
              <w:rPr>
                <w:sz w:val="14"/>
              </w:rPr>
              <w:t>〔适切性</w:t>
            </w:r>
            <w:r>
              <w:rPr>
                <w:sz w:val="14"/>
              </w:rPr>
              <w:t xml:space="preserve"> A</w:t>
            </w:r>
            <w:r>
              <w:rPr>
                <w:sz w:val="14"/>
              </w:rPr>
              <w:t>〕</w:t>
            </w:r>
          </w:p>
        </w:tc>
      </w:tr>
      <w:tr w:rsidR="005673E1" w14:paraId="362F4CE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ACC1DE4" w14:textId="77777777" w:rsidR="005673E1" w:rsidRDefault="00000000">
            <w:pPr>
              <w:rPr>
                <w:rFonts w:hint="eastAsia"/>
              </w:rPr>
            </w:pPr>
            <w:r>
              <w:rPr>
                <w:sz w:val="14"/>
              </w:rPr>
              <w:t xml:space="preserve">11 </w:t>
            </w:r>
            <w:r>
              <w:rPr>
                <w:sz w:val="14"/>
              </w:rPr>
              <w:t>泰</w:t>
            </w:r>
          </w:p>
        </w:tc>
        <w:tc>
          <w:tcPr>
            <w:tcW w:w="680" w:type="dxa"/>
          </w:tcPr>
          <w:p w14:paraId="73A3702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062</w:t>
            </w:r>
          </w:p>
        </w:tc>
        <w:tc>
          <w:tcPr>
            <w:tcW w:w="794" w:type="dxa"/>
          </w:tcPr>
          <w:p w14:paraId="60121DB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320C0E3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废两改元统一货币计价</w:t>
            </w:r>
          </w:p>
        </w:tc>
        <w:tc>
          <w:tcPr>
            <w:tcW w:w="3458" w:type="dxa"/>
          </w:tcPr>
          <w:p w14:paraId="138A280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整合必须容纳现有差异｜复查</w:t>
            </w:r>
            <w:r>
              <w:rPr>
                <w:sz w:val="14"/>
              </w:rPr>
              <w:t>B</w:t>
            </w:r>
          </w:p>
        </w:tc>
      </w:tr>
      <w:tr w:rsidR="005673E1" w14:paraId="0FB2C60F"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FA6B72D" w14:textId="77777777" w:rsidR="005673E1" w:rsidRDefault="00000000">
            <w:pPr>
              <w:rPr>
                <w:rFonts w:hint="eastAsia"/>
              </w:rPr>
            </w:pPr>
            <w:r>
              <w:rPr>
                <w:sz w:val="14"/>
              </w:rPr>
              <w:t xml:space="preserve">11 </w:t>
            </w:r>
            <w:r>
              <w:rPr>
                <w:sz w:val="14"/>
              </w:rPr>
              <w:t>泰</w:t>
            </w:r>
          </w:p>
        </w:tc>
        <w:tc>
          <w:tcPr>
            <w:tcW w:w="680" w:type="dxa"/>
          </w:tcPr>
          <w:p w14:paraId="49CE111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063</w:t>
            </w:r>
          </w:p>
        </w:tc>
        <w:tc>
          <w:tcPr>
            <w:tcW w:w="794" w:type="dxa"/>
          </w:tcPr>
          <w:p w14:paraId="01726DB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1DE878A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汉初休养生息与财政积累</w:t>
            </w:r>
          </w:p>
        </w:tc>
        <w:tc>
          <w:tcPr>
            <w:tcW w:w="3458" w:type="dxa"/>
          </w:tcPr>
          <w:p w14:paraId="7A6855D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繁荣与负担会转换</w:t>
            </w:r>
            <w:r>
              <w:rPr>
                <w:sz w:val="14"/>
              </w:rPr>
              <w:t xml:space="preserve"> </w:t>
            </w:r>
            <w:r>
              <w:rPr>
                <w:sz w:val="14"/>
              </w:rPr>
              <w:t>〔适切性</w:t>
            </w:r>
            <w:r>
              <w:rPr>
                <w:sz w:val="14"/>
              </w:rPr>
              <w:t xml:space="preserve"> A</w:t>
            </w:r>
            <w:r>
              <w:rPr>
                <w:sz w:val="14"/>
              </w:rPr>
              <w:t>〕</w:t>
            </w:r>
          </w:p>
        </w:tc>
      </w:tr>
      <w:tr w:rsidR="005673E1" w14:paraId="62CC996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864E352" w14:textId="77777777" w:rsidR="005673E1" w:rsidRDefault="00000000">
            <w:pPr>
              <w:rPr>
                <w:rFonts w:hint="eastAsia"/>
              </w:rPr>
            </w:pPr>
            <w:r>
              <w:rPr>
                <w:sz w:val="14"/>
              </w:rPr>
              <w:t xml:space="preserve">11 </w:t>
            </w:r>
            <w:r>
              <w:rPr>
                <w:sz w:val="14"/>
              </w:rPr>
              <w:t>泰</w:t>
            </w:r>
          </w:p>
        </w:tc>
        <w:tc>
          <w:tcPr>
            <w:tcW w:w="680" w:type="dxa"/>
          </w:tcPr>
          <w:p w14:paraId="3171B1A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064</w:t>
            </w:r>
          </w:p>
        </w:tc>
        <w:tc>
          <w:tcPr>
            <w:tcW w:w="794" w:type="dxa"/>
          </w:tcPr>
          <w:p w14:paraId="71B85C7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48BFCEB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小岗村家庭承包改革</w:t>
            </w:r>
          </w:p>
        </w:tc>
        <w:tc>
          <w:tcPr>
            <w:tcW w:w="3458" w:type="dxa"/>
          </w:tcPr>
          <w:p w14:paraId="016A370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共同承担未必以富裕为前提｜复查</w:t>
            </w:r>
            <w:r>
              <w:rPr>
                <w:sz w:val="14"/>
              </w:rPr>
              <w:t>B</w:t>
            </w:r>
          </w:p>
        </w:tc>
      </w:tr>
      <w:tr w:rsidR="005673E1" w14:paraId="594EFE3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E269455" w14:textId="77777777" w:rsidR="005673E1" w:rsidRDefault="00000000">
            <w:pPr>
              <w:rPr>
                <w:rFonts w:hint="eastAsia"/>
              </w:rPr>
            </w:pPr>
            <w:r>
              <w:rPr>
                <w:sz w:val="14"/>
              </w:rPr>
              <w:t xml:space="preserve">11 </w:t>
            </w:r>
            <w:r>
              <w:rPr>
                <w:sz w:val="14"/>
              </w:rPr>
              <w:t>泰</w:t>
            </w:r>
          </w:p>
        </w:tc>
        <w:tc>
          <w:tcPr>
            <w:tcW w:w="680" w:type="dxa"/>
          </w:tcPr>
          <w:p w14:paraId="09156CD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065</w:t>
            </w:r>
          </w:p>
        </w:tc>
        <w:tc>
          <w:tcPr>
            <w:tcW w:w="794" w:type="dxa"/>
          </w:tcPr>
          <w:p w14:paraId="15FDB73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416AB8E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台湾实施三七五减租</w:t>
            </w:r>
          </w:p>
        </w:tc>
        <w:tc>
          <w:tcPr>
            <w:tcW w:w="3458" w:type="dxa"/>
          </w:tcPr>
          <w:p w14:paraId="3643924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政策须让利益实际落地</w:t>
            </w:r>
            <w:r>
              <w:rPr>
                <w:sz w:val="14"/>
              </w:rPr>
              <w:t xml:space="preserve"> </w:t>
            </w:r>
            <w:r>
              <w:rPr>
                <w:sz w:val="14"/>
              </w:rPr>
              <w:t>〔适切性</w:t>
            </w:r>
            <w:r>
              <w:rPr>
                <w:sz w:val="14"/>
              </w:rPr>
              <w:t xml:space="preserve"> A</w:t>
            </w:r>
            <w:r>
              <w:rPr>
                <w:sz w:val="14"/>
              </w:rPr>
              <w:t>〕</w:t>
            </w:r>
          </w:p>
        </w:tc>
      </w:tr>
      <w:tr w:rsidR="005673E1" w14:paraId="4F4F2BAA"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67B50B5" w14:textId="77777777" w:rsidR="005673E1" w:rsidRDefault="00000000">
            <w:pPr>
              <w:rPr>
                <w:rFonts w:hint="eastAsia"/>
              </w:rPr>
            </w:pPr>
            <w:r>
              <w:rPr>
                <w:sz w:val="14"/>
              </w:rPr>
              <w:t xml:space="preserve">11 </w:t>
            </w:r>
            <w:r>
              <w:rPr>
                <w:sz w:val="14"/>
              </w:rPr>
              <w:t>泰</w:t>
            </w:r>
          </w:p>
        </w:tc>
        <w:tc>
          <w:tcPr>
            <w:tcW w:w="680" w:type="dxa"/>
          </w:tcPr>
          <w:p w14:paraId="03D4099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066</w:t>
            </w:r>
          </w:p>
        </w:tc>
        <w:tc>
          <w:tcPr>
            <w:tcW w:w="794" w:type="dxa"/>
          </w:tcPr>
          <w:p w14:paraId="7880DDE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02CD4D3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19182BA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失去信用会反噬制度</w:t>
            </w:r>
            <w:r>
              <w:rPr>
                <w:sz w:val="14"/>
              </w:rPr>
              <w:t xml:space="preserve"> </w:t>
            </w:r>
            <w:r>
              <w:rPr>
                <w:sz w:val="14"/>
              </w:rPr>
              <w:t>〔适切性</w:t>
            </w:r>
            <w:r>
              <w:rPr>
                <w:sz w:val="14"/>
              </w:rPr>
              <w:t xml:space="preserve"> A</w:t>
            </w:r>
            <w:r>
              <w:rPr>
                <w:sz w:val="14"/>
              </w:rPr>
              <w:t>〕</w:t>
            </w:r>
          </w:p>
        </w:tc>
      </w:tr>
      <w:tr w:rsidR="005673E1" w14:paraId="2BA88263"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B4AF79E" w14:textId="77777777" w:rsidR="005673E1" w:rsidRDefault="00000000">
            <w:pPr>
              <w:rPr>
                <w:rFonts w:hint="eastAsia"/>
              </w:rPr>
            </w:pPr>
            <w:r>
              <w:rPr>
                <w:sz w:val="14"/>
              </w:rPr>
              <w:t xml:space="preserve">12 </w:t>
            </w:r>
            <w:r>
              <w:rPr>
                <w:sz w:val="14"/>
              </w:rPr>
              <w:t>否</w:t>
            </w:r>
          </w:p>
        </w:tc>
        <w:tc>
          <w:tcPr>
            <w:tcW w:w="680" w:type="dxa"/>
          </w:tcPr>
          <w:p w14:paraId="760A409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067</w:t>
            </w:r>
          </w:p>
        </w:tc>
        <w:tc>
          <w:tcPr>
            <w:tcW w:w="794" w:type="dxa"/>
          </w:tcPr>
          <w:p w14:paraId="025CB2A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393F7E2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53D84A5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困难时守住核心承诺</w:t>
            </w:r>
            <w:r>
              <w:rPr>
                <w:sz w:val="14"/>
              </w:rPr>
              <w:t xml:space="preserve"> </w:t>
            </w:r>
            <w:r>
              <w:rPr>
                <w:sz w:val="14"/>
              </w:rPr>
              <w:t>〔适切性</w:t>
            </w:r>
            <w:r>
              <w:rPr>
                <w:sz w:val="14"/>
              </w:rPr>
              <w:t xml:space="preserve"> A</w:t>
            </w:r>
            <w:r>
              <w:rPr>
                <w:sz w:val="14"/>
              </w:rPr>
              <w:t>〕</w:t>
            </w:r>
          </w:p>
        </w:tc>
      </w:tr>
      <w:tr w:rsidR="005673E1" w14:paraId="3501C68C"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A9ECBD4" w14:textId="77777777" w:rsidR="005673E1" w:rsidRDefault="00000000">
            <w:pPr>
              <w:rPr>
                <w:rFonts w:hint="eastAsia"/>
              </w:rPr>
            </w:pPr>
            <w:r>
              <w:rPr>
                <w:sz w:val="14"/>
              </w:rPr>
              <w:t xml:space="preserve">12 </w:t>
            </w:r>
            <w:r>
              <w:rPr>
                <w:sz w:val="14"/>
              </w:rPr>
              <w:t>否</w:t>
            </w:r>
          </w:p>
        </w:tc>
        <w:tc>
          <w:tcPr>
            <w:tcW w:w="680" w:type="dxa"/>
          </w:tcPr>
          <w:p w14:paraId="38FE893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068</w:t>
            </w:r>
          </w:p>
        </w:tc>
        <w:tc>
          <w:tcPr>
            <w:tcW w:w="794" w:type="dxa"/>
          </w:tcPr>
          <w:p w14:paraId="17E3C18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17832B4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国际银价变动冲击金融</w:t>
            </w:r>
          </w:p>
        </w:tc>
        <w:tc>
          <w:tcPr>
            <w:tcW w:w="3458" w:type="dxa"/>
          </w:tcPr>
          <w:p w14:paraId="1E1F621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辨认阻塞而不随意应付｜复查</w:t>
            </w:r>
            <w:r>
              <w:rPr>
                <w:sz w:val="14"/>
              </w:rPr>
              <w:t>B</w:t>
            </w:r>
          </w:p>
        </w:tc>
      </w:tr>
      <w:tr w:rsidR="005673E1" w14:paraId="67F0922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02AAE52" w14:textId="77777777" w:rsidR="005673E1" w:rsidRDefault="00000000">
            <w:pPr>
              <w:rPr>
                <w:rFonts w:hint="eastAsia"/>
              </w:rPr>
            </w:pPr>
            <w:r>
              <w:rPr>
                <w:sz w:val="14"/>
              </w:rPr>
              <w:t xml:space="preserve">12 </w:t>
            </w:r>
            <w:r>
              <w:rPr>
                <w:sz w:val="14"/>
              </w:rPr>
              <w:t>否</w:t>
            </w:r>
          </w:p>
        </w:tc>
        <w:tc>
          <w:tcPr>
            <w:tcW w:w="680" w:type="dxa"/>
          </w:tcPr>
          <w:p w14:paraId="206E41E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069</w:t>
            </w:r>
          </w:p>
        </w:tc>
        <w:tc>
          <w:tcPr>
            <w:tcW w:w="794" w:type="dxa"/>
          </w:tcPr>
          <w:p w14:paraId="40E2102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3B92A9F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王安石推行青苗法</w:t>
            </w:r>
          </w:p>
        </w:tc>
        <w:tc>
          <w:tcPr>
            <w:tcW w:w="3458" w:type="dxa"/>
          </w:tcPr>
          <w:p w14:paraId="048E737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角色不当会使好意变质</w:t>
            </w:r>
            <w:r>
              <w:rPr>
                <w:sz w:val="14"/>
              </w:rPr>
              <w:t xml:space="preserve"> </w:t>
            </w:r>
            <w:r>
              <w:rPr>
                <w:sz w:val="14"/>
              </w:rPr>
              <w:t>〔适切性</w:t>
            </w:r>
            <w:r>
              <w:rPr>
                <w:sz w:val="14"/>
              </w:rPr>
              <w:t xml:space="preserve"> A</w:t>
            </w:r>
            <w:r>
              <w:rPr>
                <w:sz w:val="14"/>
              </w:rPr>
              <w:t>〕</w:t>
            </w:r>
          </w:p>
        </w:tc>
      </w:tr>
      <w:tr w:rsidR="005673E1" w14:paraId="1B4313F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32451B7" w14:textId="77777777" w:rsidR="005673E1" w:rsidRDefault="00000000">
            <w:pPr>
              <w:rPr>
                <w:rFonts w:hint="eastAsia"/>
              </w:rPr>
            </w:pPr>
            <w:r>
              <w:rPr>
                <w:sz w:val="14"/>
              </w:rPr>
              <w:t xml:space="preserve">12 </w:t>
            </w:r>
            <w:r>
              <w:rPr>
                <w:sz w:val="14"/>
              </w:rPr>
              <w:t>否</w:t>
            </w:r>
          </w:p>
        </w:tc>
        <w:tc>
          <w:tcPr>
            <w:tcW w:w="680" w:type="dxa"/>
          </w:tcPr>
          <w:p w14:paraId="735FA80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070</w:t>
            </w:r>
          </w:p>
        </w:tc>
        <w:tc>
          <w:tcPr>
            <w:tcW w:w="794" w:type="dxa"/>
          </w:tcPr>
          <w:p w14:paraId="37BD15F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6C016CD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中央银行在台复业</w:t>
            </w:r>
          </w:p>
        </w:tc>
        <w:tc>
          <w:tcPr>
            <w:tcW w:w="3458" w:type="dxa"/>
          </w:tcPr>
          <w:p w14:paraId="0DB95D7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授权让工作得以推进</w:t>
            </w:r>
            <w:r>
              <w:rPr>
                <w:sz w:val="14"/>
              </w:rPr>
              <w:t xml:space="preserve"> </w:t>
            </w:r>
            <w:r>
              <w:rPr>
                <w:sz w:val="14"/>
              </w:rPr>
              <w:t>〔适切性</w:t>
            </w:r>
            <w:r>
              <w:rPr>
                <w:sz w:val="14"/>
              </w:rPr>
              <w:t xml:space="preserve"> A</w:t>
            </w:r>
            <w:r>
              <w:rPr>
                <w:sz w:val="14"/>
              </w:rPr>
              <w:t>〕</w:t>
            </w:r>
          </w:p>
        </w:tc>
      </w:tr>
      <w:tr w:rsidR="005673E1" w14:paraId="7D9A4DB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761C8FD" w14:textId="77777777" w:rsidR="005673E1" w:rsidRDefault="00000000">
            <w:pPr>
              <w:rPr>
                <w:rFonts w:hint="eastAsia"/>
              </w:rPr>
            </w:pPr>
            <w:r>
              <w:rPr>
                <w:sz w:val="14"/>
              </w:rPr>
              <w:t xml:space="preserve">12 </w:t>
            </w:r>
            <w:r>
              <w:rPr>
                <w:sz w:val="14"/>
              </w:rPr>
              <w:t>否</w:t>
            </w:r>
          </w:p>
        </w:tc>
        <w:tc>
          <w:tcPr>
            <w:tcW w:w="680" w:type="dxa"/>
          </w:tcPr>
          <w:p w14:paraId="7D687F1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071</w:t>
            </w:r>
          </w:p>
        </w:tc>
        <w:tc>
          <w:tcPr>
            <w:tcW w:w="794" w:type="dxa"/>
          </w:tcPr>
          <w:p w14:paraId="2CE0152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2B977E5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新台币改革与货币安定</w:t>
            </w:r>
          </w:p>
        </w:tc>
        <w:tc>
          <w:tcPr>
            <w:tcW w:w="3458" w:type="dxa"/>
          </w:tcPr>
          <w:p w14:paraId="6DD7746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稳定需要多项支撑｜复查</w:t>
            </w:r>
            <w:r>
              <w:rPr>
                <w:sz w:val="14"/>
              </w:rPr>
              <w:t>B</w:t>
            </w:r>
          </w:p>
        </w:tc>
      </w:tr>
      <w:tr w:rsidR="005673E1" w14:paraId="31BE3CB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3A54B44" w14:textId="77777777" w:rsidR="005673E1" w:rsidRDefault="00000000">
            <w:pPr>
              <w:rPr>
                <w:rFonts w:hint="eastAsia"/>
              </w:rPr>
            </w:pPr>
            <w:r>
              <w:rPr>
                <w:sz w:val="14"/>
              </w:rPr>
              <w:t xml:space="preserve">12 </w:t>
            </w:r>
            <w:r>
              <w:rPr>
                <w:sz w:val="14"/>
              </w:rPr>
              <w:t>否</w:t>
            </w:r>
          </w:p>
        </w:tc>
        <w:tc>
          <w:tcPr>
            <w:tcW w:w="680" w:type="dxa"/>
          </w:tcPr>
          <w:p w14:paraId="1745301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072</w:t>
            </w:r>
          </w:p>
        </w:tc>
        <w:tc>
          <w:tcPr>
            <w:tcW w:w="794" w:type="dxa"/>
          </w:tcPr>
          <w:p w14:paraId="5451D72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62B7472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2C32BE6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困局可以透过重整转变</w:t>
            </w:r>
            <w:r>
              <w:rPr>
                <w:sz w:val="14"/>
              </w:rPr>
              <w:t xml:space="preserve"> </w:t>
            </w:r>
            <w:r>
              <w:rPr>
                <w:sz w:val="14"/>
              </w:rPr>
              <w:t>〔适切性</w:t>
            </w:r>
            <w:r>
              <w:rPr>
                <w:sz w:val="14"/>
              </w:rPr>
              <w:t xml:space="preserve"> A</w:t>
            </w:r>
            <w:r>
              <w:rPr>
                <w:sz w:val="14"/>
              </w:rPr>
              <w:t>〕</w:t>
            </w:r>
          </w:p>
        </w:tc>
      </w:tr>
      <w:tr w:rsidR="005673E1" w14:paraId="24360FA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A2C427F" w14:textId="77777777" w:rsidR="005673E1" w:rsidRDefault="00000000">
            <w:pPr>
              <w:rPr>
                <w:rFonts w:hint="eastAsia"/>
              </w:rPr>
            </w:pPr>
            <w:r>
              <w:rPr>
                <w:sz w:val="14"/>
              </w:rPr>
              <w:t xml:space="preserve">13 </w:t>
            </w:r>
            <w:r>
              <w:rPr>
                <w:sz w:val="14"/>
              </w:rPr>
              <w:t>同人</w:t>
            </w:r>
          </w:p>
        </w:tc>
        <w:tc>
          <w:tcPr>
            <w:tcW w:w="680" w:type="dxa"/>
          </w:tcPr>
          <w:p w14:paraId="3EFFF24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073</w:t>
            </w:r>
          </w:p>
        </w:tc>
        <w:tc>
          <w:tcPr>
            <w:tcW w:w="794" w:type="dxa"/>
          </w:tcPr>
          <w:p w14:paraId="7BFF70F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119D199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中国加入</w:t>
            </w:r>
            <w:r>
              <w:rPr>
                <w:sz w:val="14"/>
              </w:rPr>
              <w:t>WTO</w:t>
            </w:r>
          </w:p>
        </w:tc>
        <w:tc>
          <w:tcPr>
            <w:tcW w:w="3458" w:type="dxa"/>
          </w:tcPr>
          <w:p w14:paraId="52EB33F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走出单一圈子的合作</w:t>
            </w:r>
          </w:p>
        </w:tc>
      </w:tr>
      <w:tr w:rsidR="005673E1" w14:paraId="3EEE8505"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9027F76" w14:textId="77777777" w:rsidR="005673E1" w:rsidRDefault="00000000">
            <w:pPr>
              <w:rPr>
                <w:rFonts w:hint="eastAsia"/>
              </w:rPr>
            </w:pPr>
            <w:r>
              <w:rPr>
                <w:sz w:val="14"/>
              </w:rPr>
              <w:t xml:space="preserve">13 </w:t>
            </w:r>
            <w:r>
              <w:rPr>
                <w:sz w:val="14"/>
              </w:rPr>
              <w:t>同人</w:t>
            </w:r>
          </w:p>
        </w:tc>
        <w:tc>
          <w:tcPr>
            <w:tcW w:w="680" w:type="dxa"/>
          </w:tcPr>
          <w:p w14:paraId="7FE0A1E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074</w:t>
            </w:r>
          </w:p>
        </w:tc>
        <w:tc>
          <w:tcPr>
            <w:tcW w:w="794" w:type="dxa"/>
          </w:tcPr>
          <w:p w14:paraId="67AF815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5302CF6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范仲淹创设义田</w:t>
            </w:r>
          </w:p>
        </w:tc>
        <w:tc>
          <w:tcPr>
            <w:tcW w:w="3458" w:type="dxa"/>
          </w:tcPr>
          <w:p w14:paraId="2DDAD37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照顾熟人也有范围限制</w:t>
            </w:r>
          </w:p>
        </w:tc>
      </w:tr>
      <w:tr w:rsidR="005673E1" w14:paraId="7254E111"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F71EB07" w14:textId="77777777" w:rsidR="005673E1" w:rsidRDefault="00000000">
            <w:pPr>
              <w:rPr>
                <w:rFonts w:hint="eastAsia"/>
              </w:rPr>
            </w:pPr>
            <w:r>
              <w:rPr>
                <w:sz w:val="14"/>
              </w:rPr>
              <w:t xml:space="preserve">13 </w:t>
            </w:r>
            <w:r>
              <w:rPr>
                <w:sz w:val="14"/>
              </w:rPr>
              <w:t>同人</w:t>
            </w:r>
          </w:p>
        </w:tc>
        <w:tc>
          <w:tcPr>
            <w:tcW w:w="680" w:type="dxa"/>
          </w:tcPr>
          <w:p w14:paraId="3052600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075</w:t>
            </w:r>
          </w:p>
        </w:tc>
        <w:tc>
          <w:tcPr>
            <w:tcW w:w="794" w:type="dxa"/>
          </w:tcPr>
          <w:p w14:paraId="633BE43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0BAFA1E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汉代盐铁专卖与政策争论</w:t>
            </w:r>
          </w:p>
        </w:tc>
        <w:tc>
          <w:tcPr>
            <w:tcW w:w="3458" w:type="dxa"/>
          </w:tcPr>
          <w:p w14:paraId="6BE2AEB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对立会让合作停滞</w:t>
            </w:r>
          </w:p>
        </w:tc>
      </w:tr>
      <w:tr w:rsidR="005673E1" w14:paraId="58DCA67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D4B3380" w14:textId="77777777" w:rsidR="005673E1" w:rsidRDefault="00000000">
            <w:pPr>
              <w:rPr>
                <w:rFonts w:hint="eastAsia"/>
              </w:rPr>
            </w:pPr>
            <w:r>
              <w:rPr>
                <w:sz w:val="14"/>
              </w:rPr>
              <w:t xml:space="preserve">13 </w:t>
            </w:r>
            <w:r>
              <w:rPr>
                <w:sz w:val="14"/>
              </w:rPr>
              <w:t>同人</w:t>
            </w:r>
          </w:p>
        </w:tc>
        <w:tc>
          <w:tcPr>
            <w:tcW w:w="680" w:type="dxa"/>
          </w:tcPr>
          <w:p w14:paraId="090385C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076</w:t>
            </w:r>
          </w:p>
        </w:tc>
        <w:tc>
          <w:tcPr>
            <w:tcW w:w="794" w:type="dxa"/>
          </w:tcPr>
          <w:p w14:paraId="672EDED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0C27612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废两改元统一货币计价</w:t>
            </w:r>
          </w:p>
        </w:tc>
        <w:tc>
          <w:tcPr>
            <w:tcW w:w="3458" w:type="dxa"/>
          </w:tcPr>
          <w:p w14:paraId="5DC7E65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回到共同尺度才能减少冲突</w:t>
            </w:r>
          </w:p>
        </w:tc>
      </w:tr>
      <w:tr w:rsidR="005673E1" w14:paraId="232429B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3EC1886" w14:textId="77777777" w:rsidR="005673E1" w:rsidRDefault="00000000">
            <w:pPr>
              <w:rPr>
                <w:rFonts w:hint="eastAsia"/>
              </w:rPr>
            </w:pPr>
            <w:r>
              <w:rPr>
                <w:sz w:val="14"/>
              </w:rPr>
              <w:t xml:space="preserve">13 </w:t>
            </w:r>
            <w:r>
              <w:rPr>
                <w:sz w:val="14"/>
              </w:rPr>
              <w:t>同人</w:t>
            </w:r>
          </w:p>
        </w:tc>
        <w:tc>
          <w:tcPr>
            <w:tcW w:w="680" w:type="dxa"/>
          </w:tcPr>
          <w:p w14:paraId="3375A3F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077</w:t>
            </w:r>
          </w:p>
        </w:tc>
        <w:tc>
          <w:tcPr>
            <w:tcW w:w="794" w:type="dxa"/>
          </w:tcPr>
          <w:p w14:paraId="4320526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4A056C0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中国加入</w:t>
            </w:r>
            <w:r>
              <w:rPr>
                <w:sz w:val="14"/>
              </w:rPr>
              <w:t>WTO</w:t>
            </w:r>
            <w:r>
              <w:rPr>
                <w:sz w:val="14"/>
              </w:rPr>
              <w:t>：协商使不同立场相遇</w:t>
            </w:r>
          </w:p>
        </w:tc>
        <w:tc>
          <w:tcPr>
            <w:tcW w:w="3458" w:type="dxa"/>
          </w:tcPr>
          <w:p w14:paraId="4D0DBD4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协商使不同立场相遇</w:t>
            </w:r>
          </w:p>
        </w:tc>
      </w:tr>
      <w:tr w:rsidR="005673E1" w14:paraId="3EAAB7D5"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D61E751" w14:textId="77777777" w:rsidR="005673E1" w:rsidRDefault="00000000">
            <w:pPr>
              <w:rPr>
                <w:rFonts w:hint="eastAsia"/>
              </w:rPr>
            </w:pPr>
            <w:r>
              <w:rPr>
                <w:sz w:val="14"/>
              </w:rPr>
              <w:t xml:space="preserve">13 </w:t>
            </w:r>
            <w:r>
              <w:rPr>
                <w:sz w:val="14"/>
              </w:rPr>
              <w:t>同人</w:t>
            </w:r>
          </w:p>
        </w:tc>
        <w:tc>
          <w:tcPr>
            <w:tcW w:w="680" w:type="dxa"/>
          </w:tcPr>
          <w:p w14:paraId="6FF3D5F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078</w:t>
            </w:r>
          </w:p>
        </w:tc>
        <w:tc>
          <w:tcPr>
            <w:tcW w:w="794" w:type="dxa"/>
          </w:tcPr>
          <w:p w14:paraId="7864E9E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526F311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广东在发展对外经济合作时</w:t>
            </w:r>
          </w:p>
        </w:tc>
        <w:tc>
          <w:tcPr>
            <w:tcW w:w="3458" w:type="dxa"/>
          </w:tcPr>
          <w:p w14:paraId="0EBB334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局部合作仍有未完成之处</w:t>
            </w:r>
          </w:p>
        </w:tc>
      </w:tr>
      <w:tr w:rsidR="005673E1" w14:paraId="705EBDBF"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65B3115" w14:textId="77777777" w:rsidR="005673E1" w:rsidRDefault="00000000">
            <w:pPr>
              <w:rPr>
                <w:rFonts w:hint="eastAsia"/>
              </w:rPr>
            </w:pPr>
            <w:r>
              <w:rPr>
                <w:sz w:val="14"/>
              </w:rPr>
              <w:t xml:space="preserve">14 </w:t>
            </w:r>
            <w:r>
              <w:rPr>
                <w:sz w:val="14"/>
              </w:rPr>
              <w:t>大有</w:t>
            </w:r>
          </w:p>
        </w:tc>
        <w:tc>
          <w:tcPr>
            <w:tcW w:w="680" w:type="dxa"/>
          </w:tcPr>
          <w:p w14:paraId="6376D02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079</w:t>
            </w:r>
          </w:p>
        </w:tc>
        <w:tc>
          <w:tcPr>
            <w:tcW w:w="794" w:type="dxa"/>
          </w:tcPr>
          <w:p w14:paraId="601BC2E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2411F3B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任氏家业田畜经营</w:t>
            </w:r>
          </w:p>
        </w:tc>
        <w:tc>
          <w:tcPr>
            <w:tcW w:w="3458" w:type="dxa"/>
          </w:tcPr>
          <w:p w14:paraId="5FC053E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有资产也不必先追求排场</w:t>
            </w:r>
          </w:p>
        </w:tc>
      </w:tr>
      <w:tr w:rsidR="005673E1" w14:paraId="267A00B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DA22E83" w14:textId="77777777" w:rsidR="005673E1" w:rsidRDefault="00000000">
            <w:pPr>
              <w:rPr>
                <w:rFonts w:hint="eastAsia"/>
              </w:rPr>
            </w:pPr>
            <w:r>
              <w:rPr>
                <w:sz w:val="14"/>
              </w:rPr>
              <w:t xml:space="preserve">14 </w:t>
            </w:r>
            <w:r>
              <w:rPr>
                <w:sz w:val="14"/>
              </w:rPr>
              <w:t>大有</w:t>
            </w:r>
          </w:p>
        </w:tc>
        <w:tc>
          <w:tcPr>
            <w:tcW w:w="680" w:type="dxa"/>
          </w:tcPr>
          <w:p w14:paraId="51DF479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080</w:t>
            </w:r>
          </w:p>
        </w:tc>
        <w:tc>
          <w:tcPr>
            <w:tcW w:w="794" w:type="dxa"/>
          </w:tcPr>
          <w:p w14:paraId="7DCAF46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6E0FE1B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都江堰水利与长期维护</w:t>
            </w:r>
          </w:p>
        </w:tc>
        <w:tc>
          <w:tcPr>
            <w:tcW w:w="3458" w:type="dxa"/>
          </w:tcPr>
          <w:p w14:paraId="725448C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承载能力要足以支持使用</w:t>
            </w:r>
          </w:p>
        </w:tc>
      </w:tr>
      <w:tr w:rsidR="005673E1" w14:paraId="193F0E2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17B673F" w14:textId="77777777" w:rsidR="005673E1" w:rsidRDefault="00000000">
            <w:pPr>
              <w:rPr>
                <w:rFonts w:hint="eastAsia"/>
              </w:rPr>
            </w:pPr>
            <w:r>
              <w:rPr>
                <w:sz w:val="14"/>
              </w:rPr>
              <w:t xml:space="preserve">14 </w:t>
            </w:r>
            <w:r>
              <w:rPr>
                <w:sz w:val="14"/>
              </w:rPr>
              <w:t>大有</w:t>
            </w:r>
          </w:p>
        </w:tc>
        <w:tc>
          <w:tcPr>
            <w:tcW w:w="680" w:type="dxa"/>
          </w:tcPr>
          <w:p w14:paraId="663496C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081</w:t>
            </w:r>
          </w:p>
        </w:tc>
        <w:tc>
          <w:tcPr>
            <w:tcW w:w="794" w:type="dxa"/>
          </w:tcPr>
          <w:p w14:paraId="0A8947A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4F8EB91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卜式捐资助边</w:t>
            </w:r>
          </w:p>
        </w:tc>
        <w:tc>
          <w:tcPr>
            <w:tcW w:w="3458" w:type="dxa"/>
          </w:tcPr>
          <w:p w14:paraId="315EB47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公共财力不可变成私利工具</w:t>
            </w:r>
          </w:p>
        </w:tc>
      </w:tr>
      <w:tr w:rsidR="005673E1" w14:paraId="6F5ACA96"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30ED9D8" w14:textId="77777777" w:rsidR="005673E1" w:rsidRDefault="00000000">
            <w:pPr>
              <w:rPr>
                <w:rFonts w:hint="eastAsia"/>
              </w:rPr>
            </w:pPr>
            <w:r>
              <w:rPr>
                <w:sz w:val="14"/>
              </w:rPr>
              <w:t xml:space="preserve">14 </w:t>
            </w:r>
            <w:r>
              <w:rPr>
                <w:sz w:val="14"/>
              </w:rPr>
              <w:t>大有</w:t>
            </w:r>
          </w:p>
        </w:tc>
        <w:tc>
          <w:tcPr>
            <w:tcW w:w="680" w:type="dxa"/>
          </w:tcPr>
          <w:p w14:paraId="0BC7E79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082</w:t>
            </w:r>
          </w:p>
        </w:tc>
        <w:tc>
          <w:tcPr>
            <w:tcW w:w="794" w:type="dxa"/>
          </w:tcPr>
          <w:p w14:paraId="0F0D826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145143E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香港金融危机入市干预</w:t>
            </w:r>
          </w:p>
        </w:tc>
        <w:tc>
          <w:tcPr>
            <w:tcW w:w="3458" w:type="dxa"/>
          </w:tcPr>
          <w:p w14:paraId="0CA6A02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分辨何时不再扩大</w:t>
            </w:r>
          </w:p>
        </w:tc>
      </w:tr>
      <w:tr w:rsidR="005673E1" w14:paraId="76F7B284"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91AD535" w14:textId="77777777" w:rsidR="005673E1" w:rsidRDefault="00000000">
            <w:pPr>
              <w:rPr>
                <w:rFonts w:hint="eastAsia"/>
              </w:rPr>
            </w:pPr>
            <w:r>
              <w:rPr>
                <w:sz w:val="14"/>
              </w:rPr>
              <w:t xml:space="preserve">14 </w:t>
            </w:r>
            <w:r>
              <w:rPr>
                <w:sz w:val="14"/>
              </w:rPr>
              <w:t>大有</w:t>
            </w:r>
          </w:p>
        </w:tc>
        <w:tc>
          <w:tcPr>
            <w:tcW w:w="680" w:type="dxa"/>
          </w:tcPr>
          <w:p w14:paraId="6571F75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083</w:t>
            </w:r>
          </w:p>
        </w:tc>
        <w:tc>
          <w:tcPr>
            <w:tcW w:w="794" w:type="dxa"/>
          </w:tcPr>
          <w:p w14:paraId="602AC16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634BB0B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69C6495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可信的承诺需要履行</w:t>
            </w:r>
          </w:p>
        </w:tc>
      </w:tr>
      <w:tr w:rsidR="005673E1" w14:paraId="6E9F131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7886918" w14:textId="77777777" w:rsidR="005673E1" w:rsidRDefault="00000000">
            <w:pPr>
              <w:rPr>
                <w:rFonts w:hint="eastAsia"/>
              </w:rPr>
            </w:pPr>
            <w:r>
              <w:rPr>
                <w:sz w:val="14"/>
              </w:rPr>
              <w:t xml:space="preserve">14 </w:t>
            </w:r>
            <w:r>
              <w:rPr>
                <w:sz w:val="14"/>
              </w:rPr>
              <w:t>大有</w:t>
            </w:r>
          </w:p>
        </w:tc>
        <w:tc>
          <w:tcPr>
            <w:tcW w:w="680" w:type="dxa"/>
          </w:tcPr>
          <w:p w14:paraId="67346A0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084</w:t>
            </w:r>
          </w:p>
        </w:tc>
        <w:tc>
          <w:tcPr>
            <w:tcW w:w="794" w:type="dxa"/>
          </w:tcPr>
          <w:p w14:paraId="60D3694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2979A1A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范仲淹创设义田</w:t>
            </w:r>
          </w:p>
        </w:tc>
        <w:tc>
          <w:tcPr>
            <w:tcW w:w="3458" w:type="dxa"/>
          </w:tcPr>
          <w:p w14:paraId="3A3A6E1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把所得用于持续支持他人</w:t>
            </w:r>
          </w:p>
        </w:tc>
      </w:tr>
      <w:tr w:rsidR="005673E1" w14:paraId="464B5C5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7AC6146" w14:textId="77777777" w:rsidR="005673E1" w:rsidRDefault="00000000">
            <w:pPr>
              <w:rPr>
                <w:rFonts w:hint="eastAsia"/>
              </w:rPr>
            </w:pPr>
            <w:r>
              <w:rPr>
                <w:sz w:val="14"/>
              </w:rPr>
              <w:t xml:space="preserve">15 </w:t>
            </w:r>
            <w:r>
              <w:rPr>
                <w:sz w:val="14"/>
              </w:rPr>
              <w:t>谦</w:t>
            </w:r>
          </w:p>
        </w:tc>
        <w:tc>
          <w:tcPr>
            <w:tcW w:w="680" w:type="dxa"/>
          </w:tcPr>
          <w:p w14:paraId="5B1CA77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085</w:t>
            </w:r>
          </w:p>
        </w:tc>
        <w:tc>
          <w:tcPr>
            <w:tcW w:w="794" w:type="dxa"/>
          </w:tcPr>
          <w:p w14:paraId="7550CBA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37A0CC0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工研院赴</w:t>
            </w:r>
            <w:r>
              <w:rPr>
                <w:sz w:val="14"/>
              </w:rPr>
              <w:t>RCA</w:t>
            </w:r>
            <w:r>
              <w:rPr>
                <w:sz w:val="14"/>
              </w:rPr>
              <w:t>技转培训</w:t>
            </w:r>
          </w:p>
        </w:tc>
        <w:tc>
          <w:tcPr>
            <w:tcW w:w="3458" w:type="dxa"/>
          </w:tcPr>
          <w:p w14:paraId="2EC13CE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愿意从基础学起</w:t>
            </w:r>
          </w:p>
        </w:tc>
      </w:tr>
      <w:tr w:rsidR="005673E1" w14:paraId="367A48A2"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42336D2" w14:textId="77777777" w:rsidR="005673E1" w:rsidRDefault="00000000">
            <w:pPr>
              <w:rPr>
                <w:rFonts w:hint="eastAsia"/>
              </w:rPr>
            </w:pPr>
            <w:r>
              <w:rPr>
                <w:sz w:val="14"/>
              </w:rPr>
              <w:lastRenderedPageBreak/>
              <w:t xml:space="preserve">15 </w:t>
            </w:r>
            <w:r>
              <w:rPr>
                <w:sz w:val="14"/>
              </w:rPr>
              <w:t>谦</w:t>
            </w:r>
          </w:p>
        </w:tc>
        <w:tc>
          <w:tcPr>
            <w:tcW w:w="680" w:type="dxa"/>
          </w:tcPr>
          <w:p w14:paraId="65FB0AB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086</w:t>
            </w:r>
          </w:p>
        </w:tc>
        <w:tc>
          <w:tcPr>
            <w:tcW w:w="794" w:type="dxa"/>
          </w:tcPr>
          <w:p w14:paraId="6AD765B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64674AF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任氏家业田畜经营</w:t>
            </w:r>
          </w:p>
        </w:tc>
        <w:tc>
          <w:tcPr>
            <w:tcW w:w="3458" w:type="dxa"/>
          </w:tcPr>
          <w:p w14:paraId="69B3EC3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节制应有内在理由</w:t>
            </w:r>
          </w:p>
        </w:tc>
      </w:tr>
      <w:tr w:rsidR="005673E1" w14:paraId="694B888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C414758" w14:textId="77777777" w:rsidR="005673E1" w:rsidRDefault="00000000">
            <w:pPr>
              <w:rPr>
                <w:rFonts w:hint="eastAsia"/>
              </w:rPr>
            </w:pPr>
            <w:r>
              <w:rPr>
                <w:sz w:val="14"/>
              </w:rPr>
              <w:t xml:space="preserve">15 </w:t>
            </w:r>
            <w:r>
              <w:rPr>
                <w:sz w:val="14"/>
              </w:rPr>
              <w:t>谦</w:t>
            </w:r>
          </w:p>
        </w:tc>
        <w:tc>
          <w:tcPr>
            <w:tcW w:w="680" w:type="dxa"/>
          </w:tcPr>
          <w:p w14:paraId="3F5AC24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087</w:t>
            </w:r>
          </w:p>
        </w:tc>
        <w:tc>
          <w:tcPr>
            <w:tcW w:w="794" w:type="dxa"/>
          </w:tcPr>
          <w:p w14:paraId="17DCDAD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0EC34B6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都江堰水利与长期维护</w:t>
            </w:r>
          </w:p>
        </w:tc>
        <w:tc>
          <w:tcPr>
            <w:tcW w:w="3458" w:type="dxa"/>
          </w:tcPr>
          <w:p w14:paraId="7530B98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贡献落在长期可用的服务</w:t>
            </w:r>
          </w:p>
        </w:tc>
      </w:tr>
      <w:tr w:rsidR="005673E1" w14:paraId="00889A1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1C26EC1" w14:textId="77777777" w:rsidR="005673E1" w:rsidRDefault="00000000">
            <w:pPr>
              <w:rPr>
                <w:rFonts w:hint="eastAsia"/>
              </w:rPr>
            </w:pPr>
            <w:r>
              <w:rPr>
                <w:sz w:val="14"/>
              </w:rPr>
              <w:t xml:space="preserve">15 </w:t>
            </w:r>
            <w:r>
              <w:rPr>
                <w:sz w:val="14"/>
              </w:rPr>
              <w:t>谦</w:t>
            </w:r>
          </w:p>
        </w:tc>
        <w:tc>
          <w:tcPr>
            <w:tcW w:w="680" w:type="dxa"/>
          </w:tcPr>
          <w:p w14:paraId="6B1F9A4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088</w:t>
            </w:r>
          </w:p>
        </w:tc>
        <w:tc>
          <w:tcPr>
            <w:tcW w:w="794" w:type="dxa"/>
          </w:tcPr>
          <w:p w14:paraId="366FAB6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750E8A9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废两改元统一货币计价</w:t>
            </w:r>
          </w:p>
        </w:tc>
        <w:tc>
          <w:tcPr>
            <w:tcW w:w="3458" w:type="dxa"/>
          </w:tcPr>
          <w:p w14:paraId="49E8BC3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改革也要尊重可行步骤</w:t>
            </w:r>
          </w:p>
        </w:tc>
      </w:tr>
      <w:tr w:rsidR="005673E1" w14:paraId="027FDF0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38D1D1C" w14:textId="77777777" w:rsidR="005673E1" w:rsidRDefault="00000000">
            <w:pPr>
              <w:rPr>
                <w:rFonts w:hint="eastAsia"/>
              </w:rPr>
            </w:pPr>
            <w:r>
              <w:rPr>
                <w:sz w:val="14"/>
              </w:rPr>
              <w:t xml:space="preserve">15 </w:t>
            </w:r>
            <w:r>
              <w:rPr>
                <w:sz w:val="14"/>
              </w:rPr>
              <w:t>谦</w:t>
            </w:r>
          </w:p>
        </w:tc>
        <w:tc>
          <w:tcPr>
            <w:tcW w:w="680" w:type="dxa"/>
          </w:tcPr>
          <w:p w14:paraId="27A2751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089</w:t>
            </w:r>
          </w:p>
        </w:tc>
        <w:tc>
          <w:tcPr>
            <w:tcW w:w="794" w:type="dxa"/>
          </w:tcPr>
          <w:p w14:paraId="1E72E85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3948C9F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台湾金融重建基金</w:t>
            </w:r>
          </w:p>
        </w:tc>
        <w:tc>
          <w:tcPr>
            <w:tcW w:w="3458" w:type="dxa"/>
          </w:tcPr>
          <w:p w14:paraId="3878847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温和态度不等于放任问题</w:t>
            </w:r>
          </w:p>
        </w:tc>
      </w:tr>
      <w:tr w:rsidR="005673E1" w14:paraId="4FAB5EE0"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E9C79D7" w14:textId="77777777" w:rsidR="005673E1" w:rsidRDefault="00000000">
            <w:pPr>
              <w:rPr>
                <w:rFonts w:hint="eastAsia"/>
              </w:rPr>
            </w:pPr>
            <w:r>
              <w:rPr>
                <w:sz w:val="14"/>
              </w:rPr>
              <w:t xml:space="preserve">15 </w:t>
            </w:r>
            <w:r>
              <w:rPr>
                <w:sz w:val="14"/>
              </w:rPr>
              <w:t>谦</w:t>
            </w:r>
          </w:p>
        </w:tc>
        <w:tc>
          <w:tcPr>
            <w:tcW w:w="680" w:type="dxa"/>
          </w:tcPr>
          <w:p w14:paraId="53FB2CE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090</w:t>
            </w:r>
          </w:p>
        </w:tc>
        <w:tc>
          <w:tcPr>
            <w:tcW w:w="794" w:type="dxa"/>
          </w:tcPr>
          <w:p w14:paraId="65F7B91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6B84B99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周亚夫统军与细柳治军</w:t>
            </w:r>
          </w:p>
        </w:tc>
        <w:tc>
          <w:tcPr>
            <w:tcW w:w="3458" w:type="dxa"/>
          </w:tcPr>
          <w:p w14:paraId="5DD1AB7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先整顿自己能管理的范围</w:t>
            </w:r>
          </w:p>
        </w:tc>
      </w:tr>
      <w:tr w:rsidR="005673E1" w14:paraId="796532F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C639A21" w14:textId="77777777" w:rsidR="005673E1" w:rsidRDefault="00000000">
            <w:pPr>
              <w:rPr>
                <w:rFonts w:hint="eastAsia"/>
              </w:rPr>
            </w:pPr>
            <w:r>
              <w:rPr>
                <w:sz w:val="14"/>
              </w:rPr>
              <w:t xml:space="preserve">16 </w:t>
            </w:r>
            <w:r>
              <w:rPr>
                <w:sz w:val="14"/>
              </w:rPr>
              <w:t>豫</w:t>
            </w:r>
          </w:p>
        </w:tc>
        <w:tc>
          <w:tcPr>
            <w:tcW w:w="680" w:type="dxa"/>
          </w:tcPr>
          <w:p w14:paraId="141CCD4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091</w:t>
            </w:r>
          </w:p>
        </w:tc>
        <w:tc>
          <w:tcPr>
            <w:tcW w:w="794" w:type="dxa"/>
          </w:tcPr>
          <w:p w14:paraId="2FFB651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5A6331A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金圆券发行与贬值</w:t>
            </w:r>
          </w:p>
        </w:tc>
        <w:tc>
          <w:tcPr>
            <w:tcW w:w="3458" w:type="dxa"/>
          </w:tcPr>
          <w:p w14:paraId="2A75846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宣告成功不能代替成果</w:t>
            </w:r>
          </w:p>
        </w:tc>
      </w:tr>
      <w:tr w:rsidR="005673E1" w14:paraId="5C4BA5E6"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A62105E" w14:textId="77777777" w:rsidR="005673E1" w:rsidRDefault="00000000">
            <w:pPr>
              <w:rPr>
                <w:rFonts w:hint="eastAsia"/>
              </w:rPr>
            </w:pPr>
            <w:r>
              <w:rPr>
                <w:sz w:val="14"/>
              </w:rPr>
              <w:t xml:space="preserve">16 </w:t>
            </w:r>
            <w:r>
              <w:rPr>
                <w:sz w:val="14"/>
              </w:rPr>
              <w:t>豫</w:t>
            </w:r>
          </w:p>
        </w:tc>
        <w:tc>
          <w:tcPr>
            <w:tcW w:w="680" w:type="dxa"/>
          </w:tcPr>
          <w:p w14:paraId="5F1AB4B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092</w:t>
            </w:r>
          </w:p>
        </w:tc>
        <w:tc>
          <w:tcPr>
            <w:tcW w:w="794" w:type="dxa"/>
          </w:tcPr>
          <w:p w14:paraId="1E94F1F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531407E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耿寿昌设立常平仓</w:t>
            </w:r>
          </w:p>
        </w:tc>
        <w:tc>
          <w:tcPr>
            <w:tcW w:w="3458" w:type="dxa"/>
          </w:tcPr>
          <w:p w14:paraId="4280A52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及早判断供需变化</w:t>
            </w:r>
          </w:p>
        </w:tc>
      </w:tr>
      <w:tr w:rsidR="005673E1" w14:paraId="008ABD6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D284A42" w14:textId="77777777" w:rsidR="005673E1" w:rsidRDefault="00000000">
            <w:pPr>
              <w:rPr>
                <w:rFonts w:hint="eastAsia"/>
              </w:rPr>
            </w:pPr>
            <w:r>
              <w:rPr>
                <w:sz w:val="14"/>
              </w:rPr>
              <w:t xml:space="preserve">16 </w:t>
            </w:r>
            <w:r>
              <w:rPr>
                <w:sz w:val="14"/>
              </w:rPr>
              <w:t>豫</w:t>
            </w:r>
          </w:p>
        </w:tc>
        <w:tc>
          <w:tcPr>
            <w:tcW w:w="680" w:type="dxa"/>
          </w:tcPr>
          <w:p w14:paraId="6DB5C0C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093</w:t>
            </w:r>
          </w:p>
        </w:tc>
        <w:tc>
          <w:tcPr>
            <w:tcW w:w="794" w:type="dxa"/>
          </w:tcPr>
          <w:p w14:paraId="70B1ADB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6B61550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王安石推行青苗法</w:t>
            </w:r>
          </w:p>
        </w:tc>
        <w:tc>
          <w:tcPr>
            <w:tcW w:w="3458" w:type="dxa"/>
          </w:tcPr>
          <w:p w14:paraId="10073BB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只迎合上级会偏离需要</w:t>
            </w:r>
          </w:p>
        </w:tc>
      </w:tr>
      <w:tr w:rsidR="005673E1" w14:paraId="5DA85CF5"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5914E7E" w14:textId="77777777" w:rsidR="005673E1" w:rsidRDefault="00000000">
            <w:pPr>
              <w:rPr>
                <w:rFonts w:hint="eastAsia"/>
              </w:rPr>
            </w:pPr>
            <w:r>
              <w:rPr>
                <w:sz w:val="14"/>
              </w:rPr>
              <w:t xml:space="preserve">16 </w:t>
            </w:r>
            <w:r>
              <w:rPr>
                <w:sz w:val="14"/>
              </w:rPr>
              <w:t>豫</w:t>
            </w:r>
          </w:p>
        </w:tc>
        <w:tc>
          <w:tcPr>
            <w:tcW w:w="680" w:type="dxa"/>
          </w:tcPr>
          <w:p w14:paraId="127D207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094</w:t>
            </w:r>
          </w:p>
        </w:tc>
        <w:tc>
          <w:tcPr>
            <w:tcW w:w="794" w:type="dxa"/>
          </w:tcPr>
          <w:p w14:paraId="6552B79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3158FCB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台湾推动十大建设</w:t>
            </w:r>
          </w:p>
        </w:tc>
        <w:tc>
          <w:tcPr>
            <w:tcW w:w="3458" w:type="dxa"/>
          </w:tcPr>
          <w:p w14:paraId="3DE38D1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形成行动所需的支持</w:t>
            </w:r>
          </w:p>
        </w:tc>
      </w:tr>
      <w:tr w:rsidR="005673E1" w14:paraId="19F39743"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F030649" w14:textId="77777777" w:rsidR="005673E1" w:rsidRDefault="00000000">
            <w:pPr>
              <w:rPr>
                <w:rFonts w:hint="eastAsia"/>
              </w:rPr>
            </w:pPr>
            <w:r>
              <w:rPr>
                <w:sz w:val="14"/>
              </w:rPr>
              <w:t xml:space="preserve">16 </w:t>
            </w:r>
            <w:r>
              <w:rPr>
                <w:sz w:val="14"/>
              </w:rPr>
              <w:t>豫</w:t>
            </w:r>
          </w:p>
        </w:tc>
        <w:tc>
          <w:tcPr>
            <w:tcW w:w="680" w:type="dxa"/>
          </w:tcPr>
          <w:p w14:paraId="5214EBD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095</w:t>
            </w:r>
          </w:p>
        </w:tc>
        <w:tc>
          <w:tcPr>
            <w:tcW w:w="794" w:type="dxa"/>
          </w:tcPr>
          <w:p w14:paraId="07A8A8B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6C5C655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京钞停兑与分期整理</w:t>
            </w:r>
          </w:p>
        </w:tc>
        <w:tc>
          <w:tcPr>
            <w:tcW w:w="3458" w:type="dxa"/>
          </w:tcPr>
          <w:p w14:paraId="2FA9A38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尚可维持不等于已无病灶</w:t>
            </w:r>
          </w:p>
        </w:tc>
      </w:tr>
      <w:tr w:rsidR="005673E1" w14:paraId="12322CB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0FEACAC" w14:textId="77777777" w:rsidR="005673E1" w:rsidRDefault="00000000">
            <w:pPr>
              <w:rPr>
                <w:rFonts w:hint="eastAsia"/>
              </w:rPr>
            </w:pPr>
            <w:r>
              <w:rPr>
                <w:sz w:val="14"/>
              </w:rPr>
              <w:t xml:space="preserve">16 </w:t>
            </w:r>
            <w:r>
              <w:rPr>
                <w:sz w:val="14"/>
              </w:rPr>
              <w:t>豫</w:t>
            </w:r>
          </w:p>
        </w:tc>
        <w:tc>
          <w:tcPr>
            <w:tcW w:w="680" w:type="dxa"/>
          </w:tcPr>
          <w:p w14:paraId="3533195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096</w:t>
            </w:r>
          </w:p>
        </w:tc>
        <w:tc>
          <w:tcPr>
            <w:tcW w:w="794" w:type="dxa"/>
          </w:tcPr>
          <w:p w14:paraId="045F730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5CCB856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汉初休养生息与财政积累</w:t>
            </w:r>
          </w:p>
        </w:tc>
        <w:tc>
          <w:tcPr>
            <w:tcW w:w="3458" w:type="dxa"/>
          </w:tcPr>
          <w:p w14:paraId="06CA191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繁荣时更要避免失察</w:t>
            </w:r>
          </w:p>
        </w:tc>
      </w:tr>
      <w:tr w:rsidR="005673E1" w14:paraId="38BEC9A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9E9AD97" w14:textId="77777777" w:rsidR="005673E1" w:rsidRDefault="00000000">
            <w:pPr>
              <w:rPr>
                <w:rFonts w:hint="eastAsia"/>
              </w:rPr>
            </w:pPr>
            <w:r>
              <w:rPr>
                <w:sz w:val="14"/>
              </w:rPr>
              <w:t xml:space="preserve">17 </w:t>
            </w:r>
            <w:r>
              <w:rPr>
                <w:sz w:val="14"/>
              </w:rPr>
              <w:t>随</w:t>
            </w:r>
          </w:p>
        </w:tc>
        <w:tc>
          <w:tcPr>
            <w:tcW w:w="680" w:type="dxa"/>
          </w:tcPr>
          <w:p w14:paraId="04B5362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097</w:t>
            </w:r>
          </w:p>
        </w:tc>
        <w:tc>
          <w:tcPr>
            <w:tcW w:w="794" w:type="dxa"/>
          </w:tcPr>
          <w:p w14:paraId="36EC184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1A6CB4B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废两改元统一货币计价</w:t>
            </w:r>
          </w:p>
        </w:tc>
        <w:tc>
          <w:tcPr>
            <w:tcW w:w="3458" w:type="dxa"/>
          </w:tcPr>
          <w:p w14:paraId="575D7E3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改变做法仍需合理方向</w:t>
            </w:r>
          </w:p>
        </w:tc>
      </w:tr>
      <w:tr w:rsidR="005673E1" w14:paraId="041D986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A4A2FA9" w14:textId="77777777" w:rsidR="005673E1" w:rsidRDefault="00000000">
            <w:pPr>
              <w:rPr>
                <w:rFonts w:hint="eastAsia"/>
              </w:rPr>
            </w:pPr>
            <w:r>
              <w:rPr>
                <w:sz w:val="14"/>
              </w:rPr>
              <w:t xml:space="preserve">17 </w:t>
            </w:r>
            <w:r>
              <w:rPr>
                <w:sz w:val="14"/>
              </w:rPr>
              <w:t>随</w:t>
            </w:r>
          </w:p>
        </w:tc>
        <w:tc>
          <w:tcPr>
            <w:tcW w:w="680" w:type="dxa"/>
          </w:tcPr>
          <w:p w14:paraId="5B1317C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098</w:t>
            </w:r>
          </w:p>
        </w:tc>
        <w:tc>
          <w:tcPr>
            <w:tcW w:w="794" w:type="dxa"/>
          </w:tcPr>
          <w:p w14:paraId="0683D54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0A9AEB0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王莽改币与交易困境</w:t>
            </w:r>
          </w:p>
        </w:tc>
        <w:tc>
          <w:tcPr>
            <w:tcW w:w="3458" w:type="dxa"/>
          </w:tcPr>
          <w:p w14:paraId="74372F4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选择一条路也会放弃另一条</w:t>
            </w:r>
          </w:p>
        </w:tc>
      </w:tr>
      <w:tr w:rsidR="005673E1" w14:paraId="23D0BB7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E6D5B25" w14:textId="77777777" w:rsidR="005673E1" w:rsidRDefault="00000000">
            <w:pPr>
              <w:rPr>
                <w:rFonts w:hint="eastAsia"/>
              </w:rPr>
            </w:pPr>
            <w:r>
              <w:rPr>
                <w:sz w:val="14"/>
              </w:rPr>
              <w:t xml:space="preserve">17 </w:t>
            </w:r>
            <w:r>
              <w:rPr>
                <w:sz w:val="14"/>
              </w:rPr>
              <w:t>随</w:t>
            </w:r>
          </w:p>
        </w:tc>
        <w:tc>
          <w:tcPr>
            <w:tcW w:w="680" w:type="dxa"/>
          </w:tcPr>
          <w:p w14:paraId="444E9A9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099</w:t>
            </w:r>
          </w:p>
        </w:tc>
        <w:tc>
          <w:tcPr>
            <w:tcW w:w="794" w:type="dxa"/>
          </w:tcPr>
          <w:p w14:paraId="168C9DE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2B921F4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w:t>
            </w:r>
          </w:p>
        </w:tc>
        <w:tc>
          <w:tcPr>
            <w:tcW w:w="3458" w:type="dxa"/>
          </w:tcPr>
          <w:p w14:paraId="1FC6AC6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跟随能提升能力的对象</w:t>
            </w:r>
          </w:p>
        </w:tc>
      </w:tr>
      <w:tr w:rsidR="005673E1" w14:paraId="6327978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9B3B798" w14:textId="77777777" w:rsidR="005673E1" w:rsidRDefault="00000000">
            <w:pPr>
              <w:rPr>
                <w:rFonts w:hint="eastAsia"/>
              </w:rPr>
            </w:pPr>
            <w:r>
              <w:rPr>
                <w:sz w:val="14"/>
              </w:rPr>
              <w:t xml:space="preserve">17 </w:t>
            </w:r>
            <w:r>
              <w:rPr>
                <w:sz w:val="14"/>
              </w:rPr>
              <w:t>随</w:t>
            </w:r>
          </w:p>
        </w:tc>
        <w:tc>
          <w:tcPr>
            <w:tcW w:w="680" w:type="dxa"/>
          </w:tcPr>
          <w:p w14:paraId="1E96F80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100</w:t>
            </w:r>
          </w:p>
        </w:tc>
        <w:tc>
          <w:tcPr>
            <w:tcW w:w="794" w:type="dxa"/>
          </w:tcPr>
          <w:p w14:paraId="20B59B5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7214B23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汉武帝用兵与财政扩张</w:t>
            </w:r>
          </w:p>
        </w:tc>
        <w:tc>
          <w:tcPr>
            <w:tcW w:w="3458" w:type="dxa"/>
          </w:tcPr>
          <w:p w14:paraId="1F06CE5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获利方式也要受检验</w:t>
            </w:r>
          </w:p>
        </w:tc>
      </w:tr>
      <w:tr w:rsidR="005673E1" w14:paraId="2CFC7C7E"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0ED1CC5" w14:textId="77777777" w:rsidR="005673E1" w:rsidRDefault="00000000">
            <w:pPr>
              <w:rPr>
                <w:rFonts w:hint="eastAsia"/>
              </w:rPr>
            </w:pPr>
            <w:r>
              <w:rPr>
                <w:sz w:val="14"/>
              </w:rPr>
              <w:t xml:space="preserve">17 </w:t>
            </w:r>
            <w:r>
              <w:rPr>
                <w:sz w:val="14"/>
              </w:rPr>
              <w:t>随</w:t>
            </w:r>
          </w:p>
        </w:tc>
        <w:tc>
          <w:tcPr>
            <w:tcW w:w="680" w:type="dxa"/>
          </w:tcPr>
          <w:p w14:paraId="2375554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101</w:t>
            </w:r>
          </w:p>
        </w:tc>
        <w:tc>
          <w:tcPr>
            <w:tcW w:w="794" w:type="dxa"/>
          </w:tcPr>
          <w:p w14:paraId="675683D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7D0C2FF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57993E6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把信任放在可验证行动上</w:t>
            </w:r>
          </w:p>
        </w:tc>
      </w:tr>
      <w:tr w:rsidR="005673E1" w14:paraId="04CD9B0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D40BDA5" w14:textId="77777777" w:rsidR="005673E1" w:rsidRDefault="00000000">
            <w:pPr>
              <w:rPr>
                <w:rFonts w:hint="eastAsia"/>
              </w:rPr>
            </w:pPr>
            <w:r>
              <w:rPr>
                <w:sz w:val="14"/>
              </w:rPr>
              <w:t xml:space="preserve">17 </w:t>
            </w:r>
            <w:r>
              <w:rPr>
                <w:sz w:val="14"/>
              </w:rPr>
              <w:t>随</w:t>
            </w:r>
          </w:p>
        </w:tc>
        <w:tc>
          <w:tcPr>
            <w:tcW w:w="680" w:type="dxa"/>
          </w:tcPr>
          <w:p w14:paraId="67B854E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102</w:t>
            </w:r>
          </w:p>
        </w:tc>
        <w:tc>
          <w:tcPr>
            <w:tcW w:w="794" w:type="dxa"/>
          </w:tcPr>
          <w:p w14:paraId="259E2CC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4027FE9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京钞停兑与分期整理</w:t>
            </w:r>
          </w:p>
        </w:tc>
        <w:tc>
          <w:tcPr>
            <w:tcW w:w="3458" w:type="dxa"/>
          </w:tcPr>
          <w:p w14:paraId="595DF6B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被既有问题绑住时如何松解</w:t>
            </w:r>
          </w:p>
        </w:tc>
      </w:tr>
      <w:tr w:rsidR="005673E1" w14:paraId="4A17D15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EC01967" w14:textId="77777777" w:rsidR="005673E1" w:rsidRDefault="00000000">
            <w:pPr>
              <w:rPr>
                <w:rFonts w:hint="eastAsia"/>
              </w:rPr>
            </w:pPr>
            <w:r>
              <w:rPr>
                <w:sz w:val="14"/>
              </w:rPr>
              <w:t xml:space="preserve">18 </w:t>
            </w:r>
            <w:r>
              <w:rPr>
                <w:sz w:val="14"/>
              </w:rPr>
              <w:t>蛊</w:t>
            </w:r>
          </w:p>
        </w:tc>
        <w:tc>
          <w:tcPr>
            <w:tcW w:w="680" w:type="dxa"/>
          </w:tcPr>
          <w:p w14:paraId="0A9B6C6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103</w:t>
            </w:r>
          </w:p>
        </w:tc>
        <w:tc>
          <w:tcPr>
            <w:tcW w:w="794" w:type="dxa"/>
          </w:tcPr>
          <w:p w14:paraId="079B233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65A2760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北宋新法推行后</w:t>
            </w:r>
          </w:p>
        </w:tc>
        <w:tc>
          <w:tcPr>
            <w:tcW w:w="3458" w:type="dxa"/>
          </w:tcPr>
          <w:p w14:paraId="2496D93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整治前人的问题也可承接其志</w:t>
            </w:r>
          </w:p>
        </w:tc>
      </w:tr>
      <w:tr w:rsidR="005673E1" w14:paraId="46EE502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EC6156D" w14:textId="77777777" w:rsidR="005673E1" w:rsidRDefault="00000000">
            <w:pPr>
              <w:rPr>
                <w:rFonts w:hint="eastAsia"/>
              </w:rPr>
            </w:pPr>
            <w:r>
              <w:rPr>
                <w:sz w:val="14"/>
              </w:rPr>
              <w:t xml:space="preserve">18 </w:t>
            </w:r>
            <w:r>
              <w:rPr>
                <w:sz w:val="14"/>
              </w:rPr>
              <w:t>蛊</w:t>
            </w:r>
          </w:p>
        </w:tc>
        <w:tc>
          <w:tcPr>
            <w:tcW w:w="680" w:type="dxa"/>
          </w:tcPr>
          <w:p w14:paraId="6030B9E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104</w:t>
            </w:r>
          </w:p>
        </w:tc>
        <w:tc>
          <w:tcPr>
            <w:tcW w:w="794" w:type="dxa"/>
          </w:tcPr>
          <w:p w14:paraId="4857F14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70D063B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废两改元统一货币计价</w:t>
            </w:r>
          </w:p>
        </w:tc>
        <w:tc>
          <w:tcPr>
            <w:tcW w:w="3458" w:type="dxa"/>
          </w:tcPr>
          <w:p w14:paraId="058E80C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改旧制要留意转换承受度</w:t>
            </w:r>
          </w:p>
        </w:tc>
      </w:tr>
      <w:tr w:rsidR="005673E1" w14:paraId="5CB83214"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F8561B9" w14:textId="77777777" w:rsidR="005673E1" w:rsidRDefault="00000000">
            <w:pPr>
              <w:rPr>
                <w:rFonts w:hint="eastAsia"/>
              </w:rPr>
            </w:pPr>
            <w:r>
              <w:rPr>
                <w:sz w:val="14"/>
              </w:rPr>
              <w:t xml:space="preserve">18 </w:t>
            </w:r>
            <w:r>
              <w:rPr>
                <w:sz w:val="14"/>
              </w:rPr>
              <w:t>蛊</w:t>
            </w:r>
          </w:p>
        </w:tc>
        <w:tc>
          <w:tcPr>
            <w:tcW w:w="680" w:type="dxa"/>
          </w:tcPr>
          <w:p w14:paraId="7B02DE9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105</w:t>
            </w:r>
          </w:p>
        </w:tc>
        <w:tc>
          <w:tcPr>
            <w:tcW w:w="794" w:type="dxa"/>
          </w:tcPr>
          <w:p w14:paraId="3821D4F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04F3011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台湾金融重建基金</w:t>
            </w:r>
          </w:p>
        </w:tc>
        <w:tc>
          <w:tcPr>
            <w:tcW w:w="3458" w:type="dxa"/>
          </w:tcPr>
          <w:p w14:paraId="797D732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承担修复而非维持表面</w:t>
            </w:r>
          </w:p>
        </w:tc>
      </w:tr>
      <w:tr w:rsidR="005673E1" w14:paraId="14B5B9E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166140A" w14:textId="77777777" w:rsidR="005673E1" w:rsidRDefault="00000000">
            <w:pPr>
              <w:rPr>
                <w:rFonts w:hint="eastAsia"/>
              </w:rPr>
            </w:pPr>
            <w:r>
              <w:rPr>
                <w:sz w:val="14"/>
              </w:rPr>
              <w:t xml:space="preserve">18 </w:t>
            </w:r>
            <w:r>
              <w:rPr>
                <w:sz w:val="14"/>
              </w:rPr>
              <w:t>蛊</w:t>
            </w:r>
          </w:p>
        </w:tc>
        <w:tc>
          <w:tcPr>
            <w:tcW w:w="680" w:type="dxa"/>
          </w:tcPr>
          <w:p w14:paraId="641B974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106</w:t>
            </w:r>
          </w:p>
        </w:tc>
        <w:tc>
          <w:tcPr>
            <w:tcW w:w="794" w:type="dxa"/>
          </w:tcPr>
          <w:p w14:paraId="1186675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6C3830F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北宋新法推行后：放任积弊不是妥善承接</w:t>
            </w:r>
          </w:p>
        </w:tc>
        <w:tc>
          <w:tcPr>
            <w:tcW w:w="3458" w:type="dxa"/>
          </w:tcPr>
          <w:p w14:paraId="42BAD62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放任积弊不是妥善承接</w:t>
            </w:r>
          </w:p>
        </w:tc>
      </w:tr>
      <w:tr w:rsidR="005673E1" w14:paraId="66B7A11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AAAC8AA" w14:textId="77777777" w:rsidR="005673E1" w:rsidRDefault="00000000">
            <w:pPr>
              <w:rPr>
                <w:rFonts w:hint="eastAsia"/>
              </w:rPr>
            </w:pPr>
            <w:r>
              <w:rPr>
                <w:sz w:val="14"/>
              </w:rPr>
              <w:t xml:space="preserve">18 </w:t>
            </w:r>
            <w:r>
              <w:rPr>
                <w:sz w:val="14"/>
              </w:rPr>
              <w:t>蛊</w:t>
            </w:r>
          </w:p>
        </w:tc>
        <w:tc>
          <w:tcPr>
            <w:tcW w:w="680" w:type="dxa"/>
          </w:tcPr>
          <w:p w14:paraId="24E0D62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107</w:t>
            </w:r>
          </w:p>
        </w:tc>
        <w:tc>
          <w:tcPr>
            <w:tcW w:w="794" w:type="dxa"/>
          </w:tcPr>
          <w:p w14:paraId="6083AEE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36DA3BA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新台币改革与货币安定</w:t>
            </w:r>
          </w:p>
        </w:tc>
        <w:tc>
          <w:tcPr>
            <w:tcW w:w="3458" w:type="dxa"/>
          </w:tcPr>
          <w:p w14:paraId="6D30083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改革声誉来自实际改善</w:t>
            </w:r>
          </w:p>
        </w:tc>
      </w:tr>
      <w:tr w:rsidR="005673E1" w14:paraId="05B1236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DAC9081" w14:textId="77777777" w:rsidR="005673E1" w:rsidRDefault="00000000">
            <w:pPr>
              <w:rPr>
                <w:rFonts w:hint="eastAsia"/>
              </w:rPr>
            </w:pPr>
            <w:r>
              <w:rPr>
                <w:sz w:val="14"/>
              </w:rPr>
              <w:t xml:space="preserve">18 </w:t>
            </w:r>
            <w:r>
              <w:rPr>
                <w:sz w:val="14"/>
              </w:rPr>
              <w:t>蛊</w:t>
            </w:r>
          </w:p>
        </w:tc>
        <w:tc>
          <w:tcPr>
            <w:tcW w:w="680" w:type="dxa"/>
          </w:tcPr>
          <w:p w14:paraId="50307CD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108</w:t>
            </w:r>
          </w:p>
        </w:tc>
        <w:tc>
          <w:tcPr>
            <w:tcW w:w="794" w:type="dxa"/>
          </w:tcPr>
          <w:p w14:paraId="6F31B44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60DE94E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伯夷叔齐辞禄守节</w:t>
            </w:r>
          </w:p>
        </w:tc>
        <w:tc>
          <w:tcPr>
            <w:tcW w:w="3458" w:type="dxa"/>
          </w:tcPr>
          <w:p w14:paraId="5604800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转换角色也能保存志向</w:t>
            </w:r>
          </w:p>
        </w:tc>
      </w:tr>
      <w:tr w:rsidR="005673E1" w14:paraId="5BA86D8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7A8E8FB" w14:textId="77777777" w:rsidR="005673E1" w:rsidRDefault="00000000">
            <w:pPr>
              <w:rPr>
                <w:rFonts w:hint="eastAsia"/>
              </w:rPr>
            </w:pPr>
            <w:r>
              <w:rPr>
                <w:sz w:val="14"/>
              </w:rPr>
              <w:t xml:space="preserve">19 </w:t>
            </w:r>
            <w:r>
              <w:rPr>
                <w:sz w:val="14"/>
              </w:rPr>
              <w:t>临</w:t>
            </w:r>
          </w:p>
        </w:tc>
        <w:tc>
          <w:tcPr>
            <w:tcW w:w="680" w:type="dxa"/>
          </w:tcPr>
          <w:p w14:paraId="25FEE3F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109</w:t>
            </w:r>
          </w:p>
        </w:tc>
        <w:tc>
          <w:tcPr>
            <w:tcW w:w="794" w:type="dxa"/>
          </w:tcPr>
          <w:p w14:paraId="3E7C3B1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3EF3E2A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汉文帝减免田租</w:t>
            </w:r>
          </w:p>
        </w:tc>
        <w:tc>
          <w:tcPr>
            <w:tcW w:w="3458" w:type="dxa"/>
          </w:tcPr>
          <w:p w14:paraId="2D4C1AA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接近民生要有正当目的</w:t>
            </w:r>
          </w:p>
        </w:tc>
      </w:tr>
      <w:tr w:rsidR="005673E1" w14:paraId="74E4BE5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77E0E6F" w14:textId="77777777" w:rsidR="005673E1" w:rsidRDefault="00000000">
            <w:pPr>
              <w:rPr>
                <w:rFonts w:hint="eastAsia"/>
              </w:rPr>
            </w:pPr>
            <w:r>
              <w:rPr>
                <w:sz w:val="14"/>
              </w:rPr>
              <w:t xml:space="preserve">19 </w:t>
            </w:r>
            <w:r>
              <w:rPr>
                <w:sz w:val="14"/>
              </w:rPr>
              <w:t>临</w:t>
            </w:r>
          </w:p>
        </w:tc>
        <w:tc>
          <w:tcPr>
            <w:tcW w:w="680" w:type="dxa"/>
          </w:tcPr>
          <w:p w14:paraId="69FC9BF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110</w:t>
            </w:r>
          </w:p>
        </w:tc>
        <w:tc>
          <w:tcPr>
            <w:tcW w:w="794" w:type="dxa"/>
          </w:tcPr>
          <w:p w14:paraId="1AF8B5F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526A818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5AF7F0F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合理判断不只是照单执行</w:t>
            </w:r>
          </w:p>
        </w:tc>
      </w:tr>
      <w:tr w:rsidR="005673E1" w14:paraId="78D07F6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6665AA3" w14:textId="77777777" w:rsidR="005673E1" w:rsidRDefault="00000000">
            <w:pPr>
              <w:rPr>
                <w:rFonts w:hint="eastAsia"/>
              </w:rPr>
            </w:pPr>
            <w:r>
              <w:rPr>
                <w:sz w:val="14"/>
              </w:rPr>
              <w:t xml:space="preserve">19 </w:t>
            </w:r>
            <w:r>
              <w:rPr>
                <w:sz w:val="14"/>
              </w:rPr>
              <w:t>临</w:t>
            </w:r>
          </w:p>
        </w:tc>
        <w:tc>
          <w:tcPr>
            <w:tcW w:w="680" w:type="dxa"/>
          </w:tcPr>
          <w:p w14:paraId="1FAFC2A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111</w:t>
            </w:r>
          </w:p>
        </w:tc>
        <w:tc>
          <w:tcPr>
            <w:tcW w:w="794" w:type="dxa"/>
          </w:tcPr>
          <w:p w14:paraId="34CB7DA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7DA0223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王安石推行青苗法</w:t>
            </w:r>
          </w:p>
        </w:tc>
        <w:tc>
          <w:tcPr>
            <w:tcW w:w="3458" w:type="dxa"/>
          </w:tcPr>
          <w:p w14:paraId="034E95A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好听的政策要接受现场检查</w:t>
            </w:r>
          </w:p>
        </w:tc>
      </w:tr>
      <w:tr w:rsidR="005673E1" w14:paraId="0EE33F4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1B3D0A1" w14:textId="77777777" w:rsidR="005673E1" w:rsidRDefault="00000000">
            <w:pPr>
              <w:rPr>
                <w:rFonts w:hint="eastAsia"/>
              </w:rPr>
            </w:pPr>
            <w:r>
              <w:rPr>
                <w:sz w:val="14"/>
              </w:rPr>
              <w:t xml:space="preserve">19 </w:t>
            </w:r>
            <w:r>
              <w:rPr>
                <w:sz w:val="14"/>
              </w:rPr>
              <w:t>临</w:t>
            </w:r>
          </w:p>
        </w:tc>
        <w:tc>
          <w:tcPr>
            <w:tcW w:w="680" w:type="dxa"/>
          </w:tcPr>
          <w:p w14:paraId="1A57B55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112</w:t>
            </w:r>
          </w:p>
        </w:tc>
        <w:tc>
          <w:tcPr>
            <w:tcW w:w="794" w:type="dxa"/>
          </w:tcPr>
          <w:p w14:paraId="31D4800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404079F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0492CD8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服务应到达受影响者</w:t>
            </w:r>
          </w:p>
        </w:tc>
      </w:tr>
      <w:tr w:rsidR="005673E1" w14:paraId="67FF6B0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EFF9070" w14:textId="77777777" w:rsidR="005673E1" w:rsidRDefault="00000000">
            <w:pPr>
              <w:rPr>
                <w:rFonts w:hint="eastAsia"/>
              </w:rPr>
            </w:pPr>
            <w:r>
              <w:rPr>
                <w:sz w:val="14"/>
              </w:rPr>
              <w:t xml:space="preserve">19 </w:t>
            </w:r>
            <w:r>
              <w:rPr>
                <w:sz w:val="14"/>
              </w:rPr>
              <w:t>临</w:t>
            </w:r>
          </w:p>
        </w:tc>
        <w:tc>
          <w:tcPr>
            <w:tcW w:w="680" w:type="dxa"/>
          </w:tcPr>
          <w:p w14:paraId="6D54E60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113</w:t>
            </w:r>
          </w:p>
        </w:tc>
        <w:tc>
          <w:tcPr>
            <w:tcW w:w="794" w:type="dxa"/>
          </w:tcPr>
          <w:p w14:paraId="6D08EC4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0A5E903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台湾实施三七五减租</w:t>
            </w:r>
          </w:p>
        </w:tc>
        <w:tc>
          <w:tcPr>
            <w:tcW w:w="3458" w:type="dxa"/>
          </w:tcPr>
          <w:p w14:paraId="68CEFE5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主持分配需掌握合宜尺度</w:t>
            </w:r>
          </w:p>
        </w:tc>
      </w:tr>
      <w:tr w:rsidR="005673E1" w14:paraId="28C66BE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CBAB4B4" w14:textId="77777777" w:rsidR="005673E1" w:rsidRDefault="00000000">
            <w:pPr>
              <w:rPr>
                <w:rFonts w:hint="eastAsia"/>
              </w:rPr>
            </w:pPr>
            <w:r>
              <w:rPr>
                <w:sz w:val="14"/>
              </w:rPr>
              <w:t xml:space="preserve">19 </w:t>
            </w:r>
            <w:r>
              <w:rPr>
                <w:sz w:val="14"/>
              </w:rPr>
              <w:t>临</w:t>
            </w:r>
          </w:p>
        </w:tc>
        <w:tc>
          <w:tcPr>
            <w:tcW w:w="680" w:type="dxa"/>
          </w:tcPr>
          <w:p w14:paraId="31B3353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114</w:t>
            </w:r>
          </w:p>
        </w:tc>
        <w:tc>
          <w:tcPr>
            <w:tcW w:w="794" w:type="dxa"/>
          </w:tcPr>
          <w:p w14:paraId="430D079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65E94E2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范仲淹创设义田</w:t>
            </w:r>
          </w:p>
        </w:tc>
        <w:tc>
          <w:tcPr>
            <w:tcW w:w="3458" w:type="dxa"/>
          </w:tcPr>
          <w:p w14:paraId="4267F24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持续关照要有稳定安排</w:t>
            </w:r>
          </w:p>
        </w:tc>
      </w:tr>
      <w:tr w:rsidR="005673E1" w14:paraId="322F8FDF"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F265C26" w14:textId="77777777" w:rsidR="005673E1" w:rsidRDefault="00000000">
            <w:pPr>
              <w:rPr>
                <w:rFonts w:hint="eastAsia"/>
              </w:rPr>
            </w:pPr>
            <w:r>
              <w:rPr>
                <w:sz w:val="14"/>
              </w:rPr>
              <w:t xml:space="preserve">20 </w:t>
            </w:r>
            <w:r>
              <w:rPr>
                <w:sz w:val="14"/>
              </w:rPr>
              <w:t>观</w:t>
            </w:r>
          </w:p>
        </w:tc>
        <w:tc>
          <w:tcPr>
            <w:tcW w:w="680" w:type="dxa"/>
          </w:tcPr>
          <w:p w14:paraId="5DAA18D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115</w:t>
            </w:r>
          </w:p>
        </w:tc>
        <w:tc>
          <w:tcPr>
            <w:tcW w:w="794" w:type="dxa"/>
          </w:tcPr>
          <w:p w14:paraId="6187AD5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2D110BF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金圆券发行与贬值</w:t>
            </w:r>
          </w:p>
        </w:tc>
        <w:tc>
          <w:tcPr>
            <w:tcW w:w="3458" w:type="dxa"/>
          </w:tcPr>
          <w:p w14:paraId="0205C3A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只看名称容易误判</w:t>
            </w:r>
          </w:p>
        </w:tc>
      </w:tr>
      <w:tr w:rsidR="005673E1" w14:paraId="6320C88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5AF2C50" w14:textId="77777777" w:rsidR="005673E1" w:rsidRDefault="00000000">
            <w:pPr>
              <w:rPr>
                <w:rFonts w:hint="eastAsia"/>
              </w:rPr>
            </w:pPr>
            <w:r>
              <w:rPr>
                <w:sz w:val="14"/>
              </w:rPr>
              <w:t xml:space="preserve">20 </w:t>
            </w:r>
            <w:r>
              <w:rPr>
                <w:sz w:val="14"/>
              </w:rPr>
              <w:t>观</w:t>
            </w:r>
          </w:p>
        </w:tc>
        <w:tc>
          <w:tcPr>
            <w:tcW w:w="680" w:type="dxa"/>
          </w:tcPr>
          <w:p w14:paraId="0C43E2C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116</w:t>
            </w:r>
          </w:p>
        </w:tc>
        <w:tc>
          <w:tcPr>
            <w:tcW w:w="794" w:type="dxa"/>
          </w:tcPr>
          <w:p w14:paraId="23601E2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3972601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范蠡经商与退隐</w:t>
            </w:r>
          </w:p>
        </w:tc>
        <w:tc>
          <w:tcPr>
            <w:tcW w:w="3458" w:type="dxa"/>
          </w:tcPr>
          <w:p w14:paraId="73DC3D1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单一角度不足以看清交易</w:t>
            </w:r>
          </w:p>
        </w:tc>
      </w:tr>
      <w:tr w:rsidR="005673E1" w14:paraId="6552A93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BB94119" w14:textId="77777777" w:rsidR="005673E1" w:rsidRDefault="00000000">
            <w:pPr>
              <w:rPr>
                <w:rFonts w:hint="eastAsia"/>
              </w:rPr>
            </w:pPr>
            <w:r>
              <w:rPr>
                <w:sz w:val="14"/>
              </w:rPr>
              <w:t xml:space="preserve">20 </w:t>
            </w:r>
            <w:r>
              <w:rPr>
                <w:sz w:val="14"/>
              </w:rPr>
              <w:t>观</w:t>
            </w:r>
          </w:p>
        </w:tc>
        <w:tc>
          <w:tcPr>
            <w:tcW w:w="680" w:type="dxa"/>
          </w:tcPr>
          <w:p w14:paraId="0D03516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117</w:t>
            </w:r>
          </w:p>
        </w:tc>
        <w:tc>
          <w:tcPr>
            <w:tcW w:w="794" w:type="dxa"/>
          </w:tcPr>
          <w:p w14:paraId="5357611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5A34ACC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范蠡经商与退隐：先评估自身处境再进退</w:t>
            </w:r>
          </w:p>
        </w:tc>
        <w:tc>
          <w:tcPr>
            <w:tcW w:w="3458" w:type="dxa"/>
          </w:tcPr>
          <w:p w14:paraId="31D5776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先评估自身处境再进退</w:t>
            </w:r>
          </w:p>
        </w:tc>
      </w:tr>
      <w:tr w:rsidR="005673E1" w14:paraId="71979ED6"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F31C9E4" w14:textId="77777777" w:rsidR="005673E1" w:rsidRDefault="00000000">
            <w:pPr>
              <w:rPr>
                <w:rFonts w:hint="eastAsia"/>
              </w:rPr>
            </w:pPr>
            <w:r>
              <w:rPr>
                <w:sz w:val="14"/>
              </w:rPr>
              <w:t xml:space="preserve">20 </w:t>
            </w:r>
            <w:r>
              <w:rPr>
                <w:sz w:val="14"/>
              </w:rPr>
              <w:t>观</w:t>
            </w:r>
          </w:p>
        </w:tc>
        <w:tc>
          <w:tcPr>
            <w:tcW w:w="680" w:type="dxa"/>
          </w:tcPr>
          <w:p w14:paraId="241B0AC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118</w:t>
            </w:r>
          </w:p>
        </w:tc>
        <w:tc>
          <w:tcPr>
            <w:tcW w:w="794" w:type="dxa"/>
          </w:tcPr>
          <w:p w14:paraId="3C79D4D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28E7977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张骞出使西域</w:t>
            </w:r>
          </w:p>
        </w:tc>
        <w:tc>
          <w:tcPr>
            <w:tcW w:w="3458" w:type="dxa"/>
          </w:tcPr>
          <w:p w14:paraId="57ABB6F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向成熟经验学习</w:t>
            </w:r>
          </w:p>
        </w:tc>
      </w:tr>
      <w:tr w:rsidR="005673E1" w14:paraId="2312A17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0B567E8" w14:textId="77777777" w:rsidR="005673E1" w:rsidRDefault="00000000">
            <w:pPr>
              <w:rPr>
                <w:rFonts w:hint="eastAsia"/>
              </w:rPr>
            </w:pPr>
            <w:r>
              <w:rPr>
                <w:sz w:val="14"/>
              </w:rPr>
              <w:t xml:space="preserve">20 </w:t>
            </w:r>
            <w:r>
              <w:rPr>
                <w:sz w:val="14"/>
              </w:rPr>
              <w:t>观</w:t>
            </w:r>
          </w:p>
        </w:tc>
        <w:tc>
          <w:tcPr>
            <w:tcW w:w="680" w:type="dxa"/>
          </w:tcPr>
          <w:p w14:paraId="2A602C5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119</w:t>
            </w:r>
          </w:p>
        </w:tc>
        <w:tc>
          <w:tcPr>
            <w:tcW w:w="794" w:type="dxa"/>
          </w:tcPr>
          <w:p w14:paraId="4691BF2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605F01D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王安石推行青苗法</w:t>
            </w:r>
          </w:p>
        </w:tc>
        <w:tc>
          <w:tcPr>
            <w:tcW w:w="3458" w:type="dxa"/>
          </w:tcPr>
          <w:p w14:paraId="37D5E08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政策评估要看使用者生活</w:t>
            </w:r>
          </w:p>
        </w:tc>
      </w:tr>
      <w:tr w:rsidR="005673E1" w14:paraId="725CDE6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CC800BC" w14:textId="77777777" w:rsidR="005673E1" w:rsidRDefault="00000000">
            <w:pPr>
              <w:rPr>
                <w:rFonts w:hint="eastAsia"/>
              </w:rPr>
            </w:pPr>
            <w:r>
              <w:rPr>
                <w:sz w:val="14"/>
              </w:rPr>
              <w:t xml:space="preserve">20 </w:t>
            </w:r>
            <w:r>
              <w:rPr>
                <w:sz w:val="14"/>
              </w:rPr>
              <w:t>观</w:t>
            </w:r>
          </w:p>
        </w:tc>
        <w:tc>
          <w:tcPr>
            <w:tcW w:w="680" w:type="dxa"/>
          </w:tcPr>
          <w:p w14:paraId="3FD0E4D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120</w:t>
            </w:r>
          </w:p>
        </w:tc>
        <w:tc>
          <w:tcPr>
            <w:tcW w:w="794" w:type="dxa"/>
          </w:tcPr>
          <w:p w14:paraId="4BE8F7C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43778DE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5C8B984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结案后仍要持续观察</w:t>
            </w:r>
          </w:p>
        </w:tc>
      </w:tr>
      <w:tr w:rsidR="005673E1" w14:paraId="2F79A86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FCE4CF2" w14:textId="77777777" w:rsidR="005673E1" w:rsidRDefault="00000000">
            <w:pPr>
              <w:rPr>
                <w:rFonts w:hint="eastAsia"/>
              </w:rPr>
            </w:pPr>
            <w:r>
              <w:rPr>
                <w:sz w:val="14"/>
              </w:rPr>
              <w:t xml:space="preserve">21 </w:t>
            </w:r>
            <w:r>
              <w:rPr>
                <w:sz w:val="14"/>
              </w:rPr>
              <w:t>噬嗑</w:t>
            </w:r>
          </w:p>
        </w:tc>
        <w:tc>
          <w:tcPr>
            <w:tcW w:w="680" w:type="dxa"/>
          </w:tcPr>
          <w:p w14:paraId="586ACD3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121</w:t>
            </w:r>
          </w:p>
        </w:tc>
        <w:tc>
          <w:tcPr>
            <w:tcW w:w="794" w:type="dxa"/>
          </w:tcPr>
          <w:p w14:paraId="1450513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68494DD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5F3C82F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在问题扩大前设检查点｜</w:t>
            </w:r>
            <w:r>
              <w:rPr>
                <w:sz w:val="14"/>
              </w:rPr>
              <w:t>B</w:t>
            </w:r>
            <w:r>
              <w:rPr>
                <w:sz w:val="14"/>
              </w:rPr>
              <w:t>级</w:t>
            </w:r>
          </w:p>
        </w:tc>
      </w:tr>
      <w:tr w:rsidR="005673E1" w14:paraId="2455E012"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93E73B9" w14:textId="77777777" w:rsidR="005673E1" w:rsidRDefault="00000000">
            <w:pPr>
              <w:rPr>
                <w:rFonts w:hint="eastAsia"/>
              </w:rPr>
            </w:pPr>
            <w:r>
              <w:rPr>
                <w:sz w:val="14"/>
              </w:rPr>
              <w:t xml:space="preserve">21 </w:t>
            </w:r>
            <w:r>
              <w:rPr>
                <w:sz w:val="14"/>
              </w:rPr>
              <w:t>噬嗑</w:t>
            </w:r>
          </w:p>
        </w:tc>
        <w:tc>
          <w:tcPr>
            <w:tcW w:w="680" w:type="dxa"/>
          </w:tcPr>
          <w:p w14:paraId="1BEA672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122</w:t>
            </w:r>
          </w:p>
        </w:tc>
        <w:tc>
          <w:tcPr>
            <w:tcW w:w="794" w:type="dxa"/>
          </w:tcPr>
          <w:p w14:paraId="0A84596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12667F2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汉武帝告缗财产稽征</w:t>
            </w:r>
          </w:p>
        </w:tc>
        <w:tc>
          <w:tcPr>
            <w:tcW w:w="3458" w:type="dxa"/>
          </w:tcPr>
          <w:p w14:paraId="0129315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执法遇阻仍须控制尺度｜</w:t>
            </w:r>
            <w:r>
              <w:rPr>
                <w:sz w:val="14"/>
              </w:rPr>
              <w:t>B</w:t>
            </w:r>
            <w:r>
              <w:rPr>
                <w:sz w:val="14"/>
              </w:rPr>
              <w:t>级</w:t>
            </w:r>
          </w:p>
        </w:tc>
      </w:tr>
      <w:tr w:rsidR="005673E1" w14:paraId="4B09CDE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D81DEBF" w14:textId="77777777" w:rsidR="005673E1" w:rsidRDefault="00000000">
            <w:pPr>
              <w:rPr>
                <w:rFonts w:hint="eastAsia"/>
              </w:rPr>
            </w:pPr>
            <w:r>
              <w:rPr>
                <w:sz w:val="14"/>
              </w:rPr>
              <w:t xml:space="preserve">21 </w:t>
            </w:r>
            <w:r>
              <w:rPr>
                <w:sz w:val="14"/>
              </w:rPr>
              <w:t>噬嗑</w:t>
            </w:r>
          </w:p>
        </w:tc>
        <w:tc>
          <w:tcPr>
            <w:tcW w:w="680" w:type="dxa"/>
          </w:tcPr>
          <w:p w14:paraId="4A4AF9F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123</w:t>
            </w:r>
          </w:p>
        </w:tc>
        <w:tc>
          <w:tcPr>
            <w:tcW w:w="794" w:type="dxa"/>
          </w:tcPr>
          <w:p w14:paraId="3963B61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414D1AD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王安石推行青苗法</w:t>
            </w:r>
          </w:p>
        </w:tc>
        <w:tc>
          <w:tcPr>
            <w:tcW w:w="3458" w:type="dxa"/>
          </w:tcPr>
          <w:p w14:paraId="460BBAC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处理问题也可能产生副作用</w:t>
            </w:r>
          </w:p>
        </w:tc>
      </w:tr>
      <w:tr w:rsidR="005673E1" w14:paraId="026C21F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22D97D9" w14:textId="77777777" w:rsidR="005673E1" w:rsidRDefault="00000000">
            <w:pPr>
              <w:rPr>
                <w:rFonts w:hint="eastAsia"/>
              </w:rPr>
            </w:pPr>
            <w:r>
              <w:rPr>
                <w:sz w:val="14"/>
              </w:rPr>
              <w:t xml:space="preserve">21 </w:t>
            </w:r>
            <w:r>
              <w:rPr>
                <w:sz w:val="14"/>
              </w:rPr>
              <w:t>噬嗑</w:t>
            </w:r>
          </w:p>
        </w:tc>
        <w:tc>
          <w:tcPr>
            <w:tcW w:w="680" w:type="dxa"/>
          </w:tcPr>
          <w:p w14:paraId="3A2733C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124</w:t>
            </w:r>
          </w:p>
        </w:tc>
        <w:tc>
          <w:tcPr>
            <w:tcW w:w="794" w:type="dxa"/>
          </w:tcPr>
          <w:p w14:paraId="0CF9376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4FCE238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3236FBF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困难处置需要持续检验｜</w:t>
            </w:r>
            <w:r>
              <w:rPr>
                <w:sz w:val="14"/>
              </w:rPr>
              <w:t>B</w:t>
            </w:r>
            <w:r>
              <w:rPr>
                <w:sz w:val="14"/>
              </w:rPr>
              <w:t>级</w:t>
            </w:r>
          </w:p>
        </w:tc>
      </w:tr>
      <w:tr w:rsidR="005673E1" w14:paraId="0682DB5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96003A2" w14:textId="77777777" w:rsidR="005673E1" w:rsidRDefault="00000000">
            <w:pPr>
              <w:rPr>
                <w:rFonts w:hint="eastAsia"/>
              </w:rPr>
            </w:pPr>
            <w:r>
              <w:rPr>
                <w:sz w:val="14"/>
              </w:rPr>
              <w:t xml:space="preserve">21 </w:t>
            </w:r>
            <w:r>
              <w:rPr>
                <w:sz w:val="14"/>
              </w:rPr>
              <w:t>噬嗑</w:t>
            </w:r>
          </w:p>
        </w:tc>
        <w:tc>
          <w:tcPr>
            <w:tcW w:w="680" w:type="dxa"/>
          </w:tcPr>
          <w:p w14:paraId="43781DD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125</w:t>
            </w:r>
          </w:p>
        </w:tc>
        <w:tc>
          <w:tcPr>
            <w:tcW w:w="794" w:type="dxa"/>
          </w:tcPr>
          <w:p w14:paraId="721DB69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78F25BD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日升昌票号跨地汇兑：防弊须兼顾准确与可行｜</w:t>
            </w:r>
            <w:r>
              <w:rPr>
                <w:sz w:val="14"/>
              </w:rPr>
              <w:t>B</w:t>
            </w:r>
          </w:p>
        </w:tc>
        <w:tc>
          <w:tcPr>
            <w:tcW w:w="3458" w:type="dxa"/>
          </w:tcPr>
          <w:p w14:paraId="04BA9F6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防弊须兼顾准确与可行｜</w:t>
            </w:r>
            <w:r>
              <w:rPr>
                <w:sz w:val="14"/>
              </w:rPr>
              <w:t>B</w:t>
            </w:r>
            <w:r>
              <w:rPr>
                <w:sz w:val="14"/>
              </w:rPr>
              <w:t>级</w:t>
            </w:r>
          </w:p>
        </w:tc>
      </w:tr>
      <w:tr w:rsidR="005673E1" w14:paraId="52D0859C"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5262C31" w14:textId="77777777" w:rsidR="005673E1" w:rsidRDefault="00000000">
            <w:pPr>
              <w:rPr>
                <w:rFonts w:hint="eastAsia"/>
              </w:rPr>
            </w:pPr>
            <w:r>
              <w:rPr>
                <w:sz w:val="14"/>
              </w:rPr>
              <w:t xml:space="preserve">21 </w:t>
            </w:r>
            <w:r>
              <w:rPr>
                <w:sz w:val="14"/>
              </w:rPr>
              <w:t>噬嗑</w:t>
            </w:r>
          </w:p>
        </w:tc>
        <w:tc>
          <w:tcPr>
            <w:tcW w:w="680" w:type="dxa"/>
          </w:tcPr>
          <w:p w14:paraId="047A307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126</w:t>
            </w:r>
          </w:p>
        </w:tc>
        <w:tc>
          <w:tcPr>
            <w:tcW w:w="794" w:type="dxa"/>
          </w:tcPr>
          <w:p w14:paraId="5EA2F95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2D442E7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王莽改币与交易困境</w:t>
            </w:r>
          </w:p>
        </w:tc>
        <w:tc>
          <w:tcPr>
            <w:tcW w:w="3458" w:type="dxa"/>
          </w:tcPr>
          <w:p w14:paraId="2BB8278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不听现场反应可能累积灾害</w:t>
            </w:r>
          </w:p>
        </w:tc>
      </w:tr>
      <w:tr w:rsidR="005673E1" w14:paraId="5311E55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4A29448" w14:textId="77777777" w:rsidR="005673E1" w:rsidRDefault="00000000">
            <w:pPr>
              <w:rPr>
                <w:rFonts w:hint="eastAsia"/>
              </w:rPr>
            </w:pPr>
            <w:r>
              <w:rPr>
                <w:sz w:val="14"/>
              </w:rPr>
              <w:t xml:space="preserve">22 </w:t>
            </w:r>
            <w:r>
              <w:rPr>
                <w:sz w:val="14"/>
              </w:rPr>
              <w:t>贲</w:t>
            </w:r>
          </w:p>
        </w:tc>
        <w:tc>
          <w:tcPr>
            <w:tcW w:w="680" w:type="dxa"/>
          </w:tcPr>
          <w:p w14:paraId="0C1F432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127</w:t>
            </w:r>
          </w:p>
        </w:tc>
        <w:tc>
          <w:tcPr>
            <w:tcW w:w="794" w:type="dxa"/>
          </w:tcPr>
          <w:p w14:paraId="265F32F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2D31F4E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任氏家业田畜经营</w:t>
            </w:r>
          </w:p>
        </w:tc>
        <w:tc>
          <w:tcPr>
            <w:tcW w:w="3458" w:type="dxa"/>
          </w:tcPr>
          <w:p w14:paraId="708C57D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选择合乎收入的生活｜</w:t>
            </w:r>
            <w:r>
              <w:rPr>
                <w:sz w:val="14"/>
              </w:rPr>
              <w:t>B</w:t>
            </w:r>
            <w:r>
              <w:rPr>
                <w:sz w:val="14"/>
              </w:rPr>
              <w:t>级</w:t>
            </w:r>
          </w:p>
        </w:tc>
      </w:tr>
      <w:tr w:rsidR="005673E1" w14:paraId="25F3D3B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097EA2F" w14:textId="77777777" w:rsidR="005673E1" w:rsidRDefault="00000000">
            <w:pPr>
              <w:rPr>
                <w:rFonts w:hint="eastAsia"/>
              </w:rPr>
            </w:pPr>
            <w:r>
              <w:rPr>
                <w:sz w:val="14"/>
              </w:rPr>
              <w:t xml:space="preserve">22 </w:t>
            </w:r>
            <w:r>
              <w:rPr>
                <w:sz w:val="14"/>
              </w:rPr>
              <w:t>贲</w:t>
            </w:r>
          </w:p>
        </w:tc>
        <w:tc>
          <w:tcPr>
            <w:tcW w:w="680" w:type="dxa"/>
          </w:tcPr>
          <w:p w14:paraId="0EFFF40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128</w:t>
            </w:r>
          </w:p>
        </w:tc>
        <w:tc>
          <w:tcPr>
            <w:tcW w:w="794" w:type="dxa"/>
          </w:tcPr>
          <w:p w14:paraId="0C417A3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46F9BF3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鲍叔知人与荐贤</w:t>
            </w:r>
          </w:p>
        </w:tc>
        <w:tc>
          <w:tcPr>
            <w:tcW w:w="3458" w:type="dxa"/>
          </w:tcPr>
          <w:p w14:paraId="7629356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配套应服务实际生产｜</w:t>
            </w:r>
            <w:r>
              <w:rPr>
                <w:sz w:val="14"/>
              </w:rPr>
              <w:t>C</w:t>
            </w:r>
            <w:r>
              <w:rPr>
                <w:sz w:val="14"/>
              </w:rPr>
              <w:t>级</w:t>
            </w:r>
            <w:r>
              <w:rPr>
                <w:sz w:val="14"/>
              </w:rPr>
              <w:t xml:space="preserve"> → B</w:t>
            </w:r>
            <w:r>
              <w:rPr>
                <w:sz w:val="14"/>
              </w:rPr>
              <w:t>级</w:t>
            </w:r>
          </w:p>
        </w:tc>
      </w:tr>
      <w:tr w:rsidR="005673E1" w14:paraId="608A8FD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60DFF01" w14:textId="77777777" w:rsidR="005673E1" w:rsidRDefault="00000000">
            <w:pPr>
              <w:rPr>
                <w:rFonts w:hint="eastAsia"/>
              </w:rPr>
            </w:pPr>
            <w:r>
              <w:rPr>
                <w:sz w:val="14"/>
              </w:rPr>
              <w:t xml:space="preserve">22 </w:t>
            </w:r>
            <w:r>
              <w:rPr>
                <w:sz w:val="14"/>
              </w:rPr>
              <w:t>贲</w:t>
            </w:r>
          </w:p>
        </w:tc>
        <w:tc>
          <w:tcPr>
            <w:tcW w:w="680" w:type="dxa"/>
          </w:tcPr>
          <w:p w14:paraId="31FC95F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129</w:t>
            </w:r>
          </w:p>
        </w:tc>
        <w:tc>
          <w:tcPr>
            <w:tcW w:w="794" w:type="dxa"/>
          </w:tcPr>
          <w:p w14:paraId="42110A7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22CADE0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5BB597B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信用要经得起长期使用｜</w:t>
            </w:r>
            <w:r>
              <w:rPr>
                <w:sz w:val="14"/>
              </w:rPr>
              <w:t>B</w:t>
            </w:r>
            <w:r>
              <w:rPr>
                <w:sz w:val="14"/>
              </w:rPr>
              <w:t>级</w:t>
            </w:r>
          </w:p>
        </w:tc>
      </w:tr>
      <w:tr w:rsidR="005673E1" w14:paraId="12D556D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EBCF9B5" w14:textId="77777777" w:rsidR="005673E1" w:rsidRDefault="00000000">
            <w:pPr>
              <w:rPr>
                <w:rFonts w:hint="eastAsia"/>
              </w:rPr>
            </w:pPr>
            <w:r>
              <w:rPr>
                <w:sz w:val="14"/>
              </w:rPr>
              <w:t xml:space="preserve">22 </w:t>
            </w:r>
            <w:r>
              <w:rPr>
                <w:sz w:val="14"/>
              </w:rPr>
              <w:t>贲</w:t>
            </w:r>
          </w:p>
        </w:tc>
        <w:tc>
          <w:tcPr>
            <w:tcW w:w="680" w:type="dxa"/>
          </w:tcPr>
          <w:p w14:paraId="72C45CF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130</w:t>
            </w:r>
          </w:p>
        </w:tc>
        <w:tc>
          <w:tcPr>
            <w:tcW w:w="794" w:type="dxa"/>
          </w:tcPr>
          <w:p w14:paraId="72300D4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387A65F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中国加入世界贸易组织</w:t>
            </w:r>
          </w:p>
        </w:tc>
        <w:tc>
          <w:tcPr>
            <w:tcW w:w="3458" w:type="dxa"/>
          </w:tcPr>
          <w:p w14:paraId="4AA764D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先分辨合作条件再消除疑虑｜</w:t>
            </w:r>
            <w:r>
              <w:rPr>
                <w:sz w:val="14"/>
              </w:rPr>
              <w:t>B</w:t>
            </w:r>
            <w:r>
              <w:rPr>
                <w:sz w:val="14"/>
              </w:rPr>
              <w:t>级</w:t>
            </w:r>
          </w:p>
        </w:tc>
      </w:tr>
      <w:tr w:rsidR="005673E1" w14:paraId="1DBE8D34"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D7146CE" w14:textId="77777777" w:rsidR="005673E1" w:rsidRDefault="00000000">
            <w:pPr>
              <w:rPr>
                <w:rFonts w:hint="eastAsia"/>
              </w:rPr>
            </w:pPr>
            <w:r>
              <w:rPr>
                <w:sz w:val="14"/>
              </w:rPr>
              <w:t xml:space="preserve">22 </w:t>
            </w:r>
            <w:r>
              <w:rPr>
                <w:sz w:val="14"/>
              </w:rPr>
              <w:t>贲</w:t>
            </w:r>
          </w:p>
        </w:tc>
        <w:tc>
          <w:tcPr>
            <w:tcW w:w="680" w:type="dxa"/>
          </w:tcPr>
          <w:p w14:paraId="1DB6185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131</w:t>
            </w:r>
          </w:p>
        </w:tc>
        <w:tc>
          <w:tcPr>
            <w:tcW w:w="794" w:type="dxa"/>
          </w:tcPr>
          <w:p w14:paraId="6DD1853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19F0A29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晏婴节俭与待贤</w:t>
            </w:r>
          </w:p>
        </w:tc>
        <w:tc>
          <w:tcPr>
            <w:tcW w:w="3458" w:type="dxa"/>
          </w:tcPr>
          <w:p w14:paraId="3F9A4E6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资源有限仍可形成实质支持｜</w:t>
            </w:r>
            <w:r>
              <w:rPr>
                <w:sz w:val="14"/>
              </w:rPr>
              <w:t>C</w:t>
            </w:r>
            <w:r>
              <w:rPr>
                <w:sz w:val="14"/>
              </w:rPr>
              <w:t>级</w:t>
            </w:r>
            <w:r>
              <w:rPr>
                <w:sz w:val="14"/>
              </w:rPr>
              <w:t xml:space="preserve"> → B</w:t>
            </w:r>
            <w:r>
              <w:rPr>
                <w:sz w:val="14"/>
              </w:rPr>
              <w:t>级</w:t>
            </w:r>
          </w:p>
        </w:tc>
      </w:tr>
      <w:tr w:rsidR="005673E1" w14:paraId="6B975077"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23BB7D1" w14:textId="77777777" w:rsidR="005673E1" w:rsidRDefault="00000000">
            <w:pPr>
              <w:rPr>
                <w:rFonts w:hint="eastAsia"/>
              </w:rPr>
            </w:pPr>
            <w:r>
              <w:rPr>
                <w:sz w:val="14"/>
              </w:rPr>
              <w:t xml:space="preserve">22 </w:t>
            </w:r>
            <w:r>
              <w:rPr>
                <w:sz w:val="14"/>
              </w:rPr>
              <w:t>贲</w:t>
            </w:r>
          </w:p>
        </w:tc>
        <w:tc>
          <w:tcPr>
            <w:tcW w:w="680" w:type="dxa"/>
          </w:tcPr>
          <w:p w14:paraId="3807A20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132</w:t>
            </w:r>
          </w:p>
        </w:tc>
        <w:tc>
          <w:tcPr>
            <w:tcW w:w="794" w:type="dxa"/>
          </w:tcPr>
          <w:p w14:paraId="17E0670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16DD21A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3C60E0A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回到货币的实质功能｜</w:t>
            </w:r>
            <w:r>
              <w:rPr>
                <w:sz w:val="14"/>
              </w:rPr>
              <w:t>B</w:t>
            </w:r>
            <w:r>
              <w:rPr>
                <w:sz w:val="14"/>
              </w:rPr>
              <w:t>级</w:t>
            </w:r>
          </w:p>
        </w:tc>
      </w:tr>
      <w:tr w:rsidR="005673E1" w14:paraId="1C70AD3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6F6D15B" w14:textId="77777777" w:rsidR="005673E1" w:rsidRDefault="00000000">
            <w:pPr>
              <w:rPr>
                <w:rFonts w:hint="eastAsia"/>
              </w:rPr>
            </w:pPr>
            <w:r>
              <w:rPr>
                <w:sz w:val="14"/>
              </w:rPr>
              <w:t xml:space="preserve">23 </w:t>
            </w:r>
            <w:r>
              <w:rPr>
                <w:sz w:val="14"/>
              </w:rPr>
              <w:t>剥</w:t>
            </w:r>
          </w:p>
        </w:tc>
        <w:tc>
          <w:tcPr>
            <w:tcW w:w="680" w:type="dxa"/>
          </w:tcPr>
          <w:p w14:paraId="65CA47B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133</w:t>
            </w:r>
          </w:p>
        </w:tc>
        <w:tc>
          <w:tcPr>
            <w:tcW w:w="794" w:type="dxa"/>
          </w:tcPr>
          <w:p w14:paraId="1C2EA93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451DE25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国际银价变动冲击金融</w:t>
            </w:r>
          </w:p>
        </w:tc>
        <w:tc>
          <w:tcPr>
            <w:tcW w:w="3458" w:type="dxa"/>
          </w:tcPr>
          <w:p w14:paraId="268020A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基础流失会逐步影响上层</w:t>
            </w:r>
          </w:p>
        </w:tc>
      </w:tr>
      <w:tr w:rsidR="005673E1" w14:paraId="36478160"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9B1B999" w14:textId="77777777" w:rsidR="005673E1" w:rsidRDefault="00000000">
            <w:pPr>
              <w:rPr>
                <w:rFonts w:hint="eastAsia"/>
              </w:rPr>
            </w:pPr>
            <w:r>
              <w:rPr>
                <w:sz w:val="14"/>
              </w:rPr>
              <w:t xml:space="preserve">23 </w:t>
            </w:r>
            <w:r>
              <w:rPr>
                <w:sz w:val="14"/>
              </w:rPr>
              <w:t>剥</w:t>
            </w:r>
          </w:p>
        </w:tc>
        <w:tc>
          <w:tcPr>
            <w:tcW w:w="680" w:type="dxa"/>
          </w:tcPr>
          <w:p w14:paraId="2229F94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134</w:t>
            </w:r>
          </w:p>
        </w:tc>
        <w:tc>
          <w:tcPr>
            <w:tcW w:w="794" w:type="dxa"/>
          </w:tcPr>
          <w:p w14:paraId="3F4CD25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012E1A4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京钞停兑与分期整理</w:t>
            </w:r>
          </w:p>
        </w:tc>
        <w:tc>
          <w:tcPr>
            <w:tcW w:w="3458" w:type="dxa"/>
          </w:tcPr>
          <w:p w14:paraId="60B2613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缺乏支援会使修复更难｜</w:t>
            </w:r>
            <w:r>
              <w:rPr>
                <w:sz w:val="14"/>
              </w:rPr>
              <w:t>B</w:t>
            </w:r>
            <w:r>
              <w:rPr>
                <w:sz w:val="14"/>
              </w:rPr>
              <w:t>级</w:t>
            </w:r>
          </w:p>
        </w:tc>
      </w:tr>
      <w:tr w:rsidR="005673E1" w14:paraId="2547B99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03B0661" w14:textId="77777777" w:rsidR="005673E1" w:rsidRDefault="00000000">
            <w:pPr>
              <w:rPr>
                <w:rFonts w:hint="eastAsia"/>
              </w:rPr>
            </w:pPr>
            <w:r>
              <w:rPr>
                <w:sz w:val="14"/>
              </w:rPr>
              <w:t xml:space="preserve">23 </w:t>
            </w:r>
            <w:r>
              <w:rPr>
                <w:sz w:val="14"/>
              </w:rPr>
              <w:t>剥</w:t>
            </w:r>
          </w:p>
        </w:tc>
        <w:tc>
          <w:tcPr>
            <w:tcW w:w="680" w:type="dxa"/>
          </w:tcPr>
          <w:p w14:paraId="2370B48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135</w:t>
            </w:r>
          </w:p>
        </w:tc>
        <w:tc>
          <w:tcPr>
            <w:tcW w:w="794" w:type="dxa"/>
          </w:tcPr>
          <w:p w14:paraId="35CA20C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2657DFD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1433E0E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离开不当做法可能保存信用｜</w:t>
            </w:r>
            <w:r>
              <w:rPr>
                <w:sz w:val="14"/>
              </w:rPr>
              <w:t>B</w:t>
            </w:r>
            <w:r>
              <w:rPr>
                <w:sz w:val="14"/>
              </w:rPr>
              <w:t>级</w:t>
            </w:r>
          </w:p>
        </w:tc>
      </w:tr>
      <w:tr w:rsidR="005673E1" w14:paraId="1D443BF2"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BA69344" w14:textId="77777777" w:rsidR="005673E1" w:rsidRDefault="00000000">
            <w:pPr>
              <w:rPr>
                <w:rFonts w:hint="eastAsia"/>
              </w:rPr>
            </w:pPr>
            <w:r>
              <w:rPr>
                <w:sz w:val="14"/>
              </w:rPr>
              <w:t xml:space="preserve">23 </w:t>
            </w:r>
            <w:r>
              <w:rPr>
                <w:sz w:val="14"/>
              </w:rPr>
              <w:t>剥</w:t>
            </w:r>
          </w:p>
        </w:tc>
        <w:tc>
          <w:tcPr>
            <w:tcW w:w="680" w:type="dxa"/>
          </w:tcPr>
          <w:p w14:paraId="506C7C4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136</w:t>
            </w:r>
          </w:p>
        </w:tc>
        <w:tc>
          <w:tcPr>
            <w:tcW w:w="794" w:type="dxa"/>
          </w:tcPr>
          <w:p w14:paraId="6CE7C0A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11D7786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1231D85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危机接近时不能只维持形式</w:t>
            </w:r>
          </w:p>
        </w:tc>
      </w:tr>
      <w:tr w:rsidR="005673E1" w14:paraId="761B85C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DBC864F" w14:textId="77777777" w:rsidR="005673E1" w:rsidRDefault="00000000">
            <w:pPr>
              <w:rPr>
                <w:rFonts w:hint="eastAsia"/>
              </w:rPr>
            </w:pPr>
            <w:r>
              <w:rPr>
                <w:sz w:val="14"/>
              </w:rPr>
              <w:t xml:space="preserve">23 </w:t>
            </w:r>
            <w:r>
              <w:rPr>
                <w:sz w:val="14"/>
              </w:rPr>
              <w:t>剥</w:t>
            </w:r>
          </w:p>
        </w:tc>
        <w:tc>
          <w:tcPr>
            <w:tcW w:w="680" w:type="dxa"/>
          </w:tcPr>
          <w:p w14:paraId="247964E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137</w:t>
            </w:r>
          </w:p>
        </w:tc>
        <w:tc>
          <w:tcPr>
            <w:tcW w:w="794" w:type="dxa"/>
          </w:tcPr>
          <w:p w14:paraId="6020FAC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6C42D1E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台湾金融重建基金</w:t>
            </w:r>
          </w:p>
        </w:tc>
        <w:tc>
          <w:tcPr>
            <w:tcW w:w="3458" w:type="dxa"/>
          </w:tcPr>
          <w:p w14:paraId="5A7C858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有秩序地安排承接｜</w:t>
            </w:r>
            <w:r>
              <w:rPr>
                <w:sz w:val="14"/>
              </w:rPr>
              <w:t>C</w:t>
            </w:r>
            <w:r>
              <w:rPr>
                <w:sz w:val="14"/>
              </w:rPr>
              <w:t>级</w:t>
            </w:r>
            <w:r>
              <w:rPr>
                <w:sz w:val="14"/>
              </w:rPr>
              <w:t xml:space="preserve"> → B</w:t>
            </w:r>
            <w:r>
              <w:rPr>
                <w:sz w:val="14"/>
              </w:rPr>
              <w:t>级</w:t>
            </w:r>
          </w:p>
        </w:tc>
      </w:tr>
      <w:tr w:rsidR="005673E1" w14:paraId="4E395D1D"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8E8E9AF" w14:textId="77777777" w:rsidR="005673E1" w:rsidRDefault="00000000">
            <w:pPr>
              <w:rPr>
                <w:rFonts w:hint="eastAsia"/>
              </w:rPr>
            </w:pPr>
            <w:r>
              <w:rPr>
                <w:sz w:val="14"/>
              </w:rPr>
              <w:t xml:space="preserve">23 </w:t>
            </w:r>
            <w:r>
              <w:rPr>
                <w:sz w:val="14"/>
              </w:rPr>
              <w:t>剥</w:t>
            </w:r>
          </w:p>
        </w:tc>
        <w:tc>
          <w:tcPr>
            <w:tcW w:w="680" w:type="dxa"/>
          </w:tcPr>
          <w:p w14:paraId="3A599AB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138</w:t>
            </w:r>
          </w:p>
        </w:tc>
        <w:tc>
          <w:tcPr>
            <w:tcW w:w="794" w:type="dxa"/>
          </w:tcPr>
          <w:p w14:paraId="1A923F6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7796CD6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都江堰水利与长期维护</w:t>
            </w:r>
          </w:p>
        </w:tc>
        <w:tc>
          <w:tcPr>
            <w:tcW w:w="3458" w:type="dxa"/>
          </w:tcPr>
          <w:p w14:paraId="6F52955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保存真正支持生活的基础｜</w:t>
            </w:r>
            <w:r>
              <w:rPr>
                <w:sz w:val="14"/>
              </w:rPr>
              <w:t>B</w:t>
            </w:r>
            <w:r>
              <w:rPr>
                <w:sz w:val="14"/>
              </w:rPr>
              <w:t>级</w:t>
            </w:r>
          </w:p>
        </w:tc>
      </w:tr>
      <w:tr w:rsidR="005673E1" w14:paraId="5F6520C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9B60844" w14:textId="77777777" w:rsidR="005673E1" w:rsidRDefault="00000000">
            <w:pPr>
              <w:rPr>
                <w:rFonts w:hint="eastAsia"/>
              </w:rPr>
            </w:pPr>
            <w:r>
              <w:rPr>
                <w:sz w:val="14"/>
              </w:rPr>
              <w:lastRenderedPageBreak/>
              <w:t xml:space="preserve">24 </w:t>
            </w:r>
            <w:r>
              <w:rPr>
                <w:sz w:val="14"/>
              </w:rPr>
              <w:t>复</w:t>
            </w:r>
          </w:p>
        </w:tc>
        <w:tc>
          <w:tcPr>
            <w:tcW w:w="680" w:type="dxa"/>
          </w:tcPr>
          <w:p w14:paraId="2767CD4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139</w:t>
            </w:r>
          </w:p>
        </w:tc>
        <w:tc>
          <w:tcPr>
            <w:tcW w:w="794" w:type="dxa"/>
          </w:tcPr>
          <w:p w14:paraId="543BF07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1A84075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w:t>
            </w:r>
          </w:p>
        </w:tc>
        <w:tc>
          <w:tcPr>
            <w:tcW w:w="3458" w:type="dxa"/>
          </w:tcPr>
          <w:p w14:paraId="561ADB8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在试作阶段发现并修正</w:t>
            </w:r>
          </w:p>
        </w:tc>
      </w:tr>
      <w:tr w:rsidR="005673E1" w14:paraId="765DAA8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5A7AF30" w14:textId="77777777" w:rsidR="005673E1" w:rsidRDefault="00000000">
            <w:pPr>
              <w:rPr>
                <w:rFonts w:hint="eastAsia"/>
              </w:rPr>
            </w:pPr>
            <w:r>
              <w:rPr>
                <w:sz w:val="14"/>
              </w:rPr>
              <w:t xml:space="preserve">24 </w:t>
            </w:r>
            <w:r>
              <w:rPr>
                <w:sz w:val="14"/>
              </w:rPr>
              <w:t>复</w:t>
            </w:r>
          </w:p>
        </w:tc>
        <w:tc>
          <w:tcPr>
            <w:tcW w:w="680" w:type="dxa"/>
          </w:tcPr>
          <w:p w14:paraId="4CF89B0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140</w:t>
            </w:r>
          </w:p>
        </w:tc>
        <w:tc>
          <w:tcPr>
            <w:tcW w:w="794" w:type="dxa"/>
          </w:tcPr>
          <w:p w14:paraId="7861410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4608745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范仲淹创设义田</w:t>
            </w:r>
          </w:p>
        </w:tc>
        <w:tc>
          <w:tcPr>
            <w:tcW w:w="3458" w:type="dxa"/>
          </w:tcPr>
          <w:p w14:paraId="4D63526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回到照顾人的目的｜</w:t>
            </w:r>
            <w:r>
              <w:rPr>
                <w:sz w:val="14"/>
              </w:rPr>
              <w:t>B</w:t>
            </w:r>
            <w:r>
              <w:rPr>
                <w:sz w:val="14"/>
              </w:rPr>
              <w:t>级</w:t>
            </w:r>
          </w:p>
        </w:tc>
      </w:tr>
      <w:tr w:rsidR="005673E1" w14:paraId="6D92D557"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264378B" w14:textId="77777777" w:rsidR="005673E1" w:rsidRDefault="00000000">
            <w:pPr>
              <w:rPr>
                <w:rFonts w:hint="eastAsia"/>
              </w:rPr>
            </w:pPr>
            <w:r>
              <w:rPr>
                <w:sz w:val="14"/>
              </w:rPr>
              <w:t xml:space="preserve">24 </w:t>
            </w:r>
            <w:r>
              <w:rPr>
                <w:sz w:val="14"/>
              </w:rPr>
              <w:t>复</w:t>
            </w:r>
          </w:p>
        </w:tc>
        <w:tc>
          <w:tcPr>
            <w:tcW w:w="680" w:type="dxa"/>
          </w:tcPr>
          <w:p w14:paraId="59B3870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141</w:t>
            </w:r>
          </w:p>
        </w:tc>
        <w:tc>
          <w:tcPr>
            <w:tcW w:w="794" w:type="dxa"/>
          </w:tcPr>
          <w:p w14:paraId="574F952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2319A47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京钞停兑与分期整理</w:t>
            </w:r>
          </w:p>
        </w:tc>
        <w:tc>
          <w:tcPr>
            <w:tcW w:w="3458" w:type="dxa"/>
          </w:tcPr>
          <w:p w14:paraId="29C7B5B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反覆整理仍须辨认进展</w:t>
            </w:r>
          </w:p>
        </w:tc>
      </w:tr>
      <w:tr w:rsidR="005673E1" w14:paraId="524B8F9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50F5CB9" w14:textId="77777777" w:rsidR="005673E1" w:rsidRDefault="00000000">
            <w:pPr>
              <w:rPr>
                <w:rFonts w:hint="eastAsia"/>
              </w:rPr>
            </w:pPr>
            <w:r>
              <w:rPr>
                <w:sz w:val="14"/>
              </w:rPr>
              <w:t xml:space="preserve">24 </w:t>
            </w:r>
            <w:r>
              <w:rPr>
                <w:sz w:val="14"/>
              </w:rPr>
              <w:t>复</w:t>
            </w:r>
          </w:p>
        </w:tc>
        <w:tc>
          <w:tcPr>
            <w:tcW w:w="680" w:type="dxa"/>
          </w:tcPr>
          <w:p w14:paraId="2964F14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142</w:t>
            </w:r>
          </w:p>
        </w:tc>
        <w:tc>
          <w:tcPr>
            <w:tcW w:w="794" w:type="dxa"/>
          </w:tcPr>
          <w:p w14:paraId="208858D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29C48D6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7471F18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即使少数也可守住可验证承诺｜</w:t>
            </w:r>
            <w:r>
              <w:rPr>
                <w:sz w:val="14"/>
              </w:rPr>
              <w:t>B</w:t>
            </w:r>
            <w:r>
              <w:rPr>
                <w:sz w:val="14"/>
              </w:rPr>
              <w:t>级</w:t>
            </w:r>
          </w:p>
        </w:tc>
      </w:tr>
      <w:tr w:rsidR="005673E1" w14:paraId="53C6948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7D0CC68" w14:textId="77777777" w:rsidR="005673E1" w:rsidRDefault="00000000">
            <w:pPr>
              <w:rPr>
                <w:rFonts w:hint="eastAsia"/>
              </w:rPr>
            </w:pPr>
            <w:r>
              <w:rPr>
                <w:sz w:val="14"/>
              </w:rPr>
              <w:t xml:space="preserve">24 </w:t>
            </w:r>
            <w:r>
              <w:rPr>
                <w:sz w:val="14"/>
              </w:rPr>
              <w:t>复</w:t>
            </w:r>
          </w:p>
        </w:tc>
        <w:tc>
          <w:tcPr>
            <w:tcW w:w="680" w:type="dxa"/>
          </w:tcPr>
          <w:p w14:paraId="603E73D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143</w:t>
            </w:r>
          </w:p>
        </w:tc>
        <w:tc>
          <w:tcPr>
            <w:tcW w:w="794" w:type="dxa"/>
          </w:tcPr>
          <w:p w14:paraId="56EFED6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4D74705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任氏家业田畜经营</w:t>
            </w:r>
          </w:p>
        </w:tc>
        <w:tc>
          <w:tcPr>
            <w:tcW w:w="3458" w:type="dxa"/>
          </w:tcPr>
          <w:p w14:paraId="0707DD6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自我检查有助维持收支｜</w:t>
            </w:r>
            <w:r>
              <w:rPr>
                <w:sz w:val="14"/>
              </w:rPr>
              <w:t>B</w:t>
            </w:r>
            <w:r>
              <w:rPr>
                <w:sz w:val="14"/>
              </w:rPr>
              <w:t>级</w:t>
            </w:r>
          </w:p>
        </w:tc>
      </w:tr>
      <w:tr w:rsidR="005673E1" w14:paraId="39A5451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43D21DE" w14:textId="77777777" w:rsidR="005673E1" w:rsidRDefault="00000000">
            <w:pPr>
              <w:rPr>
                <w:rFonts w:hint="eastAsia"/>
              </w:rPr>
            </w:pPr>
            <w:r>
              <w:rPr>
                <w:sz w:val="14"/>
              </w:rPr>
              <w:t xml:space="preserve">24 </w:t>
            </w:r>
            <w:r>
              <w:rPr>
                <w:sz w:val="14"/>
              </w:rPr>
              <w:t>复</w:t>
            </w:r>
          </w:p>
        </w:tc>
        <w:tc>
          <w:tcPr>
            <w:tcW w:w="680" w:type="dxa"/>
          </w:tcPr>
          <w:p w14:paraId="3848E9D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144</w:t>
            </w:r>
          </w:p>
        </w:tc>
        <w:tc>
          <w:tcPr>
            <w:tcW w:w="794" w:type="dxa"/>
          </w:tcPr>
          <w:p w14:paraId="603E91D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5B6D2D8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王莽改币与交易困境</w:t>
            </w:r>
          </w:p>
        </w:tc>
        <w:tc>
          <w:tcPr>
            <w:tcW w:w="3458" w:type="dxa"/>
          </w:tcPr>
          <w:p w14:paraId="0677B69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反覆改制也可能更偏离目标</w:t>
            </w:r>
          </w:p>
        </w:tc>
      </w:tr>
      <w:tr w:rsidR="005673E1" w14:paraId="7EF3B50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458ECC3" w14:textId="77777777" w:rsidR="005673E1" w:rsidRDefault="00000000">
            <w:pPr>
              <w:rPr>
                <w:rFonts w:hint="eastAsia"/>
              </w:rPr>
            </w:pPr>
            <w:r>
              <w:rPr>
                <w:sz w:val="14"/>
              </w:rPr>
              <w:t xml:space="preserve">25 </w:t>
            </w:r>
            <w:r>
              <w:rPr>
                <w:sz w:val="14"/>
              </w:rPr>
              <w:t>无妄</w:t>
            </w:r>
          </w:p>
        </w:tc>
        <w:tc>
          <w:tcPr>
            <w:tcW w:w="680" w:type="dxa"/>
          </w:tcPr>
          <w:p w14:paraId="327FA10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145</w:t>
            </w:r>
          </w:p>
        </w:tc>
        <w:tc>
          <w:tcPr>
            <w:tcW w:w="794" w:type="dxa"/>
          </w:tcPr>
          <w:p w14:paraId="655229A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1C14621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《史记》列举经营致富的例子时</w:t>
            </w:r>
          </w:p>
        </w:tc>
        <w:tc>
          <w:tcPr>
            <w:tcW w:w="3458" w:type="dxa"/>
          </w:tcPr>
          <w:p w14:paraId="5503698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把力气放在真实需求</w:t>
            </w:r>
          </w:p>
        </w:tc>
      </w:tr>
      <w:tr w:rsidR="005673E1" w14:paraId="430854FC"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674EA11" w14:textId="77777777" w:rsidR="005673E1" w:rsidRDefault="00000000">
            <w:pPr>
              <w:rPr>
                <w:rFonts w:hint="eastAsia"/>
              </w:rPr>
            </w:pPr>
            <w:r>
              <w:rPr>
                <w:sz w:val="14"/>
              </w:rPr>
              <w:t xml:space="preserve">25 </w:t>
            </w:r>
            <w:r>
              <w:rPr>
                <w:sz w:val="14"/>
              </w:rPr>
              <w:t>无妄</w:t>
            </w:r>
          </w:p>
        </w:tc>
        <w:tc>
          <w:tcPr>
            <w:tcW w:w="680" w:type="dxa"/>
          </w:tcPr>
          <w:p w14:paraId="2E44794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146</w:t>
            </w:r>
          </w:p>
        </w:tc>
        <w:tc>
          <w:tcPr>
            <w:tcW w:w="794" w:type="dxa"/>
          </w:tcPr>
          <w:p w14:paraId="13EC556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6C944ED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曹邴氏长期积累家业</w:t>
            </w:r>
          </w:p>
        </w:tc>
        <w:tc>
          <w:tcPr>
            <w:tcW w:w="3458" w:type="dxa"/>
          </w:tcPr>
          <w:p w14:paraId="10A2725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成果需要实际投入｜</w:t>
            </w:r>
            <w:r>
              <w:rPr>
                <w:sz w:val="14"/>
              </w:rPr>
              <w:t>XFIN-H25-L2</w:t>
            </w:r>
            <w:r>
              <w:rPr>
                <w:sz w:val="14"/>
              </w:rPr>
              <w:t>｜</w:t>
            </w:r>
            <w:r>
              <w:rPr>
                <w:sz w:val="14"/>
              </w:rPr>
              <w:t>B→B</w:t>
            </w:r>
          </w:p>
        </w:tc>
      </w:tr>
      <w:tr w:rsidR="005673E1" w14:paraId="12193834"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1B10CEF" w14:textId="77777777" w:rsidR="005673E1" w:rsidRDefault="00000000">
            <w:pPr>
              <w:rPr>
                <w:rFonts w:hint="eastAsia"/>
              </w:rPr>
            </w:pPr>
            <w:r>
              <w:rPr>
                <w:sz w:val="14"/>
              </w:rPr>
              <w:t xml:space="preserve">25 </w:t>
            </w:r>
            <w:r>
              <w:rPr>
                <w:sz w:val="14"/>
              </w:rPr>
              <w:t>无妄</w:t>
            </w:r>
          </w:p>
        </w:tc>
        <w:tc>
          <w:tcPr>
            <w:tcW w:w="680" w:type="dxa"/>
          </w:tcPr>
          <w:p w14:paraId="7049E7F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147</w:t>
            </w:r>
          </w:p>
        </w:tc>
        <w:tc>
          <w:tcPr>
            <w:tcW w:w="794" w:type="dxa"/>
          </w:tcPr>
          <w:p w14:paraId="5E53EE7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54EFB32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1970</w:t>
            </w:r>
            <w:r>
              <w:rPr>
                <w:sz w:val="14"/>
              </w:rPr>
              <w:t>年代石油危机推高国际能源成本</w:t>
            </w:r>
          </w:p>
        </w:tc>
        <w:tc>
          <w:tcPr>
            <w:tcW w:w="3458" w:type="dxa"/>
          </w:tcPr>
          <w:p w14:paraId="0AB9B9C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无辜者也会受外部损失</w:t>
            </w:r>
          </w:p>
        </w:tc>
      </w:tr>
      <w:tr w:rsidR="005673E1" w14:paraId="6553283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C8DD0BF" w14:textId="77777777" w:rsidR="005673E1" w:rsidRDefault="00000000">
            <w:pPr>
              <w:rPr>
                <w:rFonts w:hint="eastAsia"/>
              </w:rPr>
            </w:pPr>
            <w:r>
              <w:rPr>
                <w:sz w:val="14"/>
              </w:rPr>
              <w:t xml:space="preserve">25 </w:t>
            </w:r>
            <w:r>
              <w:rPr>
                <w:sz w:val="14"/>
              </w:rPr>
              <w:t>无妄</w:t>
            </w:r>
          </w:p>
        </w:tc>
        <w:tc>
          <w:tcPr>
            <w:tcW w:w="680" w:type="dxa"/>
          </w:tcPr>
          <w:p w14:paraId="178E0F8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148</w:t>
            </w:r>
          </w:p>
        </w:tc>
        <w:tc>
          <w:tcPr>
            <w:tcW w:w="794" w:type="dxa"/>
          </w:tcPr>
          <w:p w14:paraId="3FF63CF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648D3C1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194774A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面对压力仍保有承诺｜</w:t>
            </w:r>
            <w:r>
              <w:rPr>
                <w:sz w:val="14"/>
              </w:rPr>
              <w:t>XFIN-H25-L4</w:t>
            </w:r>
            <w:r>
              <w:rPr>
                <w:sz w:val="14"/>
              </w:rPr>
              <w:t>｜</w:t>
            </w:r>
            <w:r>
              <w:rPr>
                <w:sz w:val="14"/>
              </w:rPr>
              <w:t>B→B</w:t>
            </w:r>
          </w:p>
        </w:tc>
      </w:tr>
      <w:tr w:rsidR="005673E1" w14:paraId="49CC229E"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23BE336" w14:textId="77777777" w:rsidR="005673E1" w:rsidRDefault="00000000">
            <w:pPr>
              <w:rPr>
                <w:rFonts w:hint="eastAsia"/>
              </w:rPr>
            </w:pPr>
            <w:r>
              <w:rPr>
                <w:sz w:val="14"/>
              </w:rPr>
              <w:t xml:space="preserve">25 </w:t>
            </w:r>
            <w:r>
              <w:rPr>
                <w:sz w:val="14"/>
              </w:rPr>
              <w:t>无妄</w:t>
            </w:r>
          </w:p>
        </w:tc>
        <w:tc>
          <w:tcPr>
            <w:tcW w:w="680" w:type="dxa"/>
          </w:tcPr>
          <w:p w14:paraId="0E885EC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149</w:t>
            </w:r>
          </w:p>
        </w:tc>
        <w:tc>
          <w:tcPr>
            <w:tcW w:w="794" w:type="dxa"/>
          </w:tcPr>
          <w:p w14:paraId="20A952D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1ADC95D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金圆券发行与贬值</w:t>
            </w:r>
          </w:p>
        </w:tc>
        <w:tc>
          <w:tcPr>
            <w:tcW w:w="3458" w:type="dxa"/>
          </w:tcPr>
          <w:p w14:paraId="1B6D43B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未诊明问题不宜只换工具</w:t>
            </w:r>
          </w:p>
        </w:tc>
      </w:tr>
      <w:tr w:rsidR="005673E1" w14:paraId="3555580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758DE64" w14:textId="77777777" w:rsidR="005673E1" w:rsidRDefault="00000000">
            <w:pPr>
              <w:rPr>
                <w:rFonts w:hint="eastAsia"/>
              </w:rPr>
            </w:pPr>
            <w:r>
              <w:rPr>
                <w:sz w:val="14"/>
              </w:rPr>
              <w:t xml:space="preserve">25 </w:t>
            </w:r>
            <w:r>
              <w:rPr>
                <w:sz w:val="14"/>
              </w:rPr>
              <w:t>无妄</w:t>
            </w:r>
          </w:p>
        </w:tc>
        <w:tc>
          <w:tcPr>
            <w:tcW w:w="680" w:type="dxa"/>
          </w:tcPr>
          <w:p w14:paraId="675877B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150</w:t>
            </w:r>
          </w:p>
        </w:tc>
        <w:tc>
          <w:tcPr>
            <w:tcW w:w="794" w:type="dxa"/>
          </w:tcPr>
          <w:p w14:paraId="47F6B6E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5ED4621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汉武帝用兵与财政扩张</w:t>
            </w:r>
          </w:p>
        </w:tc>
        <w:tc>
          <w:tcPr>
            <w:tcW w:w="3458" w:type="dxa"/>
          </w:tcPr>
          <w:p w14:paraId="14C3C47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继续前进可能超过负荷｜</w:t>
            </w:r>
            <w:r>
              <w:rPr>
                <w:sz w:val="14"/>
              </w:rPr>
              <w:t>XFIN-H25-L6</w:t>
            </w:r>
            <w:r>
              <w:rPr>
                <w:sz w:val="14"/>
              </w:rPr>
              <w:t>｜</w:t>
            </w:r>
            <w:r>
              <w:rPr>
                <w:sz w:val="14"/>
              </w:rPr>
              <w:t>B→B</w:t>
            </w:r>
          </w:p>
        </w:tc>
      </w:tr>
      <w:tr w:rsidR="005673E1" w14:paraId="2B7D861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61F1156" w14:textId="77777777" w:rsidR="005673E1" w:rsidRDefault="00000000">
            <w:pPr>
              <w:rPr>
                <w:rFonts w:hint="eastAsia"/>
              </w:rPr>
            </w:pPr>
            <w:r>
              <w:rPr>
                <w:sz w:val="14"/>
              </w:rPr>
              <w:t xml:space="preserve">26 </w:t>
            </w:r>
            <w:r>
              <w:rPr>
                <w:sz w:val="14"/>
              </w:rPr>
              <w:t>大畜</w:t>
            </w:r>
          </w:p>
        </w:tc>
        <w:tc>
          <w:tcPr>
            <w:tcW w:w="680" w:type="dxa"/>
          </w:tcPr>
          <w:p w14:paraId="10E8CF5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151</w:t>
            </w:r>
          </w:p>
        </w:tc>
        <w:tc>
          <w:tcPr>
            <w:tcW w:w="794" w:type="dxa"/>
          </w:tcPr>
          <w:p w14:paraId="4E66C77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57FF2D6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香港金融危机入市干预</w:t>
            </w:r>
          </w:p>
        </w:tc>
        <w:tc>
          <w:tcPr>
            <w:tcW w:w="3458" w:type="dxa"/>
          </w:tcPr>
          <w:p w14:paraId="737D5D9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看到负荷就安排收束｜</w:t>
            </w:r>
            <w:r>
              <w:rPr>
                <w:sz w:val="14"/>
              </w:rPr>
              <w:t>XFIN-H26-L1</w:t>
            </w:r>
            <w:r>
              <w:rPr>
                <w:sz w:val="14"/>
              </w:rPr>
              <w:t>｜</w:t>
            </w:r>
            <w:r>
              <w:rPr>
                <w:sz w:val="14"/>
              </w:rPr>
              <w:t>B→B</w:t>
            </w:r>
          </w:p>
        </w:tc>
      </w:tr>
      <w:tr w:rsidR="005673E1" w14:paraId="4806A312"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98EC900" w14:textId="77777777" w:rsidR="005673E1" w:rsidRDefault="00000000">
            <w:pPr>
              <w:rPr>
                <w:rFonts w:hint="eastAsia"/>
              </w:rPr>
            </w:pPr>
            <w:r>
              <w:rPr>
                <w:sz w:val="14"/>
              </w:rPr>
              <w:t xml:space="preserve">26 </w:t>
            </w:r>
            <w:r>
              <w:rPr>
                <w:sz w:val="14"/>
              </w:rPr>
              <w:t>大畜</w:t>
            </w:r>
          </w:p>
        </w:tc>
        <w:tc>
          <w:tcPr>
            <w:tcW w:w="680" w:type="dxa"/>
          </w:tcPr>
          <w:p w14:paraId="45C1BCE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152</w:t>
            </w:r>
          </w:p>
        </w:tc>
        <w:tc>
          <w:tcPr>
            <w:tcW w:w="794" w:type="dxa"/>
          </w:tcPr>
          <w:p w14:paraId="34788A5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0F60DE3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工研院技术引进与产业化</w:t>
            </w:r>
          </w:p>
        </w:tc>
        <w:tc>
          <w:tcPr>
            <w:tcW w:w="3458" w:type="dxa"/>
          </w:tcPr>
          <w:p w14:paraId="1239A1F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暂时停下以完成准备｜</w:t>
            </w:r>
            <w:r>
              <w:rPr>
                <w:sz w:val="14"/>
              </w:rPr>
              <w:t>XFIN-H26-L2</w:t>
            </w:r>
            <w:r>
              <w:rPr>
                <w:sz w:val="14"/>
              </w:rPr>
              <w:t>｜</w:t>
            </w:r>
            <w:r>
              <w:rPr>
                <w:sz w:val="14"/>
              </w:rPr>
              <w:t>B→B</w:t>
            </w:r>
          </w:p>
        </w:tc>
      </w:tr>
      <w:tr w:rsidR="005673E1" w14:paraId="227F05F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1AAC16E" w14:textId="77777777" w:rsidR="005673E1" w:rsidRDefault="00000000">
            <w:pPr>
              <w:rPr>
                <w:rFonts w:hint="eastAsia"/>
              </w:rPr>
            </w:pPr>
            <w:r>
              <w:rPr>
                <w:sz w:val="14"/>
              </w:rPr>
              <w:t xml:space="preserve">26 </w:t>
            </w:r>
            <w:r>
              <w:rPr>
                <w:sz w:val="14"/>
              </w:rPr>
              <w:t>大畜</w:t>
            </w:r>
          </w:p>
        </w:tc>
        <w:tc>
          <w:tcPr>
            <w:tcW w:w="680" w:type="dxa"/>
          </w:tcPr>
          <w:p w14:paraId="4ECB754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153</w:t>
            </w:r>
          </w:p>
        </w:tc>
        <w:tc>
          <w:tcPr>
            <w:tcW w:w="794" w:type="dxa"/>
          </w:tcPr>
          <w:p w14:paraId="6E5ECFE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4659AF3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工研院技术引进与产业化：上下环节一致才便于前进｜</w:t>
            </w:r>
          </w:p>
        </w:tc>
        <w:tc>
          <w:tcPr>
            <w:tcW w:w="3458" w:type="dxa"/>
          </w:tcPr>
          <w:p w14:paraId="79A3F87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上下环节一致才便于前进｜</w:t>
            </w:r>
            <w:r>
              <w:rPr>
                <w:sz w:val="14"/>
              </w:rPr>
              <w:t>XFIN-H26-L3</w:t>
            </w:r>
            <w:r>
              <w:rPr>
                <w:sz w:val="14"/>
              </w:rPr>
              <w:t>｜</w:t>
            </w:r>
            <w:r>
              <w:rPr>
                <w:sz w:val="14"/>
              </w:rPr>
              <w:t>B→B</w:t>
            </w:r>
          </w:p>
        </w:tc>
      </w:tr>
      <w:tr w:rsidR="005673E1" w14:paraId="3BEEB0E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E153CA1" w14:textId="77777777" w:rsidR="005673E1" w:rsidRDefault="00000000">
            <w:pPr>
              <w:rPr>
                <w:rFonts w:hint="eastAsia"/>
              </w:rPr>
            </w:pPr>
            <w:r>
              <w:rPr>
                <w:sz w:val="14"/>
              </w:rPr>
              <w:t xml:space="preserve">26 </w:t>
            </w:r>
            <w:r>
              <w:rPr>
                <w:sz w:val="14"/>
              </w:rPr>
              <w:t>大畜</w:t>
            </w:r>
          </w:p>
        </w:tc>
        <w:tc>
          <w:tcPr>
            <w:tcW w:w="680" w:type="dxa"/>
          </w:tcPr>
          <w:p w14:paraId="0FC3F38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154</w:t>
            </w:r>
          </w:p>
        </w:tc>
        <w:tc>
          <w:tcPr>
            <w:tcW w:w="794" w:type="dxa"/>
          </w:tcPr>
          <w:p w14:paraId="6B61A85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1C8474A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日升昌票号跨地汇兑</w:t>
            </w:r>
          </w:p>
        </w:tc>
        <w:tc>
          <w:tcPr>
            <w:tcW w:w="3458" w:type="dxa"/>
          </w:tcPr>
          <w:p w14:paraId="207B797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在早期建立防范机制｜</w:t>
            </w:r>
            <w:r>
              <w:rPr>
                <w:sz w:val="14"/>
              </w:rPr>
              <w:t>XFIN-H26-L4</w:t>
            </w:r>
            <w:r>
              <w:rPr>
                <w:sz w:val="14"/>
              </w:rPr>
              <w:t>｜</w:t>
            </w:r>
            <w:r>
              <w:rPr>
                <w:sz w:val="14"/>
              </w:rPr>
              <w:t>B→B</w:t>
            </w:r>
          </w:p>
        </w:tc>
      </w:tr>
      <w:tr w:rsidR="005673E1" w14:paraId="2AE0B88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F065BDF" w14:textId="77777777" w:rsidR="005673E1" w:rsidRDefault="00000000">
            <w:pPr>
              <w:rPr>
                <w:rFonts w:hint="eastAsia"/>
              </w:rPr>
            </w:pPr>
            <w:r>
              <w:rPr>
                <w:sz w:val="14"/>
              </w:rPr>
              <w:t xml:space="preserve">26 </w:t>
            </w:r>
            <w:r>
              <w:rPr>
                <w:sz w:val="14"/>
              </w:rPr>
              <w:t>大畜</w:t>
            </w:r>
          </w:p>
        </w:tc>
        <w:tc>
          <w:tcPr>
            <w:tcW w:w="680" w:type="dxa"/>
          </w:tcPr>
          <w:p w14:paraId="41FF69C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155</w:t>
            </w:r>
          </w:p>
        </w:tc>
        <w:tc>
          <w:tcPr>
            <w:tcW w:w="794" w:type="dxa"/>
          </w:tcPr>
          <w:p w14:paraId="7E8ADDF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3072870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台湾金融重建基金</w:t>
            </w:r>
          </w:p>
        </w:tc>
        <w:tc>
          <w:tcPr>
            <w:tcW w:w="3458" w:type="dxa"/>
          </w:tcPr>
          <w:p w14:paraId="34B1FA6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处理成因不只压住表象｜</w:t>
            </w:r>
            <w:r>
              <w:rPr>
                <w:sz w:val="14"/>
              </w:rPr>
              <w:t>XFIN-H26-L5</w:t>
            </w:r>
            <w:r>
              <w:rPr>
                <w:sz w:val="14"/>
              </w:rPr>
              <w:t>｜</w:t>
            </w:r>
            <w:r>
              <w:rPr>
                <w:sz w:val="14"/>
              </w:rPr>
              <w:t>B→B</w:t>
            </w:r>
          </w:p>
        </w:tc>
      </w:tr>
      <w:tr w:rsidR="005673E1" w14:paraId="5E48D5E5"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A141532" w14:textId="77777777" w:rsidR="005673E1" w:rsidRDefault="00000000">
            <w:pPr>
              <w:rPr>
                <w:rFonts w:hint="eastAsia"/>
              </w:rPr>
            </w:pPr>
            <w:r>
              <w:rPr>
                <w:sz w:val="14"/>
              </w:rPr>
              <w:t xml:space="preserve">26 </w:t>
            </w:r>
            <w:r>
              <w:rPr>
                <w:sz w:val="14"/>
              </w:rPr>
              <w:t>大畜</w:t>
            </w:r>
          </w:p>
        </w:tc>
        <w:tc>
          <w:tcPr>
            <w:tcW w:w="680" w:type="dxa"/>
          </w:tcPr>
          <w:p w14:paraId="3F7DE63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156</w:t>
            </w:r>
          </w:p>
        </w:tc>
        <w:tc>
          <w:tcPr>
            <w:tcW w:w="794" w:type="dxa"/>
          </w:tcPr>
          <w:p w14:paraId="5BF4ED7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5E47F91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台积电创建晶圆代工</w:t>
            </w:r>
          </w:p>
        </w:tc>
        <w:tc>
          <w:tcPr>
            <w:tcW w:w="3458" w:type="dxa"/>
          </w:tcPr>
          <w:p w14:paraId="0A2C3DB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累积的能力转成可用平台</w:t>
            </w:r>
          </w:p>
        </w:tc>
      </w:tr>
      <w:tr w:rsidR="005673E1" w14:paraId="1AEA292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B429D6A" w14:textId="77777777" w:rsidR="005673E1" w:rsidRDefault="00000000">
            <w:pPr>
              <w:rPr>
                <w:rFonts w:hint="eastAsia"/>
              </w:rPr>
            </w:pPr>
            <w:r>
              <w:rPr>
                <w:sz w:val="14"/>
              </w:rPr>
              <w:t xml:space="preserve">27 </w:t>
            </w:r>
            <w:r>
              <w:rPr>
                <w:sz w:val="14"/>
              </w:rPr>
              <w:t>颐</w:t>
            </w:r>
          </w:p>
        </w:tc>
        <w:tc>
          <w:tcPr>
            <w:tcW w:w="680" w:type="dxa"/>
          </w:tcPr>
          <w:p w14:paraId="359DC29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157</w:t>
            </w:r>
          </w:p>
        </w:tc>
        <w:tc>
          <w:tcPr>
            <w:tcW w:w="794" w:type="dxa"/>
          </w:tcPr>
          <w:p w14:paraId="003E5DC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73A0E6C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任氏家业田畜经营</w:t>
            </w:r>
          </w:p>
        </w:tc>
        <w:tc>
          <w:tcPr>
            <w:tcW w:w="3458" w:type="dxa"/>
          </w:tcPr>
          <w:p w14:paraId="7EC306D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不要只羡慕别人的消费｜</w:t>
            </w:r>
            <w:r>
              <w:rPr>
                <w:sz w:val="14"/>
              </w:rPr>
              <w:t>XFIN-H27-L1</w:t>
            </w:r>
            <w:r>
              <w:rPr>
                <w:sz w:val="14"/>
              </w:rPr>
              <w:t>｜</w:t>
            </w:r>
            <w:r>
              <w:rPr>
                <w:sz w:val="14"/>
              </w:rPr>
              <w:t>B→B</w:t>
            </w:r>
          </w:p>
        </w:tc>
      </w:tr>
      <w:tr w:rsidR="005673E1" w14:paraId="5123FAD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43A1FFA" w14:textId="77777777" w:rsidR="005673E1" w:rsidRDefault="00000000">
            <w:pPr>
              <w:rPr>
                <w:rFonts w:hint="eastAsia"/>
              </w:rPr>
            </w:pPr>
            <w:r>
              <w:rPr>
                <w:sz w:val="14"/>
              </w:rPr>
              <w:t xml:space="preserve">27 </w:t>
            </w:r>
            <w:r>
              <w:rPr>
                <w:sz w:val="14"/>
              </w:rPr>
              <w:t>颐</w:t>
            </w:r>
          </w:p>
        </w:tc>
        <w:tc>
          <w:tcPr>
            <w:tcW w:w="680" w:type="dxa"/>
          </w:tcPr>
          <w:p w14:paraId="64E98CF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158</w:t>
            </w:r>
          </w:p>
        </w:tc>
        <w:tc>
          <w:tcPr>
            <w:tcW w:w="794" w:type="dxa"/>
          </w:tcPr>
          <w:p w14:paraId="6ED2B79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24D9714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王安石推行青苗法</w:t>
            </w:r>
          </w:p>
        </w:tc>
        <w:tc>
          <w:tcPr>
            <w:tcW w:w="3458" w:type="dxa"/>
          </w:tcPr>
          <w:p w14:paraId="44DC43D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借贷须符合需求与能力｜</w:t>
            </w:r>
            <w:r>
              <w:rPr>
                <w:sz w:val="14"/>
              </w:rPr>
              <w:t>XFIN-H27-L2</w:t>
            </w:r>
            <w:r>
              <w:rPr>
                <w:sz w:val="14"/>
              </w:rPr>
              <w:t>｜</w:t>
            </w:r>
            <w:r>
              <w:rPr>
                <w:sz w:val="14"/>
              </w:rPr>
              <w:t>B→B</w:t>
            </w:r>
          </w:p>
        </w:tc>
      </w:tr>
      <w:tr w:rsidR="005673E1" w14:paraId="52186B9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C5A81C9" w14:textId="77777777" w:rsidR="005673E1" w:rsidRDefault="00000000">
            <w:pPr>
              <w:rPr>
                <w:rFonts w:hint="eastAsia"/>
              </w:rPr>
            </w:pPr>
            <w:r>
              <w:rPr>
                <w:sz w:val="14"/>
              </w:rPr>
              <w:t xml:space="preserve">27 </w:t>
            </w:r>
            <w:r>
              <w:rPr>
                <w:sz w:val="14"/>
              </w:rPr>
              <w:t>颐</w:t>
            </w:r>
          </w:p>
        </w:tc>
        <w:tc>
          <w:tcPr>
            <w:tcW w:w="680" w:type="dxa"/>
          </w:tcPr>
          <w:p w14:paraId="6731F60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159</w:t>
            </w:r>
          </w:p>
        </w:tc>
        <w:tc>
          <w:tcPr>
            <w:tcW w:w="794" w:type="dxa"/>
          </w:tcPr>
          <w:p w14:paraId="02B7531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4DFC55B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汉武帝用兵与财政扩张</w:t>
            </w:r>
          </w:p>
        </w:tc>
        <w:tc>
          <w:tcPr>
            <w:tcW w:w="3458" w:type="dxa"/>
          </w:tcPr>
          <w:p w14:paraId="6470AFE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取财方式若伤害基础便难持续｜</w:t>
            </w:r>
            <w:r>
              <w:rPr>
                <w:sz w:val="14"/>
              </w:rPr>
              <w:t>XFIN-H27-L3</w:t>
            </w:r>
            <w:r>
              <w:rPr>
                <w:sz w:val="14"/>
              </w:rPr>
              <w:t>｜</w:t>
            </w:r>
            <w:r>
              <w:rPr>
                <w:sz w:val="14"/>
              </w:rPr>
              <w:t>B→B</w:t>
            </w:r>
          </w:p>
        </w:tc>
      </w:tr>
      <w:tr w:rsidR="005673E1" w14:paraId="07A26D2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DE518D7" w14:textId="77777777" w:rsidR="005673E1" w:rsidRDefault="00000000">
            <w:pPr>
              <w:rPr>
                <w:rFonts w:hint="eastAsia"/>
              </w:rPr>
            </w:pPr>
            <w:r>
              <w:rPr>
                <w:sz w:val="14"/>
              </w:rPr>
              <w:t xml:space="preserve">27 </w:t>
            </w:r>
            <w:r>
              <w:rPr>
                <w:sz w:val="14"/>
              </w:rPr>
              <w:t>颐</w:t>
            </w:r>
          </w:p>
        </w:tc>
        <w:tc>
          <w:tcPr>
            <w:tcW w:w="680" w:type="dxa"/>
          </w:tcPr>
          <w:p w14:paraId="28F6A96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160</w:t>
            </w:r>
          </w:p>
        </w:tc>
        <w:tc>
          <w:tcPr>
            <w:tcW w:w="794" w:type="dxa"/>
          </w:tcPr>
          <w:p w14:paraId="19CE92B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24DF415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范仲淹创设义田</w:t>
            </w:r>
          </w:p>
        </w:tc>
        <w:tc>
          <w:tcPr>
            <w:tcW w:w="3458" w:type="dxa"/>
          </w:tcPr>
          <w:p w14:paraId="23DA455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把供养安排落到具体生活</w:t>
            </w:r>
          </w:p>
        </w:tc>
      </w:tr>
      <w:tr w:rsidR="005673E1" w14:paraId="5F7C40A1"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D4134A5" w14:textId="77777777" w:rsidR="005673E1" w:rsidRDefault="00000000">
            <w:pPr>
              <w:rPr>
                <w:rFonts w:hint="eastAsia"/>
              </w:rPr>
            </w:pPr>
            <w:r>
              <w:rPr>
                <w:sz w:val="14"/>
              </w:rPr>
              <w:t xml:space="preserve">27 </w:t>
            </w:r>
            <w:r>
              <w:rPr>
                <w:sz w:val="14"/>
              </w:rPr>
              <w:t>颐</w:t>
            </w:r>
          </w:p>
        </w:tc>
        <w:tc>
          <w:tcPr>
            <w:tcW w:w="680" w:type="dxa"/>
          </w:tcPr>
          <w:p w14:paraId="498D9DD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161</w:t>
            </w:r>
          </w:p>
        </w:tc>
        <w:tc>
          <w:tcPr>
            <w:tcW w:w="794" w:type="dxa"/>
          </w:tcPr>
          <w:p w14:paraId="58ED43B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214B413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张良献策阻分封</w:t>
            </w:r>
          </w:p>
        </w:tc>
        <w:tc>
          <w:tcPr>
            <w:tcW w:w="3458" w:type="dxa"/>
          </w:tcPr>
          <w:p w14:paraId="5F12636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知道自己需要哪些支持｜</w:t>
            </w:r>
            <w:r>
              <w:rPr>
                <w:sz w:val="14"/>
              </w:rPr>
              <w:t>XFIN-H27-L5</w:t>
            </w:r>
            <w:r>
              <w:rPr>
                <w:sz w:val="14"/>
              </w:rPr>
              <w:t>｜复查</w:t>
            </w:r>
            <w:r>
              <w:rPr>
                <w:sz w:val="14"/>
              </w:rPr>
              <w:t xml:space="preserve"> B</w:t>
            </w:r>
          </w:p>
        </w:tc>
      </w:tr>
      <w:tr w:rsidR="005673E1" w14:paraId="4323195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CC85501" w14:textId="77777777" w:rsidR="005673E1" w:rsidRDefault="00000000">
            <w:pPr>
              <w:rPr>
                <w:rFonts w:hint="eastAsia"/>
              </w:rPr>
            </w:pPr>
            <w:r>
              <w:rPr>
                <w:sz w:val="14"/>
              </w:rPr>
              <w:t xml:space="preserve">27 </w:t>
            </w:r>
            <w:r>
              <w:rPr>
                <w:sz w:val="14"/>
              </w:rPr>
              <w:t>颐</w:t>
            </w:r>
          </w:p>
        </w:tc>
        <w:tc>
          <w:tcPr>
            <w:tcW w:w="680" w:type="dxa"/>
          </w:tcPr>
          <w:p w14:paraId="6C71CC2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162</w:t>
            </w:r>
          </w:p>
        </w:tc>
        <w:tc>
          <w:tcPr>
            <w:tcW w:w="794" w:type="dxa"/>
          </w:tcPr>
          <w:p w14:paraId="64B19DE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0D03878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都江堰水利与长期维护</w:t>
            </w:r>
          </w:p>
        </w:tc>
        <w:tc>
          <w:tcPr>
            <w:tcW w:w="3458" w:type="dxa"/>
          </w:tcPr>
          <w:p w14:paraId="5B72188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主持公共供给需承担责任</w:t>
            </w:r>
          </w:p>
        </w:tc>
      </w:tr>
      <w:tr w:rsidR="005673E1" w14:paraId="63FD383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49081A4" w14:textId="77777777" w:rsidR="005673E1" w:rsidRDefault="00000000">
            <w:pPr>
              <w:rPr>
                <w:rFonts w:hint="eastAsia"/>
              </w:rPr>
            </w:pPr>
            <w:r>
              <w:rPr>
                <w:sz w:val="14"/>
              </w:rPr>
              <w:t xml:space="preserve">28 </w:t>
            </w:r>
            <w:r>
              <w:rPr>
                <w:sz w:val="14"/>
              </w:rPr>
              <w:t>大过</w:t>
            </w:r>
          </w:p>
        </w:tc>
        <w:tc>
          <w:tcPr>
            <w:tcW w:w="680" w:type="dxa"/>
          </w:tcPr>
          <w:p w14:paraId="26CA324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163</w:t>
            </w:r>
          </w:p>
        </w:tc>
        <w:tc>
          <w:tcPr>
            <w:tcW w:w="794" w:type="dxa"/>
          </w:tcPr>
          <w:p w14:paraId="35F8263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0BDDC91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5678666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小心核对是重要保护｜</w:t>
            </w:r>
            <w:r>
              <w:rPr>
                <w:sz w:val="14"/>
              </w:rPr>
              <w:t>XFIN-H28-L1</w:t>
            </w:r>
            <w:r>
              <w:rPr>
                <w:sz w:val="14"/>
              </w:rPr>
              <w:t>｜</w:t>
            </w:r>
            <w:r>
              <w:rPr>
                <w:sz w:val="14"/>
              </w:rPr>
              <w:t>B→B</w:t>
            </w:r>
          </w:p>
        </w:tc>
      </w:tr>
      <w:tr w:rsidR="005673E1" w14:paraId="04BE418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4634631" w14:textId="77777777" w:rsidR="005673E1" w:rsidRDefault="00000000">
            <w:pPr>
              <w:rPr>
                <w:rFonts w:hint="eastAsia"/>
              </w:rPr>
            </w:pPr>
            <w:r>
              <w:rPr>
                <w:sz w:val="14"/>
              </w:rPr>
              <w:t xml:space="preserve">28 </w:t>
            </w:r>
            <w:r>
              <w:rPr>
                <w:sz w:val="14"/>
              </w:rPr>
              <w:t>大过</w:t>
            </w:r>
          </w:p>
        </w:tc>
        <w:tc>
          <w:tcPr>
            <w:tcW w:w="680" w:type="dxa"/>
          </w:tcPr>
          <w:p w14:paraId="6F888AF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164</w:t>
            </w:r>
          </w:p>
        </w:tc>
        <w:tc>
          <w:tcPr>
            <w:tcW w:w="794" w:type="dxa"/>
          </w:tcPr>
          <w:p w14:paraId="6447CBF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3167CEF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新台币改革与货币安定</w:t>
            </w:r>
          </w:p>
        </w:tc>
        <w:tc>
          <w:tcPr>
            <w:tcW w:w="3458" w:type="dxa"/>
          </w:tcPr>
          <w:p w14:paraId="767BC19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重整可以重新组合条件｜</w:t>
            </w:r>
            <w:r>
              <w:rPr>
                <w:sz w:val="14"/>
              </w:rPr>
              <w:t>XFIN-H28-L2</w:t>
            </w:r>
            <w:r>
              <w:rPr>
                <w:sz w:val="14"/>
              </w:rPr>
              <w:t>｜复查</w:t>
            </w:r>
            <w:r>
              <w:rPr>
                <w:sz w:val="14"/>
              </w:rPr>
              <w:t xml:space="preserve"> B</w:t>
            </w:r>
          </w:p>
        </w:tc>
      </w:tr>
      <w:tr w:rsidR="005673E1" w14:paraId="065989F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1E4AE24" w14:textId="77777777" w:rsidR="005673E1" w:rsidRDefault="00000000">
            <w:pPr>
              <w:rPr>
                <w:rFonts w:hint="eastAsia"/>
              </w:rPr>
            </w:pPr>
            <w:r>
              <w:rPr>
                <w:sz w:val="14"/>
              </w:rPr>
              <w:t xml:space="preserve">28 </w:t>
            </w:r>
            <w:r>
              <w:rPr>
                <w:sz w:val="14"/>
              </w:rPr>
              <w:t>大过</w:t>
            </w:r>
          </w:p>
        </w:tc>
        <w:tc>
          <w:tcPr>
            <w:tcW w:w="680" w:type="dxa"/>
          </w:tcPr>
          <w:p w14:paraId="0CF9433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165</w:t>
            </w:r>
          </w:p>
        </w:tc>
        <w:tc>
          <w:tcPr>
            <w:tcW w:w="794" w:type="dxa"/>
          </w:tcPr>
          <w:p w14:paraId="519562C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6AFB9AE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金圆券发行与贬值</w:t>
            </w:r>
          </w:p>
        </w:tc>
        <w:tc>
          <w:tcPr>
            <w:tcW w:w="3458" w:type="dxa"/>
          </w:tcPr>
          <w:p w14:paraId="517165C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负荷过大时支撑会失效</w:t>
            </w:r>
          </w:p>
        </w:tc>
      </w:tr>
      <w:tr w:rsidR="005673E1" w14:paraId="56908D4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40F5F77" w14:textId="77777777" w:rsidR="005673E1" w:rsidRDefault="00000000">
            <w:pPr>
              <w:rPr>
                <w:rFonts w:hint="eastAsia"/>
              </w:rPr>
            </w:pPr>
            <w:r>
              <w:rPr>
                <w:sz w:val="14"/>
              </w:rPr>
              <w:t xml:space="preserve">28 </w:t>
            </w:r>
            <w:r>
              <w:rPr>
                <w:sz w:val="14"/>
              </w:rPr>
              <w:t>大过</w:t>
            </w:r>
          </w:p>
        </w:tc>
        <w:tc>
          <w:tcPr>
            <w:tcW w:w="680" w:type="dxa"/>
          </w:tcPr>
          <w:p w14:paraId="4CCE26A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166</w:t>
            </w:r>
          </w:p>
        </w:tc>
        <w:tc>
          <w:tcPr>
            <w:tcW w:w="794" w:type="dxa"/>
          </w:tcPr>
          <w:p w14:paraId="1BAEC1D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1A5047A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14D8A72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补强应回到真正的缺口｜</w:t>
            </w:r>
            <w:r>
              <w:rPr>
                <w:sz w:val="14"/>
              </w:rPr>
              <w:t>XFIN-H28-L4</w:t>
            </w:r>
            <w:r>
              <w:rPr>
                <w:sz w:val="14"/>
              </w:rPr>
              <w:t>｜</w:t>
            </w:r>
            <w:r>
              <w:rPr>
                <w:sz w:val="14"/>
              </w:rPr>
              <w:t>B→B</w:t>
            </w:r>
          </w:p>
        </w:tc>
      </w:tr>
      <w:tr w:rsidR="005673E1" w14:paraId="15A7779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289CDE5" w14:textId="77777777" w:rsidR="005673E1" w:rsidRDefault="00000000">
            <w:pPr>
              <w:rPr>
                <w:rFonts w:hint="eastAsia"/>
              </w:rPr>
            </w:pPr>
            <w:r>
              <w:rPr>
                <w:sz w:val="14"/>
              </w:rPr>
              <w:t xml:space="preserve">28 </w:t>
            </w:r>
            <w:r>
              <w:rPr>
                <w:sz w:val="14"/>
              </w:rPr>
              <w:t>大过</w:t>
            </w:r>
          </w:p>
        </w:tc>
        <w:tc>
          <w:tcPr>
            <w:tcW w:w="680" w:type="dxa"/>
          </w:tcPr>
          <w:p w14:paraId="7BAC748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167</w:t>
            </w:r>
          </w:p>
        </w:tc>
        <w:tc>
          <w:tcPr>
            <w:tcW w:w="794" w:type="dxa"/>
          </w:tcPr>
          <w:p w14:paraId="21FF2A9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5511178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金圆券发行与贬值：短暂变好未必可以长久｜</w:t>
            </w:r>
            <w:r>
              <w:rPr>
                <w:sz w:val="14"/>
              </w:rPr>
              <w:t>X</w:t>
            </w:r>
          </w:p>
        </w:tc>
        <w:tc>
          <w:tcPr>
            <w:tcW w:w="3458" w:type="dxa"/>
          </w:tcPr>
          <w:p w14:paraId="0BC1676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短暂变好未必可以长久｜</w:t>
            </w:r>
            <w:r>
              <w:rPr>
                <w:sz w:val="14"/>
              </w:rPr>
              <w:t>XFIN-H28-L5</w:t>
            </w:r>
            <w:r>
              <w:rPr>
                <w:sz w:val="14"/>
              </w:rPr>
              <w:t>｜</w:t>
            </w:r>
            <w:r>
              <w:rPr>
                <w:sz w:val="14"/>
              </w:rPr>
              <w:t>B→B</w:t>
            </w:r>
          </w:p>
        </w:tc>
      </w:tr>
      <w:tr w:rsidR="005673E1" w14:paraId="4D8035F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4A47C2E" w14:textId="77777777" w:rsidR="005673E1" w:rsidRDefault="00000000">
            <w:pPr>
              <w:rPr>
                <w:rFonts w:hint="eastAsia"/>
              </w:rPr>
            </w:pPr>
            <w:r>
              <w:rPr>
                <w:sz w:val="14"/>
              </w:rPr>
              <w:t xml:space="preserve">28 </w:t>
            </w:r>
            <w:r>
              <w:rPr>
                <w:sz w:val="14"/>
              </w:rPr>
              <w:t>大过</w:t>
            </w:r>
          </w:p>
        </w:tc>
        <w:tc>
          <w:tcPr>
            <w:tcW w:w="680" w:type="dxa"/>
          </w:tcPr>
          <w:p w14:paraId="453CC8C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168</w:t>
            </w:r>
          </w:p>
        </w:tc>
        <w:tc>
          <w:tcPr>
            <w:tcW w:w="794" w:type="dxa"/>
          </w:tcPr>
          <w:p w14:paraId="47EE580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1DB2C13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香港金融危机入市干预</w:t>
            </w:r>
          </w:p>
        </w:tc>
        <w:tc>
          <w:tcPr>
            <w:tcW w:w="3458" w:type="dxa"/>
          </w:tcPr>
          <w:p w14:paraId="6DAAD37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危机行动须分开看责任与结果｜</w:t>
            </w:r>
            <w:r>
              <w:rPr>
                <w:sz w:val="14"/>
              </w:rPr>
              <w:t>XFIN-H28-L6</w:t>
            </w:r>
            <w:r>
              <w:rPr>
                <w:sz w:val="14"/>
              </w:rPr>
              <w:t>｜</w:t>
            </w:r>
            <w:r>
              <w:rPr>
                <w:sz w:val="14"/>
              </w:rPr>
              <w:t>B→B</w:t>
            </w:r>
          </w:p>
        </w:tc>
      </w:tr>
      <w:tr w:rsidR="005673E1" w14:paraId="21242081"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AA2BFDC" w14:textId="77777777" w:rsidR="005673E1" w:rsidRDefault="00000000">
            <w:pPr>
              <w:rPr>
                <w:rFonts w:hint="eastAsia"/>
              </w:rPr>
            </w:pPr>
            <w:r>
              <w:rPr>
                <w:sz w:val="14"/>
              </w:rPr>
              <w:t xml:space="preserve">29 </w:t>
            </w:r>
            <w:r>
              <w:rPr>
                <w:sz w:val="14"/>
              </w:rPr>
              <w:t>坎</w:t>
            </w:r>
          </w:p>
        </w:tc>
        <w:tc>
          <w:tcPr>
            <w:tcW w:w="680" w:type="dxa"/>
          </w:tcPr>
          <w:p w14:paraId="60A73C2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169</w:t>
            </w:r>
          </w:p>
        </w:tc>
        <w:tc>
          <w:tcPr>
            <w:tcW w:w="794" w:type="dxa"/>
          </w:tcPr>
          <w:p w14:paraId="0ABC81B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7CC8E42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王莽改币与交易困境</w:t>
            </w:r>
          </w:p>
        </w:tc>
        <w:tc>
          <w:tcPr>
            <w:tcW w:w="3458" w:type="dxa"/>
          </w:tcPr>
          <w:p w14:paraId="41E59F7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错误规则可能使困境加深｜适切性</w:t>
            </w:r>
            <w:r>
              <w:rPr>
                <w:sz w:val="14"/>
              </w:rPr>
              <w:t xml:space="preserve"> A</w:t>
            </w:r>
          </w:p>
        </w:tc>
      </w:tr>
      <w:tr w:rsidR="005673E1" w14:paraId="5376300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1FFC125" w14:textId="77777777" w:rsidR="005673E1" w:rsidRDefault="00000000">
            <w:pPr>
              <w:rPr>
                <w:rFonts w:hint="eastAsia"/>
              </w:rPr>
            </w:pPr>
            <w:r>
              <w:rPr>
                <w:sz w:val="14"/>
              </w:rPr>
              <w:t xml:space="preserve">29 </w:t>
            </w:r>
            <w:r>
              <w:rPr>
                <w:sz w:val="14"/>
              </w:rPr>
              <w:t>坎</w:t>
            </w:r>
          </w:p>
        </w:tc>
        <w:tc>
          <w:tcPr>
            <w:tcW w:w="680" w:type="dxa"/>
          </w:tcPr>
          <w:p w14:paraId="4BA1587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170</w:t>
            </w:r>
          </w:p>
        </w:tc>
        <w:tc>
          <w:tcPr>
            <w:tcW w:w="794" w:type="dxa"/>
          </w:tcPr>
          <w:p w14:paraId="07CBDDF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3310476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京钞停兑与分期整理</w:t>
            </w:r>
          </w:p>
        </w:tc>
        <w:tc>
          <w:tcPr>
            <w:tcW w:w="3458" w:type="dxa"/>
          </w:tcPr>
          <w:p w14:paraId="1290AE2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先完成可行的小幅修复｜适切性</w:t>
            </w:r>
            <w:r>
              <w:rPr>
                <w:sz w:val="14"/>
              </w:rPr>
              <w:t xml:space="preserve"> A</w:t>
            </w:r>
          </w:p>
        </w:tc>
      </w:tr>
      <w:tr w:rsidR="005673E1" w14:paraId="4F604547"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81CCA1D" w14:textId="77777777" w:rsidR="005673E1" w:rsidRDefault="00000000">
            <w:pPr>
              <w:rPr>
                <w:rFonts w:hint="eastAsia"/>
              </w:rPr>
            </w:pPr>
            <w:r>
              <w:rPr>
                <w:sz w:val="14"/>
              </w:rPr>
              <w:t xml:space="preserve">29 </w:t>
            </w:r>
            <w:r>
              <w:rPr>
                <w:sz w:val="14"/>
              </w:rPr>
              <w:t>坎</w:t>
            </w:r>
          </w:p>
        </w:tc>
        <w:tc>
          <w:tcPr>
            <w:tcW w:w="680" w:type="dxa"/>
          </w:tcPr>
          <w:p w14:paraId="0382B16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171</w:t>
            </w:r>
          </w:p>
        </w:tc>
        <w:tc>
          <w:tcPr>
            <w:tcW w:w="794" w:type="dxa"/>
          </w:tcPr>
          <w:p w14:paraId="47DB66A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46FDBFA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金圆券发行与贬值</w:t>
            </w:r>
          </w:p>
        </w:tc>
        <w:tc>
          <w:tcPr>
            <w:tcW w:w="3458" w:type="dxa"/>
          </w:tcPr>
          <w:p w14:paraId="0FAF33B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缺少基础的反覆改制难奏效</w:t>
            </w:r>
          </w:p>
        </w:tc>
      </w:tr>
      <w:tr w:rsidR="005673E1" w14:paraId="03606C9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B4EA569" w14:textId="77777777" w:rsidR="005673E1" w:rsidRDefault="00000000">
            <w:pPr>
              <w:rPr>
                <w:rFonts w:hint="eastAsia"/>
              </w:rPr>
            </w:pPr>
            <w:r>
              <w:rPr>
                <w:sz w:val="14"/>
              </w:rPr>
              <w:t xml:space="preserve">29 </w:t>
            </w:r>
            <w:r>
              <w:rPr>
                <w:sz w:val="14"/>
              </w:rPr>
              <w:t>坎</w:t>
            </w:r>
          </w:p>
        </w:tc>
        <w:tc>
          <w:tcPr>
            <w:tcW w:w="680" w:type="dxa"/>
          </w:tcPr>
          <w:p w14:paraId="532C873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172</w:t>
            </w:r>
          </w:p>
        </w:tc>
        <w:tc>
          <w:tcPr>
            <w:tcW w:w="794" w:type="dxa"/>
          </w:tcPr>
          <w:p w14:paraId="6E4BE2D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7049D26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废两改元统一货币计价</w:t>
            </w:r>
          </w:p>
        </w:tc>
        <w:tc>
          <w:tcPr>
            <w:tcW w:w="3458" w:type="dxa"/>
          </w:tcPr>
          <w:p w14:paraId="5B19AF2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务实安排胜过繁复形式</w:t>
            </w:r>
          </w:p>
        </w:tc>
      </w:tr>
      <w:tr w:rsidR="005673E1" w14:paraId="7856A75E"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533A4E5" w14:textId="77777777" w:rsidR="005673E1" w:rsidRDefault="00000000">
            <w:pPr>
              <w:rPr>
                <w:rFonts w:hint="eastAsia"/>
              </w:rPr>
            </w:pPr>
            <w:r>
              <w:rPr>
                <w:sz w:val="14"/>
              </w:rPr>
              <w:t xml:space="preserve">29 </w:t>
            </w:r>
            <w:r>
              <w:rPr>
                <w:sz w:val="14"/>
              </w:rPr>
              <w:t>坎</w:t>
            </w:r>
          </w:p>
        </w:tc>
        <w:tc>
          <w:tcPr>
            <w:tcW w:w="680" w:type="dxa"/>
          </w:tcPr>
          <w:p w14:paraId="4949A13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173</w:t>
            </w:r>
          </w:p>
        </w:tc>
        <w:tc>
          <w:tcPr>
            <w:tcW w:w="794" w:type="dxa"/>
          </w:tcPr>
          <w:p w14:paraId="28BA5B0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1043D1A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耿寿昌设立常平仓</w:t>
            </w:r>
          </w:p>
        </w:tc>
        <w:tc>
          <w:tcPr>
            <w:tcW w:w="3458" w:type="dxa"/>
          </w:tcPr>
          <w:p w14:paraId="14CF860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保留调节空间</w:t>
            </w:r>
          </w:p>
        </w:tc>
      </w:tr>
      <w:tr w:rsidR="005673E1" w14:paraId="1F22DCAD"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F5FAAA6" w14:textId="77777777" w:rsidR="005673E1" w:rsidRDefault="00000000">
            <w:pPr>
              <w:rPr>
                <w:rFonts w:hint="eastAsia"/>
              </w:rPr>
            </w:pPr>
            <w:r>
              <w:rPr>
                <w:sz w:val="14"/>
              </w:rPr>
              <w:t xml:space="preserve">29 </w:t>
            </w:r>
            <w:r>
              <w:rPr>
                <w:sz w:val="14"/>
              </w:rPr>
              <w:t>坎</w:t>
            </w:r>
          </w:p>
        </w:tc>
        <w:tc>
          <w:tcPr>
            <w:tcW w:w="680" w:type="dxa"/>
          </w:tcPr>
          <w:p w14:paraId="0422728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174</w:t>
            </w:r>
          </w:p>
        </w:tc>
        <w:tc>
          <w:tcPr>
            <w:tcW w:w="794" w:type="dxa"/>
          </w:tcPr>
          <w:p w14:paraId="389179A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3FF564E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金圆券发行与贬值：长期失序会伤害信任</w:t>
            </w:r>
          </w:p>
        </w:tc>
        <w:tc>
          <w:tcPr>
            <w:tcW w:w="3458" w:type="dxa"/>
          </w:tcPr>
          <w:p w14:paraId="442D765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长期失序会伤害信任</w:t>
            </w:r>
          </w:p>
        </w:tc>
      </w:tr>
      <w:tr w:rsidR="005673E1" w14:paraId="59EAD43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7789B3D" w14:textId="77777777" w:rsidR="005673E1" w:rsidRDefault="00000000">
            <w:pPr>
              <w:rPr>
                <w:rFonts w:hint="eastAsia"/>
              </w:rPr>
            </w:pPr>
            <w:r>
              <w:rPr>
                <w:sz w:val="14"/>
              </w:rPr>
              <w:t xml:space="preserve">30 </w:t>
            </w:r>
            <w:r>
              <w:rPr>
                <w:sz w:val="14"/>
              </w:rPr>
              <w:t>离</w:t>
            </w:r>
          </w:p>
        </w:tc>
        <w:tc>
          <w:tcPr>
            <w:tcW w:w="680" w:type="dxa"/>
          </w:tcPr>
          <w:p w14:paraId="08E8241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175</w:t>
            </w:r>
          </w:p>
        </w:tc>
        <w:tc>
          <w:tcPr>
            <w:tcW w:w="794" w:type="dxa"/>
          </w:tcPr>
          <w:p w14:paraId="4CBD514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15E4299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6D1BADE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开办业务先理清程序</w:t>
            </w:r>
          </w:p>
        </w:tc>
      </w:tr>
      <w:tr w:rsidR="005673E1" w14:paraId="69E44D6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0DC8B2A" w14:textId="77777777" w:rsidR="005673E1" w:rsidRDefault="00000000">
            <w:pPr>
              <w:rPr>
                <w:rFonts w:hint="eastAsia"/>
              </w:rPr>
            </w:pPr>
            <w:r>
              <w:rPr>
                <w:sz w:val="14"/>
              </w:rPr>
              <w:t xml:space="preserve">30 </w:t>
            </w:r>
            <w:r>
              <w:rPr>
                <w:sz w:val="14"/>
              </w:rPr>
              <w:t>离</w:t>
            </w:r>
          </w:p>
        </w:tc>
        <w:tc>
          <w:tcPr>
            <w:tcW w:w="680" w:type="dxa"/>
          </w:tcPr>
          <w:p w14:paraId="47D398C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176</w:t>
            </w:r>
          </w:p>
        </w:tc>
        <w:tc>
          <w:tcPr>
            <w:tcW w:w="794" w:type="dxa"/>
          </w:tcPr>
          <w:p w14:paraId="1B99184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5B45640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1950</w:t>
            </w:r>
            <w:r>
              <w:rPr>
                <w:sz w:val="14"/>
              </w:rPr>
              <w:t>年代初台湾需恢复生产</w:t>
            </w:r>
          </w:p>
        </w:tc>
        <w:tc>
          <w:tcPr>
            <w:tcW w:w="3458" w:type="dxa"/>
          </w:tcPr>
          <w:p w14:paraId="101AA97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在不同部门间安排适当支持｜适切性</w:t>
            </w:r>
            <w:r>
              <w:rPr>
                <w:sz w:val="14"/>
              </w:rPr>
              <w:t xml:space="preserve"> A</w:t>
            </w:r>
          </w:p>
        </w:tc>
      </w:tr>
      <w:tr w:rsidR="005673E1" w14:paraId="6C5C7491"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679C546" w14:textId="77777777" w:rsidR="005673E1" w:rsidRDefault="00000000">
            <w:pPr>
              <w:rPr>
                <w:rFonts w:hint="eastAsia"/>
              </w:rPr>
            </w:pPr>
            <w:r>
              <w:rPr>
                <w:sz w:val="14"/>
              </w:rPr>
              <w:t xml:space="preserve">30 </w:t>
            </w:r>
            <w:r>
              <w:rPr>
                <w:sz w:val="14"/>
              </w:rPr>
              <w:t>离</w:t>
            </w:r>
          </w:p>
        </w:tc>
        <w:tc>
          <w:tcPr>
            <w:tcW w:w="680" w:type="dxa"/>
          </w:tcPr>
          <w:p w14:paraId="3892075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177</w:t>
            </w:r>
          </w:p>
        </w:tc>
        <w:tc>
          <w:tcPr>
            <w:tcW w:w="794" w:type="dxa"/>
          </w:tcPr>
          <w:p w14:paraId="55315B3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6185446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汉初休养生息与财政积累</w:t>
            </w:r>
          </w:p>
        </w:tc>
        <w:tc>
          <w:tcPr>
            <w:tcW w:w="3458" w:type="dxa"/>
          </w:tcPr>
          <w:p w14:paraId="509E84E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景气高点不能维持不变</w:t>
            </w:r>
          </w:p>
        </w:tc>
      </w:tr>
      <w:tr w:rsidR="005673E1" w14:paraId="030F9BC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1F0CDCC" w14:textId="77777777" w:rsidR="005673E1" w:rsidRDefault="00000000">
            <w:pPr>
              <w:rPr>
                <w:rFonts w:hint="eastAsia"/>
              </w:rPr>
            </w:pPr>
            <w:r>
              <w:rPr>
                <w:sz w:val="14"/>
              </w:rPr>
              <w:t xml:space="preserve">30 </w:t>
            </w:r>
            <w:r>
              <w:rPr>
                <w:sz w:val="14"/>
              </w:rPr>
              <w:t>离</w:t>
            </w:r>
          </w:p>
        </w:tc>
        <w:tc>
          <w:tcPr>
            <w:tcW w:w="680" w:type="dxa"/>
          </w:tcPr>
          <w:p w14:paraId="7E13CCF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178</w:t>
            </w:r>
          </w:p>
        </w:tc>
        <w:tc>
          <w:tcPr>
            <w:tcW w:w="794" w:type="dxa"/>
          </w:tcPr>
          <w:p w14:paraId="58AB395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3BC359C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1970</w:t>
            </w:r>
            <w:r>
              <w:rPr>
                <w:sz w:val="14"/>
              </w:rPr>
              <w:t>年代石油危机推高国际能源成本</w:t>
            </w:r>
          </w:p>
        </w:tc>
        <w:tc>
          <w:tcPr>
            <w:tcW w:w="3458" w:type="dxa"/>
          </w:tcPr>
          <w:p w14:paraId="50590B3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突发冲击须有应对空间</w:t>
            </w:r>
          </w:p>
        </w:tc>
      </w:tr>
      <w:tr w:rsidR="005673E1" w14:paraId="33FAEB6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8D85C51" w14:textId="77777777" w:rsidR="005673E1" w:rsidRDefault="00000000">
            <w:pPr>
              <w:rPr>
                <w:rFonts w:hint="eastAsia"/>
              </w:rPr>
            </w:pPr>
            <w:r>
              <w:rPr>
                <w:sz w:val="14"/>
              </w:rPr>
              <w:t xml:space="preserve">30 </w:t>
            </w:r>
            <w:r>
              <w:rPr>
                <w:sz w:val="14"/>
              </w:rPr>
              <w:t>离</w:t>
            </w:r>
          </w:p>
        </w:tc>
        <w:tc>
          <w:tcPr>
            <w:tcW w:w="680" w:type="dxa"/>
          </w:tcPr>
          <w:p w14:paraId="6F5A514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179</w:t>
            </w:r>
          </w:p>
        </w:tc>
        <w:tc>
          <w:tcPr>
            <w:tcW w:w="794" w:type="dxa"/>
          </w:tcPr>
          <w:p w14:paraId="76ED67C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0CB2269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香港金融危机入市干预</w:t>
            </w:r>
          </w:p>
        </w:tc>
        <w:tc>
          <w:tcPr>
            <w:tcW w:w="3458" w:type="dxa"/>
          </w:tcPr>
          <w:p w14:paraId="2980243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决策位置意味承担公共压力</w:t>
            </w:r>
          </w:p>
        </w:tc>
      </w:tr>
      <w:tr w:rsidR="005673E1" w14:paraId="7D393AC6"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C25FE46" w14:textId="77777777" w:rsidR="005673E1" w:rsidRDefault="00000000">
            <w:pPr>
              <w:rPr>
                <w:rFonts w:hint="eastAsia"/>
              </w:rPr>
            </w:pPr>
            <w:r>
              <w:rPr>
                <w:sz w:val="14"/>
              </w:rPr>
              <w:t xml:space="preserve">30 </w:t>
            </w:r>
            <w:r>
              <w:rPr>
                <w:sz w:val="14"/>
              </w:rPr>
              <w:t>离</w:t>
            </w:r>
          </w:p>
        </w:tc>
        <w:tc>
          <w:tcPr>
            <w:tcW w:w="680" w:type="dxa"/>
          </w:tcPr>
          <w:p w14:paraId="1898A92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180</w:t>
            </w:r>
          </w:p>
        </w:tc>
        <w:tc>
          <w:tcPr>
            <w:tcW w:w="794" w:type="dxa"/>
          </w:tcPr>
          <w:p w14:paraId="339F3D2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7EFABDA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744B062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整顿目的是恢复可运作秩序</w:t>
            </w:r>
          </w:p>
        </w:tc>
      </w:tr>
      <w:tr w:rsidR="005673E1" w14:paraId="277C6D8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790A7F5" w14:textId="77777777" w:rsidR="005673E1" w:rsidRDefault="00000000">
            <w:pPr>
              <w:rPr>
                <w:rFonts w:hint="eastAsia"/>
              </w:rPr>
            </w:pPr>
            <w:r>
              <w:rPr>
                <w:sz w:val="14"/>
              </w:rPr>
              <w:t xml:space="preserve">31 </w:t>
            </w:r>
            <w:r>
              <w:rPr>
                <w:sz w:val="14"/>
              </w:rPr>
              <w:t>咸</w:t>
            </w:r>
          </w:p>
        </w:tc>
        <w:tc>
          <w:tcPr>
            <w:tcW w:w="680" w:type="dxa"/>
          </w:tcPr>
          <w:p w14:paraId="2388166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181</w:t>
            </w:r>
          </w:p>
        </w:tc>
        <w:tc>
          <w:tcPr>
            <w:tcW w:w="794" w:type="dxa"/>
          </w:tcPr>
          <w:p w14:paraId="36CF5FC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4C9B302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张骞出使西域</w:t>
            </w:r>
          </w:p>
        </w:tc>
        <w:tc>
          <w:tcPr>
            <w:tcW w:w="3458" w:type="dxa"/>
          </w:tcPr>
          <w:p w14:paraId="7892816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初步接触只是起点</w:t>
            </w:r>
          </w:p>
        </w:tc>
      </w:tr>
      <w:tr w:rsidR="005673E1" w14:paraId="6F46EAA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B834ED3" w14:textId="77777777" w:rsidR="005673E1" w:rsidRDefault="00000000">
            <w:pPr>
              <w:rPr>
                <w:rFonts w:hint="eastAsia"/>
              </w:rPr>
            </w:pPr>
            <w:r>
              <w:rPr>
                <w:sz w:val="14"/>
              </w:rPr>
              <w:t xml:space="preserve">31 </w:t>
            </w:r>
            <w:r>
              <w:rPr>
                <w:sz w:val="14"/>
              </w:rPr>
              <w:t>咸</w:t>
            </w:r>
          </w:p>
        </w:tc>
        <w:tc>
          <w:tcPr>
            <w:tcW w:w="680" w:type="dxa"/>
          </w:tcPr>
          <w:p w14:paraId="2773F2F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182</w:t>
            </w:r>
          </w:p>
        </w:tc>
        <w:tc>
          <w:tcPr>
            <w:tcW w:w="794" w:type="dxa"/>
          </w:tcPr>
          <w:p w14:paraId="263D6A9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1D2FE44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耿寿昌设立常平仓</w:t>
            </w:r>
          </w:p>
        </w:tc>
        <w:tc>
          <w:tcPr>
            <w:tcW w:w="3458" w:type="dxa"/>
          </w:tcPr>
          <w:p w14:paraId="51561A9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有时先维持准备更合宜</w:t>
            </w:r>
          </w:p>
        </w:tc>
      </w:tr>
      <w:tr w:rsidR="005673E1" w14:paraId="096D97A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EA59DD5" w14:textId="77777777" w:rsidR="005673E1" w:rsidRDefault="00000000">
            <w:pPr>
              <w:rPr>
                <w:rFonts w:hint="eastAsia"/>
              </w:rPr>
            </w:pPr>
            <w:r>
              <w:rPr>
                <w:sz w:val="14"/>
              </w:rPr>
              <w:t xml:space="preserve">31 </w:t>
            </w:r>
            <w:r>
              <w:rPr>
                <w:sz w:val="14"/>
              </w:rPr>
              <w:t>咸</w:t>
            </w:r>
          </w:p>
        </w:tc>
        <w:tc>
          <w:tcPr>
            <w:tcW w:w="680" w:type="dxa"/>
          </w:tcPr>
          <w:p w14:paraId="02A4A3A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183</w:t>
            </w:r>
          </w:p>
        </w:tc>
        <w:tc>
          <w:tcPr>
            <w:tcW w:w="794" w:type="dxa"/>
          </w:tcPr>
          <w:p w14:paraId="0127557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5D06DCF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战国经商者要在不同时令购买、保存和换出货物</w:t>
            </w:r>
          </w:p>
        </w:tc>
        <w:tc>
          <w:tcPr>
            <w:tcW w:w="3458" w:type="dxa"/>
          </w:tcPr>
          <w:p w14:paraId="6B57268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跟随市场不等于跟随人群</w:t>
            </w:r>
          </w:p>
        </w:tc>
      </w:tr>
      <w:tr w:rsidR="005673E1" w14:paraId="6A547825"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C5FCBB1" w14:textId="77777777" w:rsidR="005673E1" w:rsidRDefault="00000000">
            <w:pPr>
              <w:rPr>
                <w:rFonts w:hint="eastAsia"/>
              </w:rPr>
            </w:pPr>
            <w:r>
              <w:rPr>
                <w:sz w:val="14"/>
              </w:rPr>
              <w:t xml:space="preserve">31 </w:t>
            </w:r>
            <w:r>
              <w:rPr>
                <w:sz w:val="14"/>
              </w:rPr>
              <w:t>咸</w:t>
            </w:r>
          </w:p>
        </w:tc>
        <w:tc>
          <w:tcPr>
            <w:tcW w:w="680" w:type="dxa"/>
          </w:tcPr>
          <w:p w14:paraId="12161FF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184</w:t>
            </w:r>
          </w:p>
        </w:tc>
        <w:tc>
          <w:tcPr>
            <w:tcW w:w="794" w:type="dxa"/>
          </w:tcPr>
          <w:p w14:paraId="75D5185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0B1320F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中国加入世界贸易组织</w:t>
            </w:r>
          </w:p>
        </w:tc>
        <w:tc>
          <w:tcPr>
            <w:tcW w:w="3458" w:type="dxa"/>
          </w:tcPr>
          <w:p w14:paraId="77E3698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协商不能只追求短期回应</w:t>
            </w:r>
          </w:p>
        </w:tc>
      </w:tr>
      <w:tr w:rsidR="005673E1" w14:paraId="40A6957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5921974" w14:textId="77777777" w:rsidR="005673E1" w:rsidRDefault="00000000">
            <w:pPr>
              <w:rPr>
                <w:rFonts w:hint="eastAsia"/>
              </w:rPr>
            </w:pPr>
            <w:r>
              <w:rPr>
                <w:sz w:val="14"/>
              </w:rPr>
              <w:t xml:space="preserve">31 </w:t>
            </w:r>
            <w:r>
              <w:rPr>
                <w:sz w:val="14"/>
              </w:rPr>
              <w:t>咸</w:t>
            </w:r>
          </w:p>
        </w:tc>
        <w:tc>
          <w:tcPr>
            <w:tcW w:w="680" w:type="dxa"/>
          </w:tcPr>
          <w:p w14:paraId="10E7543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185</w:t>
            </w:r>
          </w:p>
        </w:tc>
        <w:tc>
          <w:tcPr>
            <w:tcW w:w="794" w:type="dxa"/>
          </w:tcPr>
          <w:p w14:paraId="1596194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3A553A3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范仲淹创设义田</w:t>
            </w:r>
          </w:p>
        </w:tc>
        <w:tc>
          <w:tcPr>
            <w:tcW w:w="3458" w:type="dxa"/>
          </w:tcPr>
          <w:p w14:paraId="72A8613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关心不宜只停在自身范围</w:t>
            </w:r>
          </w:p>
        </w:tc>
      </w:tr>
      <w:tr w:rsidR="005673E1" w14:paraId="05D63BD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1C17E80" w14:textId="77777777" w:rsidR="005673E1" w:rsidRDefault="00000000">
            <w:pPr>
              <w:rPr>
                <w:rFonts w:hint="eastAsia"/>
              </w:rPr>
            </w:pPr>
            <w:r>
              <w:rPr>
                <w:sz w:val="14"/>
              </w:rPr>
              <w:t xml:space="preserve">31 </w:t>
            </w:r>
            <w:r>
              <w:rPr>
                <w:sz w:val="14"/>
              </w:rPr>
              <w:t>咸</w:t>
            </w:r>
          </w:p>
        </w:tc>
        <w:tc>
          <w:tcPr>
            <w:tcW w:w="680" w:type="dxa"/>
          </w:tcPr>
          <w:p w14:paraId="071EE72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186</w:t>
            </w:r>
          </w:p>
        </w:tc>
        <w:tc>
          <w:tcPr>
            <w:tcW w:w="794" w:type="dxa"/>
          </w:tcPr>
          <w:p w14:paraId="4796267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664EB3F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745BEE6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口头信心需要实质支撑</w:t>
            </w:r>
          </w:p>
        </w:tc>
      </w:tr>
      <w:tr w:rsidR="005673E1" w14:paraId="7AFB1C5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6C361BC" w14:textId="77777777" w:rsidR="005673E1" w:rsidRDefault="00000000">
            <w:pPr>
              <w:rPr>
                <w:rFonts w:hint="eastAsia"/>
              </w:rPr>
            </w:pPr>
            <w:r>
              <w:rPr>
                <w:sz w:val="14"/>
              </w:rPr>
              <w:t xml:space="preserve">32 </w:t>
            </w:r>
            <w:r>
              <w:rPr>
                <w:sz w:val="14"/>
              </w:rPr>
              <w:t>恒</w:t>
            </w:r>
          </w:p>
        </w:tc>
        <w:tc>
          <w:tcPr>
            <w:tcW w:w="680" w:type="dxa"/>
          </w:tcPr>
          <w:p w14:paraId="1089119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187</w:t>
            </w:r>
          </w:p>
        </w:tc>
        <w:tc>
          <w:tcPr>
            <w:tcW w:w="794" w:type="dxa"/>
          </w:tcPr>
          <w:p w14:paraId="75755CD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3278B0A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5B1CCD4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创业初期不宜期待立刻完备</w:t>
            </w:r>
          </w:p>
        </w:tc>
      </w:tr>
      <w:tr w:rsidR="005673E1" w14:paraId="2080F360"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E7C0F41" w14:textId="77777777" w:rsidR="005673E1" w:rsidRDefault="00000000">
            <w:pPr>
              <w:rPr>
                <w:rFonts w:hint="eastAsia"/>
              </w:rPr>
            </w:pPr>
            <w:r>
              <w:rPr>
                <w:sz w:val="14"/>
              </w:rPr>
              <w:t xml:space="preserve">32 </w:t>
            </w:r>
            <w:r>
              <w:rPr>
                <w:sz w:val="14"/>
              </w:rPr>
              <w:t>恒</w:t>
            </w:r>
          </w:p>
        </w:tc>
        <w:tc>
          <w:tcPr>
            <w:tcW w:w="680" w:type="dxa"/>
          </w:tcPr>
          <w:p w14:paraId="4861E0A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188</w:t>
            </w:r>
          </w:p>
        </w:tc>
        <w:tc>
          <w:tcPr>
            <w:tcW w:w="794" w:type="dxa"/>
          </w:tcPr>
          <w:p w14:paraId="6DF3DDF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3F9796F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任氏家业田畜经营</w:t>
            </w:r>
          </w:p>
        </w:tc>
        <w:tc>
          <w:tcPr>
            <w:tcW w:w="3458" w:type="dxa"/>
          </w:tcPr>
          <w:p w14:paraId="35873EC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规则持续且适中才可久用｜适切性</w:t>
            </w:r>
            <w:r>
              <w:rPr>
                <w:sz w:val="14"/>
              </w:rPr>
              <w:t xml:space="preserve"> A</w:t>
            </w:r>
          </w:p>
        </w:tc>
      </w:tr>
      <w:tr w:rsidR="005673E1" w14:paraId="18F14315"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E05667F" w14:textId="77777777" w:rsidR="005673E1" w:rsidRDefault="00000000">
            <w:pPr>
              <w:rPr>
                <w:rFonts w:hint="eastAsia"/>
              </w:rPr>
            </w:pPr>
            <w:r>
              <w:rPr>
                <w:sz w:val="14"/>
              </w:rPr>
              <w:t xml:space="preserve">32 </w:t>
            </w:r>
            <w:r>
              <w:rPr>
                <w:sz w:val="14"/>
              </w:rPr>
              <w:t>恒</w:t>
            </w:r>
          </w:p>
        </w:tc>
        <w:tc>
          <w:tcPr>
            <w:tcW w:w="680" w:type="dxa"/>
          </w:tcPr>
          <w:p w14:paraId="0039C79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189</w:t>
            </w:r>
          </w:p>
        </w:tc>
        <w:tc>
          <w:tcPr>
            <w:tcW w:w="794" w:type="dxa"/>
          </w:tcPr>
          <w:p w14:paraId="43AAC13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08C2971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王莽改币与交易困境</w:t>
            </w:r>
          </w:p>
        </w:tc>
        <w:tc>
          <w:tcPr>
            <w:tcW w:w="3458" w:type="dxa"/>
          </w:tcPr>
          <w:p w14:paraId="2C2B6C9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支付规则反覆会削弱信任</w:t>
            </w:r>
          </w:p>
        </w:tc>
      </w:tr>
      <w:tr w:rsidR="005673E1" w14:paraId="5D255B9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AA743E2" w14:textId="77777777" w:rsidR="005673E1" w:rsidRDefault="00000000">
            <w:pPr>
              <w:rPr>
                <w:rFonts w:hint="eastAsia"/>
              </w:rPr>
            </w:pPr>
            <w:r>
              <w:rPr>
                <w:sz w:val="14"/>
              </w:rPr>
              <w:t xml:space="preserve">32 </w:t>
            </w:r>
            <w:r>
              <w:rPr>
                <w:sz w:val="14"/>
              </w:rPr>
              <w:t>恒</w:t>
            </w:r>
          </w:p>
        </w:tc>
        <w:tc>
          <w:tcPr>
            <w:tcW w:w="680" w:type="dxa"/>
          </w:tcPr>
          <w:p w14:paraId="7DE42B5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190</w:t>
            </w:r>
          </w:p>
        </w:tc>
        <w:tc>
          <w:tcPr>
            <w:tcW w:w="794" w:type="dxa"/>
          </w:tcPr>
          <w:p w14:paraId="355F745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29FFB97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马谡街亭失守</w:t>
            </w:r>
          </w:p>
        </w:tc>
        <w:tc>
          <w:tcPr>
            <w:tcW w:w="3458" w:type="dxa"/>
          </w:tcPr>
          <w:p w14:paraId="527B3EC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长期坚持也要检查方向</w:t>
            </w:r>
          </w:p>
        </w:tc>
      </w:tr>
      <w:tr w:rsidR="005673E1" w14:paraId="0BDF82B5"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D37D299" w14:textId="77777777" w:rsidR="005673E1" w:rsidRDefault="00000000">
            <w:pPr>
              <w:rPr>
                <w:rFonts w:hint="eastAsia"/>
              </w:rPr>
            </w:pPr>
            <w:r>
              <w:rPr>
                <w:sz w:val="14"/>
              </w:rPr>
              <w:t xml:space="preserve">32 </w:t>
            </w:r>
            <w:r>
              <w:rPr>
                <w:sz w:val="14"/>
              </w:rPr>
              <w:t>恒</w:t>
            </w:r>
          </w:p>
        </w:tc>
        <w:tc>
          <w:tcPr>
            <w:tcW w:w="680" w:type="dxa"/>
          </w:tcPr>
          <w:p w14:paraId="6197258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191</w:t>
            </w:r>
          </w:p>
        </w:tc>
        <w:tc>
          <w:tcPr>
            <w:tcW w:w="794" w:type="dxa"/>
          </w:tcPr>
          <w:p w14:paraId="7E868B5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0A9BB13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巴寡妇清经营丹砂家业</w:t>
            </w:r>
          </w:p>
        </w:tc>
        <w:tc>
          <w:tcPr>
            <w:tcW w:w="3458" w:type="dxa"/>
          </w:tcPr>
          <w:p w14:paraId="11EB531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责任需要因情况判断</w:t>
            </w:r>
          </w:p>
        </w:tc>
      </w:tr>
      <w:tr w:rsidR="005673E1" w14:paraId="18FF481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8A61C11" w14:textId="77777777" w:rsidR="005673E1" w:rsidRDefault="00000000">
            <w:pPr>
              <w:rPr>
                <w:rFonts w:hint="eastAsia"/>
              </w:rPr>
            </w:pPr>
            <w:r>
              <w:rPr>
                <w:sz w:val="14"/>
              </w:rPr>
              <w:t xml:space="preserve">32 </w:t>
            </w:r>
            <w:r>
              <w:rPr>
                <w:sz w:val="14"/>
              </w:rPr>
              <w:t>恒</w:t>
            </w:r>
          </w:p>
        </w:tc>
        <w:tc>
          <w:tcPr>
            <w:tcW w:w="680" w:type="dxa"/>
          </w:tcPr>
          <w:p w14:paraId="378F888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192</w:t>
            </w:r>
          </w:p>
        </w:tc>
        <w:tc>
          <w:tcPr>
            <w:tcW w:w="794" w:type="dxa"/>
          </w:tcPr>
          <w:p w14:paraId="1874658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44689DE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京钞停兑与分期整理</w:t>
            </w:r>
          </w:p>
        </w:tc>
        <w:tc>
          <w:tcPr>
            <w:tcW w:w="3458" w:type="dxa"/>
          </w:tcPr>
          <w:p w14:paraId="7C7E6BE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持续改动可能使人难以适应</w:t>
            </w:r>
          </w:p>
        </w:tc>
      </w:tr>
      <w:tr w:rsidR="005673E1" w14:paraId="0A06D2B3"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47DE198" w14:textId="77777777" w:rsidR="005673E1" w:rsidRDefault="00000000">
            <w:pPr>
              <w:rPr>
                <w:rFonts w:hint="eastAsia"/>
              </w:rPr>
            </w:pPr>
            <w:r>
              <w:rPr>
                <w:sz w:val="14"/>
              </w:rPr>
              <w:t xml:space="preserve">33 </w:t>
            </w:r>
            <w:r>
              <w:rPr>
                <w:sz w:val="14"/>
              </w:rPr>
              <w:t>遁</w:t>
            </w:r>
          </w:p>
        </w:tc>
        <w:tc>
          <w:tcPr>
            <w:tcW w:w="680" w:type="dxa"/>
          </w:tcPr>
          <w:p w14:paraId="3C44370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193</w:t>
            </w:r>
          </w:p>
        </w:tc>
        <w:tc>
          <w:tcPr>
            <w:tcW w:w="794" w:type="dxa"/>
          </w:tcPr>
          <w:p w14:paraId="1FFF9A8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2BD6F89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香港金融危机入市干预</w:t>
            </w:r>
          </w:p>
        </w:tc>
        <w:tc>
          <w:tcPr>
            <w:tcW w:w="3458" w:type="dxa"/>
          </w:tcPr>
          <w:p w14:paraId="710C904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退场须避免拖到最后</w:t>
            </w:r>
          </w:p>
        </w:tc>
      </w:tr>
      <w:tr w:rsidR="005673E1" w14:paraId="4373C770"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2CDE2C9" w14:textId="77777777" w:rsidR="005673E1" w:rsidRDefault="00000000">
            <w:pPr>
              <w:rPr>
                <w:rFonts w:hint="eastAsia"/>
              </w:rPr>
            </w:pPr>
            <w:r>
              <w:rPr>
                <w:sz w:val="14"/>
              </w:rPr>
              <w:t xml:space="preserve">33 </w:t>
            </w:r>
            <w:r>
              <w:rPr>
                <w:sz w:val="14"/>
              </w:rPr>
              <w:t>遁</w:t>
            </w:r>
          </w:p>
        </w:tc>
        <w:tc>
          <w:tcPr>
            <w:tcW w:w="680" w:type="dxa"/>
          </w:tcPr>
          <w:p w14:paraId="6F8216F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194</w:t>
            </w:r>
          </w:p>
        </w:tc>
        <w:tc>
          <w:tcPr>
            <w:tcW w:w="794" w:type="dxa"/>
          </w:tcPr>
          <w:p w14:paraId="6CB86C7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7A2687A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任氏家业田畜经营</w:t>
            </w:r>
          </w:p>
        </w:tc>
        <w:tc>
          <w:tcPr>
            <w:tcW w:w="3458" w:type="dxa"/>
          </w:tcPr>
          <w:p w14:paraId="332F94F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守住已想清楚的界线</w:t>
            </w:r>
          </w:p>
        </w:tc>
      </w:tr>
      <w:tr w:rsidR="005673E1" w14:paraId="520D4D4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BB6F47F" w14:textId="77777777" w:rsidR="005673E1" w:rsidRDefault="00000000">
            <w:pPr>
              <w:rPr>
                <w:rFonts w:hint="eastAsia"/>
              </w:rPr>
            </w:pPr>
            <w:r>
              <w:rPr>
                <w:sz w:val="14"/>
              </w:rPr>
              <w:t xml:space="preserve">33 </w:t>
            </w:r>
            <w:r>
              <w:rPr>
                <w:sz w:val="14"/>
              </w:rPr>
              <w:t>遁</w:t>
            </w:r>
          </w:p>
        </w:tc>
        <w:tc>
          <w:tcPr>
            <w:tcW w:w="680" w:type="dxa"/>
          </w:tcPr>
          <w:p w14:paraId="44CE79B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195</w:t>
            </w:r>
          </w:p>
        </w:tc>
        <w:tc>
          <w:tcPr>
            <w:tcW w:w="794" w:type="dxa"/>
          </w:tcPr>
          <w:p w14:paraId="401F2EB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074F7A1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京钞停兑与分期整理</w:t>
            </w:r>
          </w:p>
        </w:tc>
        <w:tc>
          <w:tcPr>
            <w:tcW w:w="3458" w:type="dxa"/>
          </w:tcPr>
          <w:p w14:paraId="0F0BC83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旧承诺会限制退出空间</w:t>
            </w:r>
          </w:p>
        </w:tc>
      </w:tr>
      <w:tr w:rsidR="005673E1" w14:paraId="440F875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35AB8CB" w14:textId="77777777" w:rsidR="005673E1" w:rsidRDefault="00000000">
            <w:pPr>
              <w:rPr>
                <w:rFonts w:hint="eastAsia"/>
              </w:rPr>
            </w:pPr>
            <w:r>
              <w:rPr>
                <w:sz w:val="14"/>
              </w:rPr>
              <w:t xml:space="preserve">33 </w:t>
            </w:r>
            <w:r>
              <w:rPr>
                <w:sz w:val="14"/>
              </w:rPr>
              <w:t>遁</w:t>
            </w:r>
          </w:p>
        </w:tc>
        <w:tc>
          <w:tcPr>
            <w:tcW w:w="680" w:type="dxa"/>
          </w:tcPr>
          <w:p w14:paraId="2A70245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196</w:t>
            </w:r>
          </w:p>
        </w:tc>
        <w:tc>
          <w:tcPr>
            <w:tcW w:w="794" w:type="dxa"/>
          </w:tcPr>
          <w:p w14:paraId="2B2E898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335EBFC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范蠡经商与退隐</w:t>
            </w:r>
          </w:p>
        </w:tc>
        <w:tc>
          <w:tcPr>
            <w:tcW w:w="3458" w:type="dxa"/>
          </w:tcPr>
          <w:p w14:paraId="54F131C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离开地位不等于失去价值</w:t>
            </w:r>
          </w:p>
        </w:tc>
      </w:tr>
      <w:tr w:rsidR="005673E1" w14:paraId="43D219E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2C90674" w14:textId="77777777" w:rsidR="005673E1" w:rsidRDefault="00000000">
            <w:pPr>
              <w:rPr>
                <w:rFonts w:hint="eastAsia"/>
              </w:rPr>
            </w:pPr>
            <w:r>
              <w:rPr>
                <w:sz w:val="14"/>
              </w:rPr>
              <w:t xml:space="preserve">33 </w:t>
            </w:r>
            <w:r>
              <w:rPr>
                <w:sz w:val="14"/>
              </w:rPr>
              <w:t>遁</w:t>
            </w:r>
          </w:p>
        </w:tc>
        <w:tc>
          <w:tcPr>
            <w:tcW w:w="680" w:type="dxa"/>
          </w:tcPr>
          <w:p w14:paraId="150959C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197</w:t>
            </w:r>
          </w:p>
        </w:tc>
        <w:tc>
          <w:tcPr>
            <w:tcW w:w="794" w:type="dxa"/>
          </w:tcPr>
          <w:p w14:paraId="22C6AFC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3B52B99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香港金融危机入市干预：退出应有清楚目的</w:t>
            </w:r>
          </w:p>
        </w:tc>
        <w:tc>
          <w:tcPr>
            <w:tcW w:w="3458" w:type="dxa"/>
          </w:tcPr>
          <w:p w14:paraId="6FA5B9B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退出应有清楚目的</w:t>
            </w:r>
          </w:p>
        </w:tc>
      </w:tr>
      <w:tr w:rsidR="005673E1" w14:paraId="02CCCDC6"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E38F2A8" w14:textId="77777777" w:rsidR="005673E1" w:rsidRDefault="00000000">
            <w:pPr>
              <w:rPr>
                <w:rFonts w:hint="eastAsia"/>
              </w:rPr>
            </w:pPr>
            <w:r>
              <w:rPr>
                <w:sz w:val="14"/>
              </w:rPr>
              <w:t xml:space="preserve">33 </w:t>
            </w:r>
            <w:r>
              <w:rPr>
                <w:sz w:val="14"/>
              </w:rPr>
              <w:t>遁</w:t>
            </w:r>
          </w:p>
        </w:tc>
        <w:tc>
          <w:tcPr>
            <w:tcW w:w="680" w:type="dxa"/>
          </w:tcPr>
          <w:p w14:paraId="19C2104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198</w:t>
            </w:r>
          </w:p>
        </w:tc>
        <w:tc>
          <w:tcPr>
            <w:tcW w:w="794" w:type="dxa"/>
          </w:tcPr>
          <w:p w14:paraId="44F6D6A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4C955EE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范蠡经商与退隐：保留选择使转身较从容</w:t>
            </w:r>
          </w:p>
        </w:tc>
        <w:tc>
          <w:tcPr>
            <w:tcW w:w="3458" w:type="dxa"/>
          </w:tcPr>
          <w:p w14:paraId="196640B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保留选择使转身较从容</w:t>
            </w:r>
          </w:p>
        </w:tc>
      </w:tr>
      <w:tr w:rsidR="005673E1" w14:paraId="14DF0B5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5FEE7FF" w14:textId="77777777" w:rsidR="005673E1" w:rsidRDefault="00000000">
            <w:pPr>
              <w:rPr>
                <w:rFonts w:hint="eastAsia"/>
              </w:rPr>
            </w:pPr>
            <w:r>
              <w:rPr>
                <w:sz w:val="14"/>
              </w:rPr>
              <w:t xml:space="preserve">34 </w:t>
            </w:r>
            <w:r>
              <w:rPr>
                <w:sz w:val="14"/>
              </w:rPr>
              <w:t>大壮</w:t>
            </w:r>
          </w:p>
        </w:tc>
        <w:tc>
          <w:tcPr>
            <w:tcW w:w="680" w:type="dxa"/>
          </w:tcPr>
          <w:p w14:paraId="1F16C48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199</w:t>
            </w:r>
          </w:p>
        </w:tc>
        <w:tc>
          <w:tcPr>
            <w:tcW w:w="794" w:type="dxa"/>
          </w:tcPr>
          <w:p w14:paraId="477F5EC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7C63FC2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汉武帝用兵与财政扩张</w:t>
            </w:r>
          </w:p>
        </w:tc>
        <w:tc>
          <w:tcPr>
            <w:tcW w:w="3458" w:type="dxa"/>
          </w:tcPr>
          <w:p w14:paraId="22CC5B8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先冲出去可能耗尽承担力</w:t>
            </w:r>
          </w:p>
        </w:tc>
      </w:tr>
      <w:tr w:rsidR="005673E1" w14:paraId="7FCDE706"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BC34AF8" w14:textId="77777777" w:rsidR="005673E1" w:rsidRDefault="00000000">
            <w:pPr>
              <w:rPr>
                <w:rFonts w:hint="eastAsia"/>
              </w:rPr>
            </w:pPr>
            <w:r>
              <w:rPr>
                <w:sz w:val="14"/>
              </w:rPr>
              <w:t xml:space="preserve">34 </w:t>
            </w:r>
            <w:r>
              <w:rPr>
                <w:sz w:val="14"/>
              </w:rPr>
              <w:t>大壮</w:t>
            </w:r>
          </w:p>
        </w:tc>
        <w:tc>
          <w:tcPr>
            <w:tcW w:w="680" w:type="dxa"/>
          </w:tcPr>
          <w:p w14:paraId="1E1FECA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200</w:t>
            </w:r>
          </w:p>
        </w:tc>
        <w:tc>
          <w:tcPr>
            <w:tcW w:w="794" w:type="dxa"/>
          </w:tcPr>
          <w:p w14:paraId="49C787D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06B3C2B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香港建立联系汇率</w:t>
            </w:r>
          </w:p>
        </w:tc>
        <w:tc>
          <w:tcPr>
            <w:tcW w:w="3458" w:type="dxa"/>
          </w:tcPr>
          <w:p w14:paraId="3940A38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强有力的制度也要守规则</w:t>
            </w:r>
          </w:p>
        </w:tc>
      </w:tr>
      <w:tr w:rsidR="005673E1" w14:paraId="25EFC16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924DCD9" w14:textId="77777777" w:rsidR="005673E1" w:rsidRDefault="00000000">
            <w:pPr>
              <w:rPr>
                <w:rFonts w:hint="eastAsia"/>
              </w:rPr>
            </w:pPr>
            <w:r>
              <w:rPr>
                <w:sz w:val="14"/>
              </w:rPr>
              <w:t xml:space="preserve">34 </w:t>
            </w:r>
            <w:r>
              <w:rPr>
                <w:sz w:val="14"/>
              </w:rPr>
              <w:t>大壮</w:t>
            </w:r>
          </w:p>
        </w:tc>
        <w:tc>
          <w:tcPr>
            <w:tcW w:w="680" w:type="dxa"/>
          </w:tcPr>
          <w:p w14:paraId="36393A7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201</w:t>
            </w:r>
          </w:p>
        </w:tc>
        <w:tc>
          <w:tcPr>
            <w:tcW w:w="794" w:type="dxa"/>
          </w:tcPr>
          <w:p w14:paraId="4C85961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3BDBD18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汉武帝用兵与财政扩张：不能把严厉等同有效</w:t>
            </w:r>
          </w:p>
        </w:tc>
        <w:tc>
          <w:tcPr>
            <w:tcW w:w="3458" w:type="dxa"/>
          </w:tcPr>
          <w:p w14:paraId="7B02652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不能把严厉等同有效</w:t>
            </w:r>
          </w:p>
        </w:tc>
      </w:tr>
      <w:tr w:rsidR="005673E1" w14:paraId="01D5B91D"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9DBF285" w14:textId="77777777" w:rsidR="005673E1" w:rsidRDefault="00000000">
            <w:pPr>
              <w:rPr>
                <w:rFonts w:hint="eastAsia"/>
              </w:rPr>
            </w:pPr>
            <w:r>
              <w:rPr>
                <w:sz w:val="14"/>
              </w:rPr>
              <w:t xml:space="preserve">34 </w:t>
            </w:r>
            <w:r>
              <w:rPr>
                <w:sz w:val="14"/>
              </w:rPr>
              <w:t>大壮</w:t>
            </w:r>
          </w:p>
        </w:tc>
        <w:tc>
          <w:tcPr>
            <w:tcW w:w="680" w:type="dxa"/>
          </w:tcPr>
          <w:p w14:paraId="05F3D18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202</w:t>
            </w:r>
          </w:p>
        </w:tc>
        <w:tc>
          <w:tcPr>
            <w:tcW w:w="794" w:type="dxa"/>
          </w:tcPr>
          <w:p w14:paraId="75BAE42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1DD0063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安史之乱后</w:t>
            </w:r>
          </w:p>
        </w:tc>
        <w:tc>
          <w:tcPr>
            <w:tcW w:w="3458" w:type="dxa"/>
          </w:tcPr>
          <w:p w14:paraId="508B0F4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排除瓶颈后才便于推进</w:t>
            </w:r>
          </w:p>
        </w:tc>
      </w:tr>
      <w:tr w:rsidR="005673E1" w14:paraId="7E25741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F2B485A" w14:textId="77777777" w:rsidR="005673E1" w:rsidRDefault="00000000">
            <w:pPr>
              <w:rPr>
                <w:rFonts w:hint="eastAsia"/>
              </w:rPr>
            </w:pPr>
            <w:r>
              <w:rPr>
                <w:sz w:val="14"/>
              </w:rPr>
              <w:t xml:space="preserve">34 </w:t>
            </w:r>
            <w:r>
              <w:rPr>
                <w:sz w:val="14"/>
              </w:rPr>
              <w:t>大壮</w:t>
            </w:r>
          </w:p>
        </w:tc>
        <w:tc>
          <w:tcPr>
            <w:tcW w:w="680" w:type="dxa"/>
          </w:tcPr>
          <w:p w14:paraId="3A83951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203</w:t>
            </w:r>
          </w:p>
        </w:tc>
        <w:tc>
          <w:tcPr>
            <w:tcW w:w="794" w:type="dxa"/>
          </w:tcPr>
          <w:p w14:paraId="64FB6F9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1CF4E4B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香港金融危机入市干预</w:t>
            </w:r>
          </w:p>
        </w:tc>
        <w:tc>
          <w:tcPr>
            <w:tcW w:w="3458" w:type="dxa"/>
          </w:tcPr>
          <w:p w14:paraId="79F66FA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放下持有也可能完成任务</w:t>
            </w:r>
          </w:p>
        </w:tc>
      </w:tr>
      <w:tr w:rsidR="005673E1" w14:paraId="720B76C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DE27E53" w14:textId="77777777" w:rsidR="005673E1" w:rsidRDefault="00000000">
            <w:pPr>
              <w:rPr>
                <w:rFonts w:hint="eastAsia"/>
              </w:rPr>
            </w:pPr>
            <w:r>
              <w:rPr>
                <w:sz w:val="14"/>
              </w:rPr>
              <w:t xml:space="preserve">34 </w:t>
            </w:r>
            <w:r>
              <w:rPr>
                <w:sz w:val="14"/>
              </w:rPr>
              <w:t>大壮</w:t>
            </w:r>
          </w:p>
        </w:tc>
        <w:tc>
          <w:tcPr>
            <w:tcW w:w="680" w:type="dxa"/>
          </w:tcPr>
          <w:p w14:paraId="7515215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204</w:t>
            </w:r>
          </w:p>
        </w:tc>
        <w:tc>
          <w:tcPr>
            <w:tcW w:w="794" w:type="dxa"/>
          </w:tcPr>
          <w:p w14:paraId="46AE370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248177E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15E0F45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进退两难时先承认限制</w:t>
            </w:r>
          </w:p>
        </w:tc>
      </w:tr>
      <w:tr w:rsidR="005673E1" w14:paraId="34092F9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CD81505" w14:textId="77777777" w:rsidR="005673E1" w:rsidRDefault="00000000">
            <w:pPr>
              <w:rPr>
                <w:rFonts w:hint="eastAsia"/>
              </w:rPr>
            </w:pPr>
            <w:r>
              <w:rPr>
                <w:sz w:val="14"/>
              </w:rPr>
              <w:t xml:space="preserve">35 </w:t>
            </w:r>
            <w:r>
              <w:rPr>
                <w:sz w:val="14"/>
              </w:rPr>
              <w:t>晋</w:t>
            </w:r>
          </w:p>
        </w:tc>
        <w:tc>
          <w:tcPr>
            <w:tcW w:w="680" w:type="dxa"/>
          </w:tcPr>
          <w:p w14:paraId="48AB362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205</w:t>
            </w:r>
          </w:p>
        </w:tc>
        <w:tc>
          <w:tcPr>
            <w:tcW w:w="794" w:type="dxa"/>
          </w:tcPr>
          <w:p w14:paraId="6B49987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016AD15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w:t>
            </w:r>
          </w:p>
        </w:tc>
        <w:tc>
          <w:tcPr>
            <w:tcW w:w="3458" w:type="dxa"/>
          </w:tcPr>
          <w:p w14:paraId="79EDD4C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尚未受重任时先做好准备</w:t>
            </w:r>
          </w:p>
        </w:tc>
      </w:tr>
      <w:tr w:rsidR="005673E1" w14:paraId="47D6E1E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F736994" w14:textId="77777777" w:rsidR="005673E1" w:rsidRDefault="00000000">
            <w:pPr>
              <w:rPr>
                <w:rFonts w:hint="eastAsia"/>
              </w:rPr>
            </w:pPr>
            <w:r>
              <w:rPr>
                <w:sz w:val="14"/>
              </w:rPr>
              <w:t xml:space="preserve">35 </w:t>
            </w:r>
            <w:r>
              <w:rPr>
                <w:sz w:val="14"/>
              </w:rPr>
              <w:t>晋</w:t>
            </w:r>
          </w:p>
        </w:tc>
        <w:tc>
          <w:tcPr>
            <w:tcW w:w="680" w:type="dxa"/>
          </w:tcPr>
          <w:p w14:paraId="69A635A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206</w:t>
            </w:r>
          </w:p>
        </w:tc>
        <w:tc>
          <w:tcPr>
            <w:tcW w:w="794" w:type="dxa"/>
          </w:tcPr>
          <w:p w14:paraId="2865D85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66290E5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工研院技术引进与产业化：支持要能接到实际工作</w:t>
            </w:r>
          </w:p>
        </w:tc>
        <w:tc>
          <w:tcPr>
            <w:tcW w:w="3458" w:type="dxa"/>
          </w:tcPr>
          <w:p w14:paraId="50181B2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支持要能接到实际工作</w:t>
            </w:r>
          </w:p>
        </w:tc>
      </w:tr>
      <w:tr w:rsidR="005673E1" w14:paraId="3E6FC92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9A4B42F" w14:textId="77777777" w:rsidR="005673E1" w:rsidRDefault="00000000">
            <w:pPr>
              <w:rPr>
                <w:rFonts w:hint="eastAsia"/>
              </w:rPr>
            </w:pPr>
            <w:r>
              <w:rPr>
                <w:sz w:val="14"/>
              </w:rPr>
              <w:t xml:space="preserve">35 </w:t>
            </w:r>
            <w:r>
              <w:rPr>
                <w:sz w:val="14"/>
              </w:rPr>
              <w:t>晋</w:t>
            </w:r>
          </w:p>
        </w:tc>
        <w:tc>
          <w:tcPr>
            <w:tcW w:w="680" w:type="dxa"/>
          </w:tcPr>
          <w:p w14:paraId="5EA1261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207</w:t>
            </w:r>
          </w:p>
        </w:tc>
        <w:tc>
          <w:tcPr>
            <w:tcW w:w="794" w:type="dxa"/>
          </w:tcPr>
          <w:p w14:paraId="673E66D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5FFB377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新竹科学园区成立</w:t>
            </w:r>
          </w:p>
        </w:tc>
        <w:tc>
          <w:tcPr>
            <w:tcW w:w="3458" w:type="dxa"/>
          </w:tcPr>
          <w:p w14:paraId="438AC9E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多方认同有助合作推进</w:t>
            </w:r>
          </w:p>
        </w:tc>
      </w:tr>
      <w:tr w:rsidR="005673E1" w14:paraId="21B164C7"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184C624" w14:textId="77777777" w:rsidR="005673E1" w:rsidRDefault="00000000">
            <w:pPr>
              <w:rPr>
                <w:rFonts w:hint="eastAsia"/>
              </w:rPr>
            </w:pPr>
            <w:r>
              <w:rPr>
                <w:sz w:val="14"/>
              </w:rPr>
              <w:t xml:space="preserve">35 </w:t>
            </w:r>
            <w:r>
              <w:rPr>
                <w:sz w:val="14"/>
              </w:rPr>
              <w:t>晋</w:t>
            </w:r>
          </w:p>
        </w:tc>
        <w:tc>
          <w:tcPr>
            <w:tcW w:w="680" w:type="dxa"/>
          </w:tcPr>
          <w:p w14:paraId="3DB23F4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208</w:t>
            </w:r>
          </w:p>
        </w:tc>
        <w:tc>
          <w:tcPr>
            <w:tcW w:w="794" w:type="dxa"/>
          </w:tcPr>
          <w:p w14:paraId="7A32455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759BA79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王安石推行青苗法</w:t>
            </w:r>
          </w:p>
        </w:tc>
        <w:tc>
          <w:tcPr>
            <w:tcW w:w="3458" w:type="dxa"/>
          </w:tcPr>
          <w:p w14:paraId="6F79760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占有位置却偏离目的会生风险</w:t>
            </w:r>
          </w:p>
        </w:tc>
      </w:tr>
      <w:tr w:rsidR="005673E1" w14:paraId="51A153A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D73DA5F" w14:textId="77777777" w:rsidR="005673E1" w:rsidRDefault="00000000">
            <w:pPr>
              <w:rPr>
                <w:rFonts w:hint="eastAsia"/>
              </w:rPr>
            </w:pPr>
            <w:r>
              <w:rPr>
                <w:sz w:val="14"/>
              </w:rPr>
              <w:t xml:space="preserve">35 </w:t>
            </w:r>
            <w:r>
              <w:rPr>
                <w:sz w:val="14"/>
              </w:rPr>
              <w:t>晋</w:t>
            </w:r>
          </w:p>
        </w:tc>
        <w:tc>
          <w:tcPr>
            <w:tcW w:w="680" w:type="dxa"/>
          </w:tcPr>
          <w:p w14:paraId="508D2B3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209</w:t>
            </w:r>
          </w:p>
        </w:tc>
        <w:tc>
          <w:tcPr>
            <w:tcW w:w="794" w:type="dxa"/>
          </w:tcPr>
          <w:p w14:paraId="52BF48A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0F53E61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新竹科学园区成立：不要只盯着一时得失</w:t>
            </w:r>
          </w:p>
        </w:tc>
        <w:tc>
          <w:tcPr>
            <w:tcW w:w="3458" w:type="dxa"/>
          </w:tcPr>
          <w:p w14:paraId="20AE167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不要只盯着一时得失</w:t>
            </w:r>
          </w:p>
        </w:tc>
      </w:tr>
      <w:tr w:rsidR="005673E1" w14:paraId="3CAD265D"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5125DB8" w14:textId="77777777" w:rsidR="005673E1" w:rsidRDefault="00000000">
            <w:pPr>
              <w:rPr>
                <w:rFonts w:hint="eastAsia"/>
              </w:rPr>
            </w:pPr>
            <w:r>
              <w:rPr>
                <w:sz w:val="14"/>
              </w:rPr>
              <w:t xml:space="preserve">35 </w:t>
            </w:r>
            <w:r>
              <w:rPr>
                <w:sz w:val="14"/>
              </w:rPr>
              <w:t>晋</w:t>
            </w:r>
          </w:p>
        </w:tc>
        <w:tc>
          <w:tcPr>
            <w:tcW w:w="680" w:type="dxa"/>
          </w:tcPr>
          <w:p w14:paraId="1CA23CF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210</w:t>
            </w:r>
          </w:p>
        </w:tc>
        <w:tc>
          <w:tcPr>
            <w:tcW w:w="794" w:type="dxa"/>
          </w:tcPr>
          <w:p w14:paraId="17091FB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541205A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日升昌票号跨地汇兑</w:t>
            </w:r>
          </w:p>
        </w:tc>
        <w:tc>
          <w:tcPr>
            <w:tcW w:w="3458" w:type="dxa"/>
          </w:tcPr>
          <w:p w14:paraId="527063B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先把内部秩序整理好</w:t>
            </w:r>
          </w:p>
        </w:tc>
      </w:tr>
      <w:tr w:rsidR="005673E1" w14:paraId="677D2635"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9A585F1" w14:textId="77777777" w:rsidR="005673E1" w:rsidRDefault="00000000">
            <w:pPr>
              <w:rPr>
                <w:rFonts w:hint="eastAsia"/>
              </w:rPr>
            </w:pPr>
            <w:r>
              <w:rPr>
                <w:sz w:val="14"/>
              </w:rPr>
              <w:t xml:space="preserve">36 </w:t>
            </w:r>
            <w:r>
              <w:rPr>
                <w:sz w:val="14"/>
              </w:rPr>
              <w:t>明夷</w:t>
            </w:r>
          </w:p>
        </w:tc>
        <w:tc>
          <w:tcPr>
            <w:tcW w:w="680" w:type="dxa"/>
          </w:tcPr>
          <w:p w14:paraId="3E10455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211</w:t>
            </w:r>
          </w:p>
        </w:tc>
        <w:tc>
          <w:tcPr>
            <w:tcW w:w="794" w:type="dxa"/>
          </w:tcPr>
          <w:p w14:paraId="11401B4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636441D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汉初休养生息与财政积累</w:t>
            </w:r>
          </w:p>
        </w:tc>
        <w:tc>
          <w:tcPr>
            <w:tcW w:w="3458" w:type="dxa"/>
          </w:tcPr>
          <w:p w14:paraId="183FED3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困难时先保存可用本领</w:t>
            </w:r>
          </w:p>
        </w:tc>
      </w:tr>
      <w:tr w:rsidR="005673E1" w14:paraId="762EA69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72FB26B" w14:textId="77777777" w:rsidR="005673E1" w:rsidRDefault="00000000">
            <w:pPr>
              <w:rPr>
                <w:rFonts w:hint="eastAsia"/>
              </w:rPr>
            </w:pPr>
            <w:r>
              <w:rPr>
                <w:sz w:val="14"/>
              </w:rPr>
              <w:t xml:space="preserve">36 </w:t>
            </w:r>
            <w:r>
              <w:rPr>
                <w:sz w:val="14"/>
              </w:rPr>
              <w:t>明夷</w:t>
            </w:r>
          </w:p>
        </w:tc>
        <w:tc>
          <w:tcPr>
            <w:tcW w:w="680" w:type="dxa"/>
          </w:tcPr>
          <w:p w14:paraId="0BDC93A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212</w:t>
            </w:r>
          </w:p>
        </w:tc>
        <w:tc>
          <w:tcPr>
            <w:tcW w:w="794" w:type="dxa"/>
          </w:tcPr>
          <w:p w14:paraId="281A47C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133FDD9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14254E0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受创后需要有方法的扶助</w:t>
            </w:r>
          </w:p>
        </w:tc>
      </w:tr>
      <w:tr w:rsidR="005673E1" w14:paraId="014E40A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6BA2FCB" w14:textId="77777777" w:rsidR="005673E1" w:rsidRDefault="00000000">
            <w:pPr>
              <w:rPr>
                <w:rFonts w:hint="eastAsia"/>
              </w:rPr>
            </w:pPr>
            <w:r>
              <w:rPr>
                <w:sz w:val="14"/>
              </w:rPr>
              <w:t xml:space="preserve">36 </w:t>
            </w:r>
            <w:r>
              <w:rPr>
                <w:sz w:val="14"/>
              </w:rPr>
              <w:t>明夷</w:t>
            </w:r>
          </w:p>
        </w:tc>
        <w:tc>
          <w:tcPr>
            <w:tcW w:w="680" w:type="dxa"/>
          </w:tcPr>
          <w:p w14:paraId="5FC8747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213</w:t>
            </w:r>
          </w:p>
        </w:tc>
        <w:tc>
          <w:tcPr>
            <w:tcW w:w="794" w:type="dxa"/>
          </w:tcPr>
          <w:p w14:paraId="2828942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37C797D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新台币改革与货币安定</w:t>
            </w:r>
          </w:p>
        </w:tc>
        <w:tc>
          <w:tcPr>
            <w:tcW w:w="3458" w:type="dxa"/>
          </w:tcPr>
          <w:p w14:paraId="7F191BD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改革要找到真正的问题</w:t>
            </w:r>
          </w:p>
        </w:tc>
      </w:tr>
      <w:tr w:rsidR="005673E1" w14:paraId="1F1ADB15"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2123070" w14:textId="77777777" w:rsidR="005673E1" w:rsidRDefault="00000000">
            <w:pPr>
              <w:rPr>
                <w:rFonts w:hint="eastAsia"/>
              </w:rPr>
            </w:pPr>
            <w:r>
              <w:rPr>
                <w:sz w:val="14"/>
              </w:rPr>
              <w:t xml:space="preserve">36 </w:t>
            </w:r>
            <w:r>
              <w:rPr>
                <w:sz w:val="14"/>
              </w:rPr>
              <w:t>明夷</w:t>
            </w:r>
          </w:p>
        </w:tc>
        <w:tc>
          <w:tcPr>
            <w:tcW w:w="680" w:type="dxa"/>
          </w:tcPr>
          <w:p w14:paraId="7ED90B4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214</w:t>
            </w:r>
          </w:p>
        </w:tc>
        <w:tc>
          <w:tcPr>
            <w:tcW w:w="794" w:type="dxa"/>
          </w:tcPr>
          <w:p w14:paraId="6791CEC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5FB5E0B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王安石推行青苗法</w:t>
            </w:r>
          </w:p>
        </w:tc>
        <w:tc>
          <w:tcPr>
            <w:tcW w:w="3458" w:type="dxa"/>
          </w:tcPr>
          <w:p w14:paraId="5F7B7A9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深入现场才能理解负担</w:t>
            </w:r>
          </w:p>
        </w:tc>
      </w:tr>
      <w:tr w:rsidR="005673E1" w14:paraId="7BCBC34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4538181" w14:textId="77777777" w:rsidR="005673E1" w:rsidRDefault="00000000">
            <w:pPr>
              <w:rPr>
                <w:rFonts w:hint="eastAsia"/>
              </w:rPr>
            </w:pPr>
            <w:r>
              <w:rPr>
                <w:sz w:val="14"/>
              </w:rPr>
              <w:t xml:space="preserve">36 </w:t>
            </w:r>
            <w:r>
              <w:rPr>
                <w:sz w:val="14"/>
              </w:rPr>
              <w:t>明夷</w:t>
            </w:r>
          </w:p>
        </w:tc>
        <w:tc>
          <w:tcPr>
            <w:tcW w:w="680" w:type="dxa"/>
          </w:tcPr>
          <w:p w14:paraId="729C19A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215</w:t>
            </w:r>
          </w:p>
        </w:tc>
        <w:tc>
          <w:tcPr>
            <w:tcW w:w="794" w:type="dxa"/>
          </w:tcPr>
          <w:p w14:paraId="6990720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657290D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772C5BD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压力之下仍守住信用</w:t>
            </w:r>
          </w:p>
        </w:tc>
      </w:tr>
      <w:tr w:rsidR="005673E1" w14:paraId="66F5B915"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30F9751" w14:textId="77777777" w:rsidR="005673E1" w:rsidRDefault="00000000">
            <w:pPr>
              <w:rPr>
                <w:rFonts w:hint="eastAsia"/>
              </w:rPr>
            </w:pPr>
            <w:r>
              <w:rPr>
                <w:sz w:val="14"/>
              </w:rPr>
              <w:t xml:space="preserve">36 </w:t>
            </w:r>
            <w:r>
              <w:rPr>
                <w:sz w:val="14"/>
              </w:rPr>
              <w:t>明夷</w:t>
            </w:r>
          </w:p>
        </w:tc>
        <w:tc>
          <w:tcPr>
            <w:tcW w:w="680" w:type="dxa"/>
          </w:tcPr>
          <w:p w14:paraId="182CE98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216</w:t>
            </w:r>
          </w:p>
        </w:tc>
        <w:tc>
          <w:tcPr>
            <w:tcW w:w="794" w:type="dxa"/>
          </w:tcPr>
          <w:p w14:paraId="0E069CA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2EB3B11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汉初休养生息与财政积累：曾有优势不代表不会失序</w:t>
            </w:r>
          </w:p>
        </w:tc>
        <w:tc>
          <w:tcPr>
            <w:tcW w:w="3458" w:type="dxa"/>
          </w:tcPr>
          <w:p w14:paraId="3E9EA39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曾有优势不代表不会失序</w:t>
            </w:r>
          </w:p>
        </w:tc>
      </w:tr>
      <w:tr w:rsidR="005673E1" w14:paraId="181ED25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BCA3870" w14:textId="77777777" w:rsidR="005673E1" w:rsidRDefault="00000000">
            <w:pPr>
              <w:rPr>
                <w:rFonts w:hint="eastAsia"/>
              </w:rPr>
            </w:pPr>
            <w:r>
              <w:rPr>
                <w:sz w:val="14"/>
              </w:rPr>
              <w:t xml:space="preserve">37 </w:t>
            </w:r>
            <w:r>
              <w:rPr>
                <w:sz w:val="14"/>
              </w:rPr>
              <w:t>家人</w:t>
            </w:r>
          </w:p>
        </w:tc>
        <w:tc>
          <w:tcPr>
            <w:tcW w:w="680" w:type="dxa"/>
          </w:tcPr>
          <w:p w14:paraId="17E40A6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217</w:t>
            </w:r>
          </w:p>
        </w:tc>
        <w:tc>
          <w:tcPr>
            <w:tcW w:w="794" w:type="dxa"/>
          </w:tcPr>
          <w:p w14:paraId="2270436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47D57C9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任氏家业田畜经营</w:t>
            </w:r>
          </w:p>
        </w:tc>
        <w:tc>
          <w:tcPr>
            <w:tcW w:w="3458" w:type="dxa"/>
          </w:tcPr>
          <w:p w14:paraId="64186D1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家庭规则宜及早说清楚｜</w:t>
            </w:r>
            <w:r>
              <w:rPr>
                <w:sz w:val="14"/>
              </w:rPr>
              <w:t>A</w:t>
            </w:r>
            <w:r>
              <w:rPr>
                <w:sz w:val="14"/>
              </w:rPr>
              <w:t>（维持原稿，不改动）</w:t>
            </w:r>
          </w:p>
        </w:tc>
      </w:tr>
      <w:tr w:rsidR="005673E1" w14:paraId="7215536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1784784" w14:textId="77777777" w:rsidR="005673E1" w:rsidRDefault="00000000">
            <w:pPr>
              <w:rPr>
                <w:rFonts w:hint="eastAsia"/>
              </w:rPr>
            </w:pPr>
            <w:r>
              <w:rPr>
                <w:sz w:val="14"/>
              </w:rPr>
              <w:t xml:space="preserve">37 </w:t>
            </w:r>
            <w:r>
              <w:rPr>
                <w:sz w:val="14"/>
              </w:rPr>
              <w:t>家人</w:t>
            </w:r>
          </w:p>
        </w:tc>
        <w:tc>
          <w:tcPr>
            <w:tcW w:w="680" w:type="dxa"/>
          </w:tcPr>
          <w:p w14:paraId="2E5C931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218</w:t>
            </w:r>
          </w:p>
        </w:tc>
        <w:tc>
          <w:tcPr>
            <w:tcW w:w="794" w:type="dxa"/>
          </w:tcPr>
          <w:p w14:paraId="3083577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39BFF52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范仲淹创设义田</w:t>
            </w:r>
          </w:p>
        </w:tc>
        <w:tc>
          <w:tcPr>
            <w:tcW w:w="3458" w:type="dxa"/>
          </w:tcPr>
          <w:p w14:paraId="142BDEF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日常供养是重要工作｜</w:t>
            </w:r>
            <w:r>
              <w:rPr>
                <w:sz w:val="14"/>
              </w:rPr>
              <w:t>A</w:t>
            </w:r>
            <w:r>
              <w:rPr>
                <w:sz w:val="14"/>
              </w:rPr>
              <w:t>（维持原稿，不改动）</w:t>
            </w:r>
          </w:p>
        </w:tc>
      </w:tr>
      <w:tr w:rsidR="005673E1" w14:paraId="5F2FB58E"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72CFCDE" w14:textId="77777777" w:rsidR="005673E1" w:rsidRDefault="00000000">
            <w:pPr>
              <w:rPr>
                <w:rFonts w:hint="eastAsia"/>
              </w:rPr>
            </w:pPr>
            <w:r>
              <w:rPr>
                <w:sz w:val="14"/>
              </w:rPr>
              <w:t xml:space="preserve">37 </w:t>
            </w:r>
            <w:r>
              <w:rPr>
                <w:sz w:val="14"/>
              </w:rPr>
              <w:t>家人</w:t>
            </w:r>
          </w:p>
        </w:tc>
        <w:tc>
          <w:tcPr>
            <w:tcW w:w="680" w:type="dxa"/>
          </w:tcPr>
          <w:p w14:paraId="53EDACE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219</w:t>
            </w:r>
          </w:p>
        </w:tc>
        <w:tc>
          <w:tcPr>
            <w:tcW w:w="794" w:type="dxa"/>
          </w:tcPr>
          <w:p w14:paraId="600E4AF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1F5DEE8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任氏家业田畜经营：有界线但不必用苛刻维持｜</w:t>
            </w:r>
          </w:p>
        </w:tc>
        <w:tc>
          <w:tcPr>
            <w:tcW w:w="3458" w:type="dxa"/>
          </w:tcPr>
          <w:p w14:paraId="71943E8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有界线但不必用苛刻维持｜</w:t>
            </w:r>
            <w:r>
              <w:rPr>
                <w:sz w:val="14"/>
              </w:rPr>
              <w:t>A</w:t>
            </w:r>
            <w:r>
              <w:rPr>
                <w:sz w:val="14"/>
              </w:rPr>
              <w:t>（维持原稿，不改动）</w:t>
            </w:r>
          </w:p>
        </w:tc>
      </w:tr>
      <w:tr w:rsidR="005673E1" w14:paraId="25FC4236"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454F3CF" w14:textId="77777777" w:rsidR="005673E1" w:rsidRDefault="00000000">
            <w:pPr>
              <w:rPr>
                <w:rFonts w:hint="eastAsia"/>
              </w:rPr>
            </w:pPr>
            <w:r>
              <w:rPr>
                <w:sz w:val="14"/>
              </w:rPr>
              <w:t xml:space="preserve">37 </w:t>
            </w:r>
            <w:r>
              <w:rPr>
                <w:sz w:val="14"/>
              </w:rPr>
              <w:t>家人</w:t>
            </w:r>
          </w:p>
        </w:tc>
        <w:tc>
          <w:tcPr>
            <w:tcW w:w="680" w:type="dxa"/>
          </w:tcPr>
          <w:p w14:paraId="0A1A234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220</w:t>
            </w:r>
          </w:p>
        </w:tc>
        <w:tc>
          <w:tcPr>
            <w:tcW w:w="794" w:type="dxa"/>
          </w:tcPr>
          <w:p w14:paraId="27C7C41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35BA7EC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巴寡妇清经营丹砂家业</w:t>
            </w:r>
          </w:p>
        </w:tc>
        <w:tc>
          <w:tcPr>
            <w:tcW w:w="3458" w:type="dxa"/>
          </w:tcPr>
          <w:p w14:paraId="4E9E324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家产需要实际管理｜</w:t>
            </w:r>
            <w:r>
              <w:rPr>
                <w:sz w:val="14"/>
              </w:rPr>
              <w:t>A</w:t>
            </w:r>
            <w:r>
              <w:rPr>
                <w:sz w:val="14"/>
              </w:rPr>
              <w:t>（维持原稿，不改动）</w:t>
            </w:r>
          </w:p>
        </w:tc>
      </w:tr>
      <w:tr w:rsidR="005673E1" w14:paraId="64FC85B5"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984D8B9" w14:textId="77777777" w:rsidR="005673E1" w:rsidRDefault="00000000">
            <w:pPr>
              <w:rPr>
                <w:rFonts w:hint="eastAsia"/>
              </w:rPr>
            </w:pPr>
            <w:r>
              <w:rPr>
                <w:sz w:val="14"/>
              </w:rPr>
              <w:t xml:space="preserve">37 </w:t>
            </w:r>
            <w:r>
              <w:rPr>
                <w:sz w:val="14"/>
              </w:rPr>
              <w:t>家人</w:t>
            </w:r>
          </w:p>
        </w:tc>
        <w:tc>
          <w:tcPr>
            <w:tcW w:w="680" w:type="dxa"/>
          </w:tcPr>
          <w:p w14:paraId="587B198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221</w:t>
            </w:r>
          </w:p>
        </w:tc>
        <w:tc>
          <w:tcPr>
            <w:tcW w:w="794" w:type="dxa"/>
          </w:tcPr>
          <w:p w14:paraId="058E641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42A1EA3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范仲淹创设义田：共同生活需要互相照顾｜</w:t>
            </w:r>
            <w:r>
              <w:rPr>
                <w:sz w:val="14"/>
              </w:rPr>
              <w:t>A</w:t>
            </w:r>
          </w:p>
        </w:tc>
        <w:tc>
          <w:tcPr>
            <w:tcW w:w="3458" w:type="dxa"/>
          </w:tcPr>
          <w:p w14:paraId="58A249F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共同生活需要互相照顾｜</w:t>
            </w:r>
            <w:r>
              <w:rPr>
                <w:sz w:val="14"/>
              </w:rPr>
              <w:t>A</w:t>
            </w:r>
            <w:r>
              <w:rPr>
                <w:sz w:val="14"/>
              </w:rPr>
              <w:t>（维持原稿，不改动）</w:t>
            </w:r>
          </w:p>
        </w:tc>
      </w:tr>
      <w:tr w:rsidR="005673E1" w14:paraId="236D50F2"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6A2700F" w14:textId="77777777" w:rsidR="005673E1" w:rsidRDefault="00000000">
            <w:pPr>
              <w:rPr>
                <w:rFonts w:hint="eastAsia"/>
              </w:rPr>
            </w:pPr>
            <w:r>
              <w:rPr>
                <w:sz w:val="14"/>
              </w:rPr>
              <w:t xml:space="preserve">37 </w:t>
            </w:r>
            <w:r>
              <w:rPr>
                <w:sz w:val="14"/>
              </w:rPr>
              <w:t>家人</w:t>
            </w:r>
          </w:p>
        </w:tc>
        <w:tc>
          <w:tcPr>
            <w:tcW w:w="680" w:type="dxa"/>
          </w:tcPr>
          <w:p w14:paraId="60B1BA3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222</w:t>
            </w:r>
          </w:p>
        </w:tc>
        <w:tc>
          <w:tcPr>
            <w:tcW w:w="794" w:type="dxa"/>
          </w:tcPr>
          <w:p w14:paraId="1D42278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0DF415F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任氏家业田畜经营：主持财务者也要检查自己｜</w:t>
            </w:r>
          </w:p>
        </w:tc>
        <w:tc>
          <w:tcPr>
            <w:tcW w:w="3458" w:type="dxa"/>
          </w:tcPr>
          <w:p w14:paraId="67FB014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主持财务者也要检查自己｜</w:t>
            </w:r>
            <w:r>
              <w:rPr>
                <w:sz w:val="14"/>
              </w:rPr>
              <w:t>XFIN-H37-L6</w:t>
            </w:r>
          </w:p>
        </w:tc>
      </w:tr>
      <w:tr w:rsidR="005673E1" w14:paraId="58859FD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3C71E52" w14:textId="77777777" w:rsidR="005673E1" w:rsidRDefault="00000000">
            <w:pPr>
              <w:rPr>
                <w:rFonts w:hint="eastAsia"/>
              </w:rPr>
            </w:pPr>
            <w:r>
              <w:rPr>
                <w:sz w:val="14"/>
              </w:rPr>
              <w:t xml:space="preserve">38 </w:t>
            </w:r>
            <w:r>
              <w:rPr>
                <w:sz w:val="14"/>
              </w:rPr>
              <w:t>睽</w:t>
            </w:r>
          </w:p>
        </w:tc>
        <w:tc>
          <w:tcPr>
            <w:tcW w:w="680" w:type="dxa"/>
          </w:tcPr>
          <w:p w14:paraId="78E2F16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223</w:t>
            </w:r>
          </w:p>
        </w:tc>
        <w:tc>
          <w:tcPr>
            <w:tcW w:w="794" w:type="dxa"/>
          </w:tcPr>
          <w:p w14:paraId="3554C0E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0F7A5EA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汉代盐铁专卖与政策争论</w:t>
            </w:r>
          </w:p>
        </w:tc>
        <w:tc>
          <w:tcPr>
            <w:tcW w:w="3458" w:type="dxa"/>
          </w:tcPr>
          <w:p w14:paraId="648EE21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面对异议比回避更有资讯｜</w:t>
            </w:r>
            <w:r>
              <w:rPr>
                <w:sz w:val="14"/>
              </w:rPr>
              <w:t>XFIN-H38-L1</w:t>
            </w:r>
          </w:p>
        </w:tc>
      </w:tr>
      <w:tr w:rsidR="005673E1" w14:paraId="419E88F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952007B" w14:textId="77777777" w:rsidR="005673E1" w:rsidRDefault="00000000">
            <w:pPr>
              <w:rPr>
                <w:rFonts w:hint="eastAsia"/>
              </w:rPr>
            </w:pPr>
            <w:r>
              <w:rPr>
                <w:sz w:val="14"/>
              </w:rPr>
              <w:t xml:space="preserve">38 </w:t>
            </w:r>
            <w:r>
              <w:rPr>
                <w:sz w:val="14"/>
              </w:rPr>
              <w:t>睽</w:t>
            </w:r>
          </w:p>
        </w:tc>
        <w:tc>
          <w:tcPr>
            <w:tcW w:w="680" w:type="dxa"/>
          </w:tcPr>
          <w:p w14:paraId="79E92E7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224</w:t>
            </w:r>
          </w:p>
        </w:tc>
        <w:tc>
          <w:tcPr>
            <w:tcW w:w="794" w:type="dxa"/>
          </w:tcPr>
          <w:p w14:paraId="01A7BB5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1ACB7A4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中国加入世界贸易组织</w:t>
            </w:r>
          </w:p>
        </w:tc>
        <w:tc>
          <w:tcPr>
            <w:tcW w:w="3458" w:type="dxa"/>
          </w:tcPr>
          <w:p w14:paraId="0B1F0F6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协商可从具体接触开始｜</w:t>
            </w:r>
            <w:r>
              <w:rPr>
                <w:sz w:val="14"/>
              </w:rPr>
              <w:t>XFIN-H38-L2</w:t>
            </w:r>
          </w:p>
        </w:tc>
      </w:tr>
      <w:tr w:rsidR="005673E1" w14:paraId="458D3F5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9F96A2B" w14:textId="77777777" w:rsidR="005673E1" w:rsidRDefault="00000000">
            <w:pPr>
              <w:rPr>
                <w:rFonts w:hint="eastAsia"/>
              </w:rPr>
            </w:pPr>
            <w:r>
              <w:rPr>
                <w:sz w:val="14"/>
              </w:rPr>
              <w:t xml:space="preserve">38 </w:t>
            </w:r>
            <w:r>
              <w:rPr>
                <w:sz w:val="14"/>
              </w:rPr>
              <w:t>睽</w:t>
            </w:r>
          </w:p>
        </w:tc>
        <w:tc>
          <w:tcPr>
            <w:tcW w:w="680" w:type="dxa"/>
          </w:tcPr>
          <w:p w14:paraId="706AF47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225</w:t>
            </w:r>
          </w:p>
        </w:tc>
        <w:tc>
          <w:tcPr>
            <w:tcW w:w="794" w:type="dxa"/>
          </w:tcPr>
          <w:p w14:paraId="5232962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79B77DA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管仲受鲍叔推荐</w:t>
            </w:r>
          </w:p>
        </w:tc>
        <w:tc>
          <w:tcPr>
            <w:tcW w:w="3458" w:type="dxa"/>
          </w:tcPr>
          <w:p w14:paraId="0F5B886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起初不顺仍可找共同尺度｜</w:t>
            </w:r>
            <w:r>
              <w:rPr>
                <w:sz w:val="14"/>
              </w:rPr>
              <w:t>XFIN-H38-L3</w:t>
            </w:r>
          </w:p>
        </w:tc>
      </w:tr>
      <w:tr w:rsidR="005673E1" w14:paraId="078F1C8C"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6C30D72" w14:textId="77777777" w:rsidR="005673E1" w:rsidRDefault="00000000">
            <w:pPr>
              <w:rPr>
                <w:rFonts w:hint="eastAsia"/>
              </w:rPr>
            </w:pPr>
            <w:r>
              <w:rPr>
                <w:sz w:val="14"/>
              </w:rPr>
              <w:t xml:space="preserve">38 </w:t>
            </w:r>
            <w:r>
              <w:rPr>
                <w:sz w:val="14"/>
              </w:rPr>
              <w:t>睽</w:t>
            </w:r>
          </w:p>
        </w:tc>
        <w:tc>
          <w:tcPr>
            <w:tcW w:w="680" w:type="dxa"/>
          </w:tcPr>
          <w:p w14:paraId="13E7B46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226</w:t>
            </w:r>
          </w:p>
        </w:tc>
        <w:tc>
          <w:tcPr>
            <w:tcW w:w="794" w:type="dxa"/>
          </w:tcPr>
          <w:p w14:paraId="3B00425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13FDA73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日升昌票号跨地汇兑</w:t>
            </w:r>
          </w:p>
        </w:tc>
        <w:tc>
          <w:tcPr>
            <w:tcW w:w="3458" w:type="dxa"/>
          </w:tcPr>
          <w:p w14:paraId="05040DB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可查验的信任能跨越距离｜</w:t>
            </w:r>
            <w:r>
              <w:rPr>
                <w:sz w:val="14"/>
              </w:rPr>
              <w:t>XFIN-H38-L4</w:t>
            </w:r>
          </w:p>
        </w:tc>
      </w:tr>
      <w:tr w:rsidR="005673E1" w14:paraId="74003E4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846CC07" w14:textId="77777777" w:rsidR="005673E1" w:rsidRDefault="00000000">
            <w:pPr>
              <w:rPr>
                <w:rFonts w:hint="eastAsia"/>
              </w:rPr>
            </w:pPr>
            <w:r>
              <w:rPr>
                <w:sz w:val="14"/>
              </w:rPr>
              <w:t xml:space="preserve">38 </w:t>
            </w:r>
            <w:r>
              <w:rPr>
                <w:sz w:val="14"/>
              </w:rPr>
              <w:t>睽</w:t>
            </w:r>
          </w:p>
        </w:tc>
        <w:tc>
          <w:tcPr>
            <w:tcW w:w="680" w:type="dxa"/>
          </w:tcPr>
          <w:p w14:paraId="6F0DDF9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227</w:t>
            </w:r>
          </w:p>
        </w:tc>
        <w:tc>
          <w:tcPr>
            <w:tcW w:w="794" w:type="dxa"/>
          </w:tcPr>
          <w:p w14:paraId="0248774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3114D8B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鲍叔知人与荐贤</w:t>
            </w:r>
          </w:p>
        </w:tc>
        <w:tc>
          <w:tcPr>
            <w:tcW w:w="3458" w:type="dxa"/>
          </w:tcPr>
          <w:p w14:paraId="07CA392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合作伙伴能协助跨越阻隔｜</w:t>
            </w:r>
            <w:r>
              <w:rPr>
                <w:sz w:val="14"/>
              </w:rPr>
              <w:t>XFIN-H38-L5</w:t>
            </w:r>
          </w:p>
        </w:tc>
      </w:tr>
      <w:tr w:rsidR="005673E1" w14:paraId="4E8DDE7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861F5D8" w14:textId="77777777" w:rsidR="005673E1" w:rsidRDefault="00000000">
            <w:pPr>
              <w:rPr>
                <w:rFonts w:hint="eastAsia"/>
              </w:rPr>
            </w:pPr>
            <w:r>
              <w:rPr>
                <w:sz w:val="14"/>
              </w:rPr>
              <w:t xml:space="preserve">38 </w:t>
            </w:r>
            <w:r>
              <w:rPr>
                <w:sz w:val="14"/>
              </w:rPr>
              <w:t>睽</w:t>
            </w:r>
          </w:p>
        </w:tc>
        <w:tc>
          <w:tcPr>
            <w:tcW w:w="680" w:type="dxa"/>
          </w:tcPr>
          <w:p w14:paraId="7121476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228</w:t>
            </w:r>
          </w:p>
        </w:tc>
        <w:tc>
          <w:tcPr>
            <w:tcW w:w="794" w:type="dxa"/>
          </w:tcPr>
          <w:p w14:paraId="24BCC50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78E0A27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5CC6B80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行动可以化解部分疑虑｜</w:t>
            </w:r>
            <w:r>
              <w:rPr>
                <w:sz w:val="14"/>
              </w:rPr>
              <w:t>XFIN-H38-L6</w:t>
            </w:r>
          </w:p>
        </w:tc>
      </w:tr>
      <w:tr w:rsidR="005673E1" w14:paraId="3D2A724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39D89B3" w14:textId="77777777" w:rsidR="005673E1" w:rsidRDefault="00000000">
            <w:pPr>
              <w:rPr>
                <w:rFonts w:hint="eastAsia"/>
              </w:rPr>
            </w:pPr>
            <w:r>
              <w:rPr>
                <w:sz w:val="14"/>
              </w:rPr>
              <w:t xml:space="preserve">39 </w:t>
            </w:r>
            <w:r>
              <w:rPr>
                <w:sz w:val="14"/>
              </w:rPr>
              <w:t>蹇</w:t>
            </w:r>
          </w:p>
        </w:tc>
        <w:tc>
          <w:tcPr>
            <w:tcW w:w="680" w:type="dxa"/>
          </w:tcPr>
          <w:p w14:paraId="3DB8708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229</w:t>
            </w:r>
          </w:p>
        </w:tc>
        <w:tc>
          <w:tcPr>
            <w:tcW w:w="794" w:type="dxa"/>
          </w:tcPr>
          <w:p w14:paraId="67C165A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0165682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w:t>
            </w:r>
          </w:p>
        </w:tc>
        <w:tc>
          <w:tcPr>
            <w:tcW w:w="3458" w:type="dxa"/>
          </w:tcPr>
          <w:p w14:paraId="2A59414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有阻碍时先补准备｜</w:t>
            </w:r>
            <w:r>
              <w:rPr>
                <w:sz w:val="14"/>
              </w:rPr>
              <w:t>XFIN-H39-L1</w:t>
            </w:r>
          </w:p>
        </w:tc>
      </w:tr>
      <w:tr w:rsidR="005673E1" w14:paraId="21DA932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06FBEB7" w14:textId="77777777" w:rsidR="005673E1" w:rsidRDefault="00000000">
            <w:pPr>
              <w:rPr>
                <w:rFonts w:hint="eastAsia"/>
              </w:rPr>
            </w:pPr>
            <w:r>
              <w:rPr>
                <w:sz w:val="14"/>
              </w:rPr>
              <w:t xml:space="preserve">39 </w:t>
            </w:r>
            <w:r>
              <w:rPr>
                <w:sz w:val="14"/>
              </w:rPr>
              <w:t>蹇</w:t>
            </w:r>
          </w:p>
        </w:tc>
        <w:tc>
          <w:tcPr>
            <w:tcW w:w="680" w:type="dxa"/>
          </w:tcPr>
          <w:p w14:paraId="79F4404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230</w:t>
            </w:r>
          </w:p>
        </w:tc>
        <w:tc>
          <w:tcPr>
            <w:tcW w:w="794" w:type="dxa"/>
          </w:tcPr>
          <w:p w14:paraId="2A51EC4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23E26AF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安史之乱后</w:t>
            </w:r>
          </w:p>
        </w:tc>
        <w:tc>
          <w:tcPr>
            <w:tcW w:w="3458" w:type="dxa"/>
          </w:tcPr>
          <w:p w14:paraId="402D386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公共任务需要承担难处｜</w:t>
            </w:r>
            <w:r>
              <w:rPr>
                <w:sz w:val="14"/>
              </w:rPr>
              <w:t>A</w:t>
            </w:r>
            <w:r>
              <w:rPr>
                <w:sz w:val="14"/>
              </w:rPr>
              <w:t>（维持原稿，不改动）</w:t>
            </w:r>
          </w:p>
        </w:tc>
      </w:tr>
      <w:tr w:rsidR="005673E1" w14:paraId="260A5A4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94B112F" w14:textId="77777777" w:rsidR="005673E1" w:rsidRDefault="00000000">
            <w:pPr>
              <w:rPr>
                <w:rFonts w:hint="eastAsia"/>
              </w:rPr>
            </w:pPr>
            <w:r>
              <w:rPr>
                <w:sz w:val="14"/>
              </w:rPr>
              <w:t xml:space="preserve">39 </w:t>
            </w:r>
            <w:r>
              <w:rPr>
                <w:sz w:val="14"/>
              </w:rPr>
              <w:t>蹇</w:t>
            </w:r>
          </w:p>
        </w:tc>
        <w:tc>
          <w:tcPr>
            <w:tcW w:w="680" w:type="dxa"/>
          </w:tcPr>
          <w:p w14:paraId="2FDF1AC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231</w:t>
            </w:r>
          </w:p>
        </w:tc>
        <w:tc>
          <w:tcPr>
            <w:tcW w:w="794" w:type="dxa"/>
          </w:tcPr>
          <w:p w14:paraId="1D12406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603E2EB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香港金融危机入市干预</w:t>
            </w:r>
          </w:p>
        </w:tc>
        <w:tc>
          <w:tcPr>
            <w:tcW w:w="3458" w:type="dxa"/>
          </w:tcPr>
          <w:p w14:paraId="4C925D1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回头整理有时更有利｜</w:t>
            </w:r>
            <w:r>
              <w:rPr>
                <w:sz w:val="14"/>
              </w:rPr>
              <w:t>XFIN-H39-L3</w:t>
            </w:r>
          </w:p>
        </w:tc>
      </w:tr>
      <w:tr w:rsidR="005673E1" w14:paraId="3B0A18B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6363998" w14:textId="77777777" w:rsidR="005673E1" w:rsidRDefault="00000000">
            <w:pPr>
              <w:rPr>
                <w:rFonts w:hint="eastAsia"/>
              </w:rPr>
            </w:pPr>
            <w:r>
              <w:rPr>
                <w:sz w:val="14"/>
              </w:rPr>
              <w:t xml:space="preserve">39 </w:t>
            </w:r>
            <w:r>
              <w:rPr>
                <w:sz w:val="14"/>
              </w:rPr>
              <w:t>蹇</w:t>
            </w:r>
          </w:p>
        </w:tc>
        <w:tc>
          <w:tcPr>
            <w:tcW w:w="680" w:type="dxa"/>
          </w:tcPr>
          <w:p w14:paraId="194C7A5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232</w:t>
            </w:r>
          </w:p>
        </w:tc>
        <w:tc>
          <w:tcPr>
            <w:tcW w:w="794" w:type="dxa"/>
          </w:tcPr>
          <w:p w14:paraId="25FD909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0BA1449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新竹科学园区成立</w:t>
            </w:r>
          </w:p>
        </w:tc>
        <w:tc>
          <w:tcPr>
            <w:tcW w:w="3458" w:type="dxa"/>
          </w:tcPr>
          <w:p w14:paraId="44D1ADE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面对瓶颈可连结伙伴｜</w:t>
            </w:r>
            <w:r>
              <w:rPr>
                <w:sz w:val="14"/>
              </w:rPr>
              <w:t>A</w:t>
            </w:r>
            <w:r>
              <w:rPr>
                <w:sz w:val="14"/>
              </w:rPr>
              <w:t>（维持原稿，不改动）</w:t>
            </w:r>
          </w:p>
        </w:tc>
      </w:tr>
      <w:tr w:rsidR="005673E1" w14:paraId="457AE77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D63FAFB" w14:textId="77777777" w:rsidR="005673E1" w:rsidRDefault="00000000">
            <w:pPr>
              <w:rPr>
                <w:rFonts w:hint="eastAsia"/>
              </w:rPr>
            </w:pPr>
            <w:r>
              <w:rPr>
                <w:sz w:val="14"/>
              </w:rPr>
              <w:t xml:space="preserve">39 </w:t>
            </w:r>
            <w:r>
              <w:rPr>
                <w:sz w:val="14"/>
              </w:rPr>
              <w:t>蹇</w:t>
            </w:r>
          </w:p>
        </w:tc>
        <w:tc>
          <w:tcPr>
            <w:tcW w:w="680" w:type="dxa"/>
          </w:tcPr>
          <w:p w14:paraId="4FA02D6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233</w:t>
            </w:r>
          </w:p>
        </w:tc>
        <w:tc>
          <w:tcPr>
            <w:tcW w:w="794" w:type="dxa"/>
          </w:tcPr>
          <w:p w14:paraId="4EF98C9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5692AEE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台湾金融重建基金</w:t>
            </w:r>
          </w:p>
        </w:tc>
        <w:tc>
          <w:tcPr>
            <w:tcW w:w="3458" w:type="dxa"/>
          </w:tcPr>
          <w:p w14:paraId="544DBDE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危机处置需要协调支援｜</w:t>
            </w:r>
            <w:r>
              <w:rPr>
                <w:sz w:val="14"/>
              </w:rPr>
              <w:t>A</w:t>
            </w:r>
            <w:r>
              <w:rPr>
                <w:sz w:val="14"/>
              </w:rPr>
              <w:t>（维持原稿，不改动）</w:t>
            </w:r>
          </w:p>
        </w:tc>
      </w:tr>
      <w:tr w:rsidR="005673E1" w14:paraId="3D850EEC"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70D8716" w14:textId="77777777" w:rsidR="005673E1" w:rsidRDefault="00000000">
            <w:pPr>
              <w:rPr>
                <w:rFonts w:hint="eastAsia"/>
              </w:rPr>
            </w:pPr>
            <w:r>
              <w:rPr>
                <w:sz w:val="14"/>
              </w:rPr>
              <w:t xml:space="preserve">39 </w:t>
            </w:r>
            <w:r>
              <w:rPr>
                <w:sz w:val="14"/>
              </w:rPr>
              <w:t>蹇</w:t>
            </w:r>
          </w:p>
        </w:tc>
        <w:tc>
          <w:tcPr>
            <w:tcW w:w="680" w:type="dxa"/>
          </w:tcPr>
          <w:p w14:paraId="7D0410D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234</w:t>
            </w:r>
          </w:p>
        </w:tc>
        <w:tc>
          <w:tcPr>
            <w:tcW w:w="794" w:type="dxa"/>
          </w:tcPr>
          <w:p w14:paraId="2006C44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3EA485E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工研院技术引进与产业化：寻求能解决问题的专业｜</w:t>
            </w:r>
            <w:r>
              <w:rPr>
                <w:sz w:val="14"/>
              </w:rPr>
              <w:t>X</w:t>
            </w:r>
          </w:p>
        </w:tc>
        <w:tc>
          <w:tcPr>
            <w:tcW w:w="3458" w:type="dxa"/>
          </w:tcPr>
          <w:p w14:paraId="48B0B10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寻求能解决问题的专业｜</w:t>
            </w:r>
            <w:r>
              <w:rPr>
                <w:sz w:val="14"/>
              </w:rPr>
              <w:t>XFIN-H39-L6</w:t>
            </w:r>
          </w:p>
        </w:tc>
      </w:tr>
      <w:tr w:rsidR="005673E1" w14:paraId="14E5086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49A4D5A" w14:textId="77777777" w:rsidR="005673E1" w:rsidRDefault="00000000">
            <w:pPr>
              <w:rPr>
                <w:rFonts w:hint="eastAsia"/>
              </w:rPr>
            </w:pPr>
            <w:r>
              <w:rPr>
                <w:sz w:val="14"/>
              </w:rPr>
              <w:t xml:space="preserve">40 </w:t>
            </w:r>
            <w:r>
              <w:rPr>
                <w:sz w:val="14"/>
              </w:rPr>
              <w:t>解</w:t>
            </w:r>
          </w:p>
        </w:tc>
        <w:tc>
          <w:tcPr>
            <w:tcW w:w="680" w:type="dxa"/>
          </w:tcPr>
          <w:p w14:paraId="1E96327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235</w:t>
            </w:r>
          </w:p>
        </w:tc>
        <w:tc>
          <w:tcPr>
            <w:tcW w:w="794" w:type="dxa"/>
          </w:tcPr>
          <w:p w14:paraId="031ABEA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340FA6D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废两改元统一货币计价</w:t>
            </w:r>
          </w:p>
        </w:tc>
        <w:tc>
          <w:tcPr>
            <w:tcW w:w="3458" w:type="dxa"/>
          </w:tcPr>
          <w:p w14:paraId="5781429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衔接不同制度以减少摩擦｜</w:t>
            </w:r>
            <w:r>
              <w:rPr>
                <w:sz w:val="14"/>
              </w:rPr>
              <w:t>XFIN-H40-L1</w:t>
            </w:r>
          </w:p>
        </w:tc>
      </w:tr>
      <w:tr w:rsidR="005673E1" w14:paraId="5C76E7F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17F4370" w14:textId="77777777" w:rsidR="005673E1" w:rsidRDefault="00000000">
            <w:pPr>
              <w:rPr>
                <w:rFonts w:hint="eastAsia"/>
              </w:rPr>
            </w:pPr>
            <w:r>
              <w:rPr>
                <w:sz w:val="14"/>
              </w:rPr>
              <w:t xml:space="preserve">40 </w:t>
            </w:r>
            <w:r>
              <w:rPr>
                <w:sz w:val="14"/>
              </w:rPr>
              <w:t>解</w:t>
            </w:r>
          </w:p>
        </w:tc>
        <w:tc>
          <w:tcPr>
            <w:tcW w:w="680" w:type="dxa"/>
          </w:tcPr>
          <w:p w14:paraId="7A4ADD2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236</w:t>
            </w:r>
          </w:p>
        </w:tc>
        <w:tc>
          <w:tcPr>
            <w:tcW w:w="794" w:type="dxa"/>
          </w:tcPr>
          <w:p w14:paraId="251212B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41655E6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68E2B64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解除问题须抓住合宜尺度｜</w:t>
            </w:r>
            <w:r>
              <w:rPr>
                <w:sz w:val="14"/>
              </w:rPr>
              <w:t>XFIN-H40-L2</w:t>
            </w:r>
          </w:p>
        </w:tc>
      </w:tr>
      <w:tr w:rsidR="005673E1" w14:paraId="68BEE8A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8AD5DA5" w14:textId="77777777" w:rsidR="005673E1" w:rsidRDefault="00000000">
            <w:pPr>
              <w:rPr>
                <w:rFonts w:hint="eastAsia"/>
              </w:rPr>
            </w:pPr>
            <w:r>
              <w:rPr>
                <w:sz w:val="14"/>
              </w:rPr>
              <w:t xml:space="preserve">40 </w:t>
            </w:r>
            <w:r>
              <w:rPr>
                <w:sz w:val="14"/>
              </w:rPr>
              <w:t>解</w:t>
            </w:r>
          </w:p>
        </w:tc>
        <w:tc>
          <w:tcPr>
            <w:tcW w:w="680" w:type="dxa"/>
          </w:tcPr>
          <w:p w14:paraId="0DEE734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237</w:t>
            </w:r>
          </w:p>
        </w:tc>
        <w:tc>
          <w:tcPr>
            <w:tcW w:w="794" w:type="dxa"/>
          </w:tcPr>
          <w:p w14:paraId="0FC88F8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1C37251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汉武帝用兵与财政扩张</w:t>
            </w:r>
          </w:p>
        </w:tc>
        <w:tc>
          <w:tcPr>
            <w:tcW w:w="3458" w:type="dxa"/>
          </w:tcPr>
          <w:p w14:paraId="0A97485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承担超过能力可能招致困局｜</w:t>
            </w:r>
            <w:r>
              <w:rPr>
                <w:sz w:val="14"/>
              </w:rPr>
              <w:t>XFIN-H40-L3</w:t>
            </w:r>
          </w:p>
        </w:tc>
      </w:tr>
      <w:tr w:rsidR="005673E1" w14:paraId="57B1CEE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EF12217" w14:textId="77777777" w:rsidR="005673E1" w:rsidRDefault="00000000">
            <w:pPr>
              <w:rPr>
                <w:rFonts w:hint="eastAsia"/>
              </w:rPr>
            </w:pPr>
            <w:r>
              <w:rPr>
                <w:sz w:val="14"/>
              </w:rPr>
              <w:t xml:space="preserve">40 </w:t>
            </w:r>
            <w:r>
              <w:rPr>
                <w:sz w:val="14"/>
              </w:rPr>
              <w:t>解</w:t>
            </w:r>
          </w:p>
        </w:tc>
        <w:tc>
          <w:tcPr>
            <w:tcW w:w="680" w:type="dxa"/>
          </w:tcPr>
          <w:p w14:paraId="03B5C61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238</w:t>
            </w:r>
          </w:p>
        </w:tc>
        <w:tc>
          <w:tcPr>
            <w:tcW w:w="794" w:type="dxa"/>
          </w:tcPr>
          <w:p w14:paraId="6F7E26D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55A4096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香港金融危机入市干预</w:t>
            </w:r>
          </w:p>
        </w:tc>
        <w:tc>
          <w:tcPr>
            <w:tcW w:w="3458" w:type="dxa"/>
          </w:tcPr>
          <w:p w14:paraId="110A6AD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解除不再必要的绑定｜</w:t>
            </w:r>
            <w:r>
              <w:rPr>
                <w:sz w:val="14"/>
              </w:rPr>
              <w:t>XFIN-H40-L4</w:t>
            </w:r>
          </w:p>
        </w:tc>
      </w:tr>
      <w:tr w:rsidR="005673E1" w14:paraId="19E3D47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B5BB6CE" w14:textId="77777777" w:rsidR="005673E1" w:rsidRDefault="00000000">
            <w:pPr>
              <w:rPr>
                <w:rFonts w:hint="eastAsia"/>
              </w:rPr>
            </w:pPr>
            <w:r>
              <w:rPr>
                <w:sz w:val="14"/>
              </w:rPr>
              <w:t xml:space="preserve">40 </w:t>
            </w:r>
            <w:r>
              <w:rPr>
                <w:sz w:val="14"/>
              </w:rPr>
              <w:t>解</w:t>
            </w:r>
          </w:p>
        </w:tc>
        <w:tc>
          <w:tcPr>
            <w:tcW w:w="680" w:type="dxa"/>
          </w:tcPr>
          <w:p w14:paraId="6880E7D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239</w:t>
            </w:r>
          </w:p>
        </w:tc>
        <w:tc>
          <w:tcPr>
            <w:tcW w:w="794" w:type="dxa"/>
          </w:tcPr>
          <w:p w14:paraId="344ABEE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328A8CA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台湾金融重建基金：重整须面对不良安排｜</w:t>
            </w:r>
            <w:r>
              <w:rPr>
                <w:sz w:val="14"/>
              </w:rPr>
              <w:t>A</w:t>
            </w:r>
            <w:r>
              <w:rPr>
                <w:sz w:val="14"/>
              </w:rPr>
              <w:t>（</w:t>
            </w:r>
          </w:p>
        </w:tc>
        <w:tc>
          <w:tcPr>
            <w:tcW w:w="3458" w:type="dxa"/>
          </w:tcPr>
          <w:p w14:paraId="0843536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重整须面对不良安排｜</w:t>
            </w:r>
            <w:r>
              <w:rPr>
                <w:sz w:val="14"/>
              </w:rPr>
              <w:t>A</w:t>
            </w:r>
            <w:r>
              <w:rPr>
                <w:sz w:val="14"/>
              </w:rPr>
              <w:t>（维持原稿，不改动）</w:t>
            </w:r>
          </w:p>
        </w:tc>
      </w:tr>
      <w:tr w:rsidR="005673E1" w14:paraId="37E82D3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45998BD" w14:textId="77777777" w:rsidR="005673E1" w:rsidRDefault="00000000">
            <w:pPr>
              <w:rPr>
                <w:rFonts w:hint="eastAsia"/>
              </w:rPr>
            </w:pPr>
            <w:r>
              <w:rPr>
                <w:sz w:val="14"/>
              </w:rPr>
              <w:t xml:space="preserve">40 </w:t>
            </w:r>
            <w:r>
              <w:rPr>
                <w:sz w:val="14"/>
              </w:rPr>
              <w:t>解</w:t>
            </w:r>
          </w:p>
        </w:tc>
        <w:tc>
          <w:tcPr>
            <w:tcW w:w="680" w:type="dxa"/>
          </w:tcPr>
          <w:p w14:paraId="0C45728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240</w:t>
            </w:r>
          </w:p>
        </w:tc>
        <w:tc>
          <w:tcPr>
            <w:tcW w:w="794" w:type="dxa"/>
          </w:tcPr>
          <w:p w14:paraId="5F46DBF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3C724EE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郑庄公平定共叔段</w:t>
            </w:r>
          </w:p>
        </w:tc>
        <w:tc>
          <w:tcPr>
            <w:tcW w:w="3458" w:type="dxa"/>
          </w:tcPr>
          <w:p w14:paraId="084AC80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把阻碍信用的问题处理掉｜</w:t>
            </w:r>
            <w:r>
              <w:rPr>
                <w:sz w:val="14"/>
              </w:rPr>
              <w:t>XFIN-H40-L6</w:t>
            </w:r>
          </w:p>
        </w:tc>
      </w:tr>
      <w:tr w:rsidR="005673E1" w14:paraId="1201079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11ADF02" w14:textId="77777777" w:rsidR="005673E1" w:rsidRDefault="00000000">
            <w:pPr>
              <w:rPr>
                <w:rFonts w:hint="eastAsia"/>
              </w:rPr>
            </w:pPr>
            <w:r>
              <w:rPr>
                <w:sz w:val="14"/>
              </w:rPr>
              <w:t xml:space="preserve">41 </w:t>
            </w:r>
            <w:r>
              <w:rPr>
                <w:sz w:val="14"/>
              </w:rPr>
              <w:t>损</w:t>
            </w:r>
          </w:p>
        </w:tc>
        <w:tc>
          <w:tcPr>
            <w:tcW w:w="680" w:type="dxa"/>
          </w:tcPr>
          <w:p w14:paraId="5EEA35A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241</w:t>
            </w:r>
          </w:p>
        </w:tc>
        <w:tc>
          <w:tcPr>
            <w:tcW w:w="794" w:type="dxa"/>
          </w:tcPr>
          <w:p w14:paraId="5A183C8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6ED6D51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范仲淹创设义田</w:t>
            </w:r>
          </w:p>
        </w:tc>
        <w:tc>
          <w:tcPr>
            <w:tcW w:w="3458" w:type="dxa"/>
          </w:tcPr>
          <w:p w14:paraId="42BAC41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资源可及时转向需要者｜</w:t>
            </w:r>
            <w:r>
              <w:rPr>
                <w:sz w:val="14"/>
              </w:rPr>
              <w:t>XFIN-H41-L1</w:t>
            </w:r>
            <w:r>
              <w:rPr>
                <w:sz w:val="14"/>
              </w:rPr>
              <w:t>｜</w:t>
            </w:r>
            <w:r>
              <w:rPr>
                <w:sz w:val="14"/>
              </w:rPr>
              <w:t>B→B</w:t>
            </w:r>
          </w:p>
        </w:tc>
      </w:tr>
      <w:tr w:rsidR="005673E1" w14:paraId="079AB475"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C8BE00D" w14:textId="77777777" w:rsidR="005673E1" w:rsidRDefault="00000000">
            <w:pPr>
              <w:rPr>
                <w:rFonts w:hint="eastAsia"/>
              </w:rPr>
            </w:pPr>
            <w:r>
              <w:rPr>
                <w:sz w:val="14"/>
              </w:rPr>
              <w:t xml:space="preserve">41 </w:t>
            </w:r>
            <w:r>
              <w:rPr>
                <w:sz w:val="14"/>
              </w:rPr>
              <w:t>损</w:t>
            </w:r>
          </w:p>
        </w:tc>
        <w:tc>
          <w:tcPr>
            <w:tcW w:w="680" w:type="dxa"/>
          </w:tcPr>
          <w:p w14:paraId="2D1F2A2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242</w:t>
            </w:r>
          </w:p>
        </w:tc>
        <w:tc>
          <w:tcPr>
            <w:tcW w:w="794" w:type="dxa"/>
          </w:tcPr>
          <w:p w14:paraId="1FA1662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0DD79D7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任氏家业田畜经营</w:t>
            </w:r>
          </w:p>
        </w:tc>
        <w:tc>
          <w:tcPr>
            <w:tcW w:w="3458" w:type="dxa"/>
          </w:tcPr>
          <w:p w14:paraId="23BF93E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帮助他人也要守住承担能力｜</w:t>
            </w:r>
            <w:r>
              <w:rPr>
                <w:sz w:val="14"/>
              </w:rPr>
              <w:t>XFIN-H41-L2</w:t>
            </w:r>
            <w:r>
              <w:rPr>
                <w:sz w:val="14"/>
              </w:rPr>
              <w:t>｜</w:t>
            </w:r>
            <w:r>
              <w:rPr>
                <w:sz w:val="14"/>
              </w:rPr>
              <w:t>B→B</w:t>
            </w:r>
          </w:p>
        </w:tc>
      </w:tr>
      <w:tr w:rsidR="005673E1" w14:paraId="74CE21D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509994F" w14:textId="77777777" w:rsidR="005673E1" w:rsidRDefault="00000000">
            <w:pPr>
              <w:rPr>
                <w:rFonts w:hint="eastAsia"/>
              </w:rPr>
            </w:pPr>
            <w:r>
              <w:rPr>
                <w:sz w:val="14"/>
              </w:rPr>
              <w:t xml:space="preserve">41 </w:t>
            </w:r>
            <w:r>
              <w:rPr>
                <w:sz w:val="14"/>
              </w:rPr>
              <w:t>损</w:t>
            </w:r>
          </w:p>
        </w:tc>
        <w:tc>
          <w:tcPr>
            <w:tcW w:w="680" w:type="dxa"/>
          </w:tcPr>
          <w:p w14:paraId="6C4B5D5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243</w:t>
            </w:r>
          </w:p>
        </w:tc>
        <w:tc>
          <w:tcPr>
            <w:tcW w:w="794" w:type="dxa"/>
          </w:tcPr>
          <w:p w14:paraId="2249A7A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7EB2917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管仲受鲍叔推荐</w:t>
            </w:r>
          </w:p>
        </w:tc>
        <w:tc>
          <w:tcPr>
            <w:tcW w:w="3458" w:type="dxa"/>
          </w:tcPr>
          <w:p w14:paraId="238307C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参与者越多越需明确分工｜</w:t>
            </w:r>
            <w:r>
              <w:rPr>
                <w:sz w:val="14"/>
              </w:rPr>
              <w:t>XFIN-H41-L3</w:t>
            </w:r>
            <w:r>
              <w:rPr>
                <w:sz w:val="14"/>
              </w:rPr>
              <w:t>｜</w:t>
            </w:r>
            <w:r>
              <w:rPr>
                <w:sz w:val="14"/>
              </w:rPr>
              <w:t>C→B</w:t>
            </w:r>
          </w:p>
        </w:tc>
      </w:tr>
      <w:tr w:rsidR="005673E1" w14:paraId="5FA88D70"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2F589C1" w14:textId="77777777" w:rsidR="005673E1" w:rsidRDefault="00000000">
            <w:pPr>
              <w:rPr>
                <w:rFonts w:hint="eastAsia"/>
              </w:rPr>
            </w:pPr>
            <w:r>
              <w:rPr>
                <w:sz w:val="14"/>
              </w:rPr>
              <w:t xml:space="preserve">41 </w:t>
            </w:r>
            <w:r>
              <w:rPr>
                <w:sz w:val="14"/>
              </w:rPr>
              <w:t>损</w:t>
            </w:r>
          </w:p>
        </w:tc>
        <w:tc>
          <w:tcPr>
            <w:tcW w:w="680" w:type="dxa"/>
          </w:tcPr>
          <w:p w14:paraId="40B277C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244</w:t>
            </w:r>
          </w:p>
        </w:tc>
        <w:tc>
          <w:tcPr>
            <w:tcW w:w="794" w:type="dxa"/>
          </w:tcPr>
          <w:p w14:paraId="19A9A56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1C3BE67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41045E7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减去病灶比维持规模重要｜</w:t>
            </w:r>
            <w:r>
              <w:rPr>
                <w:sz w:val="14"/>
              </w:rPr>
              <w:t>XFIN-H41-L4</w:t>
            </w:r>
            <w:r>
              <w:rPr>
                <w:sz w:val="14"/>
              </w:rPr>
              <w:t>｜</w:t>
            </w:r>
            <w:r>
              <w:rPr>
                <w:sz w:val="14"/>
              </w:rPr>
              <w:t>B→B</w:t>
            </w:r>
          </w:p>
        </w:tc>
      </w:tr>
      <w:tr w:rsidR="005673E1" w14:paraId="194AE35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046E0D8" w14:textId="77777777" w:rsidR="005673E1" w:rsidRDefault="00000000">
            <w:pPr>
              <w:rPr>
                <w:rFonts w:hint="eastAsia"/>
              </w:rPr>
            </w:pPr>
            <w:r>
              <w:rPr>
                <w:sz w:val="14"/>
              </w:rPr>
              <w:t xml:space="preserve">41 </w:t>
            </w:r>
            <w:r>
              <w:rPr>
                <w:sz w:val="14"/>
              </w:rPr>
              <w:t>损</w:t>
            </w:r>
          </w:p>
        </w:tc>
        <w:tc>
          <w:tcPr>
            <w:tcW w:w="680" w:type="dxa"/>
          </w:tcPr>
          <w:p w14:paraId="1A2CB28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245</w:t>
            </w:r>
          </w:p>
        </w:tc>
        <w:tc>
          <w:tcPr>
            <w:tcW w:w="794" w:type="dxa"/>
          </w:tcPr>
          <w:p w14:paraId="3FC9F31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41803BA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台湾实施三七五减租</w:t>
            </w:r>
          </w:p>
        </w:tc>
        <w:tc>
          <w:tcPr>
            <w:tcW w:w="3458" w:type="dxa"/>
          </w:tcPr>
          <w:p w14:paraId="6F7C941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制度支持可改善弱势处境｜</w:t>
            </w:r>
            <w:r>
              <w:rPr>
                <w:sz w:val="14"/>
              </w:rPr>
              <w:t>XFIN-H41-L5</w:t>
            </w:r>
            <w:r>
              <w:rPr>
                <w:sz w:val="14"/>
              </w:rPr>
              <w:t>｜</w:t>
            </w:r>
            <w:r>
              <w:rPr>
                <w:sz w:val="14"/>
              </w:rPr>
              <w:t>B→B</w:t>
            </w:r>
          </w:p>
        </w:tc>
      </w:tr>
      <w:tr w:rsidR="005673E1" w14:paraId="3602B34C"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9007378" w14:textId="77777777" w:rsidR="005673E1" w:rsidRDefault="00000000">
            <w:pPr>
              <w:rPr>
                <w:rFonts w:hint="eastAsia"/>
              </w:rPr>
            </w:pPr>
            <w:r>
              <w:rPr>
                <w:sz w:val="14"/>
              </w:rPr>
              <w:t xml:space="preserve">41 </w:t>
            </w:r>
            <w:r>
              <w:rPr>
                <w:sz w:val="14"/>
              </w:rPr>
              <w:t>损</w:t>
            </w:r>
          </w:p>
        </w:tc>
        <w:tc>
          <w:tcPr>
            <w:tcW w:w="680" w:type="dxa"/>
          </w:tcPr>
          <w:p w14:paraId="515AADE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246</w:t>
            </w:r>
          </w:p>
        </w:tc>
        <w:tc>
          <w:tcPr>
            <w:tcW w:w="794" w:type="dxa"/>
          </w:tcPr>
          <w:p w14:paraId="1ECDE1D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5B5EB38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都江堰水利与长期维护</w:t>
            </w:r>
          </w:p>
        </w:tc>
        <w:tc>
          <w:tcPr>
            <w:tcW w:w="3458" w:type="dxa"/>
          </w:tcPr>
          <w:p w14:paraId="5B1B010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有些投入能形成共同增益｜</w:t>
            </w:r>
            <w:r>
              <w:rPr>
                <w:sz w:val="14"/>
              </w:rPr>
              <w:t>XFIN-H41-L6</w:t>
            </w:r>
            <w:r>
              <w:rPr>
                <w:sz w:val="14"/>
              </w:rPr>
              <w:t>｜</w:t>
            </w:r>
            <w:r>
              <w:rPr>
                <w:sz w:val="14"/>
              </w:rPr>
              <w:t>A→A</w:t>
            </w:r>
          </w:p>
        </w:tc>
      </w:tr>
      <w:tr w:rsidR="005673E1" w14:paraId="14353DB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0A530F8" w14:textId="77777777" w:rsidR="005673E1" w:rsidRDefault="00000000">
            <w:pPr>
              <w:rPr>
                <w:rFonts w:hint="eastAsia"/>
              </w:rPr>
            </w:pPr>
            <w:r>
              <w:rPr>
                <w:sz w:val="14"/>
              </w:rPr>
              <w:t xml:space="preserve">42 </w:t>
            </w:r>
            <w:r>
              <w:rPr>
                <w:sz w:val="14"/>
              </w:rPr>
              <w:t>益</w:t>
            </w:r>
          </w:p>
        </w:tc>
        <w:tc>
          <w:tcPr>
            <w:tcW w:w="680" w:type="dxa"/>
          </w:tcPr>
          <w:p w14:paraId="7C54631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247</w:t>
            </w:r>
          </w:p>
        </w:tc>
        <w:tc>
          <w:tcPr>
            <w:tcW w:w="794" w:type="dxa"/>
          </w:tcPr>
          <w:p w14:paraId="4C69A69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0C28F53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新竹科学园区成立</w:t>
            </w:r>
          </w:p>
        </w:tc>
        <w:tc>
          <w:tcPr>
            <w:tcW w:w="3458" w:type="dxa"/>
          </w:tcPr>
          <w:p w14:paraId="1A53998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支援应让基层能实际行动｜</w:t>
            </w:r>
            <w:r>
              <w:rPr>
                <w:sz w:val="14"/>
              </w:rPr>
              <w:t>XFIN-H42-L1</w:t>
            </w:r>
            <w:r>
              <w:rPr>
                <w:sz w:val="14"/>
              </w:rPr>
              <w:t>｜</w:t>
            </w:r>
            <w:r>
              <w:rPr>
                <w:sz w:val="14"/>
              </w:rPr>
              <w:t>B→B</w:t>
            </w:r>
          </w:p>
        </w:tc>
      </w:tr>
      <w:tr w:rsidR="005673E1" w14:paraId="58766047"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98C4F85" w14:textId="77777777" w:rsidR="005673E1" w:rsidRDefault="00000000">
            <w:pPr>
              <w:rPr>
                <w:rFonts w:hint="eastAsia"/>
              </w:rPr>
            </w:pPr>
            <w:r>
              <w:rPr>
                <w:sz w:val="14"/>
              </w:rPr>
              <w:t xml:space="preserve">42 </w:t>
            </w:r>
            <w:r>
              <w:rPr>
                <w:sz w:val="14"/>
              </w:rPr>
              <w:t>益</w:t>
            </w:r>
          </w:p>
        </w:tc>
        <w:tc>
          <w:tcPr>
            <w:tcW w:w="680" w:type="dxa"/>
          </w:tcPr>
          <w:p w14:paraId="76D37F3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248</w:t>
            </w:r>
          </w:p>
        </w:tc>
        <w:tc>
          <w:tcPr>
            <w:tcW w:w="794" w:type="dxa"/>
          </w:tcPr>
          <w:p w14:paraId="2AC3B83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317F1D6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工研院技术引进与产业化</w:t>
            </w:r>
          </w:p>
        </w:tc>
        <w:tc>
          <w:tcPr>
            <w:tcW w:w="3458" w:type="dxa"/>
          </w:tcPr>
          <w:p w14:paraId="7496CE5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外来知识能补足缺口｜</w:t>
            </w:r>
            <w:r>
              <w:rPr>
                <w:sz w:val="14"/>
              </w:rPr>
              <w:t>XFIN-H42-L2</w:t>
            </w:r>
            <w:r>
              <w:rPr>
                <w:sz w:val="14"/>
              </w:rPr>
              <w:t>｜</w:t>
            </w:r>
            <w:r>
              <w:rPr>
                <w:sz w:val="14"/>
              </w:rPr>
              <w:t>B→B</w:t>
            </w:r>
          </w:p>
        </w:tc>
      </w:tr>
      <w:tr w:rsidR="005673E1" w14:paraId="0A89396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058760F" w14:textId="77777777" w:rsidR="005673E1" w:rsidRDefault="00000000">
            <w:pPr>
              <w:rPr>
                <w:rFonts w:hint="eastAsia"/>
              </w:rPr>
            </w:pPr>
            <w:r>
              <w:rPr>
                <w:sz w:val="14"/>
              </w:rPr>
              <w:t xml:space="preserve">42 </w:t>
            </w:r>
            <w:r>
              <w:rPr>
                <w:sz w:val="14"/>
              </w:rPr>
              <w:t>益</w:t>
            </w:r>
          </w:p>
        </w:tc>
        <w:tc>
          <w:tcPr>
            <w:tcW w:w="680" w:type="dxa"/>
          </w:tcPr>
          <w:p w14:paraId="6CB5F75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249</w:t>
            </w:r>
          </w:p>
        </w:tc>
        <w:tc>
          <w:tcPr>
            <w:tcW w:w="794" w:type="dxa"/>
          </w:tcPr>
          <w:p w14:paraId="1BDF836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68C1C1F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台湾金融重建基金</w:t>
            </w:r>
          </w:p>
        </w:tc>
        <w:tc>
          <w:tcPr>
            <w:tcW w:w="3458" w:type="dxa"/>
          </w:tcPr>
          <w:p w14:paraId="6C3A101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危机资源需用于修复｜</w:t>
            </w:r>
            <w:r>
              <w:rPr>
                <w:sz w:val="14"/>
              </w:rPr>
              <w:t>XFIN-H42-L3</w:t>
            </w:r>
            <w:r>
              <w:rPr>
                <w:sz w:val="14"/>
              </w:rPr>
              <w:t>｜</w:t>
            </w:r>
            <w:r>
              <w:rPr>
                <w:sz w:val="14"/>
              </w:rPr>
              <w:t>A→A</w:t>
            </w:r>
          </w:p>
        </w:tc>
      </w:tr>
      <w:tr w:rsidR="005673E1" w14:paraId="6EED37A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D6ACFB2" w14:textId="77777777" w:rsidR="005673E1" w:rsidRDefault="00000000">
            <w:pPr>
              <w:rPr>
                <w:rFonts w:hint="eastAsia"/>
              </w:rPr>
            </w:pPr>
            <w:r>
              <w:rPr>
                <w:sz w:val="14"/>
              </w:rPr>
              <w:t xml:space="preserve">42 </w:t>
            </w:r>
            <w:r>
              <w:rPr>
                <w:sz w:val="14"/>
              </w:rPr>
              <w:t>益</w:t>
            </w:r>
          </w:p>
        </w:tc>
        <w:tc>
          <w:tcPr>
            <w:tcW w:w="680" w:type="dxa"/>
          </w:tcPr>
          <w:p w14:paraId="15AEC5D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250</w:t>
            </w:r>
          </w:p>
        </w:tc>
        <w:tc>
          <w:tcPr>
            <w:tcW w:w="794" w:type="dxa"/>
          </w:tcPr>
          <w:p w14:paraId="6CE9A63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5A99B01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台湾推行四年经建计划</w:t>
            </w:r>
          </w:p>
        </w:tc>
        <w:tc>
          <w:tcPr>
            <w:tcW w:w="3458" w:type="dxa"/>
          </w:tcPr>
          <w:p w14:paraId="550654B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重大调整需要沟通与协调｜</w:t>
            </w:r>
            <w:r>
              <w:rPr>
                <w:sz w:val="14"/>
              </w:rPr>
              <w:t>XFIN-H42-L4</w:t>
            </w:r>
            <w:r>
              <w:rPr>
                <w:sz w:val="14"/>
              </w:rPr>
              <w:t>｜</w:t>
            </w:r>
            <w:r>
              <w:rPr>
                <w:sz w:val="14"/>
              </w:rPr>
              <w:t>A→A</w:t>
            </w:r>
          </w:p>
        </w:tc>
      </w:tr>
      <w:tr w:rsidR="005673E1" w14:paraId="57D362F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D7C60C7" w14:textId="77777777" w:rsidR="005673E1" w:rsidRDefault="00000000">
            <w:pPr>
              <w:rPr>
                <w:rFonts w:hint="eastAsia"/>
              </w:rPr>
            </w:pPr>
            <w:r>
              <w:rPr>
                <w:sz w:val="14"/>
              </w:rPr>
              <w:t xml:space="preserve">42 </w:t>
            </w:r>
            <w:r>
              <w:rPr>
                <w:sz w:val="14"/>
              </w:rPr>
              <w:t>益</w:t>
            </w:r>
          </w:p>
        </w:tc>
        <w:tc>
          <w:tcPr>
            <w:tcW w:w="680" w:type="dxa"/>
          </w:tcPr>
          <w:p w14:paraId="47996FC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251</w:t>
            </w:r>
          </w:p>
        </w:tc>
        <w:tc>
          <w:tcPr>
            <w:tcW w:w="794" w:type="dxa"/>
          </w:tcPr>
          <w:p w14:paraId="646336E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4D3E52E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范仲淹创设义田</w:t>
            </w:r>
          </w:p>
        </w:tc>
        <w:tc>
          <w:tcPr>
            <w:tcW w:w="3458" w:type="dxa"/>
          </w:tcPr>
          <w:p w14:paraId="6AFF1B9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善意要落成可持续供给｜</w:t>
            </w:r>
            <w:r>
              <w:rPr>
                <w:sz w:val="14"/>
              </w:rPr>
              <w:t>XFIN-H42-L5</w:t>
            </w:r>
            <w:r>
              <w:rPr>
                <w:sz w:val="14"/>
              </w:rPr>
              <w:t>｜</w:t>
            </w:r>
            <w:r>
              <w:rPr>
                <w:sz w:val="14"/>
              </w:rPr>
              <w:t>B→B</w:t>
            </w:r>
          </w:p>
        </w:tc>
      </w:tr>
      <w:tr w:rsidR="005673E1" w14:paraId="6366E15D"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388DDEB" w14:textId="77777777" w:rsidR="005673E1" w:rsidRDefault="00000000">
            <w:pPr>
              <w:rPr>
                <w:rFonts w:hint="eastAsia"/>
              </w:rPr>
            </w:pPr>
            <w:r>
              <w:rPr>
                <w:sz w:val="14"/>
              </w:rPr>
              <w:t xml:space="preserve">42 </w:t>
            </w:r>
            <w:r>
              <w:rPr>
                <w:sz w:val="14"/>
              </w:rPr>
              <w:t>益</w:t>
            </w:r>
          </w:p>
        </w:tc>
        <w:tc>
          <w:tcPr>
            <w:tcW w:w="680" w:type="dxa"/>
          </w:tcPr>
          <w:p w14:paraId="14B67D0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252</w:t>
            </w:r>
          </w:p>
        </w:tc>
        <w:tc>
          <w:tcPr>
            <w:tcW w:w="794" w:type="dxa"/>
          </w:tcPr>
          <w:p w14:paraId="37E83F2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63CB966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汉武帝用兵与财政扩张</w:t>
            </w:r>
          </w:p>
        </w:tc>
        <w:tc>
          <w:tcPr>
            <w:tcW w:w="3458" w:type="dxa"/>
          </w:tcPr>
          <w:p w14:paraId="1456DCF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只顾取利可能招致反作用｜</w:t>
            </w:r>
            <w:r>
              <w:rPr>
                <w:sz w:val="14"/>
              </w:rPr>
              <w:t>XFIN-H42-L6</w:t>
            </w:r>
            <w:r>
              <w:rPr>
                <w:sz w:val="14"/>
              </w:rPr>
              <w:t>｜</w:t>
            </w:r>
            <w:r>
              <w:rPr>
                <w:sz w:val="14"/>
              </w:rPr>
              <w:t>C→B</w:t>
            </w:r>
          </w:p>
        </w:tc>
      </w:tr>
      <w:tr w:rsidR="005673E1" w14:paraId="5802991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CE0A87D" w14:textId="77777777" w:rsidR="005673E1" w:rsidRDefault="00000000">
            <w:pPr>
              <w:rPr>
                <w:rFonts w:hint="eastAsia"/>
              </w:rPr>
            </w:pPr>
            <w:r>
              <w:rPr>
                <w:sz w:val="14"/>
              </w:rPr>
              <w:t xml:space="preserve">43 </w:t>
            </w:r>
            <w:r>
              <w:rPr>
                <w:sz w:val="14"/>
              </w:rPr>
              <w:t>夬</w:t>
            </w:r>
          </w:p>
        </w:tc>
        <w:tc>
          <w:tcPr>
            <w:tcW w:w="680" w:type="dxa"/>
          </w:tcPr>
          <w:p w14:paraId="51ACBF5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253</w:t>
            </w:r>
          </w:p>
        </w:tc>
        <w:tc>
          <w:tcPr>
            <w:tcW w:w="794" w:type="dxa"/>
          </w:tcPr>
          <w:p w14:paraId="6B35573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7860381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王莽改币与交易困境</w:t>
            </w:r>
          </w:p>
        </w:tc>
        <w:tc>
          <w:tcPr>
            <w:tcW w:w="3458" w:type="dxa"/>
          </w:tcPr>
          <w:p w14:paraId="1E55AE0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没有能力支撑就不宜硬推｜</w:t>
            </w:r>
            <w:r>
              <w:rPr>
                <w:sz w:val="14"/>
              </w:rPr>
              <w:t>XFIN-H43-L1</w:t>
            </w:r>
            <w:r>
              <w:rPr>
                <w:sz w:val="14"/>
              </w:rPr>
              <w:t>｜</w:t>
            </w:r>
            <w:r>
              <w:rPr>
                <w:sz w:val="14"/>
              </w:rPr>
              <w:t>B→B</w:t>
            </w:r>
          </w:p>
        </w:tc>
      </w:tr>
      <w:tr w:rsidR="005673E1" w14:paraId="5C2EBF0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6B6D612" w14:textId="77777777" w:rsidR="005673E1" w:rsidRDefault="00000000">
            <w:pPr>
              <w:rPr>
                <w:rFonts w:hint="eastAsia"/>
              </w:rPr>
            </w:pPr>
            <w:r>
              <w:rPr>
                <w:sz w:val="14"/>
              </w:rPr>
              <w:t xml:space="preserve">43 </w:t>
            </w:r>
            <w:r>
              <w:rPr>
                <w:sz w:val="14"/>
              </w:rPr>
              <w:t>夬</w:t>
            </w:r>
          </w:p>
        </w:tc>
        <w:tc>
          <w:tcPr>
            <w:tcW w:w="680" w:type="dxa"/>
          </w:tcPr>
          <w:p w14:paraId="5F3F79E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254</w:t>
            </w:r>
          </w:p>
        </w:tc>
        <w:tc>
          <w:tcPr>
            <w:tcW w:w="794" w:type="dxa"/>
          </w:tcPr>
          <w:p w14:paraId="2133AAF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5633AE9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日升昌票号跨地汇兑</w:t>
            </w:r>
          </w:p>
        </w:tc>
        <w:tc>
          <w:tcPr>
            <w:tcW w:w="3458" w:type="dxa"/>
          </w:tcPr>
          <w:p w14:paraId="17BD81F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事前防备有助维持稳定｜</w:t>
            </w:r>
            <w:r>
              <w:rPr>
                <w:sz w:val="14"/>
              </w:rPr>
              <w:t>XFIN-H43-L2</w:t>
            </w:r>
            <w:r>
              <w:rPr>
                <w:sz w:val="14"/>
              </w:rPr>
              <w:t>｜</w:t>
            </w:r>
            <w:r>
              <w:rPr>
                <w:sz w:val="14"/>
              </w:rPr>
              <w:t>B→B</w:t>
            </w:r>
          </w:p>
        </w:tc>
      </w:tr>
      <w:tr w:rsidR="005673E1" w14:paraId="2917840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86396DD" w14:textId="77777777" w:rsidR="005673E1" w:rsidRDefault="00000000">
            <w:pPr>
              <w:rPr>
                <w:rFonts w:hint="eastAsia"/>
              </w:rPr>
            </w:pPr>
            <w:r>
              <w:rPr>
                <w:sz w:val="14"/>
              </w:rPr>
              <w:t xml:space="preserve">43 </w:t>
            </w:r>
            <w:r>
              <w:rPr>
                <w:sz w:val="14"/>
              </w:rPr>
              <w:t>夬</w:t>
            </w:r>
          </w:p>
        </w:tc>
        <w:tc>
          <w:tcPr>
            <w:tcW w:w="680" w:type="dxa"/>
          </w:tcPr>
          <w:p w14:paraId="6F9F408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255</w:t>
            </w:r>
          </w:p>
        </w:tc>
        <w:tc>
          <w:tcPr>
            <w:tcW w:w="794" w:type="dxa"/>
          </w:tcPr>
          <w:p w14:paraId="4B7C37C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77742C3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3ED2691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必要时明确守住承诺｜</w:t>
            </w:r>
            <w:r>
              <w:rPr>
                <w:sz w:val="14"/>
              </w:rPr>
              <w:t>XFIN-H43-L3</w:t>
            </w:r>
            <w:r>
              <w:rPr>
                <w:sz w:val="14"/>
              </w:rPr>
              <w:t>｜</w:t>
            </w:r>
            <w:r>
              <w:rPr>
                <w:sz w:val="14"/>
              </w:rPr>
              <w:t>B→B</w:t>
            </w:r>
          </w:p>
        </w:tc>
      </w:tr>
      <w:tr w:rsidR="005673E1" w14:paraId="1747ECA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6310279" w14:textId="77777777" w:rsidR="005673E1" w:rsidRDefault="00000000">
            <w:pPr>
              <w:rPr>
                <w:rFonts w:hint="eastAsia"/>
              </w:rPr>
            </w:pPr>
            <w:r>
              <w:rPr>
                <w:sz w:val="14"/>
              </w:rPr>
              <w:t xml:space="preserve">43 </w:t>
            </w:r>
            <w:r>
              <w:rPr>
                <w:sz w:val="14"/>
              </w:rPr>
              <w:t>夬</w:t>
            </w:r>
          </w:p>
        </w:tc>
        <w:tc>
          <w:tcPr>
            <w:tcW w:w="680" w:type="dxa"/>
          </w:tcPr>
          <w:p w14:paraId="21388E1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256</w:t>
            </w:r>
          </w:p>
        </w:tc>
        <w:tc>
          <w:tcPr>
            <w:tcW w:w="794" w:type="dxa"/>
          </w:tcPr>
          <w:p w14:paraId="11AFA95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1AFFABF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王安石推行青苗法</w:t>
            </w:r>
          </w:p>
        </w:tc>
        <w:tc>
          <w:tcPr>
            <w:tcW w:w="3458" w:type="dxa"/>
          </w:tcPr>
          <w:p w14:paraId="5D761D1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不相信现场反馈容易失察｜</w:t>
            </w:r>
            <w:r>
              <w:rPr>
                <w:sz w:val="14"/>
              </w:rPr>
              <w:t>XFIN-H43-L4</w:t>
            </w:r>
            <w:r>
              <w:rPr>
                <w:sz w:val="14"/>
              </w:rPr>
              <w:t>｜</w:t>
            </w:r>
            <w:r>
              <w:rPr>
                <w:sz w:val="14"/>
              </w:rPr>
              <w:t>A→A</w:t>
            </w:r>
          </w:p>
        </w:tc>
      </w:tr>
      <w:tr w:rsidR="005673E1" w14:paraId="6E483A4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D4F8E73" w14:textId="77777777" w:rsidR="005673E1" w:rsidRDefault="00000000">
            <w:pPr>
              <w:rPr>
                <w:rFonts w:hint="eastAsia"/>
              </w:rPr>
            </w:pPr>
            <w:r>
              <w:rPr>
                <w:sz w:val="14"/>
              </w:rPr>
              <w:t xml:space="preserve">43 </w:t>
            </w:r>
            <w:r>
              <w:rPr>
                <w:sz w:val="14"/>
              </w:rPr>
              <w:t>夬</w:t>
            </w:r>
          </w:p>
        </w:tc>
        <w:tc>
          <w:tcPr>
            <w:tcW w:w="680" w:type="dxa"/>
          </w:tcPr>
          <w:p w14:paraId="3018B74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257</w:t>
            </w:r>
          </w:p>
        </w:tc>
        <w:tc>
          <w:tcPr>
            <w:tcW w:w="794" w:type="dxa"/>
          </w:tcPr>
          <w:p w14:paraId="3F3D09E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23B178E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台湾金融重建基金</w:t>
            </w:r>
          </w:p>
        </w:tc>
        <w:tc>
          <w:tcPr>
            <w:tcW w:w="3458" w:type="dxa"/>
          </w:tcPr>
          <w:p w14:paraId="6A76E55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处置合宜仍须公开说明｜</w:t>
            </w:r>
            <w:r>
              <w:rPr>
                <w:sz w:val="14"/>
              </w:rPr>
              <w:t>XFIN-H43-L5</w:t>
            </w:r>
            <w:r>
              <w:rPr>
                <w:sz w:val="14"/>
              </w:rPr>
              <w:t>｜</w:t>
            </w:r>
            <w:r>
              <w:rPr>
                <w:sz w:val="14"/>
              </w:rPr>
              <w:t>B→B</w:t>
            </w:r>
          </w:p>
        </w:tc>
      </w:tr>
      <w:tr w:rsidR="005673E1" w14:paraId="26916845"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3EFA3AE" w14:textId="77777777" w:rsidR="005673E1" w:rsidRDefault="00000000">
            <w:pPr>
              <w:rPr>
                <w:rFonts w:hint="eastAsia"/>
              </w:rPr>
            </w:pPr>
            <w:r>
              <w:rPr>
                <w:sz w:val="14"/>
              </w:rPr>
              <w:t xml:space="preserve">43 </w:t>
            </w:r>
            <w:r>
              <w:rPr>
                <w:sz w:val="14"/>
              </w:rPr>
              <w:t>夬</w:t>
            </w:r>
          </w:p>
        </w:tc>
        <w:tc>
          <w:tcPr>
            <w:tcW w:w="680" w:type="dxa"/>
          </w:tcPr>
          <w:p w14:paraId="7B6742E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258</w:t>
            </w:r>
          </w:p>
        </w:tc>
        <w:tc>
          <w:tcPr>
            <w:tcW w:w="794" w:type="dxa"/>
          </w:tcPr>
          <w:p w14:paraId="437F231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7F72DF2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74E8EB2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信用失去支撑难以长久｜</w:t>
            </w:r>
            <w:r>
              <w:rPr>
                <w:sz w:val="14"/>
              </w:rPr>
              <w:t>XFIN-H43-L6</w:t>
            </w:r>
            <w:r>
              <w:rPr>
                <w:sz w:val="14"/>
              </w:rPr>
              <w:t>｜</w:t>
            </w:r>
            <w:r>
              <w:rPr>
                <w:sz w:val="14"/>
              </w:rPr>
              <w:t>B→B</w:t>
            </w:r>
          </w:p>
        </w:tc>
      </w:tr>
      <w:tr w:rsidR="005673E1" w14:paraId="19CE3883"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359EEB7" w14:textId="77777777" w:rsidR="005673E1" w:rsidRDefault="00000000">
            <w:pPr>
              <w:rPr>
                <w:rFonts w:hint="eastAsia"/>
              </w:rPr>
            </w:pPr>
            <w:r>
              <w:rPr>
                <w:sz w:val="14"/>
              </w:rPr>
              <w:t xml:space="preserve">44 </w:t>
            </w:r>
            <w:r>
              <w:rPr>
                <w:sz w:val="14"/>
              </w:rPr>
              <w:t>姤</w:t>
            </w:r>
          </w:p>
        </w:tc>
        <w:tc>
          <w:tcPr>
            <w:tcW w:w="680" w:type="dxa"/>
          </w:tcPr>
          <w:p w14:paraId="1C27BF8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259</w:t>
            </w:r>
          </w:p>
        </w:tc>
        <w:tc>
          <w:tcPr>
            <w:tcW w:w="794" w:type="dxa"/>
          </w:tcPr>
          <w:p w14:paraId="3BEC01E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6811BC8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0B7B71E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新接触先设必要界线｜</w:t>
            </w:r>
            <w:r>
              <w:rPr>
                <w:sz w:val="14"/>
              </w:rPr>
              <w:t>XFIN-H44-L1</w:t>
            </w:r>
            <w:r>
              <w:rPr>
                <w:sz w:val="14"/>
              </w:rPr>
              <w:t>｜</w:t>
            </w:r>
            <w:r>
              <w:rPr>
                <w:sz w:val="14"/>
              </w:rPr>
              <w:t>C→B</w:t>
            </w:r>
          </w:p>
        </w:tc>
      </w:tr>
      <w:tr w:rsidR="005673E1" w14:paraId="250151BC"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75AC1E6" w14:textId="77777777" w:rsidR="005673E1" w:rsidRDefault="00000000">
            <w:pPr>
              <w:rPr>
                <w:rFonts w:hint="eastAsia"/>
              </w:rPr>
            </w:pPr>
            <w:r>
              <w:rPr>
                <w:sz w:val="14"/>
              </w:rPr>
              <w:t xml:space="preserve">44 </w:t>
            </w:r>
            <w:r>
              <w:rPr>
                <w:sz w:val="14"/>
              </w:rPr>
              <w:t>姤</w:t>
            </w:r>
          </w:p>
        </w:tc>
        <w:tc>
          <w:tcPr>
            <w:tcW w:w="680" w:type="dxa"/>
          </w:tcPr>
          <w:p w14:paraId="0FCD52E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260</w:t>
            </w:r>
          </w:p>
        </w:tc>
        <w:tc>
          <w:tcPr>
            <w:tcW w:w="794" w:type="dxa"/>
          </w:tcPr>
          <w:p w14:paraId="52F1F9D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2809FD4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范仲淹创设义田</w:t>
            </w:r>
          </w:p>
        </w:tc>
        <w:tc>
          <w:tcPr>
            <w:tcW w:w="3458" w:type="dxa"/>
          </w:tcPr>
          <w:p w14:paraId="2247512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资源安排有明确受益范围｜</w:t>
            </w:r>
            <w:r>
              <w:rPr>
                <w:sz w:val="14"/>
              </w:rPr>
              <w:t>XFIN-H44-L2</w:t>
            </w:r>
            <w:r>
              <w:rPr>
                <w:sz w:val="14"/>
              </w:rPr>
              <w:t>｜</w:t>
            </w:r>
            <w:r>
              <w:rPr>
                <w:sz w:val="14"/>
              </w:rPr>
              <w:t>C→B</w:t>
            </w:r>
          </w:p>
        </w:tc>
      </w:tr>
      <w:tr w:rsidR="005673E1" w14:paraId="640AD80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EA969D8" w14:textId="77777777" w:rsidR="005673E1" w:rsidRDefault="00000000">
            <w:pPr>
              <w:rPr>
                <w:rFonts w:hint="eastAsia"/>
              </w:rPr>
            </w:pPr>
            <w:r>
              <w:rPr>
                <w:sz w:val="14"/>
              </w:rPr>
              <w:t xml:space="preserve">44 </w:t>
            </w:r>
            <w:r>
              <w:rPr>
                <w:sz w:val="14"/>
              </w:rPr>
              <w:t>姤</w:t>
            </w:r>
          </w:p>
        </w:tc>
        <w:tc>
          <w:tcPr>
            <w:tcW w:w="680" w:type="dxa"/>
          </w:tcPr>
          <w:p w14:paraId="044E676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261</w:t>
            </w:r>
          </w:p>
        </w:tc>
        <w:tc>
          <w:tcPr>
            <w:tcW w:w="794" w:type="dxa"/>
          </w:tcPr>
          <w:p w14:paraId="4EE27FE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6251FA2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京钞停兑与分期整理</w:t>
            </w:r>
          </w:p>
        </w:tc>
        <w:tc>
          <w:tcPr>
            <w:tcW w:w="3458" w:type="dxa"/>
          </w:tcPr>
          <w:p w14:paraId="7DF6118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动作迟缓也要说明原因｜</w:t>
            </w:r>
            <w:r>
              <w:rPr>
                <w:sz w:val="14"/>
              </w:rPr>
              <w:t>XFIN-H44-L3</w:t>
            </w:r>
            <w:r>
              <w:rPr>
                <w:sz w:val="14"/>
              </w:rPr>
              <w:t>｜</w:t>
            </w:r>
            <w:r>
              <w:rPr>
                <w:sz w:val="14"/>
              </w:rPr>
              <w:t>B→B</w:t>
            </w:r>
          </w:p>
        </w:tc>
      </w:tr>
      <w:tr w:rsidR="005673E1" w14:paraId="202202E2"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F0DA3AA" w14:textId="77777777" w:rsidR="005673E1" w:rsidRDefault="00000000">
            <w:pPr>
              <w:rPr>
                <w:rFonts w:hint="eastAsia"/>
              </w:rPr>
            </w:pPr>
            <w:r>
              <w:rPr>
                <w:sz w:val="14"/>
              </w:rPr>
              <w:t xml:space="preserve">44 </w:t>
            </w:r>
            <w:r>
              <w:rPr>
                <w:sz w:val="14"/>
              </w:rPr>
              <w:t>姤</w:t>
            </w:r>
          </w:p>
        </w:tc>
        <w:tc>
          <w:tcPr>
            <w:tcW w:w="680" w:type="dxa"/>
          </w:tcPr>
          <w:p w14:paraId="194C698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262</w:t>
            </w:r>
          </w:p>
        </w:tc>
        <w:tc>
          <w:tcPr>
            <w:tcW w:w="794" w:type="dxa"/>
          </w:tcPr>
          <w:p w14:paraId="237A3A4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231AEA3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王安石推行青苗法</w:t>
            </w:r>
          </w:p>
        </w:tc>
        <w:tc>
          <w:tcPr>
            <w:tcW w:w="3458" w:type="dxa"/>
          </w:tcPr>
          <w:p w14:paraId="5A984F2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离使用者太远会失去支持｜</w:t>
            </w:r>
            <w:r>
              <w:rPr>
                <w:sz w:val="14"/>
              </w:rPr>
              <w:t>XFIN-H44-L4</w:t>
            </w:r>
            <w:r>
              <w:rPr>
                <w:sz w:val="14"/>
              </w:rPr>
              <w:t>｜</w:t>
            </w:r>
            <w:r>
              <w:rPr>
                <w:sz w:val="14"/>
              </w:rPr>
              <w:t>C→B</w:t>
            </w:r>
          </w:p>
        </w:tc>
      </w:tr>
      <w:tr w:rsidR="005673E1" w14:paraId="06FB0AE3"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3D55EE8" w14:textId="77777777" w:rsidR="005673E1" w:rsidRDefault="00000000">
            <w:pPr>
              <w:rPr>
                <w:rFonts w:hint="eastAsia"/>
              </w:rPr>
            </w:pPr>
            <w:r>
              <w:rPr>
                <w:sz w:val="14"/>
              </w:rPr>
              <w:t xml:space="preserve">44 </w:t>
            </w:r>
            <w:r>
              <w:rPr>
                <w:sz w:val="14"/>
              </w:rPr>
              <w:t>姤</w:t>
            </w:r>
          </w:p>
        </w:tc>
        <w:tc>
          <w:tcPr>
            <w:tcW w:w="680" w:type="dxa"/>
          </w:tcPr>
          <w:p w14:paraId="3BA6DD1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263</w:t>
            </w:r>
          </w:p>
        </w:tc>
        <w:tc>
          <w:tcPr>
            <w:tcW w:w="794" w:type="dxa"/>
          </w:tcPr>
          <w:p w14:paraId="0B7BDFD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2A4829C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w:t>
            </w:r>
          </w:p>
        </w:tc>
        <w:tc>
          <w:tcPr>
            <w:tcW w:w="3458" w:type="dxa"/>
          </w:tcPr>
          <w:p w14:paraId="2D789BB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能力成熟前先保持方向｜</w:t>
            </w:r>
            <w:r>
              <w:rPr>
                <w:sz w:val="14"/>
              </w:rPr>
              <w:t>XFIN-H44-L5</w:t>
            </w:r>
            <w:r>
              <w:rPr>
                <w:sz w:val="14"/>
              </w:rPr>
              <w:t>｜</w:t>
            </w:r>
            <w:r>
              <w:rPr>
                <w:sz w:val="14"/>
              </w:rPr>
              <w:t>B→B</w:t>
            </w:r>
          </w:p>
        </w:tc>
      </w:tr>
      <w:tr w:rsidR="005673E1" w14:paraId="3965EF9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7DD518C" w14:textId="77777777" w:rsidR="005673E1" w:rsidRDefault="00000000">
            <w:pPr>
              <w:rPr>
                <w:rFonts w:hint="eastAsia"/>
              </w:rPr>
            </w:pPr>
            <w:r>
              <w:rPr>
                <w:sz w:val="14"/>
              </w:rPr>
              <w:t xml:space="preserve">44 </w:t>
            </w:r>
            <w:r>
              <w:rPr>
                <w:sz w:val="14"/>
              </w:rPr>
              <w:t>姤</w:t>
            </w:r>
          </w:p>
        </w:tc>
        <w:tc>
          <w:tcPr>
            <w:tcW w:w="680" w:type="dxa"/>
          </w:tcPr>
          <w:p w14:paraId="308E52B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264</w:t>
            </w:r>
          </w:p>
        </w:tc>
        <w:tc>
          <w:tcPr>
            <w:tcW w:w="794" w:type="dxa"/>
          </w:tcPr>
          <w:p w14:paraId="5F07C45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48042E9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汉武帝用兵与财政扩张</w:t>
            </w:r>
          </w:p>
        </w:tc>
        <w:tc>
          <w:tcPr>
            <w:tcW w:w="3458" w:type="dxa"/>
          </w:tcPr>
          <w:p w14:paraId="637C7A1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过度强势会缩小合作空间｜</w:t>
            </w:r>
            <w:r>
              <w:rPr>
                <w:sz w:val="14"/>
              </w:rPr>
              <w:t>XFIN-H44-L6</w:t>
            </w:r>
            <w:r>
              <w:rPr>
                <w:sz w:val="14"/>
              </w:rPr>
              <w:t>｜</w:t>
            </w:r>
            <w:r>
              <w:rPr>
                <w:sz w:val="14"/>
              </w:rPr>
              <w:t>B→B</w:t>
            </w:r>
          </w:p>
        </w:tc>
      </w:tr>
      <w:tr w:rsidR="005673E1" w14:paraId="092912A7"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6A58F7C" w14:textId="77777777" w:rsidR="005673E1" w:rsidRDefault="00000000">
            <w:pPr>
              <w:rPr>
                <w:rFonts w:hint="eastAsia"/>
              </w:rPr>
            </w:pPr>
            <w:r>
              <w:rPr>
                <w:sz w:val="14"/>
              </w:rPr>
              <w:t xml:space="preserve">45 </w:t>
            </w:r>
            <w:r>
              <w:rPr>
                <w:sz w:val="14"/>
              </w:rPr>
              <w:t>萃</w:t>
            </w:r>
          </w:p>
        </w:tc>
        <w:tc>
          <w:tcPr>
            <w:tcW w:w="680" w:type="dxa"/>
          </w:tcPr>
          <w:p w14:paraId="687E45C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265</w:t>
            </w:r>
          </w:p>
        </w:tc>
        <w:tc>
          <w:tcPr>
            <w:tcW w:w="794" w:type="dxa"/>
          </w:tcPr>
          <w:p w14:paraId="4F4823A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1D8BE21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金圆券发行与贬值</w:t>
            </w:r>
          </w:p>
        </w:tc>
        <w:tc>
          <w:tcPr>
            <w:tcW w:w="3458" w:type="dxa"/>
          </w:tcPr>
          <w:p w14:paraId="1A6E010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共同信心混乱会影响聚集｜</w:t>
            </w:r>
            <w:r>
              <w:rPr>
                <w:sz w:val="14"/>
              </w:rPr>
              <w:t>XFIN-H45-L1</w:t>
            </w:r>
            <w:r>
              <w:rPr>
                <w:sz w:val="14"/>
              </w:rPr>
              <w:t>｜复查</w:t>
            </w:r>
            <w:r>
              <w:rPr>
                <w:sz w:val="14"/>
              </w:rPr>
              <w:t>B</w:t>
            </w:r>
          </w:p>
        </w:tc>
      </w:tr>
      <w:tr w:rsidR="005673E1" w14:paraId="2A6700F0"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7BD463F" w14:textId="77777777" w:rsidR="005673E1" w:rsidRDefault="00000000">
            <w:pPr>
              <w:rPr>
                <w:rFonts w:hint="eastAsia"/>
              </w:rPr>
            </w:pPr>
            <w:r>
              <w:rPr>
                <w:sz w:val="14"/>
              </w:rPr>
              <w:t xml:space="preserve">45 </w:t>
            </w:r>
            <w:r>
              <w:rPr>
                <w:sz w:val="14"/>
              </w:rPr>
              <w:t>萃</w:t>
            </w:r>
          </w:p>
        </w:tc>
        <w:tc>
          <w:tcPr>
            <w:tcW w:w="680" w:type="dxa"/>
          </w:tcPr>
          <w:p w14:paraId="033C8D7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266</w:t>
            </w:r>
          </w:p>
        </w:tc>
        <w:tc>
          <w:tcPr>
            <w:tcW w:w="794" w:type="dxa"/>
          </w:tcPr>
          <w:p w14:paraId="450CF3D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1CF43E0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新竹科学园区成立</w:t>
            </w:r>
          </w:p>
        </w:tc>
        <w:tc>
          <w:tcPr>
            <w:tcW w:w="3458" w:type="dxa"/>
          </w:tcPr>
          <w:p w14:paraId="60FB793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有人引介可形成合作｜</w:t>
            </w:r>
            <w:r>
              <w:rPr>
                <w:sz w:val="14"/>
              </w:rPr>
              <w:t>XFIN-H45-L2</w:t>
            </w:r>
            <w:r>
              <w:rPr>
                <w:sz w:val="14"/>
              </w:rPr>
              <w:t>｜复查</w:t>
            </w:r>
            <w:r>
              <w:rPr>
                <w:sz w:val="14"/>
              </w:rPr>
              <w:t>B</w:t>
            </w:r>
          </w:p>
        </w:tc>
      </w:tr>
      <w:tr w:rsidR="005673E1" w14:paraId="21645FF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C9BC09E" w14:textId="77777777" w:rsidR="005673E1" w:rsidRDefault="00000000">
            <w:pPr>
              <w:rPr>
                <w:rFonts w:hint="eastAsia"/>
              </w:rPr>
            </w:pPr>
            <w:r>
              <w:rPr>
                <w:sz w:val="14"/>
              </w:rPr>
              <w:t xml:space="preserve">45 </w:t>
            </w:r>
            <w:r>
              <w:rPr>
                <w:sz w:val="14"/>
              </w:rPr>
              <w:t>萃</w:t>
            </w:r>
          </w:p>
        </w:tc>
        <w:tc>
          <w:tcPr>
            <w:tcW w:w="680" w:type="dxa"/>
          </w:tcPr>
          <w:p w14:paraId="0E39478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267</w:t>
            </w:r>
          </w:p>
        </w:tc>
        <w:tc>
          <w:tcPr>
            <w:tcW w:w="794" w:type="dxa"/>
          </w:tcPr>
          <w:p w14:paraId="467A405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5B022C5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工研院赴</w:t>
            </w:r>
            <w:r>
              <w:rPr>
                <w:sz w:val="14"/>
              </w:rPr>
              <w:t>RCA</w:t>
            </w:r>
            <w:r>
              <w:rPr>
                <w:sz w:val="14"/>
              </w:rPr>
              <w:t>技转培训</w:t>
            </w:r>
          </w:p>
        </w:tc>
        <w:tc>
          <w:tcPr>
            <w:tcW w:w="3458" w:type="dxa"/>
          </w:tcPr>
          <w:p w14:paraId="7D6B889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愿意请益有助加入合作｜</w:t>
            </w:r>
            <w:r>
              <w:rPr>
                <w:sz w:val="14"/>
              </w:rPr>
              <w:t>XFIN-H45-L3</w:t>
            </w:r>
            <w:r>
              <w:rPr>
                <w:sz w:val="14"/>
              </w:rPr>
              <w:t>｜复查</w:t>
            </w:r>
            <w:r>
              <w:rPr>
                <w:sz w:val="14"/>
              </w:rPr>
              <w:t>B</w:t>
            </w:r>
          </w:p>
        </w:tc>
      </w:tr>
      <w:tr w:rsidR="005673E1" w14:paraId="5D2C10C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2C2C02E" w14:textId="77777777" w:rsidR="005673E1" w:rsidRDefault="00000000">
            <w:pPr>
              <w:rPr>
                <w:rFonts w:hint="eastAsia"/>
              </w:rPr>
            </w:pPr>
            <w:r>
              <w:rPr>
                <w:sz w:val="14"/>
              </w:rPr>
              <w:t xml:space="preserve">45 </w:t>
            </w:r>
            <w:r>
              <w:rPr>
                <w:sz w:val="14"/>
              </w:rPr>
              <w:t>萃</w:t>
            </w:r>
          </w:p>
        </w:tc>
        <w:tc>
          <w:tcPr>
            <w:tcW w:w="680" w:type="dxa"/>
          </w:tcPr>
          <w:p w14:paraId="24536DB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268</w:t>
            </w:r>
          </w:p>
        </w:tc>
        <w:tc>
          <w:tcPr>
            <w:tcW w:w="794" w:type="dxa"/>
          </w:tcPr>
          <w:p w14:paraId="2FA3F5F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4020F12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股票交易若分散于不同地方</w:t>
            </w:r>
          </w:p>
        </w:tc>
        <w:tc>
          <w:tcPr>
            <w:tcW w:w="3458" w:type="dxa"/>
          </w:tcPr>
          <w:p w14:paraId="4AD15EB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聚集市场须安排治理｜</w:t>
            </w:r>
            <w:r>
              <w:rPr>
                <w:sz w:val="14"/>
              </w:rPr>
              <w:t>XFIN-H45-L4</w:t>
            </w:r>
            <w:r>
              <w:rPr>
                <w:sz w:val="14"/>
              </w:rPr>
              <w:t>｜复查</w:t>
            </w:r>
            <w:r>
              <w:rPr>
                <w:sz w:val="14"/>
              </w:rPr>
              <w:t>B</w:t>
            </w:r>
          </w:p>
        </w:tc>
      </w:tr>
      <w:tr w:rsidR="005673E1" w14:paraId="6CE2190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E8CDB96" w14:textId="77777777" w:rsidR="005673E1" w:rsidRDefault="00000000">
            <w:pPr>
              <w:rPr>
                <w:rFonts w:hint="eastAsia"/>
              </w:rPr>
            </w:pPr>
            <w:r>
              <w:rPr>
                <w:sz w:val="14"/>
              </w:rPr>
              <w:t xml:space="preserve">45 </w:t>
            </w:r>
            <w:r>
              <w:rPr>
                <w:sz w:val="14"/>
              </w:rPr>
              <w:t>萃</w:t>
            </w:r>
          </w:p>
        </w:tc>
        <w:tc>
          <w:tcPr>
            <w:tcW w:w="680" w:type="dxa"/>
          </w:tcPr>
          <w:p w14:paraId="7CD1114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269</w:t>
            </w:r>
          </w:p>
        </w:tc>
        <w:tc>
          <w:tcPr>
            <w:tcW w:w="794" w:type="dxa"/>
          </w:tcPr>
          <w:p w14:paraId="7B90164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61B35AA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中央银行</w:t>
            </w:r>
            <w:r>
              <w:rPr>
                <w:sz w:val="14"/>
              </w:rPr>
              <w:t>1949</w:t>
            </w:r>
            <w:r>
              <w:rPr>
                <w:sz w:val="14"/>
              </w:rPr>
              <w:t>年迁往台北</w:t>
            </w:r>
          </w:p>
        </w:tc>
        <w:tc>
          <w:tcPr>
            <w:tcW w:w="3458" w:type="dxa"/>
          </w:tcPr>
          <w:p w14:paraId="38AA008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有机构名义仍须建立信任｜</w:t>
            </w:r>
            <w:r>
              <w:rPr>
                <w:sz w:val="14"/>
              </w:rPr>
              <w:t>XFIN-H45-L5</w:t>
            </w:r>
            <w:r>
              <w:rPr>
                <w:sz w:val="14"/>
              </w:rPr>
              <w:t>｜复查</w:t>
            </w:r>
            <w:r>
              <w:rPr>
                <w:sz w:val="14"/>
              </w:rPr>
              <w:t>B</w:t>
            </w:r>
          </w:p>
        </w:tc>
      </w:tr>
      <w:tr w:rsidR="005673E1" w14:paraId="5B93C28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8E7C670" w14:textId="77777777" w:rsidR="005673E1" w:rsidRDefault="00000000">
            <w:pPr>
              <w:rPr>
                <w:rFonts w:hint="eastAsia"/>
              </w:rPr>
            </w:pPr>
            <w:r>
              <w:rPr>
                <w:sz w:val="14"/>
              </w:rPr>
              <w:t xml:space="preserve">45 </w:t>
            </w:r>
            <w:r>
              <w:rPr>
                <w:sz w:val="14"/>
              </w:rPr>
              <w:t>萃</w:t>
            </w:r>
          </w:p>
        </w:tc>
        <w:tc>
          <w:tcPr>
            <w:tcW w:w="680" w:type="dxa"/>
          </w:tcPr>
          <w:p w14:paraId="2EB491E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270</w:t>
            </w:r>
          </w:p>
        </w:tc>
        <w:tc>
          <w:tcPr>
            <w:tcW w:w="794" w:type="dxa"/>
          </w:tcPr>
          <w:p w14:paraId="604D1A6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08FA23E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京钞停兑与分期整理</w:t>
            </w:r>
          </w:p>
        </w:tc>
        <w:tc>
          <w:tcPr>
            <w:tcW w:w="3458" w:type="dxa"/>
          </w:tcPr>
          <w:p w14:paraId="7F4029E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尚未安定要保留修复途径｜</w:t>
            </w:r>
            <w:r>
              <w:rPr>
                <w:sz w:val="14"/>
              </w:rPr>
              <w:t>XFIN-H45-L6</w:t>
            </w:r>
            <w:r>
              <w:rPr>
                <w:sz w:val="14"/>
              </w:rPr>
              <w:t>｜复查</w:t>
            </w:r>
            <w:r>
              <w:rPr>
                <w:sz w:val="14"/>
              </w:rPr>
              <w:t>B</w:t>
            </w:r>
          </w:p>
        </w:tc>
      </w:tr>
      <w:tr w:rsidR="005673E1" w14:paraId="4512FC0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E9B9A60" w14:textId="77777777" w:rsidR="005673E1" w:rsidRDefault="00000000">
            <w:pPr>
              <w:rPr>
                <w:rFonts w:hint="eastAsia"/>
              </w:rPr>
            </w:pPr>
            <w:r>
              <w:rPr>
                <w:sz w:val="14"/>
              </w:rPr>
              <w:t xml:space="preserve">46 </w:t>
            </w:r>
            <w:r>
              <w:rPr>
                <w:sz w:val="14"/>
              </w:rPr>
              <w:t>升</w:t>
            </w:r>
          </w:p>
        </w:tc>
        <w:tc>
          <w:tcPr>
            <w:tcW w:w="680" w:type="dxa"/>
          </w:tcPr>
          <w:p w14:paraId="427E381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271</w:t>
            </w:r>
          </w:p>
        </w:tc>
        <w:tc>
          <w:tcPr>
            <w:tcW w:w="794" w:type="dxa"/>
          </w:tcPr>
          <w:p w14:paraId="7F3A43F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794F09E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工研院技术引进与产业化</w:t>
            </w:r>
          </w:p>
        </w:tc>
        <w:tc>
          <w:tcPr>
            <w:tcW w:w="3458" w:type="dxa"/>
          </w:tcPr>
          <w:p w14:paraId="683B46A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成长需要相互支持｜</w:t>
            </w:r>
            <w:r>
              <w:rPr>
                <w:sz w:val="14"/>
              </w:rPr>
              <w:t>XFIN-H46-L1</w:t>
            </w:r>
            <w:r>
              <w:rPr>
                <w:sz w:val="14"/>
              </w:rPr>
              <w:t>｜复查</w:t>
            </w:r>
            <w:r>
              <w:rPr>
                <w:sz w:val="14"/>
              </w:rPr>
              <w:t>B</w:t>
            </w:r>
          </w:p>
        </w:tc>
      </w:tr>
      <w:tr w:rsidR="005673E1" w14:paraId="2BAAB8AA"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45BF762" w14:textId="77777777" w:rsidR="005673E1" w:rsidRDefault="00000000">
            <w:pPr>
              <w:rPr>
                <w:rFonts w:hint="eastAsia"/>
              </w:rPr>
            </w:pPr>
            <w:r>
              <w:rPr>
                <w:sz w:val="14"/>
              </w:rPr>
              <w:t xml:space="preserve">46 </w:t>
            </w:r>
            <w:r>
              <w:rPr>
                <w:sz w:val="14"/>
              </w:rPr>
              <w:t>升</w:t>
            </w:r>
          </w:p>
        </w:tc>
        <w:tc>
          <w:tcPr>
            <w:tcW w:w="680" w:type="dxa"/>
          </w:tcPr>
          <w:p w14:paraId="572E25B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272</w:t>
            </w:r>
          </w:p>
        </w:tc>
        <w:tc>
          <w:tcPr>
            <w:tcW w:w="794" w:type="dxa"/>
          </w:tcPr>
          <w:p w14:paraId="2069E9C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1A391F6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1C7766A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信用能支持后续行动｜</w:t>
            </w:r>
            <w:r>
              <w:rPr>
                <w:sz w:val="14"/>
              </w:rPr>
              <w:t>XFIN-H46-L2</w:t>
            </w:r>
            <w:r>
              <w:rPr>
                <w:sz w:val="14"/>
              </w:rPr>
              <w:t>｜复查</w:t>
            </w:r>
            <w:r>
              <w:rPr>
                <w:sz w:val="14"/>
              </w:rPr>
              <w:t>B</w:t>
            </w:r>
          </w:p>
        </w:tc>
      </w:tr>
      <w:tr w:rsidR="005673E1" w14:paraId="2B7013A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F7B25FA" w14:textId="77777777" w:rsidR="005673E1" w:rsidRDefault="00000000">
            <w:pPr>
              <w:rPr>
                <w:rFonts w:hint="eastAsia"/>
              </w:rPr>
            </w:pPr>
            <w:r>
              <w:rPr>
                <w:sz w:val="14"/>
              </w:rPr>
              <w:t xml:space="preserve">46 </w:t>
            </w:r>
            <w:r>
              <w:rPr>
                <w:sz w:val="14"/>
              </w:rPr>
              <w:t>升</w:t>
            </w:r>
          </w:p>
        </w:tc>
        <w:tc>
          <w:tcPr>
            <w:tcW w:w="680" w:type="dxa"/>
          </w:tcPr>
          <w:p w14:paraId="426CC7F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273</w:t>
            </w:r>
          </w:p>
        </w:tc>
        <w:tc>
          <w:tcPr>
            <w:tcW w:w="794" w:type="dxa"/>
          </w:tcPr>
          <w:p w14:paraId="623FB73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41641E6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广东在发展对外经济合作时</w:t>
            </w:r>
          </w:p>
        </w:tc>
        <w:tc>
          <w:tcPr>
            <w:tcW w:w="3458" w:type="dxa"/>
          </w:tcPr>
          <w:p w14:paraId="38EE5CE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新空间要有可进入的规则｜</w:t>
            </w:r>
            <w:r>
              <w:rPr>
                <w:sz w:val="14"/>
              </w:rPr>
              <w:t>XFIN-H46-L3</w:t>
            </w:r>
            <w:r>
              <w:rPr>
                <w:sz w:val="14"/>
              </w:rPr>
              <w:t>｜复查</w:t>
            </w:r>
            <w:r>
              <w:rPr>
                <w:sz w:val="14"/>
              </w:rPr>
              <w:t>B</w:t>
            </w:r>
          </w:p>
        </w:tc>
      </w:tr>
      <w:tr w:rsidR="005673E1" w14:paraId="7F4358AA"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5AF4E9B" w14:textId="77777777" w:rsidR="005673E1" w:rsidRDefault="00000000">
            <w:pPr>
              <w:rPr>
                <w:rFonts w:hint="eastAsia"/>
              </w:rPr>
            </w:pPr>
            <w:r>
              <w:rPr>
                <w:sz w:val="14"/>
              </w:rPr>
              <w:t xml:space="preserve">46 </w:t>
            </w:r>
            <w:r>
              <w:rPr>
                <w:sz w:val="14"/>
              </w:rPr>
              <w:t>升</w:t>
            </w:r>
          </w:p>
        </w:tc>
        <w:tc>
          <w:tcPr>
            <w:tcW w:w="680" w:type="dxa"/>
          </w:tcPr>
          <w:p w14:paraId="31674EB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274</w:t>
            </w:r>
          </w:p>
        </w:tc>
        <w:tc>
          <w:tcPr>
            <w:tcW w:w="794" w:type="dxa"/>
          </w:tcPr>
          <w:p w14:paraId="6343F4C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41138EB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台湾推行四年经建计划</w:t>
            </w:r>
          </w:p>
        </w:tc>
        <w:tc>
          <w:tcPr>
            <w:tcW w:w="3458" w:type="dxa"/>
          </w:tcPr>
          <w:p w14:paraId="2657542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发展按条件安排次序｜</w:t>
            </w:r>
            <w:r>
              <w:rPr>
                <w:sz w:val="14"/>
              </w:rPr>
              <w:t>XFIN-H46-L4</w:t>
            </w:r>
            <w:r>
              <w:rPr>
                <w:sz w:val="14"/>
              </w:rPr>
              <w:t>｜复查</w:t>
            </w:r>
            <w:r>
              <w:rPr>
                <w:sz w:val="14"/>
              </w:rPr>
              <w:t>B</w:t>
            </w:r>
          </w:p>
        </w:tc>
      </w:tr>
      <w:tr w:rsidR="005673E1" w14:paraId="4B837A1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5AD7A6D" w14:textId="77777777" w:rsidR="005673E1" w:rsidRDefault="00000000">
            <w:pPr>
              <w:rPr>
                <w:rFonts w:hint="eastAsia"/>
              </w:rPr>
            </w:pPr>
            <w:r>
              <w:rPr>
                <w:sz w:val="14"/>
              </w:rPr>
              <w:t xml:space="preserve">46 </w:t>
            </w:r>
            <w:r>
              <w:rPr>
                <w:sz w:val="14"/>
              </w:rPr>
              <w:t>升</w:t>
            </w:r>
          </w:p>
        </w:tc>
        <w:tc>
          <w:tcPr>
            <w:tcW w:w="680" w:type="dxa"/>
          </w:tcPr>
          <w:p w14:paraId="7B3E8D6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275</w:t>
            </w:r>
          </w:p>
        </w:tc>
        <w:tc>
          <w:tcPr>
            <w:tcW w:w="794" w:type="dxa"/>
          </w:tcPr>
          <w:p w14:paraId="29C462A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6E0A0C7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新竹科学园区成立</w:t>
            </w:r>
          </w:p>
        </w:tc>
        <w:tc>
          <w:tcPr>
            <w:tcW w:w="3458" w:type="dxa"/>
          </w:tcPr>
          <w:p w14:paraId="128D22F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分阶段把条件接起来｜</w:t>
            </w:r>
            <w:r>
              <w:rPr>
                <w:sz w:val="14"/>
              </w:rPr>
              <w:t>XFIN-H46-L5</w:t>
            </w:r>
            <w:r>
              <w:rPr>
                <w:sz w:val="14"/>
              </w:rPr>
              <w:t>｜复查</w:t>
            </w:r>
            <w:r>
              <w:rPr>
                <w:sz w:val="14"/>
              </w:rPr>
              <w:t>B</w:t>
            </w:r>
          </w:p>
        </w:tc>
      </w:tr>
      <w:tr w:rsidR="005673E1" w14:paraId="4F9E9EC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DF03ADF" w14:textId="77777777" w:rsidR="005673E1" w:rsidRDefault="00000000">
            <w:pPr>
              <w:rPr>
                <w:rFonts w:hint="eastAsia"/>
              </w:rPr>
            </w:pPr>
            <w:r>
              <w:rPr>
                <w:sz w:val="14"/>
              </w:rPr>
              <w:t xml:space="preserve">46 </w:t>
            </w:r>
            <w:r>
              <w:rPr>
                <w:sz w:val="14"/>
              </w:rPr>
              <w:t>升</w:t>
            </w:r>
          </w:p>
        </w:tc>
        <w:tc>
          <w:tcPr>
            <w:tcW w:w="680" w:type="dxa"/>
          </w:tcPr>
          <w:p w14:paraId="540F476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276</w:t>
            </w:r>
          </w:p>
        </w:tc>
        <w:tc>
          <w:tcPr>
            <w:tcW w:w="794" w:type="dxa"/>
          </w:tcPr>
          <w:p w14:paraId="6933958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7AFB7A8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汉武帝用兵与财政扩张</w:t>
            </w:r>
          </w:p>
        </w:tc>
        <w:tc>
          <w:tcPr>
            <w:tcW w:w="3458" w:type="dxa"/>
          </w:tcPr>
          <w:p w14:paraId="1C99B41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只求扩张会消耗根本｜</w:t>
            </w:r>
            <w:r>
              <w:rPr>
                <w:sz w:val="14"/>
              </w:rPr>
              <w:t>XFIN-H46-L6</w:t>
            </w:r>
            <w:r>
              <w:rPr>
                <w:sz w:val="14"/>
              </w:rPr>
              <w:t>｜复查</w:t>
            </w:r>
            <w:r>
              <w:rPr>
                <w:sz w:val="14"/>
              </w:rPr>
              <w:t>B</w:t>
            </w:r>
          </w:p>
        </w:tc>
      </w:tr>
      <w:tr w:rsidR="005673E1" w14:paraId="3A644540"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33F5DD8" w14:textId="77777777" w:rsidR="005673E1" w:rsidRDefault="00000000">
            <w:pPr>
              <w:rPr>
                <w:rFonts w:hint="eastAsia"/>
              </w:rPr>
            </w:pPr>
            <w:r>
              <w:rPr>
                <w:sz w:val="14"/>
              </w:rPr>
              <w:t xml:space="preserve">47 </w:t>
            </w:r>
            <w:r>
              <w:rPr>
                <w:sz w:val="14"/>
              </w:rPr>
              <w:t>困</w:t>
            </w:r>
          </w:p>
        </w:tc>
        <w:tc>
          <w:tcPr>
            <w:tcW w:w="680" w:type="dxa"/>
          </w:tcPr>
          <w:p w14:paraId="00FFD78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277</w:t>
            </w:r>
          </w:p>
        </w:tc>
        <w:tc>
          <w:tcPr>
            <w:tcW w:w="794" w:type="dxa"/>
          </w:tcPr>
          <w:p w14:paraId="71FB0D8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474317E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王莽改币与交易困境</w:t>
            </w:r>
          </w:p>
        </w:tc>
        <w:tc>
          <w:tcPr>
            <w:tcW w:w="3458" w:type="dxa"/>
          </w:tcPr>
          <w:p w14:paraId="73F9349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资讯混乱会加深受困｜</w:t>
            </w:r>
            <w:r>
              <w:rPr>
                <w:sz w:val="14"/>
              </w:rPr>
              <w:t>XFIN-H47-L1</w:t>
            </w:r>
            <w:r>
              <w:rPr>
                <w:sz w:val="14"/>
              </w:rPr>
              <w:t>｜复查</w:t>
            </w:r>
            <w:r>
              <w:rPr>
                <w:sz w:val="14"/>
              </w:rPr>
              <w:t>B</w:t>
            </w:r>
          </w:p>
        </w:tc>
      </w:tr>
      <w:tr w:rsidR="005673E1" w14:paraId="075B82E6"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3C17667" w14:textId="77777777" w:rsidR="005673E1" w:rsidRDefault="00000000">
            <w:pPr>
              <w:rPr>
                <w:rFonts w:hint="eastAsia"/>
              </w:rPr>
            </w:pPr>
            <w:r>
              <w:rPr>
                <w:sz w:val="14"/>
              </w:rPr>
              <w:t xml:space="preserve">47 </w:t>
            </w:r>
            <w:r>
              <w:rPr>
                <w:sz w:val="14"/>
              </w:rPr>
              <w:t>困</w:t>
            </w:r>
          </w:p>
        </w:tc>
        <w:tc>
          <w:tcPr>
            <w:tcW w:w="680" w:type="dxa"/>
          </w:tcPr>
          <w:p w14:paraId="1FE8123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278</w:t>
            </w:r>
          </w:p>
        </w:tc>
        <w:tc>
          <w:tcPr>
            <w:tcW w:w="794" w:type="dxa"/>
          </w:tcPr>
          <w:p w14:paraId="250F24F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510ADE6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范仲淹创设义田</w:t>
            </w:r>
          </w:p>
        </w:tc>
        <w:tc>
          <w:tcPr>
            <w:tcW w:w="3458" w:type="dxa"/>
          </w:tcPr>
          <w:p w14:paraId="290386E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困难时先维持必要生活｜</w:t>
            </w:r>
            <w:r>
              <w:rPr>
                <w:sz w:val="14"/>
              </w:rPr>
              <w:t>XFIN-H47-L2</w:t>
            </w:r>
            <w:r>
              <w:rPr>
                <w:sz w:val="14"/>
              </w:rPr>
              <w:t>｜复查</w:t>
            </w:r>
            <w:r>
              <w:rPr>
                <w:sz w:val="14"/>
              </w:rPr>
              <w:t>B</w:t>
            </w:r>
          </w:p>
        </w:tc>
      </w:tr>
      <w:tr w:rsidR="005673E1" w14:paraId="45F817E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CB95465" w14:textId="77777777" w:rsidR="005673E1" w:rsidRDefault="00000000">
            <w:pPr>
              <w:rPr>
                <w:rFonts w:hint="eastAsia"/>
              </w:rPr>
            </w:pPr>
            <w:r>
              <w:rPr>
                <w:sz w:val="14"/>
              </w:rPr>
              <w:t xml:space="preserve">47 </w:t>
            </w:r>
            <w:r>
              <w:rPr>
                <w:sz w:val="14"/>
              </w:rPr>
              <w:t>困</w:t>
            </w:r>
          </w:p>
        </w:tc>
        <w:tc>
          <w:tcPr>
            <w:tcW w:w="680" w:type="dxa"/>
          </w:tcPr>
          <w:p w14:paraId="4CE7924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279</w:t>
            </w:r>
          </w:p>
        </w:tc>
        <w:tc>
          <w:tcPr>
            <w:tcW w:w="794" w:type="dxa"/>
          </w:tcPr>
          <w:p w14:paraId="6AE3F46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4624E7B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金圆券发行与贬值</w:t>
            </w:r>
          </w:p>
        </w:tc>
        <w:tc>
          <w:tcPr>
            <w:tcW w:w="3458" w:type="dxa"/>
          </w:tcPr>
          <w:p w14:paraId="10DB3E7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不可靠的依靠可能再添压力｜</w:t>
            </w:r>
            <w:r>
              <w:rPr>
                <w:sz w:val="14"/>
              </w:rPr>
              <w:t>XFIN-H47-L3</w:t>
            </w:r>
            <w:r>
              <w:rPr>
                <w:sz w:val="14"/>
              </w:rPr>
              <w:t>｜复查</w:t>
            </w:r>
            <w:r>
              <w:rPr>
                <w:sz w:val="14"/>
              </w:rPr>
              <w:t>B</w:t>
            </w:r>
          </w:p>
        </w:tc>
      </w:tr>
      <w:tr w:rsidR="005673E1" w14:paraId="1000DAEC"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9BA9784" w14:textId="77777777" w:rsidR="005673E1" w:rsidRDefault="00000000">
            <w:pPr>
              <w:rPr>
                <w:rFonts w:hint="eastAsia"/>
              </w:rPr>
            </w:pPr>
            <w:r>
              <w:rPr>
                <w:sz w:val="14"/>
              </w:rPr>
              <w:t xml:space="preserve">47 </w:t>
            </w:r>
            <w:r>
              <w:rPr>
                <w:sz w:val="14"/>
              </w:rPr>
              <w:t>困</w:t>
            </w:r>
          </w:p>
        </w:tc>
        <w:tc>
          <w:tcPr>
            <w:tcW w:w="680" w:type="dxa"/>
          </w:tcPr>
          <w:p w14:paraId="66539A8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280</w:t>
            </w:r>
          </w:p>
        </w:tc>
        <w:tc>
          <w:tcPr>
            <w:tcW w:w="794" w:type="dxa"/>
          </w:tcPr>
          <w:p w14:paraId="305C761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662A9DD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京钞停兑与分期整理</w:t>
            </w:r>
          </w:p>
        </w:tc>
        <w:tc>
          <w:tcPr>
            <w:tcW w:w="3458" w:type="dxa"/>
          </w:tcPr>
          <w:p w14:paraId="0BF6A41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缓慢的修复仍须有实质支持｜</w:t>
            </w:r>
            <w:r>
              <w:rPr>
                <w:sz w:val="14"/>
              </w:rPr>
              <w:t>XFIN-H47-L4</w:t>
            </w:r>
            <w:r>
              <w:rPr>
                <w:sz w:val="14"/>
              </w:rPr>
              <w:t>｜复查</w:t>
            </w:r>
            <w:r>
              <w:rPr>
                <w:sz w:val="14"/>
              </w:rPr>
              <w:t>B</w:t>
            </w:r>
          </w:p>
        </w:tc>
      </w:tr>
      <w:tr w:rsidR="005673E1" w14:paraId="02C59C6E"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BDB52CC" w14:textId="77777777" w:rsidR="005673E1" w:rsidRDefault="00000000">
            <w:pPr>
              <w:rPr>
                <w:rFonts w:hint="eastAsia"/>
              </w:rPr>
            </w:pPr>
            <w:r>
              <w:rPr>
                <w:sz w:val="14"/>
              </w:rPr>
              <w:t xml:space="preserve">47 </w:t>
            </w:r>
            <w:r>
              <w:rPr>
                <w:sz w:val="14"/>
              </w:rPr>
              <w:t>困</w:t>
            </w:r>
          </w:p>
        </w:tc>
        <w:tc>
          <w:tcPr>
            <w:tcW w:w="680" w:type="dxa"/>
          </w:tcPr>
          <w:p w14:paraId="7804256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281</w:t>
            </w:r>
          </w:p>
        </w:tc>
        <w:tc>
          <w:tcPr>
            <w:tcW w:w="794" w:type="dxa"/>
          </w:tcPr>
          <w:p w14:paraId="521B398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797AE5E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台湾金融重建基金</w:t>
            </w:r>
          </w:p>
        </w:tc>
        <w:tc>
          <w:tcPr>
            <w:tcW w:w="3458" w:type="dxa"/>
          </w:tcPr>
          <w:p w14:paraId="7AD2C46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困难可透过有序处理渐解｜</w:t>
            </w:r>
            <w:r>
              <w:rPr>
                <w:sz w:val="14"/>
              </w:rPr>
              <w:t>XFIN-H47-L5</w:t>
            </w:r>
            <w:r>
              <w:rPr>
                <w:sz w:val="14"/>
              </w:rPr>
              <w:t>｜复查</w:t>
            </w:r>
            <w:r>
              <w:rPr>
                <w:sz w:val="14"/>
              </w:rPr>
              <w:t>B</w:t>
            </w:r>
          </w:p>
        </w:tc>
      </w:tr>
      <w:tr w:rsidR="005673E1" w14:paraId="541AE54D"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20EE8EC" w14:textId="77777777" w:rsidR="005673E1" w:rsidRDefault="00000000">
            <w:pPr>
              <w:rPr>
                <w:rFonts w:hint="eastAsia"/>
              </w:rPr>
            </w:pPr>
            <w:r>
              <w:rPr>
                <w:sz w:val="14"/>
              </w:rPr>
              <w:t xml:space="preserve">47 </w:t>
            </w:r>
            <w:r>
              <w:rPr>
                <w:sz w:val="14"/>
              </w:rPr>
              <w:t>困</w:t>
            </w:r>
          </w:p>
        </w:tc>
        <w:tc>
          <w:tcPr>
            <w:tcW w:w="680" w:type="dxa"/>
          </w:tcPr>
          <w:p w14:paraId="410A921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282</w:t>
            </w:r>
          </w:p>
        </w:tc>
        <w:tc>
          <w:tcPr>
            <w:tcW w:w="794" w:type="dxa"/>
          </w:tcPr>
          <w:p w14:paraId="4D93133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1E54C17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香港金融危机入市干预</w:t>
            </w:r>
          </w:p>
        </w:tc>
        <w:tc>
          <w:tcPr>
            <w:tcW w:w="3458" w:type="dxa"/>
          </w:tcPr>
          <w:p w14:paraId="348E59E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决定改变才能松开束缚｜</w:t>
            </w:r>
            <w:r>
              <w:rPr>
                <w:sz w:val="14"/>
              </w:rPr>
              <w:t>XFIN-H47-L6</w:t>
            </w:r>
            <w:r>
              <w:rPr>
                <w:sz w:val="14"/>
              </w:rPr>
              <w:t>｜复查</w:t>
            </w:r>
            <w:r>
              <w:rPr>
                <w:sz w:val="14"/>
              </w:rPr>
              <w:t>B</w:t>
            </w:r>
          </w:p>
        </w:tc>
      </w:tr>
      <w:tr w:rsidR="005673E1" w14:paraId="4C4F0A13"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6DBAFA3" w14:textId="77777777" w:rsidR="005673E1" w:rsidRDefault="00000000">
            <w:pPr>
              <w:rPr>
                <w:rFonts w:hint="eastAsia"/>
              </w:rPr>
            </w:pPr>
            <w:r>
              <w:rPr>
                <w:sz w:val="14"/>
              </w:rPr>
              <w:t xml:space="preserve">48 </w:t>
            </w:r>
            <w:r>
              <w:rPr>
                <w:sz w:val="14"/>
              </w:rPr>
              <w:t>井</w:t>
            </w:r>
          </w:p>
        </w:tc>
        <w:tc>
          <w:tcPr>
            <w:tcW w:w="680" w:type="dxa"/>
          </w:tcPr>
          <w:p w14:paraId="54EDD2E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283</w:t>
            </w:r>
          </w:p>
        </w:tc>
        <w:tc>
          <w:tcPr>
            <w:tcW w:w="794" w:type="dxa"/>
          </w:tcPr>
          <w:p w14:paraId="42C2090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28E1CC4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王莽改币与交易困境</w:t>
            </w:r>
          </w:p>
        </w:tc>
        <w:tc>
          <w:tcPr>
            <w:tcW w:w="3458" w:type="dxa"/>
          </w:tcPr>
          <w:p w14:paraId="7965AA9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不能使用的制度难获支持｜</w:t>
            </w:r>
            <w:r>
              <w:rPr>
                <w:sz w:val="14"/>
              </w:rPr>
              <w:t>XFIN-H48-L1</w:t>
            </w:r>
            <w:r>
              <w:rPr>
                <w:sz w:val="14"/>
              </w:rPr>
              <w:t>｜复查</w:t>
            </w:r>
            <w:r>
              <w:rPr>
                <w:sz w:val="14"/>
              </w:rPr>
              <w:t>B</w:t>
            </w:r>
          </w:p>
        </w:tc>
      </w:tr>
      <w:tr w:rsidR="005673E1" w14:paraId="54B566E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F4247DB" w14:textId="77777777" w:rsidR="005673E1" w:rsidRDefault="00000000">
            <w:pPr>
              <w:rPr>
                <w:rFonts w:hint="eastAsia"/>
              </w:rPr>
            </w:pPr>
            <w:r>
              <w:rPr>
                <w:sz w:val="14"/>
              </w:rPr>
              <w:t xml:space="preserve">48 </w:t>
            </w:r>
            <w:r>
              <w:rPr>
                <w:sz w:val="14"/>
              </w:rPr>
              <w:t>井</w:t>
            </w:r>
          </w:p>
        </w:tc>
        <w:tc>
          <w:tcPr>
            <w:tcW w:w="680" w:type="dxa"/>
          </w:tcPr>
          <w:p w14:paraId="7CCB64F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284</w:t>
            </w:r>
          </w:p>
        </w:tc>
        <w:tc>
          <w:tcPr>
            <w:tcW w:w="794" w:type="dxa"/>
          </w:tcPr>
          <w:p w14:paraId="21EC36D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7E01708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安史之乱后</w:t>
            </w:r>
          </w:p>
        </w:tc>
        <w:tc>
          <w:tcPr>
            <w:tcW w:w="3458" w:type="dxa"/>
          </w:tcPr>
          <w:p w14:paraId="18461C3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有资源却送不到就难发挥｜</w:t>
            </w:r>
            <w:r>
              <w:rPr>
                <w:sz w:val="14"/>
              </w:rPr>
              <w:t>XFIN-H48-L2</w:t>
            </w:r>
            <w:r>
              <w:rPr>
                <w:sz w:val="14"/>
              </w:rPr>
              <w:t>｜复查</w:t>
            </w:r>
            <w:r>
              <w:rPr>
                <w:sz w:val="14"/>
              </w:rPr>
              <w:t>B</w:t>
            </w:r>
          </w:p>
        </w:tc>
      </w:tr>
      <w:tr w:rsidR="005673E1" w14:paraId="4EAA900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E38E470" w14:textId="77777777" w:rsidR="005673E1" w:rsidRDefault="00000000">
            <w:pPr>
              <w:rPr>
                <w:rFonts w:hint="eastAsia"/>
              </w:rPr>
            </w:pPr>
            <w:r>
              <w:rPr>
                <w:sz w:val="14"/>
              </w:rPr>
              <w:t xml:space="preserve">48 </w:t>
            </w:r>
            <w:r>
              <w:rPr>
                <w:sz w:val="14"/>
              </w:rPr>
              <w:t>井</w:t>
            </w:r>
          </w:p>
        </w:tc>
        <w:tc>
          <w:tcPr>
            <w:tcW w:w="680" w:type="dxa"/>
          </w:tcPr>
          <w:p w14:paraId="77A06B9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285</w:t>
            </w:r>
          </w:p>
        </w:tc>
        <w:tc>
          <w:tcPr>
            <w:tcW w:w="794" w:type="dxa"/>
          </w:tcPr>
          <w:p w14:paraId="604C3D9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67E3E3D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工研院赴</w:t>
            </w:r>
            <w:r>
              <w:rPr>
                <w:sz w:val="14"/>
              </w:rPr>
              <w:t>RCA</w:t>
            </w:r>
            <w:r>
              <w:rPr>
                <w:sz w:val="14"/>
              </w:rPr>
              <w:t>技转培训</w:t>
            </w:r>
          </w:p>
        </w:tc>
        <w:tc>
          <w:tcPr>
            <w:tcW w:w="3458" w:type="dxa"/>
          </w:tcPr>
          <w:p w14:paraId="2CA846A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有能力还要有应用机会｜</w:t>
            </w:r>
            <w:r>
              <w:rPr>
                <w:sz w:val="14"/>
              </w:rPr>
              <w:t>XFIN-H48-L3</w:t>
            </w:r>
            <w:r>
              <w:rPr>
                <w:sz w:val="14"/>
              </w:rPr>
              <w:t>｜复查</w:t>
            </w:r>
            <w:r>
              <w:rPr>
                <w:sz w:val="14"/>
              </w:rPr>
              <w:t>B</w:t>
            </w:r>
          </w:p>
        </w:tc>
      </w:tr>
      <w:tr w:rsidR="005673E1" w14:paraId="78A4B55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064ABA6" w14:textId="77777777" w:rsidR="005673E1" w:rsidRDefault="00000000">
            <w:pPr>
              <w:rPr>
                <w:rFonts w:hint="eastAsia"/>
              </w:rPr>
            </w:pPr>
            <w:r>
              <w:rPr>
                <w:sz w:val="14"/>
              </w:rPr>
              <w:t xml:space="preserve">48 </w:t>
            </w:r>
            <w:r>
              <w:rPr>
                <w:sz w:val="14"/>
              </w:rPr>
              <w:t>井</w:t>
            </w:r>
          </w:p>
        </w:tc>
        <w:tc>
          <w:tcPr>
            <w:tcW w:w="680" w:type="dxa"/>
          </w:tcPr>
          <w:p w14:paraId="3119B4E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286</w:t>
            </w:r>
          </w:p>
        </w:tc>
        <w:tc>
          <w:tcPr>
            <w:tcW w:w="794" w:type="dxa"/>
          </w:tcPr>
          <w:p w14:paraId="423CF0B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36EB373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都江堰水利与长期维护</w:t>
            </w:r>
          </w:p>
        </w:tc>
        <w:tc>
          <w:tcPr>
            <w:tcW w:w="3458" w:type="dxa"/>
          </w:tcPr>
          <w:p w14:paraId="78B2A65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维护本身就是重要成果｜</w:t>
            </w:r>
            <w:r>
              <w:rPr>
                <w:sz w:val="14"/>
              </w:rPr>
              <w:t>XFIN-H48-L4</w:t>
            </w:r>
            <w:r>
              <w:rPr>
                <w:sz w:val="14"/>
              </w:rPr>
              <w:t>｜复查</w:t>
            </w:r>
            <w:r>
              <w:rPr>
                <w:sz w:val="14"/>
              </w:rPr>
              <w:t>A</w:t>
            </w:r>
          </w:p>
        </w:tc>
      </w:tr>
      <w:tr w:rsidR="005673E1" w14:paraId="61F2A67F"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1CCD08C" w14:textId="77777777" w:rsidR="005673E1" w:rsidRDefault="00000000">
            <w:pPr>
              <w:rPr>
                <w:rFonts w:hint="eastAsia"/>
              </w:rPr>
            </w:pPr>
            <w:r>
              <w:rPr>
                <w:sz w:val="14"/>
              </w:rPr>
              <w:t xml:space="preserve">48 </w:t>
            </w:r>
            <w:r>
              <w:rPr>
                <w:sz w:val="14"/>
              </w:rPr>
              <w:t>井</w:t>
            </w:r>
          </w:p>
        </w:tc>
        <w:tc>
          <w:tcPr>
            <w:tcW w:w="680" w:type="dxa"/>
          </w:tcPr>
          <w:p w14:paraId="096968E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287</w:t>
            </w:r>
          </w:p>
        </w:tc>
        <w:tc>
          <w:tcPr>
            <w:tcW w:w="794" w:type="dxa"/>
          </w:tcPr>
          <w:p w14:paraId="2BE9F17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48E0EE4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范仲淹创设义田</w:t>
            </w:r>
          </w:p>
        </w:tc>
        <w:tc>
          <w:tcPr>
            <w:tcW w:w="3458" w:type="dxa"/>
          </w:tcPr>
          <w:p w14:paraId="7822967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资产价值在能提供实际供养｜</w:t>
            </w:r>
            <w:r>
              <w:rPr>
                <w:sz w:val="14"/>
              </w:rPr>
              <w:t>XFIN-H48-L5</w:t>
            </w:r>
            <w:r>
              <w:rPr>
                <w:sz w:val="14"/>
              </w:rPr>
              <w:t>｜复查</w:t>
            </w:r>
            <w:r>
              <w:rPr>
                <w:sz w:val="14"/>
              </w:rPr>
              <w:t>A</w:t>
            </w:r>
          </w:p>
        </w:tc>
      </w:tr>
      <w:tr w:rsidR="005673E1" w14:paraId="5E5D3C8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4EA458E" w14:textId="77777777" w:rsidR="005673E1" w:rsidRDefault="00000000">
            <w:pPr>
              <w:rPr>
                <w:rFonts w:hint="eastAsia"/>
              </w:rPr>
            </w:pPr>
            <w:r>
              <w:rPr>
                <w:sz w:val="14"/>
              </w:rPr>
              <w:t xml:space="preserve">48 </w:t>
            </w:r>
            <w:r>
              <w:rPr>
                <w:sz w:val="14"/>
              </w:rPr>
              <w:t>井</w:t>
            </w:r>
          </w:p>
        </w:tc>
        <w:tc>
          <w:tcPr>
            <w:tcW w:w="680" w:type="dxa"/>
          </w:tcPr>
          <w:p w14:paraId="1A7B364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288</w:t>
            </w:r>
          </w:p>
        </w:tc>
        <w:tc>
          <w:tcPr>
            <w:tcW w:w="794" w:type="dxa"/>
          </w:tcPr>
          <w:p w14:paraId="03DCEAA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4D23B5E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都江堰水利与长期维护：长期可用才能算完成｜</w:t>
            </w:r>
            <w:r>
              <w:rPr>
                <w:sz w:val="14"/>
              </w:rPr>
              <w:t>XF</w:t>
            </w:r>
          </w:p>
        </w:tc>
        <w:tc>
          <w:tcPr>
            <w:tcW w:w="3458" w:type="dxa"/>
          </w:tcPr>
          <w:p w14:paraId="6E055A1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长期可用才能算完成｜</w:t>
            </w:r>
            <w:r>
              <w:rPr>
                <w:sz w:val="14"/>
              </w:rPr>
              <w:t>XFIN-H48-L6</w:t>
            </w:r>
            <w:r>
              <w:rPr>
                <w:sz w:val="14"/>
              </w:rPr>
              <w:t>｜复查</w:t>
            </w:r>
            <w:r>
              <w:rPr>
                <w:sz w:val="14"/>
              </w:rPr>
              <w:t>A</w:t>
            </w:r>
          </w:p>
        </w:tc>
      </w:tr>
      <w:tr w:rsidR="005673E1" w14:paraId="540E1B8F"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9E7044B" w14:textId="77777777" w:rsidR="005673E1" w:rsidRDefault="00000000">
            <w:pPr>
              <w:rPr>
                <w:rFonts w:hint="eastAsia"/>
              </w:rPr>
            </w:pPr>
            <w:r>
              <w:rPr>
                <w:sz w:val="14"/>
              </w:rPr>
              <w:t xml:space="preserve">49 </w:t>
            </w:r>
            <w:r>
              <w:rPr>
                <w:sz w:val="14"/>
              </w:rPr>
              <w:t>革</w:t>
            </w:r>
          </w:p>
        </w:tc>
        <w:tc>
          <w:tcPr>
            <w:tcW w:w="680" w:type="dxa"/>
          </w:tcPr>
          <w:p w14:paraId="6E9C8C8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289</w:t>
            </w:r>
          </w:p>
        </w:tc>
        <w:tc>
          <w:tcPr>
            <w:tcW w:w="794" w:type="dxa"/>
          </w:tcPr>
          <w:p w14:paraId="06C73A3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2410DB2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工研院赴</w:t>
            </w:r>
            <w:r>
              <w:rPr>
                <w:sz w:val="14"/>
              </w:rPr>
              <w:t>RCA</w:t>
            </w:r>
            <w:r>
              <w:rPr>
                <w:sz w:val="14"/>
              </w:rPr>
              <w:t>技转培训</w:t>
            </w:r>
          </w:p>
        </w:tc>
        <w:tc>
          <w:tcPr>
            <w:tcW w:w="3458" w:type="dxa"/>
          </w:tcPr>
          <w:p w14:paraId="35B3F6C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变革前先补足能力｜</w:t>
            </w:r>
            <w:r>
              <w:rPr>
                <w:sz w:val="14"/>
              </w:rPr>
              <w:t>XFIN-H49-L1</w:t>
            </w:r>
            <w:r>
              <w:rPr>
                <w:sz w:val="14"/>
              </w:rPr>
              <w:t>｜复查</w:t>
            </w:r>
            <w:r>
              <w:rPr>
                <w:sz w:val="14"/>
              </w:rPr>
              <w:t xml:space="preserve"> B</w:t>
            </w:r>
            <w:r>
              <w:rPr>
                <w:sz w:val="14"/>
              </w:rPr>
              <w:t>级</w:t>
            </w:r>
          </w:p>
        </w:tc>
      </w:tr>
      <w:tr w:rsidR="005673E1" w14:paraId="231AB9C7"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C4427CC" w14:textId="77777777" w:rsidR="005673E1" w:rsidRDefault="00000000">
            <w:pPr>
              <w:rPr>
                <w:rFonts w:hint="eastAsia"/>
              </w:rPr>
            </w:pPr>
            <w:r>
              <w:rPr>
                <w:sz w:val="14"/>
              </w:rPr>
              <w:t xml:space="preserve">49 </w:t>
            </w:r>
            <w:r>
              <w:rPr>
                <w:sz w:val="14"/>
              </w:rPr>
              <w:t>革</w:t>
            </w:r>
          </w:p>
        </w:tc>
        <w:tc>
          <w:tcPr>
            <w:tcW w:w="680" w:type="dxa"/>
          </w:tcPr>
          <w:p w14:paraId="1DB797B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290</w:t>
            </w:r>
          </w:p>
        </w:tc>
        <w:tc>
          <w:tcPr>
            <w:tcW w:w="794" w:type="dxa"/>
          </w:tcPr>
          <w:p w14:paraId="274378A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62789B9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新台币改革与货币安定</w:t>
            </w:r>
          </w:p>
        </w:tc>
        <w:tc>
          <w:tcPr>
            <w:tcW w:w="3458" w:type="dxa"/>
          </w:tcPr>
          <w:p w14:paraId="47F5286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条件具备后才推进改革｜</w:t>
            </w:r>
            <w:r>
              <w:rPr>
                <w:sz w:val="14"/>
              </w:rPr>
              <w:t>XFIN-H49-L2</w:t>
            </w:r>
            <w:r>
              <w:rPr>
                <w:sz w:val="14"/>
              </w:rPr>
              <w:t>｜复查</w:t>
            </w:r>
            <w:r>
              <w:rPr>
                <w:sz w:val="14"/>
              </w:rPr>
              <w:t xml:space="preserve"> B</w:t>
            </w:r>
            <w:r>
              <w:rPr>
                <w:sz w:val="14"/>
              </w:rPr>
              <w:t>级</w:t>
            </w:r>
          </w:p>
        </w:tc>
      </w:tr>
      <w:tr w:rsidR="005673E1" w14:paraId="2E825791"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355C508" w14:textId="77777777" w:rsidR="005673E1" w:rsidRDefault="00000000">
            <w:pPr>
              <w:rPr>
                <w:rFonts w:hint="eastAsia"/>
              </w:rPr>
            </w:pPr>
            <w:r>
              <w:rPr>
                <w:sz w:val="14"/>
              </w:rPr>
              <w:t xml:space="preserve">49 </w:t>
            </w:r>
            <w:r>
              <w:rPr>
                <w:sz w:val="14"/>
              </w:rPr>
              <w:t>革</w:t>
            </w:r>
          </w:p>
        </w:tc>
        <w:tc>
          <w:tcPr>
            <w:tcW w:w="680" w:type="dxa"/>
          </w:tcPr>
          <w:p w14:paraId="1C74B78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291</w:t>
            </w:r>
          </w:p>
        </w:tc>
        <w:tc>
          <w:tcPr>
            <w:tcW w:w="794" w:type="dxa"/>
          </w:tcPr>
          <w:p w14:paraId="44B14D9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60F9B53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废两改元统一货币计价</w:t>
            </w:r>
          </w:p>
        </w:tc>
        <w:tc>
          <w:tcPr>
            <w:tcW w:w="3458" w:type="dxa"/>
          </w:tcPr>
          <w:p w14:paraId="66AA4E1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反覆说明具体转换方式｜</w:t>
            </w:r>
            <w:r>
              <w:rPr>
                <w:sz w:val="14"/>
              </w:rPr>
              <w:t>XFIN-H49-L3</w:t>
            </w:r>
            <w:r>
              <w:rPr>
                <w:sz w:val="14"/>
              </w:rPr>
              <w:t>｜复查</w:t>
            </w:r>
            <w:r>
              <w:rPr>
                <w:sz w:val="14"/>
              </w:rPr>
              <w:t xml:space="preserve"> B</w:t>
            </w:r>
            <w:r>
              <w:rPr>
                <w:sz w:val="14"/>
              </w:rPr>
              <w:t>级</w:t>
            </w:r>
          </w:p>
        </w:tc>
      </w:tr>
      <w:tr w:rsidR="005673E1" w14:paraId="199EC53D"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9662AA5" w14:textId="77777777" w:rsidR="005673E1" w:rsidRDefault="00000000">
            <w:pPr>
              <w:rPr>
                <w:rFonts w:hint="eastAsia"/>
              </w:rPr>
            </w:pPr>
            <w:r>
              <w:rPr>
                <w:sz w:val="14"/>
              </w:rPr>
              <w:t xml:space="preserve">49 </w:t>
            </w:r>
            <w:r>
              <w:rPr>
                <w:sz w:val="14"/>
              </w:rPr>
              <w:t>革</w:t>
            </w:r>
          </w:p>
        </w:tc>
        <w:tc>
          <w:tcPr>
            <w:tcW w:w="680" w:type="dxa"/>
          </w:tcPr>
          <w:p w14:paraId="3F7ED50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292</w:t>
            </w:r>
          </w:p>
        </w:tc>
        <w:tc>
          <w:tcPr>
            <w:tcW w:w="794" w:type="dxa"/>
          </w:tcPr>
          <w:p w14:paraId="7FBF6C9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6DB6EBF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1D88868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改变做法需有可信目的</w:t>
            </w:r>
          </w:p>
        </w:tc>
      </w:tr>
      <w:tr w:rsidR="005673E1" w14:paraId="767CE14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B016BDB" w14:textId="77777777" w:rsidR="005673E1" w:rsidRDefault="00000000">
            <w:pPr>
              <w:rPr>
                <w:rFonts w:hint="eastAsia"/>
              </w:rPr>
            </w:pPr>
            <w:r>
              <w:rPr>
                <w:sz w:val="14"/>
              </w:rPr>
              <w:t xml:space="preserve">49 </w:t>
            </w:r>
            <w:r>
              <w:rPr>
                <w:sz w:val="14"/>
              </w:rPr>
              <w:t>革</w:t>
            </w:r>
          </w:p>
        </w:tc>
        <w:tc>
          <w:tcPr>
            <w:tcW w:w="680" w:type="dxa"/>
          </w:tcPr>
          <w:p w14:paraId="0093A15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293</w:t>
            </w:r>
          </w:p>
        </w:tc>
        <w:tc>
          <w:tcPr>
            <w:tcW w:w="794" w:type="dxa"/>
          </w:tcPr>
          <w:p w14:paraId="3AA0D53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4720F76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新台币改革与货币安定：改革成效应能被看见｜</w:t>
            </w:r>
            <w:r>
              <w:rPr>
                <w:sz w:val="14"/>
              </w:rPr>
              <w:t>XF</w:t>
            </w:r>
          </w:p>
        </w:tc>
        <w:tc>
          <w:tcPr>
            <w:tcW w:w="3458" w:type="dxa"/>
          </w:tcPr>
          <w:p w14:paraId="56BEF2F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改革成效应能被看见｜</w:t>
            </w:r>
            <w:r>
              <w:rPr>
                <w:sz w:val="14"/>
              </w:rPr>
              <w:t>XFIN-H49-L5</w:t>
            </w:r>
            <w:r>
              <w:rPr>
                <w:sz w:val="14"/>
              </w:rPr>
              <w:t>｜复查</w:t>
            </w:r>
            <w:r>
              <w:rPr>
                <w:sz w:val="14"/>
              </w:rPr>
              <w:t xml:space="preserve"> B</w:t>
            </w:r>
            <w:r>
              <w:rPr>
                <w:sz w:val="14"/>
              </w:rPr>
              <w:t>级</w:t>
            </w:r>
          </w:p>
        </w:tc>
      </w:tr>
      <w:tr w:rsidR="005673E1" w14:paraId="24F2190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FDC1772" w14:textId="77777777" w:rsidR="005673E1" w:rsidRDefault="00000000">
            <w:pPr>
              <w:rPr>
                <w:rFonts w:hint="eastAsia"/>
              </w:rPr>
            </w:pPr>
            <w:r>
              <w:rPr>
                <w:sz w:val="14"/>
              </w:rPr>
              <w:t xml:space="preserve">49 </w:t>
            </w:r>
            <w:r>
              <w:rPr>
                <w:sz w:val="14"/>
              </w:rPr>
              <w:t>革</w:t>
            </w:r>
          </w:p>
        </w:tc>
        <w:tc>
          <w:tcPr>
            <w:tcW w:w="680" w:type="dxa"/>
          </w:tcPr>
          <w:p w14:paraId="297C4D8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294</w:t>
            </w:r>
          </w:p>
        </w:tc>
        <w:tc>
          <w:tcPr>
            <w:tcW w:w="794" w:type="dxa"/>
          </w:tcPr>
          <w:p w14:paraId="20B7EB9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4AD60A1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广东在发展对外经济合作时</w:t>
            </w:r>
          </w:p>
        </w:tc>
        <w:tc>
          <w:tcPr>
            <w:tcW w:w="3458" w:type="dxa"/>
          </w:tcPr>
          <w:p w14:paraId="104E3FC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新规则要成为日常做法｜</w:t>
            </w:r>
            <w:r>
              <w:rPr>
                <w:sz w:val="14"/>
              </w:rPr>
              <w:t>XFIN-H49-L6</w:t>
            </w:r>
            <w:r>
              <w:rPr>
                <w:sz w:val="14"/>
              </w:rPr>
              <w:t>｜复查</w:t>
            </w:r>
            <w:r>
              <w:rPr>
                <w:sz w:val="14"/>
              </w:rPr>
              <w:t xml:space="preserve"> B</w:t>
            </w:r>
            <w:r>
              <w:rPr>
                <w:sz w:val="14"/>
              </w:rPr>
              <w:t>级</w:t>
            </w:r>
          </w:p>
        </w:tc>
      </w:tr>
      <w:tr w:rsidR="005673E1" w14:paraId="28D10EF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6B5EF10" w14:textId="77777777" w:rsidR="005673E1" w:rsidRDefault="00000000">
            <w:pPr>
              <w:rPr>
                <w:rFonts w:hint="eastAsia"/>
              </w:rPr>
            </w:pPr>
            <w:r>
              <w:rPr>
                <w:sz w:val="14"/>
              </w:rPr>
              <w:t xml:space="preserve">50 </w:t>
            </w:r>
            <w:r>
              <w:rPr>
                <w:sz w:val="14"/>
              </w:rPr>
              <w:t>鼎</w:t>
            </w:r>
          </w:p>
        </w:tc>
        <w:tc>
          <w:tcPr>
            <w:tcW w:w="680" w:type="dxa"/>
          </w:tcPr>
          <w:p w14:paraId="3CA11F6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295</w:t>
            </w:r>
          </w:p>
        </w:tc>
        <w:tc>
          <w:tcPr>
            <w:tcW w:w="794" w:type="dxa"/>
          </w:tcPr>
          <w:p w14:paraId="0C3E0C6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436FAE4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台湾金融重建基金</w:t>
            </w:r>
          </w:p>
        </w:tc>
        <w:tc>
          <w:tcPr>
            <w:tcW w:w="3458" w:type="dxa"/>
          </w:tcPr>
          <w:p w14:paraId="2E7DBD3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先清理不再可用的安排｜</w:t>
            </w:r>
            <w:r>
              <w:rPr>
                <w:sz w:val="14"/>
              </w:rPr>
              <w:t>XFIN-H50-L1</w:t>
            </w:r>
            <w:r>
              <w:rPr>
                <w:sz w:val="14"/>
              </w:rPr>
              <w:t>｜复查</w:t>
            </w:r>
            <w:r>
              <w:rPr>
                <w:sz w:val="14"/>
              </w:rPr>
              <w:t xml:space="preserve"> B</w:t>
            </w:r>
            <w:r>
              <w:rPr>
                <w:sz w:val="14"/>
              </w:rPr>
              <w:t>级</w:t>
            </w:r>
          </w:p>
        </w:tc>
      </w:tr>
      <w:tr w:rsidR="005673E1" w14:paraId="3F8B1D9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7382312" w14:textId="77777777" w:rsidR="005673E1" w:rsidRDefault="00000000">
            <w:pPr>
              <w:rPr>
                <w:rFonts w:hint="eastAsia"/>
              </w:rPr>
            </w:pPr>
            <w:r>
              <w:rPr>
                <w:sz w:val="14"/>
              </w:rPr>
              <w:t xml:space="preserve">50 </w:t>
            </w:r>
            <w:r>
              <w:rPr>
                <w:sz w:val="14"/>
              </w:rPr>
              <w:t>鼎</w:t>
            </w:r>
          </w:p>
        </w:tc>
        <w:tc>
          <w:tcPr>
            <w:tcW w:w="680" w:type="dxa"/>
          </w:tcPr>
          <w:p w14:paraId="3FA667B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296</w:t>
            </w:r>
          </w:p>
        </w:tc>
        <w:tc>
          <w:tcPr>
            <w:tcW w:w="794" w:type="dxa"/>
          </w:tcPr>
          <w:p w14:paraId="6DE5D32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24E3AE0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耿寿昌设立常平仓</w:t>
            </w:r>
          </w:p>
        </w:tc>
        <w:tc>
          <w:tcPr>
            <w:tcW w:w="3458" w:type="dxa"/>
          </w:tcPr>
          <w:p w14:paraId="4D9746F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有储备仍须审慎使用｜</w:t>
            </w:r>
            <w:r>
              <w:rPr>
                <w:sz w:val="14"/>
              </w:rPr>
              <w:t>XFIN-H50-L2</w:t>
            </w:r>
            <w:r>
              <w:rPr>
                <w:sz w:val="14"/>
              </w:rPr>
              <w:t>｜复查</w:t>
            </w:r>
            <w:r>
              <w:rPr>
                <w:sz w:val="14"/>
              </w:rPr>
              <w:t xml:space="preserve"> B</w:t>
            </w:r>
            <w:r>
              <w:rPr>
                <w:sz w:val="14"/>
              </w:rPr>
              <w:t>级</w:t>
            </w:r>
          </w:p>
        </w:tc>
      </w:tr>
      <w:tr w:rsidR="005673E1" w14:paraId="6B0F645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6FB2736" w14:textId="77777777" w:rsidR="005673E1" w:rsidRDefault="00000000">
            <w:pPr>
              <w:rPr>
                <w:rFonts w:hint="eastAsia"/>
              </w:rPr>
            </w:pPr>
            <w:r>
              <w:rPr>
                <w:sz w:val="14"/>
              </w:rPr>
              <w:t xml:space="preserve">50 </w:t>
            </w:r>
            <w:r>
              <w:rPr>
                <w:sz w:val="14"/>
              </w:rPr>
              <w:t>鼎</w:t>
            </w:r>
          </w:p>
        </w:tc>
        <w:tc>
          <w:tcPr>
            <w:tcW w:w="680" w:type="dxa"/>
          </w:tcPr>
          <w:p w14:paraId="7C1C180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297</w:t>
            </w:r>
          </w:p>
        </w:tc>
        <w:tc>
          <w:tcPr>
            <w:tcW w:w="794" w:type="dxa"/>
          </w:tcPr>
          <w:p w14:paraId="5CD2EDC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22F9DE4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安史之乱后</w:t>
            </w:r>
          </w:p>
        </w:tc>
        <w:tc>
          <w:tcPr>
            <w:tcW w:w="3458" w:type="dxa"/>
          </w:tcPr>
          <w:p w14:paraId="66D095C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承接环节失效会阻碍使用｜</w:t>
            </w:r>
            <w:r>
              <w:rPr>
                <w:sz w:val="14"/>
              </w:rPr>
              <w:t>XFIN-H50-L3</w:t>
            </w:r>
            <w:r>
              <w:rPr>
                <w:sz w:val="14"/>
              </w:rPr>
              <w:t>｜复查</w:t>
            </w:r>
            <w:r>
              <w:rPr>
                <w:sz w:val="14"/>
              </w:rPr>
              <w:t xml:space="preserve"> A</w:t>
            </w:r>
            <w:r>
              <w:rPr>
                <w:sz w:val="14"/>
              </w:rPr>
              <w:t>级</w:t>
            </w:r>
          </w:p>
        </w:tc>
      </w:tr>
      <w:tr w:rsidR="005673E1" w14:paraId="0B2D684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8891E0B" w14:textId="77777777" w:rsidR="005673E1" w:rsidRDefault="00000000">
            <w:pPr>
              <w:rPr>
                <w:rFonts w:hint="eastAsia"/>
              </w:rPr>
            </w:pPr>
            <w:r>
              <w:rPr>
                <w:sz w:val="14"/>
              </w:rPr>
              <w:t xml:space="preserve">50 </w:t>
            </w:r>
            <w:r>
              <w:rPr>
                <w:sz w:val="14"/>
              </w:rPr>
              <w:t>鼎</w:t>
            </w:r>
          </w:p>
        </w:tc>
        <w:tc>
          <w:tcPr>
            <w:tcW w:w="680" w:type="dxa"/>
          </w:tcPr>
          <w:p w14:paraId="4F526DE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298</w:t>
            </w:r>
          </w:p>
        </w:tc>
        <w:tc>
          <w:tcPr>
            <w:tcW w:w="794" w:type="dxa"/>
          </w:tcPr>
          <w:p w14:paraId="2850067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21142C1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1DEC3EA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公共承诺失守会伤害信用｜</w:t>
            </w:r>
            <w:r>
              <w:rPr>
                <w:sz w:val="14"/>
              </w:rPr>
              <w:t>XFIN-H50-L4</w:t>
            </w:r>
            <w:r>
              <w:rPr>
                <w:sz w:val="14"/>
              </w:rPr>
              <w:t>｜复查</w:t>
            </w:r>
            <w:r>
              <w:rPr>
                <w:sz w:val="14"/>
              </w:rPr>
              <w:t xml:space="preserve"> A</w:t>
            </w:r>
            <w:r>
              <w:rPr>
                <w:sz w:val="14"/>
              </w:rPr>
              <w:t>级</w:t>
            </w:r>
          </w:p>
        </w:tc>
      </w:tr>
      <w:tr w:rsidR="005673E1" w14:paraId="16D2BE6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8059E04" w14:textId="77777777" w:rsidR="005673E1" w:rsidRDefault="00000000">
            <w:pPr>
              <w:rPr>
                <w:rFonts w:hint="eastAsia"/>
              </w:rPr>
            </w:pPr>
            <w:r>
              <w:rPr>
                <w:sz w:val="14"/>
              </w:rPr>
              <w:t xml:space="preserve">50 </w:t>
            </w:r>
            <w:r>
              <w:rPr>
                <w:sz w:val="14"/>
              </w:rPr>
              <w:t>鼎</w:t>
            </w:r>
          </w:p>
        </w:tc>
        <w:tc>
          <w:tcPr>
            <w:tcW w:w="680" w:type="dxa"/>
          </w:tcPr>
          <w:p w14:paraId="3A8BEAD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299</w:t>
            </w:r>
          </w:p>
        </w:tc>
        <w:tc>
          <w:tcPr>
            <w:tcW w:w="794" w:type="dxa"/>
          </w:tcPr>
          <w:p w14:paraId="24BC85A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6F60522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中央银行在台复业</w:t>
            </w:r>
          </w:p>
        </w:tc>
        <w:tc>
          <w:tcPr>
            <w:tcW w:w="3458" w:type="dxa"/>
          </w:tcPr>
          <w:p w14:paraId="5D3D618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核心机构需要实际能力｜</w:t>
            </w:r>
            <w:r>
              <w:rPr>
                <w:sz w:val="14"/>
              </w:rPr>
              <w:t>XFIN-H50-L5</w:t>
            </w:r>
            <w:r>
              <w:rPr>
                <w:sz w:val="14"/>
              </w:rPr>
              <w:t>｜复查</w:t>
            </w:r>
            <w:r>
              <w:rPr>
                <w:sz w:val="14"/>
              </w:rPr>
              <w:t xml:space="preserve"> B</w:t>
            </w:r>
            <w:r>
              <w:rPr>
                <w:sz w:val="14"/>
              </w:rPr>
              <w:t>级</w:t>
            </w:r>
          </w:p>
        </w:tc>
      </w:tr>
      <w:tr w:rsidR="005673E1" w14:paraId="0BE2775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DE01B4A" w14:textId="77777777" w:rsidR="005673E1" w:rsidRDefault="00000000">
            <w:pPr>
              <w:rPr>
                <w:rFonts w:hint="eastAsia"/>
              </w:rPr>
            </w:pPr>
            <w:r>
              <w:rPr>
                <w:sz w:val="14"/>
              </w:rPr>
              <w:t xml:space="preserve">50 </w:t>
            </w:r>
            <w:r>
              <w:rPr>
                <w:sz w:val="14"/>
              </w:rPr>
              <w:t>鼎</w:t>
            </w:r>
          </w:p>
        </w:tc>
        <w:tc>
          <w:tcPr>
            <w:tcW w:w="680" w:type="dxa"/>
          </w:tcPr>
          <w:p w14:paraId="0983A87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300</w:t>
            </w:r>
          </w:p>
        </w:tc>
        <w:tc>
          <w:tcPr>
            <w:tcW w:w="794" w:type="dxa"/>
          </w:tcPr>
          <w:p w14:paraId="1AE3D5F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3194700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废两改元统一货币计价</w:t>
            </w:r>
          </w:p>
        </w:tc>
        <w:tc>
          <w:tcPr>
            <w:tcW w:w="3458" w:type="dxa"/>
          </w:tcPr>
          <w:p w14:paraId="269A635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刚性规则与过渡弹性并用｜</w:t>
            </w:r>
            <w:r>
              <w:rPr>
                <w:sz w:val="14"/>
              </w:rPr>
              <w:t>XFIN-H50-L6</w:t>
            </w:r>
            <w:r>
              <w:rPr>
                <w:sz w:val="14"/>
              </w:rPr>
              <w:t>｜复查</w:t>
            </w:r>
            <w:r>
              <w:rPr>
                <w:sz w:val="14"/>
              </w:rPr>
              <w:t xml:space="preserve"> B</w:t>
            </w:r>
            <w:r>
              <w:rPr>
                <w:sz w:val="14"/>
              </w:rPr>
              <w:t>级</w:t>
            </w:r>
          </w:p>
        </w:tc>
      </w:tr>
      <w:tr w:rsidR="005673E1" w14:paraId="6F53C0CF"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A094A48" w14:textId="77777777" w:rsidR="005673E1" w:rsidRDefault="00000000">
            <w:pPr>
              <w:rPr>
                <w:rFonts w:hint="eastAsia"/>
              </w:rPr>
            </w:pPr>
            <w:r>
              <w:rPr>
                <w:sz w:val="14"/>
              </w:rPr>
              <w:t xml:space="preserve">51 </w:t>
            </w:r>
            <w:r>
              <w:rPr>
                <w:sz w:val="14"/>
              </w:rPr>
              <w:t>震</w:t>
            </w:r>
          </w:p>
        </w:tc>
        <w:tc>
          <w:tcPr>
            <w:tcW w:w="680" w:type="dxa"/>
          </w:tcPr>
          <w:p w14:paraId="2173616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301</w:t>
            </w:r>
          </w:p>
        </w:tc>
        <w:tc>
          <w:tcPr>
            <w:tcW w:w="794" w:type="dxa"/>
          </w:tcPr>
          <w:p w14:paraId="626D986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217D2A7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1970</w:t>
            </w:r>
            <w:r>
              <w:rPr>
                <w:sz w:val="14"/>
              </w:rPr>
              <w:t>年代石油危机推高国际能源成本</w:t>
            </w:r>
          </w:p>
        </w:tc>
        <w:tc>
          <w:tcPr>
            <w:tcW w:w="3458" w:type="dxa"/>
          </w:tcPr>
          <w:p w14:paraId="59D22EA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受惊后要建立应对规则｜</w:t>
            </w:r>
            <w:r>
              <w:rPr>
                <w:sz w:val="14"/>
              </w:rPr>
              <w:t>XFIN-H51-L1</w:t>
            </w:r>
            <w:r>
              <w:rPr>
                <w:sz w:val="14"/>
              </w:rPr>
              <w:t>｜复查</w:t>
            </w:r>
            <w:r>
              <w:rPr>
                <w:sz w:val="14"/>
              </w:rPr>
              <w:t xml:space="preserve"> B</w:t>
            </w:r>
            <w:r>
              <w:rPr>
                <w:sz w:val="14"/>
              </w:rPr>
              <w:t>级</w:t>
            </w:r>
          </w:p>
        </w:tc>
      </w:tr>
      <w:tr w:rsidR="005673E1" w14:paraId="5A93EB2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B18BBBC" w14:textId="77777777" w:rsidR="005673E1" w:rsidRDefault="00000000">
            <w:pPr>
              <w:rPr>
                <w:rFonts w:hint="eastAsia"/>
              </w:rPr>
            </w:pPr>
            <w:r>
              <w:rPr>
                <w:sz w:val="14"/>
              </w:rPr>
              <w:t xml:space="preserve">51 </w:t>
            </w:r>
            <w:r>
              <w:rPr>
                <w:sz w:val="14"/>
              </w:rPr>
              <w:t>震</w:t>
            </w:r>
          </w:p>
        </w:tc>
        <w:tc>
          <w:tcPr>
            <w:tcW w:w="680" w:type="dxa"/>
          </w:tcPr>
          <w:p w14:paraId="7EE702E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302</w:t>
            </w:r>
          </w:p>
        </w:tc>
        <w:tc>
          <w:tcPr>
            <w:tcW w:w="794" w:type="dxa"/>
          </w:tcPr>
          <w:p w14:paraId="7F67F9A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52E1D82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1970</w:t>
            </w:r>
            <w:r>
              <w:rPr>
                <w:sz w:val="14"/>
              </w:rPr>
              <w:t>年代石油危机推高国际能源成本：外部冲击可能直接造成损失</w:t>
            </w:r>
          </w:p>
        </w:tc>
        <w:tc>
          <w:tcPr>
            <w:tcW w:w="3458" w:type="dxa"/>
          </w:tcPr>
          <w:p w14:paraId="3D2F4C6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外部冲击可能直接造成损失｜</w:t>
            </w:r>
            <w:r>
              <w:rPr>
                <w:sz w:val="14"/>
              </w:rPr>
              <w:t>XFIN-H51-L2</w:t>
            </w:r>
            <w:r>
              <w:rPr>
                <w:sz w:val="14"/>
              </w:rPr>
              <w:t>｜复查</w:t>
            </w:r>
            <w:r>
              <w:rPr>
                <w:sz w:val="14"/>
              </w:rPr>
              <w:t xml:space="preserve"> B</w:t>
            </w:r>
            <w:r>
              <w:rPr>
                <w:sz w:val="14"/>
              </w:rPr>
              <w:t>级</w:t>
            </w:r>
          </w:p>
        </w:tc>
      </w:tr>
      <w:tr w:rsidR="005673E1" w14:paraId="6A0C274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7B042A7" w14:textId="77777777" w:rsidR="005673E1" w:rsidRDefault="00000000">
            <w:pPr>
              <w:rPr>
                <w:rFonts w:hint="eastAsia"/>
              </w:rPr>
            </w:pPr>
            <w:r>
              <w:rPr>
                <w:sz w:val="14"/>
              </w:rPr>
              <w:t xml:space="preserve">51 </w:t>
            </w:r>
            <w:r>
              <w:rPr>
                <w:sz w:val="14"/>
              </w:rPr>
              <w:t>震</w:t>
            </w:r>
          </w:p>
        </w:tc>
        <w:tc>
          <w:tcPr>
            <w:tcW w:w="680" w:type="dxa"/>
          </w:tcPr>
          <w:p w14:paraId="3FF9EF9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303</w:t>
            </w:r>
          </w:p>
        </w:tc>
        <w:tc>
          <w:tcPr>
            <w:tcW w:w="794" w:type="dxa"/>
          </w:tcPr>
          <w:p w14:paraId="72683A8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239B523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国际银价变动冲击金融</w:t>
            </w:r>
          </w:p>
        </w:tc>
        <w:tc>
          <w:tcPr>
            <w:tcW w:w="3458" w:type="dxa"/>
          </w:tcPr>
          <w:p w14:paraId="18AE194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突发压力暴露制度限制｜</w:t>
            </w:r>
            <w:r>
              <w:rPr>
                <w:sz w:val="14"/>
              </w:rPr>
              <w:t>XFIN-H51-L3</w:t>
            </w:r>
            <w:r>
              <w:rPr>
                <w:sz w:val="14"/>
              </w:rPr>
              <w:t>｜复查</w:t>
            </w:r>
            <w:r>
              <w:rPr>
                <w:sz w:val="14"/>
              </w:rPr>
              <w:t xml:space="preserve"> B</w:t>
            </w:r>
            <w:r>
              <w:rPr>
                <w:sz w:val="14"/>
              </w:rPr>
              <w:t>级</w:t>
            </w:r>
          </w:p>
        </w:tc>
      </w:tr>
      <w:tr w:rsidR="005673E1" w14:paraId="0D335CC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F4AFBD8" w14:textId="77777777" w:rsidR="005673E1" w:rsidRDefault="00000000">
            <w:pPr>
              <w:rPr>
                <w:rFonts w:hint="eastAsia"/>
              </w:rPr>
            </w:pPr>
            <w:r>
              <w:rPr>
                <w:sz w:val="14"/>
              </w:rPr>
              <w:t xml:space="preserve">51 </w:t>
            </w:r>
            <w:r>
              <w:rPr>
                <w:sz w:val="14"/>
              </w:rPr>
              <w:t>震</w:t>
            </w:r>
          </w:p>
        </w:tc>
        <w:tc>
          <w:tcPr>
            <w:tcW w:w="680" w:type="dxa"/>
          </w:tcPr>
          <w:p w14:paraId="2AAC8AC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304</w:t>
            </w:r>
          </w:p>
        </w:tc>
        <w:tc>
          <w:tcPr>
            <w:tcW w:w="794" w:type="dxa"/>
          </w:tcPr>
          <w:p w14:paraId="3853B63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7E81A32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4E5E280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被冲击困住时须辨认成因｜</w:t>
            </w:r>
            <w:r>
              <w:rPr>
                <w:sz w:val="14"/>
              </w:rPr>
              <w:t>XFIN-H51-L4</w:t>
            </w:r>
            <w:r>
              <w:rPr>
                <w:sz w:val="14"/>
              </w:rPr>
              <w:t>｜复查</w:t>
            </w:r>
            <w:r>
              <w:rPr>
                <w:sz w:val="14"/>
              </w:rPr>
              <w:t xml:space="preserve"> A</w:t>
            </w:r>
            <w:r>
              <w:rPr>
                <w:sz w:val="14"/>
              </w:rPr>
              <w:t>级</w:t>
            </w:r>
          </w:p>
        </w:tc>
      </w:tr>
      <w:tr w:rsidR="005673E1" w14:paraId="3C45DB4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67C1BC3" w14:textId="77777777" w:rsidR="005673E1" w:rsidRDefault="00000000">
            <w:pPr>
              <w:rPr>
                <w:rFonts w:hint="eastAsia"/>
              </w:rPr>
            </w:pPr>
            <w:r>
              <w:rPr>
                <w:sz w:val="14"/>
              </w:rPr>
              <w:t xml:space="preserve">51 </w:t>
            </w:r>
            <w:r>
              <w:rPr>
                <w:sz w:val="14"/>
              </w:rPr>
              <w:t>震</w:t>
            </w:r>
          </w:p>
        </w:tc>
        <w:tc>
          <w:tcPr>
            <w:tcW w:w="680" w:type="dxa"/>
          </w:tcPr>
          <w:p w14:paraId="6241C1E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305</w:t>
            </w:r>
          </w:p>
        </w:tc>
        <w:tc>
          <w:tcPr>
            <w:tcW w:w="794" w:type="dxa"/>
          </w:tcPr>
          <w:p w14:paraId="0FB8D8B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415ED2D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台湾金融重建基金</w:t>
            </w:r>
          </w:p>
        </w:tc>
        <w:tc>
          <w:tcPr>
            <w:tcW w:w="3458" w:type="dxa"/>
          </w:tcPr>
          <w:p w14:paraId="6DCBBE0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危机时先守住关键服务｜</w:t>
            </w:r>
            <w:r>
              <w:rPr>
                <w:sz w:val="14"/>
              </w:rPr>
              <w:t>XFIN-H51-L5</w:t>
            </w:r>
            <w:r>
              <w:rPr>
                <w:sz w:val="14"/>
              </w:rPr>
              <w:t>｜复查</w:t>
            </w:r>
            <w:r>
              <w:rPr>
                <w:sz w:val="14"/>
              </w:rPr>
              <w:t xml:space="preserve"> B</w:t>
            </w:r>
            <w:r>
              <w:rPr>
                <w:sz w:val="14"/>
              </w:rPr>
              <w:t>级</w:t>
            </w:r>
          </w:p>
        </w:tc>
      </w:tr>
      <w:tr w:rsidR="005673E1" w14:paraId="6F8BDD8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EFADAD5" w14:textId="77777777" w:rsidR="005673E1" w:rsidRDefault="00000000">
            <w:pPr>
              <w:rPr>
                <w:rFonts w:hint="eastAsia"/>
              </w:rPr>
            </w:pPr>
            <w:r>
              <w:rPr>
                <w:sz w:val="14"/>
              </w:rPr>
              <w:t xml:space="preserve">51 </w:t>
            </w:r>
            <w:r>
              <w:rPr>
                <w:sz w:val="14"/>
              </w:rPr>
              <w:t>震</w:t>
            </w:r>
          </w:p>
        </w:tc>
        <w:tc>
          <w:tcPr>
            <w:tcW w:w="680" w:type="dxa"/>
          </w:tcPr>
          <w:p w14:paraId="58AA109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306</w:t>
            </w:r>
          </w:p>
        </w:tc>
        <w:tc>
          <w:tcPr>
            <w:tcW w:w="794" w:type="dxa"/>
          </w:tcPr>
          <w:p w14:paraId="0F4C652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00D238C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1970</w:t>
            </w:r>
            <w:r>
              <w:rPr>
                <w:sz w:val="14"/>
              </w:rPr>
              <w:t>年代石油危机推高国际能源成本：外部事件可作事前提醒｜</w:t>
            </w:r>
            <w:r>
              <w:rPr>
                <w:sz w:val="14"/>
              </w:rPr>
              <w:t>X</w:t>
            </w:r>
          </w:p>
        </w:tc>
        <w:tc>
          <w:tcPr>
            <w:tcW w:w="3458" w:type="dxa"/>
          </w:tcPr>
          <w:p w14:paraId="1BD9046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外部事件可作事前提醒｜</w:t>
            </w:r>
            <w:r>
              <w:rPr>
                <w:sz w:val="14"/>
              </w:rPr>
              <w:t>XFIN-H51-L6</w:t>
            </w:r>
            <w:r>
              <w:rPr>
                <w:sz w:val="14"/>
              </w:rPr>
              <w:t>｜复查</w:t>
            </w:r>
            <w:r>
              <w:rPr>
                <w:sz w:val="14"/>
              </w:rPr>
              <w:t xml:space="preserve"> B</w:t>
            </w:r>
            <w:r>
              <w:rPr>
                <w:sz w:val="14"/>
              </w:rPr>
              <w:t>级</w:t>
            </w:r>
          </w:p>
        </w:tc>
      </w:tr>
      <w:tr w:rsidR="005673E1" w14:paraId="3D85173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3BD98A2" w14:textId="77777777" w:rsidR="005673E1" w:rsidRDefault="00000000">
            <w:pPr>
              <w:rPr>
                <w:rFonts w:hint="eastAsia"/>
              </w:rPr>
            </w:pPr>
            <w:r>
              <w:rPr>
                <w:sz w:val="14"/>
              </w:rPr>
              <w:t xml:space="preserve">52 </w:t>
            </w:r>
            <w:r>
              <w:rPr>
                <w:sz w:val="14"/>
              </w:rPr>
              <w:t>艮</w:t>
            </w:r>
          </w:p>
        </w:tc>
        <w:tc>
          <w:tcPr>
            <w:tcW w:w="680" w:type="dxa"/>
          </w:tcPr>
          <w:p w14:paraId="7B955D5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307</w:t>
            </w:r>
          </w:p>
        </w:tc>
        <w:tc>
          <w:tcPr>
            <w:tcW w:w="794" w:type="dxa"/>
          </w:tcPr>
          <w:p w14:paraId="2C2A87F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76AE821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工研院赴</w:t>
            </w:r>
            <w:r>
              <w:rPr>
                <w:sz w:val="14"/>
              </w:rPr>
              <w:t>RCA</w:t>
            </w:r>
            <w:r>
              <w:rPr>
                <w:sz w:val="14"/>
              </w:rPr>
              <w:t>技转培训</w:t>
            </w:r>
          </w:p>
        </w:tc>
        <w:tc>
          <w:tcPr>
            <w:tcW w:w="3458" w:type="dxa"/>
          </w:tcPr>
          <w:p w14:paraId="1FC0ABA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起步时先保留检查阶段｜</w:t>
            </w:r>
            <w:r>
              <w:rPr>
                <w:sz w:val="14"/>
              </w:rPr>
              <w:t>XFIN-H52-L1</w:t>
            </w:r>
            <w:r>
              <w:rPr>
                <w:sz w:val="14"/>
              </w:rPr>
              <w:t>｜复查</w:t>
            </w:r>
            <w:r>
              <w:rPr>
                <w:sz w:val="14"/>
              </w:rPr>
              <w:t xml:space="preserve"> B</w:t>
            </w:r>
            <w:r>
              <w:rPr>
                <w:sz w:val="14"/>
              </w:rPr>
              <w:t>级</w:t>
            </w:r>
          </w:p>
        </w:tc>
      </w:tr>
      <w:tr w:rsidR="005673E1" w14:paraId="74C89CF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5D900CF" w14:textId="77777777" w:rsidR="005673E1" w:rsidRDefault="00000000">
            <w:pPr>
              <w:rPr>
                <w:rFonts w:hint="eastAsia"/>
              </w:rPr>
            </w:pPr>
            <w:r>
              <w:rPr>
                <w:sz w:val="14"/>
              </w:rPr>
              <w:t xml:space="preserve">52 </w:t>
            </w:r>
            <w:r>
              <w:rPr>
                <w:sz w:val="14"/>
              </w:rPr>
              <w:t>艮</w:t>
            </w:r>
          </w:p>
        </w:tc>
        <w:tc>
          <w:tcPr>
            <w:tcW w:w="680" w:type="dxa"/>
          </w:tcPr>
          <w:p w14:paraId="6100DEE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308</w:t>
            </w:r>
          </w:p>
        </w:tc>
        <w:tc>
          <w:tcPr>
            <w:tcW w:w="794" w:type="dxa"/>
          </w:tcPr>
          <w:p w14:paraId="7973948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621739F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王安石推行青苗法</w:t>
            </w:r>
          </w:p>
        </w:tc>
        <w:tc>
          <w:tcPr>
            <w:tcW w:w="3458" w:type="dxa"/>
          </w:tcPr>
          <w:p w14:paraId="3016C67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不能听取反馈就难及时停止｜</w:t>
            </w:r>
            <w:r>
              <w:rPr>
                <w:sz w:val="14"/>
              </w:rPr>
              <w:t>XFIN-H52-L2</w:t>
            </w:r>
            <w:r>
              <w:rPr>
                <w:sz w:val="14"/>
              </w:rPr>
              <w:t>｜复查</w:t>
            </w:r>
            <w:r>
              <w:rPr>
                <w:sz w:val="14"/>
              </w:rPr>
              <w:t xml:space="preserve"> B</w:t>
            </w:r>
            <w:r>
              <w:rPr>
                <w:sz w:val="14"/>
              </w:rPr>
              <w:t>级</w:t>
            </w:r>
          </w:p>
        </w:tc>
      </w:tr>
      <w:tr w:rsidR="005673E1" w14:paraId="10EF165F"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F3BAD57" w14:textId="77777777" w:rsidR="005673E1" w:rsidRDefault="00000000">
            <w:pPr>
              <w:rPr>
                <w:rFonts w:hint="eastAsia"/>
              </w:rPr>
            </w:pPr>
            <w:r>
              <w:rPr>
                <w:sz w:val="14"/>
              </w:rPr>
              <w:t xml:space="preserve">52 </w:t>
            </w:r>
            <w:r>
              <w:rPr>
                <w:sz w:val="14"/>
              </w:rPr>
              <w:t>艮</w:t>
            </w:r>
          </w:p>
        </w:tc>
        <w:tc>
          <w:tcPr>
            <w:tcW w:w="680" w:type="dxa"/>
          </w:tcPr>
          <w:p w14:paraId="3F75C03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309</w:t>
            </w:r>
          </w:p>
        </w:tc>
        <w:tc>
          <w:tcPr>
            <w:tcW w:w="794" w:type="dxa"/>
          </w:tcPr>
          <w:p w14:paraId="235AEC9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72345AE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京钞停兑与分期整理</w:t>
            </w:r>
          </w:p>
        </w:tc>
        <w:tc>
          <w:tcPr>
            <w:tcW w:w="3458" w:type="dxa"/>
          </w:tcPr>
          <w:p w14:paraId="5D90A3F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僵硬维持安排也会生压力｜</w:t>
            </w:r>
            <w:r>
              <w:rPr>
                <w:sz w:val="14"/>
              </w:rPr>
              <w:t>C → B</w:t>
            </w:r>
          </w:p>
        </w:tc>
      </w:tr>
      <w:tr w:rsidR="005673E1" w14:paraId="25AEAE36"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F39F39C" w14:textId="77777777" w:rsidR="005673E1" w:rsidRDefault="00000000">
            <w:pPr>
              <w:rPr>
                <w:rFonts w:hint="eastAsia"/>
              </w:rPr>
            </w:pPr>
            <w:r>
              <w:rPr>
                <w:sz w:val="14"/>
              </w:rPr>
              <w:t xml:space="preserve">52 </w:t>
            </w:r>
            <w:r>
              <w:rPr>
                <w:sz w:val="14"/>
              </w:rPr>
              <w:t>艮</w:t>
            </w:r>
          </w:p>
        </w:tc>
        <w:tc>
          <w:tcPr>
            <w:tcW w:w="680" w:type="dxa"/>
          </w:tcPr>
          <w:p w14:paraId="2D436AE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310</w:t>
            </w:r>
          </w:p>
        </w:tc>
        <w:tc>
          <w:tcPr>
            <w:tcW w:w="794" w:type="dxa"/>
          </w:tcPr>
          <w:p w14:paraId="0E68375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4F1F08C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任氏家业田畜经营</w:t>
            </w:r>
          </w:p>
        </w:tc>
        <w:tc>
          <w:tcPr>
            <w:tcW w:w="3458" w:type="dxa"/>
          </w:tcPr>
          <w:p w14:paraId="749F7DE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先管好自身可控制的支出｜</w:t>
            </w:r>
            <w:r>
              <w:rPr>
                <w:sz w:val="14"/>
              </w:rPr>
              <w:t>XFIN-H52-L4</w:t>
            </w:r>
            <w:r>
              <w:rPr>
                <w:sz w:val="14"/>
              </w:rPr>
              <w:t>｜复查</w:t>
            </w:r>
            <w:r>
              <w:rPr>
                <w:sz w:val="14"/>
              </w:rPr>
              <w:t xml:space="preserve"> B</w:t>
            </w:r>
            <w:r>
              <w:rPr>
                <w:sz w:val="14"/>
              </w:rPr>
              <w:t>级</w:t>
            </w:r>
          </w:p>
        </w:tc>
      </w:tr>
      <w:tr w:rsidR="005673E1" w14:paraId="04246F83"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95E219D" w14:textId="77777777" w:rsidR="005673E1" w:rsidRDefault="00000000">
            <w:pPr>
              <w:rPr>
                <w:rFonts w:hint="eastAsia"/>
              </w:rPr>
            </w:pPr>
            <w:r>
              <w:rPr>
                <w:sz w:val="14"/>
              </w:rPr>
              <w:t xml:space="preserve">52 </w:t>
            </w:r>
            <w:r>
              <w:rPr>
                <w:sz w:val="14"/>
              </w:rPr>
              <w:t>艮</w:t>
            </w:r>
          </w:p>
        </w:tc>
        <w:tc>
          <w:tcPr>
            <w:tcW w:w="680" w:type="dxa"/>
          </w:tcPr>
          <w:p w14:paraId="6B3C4F4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311</w:t>
            </w:r>
          </w:p>
        </w:tc>
        <w:tc>
          <w:tcPr>
            <w:tcW w:w="794" w:type="dxa"/>
          </w:tcPr>
          <w:p w14:paraId="03B9A54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0405F92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7433D94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财务承诺应审慎说明｜</w:t>
            </w:r>
            <w:r>
              <w:rPr>
                <w:sz w:val="14"/>
              </w:rPr>
              <w:t>XFIN-H52-L5</w:t>
            </w:r>
            <w:r>
              <w:rPr>
                <w:sz w:val="14"/>
              </w:rPr>
              <w:t>｜复查</w:t>
            </w:r>
            <w:r>
              <w:rPr>
                <w:sz w:val="14"/>
              </w:rPr>
              <w:t xml:space="preserve"> B</w:t>
            </w:r>
            <w:r>
              <w:rPr>
                <w:sz w:val="14"/>
              </w:rPr>
              <w:t>级</w:t>
            </w:r>
          </w:p>
        </w:tc>
      </w:tr>
      <w:tr w:rsidR="005673E1" w14:paraId="0727C83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4D6B6E8" w14:textId="77777777" w:rsidR="005673E1" w:rsidRDefault="00000000">
            <w:pPr>
              <w:rPr>
                <w:rFonts w:hint="eastAsia"/>
              </w:rPr>
            </w:pPr>
            <w:r>
              <w:rPr>
                <w:sz w:val="14"/>
              </w:rPr>
              <w:t xml:space="preserve">52 </w:t>
            </w:r>
            <w:r>
              <w:rPr>
                <w:sz w:val="14"/>
              </w:rPr>
              <w:t>艮</w:t>
            </w:r>
          </w:p>
        </w:tc>
        <w:tc>
          <w:tcPr>
            <w:tcW w:w="680" w:type="dxa"/>
          </w:tcPr>
          <w:p w14:paraId="3C338C3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312</w:t>
            </w:r>
          </w:p>
        </w:tc>
        <w:tc>
          <w:tcPr>
            <w:tcW w:w="794" w:type="dxa"/>
          </w:tcPr>
          <w:p w14:paraId="2097F59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00B4D41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香港金融危机入市干预</w:t>
            </w:r>
          </w:p>
        </w:tc>
        <w:tc>
          <w:tcPr>
            <w:tcW w:w="3458" w:type="dxa"/>
          </w:tcPr>
          <w:p w14:paraId="3438EEA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把退出安排完整做好｜</w:t>
            </w:r>
            <w:r>
              <w:rPr>
                <w:sz w:val="14"/>
              </w:rPr>
              <w:t>C → B</w:t>
            </w:r>
          </w:p>
        </w:tc>
      </w:tr>
      <w:tr w:rsidR="005673E1" w14:paraId="4C1E08B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C38EBFE" w14:textId="77777777" w:rsidR="005673E1" w:rsidRDefault="00000000">
            <w:pPr>
              <w:rPr>
                <w:rFonts w:hint="eastAsia"/>
              </w:rPr>
            </w:pPr>
            <w:r>
              <w:rPr>
                <w:sz w:val="14"/>
              </w:rPr>
              <w:t xml:space="preserve">53 </w:t>
            </w:r>
            <w:r>
              <w:rPr>
                <w:sz w:val="14"/>
              </w:rPr>
              <w:t>渐</w:t>
            </w:r>
          </w:p>
        </w:tc>
        <w:tc>
          <w:tcPr>
            <w:tcW w:w="680" w:type="dxa"/>
          </w:tcPr>
          <w:p w14:paraId="4EC230B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313</w:t>
            </w:r>
          </w:p>
        </w:tc>
        <w:tc>
          <w:tcPr>
            <w:tcW w:w="794" w:type="dxa"/>
          </w:tcPr>
          <w:p w14:paraId="0AD4094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0375BA4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5677C71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起步小不等于方向错｜</w:t>
            </w:r>
            <w:r>
              <w:rPr>
                <w:sz w:val="14"/>
              </w:rPr>
              <w:t>B → B</w:t>
            </w:r>
          </w:p>
        </w:tc>
      </w:tr>
      <w:tr w:rsidR="005673E1" w14:paraId="6E5C55D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74106E8" w14:textId="77777777" w:rsidR="005673E1" w:rsidRDefault="00000000">
            <w:pPr>
              <w:rPr>
                <w:rFonts w:hint="eastAsia"/>
              </w:rPr>
            </w:pPr>
            <w:r>
              <w:rPr>
                <w:sz w:val="14"/>
              </w:rPr>
              <w:t xml:space="preserve">53 </w:t>
            </w:r>
            <w:r>
              <w:rPr>
                <w:sz w:val="14"/>
              </w:rPr>
              <w:t>渐</w:t>
            </w:r>
          </w:p>
        </w:tc>
        <w:tc>
          <w:tcPr>
            <w:tcW w:w="680" w:type="dxa"/>
          </w:tcPr>
          <w:p w14:paraId="54B2D57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314</w:t>
            </w:r>
          </w:p>
        </w:tc>
        <w:tc>
          <w:tcPr>
            <w:tcW w:w="794" w:type="dxa"/>
          </w:tcPr>
          <w:p w14:paraId="6BB4E2C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156C688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曹邴氏长期积累家业</w:t>
            </w:r>
          </w:p>
        </w:tc>
        <w:tc>
          <w:tcPr>
            <w:tcW w:w="3458" w:type="dxa"/>
          </w:tcPr>
          <w:p w14:paraId="7AF399B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生活所得应连到实际工作</w:t>
            </w:r>
          </w:p>
        </w:tc>
      </w:tr>
      <w:tr w:rsidR="005673E1" w14:paraId="7EC19D58"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75730F0" w14:textId="77777777" w:rsidR="005673E1" w:rsidRDefault="00000000">
            <w:pPr>
              <w:rPr>
                <w:rFonts w:hint="eastAsia"/>
              </w:rPr>
            </w:pPr>
            <w:r>
              <w:rPr>
                <w:sz w:val="14"/>
              </w:rPr>
              <w:t xml:space="preserve">53 </w:t>
            </w:r>
            <w:r>
              <w:rPr>
                <w:sz w:val="14"/>
              </w:rPr>
              <w:t>渐</w:t>
            </w:r>
          </w:p>
        </w:tc>
        <w:tc>
          <w:tcPr>
            <w:tcW w:w="680" w:type="dxa"/>
          </w:tcPr>
          <w:p w14:paraId="16FD5AC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315</w:t>
            </w:r>
          </w:p>
        </w:tc>
        <w:tc>
          <w:tcPr>
            <w:tcW w:w="794" w:type="dxa"/>
          </w:tcPr>
          <w:p w14:paraId="10914EB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318610C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新竹科学园区成立</w:t>
            </w:r>
          </w:p>
        </w:tc>
        <w:tc>
          <w:tcPr>
            <w:tcW w:w="3458" w:type="dxa"/>
          </w:tcPr>
          <w:p w14:paraId="7F3DBE7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互相支援可降低孤立风险｜</w:t>
            </w:r>
            <w:r>
              <w:rPr>
                <w:sz w:val="14"/>
              </w:rPr>
              <w:t>B → B</w:t>
            </w:r>
          </w:p>
        </w:tc>
      </w:tr>
      <w:tr w:rsidR="005673E1" w14:paraId="24F823E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4BE3460" w14:textId="77777777" w:rsidR="005673E1" w:rsidRDefault="00000000">
            <w:pPr>
              <w:rPr>
                <w:rFonts w:hint="eastAsia"/>
              </w:rPr>
            </w:pPr>
            <w:r>
              <w:rPr>
                <w:sz w:val="14"/>
              </w:rPr>
              <w:t xml:space="preserve">53 </w:t>
            </w:r>
            <w:r>
              <w:rPr>
                <w:sz w:val="14"/>
              </w:rPr>
              <w:t>渐</w:t>
            </w:r>
          </w:p>
        </w:tc>
        <w:tc>
          <w:tcPr>
            <w:tcW w:w="680" w:type="dxa"/>
          </w:tcPr>
          <w:p w14:paraId="6FEC270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316</w:t>
            </w:r>
          </w:p>
        </w:tc>
        <w:tc>
          <w:tcPr>
            <w:tcW w:w="794" w:type="dxa"/>
          </w:tcPr>
          <w:p w14:paraId="51A1534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3505168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汉初休养生息与财政积累</w:t>
            </w:r>
          </w:p>
        </w:tc>
        <w:tc>
          <w:tcPr>
            <w:tcW w:w="3458" w:type="dxa"/>
          </w:tcPr>
          <w:p w14:paraId="1F3DE7F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在陌生环境寻找可立足条件</w:t>
            </w:r>
          </w:p>
        </w:tc>
      </w:tr>
      <w:tr w:rsidR="005673E1" w14:paraId="32C56B0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E8536F8" w14:textId="77777777" w:rsidR="005673E1" w:rsidRDefault="00000000">
            <w:pPr>
              <w:rPr>
                <w:rFonts w:hint="eastAsia"/>
              </w:rPr>
            </w:pPr>
            <w:r>
              <w:rPr>
                <w:sz w:val="14"/>
              </w:rPr>
              <w:t xml:space="preserve">53 </w:t>
            </w:r>
            <w:r>
              <w:rPr>
                <w:sz w:val="14"/>
              </w:rPr>
              <w:t>渐</w:t>
            </w:r>
          </w:p>
        </w:tc>
        <w:tc>
          <w:tcPr>
            <w:tcW w:w="680" w:type="dxa"/>
          </w:tcPr>
          <w:p w14:paraId="379AA5D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317</w:t>
            </w:r>
          </w:p>
        </w:tc>
        <w:tc>
          <w:tcPr>
            <w:tcW w:w="794" w:type="dxa"/>
          </w:tcPr>
          <w:p w14:paraId="42D898C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0A69A6D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新竹科学园区成立：长期准备才可能达成目标｜</w:t>
            </w:r>
          </w:p>
        </w:tc>
        <w:tc>
          <w:tcPr>
            <w:tcW w:w="3458" w:type="dxa"/>
          </w:tcPr>
          <w:p w14:paraId="123267D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长期准备才可能达成目标｜</w:t>
            </w:r>
            <w:r>
              <w:rPr>
                <w:sz w:val="14"/>
              </w:rPr>
              <w:t>B → B</w:t>
            </w:r>
          </w:p>
        </w:tc>
      </w:tr>
      <w:tr w:rsidR="005673E1" w14:paraId="681BA72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AA6FA66" w14:textId="77777777" w:rsidR="005673E1" w:rsidRDefault="00000000">
            <w:pPr>
              <w:rPr>
                <w:rFonts w:hint="eastAsia"/>
              </w:rPr>
            </w:pPr>
            <w:r>
              <w:rPr>
                <w:sz w:val="14"/>
              </w:rPr>
              <w:t xml:space="preserve">53 </w:t>
            </w:r>
            <w:r>
              <w:rPr>
                <w:sz w:val="14"/>
              </w:rPr>
              <w:t>渐</w:t>
            </w:r>
          </w:p>
        </w:tc>
        <w:tc>
          <w:tcPr>
            <w:tcW w:w="680" w:type="dxa"/>
          </w:tcPr>
          <w:p w14:paraId="52E1109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318</w:t>
            </w:r>
          </w:p>
        </w:tc>
        <w:tc>
          <w:tcPr>
            <w:tcW w:w="794" w:type="dxa"/>
          </w:tcPr>
          <w:p w14:paraId="1F47570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0EE1F13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日升昌票号跨地汇兑：成熟做法可供他人参考｜</w:t>
            </w:r>
            <w:r>
              <w:rPr>
                <w:sz w:val="14"/>
              </w:rPr>
              <w:t>B</w:t>
            </w:r>
          </w:p>
        </w:tc>
        <w:tc>
          <w:tcPr>
            <w:tcW w:w="3458" w:type="dxa"/>
          </w:tcPr>
          <w:p w14:paraId="0CEFD71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成熟做法可供他人参考｜</w:t>
            </w:r>
            <w:r>
              <w:rPr>
                <w:sz w:val="14"/>
              </w:rPr>
              <w:t>B → B</w:t>
            </w:r>
          </w:p>
        </w:tc>
      </w:tr>
      <w:tr w:rsidR="005673E1" w14:paraId="268BC00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7E98C65" w14:textId="77777777" w:rsidR="005673E1" w:rsidRDefault="00000000">
            <w:pPr>
              <w:rPr>
                <w:rFonts w:hint="eastAsia"/>
              </w:rPr>
            </w:pPr>
            <w:r>
              <w:rPr>
                <w:sz w:val="14"/>
              </w:rPr>
              <w:t xml:space="preserve">54 </w:t>
            </w:r>
            <w:r>
              <w:rPr>
                <w:sz w:val="14"/>
              </w:rPr>
              <w:t>归妹</w:t>
            </w:r>
          </w:p>
        </w:tc>
        <w:tc>
          <w:tcPr>
            <w:tcW w:w="680" w:type="dxa"/>
          </w:tcPr>
          <w:p w14:paraId="25BBBBC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319</w:t>
            </w:r>
          </w:p>
        </w:tc>
        <w:tc>
          <w:tcPr>
            <w:tcW w:w="794" w:type="dxa"/>
          </w:tcPr>
          <w:p w14:paraId="2E1EDCB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710721A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台湾推行四年经建计划</w:t>
            </w:r>
          </w:p>
        </w:tc>
        <w:tc>
          <w:tcPr>
            <w:tcW w:w="3458" w:type="dxa"/>
          </w:tcPr>
          <w:p w14:paraId="39A2686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不同角色需能互相承接｜</w:t>
            </w:r>
            <w:r>
              <w:rPr>
                <w:sz w:val="14"/>
              </w:rPr>
              <w:t>B → B</w:t>
            </w:r>
          </w:p>
        </w:tc>
      </w:tr>
      <w:tr w:rsidR="005673E1" w14:paraId="20F2B04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A52EED6" w14:textId="77777777" w:rsidR="005673E1" w:rsidRDefault="00000000">
            <w:pPr>
              <w:rPr>
                <w:rFonts w:hint="eastAsia"/>
              </w:rPr>
            </w:pPr>
            <w:r>
              <w:rPr>
                <w:sz w:val="14"/>
              </w:rPr>
              <w:t xml:space="preserve">54 </w:t>
            </w:r>
            <w:r>
              <w:rPr>
                <w:sz w:val="14"/>
              </w:rPr>
              <w:t>归妹</w:t>
            </w:r>
          </w:p>
        </w:tc>
        <w:tc>
          <w:tcPr>
            <w:tcW w:w="680" w:type="dxa"/>
          </w:tcPr>
          <w:p w14:paraId="3AA1723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320</w:t>
            </w:r>
          </w:p>
        </w:tc>
        <w:tc>
          <w:tcPr>
            <w:tcW w:w="794" w:type="dxa"/>
          </w:tcPr>
          <w:p w14:paraId="5EA7861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5BCFFF9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任氏家业田畜经营</w:t>
            </w:r>
          </w:p>
        </w:tc>
        <w:tc>
          <w:tcPr>
            <w:tcW w:w="3458" w:type="dxa"/>
          </w:tcPr>
          <w:p w14:paraId="558D188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环境有限仍可守住原则｜</w:t>
            </w:r>
            <w:r>
              <w:rPr>
                <w:sz w:val="14"/>
              </w:rPr>
              <w:t>B → B</w:t>
            </w:r>
          </w:p>
        </w:tc>
      </w:tr>
      <w:tr w:rsidR="005673E1" w14:paraId="0A73EF51"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960BD2E" w14:textId="77777777" w:rsidR="005673E1" w:rsidRDefault="00000000">
            <w:pPr>
              <w:rPr>
                <w:rFonts w:hint="eastAsia"/>
              </w:rPr>
            </w:pPr>
            <w:r>
              <w:rPr>
                <w:sz w:val="14"/>
              </w:rPr>
              <w:t xml:space="preserve">54 </w:t>
            </w:r>
            <w:r>
              <w:rPr>
                <w:sz w:val="14"/>
              </w:rPr>
              <w:t>归妹</w:t>
            </w:r>
          </w:p>
        </w:tc>
        <w:tc>
          <w:tcPr>
            <w:tcW w:w="680" w:type="dxa"/>
          </w:tcPr>
          <w:p w14:paraId="2F46421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321</w:t>
            </w:r>
          </w:p>
        </w:tc>
        <w:tc>
          <w:tcPr>
            <w:tcW w:w="794" w:type="dxa"/>
          </w:tcPr>
          <w:p w14:paraId="35621E8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103B224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赵武灵王继承变局</w:t>
            </w:r>
          </w:p>
        </w:tc>
        <w:tc>
          <w:tcPr>
            <w:tcW w:w="3458" w:type="dxa"/>
          </w:tcPr>
          <w:p w14:paraId="479DC3F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安排不合对象会出问题</w:t>
            </w:r>
          </w:p>
        </w:tc>
      </w:tr>
      <w:tr w:rsidR="005673E1" w14:paraId="4B3CC39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CB0B152" w14:textId="77777777" w:rsidR="005673E1" w:rsidRDefault="00000000">
            <w:pPr>
              <w:rPr>
                <w:rFonts w:hint="eastAsia"/>
              </w:rPr>
            </w:pPr>
            <w:r>
              <w:rPr>
                <w:sz w:val="14"/>
              </w:rPr>
              <w:t xml:space="preserve">54 </w:t>
            </w:r>
            <w:r>
              <w:rPr>
                <w:sz w:val="14"/>
              </w:rPr>
              <w:t>归妹</w:t>
            </w:r>
          </w:p>
        </w:tc>
        <w:tc>
          <w:tcPr>
            <w:tcW w:w="680" w:type="dxa"/>
          </w:tcPr>
          <w:p w14:paraId="418F67C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322</w:t>
            </w:r>
          </w:p>
        </w:tc>
        <w:tc>
          <w:tcPr>
            <w:tcW w:w="794" w:type="dxa"/>
          </w:tcPr>
          <w:p w14:paraId="358D716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0E45093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工研院赴</w:t>
            </w:r>
            <w:r>
              <w:rPr>
                <w:sz w:val="14"/>
              </w:rPr>
              <w:t>RCA</w:t>
            </w:r>
            <w:r>
              <w:rPr>
                <w:sz w:val="14"/>
              </w:rPr>
              <w:t>技转培训</w:t>
            </w:r>
          </w:p>
        </w:tc>
        <w:tc>
          <w:tcPr>
            <w:tcW w:w="3458" w:type="dxa"/>
          </w:tcPr>
          <w:p w14:paraId="097E3ED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先准备再进入新角色｜</w:t>
            </w:r>
            <w:r>
              <w:rPr>
                <w:sz w:val="14"/>
              </w:rPr>
              <w:t>B → B</w:t>
            </w:r>
          </w:p>
        </w:tc>
      </w:tr>
      <w:tr w:rsidR="005673E1" w14:paraId="50A05917"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5289F18" w14:textId="77777777" w:rsidR="005673E1" w:rsidRDefault="00000000">
            <w:pPr>
              <w:rPr>
                <w:rFonts w:hint="eastAsia"/>
              </w:rPr>
            </w:pPr>
            <w:r>
              <w:rPr>
                <w:sz w:val="14"/>
              </w:rPr>
              <w:t xml:space="preserve">54 </w:t>
            </w:r>
            <w:r>
              <w:rPr>
                <w:sz w:val="14"/>
              </w:rPr>
              <w:t>归妹</w:t>
            </w:r>
          </w:p>
        </w:tc>
        <w:tc>
          <w:tcPr>
            <w:tcW w:w="680" w:type="dxa"/>
          </w:tcPr>
          <w:p w14:paraId="326C45B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323</w:t>
            </w:r>
          </w:p>
        </w:tc>
        <w:tc>
          <w:tcPr>
            <w:tcW w:w="794" w:type="dxa"/>
          </w:tcPr>
          <w:p w14:paraId="7EBC64C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1C72656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范仲淹创设义田</w:t>
            </w:r>
          </w:p>
        </w:tc>
        <w:tc>
          <w:tcPr>
            <w:tcW w:w="3458" w:type="dxa"/>
          </w:tcPr>
          <w:p w14:paraId="6BA9153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实质责任重于外在排场｜</w:t>
            </w:r>
            <w:r>
              <w:rPr>
                <w:sz w:val="14"/>
              </w:rPr>
              <w:t>B → B</w:t>
            </w:r>
          </w:p>
        </w:tc>
      </w:tr>
      <w:tr w:rsidR="005673E1" w14:paraId="14252ED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286AD7C" w14:textId="77777777" w:rsidR="005673E1" w:rsidRDefault="00000000">
            <w:pPr>
              <w:rPr>
                <w:rFonts w:hint="eastAsia"/>
              </w:rPr>
            </w:pPr>
            <w:r>
              <w:rPr>
                <w:sz w:val="14"/>
              </w:rPr>
              <w:t xml:space="preserve">54 </w:t>
            </w:r>
            <w:r>
              <w:rPr>
                <w:sz w:val="14"/>
              </w:rPr>
              <w:t>归妹</w:t>
            </w:r>
          </w:p>
        </w:tc>
        <w:tc>
          <w:tcPr>
            <w:tcW w:w="680" w:type="dxa"/>
          </w:tcPr>
          <w:p w14:paraId="73BA37A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324</w:t>
            </w:r>
          </w:p>
        </w:tc>
        <w:tc>
          <w:tcPr>
            <w:tcW w:w="794" w:type="dxa"/>
          </w:tcPr>
          <w:p w14:paraId="49F4DD3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51D6D2E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3965DEE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空有名义不足以支持信用</w:t>
            </w:r>
          </w:p>
        </w:tc>
      </w:tr>
      <w:tr w:rsidR="005673E1" w14:paraId="7B32039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182CFA9" w14:textId="77777777" w:rsidR="005673E1" w:rsidRDefault="00000000">
            <w:pPr>
              <w:rPr>
                <w:rFonts w:hint="eastAsia"/>
              </w:rPr>
            </w:pPr>
            <w:r>
              <w:rPr>
                <w:sz w:val="14"/>
              </w:rPr>
              <w:t xml:space="preserve">55 </w:t>
            </w:r>
            <w:r>
              <w:rPr>
                <w:sz w:val="14"/>
              </w:rPr>
              <w:t>丰</w:t>
            </w:r>
          </w:p>
        </w:tc>
        <w:tc>
          <w:tcPr>
            <w:tcW w:w="680" w:type="dxa"/>
          </w:tcPr>
          <w:p w14:paraId="4265734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325</w:t>
            </w:r>
          </w:p>
        </w:tc>
        <w:tc>
          <w:tcPr>
            <w:tcW w:w="794" w:type="dxa"/>
          </w:tcPr>
          <w:p w14:paraId="4903CEB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321D581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中国加入</w:t>
            </w:r>
            <w:r>
              <w:rPr>
                <w:sz w:val="14"/>
              </w:rPr>
              <w:t>WTO</w:t>
            </w:r>
          </w:p>
        </w:tc>
        <w:tc>
          <w:tcPr>
            <w:tcW w:w="3458" w:type="dxa"/>
          </w:tcPr>
          <w:p w14:paraId="2AC8FA2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合作要保持适当对等｜</w:t>
            </w:r>
            <w:r>
              <w:rPr>
                <w:sz w:val="14"/>
              </w:rPr>
              <w:t>B → B</w:t>
            </w:r>
          </w:p>
        </w:tc>
      </w:tr>
      <w:tr w:rsidR="005673E1" w14:paraId="699FAAD9"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8C15628" w14:textId="77777777" w:rsidR="005673E1" w:rsidRDefault="00000000">
            <w:pPr>
              <w:rPr>
                <w:rFonts w:hint="eastAsia"/>
              </w:rPr>
            </w:pPr>
            <w:r>
              <w:rPr>
                <w:sz w:val="14"/>
              </w:rPr>
              <w:t xml:space="preserve">55 </w:t>
            </w:r>
            <w:r>
              <w:rPr>
                <w:sz w:val="14"/>
              </w:rPr>
              <w:t>丰</w:t>
            </w:r>
          </w:p>
        </w:tc>
        <w:tc>
          <w:tcPr>
            <w:tcW w:w="680" w:type="dxa"/>
          </w:tcPr>
          <w:p w14:paraId="3C13185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326</w:t>
            </w:r>
          </w:p>
        </w:tc>
        <w:tc>
          <w:tcPr>
            <w:tcW w:w="794" w:type="dxa"/>
          </w:tcPr>
          <w:p w14:paraId="4398C8D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575D019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261408B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以可信行动穿过疑虑</w:t>
            </w:r>
          </w:p>
        </w:tc>
      </w:tr>
      <w:tr w:rsidR="005673E1" w14:paraId="4B52AEF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D6A3A86" w14:textId="77777777" w:rsidR="005673E1" w:rsidRDefault="00000000">
            <w:pPr>
              <w:rPr>
                <w:rFonts w:hint="eastAsia"/>
              </w:rPr>
            </w:pPr>
            <w:r>
              <w:rPr>
                <w:sz w:val="14"/>
              </w:rPr>
              <w:t xml:space="preserve">55 </w:t>
            </w:r>
            <w:r>
              <w:rPr>
                <w:sz w:val="14"/>
              </w:rPr>
              <w:t>丰</w:t>
            </w:r>
          </w:p>
        </w:tc>
        <w:tc>
          <w:tcPr>
            <w:tcW w:w="680" w:type="dxa"/>
          </w:tcPr>
          <w:p w14:paraId="5F53EB8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327</w:t>
            </w:r>
          </w:p>
        </w:tc>
        <w:tc>
          <w:tcPr>
            <w:tcW w:w="794" w:type="dxa"/>
          </w:tcPr>
          <w:p w14:paraId="317FE43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126254E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王莽改币与交易困境</w:t>
            </w:r>
          </w:p>
        </w:tc>
        <w:tc>
          <w:tcPr>
            <w:tcW w:w="3458" w:type="dxa"/>
          </w:tcPr>
          <w:p w14:paraId="61606D6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判断不清时不宜再加大行动｜</w:t>
            </w:r>
            <w:r>
              <w:rPr>
                <w:sz w:val="14"/>
              </w:rPr>
              <w:t>B → B</w:t>
            </w:r>
          </w:p>
        </w:tc>
      </w:tr>
      <w:tr w:rsidR="005673E1" w14:paraId="346466A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E0EEE55" w14:textId="77777777" w:rsidR="005673E1" w:rsidRDefault="00000000">
            <w:pPr>
              <w:rPr>
                <w:rFonts w:hint="eastAsia"/>
              </w:rPr>
            </w:pPr>
            <w:r>
              <w:rPr>
                <w:sz w:val="14"/>
              </w:rPr>
              <w:t xml:space="preserve">55 </w:t>
            </w:r>
            <w:r>
              <w:rPr>
                <w:sz w:val="14"/>
              </w:rPr>
              <w:t>丰</w:t>
            </w:r>
          </w:p>
        </w:tc>
        <w:tc>
          <w:tcPr>
            <w:tcW w:w="680" w:type="dxa"/>
          </w:tcPr>
          <w:p w14:paraId="5DD9F9F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328</w:t>
            </w:r>
          </w:p>
        </w:tc>
        <w:tc>
          <w:tcPr>
            <w:tcW w:w="794" w:type="dxa"/>
          </w:tcPr>
          <w:p w14:paraId="0E5820D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65F0F8A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工研院赴</w:t>
            </w:r>
            <w:r>
              <w:rPr>
                <w:sz w:val="14"/>
              </w:rPr>
              <w:t>RCA</w:t>
            </w:r>
            <w:r>
              <w:rPr>
                <w:sz w:val="14"/>
              </w:rPr>
              <w:t>技转培训</w:t>
            </w:r>
          </w:p>
        </w:tc>
        <w:tc>
          <w:tcPr>
            <w:tcW w:w="3458" w:type="dxa"/>
          </w:tcPr>
          <w:p w14:paraId="6880E88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遇到盲点可寻找专业伙伴｜</w:t>
            </w:r>
            <w:r>
              <w:rPr>
                <w:sz w:val="14"/>
              </w:rPr>
              <w:t>B → B</w:t>
            </w:r>
          </w:p>
        </w:tc>
      </w:tr>
      <w:tr w:rsidR="005673E1" w14:paraId="22403EC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AC384BE" w14:textId="77777777" w:rsidR="005673E1" w:rsidRDefault="00000000">
            <w:pPr>
              <w:rPr>
                <w:rFonts w:hint="eastAsia"/>
              </w:rPr>
            </w:pPr>
            <w:r>
              <w:rPr>
                <w:sz w:val="14"/>
              </w:rPr>
              <w:t xml:space="preserve">55 </w:t>
            </w:r>
            <w:r>
              <w:rPr>
                <w:sz w:val="14"/>
              </w:rPr>
              <w:t>丰</w:t>
            </w:r>
          </w:p>
        </w:tc>
        <w:tc>
          <w:tcPr>
            <w:tcW w:w="680" w:type="dxa"/>
          </w:tcPr>
          <w:p w14:paraId="09C81F9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329</w:t>
            </w:r>
          </w:p>
        </w:tc>
        <w:tc>
          <w:tcPr>
            <w:tcW w:w="794" w:type="dxa"/>
          </w:tcPr>
          <w:p w14:paraId="5D7121B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58279AA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新竹科学园区成立</w:t>
            </w:r>
          </w:p>
        </w:tc>
        <w:tc>
          <w:tcPr>
            <w:tcW w:w="3458" w:type="dxa"/>
          </w:tcPr>
          <w:p w14:paraId="02661BA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成果需要共同条件｜</w:t>
            </w:r>
            <w:r>
              <w:rPr>
                <w:sz w:val="14"/>
              </w:rPr>
              <w:t>B → B</w:t>
            </w:r>
          </w:p>
        </w:tc>
      </w:tr>
      <w:tr w:rsidR="005673E1" w14:paraId="3F0C398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5B4E8A2" w14:textId="77777777" w:rsidR="005673E1" w:rsidRDefault="00000000">
            <w:pPr>
              <w:rPr>
                <w:rFonts w:hint="eastAsia"/>
              </w:rPr>
            </w:pPr>
            <w:r>
              <w:rPr>
                <w:sz w:val="14"/>
              </w:rPr>
              <w:t xml:space="preserve">55 </w:t>
            </w:r>
            <w:r>
              <w:rPr>
                <w:sz w:val="14"/>
              </w:rPr>
              <w:t>丰</w:t>
            </w:r>
          </w:p>
        </w:tc>
        <w:tc>
          <w:tcPr>
            <w:tcW w:w="680" w:type="dxa"/>
          </w:tcPr>
          <w:p w14:paraId="584D49E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330</w:t>
            </w:r>
          </w:p>
        </w:tc>
        <w:tc>
          <w:tcPr>
            <w:tcW w:w="794" w:type="dxa"/>
          </w:tcPr>
          <w:p w14:paraId="2818B52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56E96BC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赵武灵王继承变局</w:t>
            </w:r>
          </w:p>
        </w:tc>
        <w:tc>
          <w:tcPr>
            <w:tcW w:w="3458" w:type="dxa"/>
          </w:tcPr>
          <w:p w14:paraId="53D8CBB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外表充裕仍可能与现实脱节｜</w:t>
            </w:r>
            <w:r>
              <w:rPr>
                <w:sz w:val="14"/>
              </w:rPr>
              <w:t>C → B</w:t>
            </w:r>
          </w:p>
        </w:tc>
      </w:tr>
      <w:tr w:rsidR="005673E1" w14:paraId="4F6B58F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3087252" w14:textId="77777777" w:rsidR="005673E1" w:rsidRDefault="00000000">
            <w:pPr>
              <w:rPr>
                <w:rFonts w:hint="eastAsia"/>
              </w:rPr>
            </w:pPr>
            <w:r>
              <w:rPr>
                <w:sz w:val="14"/>
              </w:rPr>
              <w:t xml:space="preserve">56 </w:t>
            </w:r>
            <w:r>
              <w:rPr>
                <w:sz w:val="14"/>
              </w:rPr>
              <w:t>旅</w:t>
            </w:r>
          </w:p>
        </w:tc>
        <w:tc>
          <w:tcPr>
            <w:tcW w:w="680" w:type="dxa"/>
          </w:tcPr>
          <w:p w14:paraId="0616920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331</w:t>
            </w:r>
          </w:p>
        </w:tc>
        <w:tc>
          <w:tcPr>
            <w:tcW w:w="794" w:type="dxa"/>
          </w:tcPr>
          <w:p w14:paraId="2AEDC38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7E7304D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《史记》列举经营致富的例子时</w:t>
            </w:r>
          </w:p>
        </w:tc>
        <w:tc>
          <w:tcPr>
            <w:tcW w:w="3458" w:type="dxa"/>
          </w:tcPr>
          <w:p w14:paraId="1D8D43B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小生意也需有长远方向｜</w:t>
            </w:r>
            <w:r>
              <w:rPr>
                <w:sz w:val="14"/>
              </w:rPr>
              <w:t>C → B</w:t>
            </w:r>
          </w:p>
        </w:tc>
      </w:tr>
      <w:tr w:rsidR="005673E1" w14:paraId="76D5786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4419A67" w14:textId="77777777" w:rsidR="005673E1" w:rsidRDefault="00000000">
            <w:pPr>
              <w:rPr>
                <w:rFonts w:hint="eastAsia"/>
              </w:rPr>
            </w:pPr>
            <w:r>
              <w:rPr>
                <w:sz w:val="14"/>
              </w:rPr>
              <w:t xml:space="preserve">56 </w:t>
            </w:r>
            <w:r>
              <w:rPr>
                <w:sz w:val="14"/>
              </w:rPr>
              <w:t>旅</w:t>
            </w:r>
          </w:p>
        </w:tc>
        <w:tc>
          <w:tcPr>
            <w:tcW w:w="680" w:type="dxa"/>
          </w:tcPr>
          <w:p w14:paraId="43CD5FF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332</w:t>
            </w:r>
          </w:p>
        </w:tc>
        <w:tc>
          <w:tcPr>
            <w:tcW w:w="794" w:type="dxa"/>
          </w:tcPr>
          <w:p w14:paraId="38E7A54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29BC7C1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《史记》记洛阳商人师史组织车队到不同地方做买卖</w:t>
            </w:r>
          </w:p>
        </w:tc>
        <w:tc>
          <w:tcPr>
            <w:tcW w:w="3458" w:type="dxa"/>
          </w:tcPr>
          <w:p w14:paraId="3EF2773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可靠人员支持跨地经营</w:t>
            </w:r>
          </w:p>
        </w:tc>
      </w:tr>
      <w:tr w:rsidR="005673E1" w14:paraId="6747646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6785942" w14:textId="77777777" w:rsidR="005673E1" w:rsidRDefault="00000000">
            <w:pPr>
              <w:rPr>
                <w:rFonts w:hint="eastAsia"/>
              </w:rPr>
            </w:pPr>
            <w:r>
              <w:rPr>
                <w:sz w:val="14"/>
              </w:rPr>
              <w:t xml:space="preserve">56 </w:t>
            </w:r>
            <w:r>
              <w:rPr>
                <w:sz w:val="14"/>
              </w:rPr>
              <w:t>旅</w:t>
            </w:r>
          </w:p>
        </w:tc>
        <w:tc>
          <w:tcPr>
            <w:tcW w:w="680" w:type="dxa"/>
          </w:tcPr>
          <w:p w14:paraId="02053D6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333</w:t>
            </w:r>
          </w:p>
        </w:tc>
        <w:tc>
          <w:tcPr>
            <w:tcW w:w="794" w:type="dxa"/>
          </w:tcPr>
          <w:p w14:paraId="1E10643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75E171B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晏婴节俭与待贤</w:t>
            </w:r>
          </w:p>
        </w:tc>
        <w:tc>
          <w:tcPr>
            <w:tcW w:w="3458" w:type="dxa"/>
          </w:tcPr>
          <w:p w14:paraId="64D555B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破坏关系会增加经营风险｜</w:t>
            </w:r>
            <w:r>
              <w:rPr>
                <w:sz w:val="14"/>
              </w:rPr>
              <w:t>C → B</w:t>
            </w:r>
          </w:p>
        </w:tc>
      </w:tr>
      <w:tr w:rsidR="005673E1" w14:paraId="3644ECCA"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8E42328" w14:textId="77777777" w:rsidR="005673E1" w:rsidRDefault="00000000">
            <w:pPr>
              <w:rPr>
                <w:rFonts w:hint="eastAsia"/>
              </w:rPr>
            </w:pPr>
            <w:r>
              <w:rPr>
                <w:sz w:val="14"/>
              </w:rPr>
              <w:t xml:space="preserve">56 </w:t>
            </w:r>
            <w:r>
              <w:rPr>
                <w:sz w:val="14"/>
              </w:rPr>
              <w:t>旅</w:t>
            </w:r>
          </w:p>
        </w:tc>
        <w:tc>
          <w:tcPr>
            <w:tcW w:w="680" w:type="dxa"/>
          </w:tcPr>
          <w:p w14:paraId="2325778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334</w:t>
            </w:r>
          </w:p>
        </w:tc>
        <w:tc>
          <w:tcPr>
            <w:tcW w:w="794" w:type="dxa"/>
          </w:tcPr>
          <w:p w14:paraId="6F67EA4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0094B83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汉初休养生息与财政积累</w:t>
            </w:r>
          </w:p>
        </w:tc>
        <w:tc>
          <w:tcPr>
            <w:tcW w:w="3458" w:type="dxa"/>
          </w:tcPr>
          <w:p w14:paraId="646CA00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取得立足资源不代表一切安定</w:t>
            </w:r>
          </w:p>
        </w:tc>
      </w:tr>
      <w:tr w:rsidR="005673E1" w14:paraId="55F23F54"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D3CCD10" w14:textId="77777777" w:rsidR="005673E1" w:rsidRDefault="00000000">
            <w:pPr>
              <w:rPr>
                <w:rFonts w:hint="eastAsia"/>
              </w:rPr>
            </w:pPr>
            <w:r>
              <w:rPr>
                <w:sz w:val="14"/>
              </w:rPr>
              <w:t xml:space="preserve">56 </w:t>
            </w:r>
            <w:r>
              <w:rPr>
                <w:sz w:val="14"/>
              </w:rPr>
              <w:t>旅</w:t>
            </w:r>
          </w:p>
        </w:tc>
        <w:tc>
          <w:tcPr>
            <w:tcW w:w="680" w:type="dxa"/>
          </w:tcPr>
          <w:p w14:paraId="7093A3D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335</w:t>
            </w:r>
          </w:p>
        </w:tc>
        <w:tc>
          <w:tcPr>
            <w:tcW w:w="794" w:type="dxa"/>
          </w:tcPr>
          <w:p w14:paraId="6B00944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1045D56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《史记》记洛阳商人师史组织车队到不同地方做买卖：专业表现可建立声誉｜</w:t>
            </w:r>
            <w:r>
              <w:rPr>
                <w:sz w:val="14"/>
              </w:rPr>
              <w:t>B</w:t>
            </w:r>
          </w:p>
        </w:tc>
        <w:tc>
          <w:tcPr>
            <w:tcW w:w="3458" w:type="dxa"/>
          </w:tcPr>
          <w:p w14:paraId="6218369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专业表现可建立声誉｜</w:t>
            </w:r>
            <w:r>
              <w:rPr>
                <w:sz w:val="14"/>
              </w:rPr>
              <w:t>B → B</w:t>
            </w:r>
          </w:p>
        </w:tc>
      </w:tr>
      <w:tr w:rsidR="005673E1" w14:paraId="7EF5918B"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9744D83" w14:textId="77777777" w:rsidR="005673E1" w:rsidRDefault="00000000">
            <w:pPr>
              <w:rPr>
                <w:rFonts w:hint="eastAsia"/>
              </w:rPr>
            </w:pPr>
            <w:r>
              <w:rPr>
                <w:sz w:val="14"/>
              </w:rPr>
              <w:t xml:space="preserve">56 </w:t>
            </w:r>
            <w:r>
              <w:rPr>
                <w:sz w:val="14"/>
              </w:rPr>
              <w:t>旅</w:t>
            </w:r>
          </w:p>
        </w:tc>
        <w:tc>
          <w:tcPr>
            <w:tcW w:w="680" w:type="dxa"/>
          </w:tcPr>
          <w:p w14:paraId="0DCE65D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336</w:t>
            </w:r>
          </w:p>
        </w:tc>
        <w:tc>
          <w:tcPr>
            <w:tcW w:w="794" w:type="dxa"/>
          </w:tcPr>
          <w:p w14:paraId="4224EAD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1D52849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乌氏倮经营畜牧贸易</w:t>
            </w:r>
          </w:p>
        </w:tc>
        <w:tc>
          <w:tcPr>
            <w:tcW w:w="3458" w:type="dxa"/>
          </w:tcPr>
          <w:p w14:paraId="01B45A3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客地关系不宜只靠优势｜</w:t>
            </w:r>
            <w:r>
              <w:rPr>
                <w:sz w:val="14"/>
              </w:rPr>
              <w:t>B → B</w:t>
            </w:r>
          </w:p>
        </w:tc>
      </w:tr>
      <w:tr w:rsidR="005673E1" w14:paraId="58EAF009"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DDD9017" w14:textId="77777777" w:rsidR="005673E1" w:rsidRDefault="00000000">
            <w:pPr>
              <w:rPr>
                <w:rFonts w:hint="eastAsia"/>
              </w:rPr>
            </w:pPr>
            <w:r>
              <w:rPr>
                <w:sz w:val="14"/>
              </w:rPr>
              <w:t xml:space="preserve">57 </w:t>
            </w:r>
            <w:r>
              <w:rPr>
                <w:sz w:val="14"/>
              </w:rPr>
              <w:t>巽</w:t>
            </w:r>
          </w:p>
        </w:tc>
        <w:tc>
          <w:tcPr>
            <w:tcW w:w="680" w:type="dxa"/>
          </w:tcPr>
          <w:p w14:paraId="27ED7FE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337</w:t>
            </w:r>
          </w:p>
        </w:tc>
        <w:tc>
          <w:tcPr>
            <w:tcW w:w="794" w:type="dxa"/>
          </w:tcPr>
          <w:p w14:paraId="5D4F6CB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4B0ABF7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广东在发展对外经济合作时</w:t>
            </w:r>
          </w:p>
        </w:tc>
        <w:tc>
          <w:tcPr>
            <w:tcW w:w="3458" w:type="dxa"/>
          </w:tcPr>
          <w:p w14:paraId="765FEBE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先厘清方向再逐步施作</w:t>
            </w:r>
          </w:p>
        </w:tc>
      </w:tr>
      <w:tr w:rsidR="005673E1" w14:paraId="2AA0A80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8077CBC" w14:textId="77777777" w:rsidR="005673E1" w:rsidRDefault="00000000">
            <w:pPr>
              <w:rPr>
                <w:rFonts w:hint="eastAsia"/>
              </w:rPr>
            </w:pPr>
            <w:r>
              <w:rPr>
                <w:sz w:val="14"/>
              </w:rPr>
              <w:t xml:space="preserve">57 </w:t>
            </w:r>
            <w:r>
              <w:rPr>
                <w:sz w:val="14"/>
              </w:rPr>
              <w:t>巽</w:t>
            </w:r>
          </w:p>
        </w:tc>
        <w:tc>
          <w:tcPr>
            <w:tcW w:w="680" w:type="dxa"/>
          </w:tcPr>
          <w:p w14:paraId="62490E9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338</w:t>
            </w:r>
          </w:p>
        </w:tc>
        <w:tc>
          <w:tcPr>
            <w:tcW w:w="794" w:type="dxa"/>
          </w:tcPr>
          <w:p w14:paraId="27C2807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6BC7307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日升昌票号跨地汇兑</w:t>
            </w:r>
          </w:p>
        </w:tc>
        <w:tc>
          <w:tcPr>
            <w:tcW w:w="3458" w:type="dxa"/>
          </w:tcPr>
          <w:p w14:paraId="539C34C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详密程序应服务核对目的</w:t>
            </w:r>
          </w:p>
        </w:tc>
      </w:tr>
      <w:tr w:rsidR="005673E1" w14:paraId="1E8EAD56"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05A0AAC" w14:textId="77777777" w:rsidR="005673E1" w:rsidRDefault="00000000">
            <w:pPr>
              <w:rPr>
                <w:rFonts w:hint="eastAsia"/>
              </w:rPr>
            </w:pPr>
            <w:r>
              <w:rPr>
                <w:sz w:val="14"/>
              </w:rPr>
              <w:t xml:space="preserve">57 </w:t>
            </w:r>
            <w:r>
              <w:rPr>
                <w:sz w:val="14"/>
              </w:rPr>
              <w:t>巽</w:t>
            </w:r>
          </w:p>
        </w:tc>
        <w:tc>
          <w:tcPr>
            <w:tcW w:w="680" w:type="dxa"/>
          </w:tcPr>
          <w:p w14:paraId="4958604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339</w:t>
            </w:r>
          </w:p>
        </w:tc>
        <w:tc>
          <w:tcPr>
            <w:tcW w:w="794" w:type="dxa"/>
          </w:tcPr>
          <w:p w14:paraId="5E73082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7E0D3B2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王莽改币与交易困境</w:t>
            </w:r>
          </w:p>
        </w:tc>
        <w:tc>
          <w:tcPr>
            <w:tcW w:w="3458" w:type="dxa"/>
          </w:tcPr>
          <w:p w14:paraId="5CA41A3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反覆改变规则可能失去方向</w:t>
            </w:r>
          </w:p>
        </w:tc>
      </w:tr>
      <w:tr w:rsidR="005673E1" w14:paraId="4E3EE6F7"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29C91A9" w14:textId="77777777" w:rsidR="005673E1" w:rsidRDefault="00000000">
            <w:pPr>
              <w:rPr>
                <w:rFonts w:hint="eastAsia"/>
              </w:rPr>
            </w:pPr>
            <w:r>
              <w:rPr>
                <w:sz w:val="14"/>
              </w:rPr>
              <w:t xml:space="preserve">57 </w:t>
            </w:r>
            <w:r>
              <w:rPr>
                <w:sz w:val="14"/>
              </w:rPr>
              <w:t>巽</w:t>
            </w:r>
          </w:p>
        </w:tc>
        <w:tc>
          <w:tcPr>
            <w:tcW w:w="680" w:type="dxa"/>
          </w:tcPr>
          <w:p w14:paraId="2B8CDCE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340</w:t>
            </w:r>
          </w:p>
        </w:tc>
        <w:tc>
          <w:tcPr>
            <w:tcW w:w="794" w:type="dxa"/>
          </w:tcPr>
          <w:p w14:paraId="56047CD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0535160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联电承接工研院技术</w:t>
            </w:r>
          </w:p>
        </w:tc>
        <w:tc>
          <w:tcPr>
            <w:tcW w:w="3458" w:type="dxa"/>
          </w:tcPr>
          <w:p w14:paraId="609BA61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把准备转成可见工作成果</w:t>
            </w:r>
          </w:p>
        </w:tc>
      </w:tr>
      <w:tr w:rsidR="005673E1" w14:paraId="676845A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E2F772F" w14:textId="77777777" w:rsidR="005673E1" w:rsidRDefault="00000000">
            <w:pPr>
              <w:rPr>
                <w:rFonts w:hint="eastAsia"/>
              </w:rPr>
            </w:pPr>
            <w:r>
              <w:rPr>
                <w:sz w:val="14"/>
              </w:rPr>
              <w:t xml:space="preserve">57 </w:t>
            </w:r>
            <w:r>
              <w:rPr>
                <w:sz w:val="14"/>
              </w:rPr>
              <w:t>巽</w:t>
            </w:r>
          </w:p>
        </w:tc>
        <w:tc>
          <w:tcPr>
            <w:tcW w:w="680" w:type="dxa"/>
          </w:tcPr>
          <w:p w14:paraId="5DFC1DA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341</w:t>
            </w:r>
          </w:p>
        </w:tc>
        <w:tc>
          <w:tcPr>
            <w:tcW w:w="794" w:type="dxa"/>
          </w:tcPr>
          <w:p w14:paraId="2C0AE99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39AEF4E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废两改元统一货币计价</w:t>
            </w:r>
          </w:p>
        </w:tc>
        <w:tc>
          <w:tcPr>
            <w:tcW w:w="3458" w:type="dxa"/>
          </w:tcPr>
          <w:p w14:paraId="07F5451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制度调整要有核心尺度</w:t>
            </w:r>
          </w:p>
        </w:tc>
      </w:tr>
      <w:tr w:rsidR="005673E1" w14:paraId="5C431D17"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6458172" w14:textId="77777777" w:rsidR="005673E1" w:rsidRDefault="00000000">
            <w:pPr>
              <w:rPr>
                <w:rFonts w:hint="eastAsia"/>
              </w:rPr>
            </w:pPr>
            <w:r>
              <w:rPr>
                <w:sz w:val="14"/>
              </w:rPr>
              <w:t xml:space="preserve">57 </w:t>
            </w:r>
            <w:r>
              <w:rPr>
                <w:sz w:val="14"/>
              </w:rPr>
              <w:t>巽</w:t>
            </w:r>
          </w:p>
        </w:tc>
        <w:tc>
          <w:tcPr>
            <w:tcW w:w="680" w:type="dxa"/>
          </w:tcPr>
          <w:p w14:paraId="5383C17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342</w:t>
            </w:r>
          </w:p>
        </w:tc>
        <w:tc>
          <w:tcPr>
            <w:tcW w:w="794" w:type="dxa"/>
          </w:tcPr>
          <w:p w14:paraId="00A1BDE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57FF58A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王安石推行青苗法</w:t>
            </w:r>
          </w:p>
        </w:tc>
        <w:tc>
          <w:tcPr>
            <w:tcW w:w="3458" w:type="dxa"/>
          </w:tcPr>
          <w:p w14:paraId="79F8E3A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过度迎合指标可能失去判断</w:t>
            </w:r>
          </w:p>
        </w:tc>
      </w:tr>
      <w:tr w:rsidR="005673E1" w14:paraId="66F6F52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5BFF2DE" w14:textId="77777777" w:rsidR="005673E1" w:rsidRDefault="00000000">
            <w:pPr>
              <w:rPr>
                <w:rFonts w:hint="eastAsia"/>
              </w:rPr>
            </w:pPr>
            <w:r>
              <w:rPr>
                <w:sz w:val="14"/>
              </w:rPr>
              <w:t xml:space="preserve">58 </w:t>
            </w:r>
            <w:r>
              <w:rPr>
                <w:sz w:val="14"/>
              </w:rPr>
              <w:t>兑</w:t>
            </w:r>
          </w:p>
        </w:tc>
        <w:tc>
          <w:tcPr>
            <w:tcW w:w="680" w:type="dxa"/>
          </w:tcPr>
          <w:p w14:paraId="7FD4FD9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343</w:t>
            </w:r>
          </w:p>
        </w:tc>
        <w:tc>
          <w:tcPr>
            <w:tcW w:w="794" w:type="dxa"/>
          </w:tcPr>
          <w:p w14:paraId="2912A7D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4BBD85F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西汉盐铁会议</w:t>
            </w:r>
          </w:p>
        </w:tc>
        <w:tc>
          <w:tcPr>
            <w:tcW w:w="3458" w:type="dxa"/>
          </w:tcPr>
          <w:p w14:paraId="40C8808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平和讨论有助说清理由</w:t>
            </w:r>
          </w:p>
        </w:tc>
      </w:tr>
      <w:tr w:rsidR="005673E1" w14:paraId="4B91E903"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B27077F" w14:textId="77777777" w:rsidR="005673E1" w:rsidRDefault="00000000">
            <w:pPr>
              <w:rPr>
                <w:rFonts w:hint="eastAsia"/>
              </w:rPr>
            </w:pPr>
            <w:r>
              <w:rPr>
                <w:sz w:val="14"/>
              </w:rPr>
              <w:t xml:space="preserve">58 </w:t>
            </w:r>
            <w:r>
              <w:rPr>
                <w:sz w:val="14"/>
              </w:rPr>
              <w:t>兑</w:t>
            </w:r>
          </w:p>
        </w:tc>
        <w:tc>
          <w:tcPr>
            <w:tcW w:w="680" w:type="dxa"/>
          </w:tcPr>
          <w:p w14:paraId="13576D6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344</w:t>
            </w:r>
          </w:p>
        </w:tc>
        <w:tc>
          <w:tcPr>
            <w:tcW w:w="794" w:type="dxa"/>
          </w:tcPr>
          <w:p w14:paraId="1C0DC3B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571A2A81"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21DD8DB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愉快合作需要真实信用</w:t>
            </w:r>
          </w:p>
        </w:tc>
      </w:tr>
      <w:tr w:rsidR="005673E1" w14:paraId="1D94616A"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7A501E4" w14:textId="77777777" w:rsidR="005673E1" w:rsidRDefault="00000000">
            <w:pPr>
              <w:rPr>
                <w:rFonts w:hint="eastAsia"/>
              </w:rPr>
            </w:pPr>
            <w:r>
              <w:rPr>
                <w:sz w:val="14"/>
              </w:rPr>
              <w:t xml:space="preserve">58 </w:t>
            </w:r>
            <w:r>
              <w:rPr>
                <w:sz w:val="14"/>
              </w:rPr>
              <w:t>兑</w:t>
            </w:r>
          </w:p>
        </w:tc>
        <w:tc>
          <w:tcPr>
            <w:tcW w:w="680" w:type="dxa"/>
          </w:tcPr>
          <w:p w14:paraId="50464D9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345</w:t>
            </w:r>
          </w:p>
        </w:tc>
        <w:tc>
          <w:tcPr>
            <w:tcW w:w="794" w:type="dxa"/>
          </w:tcPr>
          <w:p w14:paraId="341B517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1710A07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王安石推行青苗法</w:t>
            </w:r>
          </w:p>
        </w:tc>
        <w:tc>
          <w:tcPr>
            <w:tcW w:w="3458" w:type="dxa"/>
          </w:tcPr>
          <w:p w14:paraId="73E7C59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迎合期待不一定真正有益</w:t>
            </w:r>
          </w:p>
        </w:tc>
      </w:tr>
      <w:tr w:rsidR="005673E1" w14:paraId="1163C050"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069E976" w14:textId="77777777" w:rsidR="005673E1" w:rsidRDefault="00000000">
            <w:pPr>
              <w:rPr>
                <w:rFonts w:hint="eastAsia"/>
              </w:rPr>
            </w:pPr>
            <w:r>
              <w:rPr>
                <w:sz w:val="14"/>
              </w:rPr>
              <w:t xml:space="preserve">58 </w:t>
            </w:r>
            <w:r>
              <w:rPr>
                <w:sz w:val="14"/>
              </w:rPr>
              <w:t>兑</w:t>
            </w:r>
          </w:p>
        </w:tc>
        <w:tc>
          <w:tcPr>
            <w:tcW w:w="680" w:type="dxa"/>
          </w:tcPr>
          <w:p w14:paraId="5A2E386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346</w:t>
            </w:r>
          </w:p>
        </w:tc>
        <w:tc>
          <w:tcPr>
            <w:tcW w:w="794" w:type="dxa"/>
          </w:tcPr>
          <w:p w14:paraId="3A3757E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7835375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中国加入世界贸易组织</w:t>
            </w:r>
          </w:p>
        </w:tc>
        <w:tc>
          <w:tcPr>
            <w:tcW w:w="3458" w:type="dxa"/>
          </w:tcPr>
          <w:p w14:paraId="2C99552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协商要辨认哪些条件可接受</w:t>
            </w:r>
          </w:p>
        </w:tc>
      </w:tr>
      <w:tr w:rsidR="005673E1" w14:paraId="1632511C"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AD57110" w14:textId="77777777" w:rsidR="005673E1" w:rsidRDefault="00000000">
            <w:pPr>
              <w:rPr>
                <w:rFonts w:hint="eastAsia"/>
              </w:rPr>
            </w:pPr>
            <w:r>
              <w:rPr>
                <w:sz w:val="14"/>
              </w:rPr>
              <w:t xml:space="preserve">58 </w:t>
            </w:r>
            <w:r>
              <w:rPr>
                <w:sz w:val="14"/>
              </w:rPr>
              <w:t>兑</w:t>
            </w:r>
          </w:p>
        </w:tc>
        <w:tc>
          <w:tcPr>
            <w:tcW w:w="680" w:type="dxa"/>
          </w:tcPr>
          <w:p w14:paraId="295F4EE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347</w:t>
            </w:r>
          </w:p>
        </w:tc>
        <w:tc>
          <w:tcPr>
            <w:tcW w:w="794" w:type="dxa"/>
          </w:tcPr>
          <w:p w14:paraId="4862B07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0D186FB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金圆券发行与贬值</w:t>
            </w:r>
          </w:p>
        </w:tc>
        <w:tc>
          <w:tcPr>
            <w:tcW w:w="3458" w:type="dxa"/>
          </w:tcPr>
          <w:p w14:paraId="7D8298F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居决策位置更须辨识失去支撑的承诺</w:t>
            </w:r>
          </w:p>
        </w:tc>
      </w:tr>
      <w:tr w:rsidR="005673E1" w14:paraId="7D583B2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35E66E1" w14:textId="77777777" w:rsidR="005673E1" w:rsidRDefault="00000000">
            <w:pPr>
              <w:rPr>
                <w:rFonts w:hint="eastAsia"/>
              </w:rPr>
            </w:pPr>
            <w:r>
              <w:rPr>
                <w:sz w:val="14"/>
              </w:rPr>
              <w:t xml:space="preserve">58 </w:t>
            </w:r>
            <w:r>
              <w:rPr>
                <w:sz w:val="14"/>
              </w:rPr>
              <w:t>兑</w:t>
            </w:r>
          </w:p>
        </w:tc>
        <w:tc>
          <w:tcPr>
            <w:tcW w:w="680" w:type="dxa"/>
          </w:tcPr>
          <w:p w14:paraId="779D990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348</w:t>
            </w:r>
          </w:p>
        </w:tc>
        <w:tc>
          <w:tcPr>
            <w:tcW w:w="794" w:type="dxa"/>
          </w:tcPr>
          <w:p w14:paraId="7405ADB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18E51FA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汉武帝用兵与财政扩张</w:t>
            </w:r>
          </w:p>
        </w:tc>
        <w:tc>
          <w:tcPr>
            <w:tcW w:w="3458" w:type="dxa"/>
          </w:tcPr>
          <w:p w14:paraId="28FC97C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利益引诱可能扭曲行为</w:t>
            </w:r>
          </w:p>
        </w:tc>
      </w:tr>
      <w:tr w:rsidR="005673E1" w14:paraId="2E3D653F"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CE35E41" w14:textId="77777777" w:rsidR="005673E1" w:rsidRDefault="00000000">
            <w:pPr>
              <w:rPr>
                <w:rFonts w:hint="eastAsia"/>
              </w:rPr>
            </w:pPr>
            <w:r>
              <w:rPr>
                <w:sz w:val="14"/>
              </w:rPr>
              <w:t xml:space="preserve">59 </w:t>
            </w:r>
            <w:r>
              <w:rPr>
                <w:sz w:val="14"/>
              </w:rPr>
              <w:t>涣</w:t>
            </w:r>
          </w:p>
        </w:tc>
        <w:tc>
          <w:tcPr>
            <w:tcW w:w="680" w:type="dxa"/>
          </w:tcPr>
          <w:p w14:paraId="79A3B7E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349</w:t>
            </w:r>
          </w:p>
        </w:tc>
        <w:tc>
          <w:tcPr>
            <w:tcW w:w="794" w:type="dxa"/>
          </w:tcPr>
          <w:p w14:paraId="18D3266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7774550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问题金融机构重整</w:t>
            </w:r>
          </w:p>
        </w:tc>
        <w:tc>
          <w:tcPr>
            <w:tcW w:w="3458" w:type="dxa"/>
          </w:tcPr>
          <w:p w14:paraId="44EF5FD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及早支援可减轻混乱</w:t>
            </w:r>
          </w:p>
        </w:tc>
      </w:tr>
      <w:tr w:rsidR="005673E1" w14:paraId="37D5C12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461F210" w14:textId="77777777" w:rsidR="005673E1" w:rsidRDefault="00000000">
            <w:pPr>
              <w:rPr>
                <w:rFonts w:hint="eastAsia"/>
              </w:rPr>
            </w:pPr>
            <w:r>
              <w:rPr>
                <w:sz w:val="14"/>
              </w:rPr>
              <w:t xml:space="preserve">59 </w:t>
            </w:r>
            <w:r>
              <w:rPr>
                <w:sz w:val="14"/>
              </w:rPr>
              <w:t>涣</w:t>
            </w:r>
          </w:p>
        </w:tc>
        <w:tc>
          <w:tcPr>
            <w:tcW w:w="680" w:type="dxa"/>
          </w:tcPr>
          <w:p w14:paraId="3C9010E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350</w:t>
            </w:r>
          </w:p>
        </w:tc>
        <w:tc>
          <w:tcPr>
            <w:tcW w:w="794" w:type="dxa"/>
          </w:tcPr>
          <w:p w14:paraId="7DE6280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019A0C1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耿寿昌设立常平仓</w:t>
            </w:r>
          </w:p>
        </w:tc>
        <w:tc>
          <w:tcPr>
            <w:tcW w:w="3458" w:type="dxa"/>
          </w:tcPr>
          <w:p w14:paraId="0DCE210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遇到波动时要有可靠依靠</w:t>
            </w:r>
          </w:p>
        </w:tc>
      </w:tr>
      <w:tr w:rsidR="005673E1" w14:paraId="56F6600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E5F5EE1" w14:textId="77777777" w:rsidR="005673E1" w:rsidRDefault="00000000">
            <w:pPr>
              <w:rPr>
                <w:rFonts w:hint="eastAsia"/>
              </w:rPr>
            </w:pPr>
            <w:r>
              <w:rPr>
                <w:sz w:val="14"/>
              </w:rPr>
              <w:t xml:space="preserve">59 </w:t>
            </w:r>
            <w:r>
              <w:rPr>
                <w:sz w:val="14"/>
              </w:rPr>
              <w:t>涣</w:t>
            </w:r>
          </w:p>
        </w:tc>
        <w:tc>
          <w:tcPr>
            <w:tcW w:w="680" w:type="dxa"/>
          </w:tcPr>
          <w:p w14:paraId="4BC7A2F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351</w:t>
            </w:r>
          </w:p>
        </w:tc>
        <w:tc>
          <w:tcPr>
            <w:tcW w:w="794" w:type="dxa"/>
          </w:tcPr>
          <w:p w14:paraId="44C3FE0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2DF4342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范仲淹创设义田</w:t>
            </w:r>
          </w:p>
        </w:tc>
        <w:tc>
          <w:tcPr>
            <w:tcW w:w="3458" w:type="dxa"/>
          </w:tcPr>
          <w:p w14:paraId="0C8149B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把资源用途扩到他人生活</w:t>
            </w:r>
          </w:p>
        </w:tc>
      </w:tr>
      <w:tr w:rsidR="005673E1" w14:paraId="22CCDFBE"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4CFB9C0" w14:textId="77777777" w:rsidR="005673E1" w:rsidRDefault="00000000">
            <w:pPr>
              <w:rPr>
                <w:rFonts w:hint="eastAsia"/>
              </w:rPr>
            </w:pPr>
            <w:r>
              <w:rPr>
                <w:sz w:val="14"/>
              </w:rPr>
              <w:t xml:space="preserve">59 </w:t>
            </w:r>
            <w:r>
              <w:rPr>
                <w:sz w:val="14"/>
              </w:rPr>
              <w:t>涣</w:t>
            </w:r>
          </w:p>
        </w:tc>
        <w:tc>
          <w:tcPr>
            <w:tcW w:w="680" w:type="dxa"/>
          </w:tcPr>
          <w:p w14:paraId="7015CB3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352</w:t>
            </w:r>
          </w:p>
        </w:tc>
        <w:tc>
          <w:tcPr>
            <w:tcW w:w="794" w:type="dxa"/>
          </w:tcPr>
          <w:p w14:paraId="0F2226B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2C333E2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1930</w:t>
            </w:r>
            <w:r>
              <w:rPr>
                <w:sz w:val="14"/>
              </w:rPr>
              <w:t>年代中国金融面临银市变动和支付制度的</w:t>
            </w:r>
          </w:p>
        </w:tc>
        <w:tc>
          <w:tcPr>
            <w:tcW w:w="3458" w:type="dxa"/>
          </w:tcPr>
          <w:p w14:paraId="44E5111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跨越分散安排建立共同规则</w:t>
            </w:r>
          </w:p>
        </w:tc>
      </w:tr>
      <w:tr w:rsidR="005673E1" w14:paraId="2D5541C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28B04DB2" w14:textId="77777777" w:rsidR="005673E1" w:rsidRDefault="00000000">
            <w:pPr>
              <w:rPr>
                <w:rFonts w:hint="eastAsia"/>
              </w:rPr>
            </w:pPr>
            <w:r>
              <w:rPr>
                <w:sz w:val="14"/>
              </w:rPr>
              <w:t xml:space="preserve">59 </w:t>
            </w:r>
            <w:r>
              <w:rPr>
                <w:sz w:val="14"/>
              </w:rPr>
              <w:t>涣</w:t>
            </w:r>
          </w:p>
        </w:tc>
        <w:tc>
          <w:tcPr>
            <w:tcW w:w="680" w:type="dxa"/>
          </w:tcPr>
          <w:p w14:paraId="0EA17F0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353</w:t>
            </w:r>
          </w:p>
        </w:tc>
        <w:tc>
          <w:tcPr>
            <w:tcW w:w="794" w:type="dxa"/>
          </w:tcPr>
          <w:p w14:paraId="64940A4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1E5C6AD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中央银行</w:t>
            </w:r>
            <w:r>
              <w:rPr>
                <w:sz w:val="14"/>
              </w:rPr>
              <w:t>1949</w:t>
            </w:r>
            <w:r>
              <w:rPr>
                <w:sz w:val="14"/>
              </w:rPr>
              <w:t>年迁往台北</w:t>
            </w:r>
          </w:p>
        </w:tc>
        <w:tc>
          <w:tcPr>
            <w:tcW w:w="3458" w:type="dxa"/>
          </w:tcPr>
          <w:p w14:paraId="5A7A9FE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共同制度需要明确主持者</w:t>
            </w:r>
          </w:p>
        </w:tc>
      </w:tr>
      <w:tr w:rsidR="005673E1" w14:paraId="05D8C77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ACA29FE" w14:textId="77777777" w:rsidR="005673E1" w:rsidRDefault="00000000">
            <w:pPr>
              <w:rPr>
                <w:rFonts w:hint="eastAsia"/>
              </w:rPr>
            </w:pPr>
            <w:r>
              <w:rPr>
                <w:sz w:val="14"/>
              </w:rPr>
              <w:t xml:space="preserve">59 </w:t>
            </w:r>
            <w:r>
              <w:rPr>
                <w:sz w:val="14"/>
              </w:rPr>
              <w:t>涣</w:t>
            </w:r>
          </w:p>
        </w:tc>
        <w:tc>
          <w:tcPr>
            <w:tcW w:w="680" w:type="dxa"/>
          </w:tcPr>
          <w:p w14:paraId="78B9CAE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354</w:t>
            </w:r>
          </w:p>
        </w:tc>
        <w:tc>
          <w:tcPr>
            <w:tcW w:w="794" w:type="dxa"/>
          </w:tcPr>
          <w:p w14:paraId="0AAA647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45DC69E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刘备长坂撤退与求援</w:t>
            </w:r>
          </w:p>
        </w:tc>
        <w:tc>
          <w:tcPr>
            <w:tcW w:w="3458" w:type="dxa"/>
          </w:tcPr>
          <w:p w14:paraId="33D8238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从危机暴露中有序退出</w:t>
            </w:r>
          </w:p>
        </w:tc>
      </w:tr>
      <w:tr w:rsidR="005673E1" w14:paraId="122AF7D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869FC7F" w14:textId="77777777" w:rsidR="005673E1" w:rsidRDefault="00000000">
            <w:pPr>
              <w:rPr>
                <w:rFonts w:hint="eastAsia"/>
              </w:rPr>
            </w:pPr>
            <w:r>
              <w:rPr>
                <w:sz w:val="14"/>
              </w:rPr>
              <w:t xml:space="preserve">60 </w:t>
            </w:r>
            <w:r>
              <w:rPr>
                <w:sz w:val="14"/>
              </w:rPr>
              <w:t>节</w:t>
            </w:r>
          </w:p>
        </w:tc>
        <w:tc>
          <w:tcPr>
            <w:tcW w:w="680" w:type="dxa"/>
          </w:tcPr>
          <w:p w14:paraId="4508782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355</w:t>
            </w:r>
          </w:p>
        </w:tc>
        <w:tc>
          <w:tcPr>
            <w:tcW w:w="794" w:type="dxa"/>
          </w:tcPr>
          <w:p w14:paraId="70F6CFE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4792B94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工研院建置积体电路示范工厂</w:t>
            </w:r>
          </w:p>
        </w:tc>
        <w:tc>
          <w:tcPr>
            <w:tcW w:w="3458" w:type="dxa"/>
          </w:tcPr>
          <w:p w14:paraId="62DB4D2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知道何时先不扩大</w:t>
            </w:r>
          </w:p>
        </w:tc>
      </w:tr>
      <w:tr w:rsidR="005673E1" w14:paraId="4E43AA22"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573529F" w14:textId="77777777" w:rsidR="005673E1" w:rsidRDefault="00000000">
            <w:pPr>
              <w:rPr>
                <w:rFonts w:hint="eastAsia"/>
              </w:rPr>
            </w:pPr>
            <w:r>
              <w:rPr>
                <w:sz w:val="14"/>
              </w:rPr>
              <w:t xml:space="preserve">60 </w:t>
            </w:r>
            <w:r>
              <w:rPr>
                <w:sz w:val="14"/>
              </w:rPr>
              <w:t>节</w:t>
            </w:r>
          </w:p>
        </w:tc>
        <w:tc>
          <w:tcPr>
            <w:tcW w:w="680" w:type="dxa"/>
          </w:tcPr>
          <w:p w14:paraId="04354AD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356</w:t>
            </w:r>
          </w:p>
        </w:tc>
        <w:tc>
          <w:tcPr>
            <w:tcW w:w="794" w:type="dxa"/>
          </w:tcPr>
          <w:p w14:paraId="0B860DD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30CD361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工研院技术引进与产业化</w:t>
            </w:r>
          </w:p>
        </w:tc>
        <w:tc>
          <w:tcPr>
            <w:tcW w:w="3458" w:type="dxa"/>
          </w:tcPr>
          <w:p w14:paraId="4B9FD88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条件成熟仍不行动也有代价</w:t>
            </w:r>
          </w:p>
        </w:tc>
      </w:tr>
      <w:tr w:rsidR="005673E1" w14:paraId="05C9F657"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4E2BF6F" w14:textId="77777777" w:rsidR="005673E1" w:rsidRDefault="00000000">
            <w:pPr>
              <w:rPr>
                <w:rFonts w:hint="eastAsia"/>
              </w:rPr>
            </w:pPr>
            <w:r>
              <w:rPr>
                <w:sz w:val="14"/>
              </w:rPr>
              <w:t xml:space="preserve">60 </w:t>
            </w:r>
            <w:r>
              <w:rPr>
                <w:sz w:val="14"/>
              </w:rPr>
              <w:t>节</w:t>
            </w:r>
          </w:p>
        </w:tc>
        <w:tc>
          <w:tcPr>
            <w:tcW w:w="680" w:type="dxa"/>
          </w:tcPr>
          <w:p w14:paraId="59D6BA1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357</w:t>
            </w:r>
          </w:p>
        </w:tc>
        <w:tc>
          <w:tcPr>
            <w:tcW w:w="794" w:type="dxa"/>
          </w:tcPr>
          <w:p w14:paraId="1DAD3FF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1A7B06F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汉武帝用兵与财政扩张</w:t>
            </w:r>
          </w:p>
        </w:tc>
        <w:tc>
          <w:tcPr>
            <w:tcW w:w="3458" w:type="dxa"/>
          </w:tcPr>
          <w:p w14:paraId="7CC7530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支出不受约束会累积负担</w:t>
            </w:r>
          </w:p>
        </w:tc>
      </w:tr>
      <w:tr w:rsidR="005673E1" w14:paraId="548700EA"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FFC0833" w14:textId="77777777" w:rsidR="005673E1" w:rsidRDefault="00000000">
            <w:pPr>
              <w:rPr>
                <w:rFonts w:hint="eastAsia"/>
              </w:rPr>
            </w:pPr>
            <w:r>
              <w:rPr>
                <w:sz w:val="14"/>
              </w:rPr>
              <w:t xml:space="preserve">60 </w:t>
            </w:r>
            <w:r>
              <w:rPr>
                <w:sz w:val="14"/>
              </w:rPr>
              <w:t>节</w:t>
            </w:r>
          </w:p>
        </w:tc>
        <w:tc>
          <w:tcPr>
            <w:tcW w:w="680" w:type="dxa"/>
          </w:tcPr>
          <w:p w14:paraId="72D366E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358</w:t>
            </w:r>
          </w:p>
        </w:tc>
        <w:tc>
          <w:tcPr>
            <w:tcW w:w="794" w:type="dxa"/>
          </w:tcPr>
          <w:p w14:paraId="331F14E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4A7237F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任氏家业田畜经营</w:t>
            </w:r>
          </w:p>
        </w:tc>
        <w:tc>
          <w:tcPr>
            <w:tcW w:w="3458" w:type="dxa"/>
          </w:tcPr>
          <w:p w14:paraId="1ADABCB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规则成为日常较易持续</w:t>
            </w:r>
          </w:p>
        </w:tc>
      </w:tr>
      <w:tr w:rsidR="005673E1" w14:paraId="4417D63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A3AE693" w14:textId="77777777" w:rsidR="005673E1" w:rsidRDefault="00000000">
            <w:pPr>
              <w:rPr>
                <w:rFonts w:hint="eastAsia"/>
              </w:rPr>
            </w:pPr>
            <w:r>
              <w:rPr>
                <w:sz w:val="14"/>
              </w:rPr>
              <w:t xml:space="preserve">60 </w:t>
            </w:r>
            <w:r>
              <w:rPr>
                <w:sz w:val="14"/>
              </w:rPr>
              <w:t>节</w:t>
            </w:r>
          </w:p>
        </w:tc>
        <w:tc>
          <w:tcPr>
            <w:tcW w:w="680" w:type="dxa"/>
          </w:tcPr>
          <w:p w14:paraId="20AC7FE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359</w:t>
            </w:r>
          </w:p>
        </w:tc>
        <w:tc>
          <w:tcPr>
            <w:tcW w:w="794" w:type="dxa"/>
          </w:tcPr>
          <w:p w14:paraId="14B2927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21AA7E4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台湾实施三七五减租</w:t>
            </w:r>
          </w:p>
        </w:tc>
        <w:tc>
          <w:tcPr>
            <w:tcW w:w="3458" w:type="dxa"/>
          </w:tcPr>
          <w:p w14:paraId="24BB64D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限制若合宜可改善分配</w:t>
            </w:r>
          </w:p>
        </w:tc>
      </w:tr>
      <w:tr w:rsidR="005673E1" w14:paraId="4E4BF4A1"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61827EA2" w14:textId="77777777" w:rsidR="005673E1" w:rsidRDefault="00000000">
            <w:pPr>
              <w:rPr>
                <w:rFonts w:hint="eastAsia"/>
              </w:rPr>
            </w:pPr>
            <w:r>
              <w:rPr>
                <w:sz w:val="14"/>
              </w:rPr>
              <w:t xml:space="preserve">60 </w:t>
            </w:r>
            <w:r>
              <w:rPr>
                <w:sz w:val="14"/>
              </w:rPr>
              <w:t>节</w:t>
            </w:r>
          </w:p>
        </w:tc>
        <w:tc>
          <w:tcPr>
            <w:tcW w:w="680" w:type="dxa"/>
          </w:tcPr>
          <w:p w14:paraId="6640E79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360</w:t>
            </w:r>
          </w:p>
        </w:tc>
        <w:tc>
          <w:tcPr>
            <w:tcW w:w="794" w:type="dxa"/>
          </w:tcPr>
          <w:p w14:paraId="6301646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4776518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王安石推行青苗法</w:t>
            </w:r>
          </w:p>
        </w:tc>
        <w:tc>
          <w:tcPr>
            <w:tcW w:w="3458" w:type="dxa"/>
          </w:tcPr>
          <w:p w14:paraId="2122C77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过度要求可能反害目的</w:t>
            </w:r>
          </w:p>
        </w:tc>
      </w:tr>
      <w:tr w:rsidR="005673E1" w14:paraId="3EBEF861"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2F4A5BF" w14:textId="77777777" w:rsidR="005673E1" w:rsidRDefault="00000000">
            <w:pPr>
              <w:rPr>
                <w:rFonts w:hint="eastAsia"/>
              </w:rPr>
            </w:pPr>
            <w:r>
              <w:rPr>
                <w:sz w:val="14"/>
              </w:rPr>
              <w:t xml:space="preserve">61 </w:t>
            </w:r>
            <w:r>
              <w:rPr>
                <w:sz w:val="14"/>
              </w:rPr>
              <w:t>中孚</w:t>
            </w:r>
          </w:p>
        </w:tc>
        <w:tc>
          <w:tcPr>
            <w:tcW w:w="680" w:type="dxa"/>
          </w:tcPr>
          <w:p w14:paraId="0E87616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361</w:t>
            </w:r>
          </w:p>
        </w:tc>
        <w:tc>
          <w:tcPr>
            <w:tcW w:w="794" w:type="dxa"/>
          </w:tcPr>
          <w:p w14:paraId="7AAFD40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4664F75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2A70A6E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可信任须先有准备</w:t>
            </w:r>
          </w:p>
        </w:tc>
      </w:tr>
      <w:tr w:rsidR="005673E1" w14:paraId="1DD790D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3F4B77A2" w14:textId="77777777" w:rsidR="005673E1" w:rsidRDefault="00000000">
            <w:pPr>
              <w:rPr>
                <w:rFonts w:hint="eastAsia"/>
              </w:rPr>
            </w:pPr>
            <w:r>
              <w:rPr>
                <w:sz w:val="14"/>
              </w:rPr>
              <w:t xml:space="preserve">61 </w:t>
            </w:r>
            <w:r>
              <w:rPr>
                <w:sz w:val="14"/>
              </w:rPr>
              <w:t>中孚</w:t>
            </w:r>
          </w:p>
        </w:tc>
        <w:tc>
          <w:tcPr>
            <w:tcW w:w="680" w:type="dxa"/>
          </w:tcPr>
          <w:p w14:paraId="4D3945E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362</w:t>
            </w:r>
          </w:p>
        </w:tc>
        <w:tc>
          <w:tcPr>
            <w:tcW w:w="794" w:type="dxa"/>
          </w:tcPr>
          <w:p w14:paraId="293AEC9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5493D9A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4712230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真实履约较能得到回应</w:t>
            </w:r>
          </w:p>
        </w:tc>
      </w:tr>
      <w:tr w:rsidR="005673E1" w14:paraId="6A855D0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1DBC617" w14:textId="77777777" w:rsidR="005673E1" w:rsidRDefault="00000000">
            <w:pPr>
              <w:rPr>
                <w:rFonts w:hint="eastAsia"/>
              </w:rPr>
            </w:pPr>
            <w:r>
              <w:rPr>
                <w:sz w:val="14"/>
              </w:rPr>
              <w:t xml:space="preserve">61 </w:t>
            </w:r>
            <w:r>
              <w:rPr>
                <w:sz w:val="14"/>
              </w:rPr>
              <w:t>中孚</w:t>
            </w:r>
          </w:p>
        </w:tc>
        <w:tc>
          <w:tcPr>
            <w:tcW w:w="680" w:type="dxa"/>
          </w:tcPr>
          <w:p w14:paraId="174B5F96"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363</w:t>
            </w:r>
          </w:p>
        </w:tc>
        <w:tc>
          <w:tcPr>
            <w:tcW w:w="794" w:type="dxa"/>
          </w:tcPr>
          <w:p w14:paraId="419EC17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02704F5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王莽改币与交易困境</w:t>
            </w:r>
          </w:p>
        </w:tc>
        <w:tc>
          <w:tcPr>
            <w:tcW w:w="3458" w:type="dxa"/>
          </w:tcPr>
          <w:p w14:paraId="299F978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市场情绪变动需要制度支撑</w:t>
            </w:r>
          </w:p>
        </w:tc>
      </w:tr>
      <w:tr w:rsidR="005673E1" w14:paraId="21DBF2A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94FBD5A" w14:textId="77777777" w:rsidR="005673E1" w:rsidRDefault="00000000">
            <w:pPr>
              <w:rPr>
                <w:rFonts w:hint="eastAsia"/>
              </w:rPr>
            </w:pPr>
            <w:r>
              <w:rPr>
                <w:sz w:val="14"/>
              </w:rPr>
              <w:t xml:space="preserve">61 </w:t>
            </w:r>
            <w:r>
              <w:rPr>
                <w:sz w:val="14"/>
              </w:rPr>
              <w:t>中孚</w:t>
            </w:r>
          </w:p>
        </w:tc>
        <w:tc>
          <w:tcPr>
            <w:tcW w:w="680" w:type="dxa"/>
          </w:tcPr>
          <w:p w14:paraId="231FE25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364</w:t>
            </w:r>
          </w:p>
        </w:tc>
        <w:tc>
          <w:tcPr>
            <w:tcW w:w="794" w:type="dxa"/>
          </w:tcPr>
          <w:p w14:paraId="1939EEE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5E8E0314"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1916</w:t>
            </w:r>
            <w:r>
              <w:rPr>
                <w:sz w:val="14"/>
              </w:rPr>
              <w:t>年北洋政府命令停止兑现后：守信用有时须与同伴做法分</w:t>
            </w:r>
          </w:p>
        </w:tc>
        <w:tc>
          <w:tcPr>
            <w:tcW w:w="3458" w:type="dxa"/>
          </w:tcPr>
          <w:p w14:paraId="0919123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守信用有时须与同伴做法分开</w:t>
            </w:r>
          </w:p>
        </w:tc>
      </w:tr>
      <w:tr w:rsidR="005673E1" w14:paraId="14736C8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0DF83554" w14:textId="77777777" w:rsidR="005673E1" w:rsidRDefault="00000000">
            <w:pPr>
              <w:rPr>
                <w:rFonts w:hint="eastAsia"/>
              </w:rPr>
            </w:pPr>
            <w:r>
              <w:rPr>
                <w:sz w:val="14"/>
              </w:rPr>
              <w:t xml:space="preserve">61 </w:t>
            </w:r>
            <w:r>
              <w:rPr>
                <w:sz w:val="14"/>
              </w:rPr>
              <w:t>中孚</w:t>
            </w:r>
          </w:p>
        </w:tc>
        <w:tc>
          <w:tcPr>
            <w:tcW w:w="680" w:type="dxa"/>
          </w:tcPr>
          <w:p w14:paraId="0622906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365</w:t>
            </w:r>
          </w:p>
        </w:tc>
        <w:tc>
          <w:tcPr>
            <w:tcW w:w="794" w:type="dxa"/>
          </w:tcPr>
          <w:p w14:paraId="7709FAA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54E0FC6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日升昌票号跨地汇兑：长距离合作需要连结信用</w:t>
            </w:r>
          </w:p>
        </w:tc>
        <w:tc>
          <w:tcPr>
            <w:tcW w:w="3458" w:type="dxa"/>
          </w:tcPr>
          <w:p w14:paraId="5640F13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长距离合作需要连结信用</w:t>
            </w:r>
          </w:p>
        </w:tc>
      </w:tr>
      <w:tr w:rsidR="005673E1" w14:paraId="150E1C62"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B16654F" w14:textId="77777777" w:rsidR="005673E1" w:rsidRDefault="00000000">
            <w:pPr>
              <w:rPr>
                <w:rFonts w:hint="eastAsia"/>
              </w:rPr>
            </w:pPr>
            <w:r>
              <w:rPr>
                <w:sz w:val="14"/>
              </w:rPr>
              <w:t xml:space="preserve">61 </w:t>
            </w:r>
            <w:r>
              <w:rPr>
                <w:sz w:val="14"/>
              </w:rPr>
              <w:t>中孚</w:t>
            </w:r>
          </w:p>
        </w:tc>
        <w:tc>
          <w:tcPr>
            <w:tcW w:w="680" w:type="dxa"/>
          </w:tcPr>
          <w:p w14:paraId="15395660"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366</w:t>
            </w:r>
          </w:p>
        </w:tc>
        <w:tc>
          <w:tcPr>
            <w:tcW w:w="794" w:type="dxa"/>
          </w:tcPr>
          <w:p w14:paraId="53B3701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25DF628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金圆券发行与贬值</w:t>
            </w:r>
          </w:p>
        </w:tc>
        <w:tc>
          <w:tcPr>
            <w:tcW w:w="3458" w:type="dxa"/>
          </w:tcPr>
          <w:p w14:paraId="05D3451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声势不能长久代替实质</w:t>
            </w:r>
          </w:p>
        </w:tc>
      </w:tr>
      <w:tr w:rsidR="005673E1" w14:paraId="47D53C44"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963A8B4" w14:textId="77777777" w:rsidR="005673E1" w:rsidRDefault="00000000">
            <w:pPr>
              <w:rPr>
                <w:rFonts w:hint="eastAsia"/>
              </w:rPr>
            </w:pPr>
            <w:r>
              <w:rPr>
                <w:sz w:val="14"/>
              </w:rPr>
              <w:t xml:space="preserve">62 </w:t>
            </w:r>
            <w:r>
              <w:rPr>
                <w:sz w:val="14"/>
              </w:rPr>
              <w:t>小过</w:t>
            </w:r>
          </w:p>
        </w:tc>
        <w:tc>
          <w:tcPr>
            <w:tcW w:w="680" w:type="dxa"/>
          </w:tcPr>
          <w:p w14:paraId="5F4BD7B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367</w:t>
            </w:r>
          </w:p>
        </w:tc>
        <w:tc>
          <w:tcPr>
            <w:tcW w:w="794" w:type="dxa"/>
          </w:tcPr>
          <w:p w14:paraId="7B9F1E2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2255CC5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汉武帝用兵与财政扩张</w:t>
            </w:r>
          </w:p>
        </w:tc>
        <w:tc>
          <w:tcPr>
            <w:tcW w:w="3458" w:type="dxa"/>
          </w:tcPr>
          <w:p w14:paraId="508CE25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超过能力的前进会增添危险</w:t>
            </w:r>
          </w:p>
        </w:tc>
      </w:tr>
      <w:tr w:rsidR="005673E1" w14:paraId="1DD9A37D"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5A75C9CE" w14:textId="77777777" w:rsidR="005673E1" w:rsidRDefault="00000000">
            <w:pPr>
              <w:rPr>
                <w:rFonts w:hint="eastAsia"/>
              </w:rPr>
            </w:pPr>
            <w:r>
              <w:rPr>
                <w:sz w:val="14"/>
              </w:rPr>
              <w:t xml:space="preserve">62 </w:t>
            </w:r>
            <w:r>
              <w:rPr>
                <w:sz w:val="14"/>
              </w:rPr>
              <w:t>小过</w:t>
            </w:r>
          </w:p>
        </w:tc>
        <w:tc>
          <w:tcPr>
            <w:tcW w:w="680" w:type="dxa"/>
          </w:tcPr>
          <w:p w14:paraId="73CBBA2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368</w:t>
            </w:r>
          </w:p>
        </w:tc>
        <w:tc>
          <w:tcPr>
            <w:tcW w:w="794" w:type="dxa"/>
          </w:tcPr>
          <w:p w14:paraId="69B14D9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51FAC1E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工研院技术引进与产业化</w:t>
            </w:r>
          </w:p>
        </w:tc>
        <w:tc>
          <w:tcPr>
            <w:tcW w:w="3458" w:type="dxa"/>
          </w:tcPr>
          <w:p w14:paraId="1BEE3E5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分阶段学习不必急于越级</w:t>
            </w:r>
          </w:p>
        </w:tc>
      </w:tr>
      <w:tr w:rsidR="005673E1" w14:paraId="6FE6DC4D"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4161A1C4" w14:textId="77777777" w:rsidR="005673E1" w:rsidRDefault="00000000">
            <w:pPr>
              <w:rPr>
                <w:rFonts w:hint="eastAsia"/>
              </w:rPr>
            </w:pPr>
            <w:r>
              <w:rPr>
                <w:sz w:val="14"/>
              </w:rPr>
              <w:t xml:space="preserve">62 </w:t>
            </w:r>
            <w:r>
              <w:rPr>
                <w:sz w:val="14"/>
              </w:rPr>
              <w:t>小过</w:t>
            </w:r>
          </w:p>
        </w:tc>
        <w:tc>
          <w:tcPr>
            <w:tcW w:w="680" w:type="dxa"/>
          </w:tcPr>
          <w:p w14:paraId="5987AE4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369</w:t>
            </w:r>
          </w:p>
        </w:tc>
        <w:tc>
          <w:tcPr>
            <w:tcW w:w="794" w:type="dxa"/>
          </w:tcPr>
          <w:p w14:paraId="4534A31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0F6295E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541CCCBA"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疏于防范可能让风险靠近</w:t>
            </w:r>
          </w:p>
        </w:tc>
      </w:tr>
      <w:tr w:rsidR="005673E1" w14:paraId="7B06EC72"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069E62EC" w14:textId="77777777" w:rsidR="005673E1" w:rsidRDefault="00000000">
            <w:pPr>
              <w:rPr>
                <w:rFonts w:hint="eastAsia"/>
              </w:rPr>
            </w:pPr>
            <w:r>
              <w:rPr>
                <w:sz w:val="14"/>
              </w:rPr>
              <w:t xml:space="preserve">62 </w:t>
            </w:r>
            <w:r>
              <w:rPr>
                <w:sz w:val="14"/>
              </w:rPr>
              <w:t>小过</w:t>
            </w:r>
          </w:p>
        </w:tc>
        <w:tc>
          <w:tcPr>
            <w:tcW w:w="680" w:type="dxa"/>
          </w:tcPr>
          <w:p w14:paraId="0545AF6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370</w:t>
            </w:r>
          </w:p>
        </w:tc>
        <w:tc>
          <w:tcPr>
            <w:tcW w:w="794" w:type="dxa"/>
          </w:tcPr>
          <w:p w14:paraId="5D67010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53A0022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京钞停兑与分期整理</w:t>
            </w:r>
          </w:p>
        </w:tc>
        <w:tc>
          <w:tcPr>
            <w:tcW w:w="3458" w:type="dxa"/>
          </w:tcPr>
          <w:p w14:paraId="3C7F4F0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暂时可行的做法不能永久拖延</w:t>
            </w:r>
          </w:p>
        </w:tc>
      </w:tr>
      <w:tr w:rsidR="005673E1" w14:paraId="0A4ACCF1"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53A9C0C2" w14:textId="77777777" w:rsidR="005673E1" w:rsidRDefault="00000000">
            <w:pPr>
              <w:rPr>
                <w:rFonts w:hint="eastAsia"/>
              </w:rPr>
            </w:pPr>
            <w:r>
              <w:rPr>
                <w:sz w:val="14"/>
              </w:rPr>
              <w:t xml:space="preserve">62 </w:t>
            </w:r>
            <w:r>
              <w:rPr>
                <w:sz w:val="14"/>
              </w:rPr>
              <w:t>小过</w:t>
            </w:r>
          </w:p>
        </w:tc>
        <w:tc>
          <w:tcPr>
            <w:tcW w:w="680" w:type="dxa"/>
          </w:tcPr>
          <w:p w14:paraId="3254A95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371</w:t>
            </w:r>
          </w:p>
        </w:tc>
        <w:tc>
          <w:tcPr>
            <w:tcW w:w="794" w:type="dxa"/>
          </w:tcPr>
          <w:p w14:paraId="74F0764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47F619D8"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王安石推行青苗法</w:t>
            </w:r>
          </w:p>
        </w:tc>
        <w:tc>
          <w:tcPr>
            <w:tcW w:w="3458" w:type="dxa"/>
          </w:tcPr>
          <w:p w14:paraId="474A5925"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投入很多不表示需要被满足</w:t>
            </w:r>
          </w:p>
        </w:tc>
      </w:tr>
      <w:tr w:rsidR="005673E1" w14:paraId="49A94024"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2A4EDA0" w14:textId="77777777" w:rsidR="005673E1" w:rsidRDefault="00000000">
            <w:pPr>
              <w:rPr>
                <w:rFonts w:hint="eastAsia"/>
              </w:rPr>
            </w:pPr>
            <w:r>
              <w:rPr>
                <w:sz w:val="14"/>
              </w:rPr>
              <w:t xml:space="preserve">62 </w:t>
            </w:r>
            <w:r>
              <w:rPr>
                <w:sz w:val="14"/>
              </w:rPr>
              <w:t>小过</w:t>
            </w:r>
          </w:p>
        </w:tc>
        <w:tc>
          <w:tcPr>
            <w:tcW w:w="680" w:type="dxa"/>
          </w:tcPr>
          <w:p w14:paraId="3C3CF62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372</w:t>
            </w:r>
          </w:p>
        </w:tc>
        <w:tc>
          <w:tcPr>
            <w:tcW w:w="794" w:type="dxa"/>
          </w:tcPr>
          <w:p w14:paraId="09BD21A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37C0961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汉武帝用兵与财政扩张：过度扩张要回头检查</w:t>
            </w:r>
          </w:p>
        </w:tc>
        <w:tc>
          <w:tcPr>
            <w:tcW w:w="3458" w:type="dxa"/>
          </w:tcPr>
          <w:p w14:paraId="724B312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过度扩张要回头检查</w:t>
            </w:r>
          </w:p>
        </w:tc>
      </w:tr>
      <w:tr w:rsidR="005673E1" w14:paraId="4E32EE42"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7D0E8DE6" w14:textId="77777777" w:rsidR="005673E1" w:rsidRDefault="00000000">
            <w:pPr>
              <w:rPr>
                <w:rFonts w:hint="eastAsia"/>
              </w:rPr>
            </w:pPr>
            <w:r>
              <w:rPr>
                <w:sz w:val="14"/>
              </w:rPr>
              <w:t xml:space="preserve">63 </w:t>
            </w:r>
            <w:r>
              <w:rPr>
                <w:sz w:val="14"/>
              </w:rPr>
              <w:t>既济</w:t>
            </w:r>
          </w:p>
        </w:tc>
        <w:tc>
          <w:tcPr>
            <w:tcW w:w="680" w:type="dxa"/>
          </w:tcPr>
          <w:p w14:paraId="3266B52E"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373</w:t>
            </w:r>
          </w:p>
        </w:tc>
        <w:tc>
          <w:tcPr>
            <w:tcW w:w="794" w:type="dxa"/>
          </w:tcPr>
          <w:p w14:paraId="29416CA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初九</w:t>
            </w:r>
          </w:p>
        </w:tc>
        <w:tc>
          <w:tcPr>
            <w:tcW w:w="2948" w:type="dxa"/>
          </w:tcPr>
          <w:p w14:paraId="4DF2B67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香港金融危机入市干预</w:t>
            </w:r>
          </w:p>
        </w:tc>
        <w:tc>
          <w:tcPr>
            <w:tcW w:w="3458" w:type="dxa"/>
          </w:tcPr>
          <w:p w14:paraId="734F8F2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完成介入后也要控制节奏</w:t>
            </w:r>
          </w:p>
        </w:tc>
      </w:tr>
      <w:tr w:rsidR="005673E1" w14:paraId="74470CB8"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2EB2AD4" w14:textId="77777777" w:rsidR="005673E1" w:rsidRDefault="00000000">
            <w:pPr>
              <w:rPr>
                <w:rFonts w:hint="eastAsia"/>
              </w:rPr>
            </w:pPr>
            <w:r>
              <w:rPr>
                <w:sz w:val="14"/>
              </w:rPr>
              <w:t xml:space="preserve">63 </w:t>
            </w:r>
            <w:r>
              <w:rPr>
                <w:sz w:val="14"/>
              </w:rPr>
              <w:t>既济</w:t>
            </w:r>
          </w:p>
        </w:tc>
        <w:tc>
          <w:tcPr>
            <w:tcW w:w="680" w:type="dxa"/>
          </w:tcPr>
          <w:p w14:paraId="62D6BA1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374</w:t>
            </w:r>
          </w:p>
        </w:tc>
        <w:tc>
          <w:tcPr>
            <w:tcW w:w="794" w:type="dxa"/>
          </w:tcPr>
          <w:p w14:paraId="62AEE61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六二</w:t>
            </w:r>
          </w:p>
        </w:tc>
        <w:tc>
          <w:tcPr>
            <w:tcW w:w="2948" w:type="dxa"/>
          </w:tcPr>
          <w:p w14:paraId="6ABDEE5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京钞停兑与分期整理</w:t>
            </w:r>
          </w:p>
        </w:tc>
        <w:tc>
          <w:tcPr>
            <w:tcW w:w="3458" w:type="dxa"/>
          </w:tcPr>
          <w:p w14:paraId="136DBF0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恢复须有可执行的时间安排</w:t>
            </w:r>
          </w:p>
        </w:tc>
      </w:tr>
      <w:tr w:rsidR="005673E1" w14:paraId="492B7CD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4BFD51E" w14:textId="77777777" w:rsidR="005673E1" w:rsidRDefault="00000000">
            <w:pPr>
              <w:rPr>
                <w:rFonts w:hint="eastAsia"/>
              </w:rPr>
            </w:pPr>
            <w:r>
              <w:rPr>
                <w:sz w:val="14"/>
              </w:rPr>
              <w:t xml:space="preserve">63 </w:t>
            </w:r>
            <w:r>
              <w:rPr>
                <w:sz w:val="14"/>
              </w:rPr>
              <w:t>既济</w:t>
            </w:r>
          </w:p>
        </w:tc>
        <w:tc>
          <w:tcPr>
            <w:tcW w:w="680" w:type="dxa"/>
          </w:tcPr>
          <w:p w14:paraId="2E5FDDDB"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375</w:t>
            </w:r>
          </w:p>
        </w:tc>
        <w:tc>
          <w:tcPr>
            <w:tcW w:w="794" w:type="dxa"/>
          </w:tcPr>
          <w:p w14:paraId="2ECEDB0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九三</w:t>
            </w:r>
          </w:p>
        </w:tc>
        <w:tc>
          <w:tcPr>
            <w:tcW w:w="2948" w:type="dxa"/>
          </w:tcPr>
          <w:p w14:paraId="50B44A9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李广利远征大宛</w:t>
            </w:r>
          </w:p>
        </w:tc>
        <w:tc>
          <w:tcPr>
            <w:tcW w:w="3458" w:type="dxa"/>
          </w:tcPr>
          <w:p w14:paraId="2F9D860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取得成果也可能消耗很大</w:t>
            </w:r>
          </w:p>
        </w:tc>
      </w:tr>
      <w:tr w:rsidR="005673E1" w14:paraId="711A7550"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2461ADE2" w14:textId="77777777" w:rsidR="005673E1" w:rsidRDefault="00000000">
            <w:pPr>
              <w:rPr>
                <w:rFonts w:hint="eastAsia"/>
              </w:rPr>
            </w:pPr>
            <w:r>
              <w:rPr>
                <w:sz w:val="14"/>
              </w:rPr>
              <w:t xml:space="preserve">63 </w:t>
            </w:r>
            <w:r>
              <w:rPr>
                <w:sz w:val="14"/>
              </w:rPr>
              <w:t>既济</w:t>
            </w:r>
          </w:p>
        </w:tc>
        <w:tc>
          <w:tcPr>
            <w:tcW w:w="680" w:type="dxa"/>
          </w:tcPr>
          <w:p w14:paraId="5258862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376</w:t>
            </w:r>
          </w:p>
        </w:tc>
        <w:tc>
          <w:tcPr>
            <w:tcW w:w="794" w:type="dxa"/>
          </w:tcPr>
          <w:p w14:paraId="291F51D9"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六四</w:t>
            </w:r>
          </w:p>
        </w:tc>
        <w:tc>
          <w:tcPr>
            <w:tcW w:w="2948" w:type="dxa"/>
          </w:tcPr>
          <w:p w14:paraId="3193B6D8"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0ADA3B1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结束一期仍须保持警觉</w:t>
            </w:r>
          </w:p>
        </w:tc>
      </w:tr>
      <w:tr w:rsidR="005673E1" w14:paraId="0B031E8B"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1F137D98" w14:textId="77777777" w:rsidR="005673E1" w:rsidRDefault="00000000">
            <w:pPr>
              <w:rPr>
                <w:rFonts w:hint="eastAsia"/>
              </w:rPr>
            </w:pPr>
            <w:r>
              <w:rPr>
                <w:sz w:val="14"/>
              </w:rPr>
              <w:t xml:space="preserve">63 </w:t>
            </w:r>
            <w:r>
              <w:rPr>
                <w:sz w:val="14"/>
              </w:rPr>
              <w:t>既济</w:t>
            </w:r>
          </w:p>
        </w:tc>
        <w:tc>
          <w:tcPr>
            <w:tcW w:w="680" w:type="dxa"/>
          </w:tcPr>
          <w:p w14:paraId="49C5E9B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377</w:t>
            </w:r>
          </w:p>
        </w:tc>
        <w:tc>
          <w:tcPr>
            <w:tcW w:w="794" w:type="dxa"/>
          </w:tcPr>
          <w:p w14:paraId="48A2EAF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九五</w:t>
            </w:r>
          </w:p>
        </w:tc>
        <w:tc>
          <w:tcPr>
            <w:tcW w:w="2948" w:type="dxa"/>
          </w:tcPr>
          <w:p w14:paraId="2D1DD4E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耿寿昌设立常平仓</w:t>
            </w:r>
          </w:p>
        </w:tc>
        <w:tc>
          <w:tcPr>
            <w:tcW w:w="3458" w:type="dxa"/>
          </w:tcPr>
          <w:p w14:paraId="6C7CCE4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时机与实效比排场重要</w:t>
            </w:r>
          </w:p>
        </w:tc>
      </w:tr>
      <w:tr w:rsidR="005673E1" w14:paraId="6E11B83D"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11B76163" w14:textId="77777777" w:rsidR="005673E1" w:rsidRDefault="00000000">
            <w:pPr>
              <w:rPr>
                <w:rFonts w:hint="eastAsia"/>
              </w:rPr>
            </w:pPr>
            <w:r>
              <w:rPr>
                <w:sz w:val="14"/>
              </w:rPr>
              <w:t xml:space="preserve">63 </w:t>
            </w:r>
            <w:r>
              <w:rPr>
                <w:sz w:val="14"/>
              </w:rPr>
              <w:t>既济</w:t>
            </w:r>
          </w:p>
        </w:tc>
        <w:tc>
          <w:tcPr>
            <w:tcW w:w="680" w:type="dxa"/>
          </w:tcPr>
          <w:p w14:paraId="431FD0D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378</w:t>
            </w:r>
          </w:p>
        </w:tc>
        <w:tc>
          <w:tcPr>
            <w:tcW w:w="794" w:type="dxa"/>
          </w:tcPr>
          <w:p w14:paraId="369C3CBF"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上六</w:t>
            </w:r>
          </w:p>
        </w:tc>
        <w:tc>
          <w:tcPr>
            <w:tcW w:w="2948" w:type="dxa"/>
          </w:tcPr>
          <w:p w14:paraId="22D34767"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汉初休养生息与财政积累</w:t>
            </w:r>
          </w:p>
        </w:tc>
        <w:tc>
          <w:tcPr>
            <w:tcW w:w="3458" w:type="dxa"/>
          </w:tcPr>
          <w:p w14:paraId="1E66EFFE"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完成阶段目标后仍可能失衡</w:t>
            </w:r>
          </w:p>
        </w:tc>
      </w:tr>
      <w:tr w:rsidR="005673E1" w14:paraId="77A31D67"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8D5FB9D" w14:textId="77777777" w:rsidR="005673E1" w:rsidRDefault="00000000">
            <w:pPr>
              <w:rPr>
                <w:rFonts w:hint="eastAsia"/>
              </w:rPr>
            </w:pPr>
            <w:r>
              <w:rPr>
                <w:sz w:val="14"/>
              </w:rPr>
              <w:t xml:space="preserve">64 </w:t>
            </w:r>
            <w:r>
              <w:rPr>
                <w:sz w:val="14"/>
              </w:rPr>
              <w:t>未济</w:t>
            </w:r>
          </w:p>
        </w:tc>
        <w:tc>
          <w:tcPr>
            <w:tcW w:w="680" w:type="dxa"/>
          </w:tcPr>
          <w:p w14:paraId="04228ED4"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379</w:t>
            </w:r>
          </w:p>
        </w:tc>
        <w:tc>
          <w:tcPr>
            <w:tcW w:w="794" w:type="dxa"/>
          </w:tcPr>
          <w:p w14:paraId="3CCE17D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初六</w:t>
            </w:r>
          </w:p>
        </w:tc>
        <w:tc>
          <w:tcPr>
            <w:tcW w:w="2948" w:type="dxa"/>
          </w:tcPr>
          <w:p w14:paraId="49761947"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日升昌票号跨地汇兑</w:t>
            </w:r>
          </w:p>
        </w:tc>
        <w:tc>
          <w:tcPr>
            <w:tcW w:w="3458" w:type="dxa"/>
          </w:tcPr>
          <w:p w14:paraId="52B4A823"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起步前须了解自身限制</w:t>
            </w:r>
          </w:p>
        </w:tc>
      </w:tr>
      <w:tr w:rsidR="005673E1" w14:paraId="45930FA0"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7ABFEB0" w14:textId="77777777" w:rsidR="005673E1" w:rsidRDefault="00000000">
            <w:pPr>
              <w:rPr>
                <w:rFonts w:hint="eastAsia"/>
              </w:rPr>
            </w:pPr>
            <w:r>
              <w:rPr>
                <w:sz w:val="14"/>
              </w:rPr>
              <w:t xml:space="preserve">64 </w:t>
            </w:r>
            <w:r>
              <w:rPr>
                <w:sz w:val="14"/>
              </w:rPr>
              <w:t>未济</w:t>
            </w:r>
          </w:p>
        </w:tc>
        <w:tc>
          <w:tcPr>
            <w:tcW w:w="680" w:type="dxa"/>
          </w:tcPr>
          <w:p w14:paraId="2C5692F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380</w:t>
            </w:r>
          </w:p>
        </w:tc>
        <w:tc>
          <w:tcPr>
            <w:tcW w:w="794" w:type="dxa"/>
          </w:tcPr>
          <w:p w14:paraId="1050A5DC"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九二</w:t>
            </w:r>
          </w:p>
        </w:tc>
        <w:tc>
          <w:tcPr>
            <w:tcW w:w="2948" w:type="dxa"/>
          </w:tcPr>
          <w:p w14:paraId="00F7AF2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工研院技术引进与产业化</w:t>
            </w:r>
          </w:p>
        </w:tc>
        <w:tc>
          <w:tcPr>
            <w:tcW w:w="3458" w:type="dxa"/>
          </w:tcPr>
          <w:p w14:paraId="3906666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保持节奏让能力跟得上</w:t>
            </w:r>
          </w:p>
        </w:tc>
      </w:tr>
      <w:tr w:rsidR="005673E1" w14:paraId="3F0696B7"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35CB57C0" w14:textId="77777777" w:rsidR="005673E1" w:rsidRDefault="00000000">
            <w:pPr>
              <w:rPr>
                <w:rFonts w:hint="eastAsia"/>
              </w:rPr>
            </w:pPr>
            <w:r>
              <w:rPr>
                <w:sz w:val="14"/>
              </w:rPr>
              <w:t xml:space="preserve">64 </w:t>
            </w:r>
            <w:r>
              <w:rPr>
                <w:sz w:val="14"/>
              </w:rPr>
              <w:t>未济</w:t>
            </w:r>
          </w:p>
        </w:tc>
        <w:tc>
          <w:tcPr>
            <w:tcW w:w="680" w:type="dxa"/>
          </w:tcPr>
          <w:p w14:paraId="54F2266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381</w:t>
            </w:r>
          </w:p>
        </w:tc>
        <w:tc>
          <w:tcPr>
            <w:tcW w:w="794" w:type="dxa"/>
          </w:tcPr>
          <w:p w14:paraId="68B94750"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六三</w:t>
            </w:r>
          </w:p>
        </w:tc>
        <w:tc>
          <w:tcPr>
            <w:tcW w:w="2948" w:type="dxa"/>
          </w:tcPr>
          <w:p w14:paraId="26F1C3D9"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金圆券发行与贬值</w:t>
            </w:r>
          </w:p>
        </w:tc>
        <w:tc>
          <w:tcPr>
            <w:tcW w:w="3458" w:type="dxa"/>
          </w:tcPr>
          <w:p w14:paraId="23F31202"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尚未处理根本问题不宜宣称完成</w:t>
            </w:r>
          </w:p>
        </w:tc>
      </w:tr>
      <w:tr w:rsidR="005673E1" w14:paraId="2B4E211F"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7AD0C8F6" w14:textId="77777777" w:rsidR="005673E1" w:rsidRDefault="00000000">
            <w:pPr>
              <w:rPr>
                <w:rFonts w:hint="eastAsia"/>
              </w:rPr>
            </w:pPr>
            <w:r>
              <w:rPr>
                <w:sz w:val="14"/>
              </w:rPr>
              <w:t xml:space="preserve">64 </w:t>
            </w:r>
            <w:r>
              <w:rPr>
                <w:sz w:val="14"/>
              </w:rPr>
              <w:t>未济</w:t>
            </w:r>
          </w:p>
        </w:tc>
        <w:tc>
          <w:tcPr>
            <w:tcW w:w="680" w:type="dxa"/>
          </w:tcPr>
          <w:p w14:paraId="36BA8772"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382</w:t>
            </w:r>
          </w:p>
        </w:tc>
        <w:tc>
          <w:tcPr>
            <w:tcW w:w="794" w:type="dxa"/>
          </w:tcPr>
          <w:p w14:paraId="2CEAE07B"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九四</w:t>
            </w:r>
          </w:p>
        </w:tc>
        <w:tc>
          <w:tcPr>
            <w:tcW w:w="2948" w:type="dxa"/>
          </w:tcPr>
          <w:p w14:paraId="49B28DC6"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台湾金融重建基金</w:t>
            </w:r>
          </w:p>
        </w:tc>
        <w:tc>
          <w:tcPr>
            <w:tcW w:w="3458" w:type="dxa"/>
          </w:tcPr>
          <w:p w14:paraId="61F5BC85"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把修复意图变成完整处置</w:t>
            </w:r>
          </w:p>
        </w:tc>
      </w:tr>
      <w:tr w:rsidR="005673E1" w14:paraId="6339FB47" w14:textId="77777777" w:rsidTr="005673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1" w:type="dxa"/>
          </w:tcPr>
          <w:p w14:paraId="6F595DD4" w14:textId="77777777" w:rsidR="005673E1" w:rsidRDefault="00000000">
            <w:pPr>
              <w:rPr>
                <w:rFonts w:hint="eastAsia"/>
              </w:rPr>
            </w:pPr>
            <w:r>
              <w:rPr>
                <w:sz w:val="14"/>
              </w:rPr>
              <w:t xml:space="preserve">64 </w:t>
            </w:r>
            <w:r>
              <w:rPr>
                <w:sz w:val="14"/>
              </w:rPr>
              <w:t>未济</w:t>
            </w:r>
          </w:p>
        </w:tc>
        <w:tc>
          <w:tcPr>
            <w:tcW w:w="680" w:type="dxa"/>
          </w:tcPr>
          <w:p w14:paraId="5271775D"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383</w:t>
            </w:r>
          </w:p>
        </w:tc>
        <w:tc>
          <w:tcPr>
            <w:tcW w:w="794" w:type="dxa"/>
          </w:tcPr>
          <w:p w14:paraId="65FD139C"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六五</w:t>
            </w:r>
          </w:p>
        </w:tc>
        <w:tc>
          <w:tcPr>
            <w:tcW w:w="2948" w:type="dxa"/>
          </w:tcPr>
          <w:p w14:paraId="38E625EF"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1916</w:t>
            </w:r>
            <w:r>
              <w:rPr>
                <w:sz w:val="14"/>
              </w:rPr>
              <w:t>年北洋政府命令停止兑现后</w:t>
            </w:r>
          </w:p>
        </w:tc>
        <w:tc>
          <w:tcPr>
            <w:tcW w:w="3458" w:type="dxa"/>
          </w:tcPr>
          <w:p w14:paraId="704A08A1" w14:textId="77777777" w:rsidR="005673E1"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4"/>
              </w:rPr>
              <w:t>可信行动能为局面带来转机</w:t>
            </w:r>
          </w:p>
        </w:tc>
      </w:tr>
      <w:tr w:rsidR="005673E1" w14:paraId="7246BFC5" w14:textId="77777777" w:rsidTr="005673E1">
        <w:trPr>
          <w:jc w:val="center"/>
        </w:trPr>
        <w:tc>
          <w:tcPr>
            <w:cnfStyle w:val="001000000000" w:firstRow="0" w:lastRow="0" w:firstColumn="1" w:lastColumn="0" w:oddVBand="0" w:evenVBand="0" w:oddHBand="0" w:evenHBand="0" w:firstRowFirstColumn="0" w:firstRowLastColumn="0" w:lastRowFirstColumn="0" w:lastRowLastColumn="0"/>
            <w:tcW w:w="1191" w:type="dxa"/>
          </w:tcPr>
          <w:p w14:paraId="4269B71F" w14:textId="77777777" w:rsidR="005673E1" w:rsidRDefault="00000000">
            <w:pPr>
              <w:rPr>
                <w:rFonts w:hint="eastAsia"/>
              </w:rPr>
            </w:pPr>
            <w:r>
              <w:rPr>
                <w:sz w:val="14"/>
              </w:rPr>
              <w:t xml:space="preserve">64 </w:t>
            </w:r>
            <w:r>
              <w:rPr>
                <w:sz w:val="14"/>
              </w:rPr>
              <w:t>未济</w:t>
            </w:r>
          </w:p>
        </w:tc>
        <w:tc>
          <w:tcPr>
            <w:tcW w:w="680" w:type="dxa"/>
          </w:tcPr>
          <w:p w14:paraId="6CA3026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384</w:t>
            </w:r>
          </w:p>
        </w:tc>
        <w:tc>
          <w:tcPr>
            <w:tcW w:w="794" w:type="dxa"/>
          </w:tcPr>
          <w:p w14:paraId="44A09AC3"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上九</w:t>
            </w:r>
          </w:p>
        </w:tc>
        <w:tc>
          <w:tcPr>
            <w:tcW w:w="2948" w:type="dxa"/>
          </w:tcPr>
          <w:p w14:paraId="605E073A"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汉初休养生息与财政积累</w:t>
            </w:r>
          </w:p>
        </w:tc>
        <w:tc>
          <w:tcPr>
            <w:tcW w:w="3458" w:type="dxa"/>
          </w:tcPr>
          <w:p w14:paraId="1248147D" w14:textId="77777777" w:rsidR="005673E1"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4"/>
              </w:rPr>
              <w:t>阶段成果不应变成放松界线的理由</w:t>
            </w:r>
          </w:p>
        </w:tc>
      </w:tr>
    </w:tbl>
    <w:p w14:paraId="1F37E9E5" w14:textId="77777777" w:rsidR="005673E1" w:rsidRDefault="00000000">
      <w:pPr>
        <w:rPr>
          <w:rFonts w:hint="eastAsia"/>
        </w:rPr>
      </w:pPr>
      <w:r>
        <w:br w:type="page"/>
      </w:r>
    </w:p>
    <w:p w14:paraId="3F14BD73" w14:textId="77777777" w:rsidR="005673E1" w:rsidRDefault="00000000">
      <w:pPr>
        <w:pStyle w:val="1"/>
      </w:pPr>
      <w:r>
        <w:t>二、网站／</w:t>
      </w:r>
      <w:r>
        <w:t>App</w:t>
      </w:r>
      <w:r>
        <w:t>／</w:t>
      </w:r>
      <w:r>
        <w:t>RWD</w:t>
      </w:r>
      <w:r>
        <w:t>工程与编辑说明</w:t>
      </w:r>
    </w:p>
    <w:p w14:paraId="19B4B4A7" w14:textId="77777777" w:rsidR="005673E1" w:rsidRDefault="00000000">
      <w:pPr>
        <w:pStyle w:val="a0"/>
        <w:rPr>
          <w:rFonts w:hint="eastAsia"/>
        </w:rPr>
      </w:pPr>
      <w:r>
        <w:t>领域：</w:t>
      </w:r>
      <w:r>
        <w:t>EF</w:t>
      </w:r>
      <w:r>
        <w:t>；主键：</w:t>
      </w:r>
      <w:r>
        <w:t>case_id</w:t>
      </w:r>
      <w:r>
        <w:t>（</w:t>
      </w:r>
      <w:r>
        <w:t>XFIN-Hxx-Lx</w:t>
      </w:r>
      <w:r>
        <w:t>），对应</w:t>
      </w:r>
      <w:r>
        <w:t>hexagram_no</w:t>
      </w:r>
      <w:r>
        <w:t>、</w:t>
      </w:r>
      <w:r>
        <w:t>line_no</w:t>
      </w:r>
      <w:r>
        <w:t>及</w:t>
      </w:r>
      <w:r>
        <w:t>line_global_no</w:t>
      </w:r>
      <w:r>
        <w:t>（</w:t>
      </w:r>
      <w:r>
        <w:t>001–384</w:t>
      </w:r>
      <w:r>
        <w:t>）。</w:t>
      </w:r>
    </w:p>
    <w:p w14:paraId="44833645" w14:textId="77777777" w:rsidR="005673E1" w:rsidRDefault="00000000">
      <w:pPr>
        <w:pStyle w:val="a0"/>
        <w:rPr>
          <w:rFonts w:hint="eastAsia"/>
        </w:rPr>
      </w:pPr>
      <w:r>
        <w:t>前台显示标题：爻位｜可辨识简短标题</w:t>
      </w:r>
      <w:r>
        <w:t xml:space="preserve"> </w:t>
      </w:r>
      <w:r>
        <w:t>原有标题；目录须与正文一致。</w:t>
      </w:r>
    </w:p>
    <w:p w14:paraId="78C5D978" w14:textId="77777777" w:rsidR="005673E1" w:rsidRDefault="00000000">
      <w:pPr>
        <w:pStyle w:val="a0"/>
        <w:rPr>
          <w:rFonts w:hint="eastAsia"/>
        </w:rPr>
      </w:pPr>
      <w:r>
        <w:t>古籍《小象》原文保留繁体底本，并另列简体阅读文字；其余故事和历史对照使用简体中文。</w:t>
      </w:r>
    </w:p>
    <w:p w14:paraId="5934B9B8" w14:textId="77777777" w:rsidR="005673E1" w:rsidRDefault="00000000">
      <w:pPr>
        <w:pStyle w:val="a0"/>
        <w:rPr>
          <w:rFonts w:hint="eastAsia"/>
        </w:rPr>
      </w:pPr>
      <w:r>
        <w:t>每篇保留适切性评定</w:t>
      </w:r>
      <w:r>
        <w:t>A/B/C</w:t>
      </w:r>
      <w:r>
        <w:t>、修订意见、原稿来源标识与</w:t>
      </w:r>
      <w:r>
        <w:t>publish_status</w:t>
      </w:r>
      <w:r>
        <w:t>；</w:t>
      </w:r>
      <w:r>
        <w:t>A/B</w:t>
      </w:r>
      <w:r>
        <w:t>评级不等同于史料真实性已独立验证。</w:t>
      </w:r>
    </w:p>
    <w:p w14:paraId="56C59BB0" w14:textId="77777777" w:rsidR="005673E1" w:rsidRDefault="00000000">
      <w:pPr>
        <w:pStyle w:val="a0"/>
        <w:rPr>
          <w:rFonts w:hint="eastAsia"/>
        </w:rPr>
      </w:pPr>
      <w:r>
        <w:t>各批增补的</w:t>
      </w:r>
      <w:r>
        <w:t>“</w:t>
      </w:r>
      <w:r>
        <w:t>原稿事件与来源</w:t>
      </w:r>
      <w:r>
        <w:t>”</w:t>
      </w:r>
      <w:r>
        <w:t>或</w:t>
      </w:r>
      <w:r>
        <w:t>“</w:t>
      </w:r>
      <w:r>
        <w:t>原稿历史对照</w:t>
      </w:r>
      <w:r>
        <w:t>”</w:t>
      </w:r>
      <w:r>
        <w:t>标记为档案补全，不自动覆盖</w:t>
      </w:r>
      <w:r>
        <w:t>V4.3.1</w:t>
      </w:r>
      <w:r>
        <w:t>审核修订稿。</w:t>
      </w:r>
    </w:p>
    <w:p w14:paraId="75F29297" w14:textId="77777777" w:rsidR="005673E1" w:rsidRDefault="00000000">
      <w:pPr>
        <w:pStyle w:val="a0"/>
        <w:rPr>
          <w:rFonts w:hint="eastAsia"/>
        </w:rPr>
      </w:pPr>
      <w:r>
        <w:t>正式发布须由编辑确认选用的故事版本和逐爻对照，并复核来源、译文和权益；</w:t>
      </w:r>
      <w:r>
        <w:t>publish_status</w:t>
      </w:r>
      <w:r>
        <w:t>保持</w:t>
      </w:r>
      <w:r>
        <w:t>editorial_review</w:t>
      </w:r>
      <w:r>
        <w:t>。</w:t>
      </w:r>
    </w:p>
    <w:p w14:paraId="75EE9B05" w14:textId="77777777" w:rsidR="005673E1" w:rsidRDefault="00000000">
      <w:pPr>
        <w:pStyle w:val="a0"/>
        <w:rPr>
          <w:rFonts w:hint="eastAsia"/>
        </w:rPr>
      </w:pPr>
      <w:r>
        <w:t>手机端采用单栏文章视图，目录可改为卡片列表；正文完整显示，支持</w:t>
      </w:r>
      <w:r>
        <w:t>case_id</w:t>
      </w:r>
      <w:r>
        <w:t>索引、搜索与语言切换。</w:t>
      </w:r>
    </w:p>
    <w:p w14:paraId="5DBE0BDF" w14:textId="77777777" w:rsidR="005673E1" w:rsidRDefault="00000000">
      <w:pPr>
        <w:pStyle w:val="1"/>
      </w:pPr>
      <w:r>
        <w:t>三、逐爻完整记录（</w:t>
      </w:r>
      <w:r>
        <w:t>384</w:t>
      </w:r>
      <w:r>
        <w:t>篇）</w:t>
      </w:r>
    </w:p>
    <w:p w14:paraId="5EDA49FE" w14:textId="77777777" w:rsidR="005673E1" w:rsidRDefault="00000000">
      <w:pPr>
        <w:pStyle w:val="21"/>
      </w:pPr>
      <w:r>
        <w:t>第</w:t>
      </w:r>
      <w:r>
        <w:t>01</w:t>
      </w:r>
      <w:r>
        <w:t>卦｜</w:t>
      </w:r>
      <w:r>
        <w:t xml:space="preserve">01 </w:t>
      </w:r>
      <w:r>
        <w:t>干｜</w:t>
      </w:r>
      <w:r>
        <w:t>6</w:t>
      </w:r>
      <w:r>
        <w:t>爻</w:t>
      </w:r>
    </w:p>
    <w:p w14:paraId="77558942" w14:textId="77777777" w:rsidR="005673E1" w:rsidRDefault="00000000">
      <w:pPr>
        <w:pStyle w:val="31"/>
      </w:pPr>
      <w:r>
        <w:t>初九｜工研院技术引进与产业化</w:t>
      </w:r>
      <w:r>
        <w:t xml:space="preserve"> </w:t>
      </w:r>
      <w:r>
        <w:t>先培养能力</w:t>
      </w:r>
    </w:p>
    <w:p w14:paraId="277FB013" w14:textId="77777777" w:rsidR="005673E1" w:rsidRDefault="00000000">
      <w:pPr>
        <w:rPr>
          <w:rFonts w:hint="eastAsia"/>
        </w:rPr>
      </w:pPr>
      <w:r>
        <w:t>case_id</w:t>
      </w:r>
      <w:r>
        <w:t>：</w:t>
      </w:r>
      <w:r>
        <w:t>XFIN-H01-L1</w:t>
      </w:r>
      <w:r>
        <w:t>｜</w:t>
      </w:r>
      <w:r>
        <w:t>hexagram_no</w:t>
      </w:r>
      <w:r>
        <w:t>：</w:t>
      </w:r>
      <w:r>
        <w:t>01</w:t>
      </w:r>
      <w:r>
        <w:t>｜</w:t>
      </w:r>
      <w:r>
        <w:t>line_no</w:t>
      </w:r>
      <w:r>
        <w:t>：</w:t>
      </w:r>
      <w:r>
        <w:t>1</w:t>
      </w:r>
      <w:r>
        <w:t>｜</w:t>
      </w:r>
      <w:r>
        <w:t>line_global_no</w:t>
      </w:r>
      <w:r>
        <w:t>：</w:t>
      </w:r>
      <w:r>
        <w:t>001</w:t>
      </w:r>
      <w:r>
        <w:t>｜</w:t>
      </w:r>
      <w:r>
        <w:t>final_grade_v431</w:t>
      </w:r>
      <w:r>
        <w:t>：</w:t>
      </w:r>
      <w:r>
        <w:t>A</w:t>
      </w:r>
    </w:p>
    <w:p w14:paraId="68928F8F" w14:textId="77777777" w:rsidR="005673E1" w:rsidRDefault="00000000">
      <w:pPr>
        <w:rPr>
          <w:rFonts w:hint="eastAsia"/>
        </w:rPr>
      </w:pPr>
      <w:r>
        <w:t>案例</w:t>
      </w:r>
      <w:r>
        <w:t xml:space="preserve"> XFIN-H01-L1</w:t>
      </w:r>
      <w:r>
        <w:t>｜小象单元</w:t>
      </w:r>
      <w:r>
        <w:t xml:space="preserve"> XIANG-U-01-02</w:t>
      </w:r>
      <w:r>
        <w:t>｜原稿证据</w:t>
      </w:r>
      <w:r>
        <w:t xml:space="preserve"> B </w:t>
      </w:r>
      <w:r>
        <w:t>后设对照</w:t>
      </w:r>
      <w:r>
        <w:t xml:space="preserve"> </w:t>
      </w:r>
      <w:r>
        <w:t>非实际用易证据｜本次适切性</w:t>
      </w:r>
      <w:r>
        <w:t xml:space="preserve"> A</w:t>
      </w:r>
      <w:r>
        <w:t>级</w:t>
      </w:r>
    </w:p>
    <w:p w14:paraId="599A45CD" w14:textId="77777777" w:rsidR="005673E1" w:rsidRDefault="00000000">
      <w:pPr>
        <w:rPr>
          <w:rFonts w:hint="eastAsia"/>
        </w:rPr>
      </w:pPr>
      <w:r>
        <w:t>《小象》原文｜潛龍勿用，陽在下也。</w:t>
      </w:r>
    </w:p>
    <w:p w14:paraId="0E74B60C" w14:textId="77777777" w:rsidR="005673E1" w:rsidRDefault="00000000">
      <w:pPr>
        <w:rPr>
          <w:rFonts w:hint="eastAsia"/>
        </w:rPr>
      </w:pPr>
      <w:r>
        <w:t>《小象》简体阅读文字｜潜龙勿用，阳在下也。</w:t>
      </w:r>
    </w:p>
    <w:p w14:paraId="2E78A567" w14:textId="77777777" w:rsidR="005673E1" w:rsidRDefault="00000000">
      <w:pPr>
        <w:rPr>
          <w:rFonts w:hint="eastAsia"/>
        </w:rPr>
      </w:pPr>
      <w:r>
        <w:t>既有繁体中文译文｜「潜藏的龙，时机未到，不宜施展。」《象传》解释：阳爻还在最下方，时机尚未成熟。</w:t>
      </w:r>
    </w:p>
    <w:p w14:paraId="656E3F5A" w14:textId="77777777" w:rsidR="005673E1" w:rsidRDefault="00000000">
      <w:pPr>
        <w:rPr>
          <w:rFonts w:hint="eastAsia"/>
        </w:rPr>
      </w:pPr>
      <w:r>
        <w:t>原事件与来源识别码｜</w:t>
      </w:r>
      <w:r>
        <w:t xml:space="preserve">RCA76 </w:t>
      </w:r>
      <w:r>
        <w:t>｜</w:t>
      </w:r>
      <w:r>
        <w:t xml:space="preserve"> RCA</w:t>
      </w:r>
      <w:r>
        <w:t>、</w:t>
      </w:r>
      <w:r>
        <w:t>ITRI</w:t>
      </w:r>
      <w:r>
        <w:t>｜</w:t>
      </w:r>
      <w:r>
        <w:t>RCA76</w:t>
      </w:r>
      <w:r>
        <w:t>｜</w:t>
      </w:r>
      <w:r>
        <w:t xml:space="preserve">RCA76 </w:t>
      </w:r>
      <w:r>
        <w:t>｜</w:t>
      </w:r>
      <w:r>
        <w:t xml:space="preserve"> RCA</w:t>
      </w:r>
      <w:r>
        <w:t>、</w:t>
      </w:r>
      <w:r>
        <w:t>ITRI</w:t>
      </w:r>
    </w:p>
    <w:p w14:paraId="51813EDA" w14:textId="77777777" w:rsidR="005673E1" w:rsidRDefault="00000000">
      <w:pPr>
        <w:rPr>
          <w:rFonts w:hint="eastAsia"/>
        </w:rPr>
      </w:pPr>
      <w:r>
        <w:t>历史故事全文（原稿保留）｜台湾规划积体电路产业时，不能只买设备就期待人员立刻掌握制造流程。工程师须在实际工厂理解机器操作、制程控制和管理方式，回台后才有条件建立本地生产能力。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66552542" w14:textId="77777777" w:rsidR="005673E1" w:rsidRDefault="00000000">
      <w:pPr>
        <w:rPr>
          <w:rFonts w:hint="eastAsia"/>
        </w:rPr>
      </w:pPr>
      <w:r>
        <w:t>历史对照（原稿保留）｜先看史事：工研院与美国</w:t>
      </w:r>
      <w:r>
        <w:t>RCA</w:t>
      </w:r>
      <w:r>
        <w:t>签订积体电路技转合约，并派员受训。放回本爻，问题是「先培养能力」。《小象》说「潜龙勿用，阳在下也」。</w:t>
      </w:r>
      <w:r>
        <w:t>RCA</w:t>
      </w:r>
      <w:r>
        <w:t>培训在产业化之前补足制程知识，可对照能力尚未成熟时先学习、暂缓扩张。再问一句：赴美学到的流程回到台湾后，要在哪一道制程先接受检验？文件与受训不会自动变成稳定量产。这是后人借此爻对照史事，并非当事人据爻辞作决定。事件发生于</w:t>
      </w:r>
      <w:r>
        <w:t>1976</w:t>
      </w:r>
      <w:r>
        <w:t>年，后续成果还应回查</w:t>
      </w:r>
      <w:r>
        <w:t>RCA</w:t>
      </w:r>
      <w:r>
        <w:t>、</w:t>
      </w:r>
      <w:r>
        <w:t>ITRI</w:t>
      </w:r>
      <w:r>
        <w:t>所载资料。</w:t>
      </w:r>
    </w:p>
    <w:p w14:paraId="6B833CAD" w14:textId="77777777" w:rsidR="005673E1" w:rsidRDefault="00000000">
      <w:pPr>
        <w:rPr>
          <w:rFonts w:hint="eastAsia"/>
        </w:rPr>
      </w:pPr>
      <w:r>
        <w:t>本轮适切性审查｜本爻重点为「潜藏蓄力、未宜出头」；核对条件：未成熟时采取保存及准备。原事件及逐爻对照已具有可辨识的核心行动与结果，适合作为后设类比；仍不得宣称当事人引用《小象》。</w:t>
      </w:r>
    </w:p>
    <w:p w14:paraId="24BBA1AD" w14:textId="77777777" w:rsidR="005673E1" w:rsidRDefault="00000000">
      <w:pPr>
        <w:rPr>
          <w:rFonts w:hint="eastAsia"/>
        </w:rPr>
      </w:pPr>
      <w:r>
        <w:t>内容状态｜</w:t>
      </w:r>
      <w:r>
        <w:t xml:space="preserve">reviewed / </w:t>
      </w:r>
      <w:r>
        <w:t>待编辑核准</w:t>
      </w:r>
    </w:p>
    <w:p w14:paraId="4D3621D2" w14:textId="77777777" w:rsidR="005673E1" w:rsidRDefault="00000000">
      <w:pPr>
        <w:rPr>
          <w:rFonts w:hint="eastAsia"/>
        </w:rPr>
      </w:pPr>
      <w:r>
        <w:t>publish_status</w:t>
      </w:r>
      <w:r>
        <w:t>：</w:t>
      </w:r>
      <w:r>
        <w:t>editorial_review</w:t>
      </w:r>
      <w:r>
        <w:t>｜公开发布前仍需确认来源、事件与展示版本。</w:t>
      </w:r>
    </w:p>
    <w:p w14:paraId="30BC4311" w14:textId="77777777" w:rsidR="005673E1" w:rsidRDefault="005673E1">
      <w:pPr>
        <w:rPr>
          <w:rFonts w:hint="eastAsia"/>
        </w:rPr>
      </w:pPr>
    </w:p>
    <w:p w14:paraId="4165AB7B" w14:textId="77777777" w:rsidR="005673E1" w:rsidRDefault="00000000">
      <w:pPr>
        <w:pStyle w:val="31"/>
      </w:pPr>
      <w:r>
        <w:t>九二｜汉文帝减免田租</w:t>
      </w:r>
      <w:r>
        <w:t xml:space="preserve"> </w:t>
      </w:r>
      <w:r>
        <w:t>让资源惠及生产者</w:t>
      </w:r>
    </w:p>
    <w:p w14:paraId="74707262" w14:textId="77777777" w:rsidR="005673E1" w:rsidRDefault="00000000">
      <w:pPr>
        <w:rPr>
          <w:rFonts w:hint="eastAsia"/>
        </w:rPr>
      </w:pPr>
      <w:r>
        <w:t>case_id</w:t>
      </w:r>
      <w:r>
        <w:t>：</w:t>
      </w:r>
      <w:r>
        <w:t>XFIN-H01-L2</w:t>
      </w:r>
      <w:r>
        <w:t>｜</w:t>
      </w:r>
      <w:r>
        <w:t>hexagram_no</w:t>
      </w:r>
      <w:r>
        <w:t>：</w:t>
      </w:r>
      <w:r>
        <w:t>01</w:t>
      </w:r>
      <w:r>
        <w:t>｜</w:t>
      </w:r>
      <w:r>
        <w:t>line_no</w:t>
      </w:r>
      <w:r>
        <w:t>：</w:t>
      </w:r>
      <w:r>
        <w:t>2</w:t>
      </w:r>
      <w:r>
        <w:t>｜</w:t>
      </w:r>
      <w:r>
        <w:t>line_global_no</w:t>
      </w:r>
      <w:r>
        <w:t>：</w:t>
      </w:r>
      <w:r>
        <w:t>002</w:t>
      </w:r>
      <w:r>
        <w:t>｜</w:t>
      </w:r>
      <w:r>
        <w:t>final_grade_v431</w:t>
      </w:r>
      <w:r>
        <w:t>：</w:t>
      </w:r>
      <w:r>
        <w:t>A</w:t>
      </w:r>
    </w:p>
    <w:p w14:paraId="18E11E9A" w14:textId="77777777" w:rsidR="005673E1" w:rsidRDefault="00000000">
      <w:pPr>
        <w:rPr>
          <w:rFonts w:hint="eastAsia"/>
        </w:rPr>
      </w:pPr>
      <w:r>
        <w:t>案例</w:t>
      </w:r>
      <w:r>
        <w:t xml:space="preserve"> XFIN-H01-L2</w:t>
      </w:r>
      <w:r>
        <w:t>｜小象单元</w:t>
      </w:r>
      <w:r>
        <w:t xml:space="preserve"> XIANG-U-01-03</w:t>
      </w:r>
      <w:r>
        <w:t>｜原稿证据</w:t>
      </w:r>
      <w:r>
        <w:t xml:space="preserve"> B </w:t>
      </w:r>
      <w:r>
        <w:t>后设对照</w:t>
      </w:r>
      <w:r>
        <w:t xml:space="preserve"> </w:t>
      </w:r>
      <w:r>
        <w:t>非实际用易证据｜本次适切性</w:t>
      </w:r>
      <w:r>
        <w:t xml:space="preserve"> A</w:t>
      </w:r>
      <w:r>
        <w:t>级</w:t>
      </w:r>
    </w:p>
    <w:p w14:paraId="0F5FBD4F" w14:textId="77777777" w:rsidR="005673E1" w:rsidRDefault="00000000">
      <w:pPr>
        <w:rPr>
          <w:rFonts w:hint="eastAsia"/>
        </w:rPr>
      </w:pPr>
      <w:r>
        <w:t>《小象》原文｜見龍在田，德施普也。</w:t>
      </w:r>
    </w:p>
    <w:p w14:paraId="66EE3E7D" w14:textId="77777777" w:rsidR="005673E1" w:rsidRDefault="00000000">
      <w:pPr>
        <w:rPr>
          <w:rFonts w:hint="eastAsia"/>
        </w:rPr>
      </w:pPr>
      <w:r>
        <w:t>《小象》简体阅读文字｜见龙在田，德施普也。</w:t>
      </w:r>
    </w:p>
    <w:p w14:paraId="5CE0237D" w14:textId="77777777" w:rsidR="005673E1" w:rsidRDefault="00000000">
      <w:pPr>
        <w:rPr>
          <w:rFonts w:hint="eastAsia"/>
        </w:rPr>
      </w:pPr>
      <w:r>
        <w:t>既有繁体中文译文｜「龙出现在田野，适宜拜见有德位的大人。」《象传》解释：德行已能广泛影响众人。</w:t>
      </w:r>
    </w:p>
    <w:p w14:paraId="1DBE69B3" w14:textId="77777777" w:rsidR="005673E1" w:rsidRDefault="00000000">
      <w:pPr>
        <w:rPr>
          <w:rFonts w:hint="eastAsia"/>
        </w:rPr>
      </w:pPr>
      <w:r>
        <w:t>原事件与来源识别码｜</w:t>
      </w:r>
      <w:r>
        <w:t xml:space="preserve">WENTAX </w:t>
      </w:r>
      <w:r>
        <w:t>｜</w:t>
      </w:r>
      <w:r>
        <w:t xml:space="preserve"> HS24A</w:t>
      </w:r>
      <w:r>
        <w:t>｜</w:t>
      </w:r>
      <w:r>
        <w:t>WENTAX</w:t>
      </w:r>
      <w:r>
        <w:t>｜</w:t>
      </w:r>
      <w:r>
        <w:t xml:space="preserve">WENTAX </w:t>
      </w:r>
      <w:r>
        <w:t>｜</w:t>
      </w:r>
      <w:r>
        <w:t xml:space="preserve"> HS24A</w:t>
      </w:r>
    </w:p>
    <w:p w14:paraId="2CE9B219" w14:textId="77777777" w:rsidR="005673E1" w:rsidRDefault="00000000">
      <w:pPr>
        <w:rPr>
          <w:rFonts w:hint="eastAsia"/>
        </w:rPr>
      </w:pPr>
      <w:r>
        <w:t>历史故事全文（原稿保留）｜汉代以田地收获支撑农户生活，政府也从田租取得财源。田租高低会影响种田者交纳后剩下的粮食与可使用收入。汉文帝施政时，朝廷必须在减轻耕作者负担和维持公家开销之间作出选择。《汉书》记载汉文帝免除田租，以减轻农业生产者的一部分负担。这项措施涉及国家收入与农民生活之间的取舍。朝廷免除田租后，受这项税负影响的农户当期少了一笔缴纳，国家则放弃部分可得收入。政策没有使所有农民都得到土地，也不能替代对其他税役的查核。史书留下政策记载，未附每户免除数额或以后如何使用余粮的家计表。从农民承担租税，到朝廷更动规则，再到生产者与国家分别调整收支，是这段史料能确认的经过。读者不能把田租免除扩写为所有生活困难同时消失。资料可回查</w:t>
      </w:r>
      <w:r>
        <w:t>HS24A</w:t>
      </w:r>
      <w:r>
        <w:t>的「文帝十三年除田租税段」；原档标示时期为前</w:t>
      </w:r>
      <w:r>
        <w:t>167</w:t>
      </w:r>
      <w:r>
        <w:t>年起，属税收与民生案例。这些是事件位置与材料性质，不代表史书或机构资料留下每个参与者的完整帐簿。</w:t>
      </w:r>
    </w:p>
    <w:p w14:paraId="1C623A28" w14:textId="77777777" w:rsidR="005673E1" w:rsidRDefault="00000000">
      <w:pPr>
        <w:rPr>
          <w:rFonts w:hint="eastAsia"/>
        </w:rPr>
      </w:pPr>
      <w:r>
        <w:t>历史对照（原稿保留）｜在汉文帝免田租一例，朝廷免除田租后，受这项税负影响的农户当期少了一笔缴纳，国家则放弃部分可得收入。汉文帝免田租，使政策利益向农业生产者延伸，可对照德施于众；仍需分辨有田与无田者。《小象》说「见龙在田，德施普也」。免掉一种田租，不等于农民生活的一切负担都消失。读者可追问：免田租后，种田的人实际留住多少收成，其他税役又如何？这是后人借此爻对照史事，并非当事人据爻辞作决定。</w:t>
      </w:r>
    </w:p>
    <w:p w14:paraId="7F5DD889" w14:textId="77777777" w:rsidR="005673E1" w:rsidRDefault="00000000">
      <w:pPr>
        <w:rPr>
          <w:rFonts w:hint="eastAsia"/>
        </w:rPr>
      </w:pPr>
      <w:r>
        <w:t>本轮适切性审查｜本爻重点为「德行影响扩及他人」；核对条件：成果应确实让他人受益。原事件及逐爻对照已具有可辨识的核心行动与结果，适合作为后设类比；仍不得宣称当事人引用《小象》。</w:t>
      </w:r>
    </w:p>
    <w:p w14:paraId="4E48EEF6" w14:textId="77777777" w:rsidR="005673E1" w:rsidRDefault="00000000">
      <w:pPr>
        <w:rPr>
          <w:rFonts w:hint="eastAsia"/>
        </w:rPr>
      </w:pPr>
      <w:r>
        <w:t>内容状态｜</w:t>
      </w:r>
      <w:r>
        <w:t xml:space="preserve">reviewed / </w:t>
      </w:r>
      <w:r>
        <w:t>待编辑核准</w:t>
      </w:r>
    </w:p>
    <w:p w14:paraId="5F04427C" w14:textId="77777777" w:rsidR="005673E1" w:rsidRDefault="00000000">
      <w:pPr>
        <w:rPr>
          <w:rFonts w:hint="eastAsia"/>
        </w:rPr>
      </w:pPr>
      <w:r>
        <w:t>publish_status</w:t>
      </w:r>
      <w:r>
        <w:t>：</w:t>
      </w:r>
      <w:r>
        <w:t>editorial_review</w:t>
      </w:r>
      <w:r>
        <w:t>｜公开发布前仍需确认来源、事件与展示版本。</w:t>
      </w:r>
    </w:p>
    <w:p w14:paraId="41777733" w14:textId="77777777" w:rsidR="005673E1" w:rsidRDefault="005673E1">
      <w:pPr>
        <w:rPr>
          <w:rFonts w:hint="eastAsia"/>
        </w:rPr>
      </w:pPr>
    </w:p>
    <w:p w14:paraId="1F24A570" w14:textId="77777777" w:rsidR="005673E1" w:rsidRDefault="00000000">
      <w:pPr>
        <w:pStyle w:val="31"/>
      </w:pPr>
      <w:r>
        <w:t>九三｜工研院技术引进与产业化：反覆练习才能落地</w:t>
      </w:r>
      <w:r>
        <w:t xml:space="preserve"> </w:t>
      </w:r>
      <w:r>
        <w:t>反覆练习才能落地</w:t>
      </w:r>
    </w:p>
    <w:p w14:paraId="5BEB7F38" w14:textId="77777777" w:rsidR="005673E1" w:rsidRDefault="00000000">
      <w:pPr>
        <w:rPr>
          <w:rFonts w:hint="eastAsia"/>
        </w:rPr>
      </w:pPr>
      <w:r>
        <w:t>case_id</w:t>
      </w:r>
      <w:r>
        <w:t>：</w:t>
      </w:r>
      <w:r>
        <w:t>XFIN-H01-L3</w:t>
      </w:r>
      <w:r>
        <w:t>｜</w:t>
      </w:r>
      <w:r>
        <w:t>hexagram_no</w:t>
      </w:r>
      <w:r>
        <w:t>：</w:t>
      </w:r>
      <w:r>
        <w:t>01</w:t>
      </w:r>
      <w:r>
        <w:t>｜</w:t>
      </w:r>
      <w:r>
        <w:t>line_no</w:t>
      </w:r>
      <w:r>
        <w:t>：</w:t>
      </w:r>
      <w:r>
        <w:t>3</w:t>
      </w:r>
      <w:r>
        <w:t>｜</w:t>
      </w:r>
      <w:r>
        <w:t>line_global_no</w:t>
      </w:r>
      <w:r>
        <w:t>：</w:t>
      </w:r>
      <w:r>
        <w:t>003</w:t>
      </w:r>
      <w:r>
        <w:t>｜</w:t>
      </w:r>
      <w:r>
        <w:t>final_grade_v431</w:t>
      </w:r>
      <w:r>
        <w:t>：</w:t>
      </w:r>
      <w:r>
        <w:t>A</w:t>
      </w:r>
    </w:p>
    <w:p w14:paraId="747C76C2" w14:textId="77777777" w:rsidR="005673E1" w:rsidRDefault="00000000">
      <w:pPr>
        <w:rPr>
          <w:rFonts w:hint="eastAsia"/>
        </w:rPr>
      </w:pPr>
      <w:r>
        <w:t>案例</w:t>
      </w:r>
      <w:r>
        <w:t xml:space="preserve"> XFIN-H01-L3</w:t>
      </w:r>
      <w:r>
        <w:t>｜小象单元</w:t>
      </w:r>
      <w:r>
        <w:t xml:space="preserve"> XIANG-U-01-04</w:t>
      </w:r>
      <w:r>
        <w:t>｜原稿证据</w:t>
      </w:r>
      <w:r>
        <w:t xml:space="preserve"> B </w:t>
      </w:r>
      <w:r>
        <w:t>后设对照</w:t>
      </w:r>
      <w:r>
        <w:t xml:space="preserve"> </w:t>
      </w:r>
      <w:r>
        <w:t>非实际用易证据｜本次适切性</w:t>
      </w:r>
      <w:r>
        <w:t xml:space="preserve"> A</w:t>
      </w:r>
      <w:r>
        <w:t>级</w:t>
      </w:r>
    </w:p>
    <w:p w14:paraId="65E4F480" w14:textId="77777777" w:rsidR="005673E1" w:rsidRDefault="00000000">
      <w:pPr>
        <w:rPr>
          <w:rFonts w:hint="eastAsia"/>
        </w:rPr>
      </w:pPr>
      <w:r>
        <w:t>《小象》原文｜終日乾乾，反復道也。</w:t>
      </w:r>
    </w:p>
    <w:p w14:paraId="1B84AE71" w14:textId="77777777" w:rsidR="005673E1" w:rsidRDefault="00000000">
      <w:pPr>
        <w:rPr>
          <w:rFonts w:hint="eastAsia"/>
        </w:rPr>
      </w:pPr>
      <w:r>
        <w:t>《小象》简体阅读文字｜终日干干，反复道也。</w:t>
      </w:r>
    </w:p>
    <w:p w14:paraId="4C24D3A8" w14:textId="77777777" w:rsidR="005673E1" w:rsidRDefault="00000000">
      <w:pPr>
        <w:rPr>
          <w:rFonts w:hint="eastAsia"/>
        </w:rPr>
      </w:pPr>
      <w:r>
        <w:t>既有繁体中文译文｜「君子整天勤奋不懈，夜晚仍警惕；虽有危险，没有灾咎。」《象传》解释：走的是回复正道的路。</w:t>
      </w:r>
    </w:p>
    <w:p w14:paraId="3BD8AD1F" w14:textId="77777777" w:rsidR="005673E1" w:rsidRDefault="00000000">
      <w:pPr>
        <w:rPr>
          <w:rFonts w:hint="eastAsia"/>
        </w:rPr>
      </w:pPr>
      <w:r>
        <w:t>原事件与来源识别码｜</w:t>
      </w:r>
      <w:r>
        <w:t xml:space="preserve">IC77 </w:t>
      </w:r>
      <w:r>
        <w:t>｜</w:t>
      </w:r>
      <w:r>
        <w:t xml:space="preserve"> RCA</w:t>
      </w:r>
      <w:r>
        <w:t>｜</w:t>
      </w:r>
      <w:r>
        <w:t>IC77</w:t>
      </w:r>
      <w:r>
        <w:t>｜</w:t>
      </w:r>
      <w:r>
        <w:t xml:space="preserve">IC77 </w:t>
      </w:r>
      <w:r>
        <w:t>｜</w:t>
      </w:r>
      <w:r>
        <w:t xml:space="preserve"> RCA</w:t>
      </w:r>
    </w:p>
    <w:p w14:paraId="027656FB" w14:textId="77777777" w:rsidR="005673E1" w:rsidRDefault="00000000">
      <w:pPr>
        <w:rPr>
          <w:rFonts w:hint="eastAsia"/>
        </w:rPr>
      </w:pPr>
      <w:r>
        <w:t>历史故事全文（原稿保留）｜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厂和产业化的关系，但不能逐一推算每次试验成本。这项工作先有培训，后有试产，再为企业化准备人员与技术。示范工厂不能直接等同后来每家晶片公司的成绩；它是学习成果被检查和累积的场所。资料可回查</w:t>
      </w:r>
      <w:r>
        <w:t>RCA</w:t>
      </w:r>
      <w:r>
        <w:t>的「示范工厂建成与试产段」；原档标示时期为</w:t>
      </w:r>
      <w:r>
        <w:t>1977</w:t>
      </w:r>
      <w:r>
        <w:t>年，属技术累积案例。这些是事件位置与材料性质，不代表史书或机构资料留下每个参与者的完整帐簿。</w:t>
      </w:r>
    </w:p>
    <w:p w14:paraId="10F3910F" w14:textId="77777777" w:rsidR="005673E1" w:rsidRDefault="00000000">
      <w:pPr>
        <w:rPr>
          <w:rFonts w:hint="eastAsia"/>
        </w:rPr>
      </w:pPr>
      <w:r>
        <w:t>历史对照（原稿保留）｜事情走到这一步：这项工作先有培训，后有试产，再为企业化准备人员与技术。「反覆练习才能落地」因此值得再问一次。《小象》说「终日干干，反复道也」。示范工厂须让本地团队反覆操作。示范工厂把受训知识转成操作经验，可对照持续用功；不是一次学会就永远足够。回到具体选择，试产留下的经验，如何交到下一批工程师手上？这是后人借此爻对照史事，并非当事人据爻辞作决定。</w:t>
      </w:r>
    </w:p>
    <w:p w14:paraId="6B10B6EE" w14:textId="77777777" w:rsidR="005673E1" w:rsidRDefault="00000000">
      <w:pPr>
        <w:rPr>
          <w:rFonts w:hint="eastAsia"/>
        </w:rPr>
      </w:pPr>
      <w:r>
        <w:t>本轮适切性审查｜本爻重点为「勤勉警惕、反覆修正」；核对条件：重点不在单次成功而在反覆查验。原事件及逐爻对照已具有可辨识的核心行动与结果，适合作为后设类比；仍不得宣称当事人引用《小象》。</w:t>
      </w:r>
    </w:p>
    <w:p w14:paraId="7B46A811" w14:textId="77777777" w:rsidR="005673E1" w:rsidRDefault="00000000">
      <w:pPr>
        <w:rPr>
          <w:rFonts w:hint="eastAsia"/>
        </w:rPr>
      </w:pPr>
      <w:r>
        <w:t>内容状态｜</w:t>
      </w:r>
      <w:r>
        <w:t xml:space="preserve">reviewed / </w:t>
      </w:r>
      <w:r>
        <w:t>待编辑核准</w:t>
      </w:r>
    </w:p>
    <w:p w14:paraId="60AA8BAF" w14:textId="77777777" w:rsidR="005673E1" w:rsidRDefault="00000000">
      <w:pPr>
        <w:rPr>
          <w:rFonts w:hint="eastAsia"/>
        </w:rPr>
      </w:pPr>
      <w:r>
        <w:t>publish_status</w:t>
      </w:r>
      <w:r>
        <w:t>：</w:t>
      </w:r>
      <w:r>
        <w:t>editorial_review</w:t>
      </w:r>
      <w:r>
        <w:t>｜公开发布前仍需确认来源、事件与展示版本。</w:t>
      </w:r>
    </w:p>
    <w:p w14:paraId="09BDADFE" w14:textId="77777777" w:rsidR="005673E1" w:rsidRDefault="005673E1">
      <w:pPr>
        <w:rPr>
          <w:rFonts w:hint="eastAsia"/>
        </w:rPr>
      </w:pPr>
    </w:p>
    <w:p w14:paraId="4CC88E96" w14:textId="77777777" w:rsidR="005673E1" w:rsidRDefault="00000000">
      <w:pPr>
        <w:pStyle w:val="31"/>
      </w:pPr>
      <w:r>
        <w:t>九四｜工研院技术引进与产业化：条件具备再产业化</w:t>
      </w:r>
      <w:r>
        <w:t xml:space="preserve"> </w:t>
      </w:r>
      <w:r>
        <w:t>条件具备再产业化</w:t>
      </w:r>
    </w:p>
    <w:p w14:paraId="4512FBDD" w14:textId="77777777" w:rsidR="005673E1" w:rsidRDefault="00000000">
      <w:pPr>
        <w:rPr>
          <w:rFonts w:hint="eastAsia"/>
        </w:rPr>
      </w:pPr>
      <w:r>
        <w:t>case_id</w:t>
      </w:r>
      <w:r>
        <w:t>：</w:t>
      </w:r>
      <w:r>
        <w:t>XFIN-H01-L4</w:t>
      </w:r>
      <w:r>
        <w:t>｜</w:t>
      </w:r>
      <w:r>
        <w:t>hexagram_no</w:t>
      </w:r>
      <w:r>
        <w:t>：</w:t>
      </w:r>
      <w:r>
        <w:t>01</w:t>
      </w:r>
      <w:r>
        <w:t>｜</w:t>
      </w:r>
      <w:r>
        <w:t>line_no</w:t>
      </w:r>
      <w:r>
        <w:t>：</w:t>
      </w:r>
      <w:r>
        <w:t>4</w:t>
      </w:r>
      <w:r>
        <w:t>｜</w:t>
      </w:r>
      <w:r>
        <w:t>line_global_no</w:t>
      </w:r>
      <w:r>
        <w:t>：</w:t>
      </w:r>
      <w:r>
        <w:t>004</w:t>
      </w:r>
      <w:r>
        <w:t>｜</w:t>
      </w:r>
      <w:r>
        <w:t>final_grade_v431</w:t>
      </w:r>
      <w:r>
        <w:t>：</w:t>
      </w:r>
      <w:r>
        <w:t>A</w:t>
      </w:r>
    </w:p>
    <w:p w14:paraId="0455324B" w14:textId="77777777" w:rsidR="005673E1" w:rsidRDefault="00000000">
      <w:pPr>
        <w:rPr>
          <w:rFonts w:hint="eastAsia"/>
        </w:rPr>
      </w:pPr>
      <w:r>
        <w:t>案例</w:t>
      </w:r>
      <w:r>
        <w:t xml:space="preserve"> XFIN-H01-L4</w:t>
      </w:r>
      <w:r>
        <w:t>｜小象单元</w:t>
      </w:r>
      <w:r>
        <w:t xml:space="preserve"> XIANG-U-01-05</w:t>
      </w:r>
      <w:r>
        <w:t>｜原稿证据</w:t>
      </w:r>
      <w:r>
        <w:t xml:space="preserve"> B </w:t>
      </w:r>
      <w:r>
        <w:t>后设对照</w:t>
      </w:r>
      <w:r>
        <w:t xml:space="preserve"> </w:t>
      </w:r>
      <w:r>
        <w:t>非实际用易证据｜本次适切性</w:t>
      </w:r>
      <w:r>
        <w:t xml:space="preserve"> A</w:t>
      </w:r>
      <w:r>
        <w:t>级</w:t>
      </w:r>
    </w:p>
    <w:p w14:paraId="53771507" w14:textId="77777777" w:rsidR="005673E1" w:rsidRDefault="00000000">
      <w:pPr>
        <w:rPr>
          <w:rFonts w:hint="eastAsia"/>
        </w:rPr>
      </w:pPr>
      <w:r>
        <w:t>《小象》原文｜或躍在淵，進无咎也。</w:t>
      </w:r>
    </w:p>
    <w:p w14:paraId="1A6E86B6" w14:textId="77777777" w:rsidR="005673E1" w:rsidRDefault="00000000">
      <w:pPr>
        <w:rPr>
          <w:rFonts w:hint="eastAsia"/>
        </w:rPr>
      </w:pPr>
      <w:r>
        <w:t>《小象》简体阅读文字｜或跃在渊，进无咎也。</w:t>
      </w:r>
    </w:p>
    <w:p w14:paraId="1D32AD71" w14:textId="77777777" w:rsidR="005673E1" w:rsidRDefault="00000000">
      <w:pPr>
        <w:rPr>
          <w:rFonts w:hint="eastAsia"/>
        </w:rPr>
      </w:pPr>
      <w:r>
        <w:t>既有繁体中文译文｜「龙或跃起、或退居深渊，审时而动，没有灾咎。」《象传》解释：懂得审时前进，所以没有灾咎。</w:t>
      </w:r>
    </w:p>
    <w:p w14:paraId="3C3479CE" w14:textId="77777777" w:rsidR="005673E1" w:rsidRDefault="00000000">
      <w:pPr>
        <w:rPr>
          <w:rFonts w:hint="eastAsia"/>
        </w:rPr>
      </w:pPr>
      <w:r>
        <w:t>原事件与来源识别码｜</w:t>
      </w:r>
      <w:r>
        <w:t xml:space="preserve">UMC80 </w:t>
      </w:r>
      <w:r>
        <w:t>｜</w:t>
      </w:r>
      <w:r>
        <w:t xml:space="preserve"> ITRI</w:t>
      </w:r>
      <w:r>
        <w:t>｜</w:t>
      </w:r>
      <w:r>
        <w:t>UMC80</w:t>
      </w:r>
      <w:r>
        <w:t>｜</w:t>
      </w:r>
      <w:r>
        <w:t xml:space="preserve">UMC80 </w:t>
      </w:r>
      <w:r>
        <w:t>｜</w:t>
      </w:r>
      <w:r>
        <w:t xml:space="preserve"> ITRI</w:t>
      </w:r>
    </w:p>
    <w:p w14:paraId="44319EB0" w14:textId="77777777" w:rsidR="005673E1" w:rsidRDefault="00000000">
      <w:pPr>
        <w:rPr>
          <w:rFonts w:hint="eastAsia"/>
        </w:rPr>
      </w:pPr>
      <w:r>
        <w:t>历史故事全文（原稿保留）｜在台湾积体电路技术逐步累积之后，工研院的研发成果需要能接市场订单的企业组织来承接。研究部门可以试验流程，却不必然适合长期负担产品品质、客户交期与资金周转。产业化因而不只是把一间工厂换上新名称。工研院在</w:t>
      </w:r>
      <w:r>
        <w:t>1980</w:t>
      </w:r>
      <w:r>
        <w:t>年衍生成立联电，使技术、人员与制造能力进一步转向企业营运。产业化代表研发成果开始面对产品与市场的要求。</w:t>
      </w:r>
      <w:r>
        <w:t>1980</w:t>
      </w:r>
      <w:r>
        <w:t>年联电由工研院衍生成立，相关人员与制造能力开始进入企业营运。公司建立后，还须面对产品开发和实际市场需求，营运情况不会因研发来源可靠便自动确定。机构资料记录成立节点，没有逐件产品的收益细目。事件从技术累积、设立企业走到自行经营。后续能否维持订单和改善制程，都属成立以后的新任务，不应写成成立当天已经完成的成果。资料可回查</w:t>
      </w:r>
      <w:r>
        <w:t>ITRI</w:t>
      </w:r>
      <w:r>
        <w:t>的「</w:t>
      </w:r>
      <w:r>
        <w:t>1980</w:t>
      </w:r>
      <w:r>
        <w:t>年联电衍生成立段」；原档标示时期为</w:t>
      </w:r>
      <w:r>
        <w:t>1980</w:t>
      </w:r>
      <w:r>
        <w:t>年，属产业化案例。这些是事件位置与材料性质，不代表史书或机构资料留下每个参与者的完整帐簿。</w:t>
      </w:r>
    </w:p>
    <w:p w14:paraId="3EA1B163" w14:textId="77777777" w:rsidR="005673E1" w:rsidRDefault="00000000">
      <w:pPr>
        <w:rPr>
          <w:rFonts w:hint="eastAsia"/>
        </w:rPr>
      </w:pPr>
      <w:r>
        <w:t>历史对照（原稿保留）｜在台湾积体电路技术逐步累积之后，工研院的研发成果需要能接市场订单的企业组织来承接。读这段历史，可先留意「条件具备再产业化」。《小象》说「或跃在渊，进无咎也」。联电成立可作由技术准备走向企业营运的对照；前进须有能力和组织承接。再问一句：研究成果进入公司后，谁负责品质、交期与资金？成立公司之后才真正开始接受市场检验。这是后人借此爻对照史事，并非当事人据爻辞作决定。</w:t>
      </w:r>
    </w:p>
    <w:p w14:paraId="5C1EE892" w14:textId="77777777" w:rsidR="005673E1" w:rsidRDefault="00000000">
      <w:pPr>
        <w:rPr>
          <w:rFonts w:hint="eastAsia"/>
        </w:rPr>
      </w:pPr>
      <w:r>
        <w:t>本轮适切性审查｜本爻重点为「可进可退，审时而动」；核对条件：需呈现衡量条件及进退抉择。原事件及逐爻对照已具有可辨识的核心行动与结果，适合作为后设类比；仍不得宣称当事人引用《小象》。</w:t>
      </w:r>
    </w:p>
    <w:p w14:paraId="28CD1F6D" w14:textId="77777777" w:rsidR="005673E1" w:rsidRDefault="00000000">
      <w:pPr>
        <w:rPr>
          <w:rFonts w:hint="eastAsia"/>
        </w:rPr>
      </w:pPr>
      <w:r>
        <w:t>内容状态｜</w:t>
      </w:r>
      <w:r>
        <w:t xml:space="preserve">reviewed / </w:t>
      </w:r>
      <w:r>
        <w:t>待编辑核准</w:t>
      </w:r>
    </w:p>
    <w:p w14:paraId="603B7223" w14:textId="77777777" w:rsidR="005673E1" w:rsidRDefault="00000000">
      <w:pPr>
        <w:rPr>
          <w:rFonts w:hint="eastAsia"/>
        </w:rPr>
      </w:pPr>
      <w:r>
        <w:t>publish_status</w:t>
      </w:r>
      <w:r>
        <w:t>：</w:t>
      </w:r>
      <w:r>
        <w:t>editorial_review</w:t>
      </w:r>
      <w:r>
        <w:t>｜公开发布前仍需确认来源、事件与展示版本。</w:t>
      </w:r>
    </w:p>
    <w:p w14:paraId="639684E0" w14:textId="77777777" w:rsidR="005673E1" w:rsidRDefault="005673E1">
      <w:pPr>
        <w:rPr>
          <w:rFonts w:hint="eastAsia"/>
        </w:rPr>
      </w:pPr>
    </w:p>
    <w:p w14:paraId="20746F40" w14:textId="77777777" w:rsidR="005673E1" w:rsidRDefault="00000000">
      <w:pPr>
        <w:pStyle w:val="31"/>
      </w:pPr>
      <w:r>
        <w:t>九五｜台积电创建晶圆代工</w:t>
      </w:r>
      <w:r>
        <w:t xml:space="preserve"> </w:t>
      </w:r>
      <w:r>
        <w:t>以领导整合资源</w:t>
      </w:r>
    </w:p>
    <w:p w14:paraId="2DDCB6FA" w14:textId="77777777" w:rsidR="005673E1" w:rsidRDefault="00000000">
      <w:pPr>
        <w:rPr>
          <w:rFonts w:hint="eastAsia"/>
        </w:rPr>
      </w:pPr>
      <w:r>
        <w:t>case_id</w:t>
      </w:r>
      <w:r>
        <w:t>：</w:t>
      </w:r>
      <w:r>
        <w:t>XFIN-H01-L5</w:t>
      </w:r>
      <w:r>
        <w:t>｜</w:t>
      </w:r>
      <w:r>
        <w:t>hexagram_no</w:t>
      </w:r>
      <w:r>
        <w:t>：</w:t>
      </w:r>
      <w:r>
        <w:t>01</w:t>
      </w:r>
      <w:r>
        <w:t>｜</w:t>
      </w:r>
      <w:r>
        <w:t>line_no</w:t>
      </w:r>
      <w:r>
        <w:t>：</w:t>
      </w:r>
      <w:r>
        <w:t>5</w:t>
      </w:r>
      <w:r>
        <w:t>｜</w:t>
      </w:r>
      <w:r>
        <w:t>line_global_no</w:t>
      </w:r>
      <w:r>
        <w:t>：</w:t>
      </w:r>
      <w:r>
        <w:t>005</w:t>
      </w:r>
      <w:r>
        <w:t>｜</w:t>
      </w:r>
      <w:r>
        <w:t>final_grade_v431</w:t>
      </w:r>
      <w:r>
        <w:t>：</w:t>
      </w:r>
      <w:r>
        <w:t>A</w:t>
      </w:r>
    </w:p>
    <w:p w14:paraId="07646EAA" w14:textId="77777777" w:rsidR="005673E1" w:rsidRDefault="00000000">
      <w:pPr>
        <w:rPr>
          <w:rFonts w:hint="eastAsia"/>
        </w:rPr>
      </w:pPr>
      <w:r>
        <w:t>案例</w:t>
      </w:r>
      <w:r>
        <w:t xml:space="preserve"> XFIN-H01-L5</w:t>
      </w:r>
      <w:r>
        <w:t>｜小象单元</w:t>
      </w:r>
      <w:r>
        <w:t xml:space="preserve"> XIANG-U-01-06</w:t>
      </w:r>
      <w:r>
        <w:t>｜原稿证据</w:t>
      </w:r>
      <w:r>
        <w:t xml:space="preserve"> B </w:t>
      </w:r>
      <w:r>
        <w:t>后设对照</w:t>
      </w:r>
      <w:r>
        <w:t xml:space="preserve"> </w:t>
      </w:r>
      <w:r>
        <w:t>非实际用易证据｜本次适切性</w:t>
      </w:r>
      <w:r>
        <w:t xml:space="preserve"> A</w:t>
      </w:r>
      <w:r>
        <w:t>级</w:t>
      </w:r>
    </w:p>
    <w:p w14:paraId="32F61B11" w14:textId="77777777" w:rsidR="005673E1" w:rsidRDefault="00000000">
      <w:pPr>
        <w:rPr>
          <w:rFonts w:hint="eastAsia"/>
        </w:rPr>
      </w:pPr>
      <w:r>
        <w:t>《小象》原文｜飛龍在天，大人造也。</w:t>
      </w:r>
    </w:p>
    <w:p w14:paraId="26793491" w14:textId="77777777" w:rsidR="005673E1" w:rsidRDefault="00000000">
      <w:pPr>
        <w:rPr>
          <w:rFonts w:hint="eastAsia"/>
        </w:rPr>
      </w:pPr>
      <w:r>
        <w:t>《小象》简体阅读文字｜飞龙在天，大人造也。</w:t>
      </w:r>
    </w:p>
    <w:p w14:paraId="12E26CE7" w14:textId="77777777" w:rsidR="005673E1" w:rsidRDefault="00000000">
      <w:pPr>
        <w:rPr>
          <w:rFonts w:hint="eastAsia"/>
        </w:rPr>
      </w:pPr>
      <w:r>
        <w:t>既有繁体中文译文｜「龙飞在天，适宜拜见有德位的大人。」《象传》解释：有德位者已能有所作为。</w:t>
      </w:r>
    </w:p>
    <w:p w14:paraId="1378A5AC" w14:textId="77777777" w:rsidR="005673E1" w:rsidRDefault="00000000">
      <w:pPr>
        <w:rPr>
          <w:rFonts w:hint="eastAsia"/>
        </w:rPr>
      </w:pPr>
      <w:r>
        <w:t>原事件与来源识别码｜</w:t>
      </w:r>
      <w:r>
        <w:t xml:space="preserve">TSMC87 </w:t>
      </w:r>
      <w:r>
        <w:t>｜</w:t>
      </w:r>
      <w:r>
        <w:t xml:space="preserve"> TSMC</w:t>
      </w:r>
      <w:r>
        <w:t>｜</w:t>
      </w:r>
      <w:r>
        <w:t>TSMC87</w:t>
      </w:r>
      <w:r>
        <w:t>｜</w:t>
      </w:r>
      <w:r>
        <w:t xml:space="preserve">TSMC87 </w:t>
      </w:r>
      <w:r>
        <w:t>｜</w:t>
      </w:r>
      <w:r>
        <w:t xml:space="preserve"> TSMC</w:t>
      </w:r>
    </w:p>
    <w:p w14:paraId="16788377" w14:textId="77777777" w:rsidR="005673E1" w:rsidRDefault="00000000">
      <w:pPr>
        <w:rPr>
          <w:rFonts w:hint="eastAsia"/>
        </w:rPr>
      </w:pPr>
      <w:r>
        <w:t>历史故事全文（原稿保留）｜积体电路生产所需设备昂贵，许多设计业者未必自行设厂。台湾已有电子产业与受训人才，如何把技术、人员和设备组成能替他人制造的公司，仍需一个清楚的营运方式与投入承担。</w:t>
      </w:r>
      <w:r>
        <w:t>1987</w:t>
      </w:r>
      <w:r>
        <w:t>年台积电成立，以替客户制造晶片为主要业务，建立专业晶圆代工模式。这个案例的经济重点，是把技术、设备与客户需求组合成可持续经营的事业。</w:t>
      </w:r>
      <w:r>
        <w:t>1987</w:t>
      </w:r>
      <w:r>
        <w:t>年台积电成立，确立替客户制造晶片的专业代工方向。客户提供设计，工厂要按规格交付并不断维持品质和制程能力。成立公司之后还须取得订单和投资设备，不能把日后规模倒推成创办时就已存在。公司沿革可支持成立及模式，未提供每笔订单的进展。事件由产业条件出发，经过公司设立，才进入面对客户和连续生产的阶段。起始选择不是结果，后续营运是使模式能持续存在的工作。资料可回查</w:t>
      </w:r>
      <w:r>
        <w:t>TSMC</w:t>
      </w:r>
      <w:r>
        <w:t>的「公司成立与专业代工模式」；原档标示时期为</w:t>
      </w:r>
      <w:r>
        <w:t>1987</w:t>
      </w:r>
      <w:r>
        <w:t>年，属产业经营案例。这些是事件位置与材料性质，不代表史书或机构资料留下每个参与者的完整帐簿。</w:t>
      </w:r>
    </w:p>
    <w:p w14:paraId="285826C0" w14:textId="77777777" w:rsidR="005673E1" w:rsidRDefault="00000000">
      <w:pPr>
        <w:rPr>
          <w:rFonts w:hint="eastAsia"/>
        </w:rPr>
      </w:pPr>
      <w:r>
        <w:t>历史对照（原稿保留）｜</w:t>
      </w:r>
      <w:r>
        <w:t>1987</w:t>
      </w:r>
      <w:r>
        <w:t>年台积电成立，以替客户制造晶片为主要业务，建立专业晶圆代工模式。这段经过让「以领导整合资源」有了具体背景。台积电建立代工模式，可对照领导者把设备、人才与需求组成事业，而非只拥有职位。《小象》说「飞龙在天，大人造也」。成立与持续接单之间仍隔着制造能力。读者可追问：客户交出设计后，工厂如何证明能按规格交货？这是后人借此爻对照史事，并非当事人据爻辞作决定。</w:t>
      </w:r>
    </w:p>
    <w:p w14:paraId="58D36845" w14:textId="77777777" w:rsidR="005673E1" w:rsidRDefault="00000000">
      <w:pPr>
        <w:rPr>
          <w:rFonts w:hint="eastAsia"/>
        </w:rPr>
      </w:pPr>
      <w:r>
        <w:t>本轮适切性审查｜本爻重点为「位高而能创造成果」；核对条件：有权位者须形成具体公共或组织成果。原事件及逐爻对照已具有可辨识的核心行动与结果，适合作为后设类比；仍不得宣称当事人引用《小象》。</w:t>
      </w:r>
    </w:p>
    <w:p w14:paraId="4153F4B6" w14:textId="77777777" w:rsidR="005673E1" w:rsidRDefault="00000000">
      <w:pPr>
        <w:rPr>
          <w:rFonts w:hint="eastAsia"/>
        </w:rPr>
      </w:pPr>
      <w:r>
        <w:t>内容状态｜</w:t>
      </w:r>
      <w:r>
        <w:t xml:space="preserve">reviewed / </w:t>
      </w:r>
      <w:r>
        <w:t>待编辑核准</w:t>
      </w:r>
    </w:p>
    <w:p w14:paraId="4CDFB532" w14:textId="77777777" w:rsidR="005673E1" w:rsidRDefault="00000000">
      <w:pPr>
        <w:rPr>
          <w:rFonts w:hint="eastAsia"/>
        </w:rPr>
      </w:pPr>
      <w:r>
        <w:t>publish_status</w:t>
      </w:r>
      <w:r>
        <w:t>：</w:t>
      </w:r>
      <w:r>
        <w:t>editorial_review</w:t>
      </w:r>
      <w:r>
        <w:t>｜公开发布前仍需确认来源、事件与展示版本。</w:t>
      </w:r>
    </w:p>
    <w:p w14:paraId="3D371927" w14:textId="77777777" w:rsidR="005673E1" w:rsidRDefault="005673E1">
      <w:pPr>
        <w:rPr>
          <w:rFonts w:hint="eastAsia"/>
        </w:rPr>
      </w:pPr>
    </w:p>
    <w:p w14:paraId="05CCCCC8" w14:textId="77777777" w:rsidR="005673E1" w:rsidRDefault="00000000">
      <w:pPr>
        <w:pStyle w:val="31"/>
      </w:pPr>
      <w:r>
        <w:t>上九｜汉武帝用兵与财政扩张</w:t>
      </w:r>
      <w:r>
        <w:t xml:space="preserve"> </w:t>
      </w:r>
      <w:r>
        <w:t>扩张有承受上限</w:t>
      </w:r>
    </w:p>
    <w:p w14:paraId="1CD8BF71" w14:textId="77777777" w:rsidR="005673E1" w:rsidRDefault="00000000">
      <w:pPr>
        <w:rPr>
          <w:rFonts w:hint="eastAsia"/>
        </w:rPr>
      </w:pPr>
      <w:r>
        <w:t>case_id</w:t>
      </w:r>
      <w:r>
        <w:t>：</w:t>
      </w:r>
      <w:r>
        <w:t>XFIN-H01-L6</w:t>
      </w:r>
      <w:r>
        <w:t>｜</w:t>
      </w:r>
      <w:r>
        <w:t>hexagram_no</w:t>
      </w:r>
      <w:r>
        <w:t>：</w:t>
      </w:r>
      <w:r>
        <w:t>01</w:t>
      </w:r>
      <w:r>
        <w:t>｜</w:t>
      </w:r>
      <w:r>
        <w:t>line_no</w:t>
      </w:r>
      <w:r>
        <w:t>：</w:t>
      </w:r>
      <w:r>
        <w:t>6</w:t>
      </w:r>
      <w:r>
        <w:t>｜</w:t>
      </w:r>
      <w:r>
        <w:t>line_global_no</w:t>
      </w:r>
      <w:r>
        <w:t>：</w:t>
      </w:r>
      <w:r>
        <w:t>006</w:t>
      </w:r>
      <w:r>
        <w:t>｜</w:t>
      </w:r>
      <w:r>
        <w:t>final_grade_v431</w:t>
      </w:r>
      <w:r>
        <w:t>：</w:t>
      </w:r>
      <w:r>
        <w:t>A</w:t>
      </w:r>
    </w:p>
    <w:p w14:paraId="42352107" w14:textId="77777777" w:rsidR="005673E1" w:rsidRDefault="00000000">
      <w:pPr>
        <w:rPr>
          <w:rFonts w:hint="eastAsia"/>
        </w:rPr>
      </w:pPr>
      <w:r>
        <w:t>案例</w:t>
      </w:r>
      <w:r>
        <w:t xml:space="preserve"> XFIN-H01-L6</w:t>
      </w:r>
      <w:r>
        <w:t>｜小象单元</w:t>
      </w:r>
      <w:r>
        <w:t xml:space="preserve"> XIANG-U-01-07</w:t>
      </w:r>
      <w:r>
        <w:t>｜原稿证据</w:t>
      </w:r>
      <w:r>
        <w:t xml:space="preserve"> B </w:t>
      </w:r>
      <w:r>
        <w:t>后设对照</w:t>
      </w:r>
      <w:r>
        <w:t xml:space="preserve"> </w:t>
      </w:r>
      <w:r>
        <w:t>非实际用易证据｜本次适切性</w:t>
      </w:r>
      <w:r>
        <w:t xml:space="preserve"> A</w:t>
      </w:r>
      <w:r>
        <w:t>级</w:t>
      </w:r>
    </w:p>
    <w:p w14:paraId="0B40CE41" w14:textId="77777777" w:rsidR="005673E1" w:rsidRDefault="00000000">
      <w:pPr>
        <w:rPr>
          <w:rFonts w:hint="eastAsia"/>
        </w:rPr>
      </w:pPr>
      <w:r>
        <w:t>《小象》原文｜亢龍有悔，盈不可久也。</w:t>
      </w:r>
    </w:p>
    <w:p w14:paraId="50355CBE" w14:textId="77777777" w:rsidR="005673E1" w:rsidRDefault="00000000">
      <w:pPr>
        <w:rPr>
          <w:rFonts w:hint="eastAsia"/>
        </w:rPr>
      </w:pPr>
      <w:r>
        <w:t>《小象》简体阅读文字｜亢龙有悔，盈不可久也。</w:t>
      </w:r>
    </w:p>
    <w:p w14:paraId="2A33C9A7" w14:textId="77777777" w:rsidR="005673E1" w:rsidRDefault="00000000">
      <w:pPr>
        <w:rPr>
          <w:rFonts w:hint="eastAsia"/>
        </w:rPr>
      </w:pPr>
      <w:r>
        <w:t>既有繁体中文译文｜「龙升得过高，将有悔恨。」《象传》解释：任何事物过度满盈，都不可能长久。</w:t>
      </w:r>
    </w:p>
    <w:p w14:paraId="1FCBE356" w14:textId="77777777" w:rsidR="005673E1" w:rsidRDefault="00000000">
      <w:pPr>
        <w:rPr>
          <w:rFonts w:hint="eastAsia"/>
        </w:rPr>
      </w:pPr>
      <w:r>
        <w:t>原事件与来源识别码｜</w:t>
      </w:r>
      <w:r>
        <w:t xml:space="preserve">HANWAR </w:t>
      </w:r>
      <w:r>
        <w:t>｜</w:t>
      </w:r>
      <w:r>
        <w:t xml:space="preserve"> HS24B</w:t>
      </w:r>
      <w:r>
        <w:t>｜</w:t>
      </w:r>
      <w:r>
        <w:t>HANWAR</w:t>
      </w:r>
      <w:r>
        <w:t>｜</w:t>
      </w:r>
      <w:r>
        <w:t xml:space="preserve">HANWAR </w:t>
      </w:r>
      <w:r>
        <w:t>｜</w:t>
      </w:r>
      <w:r>
        <w:t xml:space="preserve"> HS24B</w:t>
      </w:r>
    </w:p>
    <w:p w14:paraId="6BDD21A6" w14:textId="77777777" w:rsidR="005673E1" w:rsidRDefault="00000000">
      <w:pPr>
        <w:rPr>
          <w:rFonts w:hint="eastAsia"/>
        </w:rPr>
      </w:pPr>
      <w:r>
        <w:t>历史故事全文（原稿保留）｜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1D60BB1E" w14:textId="77777777" w:rsidR="005673E1" w:rsidRDefault="00000000">
      <w:pPr>
        <w:rPr>
          <w:rFonts w:hint="eastAsia"/>
        </w:rPr>
      </w:pPr>
      <w:r>
        <w:t>历史对照（原稿保留）｜汉武帝财政扩张的转折是：《汉书》一面记下国家动员财力的措施，一面记录商人与民众承受的负担。《小象》说「亢龙有悔，盈不可久也」。军费有来源，也有承担者。汉武帝用兵带来财政压力，是盛势不能无限延续的反面对照；征收能力不等于资源无穷。回到具体选择，朝廷取得新收入时，哪些人的生产与交易成本跟着增加？这是后人借此爻对照史事，并非当事人据爻辞作决定。事件发生于汉武帝时期，后续成果还应回查</w:t>
      </w:r>
      <w:r>
        <w:t>HS24B</w:t>
      </w:r>
      <w:r>
        <w:t>所载资料。</w:t>
      </w:r>
    </w:p>
    <w:p w14:paraId="22F73143" w14:textId="77777777" w:rsidR="005673E1" w:rsidRDefault="00000000">
      <w:pPr>
        <w:rPr>
          <w:rFonts w:hint="eastAsia"/>
        </w:rPr>
      </w:pPr>
      <w:r>
        <w:t>本轮适切性审查｜本爻重点为「盛极难久、过度招悔」；核对条件：须说明过度扩张如何造成反噬。原事件及逐爻对照已具有可辨识的核心行动与结果，适合作为后设类比；仍不得宣称当事人引用《小象》。</w:t>
      </w:r>
    </w:p>
    <w:p w14:paraId="00299622" w14:textId="77777777" w:rsidR="005673E1" w:rsidRDefault="00000000">
      <w:pPr>
        <w:rPr>
          <w:rFonts w:hint="eastAsia"/>
        </w:rPr>
      </w:pPr>
      <w:r>
        <w:t>内容状态｜</w:t>
      </w:r>
      <w:r>
        <w:t xml:space="preserve">reviewed / </w:t>
      </w:r>
      <w:r>
        <w:t>待编辑核准</w:t>
      </w:r>
    </w:p>
    <w:p w14:paraId="56715212" w14:textId="77777777" w:rsidR="005673E1" w:rsidRDefault="00000000">
      <w:pPr>
        <w:rPr>
          <w:rFonts w:hint="eastAsia"/>
        </w:rPr>
      </w:pPr>
      <w:r>
        <w:t xml:space="preserve">— </w:t>
      </w:r>
      <w:r>
        <w:t>本卦六爻审查结束</w:t>
      </w:r>
      <w:r>
        <w:t xml:space="preserve"> —</w:t>
      </w:r>
    </w:p>
    <w:p w14:paraId="54664D76" w14:textId="77777777" w:rsidR="005673E1" w:rsidRDefault="00000000">
      <w:pPr>
        <w:rPr>
          <w:rFonts w:hint="eastAsia"/>
        </w:rPr>
      </w:pPr>
      <w:r>
        <w:t>publish_status</w:t>
      </w:r>
      <w:r>
        <w:t>：</w:t>
      </w:r>
      <w:r>
        <w:t>editorial_review</w:t>
      </w:r>
      <w:r>
        <w:t>｜公开发布前仍需确认来源、事件与展示版本。</w:t>
      </w:r>
    </w:p>
    <w:p w14:paraId="73B696AF" w14:textId="77777777" w:rsidR="005673E1" w:rsidRDefault="00000000">
      <w:pPr>
        <w:pStyle w:val="21"/>
      </w:pPr>
      <w:r>
        <w:t>第</w:t>
      </w:r>
      <w:r>
        <w:t>02</w:t>
      </w:r>
      <w:r>
        <w:t>卦｜</w:t>
      </w:r>
      <w:r>
        <w:t xml:space="preserve">02 </w:t>
      </w:r>
      <w:r>
        <w:t>坤｜</w:t>
      </w:r>
      <w:r>
        <w:t>6</w:t>
      </w:r>
      <w:r>
        <w:t>爻</w:t>
      </w:r>
    </w:p>
    <w:p w14:paraId="3EBFAA37" w14:textId="77777777" w:rsidR="005673E1" w:rsidRDefault="00000000">
      <w:pPr>
        <w:pStyle w:val="31"/>
      </w:pPr>
      <w:r>
        <w:t>初六｜国际银价变动冲击金融</w:t>
      </w:r>
      <w:r>
        <w:t xml:space="preserve"> </w:t>
      </w:r>
      <w:r>
        <w:t>从初步压力辨识趋势</w:t>
      </w:r>
    </w:p>
    <w:p w14:paraId="59F1D685" w14:textId="77777777" w:rsidR="005673E1" w:rsidRDefault="00000000">
      <w:pPr>
        <w:rPr>
          <w:rFonts w:hint="eastAsia"/>
        </w:rPr>
      </w:pPr>
      <w:r>
        <w:t>case_id</w:t>
      </w:r>
      <w:r>
        <w:t>：</w:t>
      </w:r>
      <w:r>
        <w:t>XFIN-H02-L1</w:t>
      </w:r>
      <w:r>
        <w:t>｜</w:t>
      </w:r>
      <w:r>
        <w:t>hexagram_no</w:t>
      </w:r>
      <w:r>
        <w:t>：</w:t>
      </w:r>
      <w:r>
        <w:t>02</w:t>
      </w:r>
      <w:r>
        <w:t>｜</w:t>
      </w:r>
      <w:r>
        <w:t>line_no</w:t>
      </w:r>
      <w:r>
        <w:t>：</w:t>
      </w:r>
      <w:r>
        <w:t>1</w:t>
      </w:r>
      <w:r>
        <w:t>｜</w:t>
      </w:r>
      <w:r>
        <w:t>line_global_no</w:t>
      </w:r>
      <w:r>
        <w:t>：</w:t>
      </w:r>
      <w:r>
        <w:t>007</w:t>
      </w:r>
      <w:r>
        <w:t>｜</w:t>
      </w:r>
      <w:r>
        <w:t>final_grade_v431</w:t>
      </w:r>
      <w:r>
        <w:t>：</w:t>
      </w:r>
      <w:r>
        <w:t>A</w:t>
      </w:r>
    </w:p>
    <w:p w14:paraId="2DBFA4A7" w14:textId="77777777" w:rsidR="005673E1" w:rsidRDefault="00000000">
      <w:pPr>
        <w:rPr>
          <w:rFonts w:hint="eastAsia"/>
        </w:rPr>
      </w:pPr>
      <w:r>
        <w:t>案例</w:t>
      </w:r>
      <w:r>
        <w:t xml:space="preserve"> XFIN-H02-L1</w:t>
      </w:r>
      <w:r>
        <w:t>｜小象单元</w:t>
      </w:r>
      <w:r>
        <w:t xml:space="preserve"> XIANG-U-02-02</w:t>
      </w:r>
      <w:r>
        <w:t>｜原稿证据</w:t>
      </w:r>
      <w:r>
        <w:t xml:space="preserve"> B </w:t>
      </w:r>
      <w:r>
        <w:t>后设对照</w:t>
      </w:r>
      <w:r>
        <w:t xml:space="preserve"> </w:t>
      </w:r>
      <w:r>
        <w:t>非实际用易证据｜本次适切性</w:t>
      </w:r>
      <w:r>
        <w:t xml:space="preserve"> A</w:t>
      </w:r>
      <w:r>
        <w:t>级</w:t>
      </w:r>
    </w:p>
    <w:p w14:paraId="2C1C6992" w14:textId="77777777" w:rsidR="005673E1" w:rsidRDefault="00000000">
      <w:pPr>
        <w:rPr>
          <w:rFonts w:hint="eastAsia"/>
        </w:rPr>
      </w:pPr>
      <w:r>
        <w:t>《小象》原文｜履霜堅冰，陰始凝也。馴致其道，至堅冰也。</w:t>
      </w:r>
    </w:p>
    <w:p w14:paraId="590AC3C7" w14:textId="77777777" w:rsidR="005673E1" w:rsidRDefault="00000000">
      <w:pPr>
        <w:rPr>
          <w:rFonts w:hint="eastAsia"/>
        </w:rPr>
      </w:pPr>
      <w:r>
        <w:t>《小象》简体阅读文字｜履霜坚冰，阴始凝也。驯致其道，至坚冰也。</w:t>
      </w:r>
    </w:p>
    <w:p w14:paraId="0D059CE9" w14:textId="77777777" w:rsidR="005673E1" w:rsidRDefault="00000000">
      <w:pPr>
        <w:rPr>
          <w:rFonts w:hint="eastAsia"/>
        </w:rPr>
      </w:pPr>
      <w:r>
        <w:t>既有繁体中文译文｜「脚踏秋霜，便知坚冰将至；微小迹象预示后势。」《象传》解释：阴始凝。「驯致它的道」《象传》解释：至坚冰。</w:t>
      </w:r>
    </w:p>
    <w:p w14:paraId="2B615489" w14:textId="77777777" w:rsidR="005673E1" w:rsidRDefault="00000000">
      <w:pPr>
        <w:rPr>
          <w:rFonts w:hint="eastAsia"/>
        </w:rPr>
      </w:pPr>
      <w:r>
        <w:t>原事件与来源识别码｜</w:t>
      </w:r>
      <w:r>
        <w:t xml:space="preserve">SILVER34 </w:t>
      </w:r>
      <w:r>
        <w:t>｜</w:t>
      </w:r>
      <w:r>
        <w:t xml:space="preserve"> SILVER</w:t>
      </w:r>
      <w:r>
        <w:t>、</w:t>
      </w:r>
      <w:r>
        <w:t>TWO2</w:t>
      </w:r>
      <w:r>
        <w:t>｜</w:t>
      </w:r>
      <w:r>
        <w:t>SILVER34</w:t>
      </w:r>
      <w:r>
        <w:t>｜</w:t>
      </w:r>
      <w:r>
        <w:t xml:space="preserve">SILVER34 </w:t>
      </w:r>
      <w:r>
        <w:t>｜</w:t>
      </w:r>
      <w:r>
        <w:t xml:space="preserve"> SILVER</w:t>
      </w:r>
      <w:r>
        <w:t>、</w:t>
      </w:r>
      <w:r>
        <w:t>TWO2</w:t>
      </w:r>
    </w:p>
    <w:p w14:paraId="4FF4E6F5" w14:textId="77777777" w:rsidR="005673E1" w:rsidRDefault="00000000">
      <w:pPr>
        <w:rPr>
          <w:rFonts w:hint="eastAsia"/>
        </w:rPr>
      </w:pPr>
      <w:r>
        <w:t>历史故事全文（原稿保留）｜</w:t>
      </w:r>
      <w:r>
        <w:t>1930</w:t>
      </w:r>
      <w:r>
        <w:t>年代中国的货币和银行活动仍与白银密切相连。国际银价及各国政策变动，使外部市场对白银的需求改变，本地银的流出随之成为问题。银行和商户原本依白银安排支付与贷款，开始面对资金压力。</w:t>
      </w:r>
      <w:r>
        <w:t>1930</w:t>
      </w:r>
      <w:r>
        <w:t>年代国际白银市场变化，使中国面临白银外流与金融压力。中国银行等机构试图协调应对，但跨国市场与本地制度之间的落差不容易化解。中国银行等机构尝试协调应对，外流却牵涉跨国价格与本国货币制度，不是改变一家商店帐目便能阻止。其后货币改革调整白银和法币的关系，属后续制度回应。银行行史保留因应过程，无法替每个城市编出同样规模的资金缺口。从国际银市变动到本地金融承压，再到机构协调及制度调整，事件跨越不只一天。具体银价、流出量与各行损益应另依统计核对。资料可回查</w:t>
      </w:r>
      <w:r>
        <w:t>SILVER</w:t>
      </w:r>
      <w:r>
        <w:t>；</w:t>
      </w:r>
      <w:r>
        <w:t>TWO2</w:t>
      </w:r>
      <w:r>
        <w:t>的「国际银市波动及防止外流段」；原档标示时期为</w:t>
      </w:r>
      <w:r>
        <w:t>1933—1935</w:t>
      </w:r>
      <w:r>
        <w:t>年，属货币危机案例。这些是事件位置与材料性质，不代表史书或机构资料留下每个参与者的完整帐簿。</w:t>
      </w:r>
    </w:p>
    <w:p w14:paraId="014D2105" w14:textId="77777777" w:rsidR="005673E1" w:rsidRDefault="00000000">
      <w:pPr>
        <w:rPr>
          <w:rFonts w:hint="eastAsia"/>
        </w:rPr>
      </w:pPr>
      <w:r>
        <w:t>历史对照（原稿保留）｜在白银外流一例，中国银行等机构尝试协调应对，外流却牵涉跨国价格与本国货币制度，不是改变一家商店帐目便能阻止。《小象》说「履霜坚冰，阴始凝也。驯致其道，至坚冰也」。白银外流逐渐影响资金周转，可用来思考小变化如何累积成制度压力，不能只看单日情况。再问一句：国际银价变化后，本地银行能否保住日常支付？一家店无法独自解决跨境资金流动。这是后人借此爻对照史事，并非当事人据爻辞作决定。</w:t>
      </w:r>
    </w:p>
    <w:p w14:paraId="06F87265" w14:textId="77777777" w:rsidR="005673E1" w:rsidRDefault="00000000">
      <w:pPr>
        <w:rPr>
          <w:rFonts w:hint="eastAsia"/>
        </w:rPr>
      </w:pPr>
      <w:r>
        <w:t>本轮适切性审查｜本爻重点为「辨识微小征兆的累积」；核对条件：必须呈现由早期征兆到后续危机。原事件及逐爻对照已具有可辨识的核心行动与结果，适合作为后设类比；仍不得宣称当事人引用《小象》。</w:t>
      </w:r>
    </w:p>
    <w:p w14:paraId="04493B4D" w14:textId="77777777" w:rsidR="005673E1" w:rsidRDefault="00000000">
      <w:pPr>
        <w:rPr>
          <w:rFonts w:hint="eastAsia"/>
        </w:rPr>
      </w:pPr>
      <w:r>
        <w:t>内容状态｜</w:t>
      </w:r>
      <w:r>
        <w:t xml:space="preserve">reviewed / </w:t>
      </w:r>
      <w:r>
        <w:t>待编辑核准</w:t>
      </w:r>
    </w:p>
    <w:p w14:paraId="0874B734" w14:textId="77777777" w:rsidR="005673E1" w:rsidRDefault="00000000">
      <w:pPr>
        <w:rPr>
          <w:rFonts w:hint="eastAsia"/>
        </w:rPr>
      </w:pPr>
      <w:r>
        <w:t>publish_status</w:t>
      </w:r>
      <w:r>
        <w:t>：</w:t>
      </w:r>
      <w:r>
        <w:t>editorial_review</w:t>
      </w:r>
      <w:r>
        <w:t>｜公开发布前仍需确认来源、事件与展示版本。</w:t>
      </w:r>
    </w:p>
    <w:p w14:paraId="00A506E5" w14:textId="77777777" w:rsidR="005673E1" w:rsidRDefault="005673E1">
      <w:pPr>
        <w:rPr>
          <w:rFonts w:hint="eastAsia"/>
        </w:rPr>
      </w:pPr>
    </w:p>
    <w:p w14:paraId="5606357A" w14:textId="77777777" w:rsidR="005673E1" w:rsidRDefault="00000000">
      <w:pPr>
        <w:pStyle w:val="31"/>
      </w:pPr>
      <w:r>
        <w:t>六二｜都江堰水利与长期维护</w:t>
      </w:r>
      <w:r>
        <w:t xml:space="preserve"> </w:t>
      </w:r>
      <w:r>
        <w:t>稳定供给需要扎实基础</w:t>
      </w:r>
    </w:p>
    <w:p w14:paraId="473E66F2" w14:textId="77777777" w:rsidR="005673E1" w:rsidRDefault="00000000">
      <w:pPr>
        <w:rPr>
          <w:rFonts w:hint="eastAsia"/>
        </w:rPr>
      </w:pPr>
      <w:r>
        <w:t>case_id</w:t>
      </w:r>
      <w:r>
        <w:t>：</w:t>
      </w:r>
      <w:r>
        <w:t>XFIN-H02-L2</w:t>
      </w:r>
      <w:r>
        <w:t>｜</w:t>
      </w:r>
      <w:r>
        <w:t>hexagram_no</w:t>
      </w:r>
      <w:r>
        <w:t>：</w:t>
      </w:r>
      <w:r>
        <w:t>02</w:t>
      </w:r>
      <w:r>
        <w:t>｜</w:t>
      </w:r>
      <w:r>
        <w:t>line_no</w:t>
      </w:r>
      <w:r>
        <w:t>：</w:t>
      </w:r>
      <w:r>
        <w:t>2</w:t>
      </w:r>
      <w:r>
        <w:t>｜</w:t>
      </w:r>
      <w:r>
        <w:t>line_global_no</w:t>
      </w:r>
      <w:r>
        <w:t>：</w:t>
      </w:r>
      <w:r>
        <w:t>008</w:t>
      </w:r>
      <w:r>
        <w:t>｜</w:t>
      </w:r>
      <w:r>
        <w:t>final_grade_v431</w:t>
      </w:r>
      <w:r>
        <w:t>：</w:t>
      </w:r>
      <w:r>
        <w:t>B</w:t>
      </w:r>
    </w:p>
    <w:p w14:paraId="4000228A" w14:textId="77777777" w:rsidR="005673E1" w:rsidRDefault="00000000">
      <w:pPr>
        <w:rPr>
          <w:rFonts w:hint="eastAsia"/>
        </w:rPr>
      </w:pPr>
      <w:r>
        <w:t>案例</w:t>
      </w:r>
      <w:r>
        <w:t xml:space="preserve"> XFIN-H02-L2</w:t>
      </w:r>
      <w:r>
        <w:t>｜小象单元</w:t>
      </w:r>
      <w:r>
        <w:t xml:space="preserve"> XIANG-U-02-03</w:t>
      </w:r>
      <w:r>
        <w:t>｜原稿证据</w:t>
      </w:r>
      <w:r>
        <w:t xml:space="preserve"> B </w:t>
      </w:r>
      <w:r>
        <w:t>后设对照</w:t>
      </w:r>
      <w:r>
        <w:t xml:space="preserve"> </w:t>
      </w:r>
      <w:r>
        <w:t>非实际用易证据｜本次适切性</w:t>
      </w:r>
      <w:r>
        <w:t xml:space="preserve"> B</w:t>
      </w:r>
      <w:r>
        <w:t>级</w:t>
      </w:r>
    </w:p>
    <w:p w14:paraId="6039CCB1" w14:textId="77777777" w:rsidR="005673E1" w:rsidRDefault="00000000">
      <w:pPr>
        <w:rPr>
          <w:rFonts w:hint="eastAsia"/>
        </w:rPr>
      </w:pPr>
      <w:r>
        <w:t>《小象》原文｜六二之動，直以方也。不習无不利，地道光也。</w:t>
      </w:r>
    </w:p>
    <w:p w14:paraId="246E83DC" w14:textId="77777777" w:rsidR="005673E1" w:rsidRDefault="00000000">
      <w:pPr>
        <w:rPr>
          <w:rFonts w:hint="eastAsia"/>
        </w:rPr>
      </w:pPr>
      <w:r>
        <w:t>《小象》简体阅读文字｜六二之动，直以方也。不习无不利，地道光也。</w:t>
      </w:r>
    </w:p>
    <w:p w14:paraId="3EC5556E" w14:textId="77777777" w:rsidR="005673E1" w:rsidRDefault="00000000">
      <w:pPr>
        <w:rPr>
          <w:rFonts w:hint="eastAsia"/>
        </w:rPr>
      </w:pPr>
      <w:r>
        <w:t>既有繁体中文译文｜「六二的动」《象传》解释：直以方。「正直、端方、广大，不经刻意造作也无所不利。」《象传》解释：地道光。</w:t>
      </w:r>
    </w:p>
    <w:p w14:paraId="336B33E1" w14:textId="77777777" w:rsidR="005673E1" w:rsidRDefault="00000000">
      <w:pPr>
        <w:rPr>
          <w:rFonts w:hint="eastAsia"/>
        </w:rPr>
      </w:pPr>
      <w:r>
        <w:t>原事件与来源识别码｜</w:t>
      </w:r>
      <w:r>
        <w:t xml:space="preserve">DUJIANG </w:t>
      </w:r>
      <w:r>
        <w:t>｜</w:t>
      </w:r>
      <w:r>
        <w:t xml:space="preserve"> DU</w:t>
      </w:r>
      <w:r>
        <w:t>｜</w:t>
      </w:r>
      <w:r>
        <w:t>DUJIANG</w:t>
      </w:r>
      <w:r>
        <w:t>｜</w:t>
      </w:r>
      <w:r>
        <w:t xml:space="preserve">DUJIANG </w:t>
      </w:r>
      <w:r>
        <w:t>｜</w:t>
      </w:r>
      <w:r>
        <w:t xml:space="preserve"> DU</w:t>
      </w:r>
    </w:p>
    <w:p w14:paraId="32B20D30" w14:textId="77777777" w:rsidR="005673E1" w:rsidRDefault="00000000">
      <w:pPr>
        <w:rPr>
          <w:rFonts w:hint="eastAsia"/>
        </w:rPr>
      </w:pPr>
      <w:r>
        <w:t>历史故事全文（原稿保留）｜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73B0CB18" w14:textId="77777777" w:rsidR="005673E1" w:rsidRDefault="00000000">
      <w:pPr>
        <w:rPr>
          <w:rFonts w:hint="eastAsia"/>
        </w:rPr>
      </w:pPr>
      <w:r>
        <w:t>历史对照（原稿保留）｜事情走到这一步：从需要供水、建置分水系统到代代维护，这项设施跨越长时间提供公共条件。「稳定供给需要扎实基础」因此值得再问一次。都江堰以持续供水支持耕作，可对照承载生产的基础作用；自然条件仍需工程管理。《小象》说「六二之动，直以方也。不习无不利，地道光也」。水利工程的生命在长期维护。读者可追问：水道完成之后，谁清淤、修渠，让农田一直用得上？这是后人借此爻对照史事，并非当事人据爻辞作决定。</w:t>
      </w:r>
    </w:p>
    <w:p w14:paraId="606C3DB2" w14:textId="77777777" w:rsidR="005673E1" w:rsidRDefault="00000000">
      <w:pPr>
        <w:rPr>
          <w:rFonts w:hint="eastAsia"/>
        </w:rPr>
      </w:pPr>
      <w:r>
        <w:t>本轮适切性审查｜本爻重点为「正直方正、厚德承载」；核对条件：重点为正直规范及持续承载。原例可保留，但对照跨越了爻义的一部分条件，应缩小推论，并直接说明适用范围及未被史实证明之处。</w:t>
      </w:r>
    </w:p>
    <w:p w14:paraId="3387B7BF" w14:textId="77777777" w:rsidR="005673E1" w:rsidRDefault="00000000">
      <w:pPr>
        <w:rPr>
          <w:rFonts w:hint="eastAsia"/>
        </w:rPr>
      </w:pPr>
      <w:r>
        <w:t>B</w:t>
      </w:r>
      <w:r>
        <w:t>级一次修订对照｜以「</w:t>
      </w:r>
      <w:r>
        <w:t xml:space="preserve">DUJIANG </w:t>
      </w:r>
      <w:r>
        <w:t>」为阅读背景，本爻关键在于正直方正、厚德承载。事件可以提示相关处境，但只有在重点为正直规范及持续承载时，类比才较完整。此处只比较可辨认的行动、限制与后果；不把后来结果视为当时已知，也不推称史中人物据《周易》或《小象》采取行动。</w:t>
      </w:r>
    </w:p>
    <w:p w14:paraId="78A0EB4E" w14:textId="77777777" w:rsidR="005673E1" w:rsidRDefault="00000000">
      <w:pPr>
        <w:rPr>
          <w:rFonts w:hint="eastAsia"/>
        </w:rPr>
      </w:pPr>
      <w:r>
        <w:t>内容状态｜</w:t>
      </w:r>
      <w:r>
        <w:t xml:space="preserve">reviewed / </w:t>
      </w:r>
      <w:r>
        <w:t>待编辑核准</w:t>
      </w:r>
    </w:p>
    <w:p w14:paraId="50701622" w14:textId="77777777" w:rsidR="005673E1" w:rsidRDefault="00000000">
      <w:pPr>
        <w:rPr>
          <w:rFonts w:hint="eastAsia"/>
        </w:rPr>
      </w:pPr>
      <w:r>
        <w:t>publish_status</w:t>
      </w:r>
      <w:r>
        <w:t>：</w:t>
      </w:r>
      <w:r>
        <w:t>editorial_review</w:t>
      </w:r>
      <w:r>
        <w:t>｜公开发布前仍需确认来源、事件与展示版本。</w:t>
      </w:r>
    </w:p>
    <w:p w14:paraId="770DE77F" w14:textId="77777777" w:rsidR="005673E1" w:rsidRDefault="005673E1">
      <w:pPr>
        <w:rPr>
          <w:rFonts w:hint="eastAsia"/>
        </w:rPr>
      </w:pPr>
    </w:p>
    <w:p w14:paraId="6B76E879" w14:textId="77777777" w:rsidR="005673E1" w:rsidRDefault="00000000">
      <w:pPr>
        <w:pStyle w:val="31"/>
      </w:pPr>
      <w:r>
        <w:t>六三｜工研院技术引进与产业化</w:t>
      </w:r>
      <w:r>
        <w:t xml:space="preserve"> </w:t>
      </w:r>
      <w:r>
        <w:t>把学到的本领留待运用</w:t>
      </w:r>
    </w:p>
    <w:p w14:paraId="4BC1552E" w14:textId="77777777" w:rsidR="005673E1" w:rsidRDefault="00000000">
      <w:pPr>
        <w:rPr>
          <w:rFonts w:hint="eastAsia"/>
        </w:rPr>
      </w:pPr>
      <w:r>
        <w:t>case_id</w:t>
      </w:r>
      <w:r>
        <w:t>：</w:t>
      </w:r>
      <w:r>
        <w:t>XFIN-H02-L3</w:t>
      </w:r>
      <w:r>
        <w:t>｜</w:t>
      </w:r>
      <w:r>
        <w:t>hexagram_no</w:t>
      </w:r>
      <w:r>
        <w:t>：</w:t>
      </w:r>
      <w:r>
        <w:t>02</w:t>
      </w:r>
      <w:r>
        <w:t>｜</w:t>
      </w:r>
      <w:r>
        <w:t>line_no</w:t>
      </w:r>
      <w:r>
        <w:t>：</w:t>
      </w:r>
      <w:r>
        <w:t>3</w:t>
      </w:r>
      <w:r>
        <w:t>｜</w:t>
      </w:r>
      <w:r>
        <w:t>line_global_no</w:t>
      </w:r>
      <w:r>
        <w:t>：</w:t>
      </w:r>
      <w:r>
        <w:t>009</w:t>
      </w:r>
      <w:r>
        <w:t>｜</w:t>
      </w:r>
      <w:r>
        <w:t>final_grade_v431</w:t>
      </w:r>
      <w:r>
        <w:t>：</w:t>
      </w:r>
      <w:r>
        <w:t>B</w:t>
      </w:r>
    </w:p>
    <w:p w14:paraId="52ED9CDA" w14:textId="77777777" w:rsidR="005673E1" w:rsidRDefault="00000000">
      <w:pPr>
        <w:rPr>
          <w:rFonts w:hint="eastAsia"/>
        </w:rPr>
      </w:pPr>
      <w:r>
        <w:t>案例</w:t>
      </w:r>
      <w:r>
        <w:t xml:space="preserve"> XFIN-H02-L3</w:t>
      </w:r>
      <w:r>
        <w:t>｜小象单元</w:t>
      </w:r>
      <w:r>
        <w:t xml:space="preserve"> XIANG-U-02-04</w:t>
      </w:r>
      <w:r>
        <w:t>｜原稿证据</w:t>
      </w:r>
      <w:r>
        <w:t xml:space="preserve"> B </w:t>
      </w:r>
      <w:r>
        <w:t>后设对照</w:t>
      </w:r>
      <w:r>
        <w:t xml:space="preserve"> </w:t>
      </w:r>
      <w:r>
        <w:t>非实际用易证据｜本次适切性</w:t>
      </w:r>
      <w:r>
        <w:t xml:space="preserve"> B</w:t>
      </w:r>
      <w:r>
        <w:t>级</w:t>
      </w:r>
    </w:p>
    <w:p w14:paraId="00A73A8E" w14:textId="77777777" w:rsidR="005673E1" w:rsidRDefault="00000000">
      <w:pPr>
        <w:rPr>
          <w:rFonts w:hint="eastAsia"/>
        </w:rPr>
      </w:pPr>
      <w:r>
        <w:t>《小象》原文｜含章可貞，以時發也。或從王事，知光大也。</w:t>
      </w:r>
    </w:p>
    <w:p w14:paraId="2A7E0785" w14:textId="77777777" w:rsidR="005673E1" w:rsidRDefault="00000000">
      <w:pPr>
        <w:rPr>
          <w:rFonts w:hint="eastAsia"/>
        </w:rPr>
      </w:pPr>
      <w:r>
        <w:t>《小象》简体阅读文字｜含章可贞，以时发也。或从王事，知光大也。</w:t>
      </w:r>
    </w:p>
    <w:p w14:paraId="3FF33A0E" w14:textId="77777777" w:rsidR="005673E1" w:rsidRDefault="00000000">
      <w:pPr>
        <w:rPr>
          <w:rFonts w:hint="eastAsia"/>
        </w:rPr>
      </w:pPr>
      <w:r>
        <w:t>既有繁体中文译文｜「含藏美德而守正；若参与君王之事，不居功，仍能善终。」《象传》解释：以时发。「含藏美德而守正；若参与君王之事，不居功，仍能善终。」《象传》解释：知光大。</w:t>
      </w:r>
    </w:p>
    <w:p w14:paraId="71070E07" w14:textId="77777777" w:rsidR="005673E1" w:rsidRDefault="00000000">
      <w:pPr>
        <w:rPr>
          <w:rFonts w:hint="eastAsia"/>
        </w:rPr>
      </w:pPr>
      <w:r>
        <w:t>原事件与来源识别码｜</w:t>
      </w:r>
      <w:r>
        <w:t xml:space="preserve">RCA76 </w:t>
      </w:r>
      <w:r>
        <w:t>｜</w:t>
      </w:r>
      <w:r>
        <w:t xml:space="preserve"> RCA</w:t>
      </w:r>
      <w:r>
        <w:t>、</w:t>
      </w:r>
      <w:r>
        <w:t>ITRI</w:t>
      </w:r>
      <w:r>
        <w:t>｜</w:t>
      </w:r>
      <w:r>
        <w:t>RCA76</w:t>
      </w:r>
      <w:r>
        <w:t>｜</w:t>
      </w:r>
      <w:r>
        <w:t xml:space="preserve">RCA76 </w:t>
      </w:r>
      <w:r>
        <w:t>｜</w:t>
      </w:r>
      <w:r>
        <w:t xml:space="preserve"> RCA</w:t>
      </w:r>
      <w:r>
        <w:t>、</w:t>
      </w:r>
      <w:r>
        <w:t>ITRI</w:t>
      </w:r>
    </w:p>
    <w:p w14:paraId="36B20A18" w14:textId="77777777" w:rsidR="005673E1" w:rsidRDefault="00000000">
      <w:pPr>
        <w:rPr>
          <w:rFonts w:hint="eastAsia"/>
        </w:rPr>
      </w:pPr>
      <w:r>
        <w:t>历史故事全文（原稿保留）｜台湾规划积体电路产业时，不能只买设备就期待人员立刻掌握制造流程。工程师须在实际工厂理解机器操作、制程控制和管理方式，回台后才有条件建立本地生产能力。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673A15C1" w14:textId="77777777" w:rsidR="005673E1" w:rsidRDefault="00000000">
      <w:pPr>
        <w:rPr>
          <w:rFonts w:hint="eastAsia"/>
        </w:rPr>
      </w:pPr>
      <w:r>
        <w:t>历史对照（原稿保留）｜台湾规划积体电路产业时，不能只买设备就期待人员立刻掌握制造流程。读这段历史，可先留意「把学到的本领留待运用」。《小象》说「含章可贞，以时发也。或从王事，知光大也」。文件与受训不会自动变成稳定量产。工程师培训后将知识带回制造现场，可对照含藏能力、到合适时候发挥，并非消极等待。回到具体选择，赴美学到的流程回到台湾后，要在哪一道制程先接受检验？这是后人借此爻对照史事，并非当事人据爻辞作决定。</w:t>
      </w:r>
    </w:p>
    <w:p w14:paraId="3A61818D" w14:textId="77777777" w:rsidR="005673E1" w:rsidRDefault="00000000">
      <w:pPr>
        <w:rPr>
          <w:rFonts w:hint="eastAsia"/>
        </w:rPr>
      </w:pPr>
      <w:r>
        <w:t>本轮适切性审查｜本爻重点为「才德内藏、适时从事」；核对条件：才德的保留与适时运用都要有证据。原例可保留，但对照跨越了爻义的一部分条件，应缩小推论，并直接说明适用范围及未被史实证明之处。</w:t>
      </w:r>
    </w:p>
    <w:p w14:paraId="49B3E267" w14:textId="77777777" w:rsidR="005673E1" w:rsidRDefault="00000000">
      <w:pPr>
        <w:rPr>
          <w:rFonts w:hint="eastAsia"/>
        </w:rPr>
      </w:pPr>
      <w:r>
        <w:t>B</w:t>
      </w:r>
      <w:r>
        <w:t>级一次修订对照｜以「</w:t>
      </w:r>
      <w:r>
        <w:t xml:space="preserve">RCA76 </w:t>
      </w:r>
      <w:r>
        <w:t>」为阅读背景，本爻关键在于才德内藏、适时从事。事件可以提示相关处境，但只有在才德的保留与适时运用都要有证据时，类比才较完整。此处只比较可辨认的行动、限制与后果；不把后来结果视为当时已知，也不推称史中人物据《周易》或《小象》采取行动。</w:t>
      </w:r>
    </w:p>
    <w:p w14:paraId="15015DA4" w14:textId="77777777" w:rsidR="005673E1" w:rsidRDefault="00000000">
      <w:pPr>
        <w:rPr>
          <w:rFonts w:hint="eastAsia"/>
        </w:rPr>
      </w:pPr>
      <w:r>
        <w:t>内容状态｜</w:t>
      </w:r>
      <w:r>
        <w:t xml:space="preserve">reviewed / </w:t>
      </w:r>
      <w:r>
        <w:t>待编辑核准</w:t>
      </w:r>
    </w:p>
    <w:p w14:paraId="70721658" w14:textId="77777777" w:rsidR="005673E1" w:rsidRDefault="00000000">
      <w:pPr>
        <w:rPr>
          <w:rFonts w:hint="eastAsia"/>
        </w:rPr>
      </w:pPr>
      <w:r>
        <w:t>publish_status</w:t>
      </w:r>
      <w:r>
        <w:t>：</w:t>
      </w:r>
      <w:r>
        <w:t>editorial_review</w:t>
      </w:r>
      <w:r>
        <w:t>｜公开发布前仍需确认来源、事件与展示版本。</w:t>
      </w:r>
    </w:p>
    <w:p w14:paraId="63D02FE4" w14:textId="77777777" w:rsidR="005673E1" w:rsidRDefault="005673E1">
      <w:pPr>
        <w:rPr>
          <w:rFonts w:hint="eastAsia"/>
        </w:rPr>
      </w:pPr>
    </w:p>
    <w:p w14:paraId="44CA3CD5" w14:textId="77777777" w:rsidR="005673E1" w:rsidRDefault="00000000">
      <w:pPr>
        <w:pStyle w:val="31"/>
      </w:pPr>
      <w:r>
        <w:t>六四｜香港金融危机入市干预</w:t>
      </w:r>
      <w:r>
        <w:t xml:space="preserve"> </w:t>
      </w:r>
      <w:r>
        <w:t>知道何时收束</w:t>
      </w:r>
    </w:p>
    <w:p w14:paraId="1D8C8CA6" w14:textId="77777777" w:rsidR="005673E1" w:rsidRDefault="00000000">
      <w:pPr>
        <w:rPr>
          <w:rFonts w:hint="eastAsia"/>
        </w:rPr>
      </w:pPr>
      <w:r>
        <w:t>case_id</w:t>
      </w:r>
      <w:r>
        <w:t>：</w:t>
      </w:r>
      <w:r>
        <w:t>XFIN-H02-L4</w:t>
      </w:r>
      <w:r>
        <w:t>｜</w:t>
      </w:r>
      <w:r>
        <w:t>hexagram_no</w:t>
      </w:r>
      <w:r>
        <w:t>：</w:t>
      </w:r>
      <w:r>
        <w:t>02</w:t>
      </w:r>
      <w:r>
        <w:t>｜</w:t>
      </w:r>
      <w:r>
        <w:t>line_no</w:t>
      </w:r>
      <w:r>
        <w:t>：</w:t>
      </w:r>
      <w:r>
        <w:t>4</w:t>
      </w:r>
      <w:r>
        <w:t>｜</w:t>
      </w:r>
      <w:r>
        <w:t>line_global_no</w:t>
      </w:r>
      <w:r>
        <w:t>：</w:t>
      </w:r>
      <w:r>
        <w:t>010</w:t>
      </w:r>
      <w:r>
        <w:t>｜</w:t>
      </w:r>
      <w:r>
        <w:t>final_grade_v431</w:t>
      </w:r>
      <w:r>
        <w:t>：</w:t>
      </w:r>
      <w:r>
        <w:t>A</w:t>
      </w:r>
    </w:p>
    <w:p w14:paraId="33FC8AE8" w14:textId="77777777" w:rsidR="005673E1" w:rsidRDefault="00000000">
      <w:pPr>
        <w:rPr>
          <w:rFonts w:hint="eastAsia"/>
        </w:rPr>
      </w:pPr>
      <w:r>
        <w:t>案例</w:t>
      </w:r>
      <w:r>
        <w:t xml:space="preserve"> XFIN-H02-L4</w:t>
      </w:r>
      <w:r>
        <w:t>｜小象单元</w:t>
      </w:r>
      <w:r>
        <w:t xml:space="preserve"> XIANG-U-02-05</w:t>
      </w:r>
      <w:r>
        <w:t>｜原稿证据</w:t>
      </w:r>
      <w:r>
        <w:t xml:space="preserve"> B </w:t>
      </w:r>
      <w:r>
        <w:t>后设对照</w:t>
      </w:r>
      <w:r>
        <w:t xml:space="preserve"> </w:t>
      </w:r>
      <w:r>
        <w:t>非实际用易证据｜本次适切性</w:t>
      </w:r>
      <w:r>
        <w:t xml:space="preserve"> A</w:t>
      </w:r>
      <w:r>
        <w:t>级</w:t>
      </w:r>
    </w:p>
    <w:p w14:paraId="7A69AE82" w14:textId="77777777" w:rsidR="005673E1" w:rsidRDefault="00000000">
      <w:pPr>
        <w:rPr>
          <w:rFonts w:hint="eastAsia"/>
        </w:rPr>
      </w:pPr>
      <w:r>
        <w:t>《小象》原文｜括囊无咎，慎不害也。</w:t>
      </w:r>
    </w:p>
    <w:p w14:paraId="4358B553" w14:textId="77777777" w:rsidR="005673E1" w:rsidRDefault="00000000">
      <w:pPr>
        <w:rPr>
          <w:rFonts w:hint="eastAsia"/>
        </w:rPr>
      </w:pPr>
      <w:r>
        <w:t>《小象》简体阅读文字｜括囊无咎，慎不害也。</w:t>
      </w:r>
    </w:p>
    <w:p w14:paraId="3D3113FC" w14:textId="77777777" w:rsidR="005673E1" w:rsidRDefault="00000000">
      <w:pPr>
        <w:rPr>
          <w:rFonts w:hint="eastAsia"/>
        </w:rPr>
      </w:pPr>
      <w:r>
        <w:t>既有繁体中文译文｜「束紧袋口，谨言慎行，没有灾咎，也没有声誉。」《象传》解释：慎不害。</w:t>
      </w:r>
    </w:p>
    <w:p w14:paraId="1ED8746E" w14:textId="77777777" w:rsidR="005673E1" w:rsidRDefault="00000000">
      <w:pPr>
        <w:rPr>
          <w:rFonts w:hint="eastAsia"/>
        </w:rPr>
      </w:pPr>
      <w:r>
        <w:t>原事件与来源识别码｜</w:t>
      </w:r>
      <w:r>
        <w:t xml:space="preserve">TRACK1999 </w:t>
      </w:r>
      <w:r>
        <w:t>｜</w:t>
      </w:r>
      <w:r>
        <w:t xml:space="preserve"> TRACK</w:t>
      </w:r>
      <w:r>
        <w:t>｜</w:t>
      </w:r>
      <w:r>
        <w:t>TRACK1999</w:t>
      </w:r>
      <w:r>
        <w:t>｜</w:t>
      </w:r>
      <w:r>
        <w:t xml:space="preserve">TRACK1999 </w:t>
      </w:r>
      <w:r>
        <w:t>｜</w:t>
      </w:r>
      <w:r>
        <w:t xml:space="preserve"> TRACK</w:t>
      </w:r>
    </w:p>
    <w:p w14:paraId="70F7572E" w14:textId="77777777" w:rsidR="005673E1" w:rsidRDefault="00000000">
      <w:pPr>
        <w:rPr>
          <w:rFonts w:hint="eastAsia"/>
        </w:rPr>
      </w:pPr>
      <w:r>
        <w:t>历史故事全文（原稿保留）｜</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5BD87AE4" w14:textId="77777777" w:rsidR="005673E1" w:rsidRDefault="00000000">
      <w:pPr>
        <w:rPr>
          <w:rFonts w:hint="eastAsia"/>
        </w:rPr>
      </w:pPr>
      <w:r>
        <w:t>历史对照（原稿保留）｜香港在</w:t>
      </w:r>
      <w:r>
        <w:t>1998</w:t>
      </w:r>
      <w:r>
        <w:t>年购入股票后，于</w:t>
      </w:r>
      <w:r>
        <w:t>1999</w:t>
      </w:r>
      <w:r>
        <w:t>年推出盈富基金，作为逐步处置部分持股的方式。这段经过让「知道何时收束」有了具体背景。《小象》说「括囊无咎，慎不害也」。盈富基金安排处置危机持股，可借来理解谨慎收束暴露；本例不是说越少沟通越好。再问一句：公共持股何时退出，退出的规则谁能核对？危机中的买入，会留下危机后的责任。这是后人借此爻对照史事，并非当事人据爻辞作决定。</w:t>
      </w:r>
    </w:p>
    <w:p w14:paraId="1AEF6E59" w14:textId="77777777" w:rsidR="005673E1" w:rsidRDefault="00000000">
      <w:pPr>
        <w:rPr>
          <w:rFonts w:hint="eastAsia"/>
        </w:rPr>
      </w:pPr>
      <w:r>
        <w:t>本轮适切性审查｜本爻重点为「言行收敛、谨慎避害」；核对条件：要有高风险情境下慎言自持的行动。原事件及逐爻对照已具有可辨识的核心行动与结果，适合作为后设类比；仍不得宣称当事人引用《小象》。</w:t>
      </w:r>
    </w:p>
    <w:p w14:paraId="6E6906EC" w14:textId="77777777" w:rsidR="005673E1" w:rsidRDefault="00000000">
      <w:pPr>
        <w:rPr>
          <w:rFonts w:hint="eastAsia"/>
        </w:rPr>
      </w:pPr>
      <w:r>
        <w:t>内容状态｜</w:t>
      </w:r>
      <w:r>
        <w:t xml:space="preserve">reviewed / </w:t>
      </w:r>
      <w:r>
        <w:t>待编辑核准</w:t>
      </w:r>
    </w:p>
    <w:p w14:paraId="4E3B8D96" w14:textId="77777777" w:rsidR="005673E1" w:rsidRDefault="00000000">
      <w:pPr>
        <w:rPr>
          <w:rFonts w:hint="eastAsia"/>
        </w:rPr>
      </w:pPr>
      <w:r>
        <w:t>publish_status</w:t>
      </w:r>
      <w:r>
        <w:t>：</w:t>
      </w:r>
      <w:r>
        <w:t>editorial_review</w:t>
      </w:r>
      <w:r>
        <w:t>｜公开发布前仍需确认来源、事件与展示版本。</w:t>
      </w:r>
    </w:p>
    <w:p w14:paraId="5DB38516" w14:textId="77777777" w:rsidR="005673E1" w:rsidRDefault="005673E1">
      <w:pPr>
        <w:rPr>
          <w:rFonts w:hint="eastAsia"/>
        </w:rPr>
      </w:pPr>
    </w:p>
    <w:p w14:paraId="4B0595C7" w14:textId="77777777" w:rsidR="005673E1" w:rsidRDefault="00000000">
      <w:pPr>
        <w:pStyle w:val="31"/>
      </w:pPr>
      <w:r>
        <w:t>六五｜范仲淹创设义田</w:t>
      </w:r>
      <w:r>
        <w:t xml:space="preserve"> </w:t>
      </w:r>
      <w:r>
        <w:t>内在责任重于炫耀</w:t>
      </w:r>
    </w:p>
    <w:p w14:paraId="304FC5A4" w14:textId="77777777" w:rsidR="005673E1" w:rsidRDefault="00000000">
      <w:pPr>
        <w:rPr>
          <w:rFonts w:hint="eastAsia"/>
        </w:rPr>
      </w:pPr>
      <w:r>
        <w:t>case_id</w:t>
      </w:r>
      <w:r>
        <w:t>：</w:t>
      </w:r>
      <w:r>
        <w:t>XFIN-H02-L5</w:t>
      </w:r>
      <w:r>
        <w:t>｜</w:t>
      </w:r>
      <w:r>
        <w:t>hexagram_no</w:t>
      </w:r>
      <w:r>
        <w:t>：</w:t>
      </w:r>
      <w:r>
        <w:t>02</w:t>
      </w:r>
      <w:r>
        <w:t>｜</w:t>
      </w:r>
      <w:r>
        <w:t>line_no</w:t>
      </w:r>
      <w:r>
        <w:t>：</w:t>
      </w:r>
      <w:r>
        <w:t>5</w:t>
      </w:r>
      <w:r>
        <w:t>｜</w:t>
      </w:r>
      <w:r>
        <w:t>line_global_no</w:t>
      </w:r>
      <w:r>
        <w:t>：</w:t>
      </w:r>
      <w:r>
        <w:t>011</w:t>
      </w:r>
      <w:r>
        <w:t>｜</w:t>
      </w:r>
      <w:r>
        <w:t>final_grade_v431</w:t>
      </w:r>
      <w:r>
        <w:t>：</w:t>
      </w:r>
      <w:r>
        <w:t>A</w:t>
      </w:r>
    </w:p>
    <w:p w14:paraId="7F5DEFF4" w14:textId="77777777" w:rsidR="005673E1" w:rsidRDefault="00000000">
      <w:pPr>
        <w:rPr>
          <w:rFonts w:hint="eastAsia"/>
        </w:rPr>
      </w:pPr>
      <w:r>
        <w:t>案例</w:t>
      </w:r>
      <w:r>
        <w:t xml:space="preserve"> XFIN-H02-L5</w:t>
      </w:r>
      <w:r>
        <w:t>｜小象单元</w:t>
      </w:r>
      <w:r>
        <w:t xml:space="preserve"> XIANG-U-02-06</w:t>
      </w:r>
      <w:r>
        <w:t>｜原稿证据</w:t>
      </w:r>
      <w:r>
        <w:t xml:space="preserve"> B </w:t>
      </w:r>
      <w:r>
        <w:t>后设对照</w:t>
      </w:r>
      <w:r>
        <w:t xml:space="preserve"> </w:t>
      </w:r>
      <w:r>
        <w:t>非实际用易证据｜本次适切性</w:t>
      </w:r>
      <w:r>
        <w:t xml:space="preserve"> A</w:t>
      </w:r>
      <w:r>
        <w:t>级</w:t>
      </w:r>
    </w:p>
    <w:p w14:paraId="51CB5981" w14:textId="77777777" w:rsidR="005673E1" w:rsidRDefault="00000000">
      <w:pPr>
        <w:rPr>
          <w:rFonts w:hint="eastAsia"/>
        </w:rPr>
      </w:pPr>
      <w:r>
        <w:t>《小象》原文｜黃裳元吉，文在中也。</w:t>
      </w:r>
    </w:p>
    <w:p w14:paraId="01357911" w14:textId="77777777" w:rsidR="005673E1" w:rsidRDefault="00000000">
      <w:pPr>
        <w:rPr>
          <w:rFonts w:hint="eastAsia"/>
        </w:rPr>
      </w:pPr>
      <w:r>
        <w:t>《小象》简体阅读文字｜黄裳元吉，文在中也。</w:t>
      </w:r>
    </w:p>
    <w:p w14:paraId="7B72346C" w14:textId="77777777" w:rsidR="005673E1" w:rsidRDefault="00000000">
      <w:pPr>
        <w:rPr>
          <w:rFonts w:hint="eastAsia"/>
        </w:rPr>
      </w:pPr>
      <w:r>
        <w:t>既有繁体中文译文｜「穿黄色下裳，居中守分，大吉。」《象传》解释：文在中。</w:t>
      </w:r>
    </w:p>
    <w:p w14:paraId="67521CBA" w14:textId="77777777" w:rsidR="005673E1" w:rsidRDefault="00000000">
      <w:pPr>
        <w:rPr>
          <w:rFonts w:hint="eastAsia"/>
        </w:rPr>
      </w:pPr>
      <w:r>
        <w:t>原事件与来源识别码｜</w:t>
      </w:r>
      <w:r>
        <w:t xml:space="preserve">FANYI </w:t>
      </w:r>
      <w:r>
        <w:t>｜</w:t>
      </w:r>
      <w:r>
        <w:t xml:space="preserve"> YI</w:t>
      </w:r>
      <w:r>
        <w:t>｜</w:t>
      </w:r>
      <w:r>
        <w:t>FANYI</w:t>
      </w:r>
      <w:r>
        <w:t>｜</w:t>
      </w:r>
      <w:r>
        <w:t xml:space="preserve">FANYI </w:t>
      </w:r>
      <w:r>
        <w:t>｜</w:t>
      </w:r>
      <w:r>
        <w:t xml:space="preserve"> YI</w:t>
      </w:r>
    </w:p>
    <w:p w14:paraId="5424FCF0" w14:textId="77777777" w:rsidR="005673E1" w:rsidRDefault="00000000">
      <w:pPr>
        <w:rPr>
          <w:rFonts w:hint="eastAsia"/>
        </w:rPr>
      </w:pPr>
      <w:r>
        <w:t>历史故事全文（原稿保留）｜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2A085636" w14:textId="77777777" w:rsidR="005673E1" w:rsidRDefault="00000000">
      <w:pPr>
        <w:rPr>
          <w:rFonts w:hint="eastAsia"/>
        </w:rPr>
      </w:pPr>
      <w:r>
        <w:t>历史对照（原稿保留）｜范仲淹义田的转折是：钱公辅的记述说范仲淹购置义田，并以田租供应宗族生活所需。义田将财产用于族人生活，可对照内在的责任感；这不等于要求所有财产必须捐出。《小象》说「黄裳元吉，文在中也」。救助的来源与给付规则要一起看。读者可追问：田租若不够支应衣食和婚丧，原有承诺怎样调整？这是后人借此爻对照史事，并非当事人据爻辞作决定。事件发生于</w:t>
      </w:r>
      <w:r>
        <w:t>11</w:t>
      </w:r>
      <w:r>
        <w:t>世纪中叶，后续成果还应回查</w:t>
      </w:r>
      <w:r>
        <w:t>YI</w:t>
      </w:r>
      <w:r>
        <w:t>所载资料。</w:t>
      </w:r>
    </w:p>
    <w:p w14:paraId="1CE012FC" w14:textId="77777777" w:rsidR="005673E1" w:rsidRDefault="00000000">
      <w:pPr>
        <w:rPr>
          <w:rFonts w:hint="eastAsia"/>
        </w:rPr>
      </w:pPr>
      <w:r>
        <w:t>本轮适切性审查｜本爻重点为「文采内蕴、中正守分」；核对条件：强调内在品德与分寸，不只是公益。原事件及逐爻对照已具有可辨识的核心行动与结果，适合作为后设类比；仍不得宣称当事人引用《小象》。</w:t>
      </w:r>
    </w:p>
    <w:p w14:paraId="5B451E51" w14:textId="77777777" w:rsidR="005673E1" w:rsidRDefault="00000000">
      <w:pPr>
        <w:rPr>
          <w:rFonts w:hint="eastAsia"/>
        </w:rPr>
      </w:pPr>
      <w:r>
        <w:t>内容状态｜</w:t>
      </w:r>
      <w:r>
        <w:t xml:space="preserve">reviewed / </w:t>
      </w:r>
      <w:r>
        <w:t>待编辑核准</w:t>
      </w:r>
    </w:p>
    <w:p w14:paraId="05A9024A" w14:textId="77777777" w:rsidR="005673E1" w:rsidRDefault="00000000">
      <w:pPr>
        <w:rPr>
          <w:rFonts w:hint="eastAsia"/>
        </w:rPr>
      </w:pPr>
      <w:r>
        <w:t>publish_status</w:t>
      </w:r>
      <w:r>
        <w:t>：</w:t>
      </w:r>
      <w:r>
        <w:t>editorial_review</w:t>
      </w:r>
      <w:r>
        <w:t>｜公开发布前仍需确认来源、事件与展示版本。</w:t>
      </w:r>
    </w:p>
    <w:p w14:paraId="3FC983D6" w14:textId="77777777" w:rsidR="005673E1" w:rsidRDefault="005673E1">
      <w:pPr>
        <w:rPr>
          <w:rFonts w:hint="eastAsia"/>
        </w:rPr>
      </w:pPr>
    </w:p>
    <w:p w14:paraId="30D37000" w14:textId="77777777" w:rsidR="005673E1" w:rsidRDefault="00000000">
      <w:pPr>
        <w:pStyle w:val="31"/>
      </w:pPr>
      <w:r>
        <w:t>上六｜金圆券发行与贬值</w:t>
      </w:r>
      <w:r>
        <w:t xml:space="preserve"> </w:t>
      </w:r>
      <w:r>
        <w:t>冲突可能耗尽信用</w:t>
      </w:r>
    </w:p>
    <w:p w14:paraId="3A7C7FE0" w14:textId="77777777" w:rsidR="005673E1" w:rsidRDefault="00000000">
      <w:pPr>
        <w:rPr>
          <w:rFonts w:hint="eastAsia"/>
        </w:rPr>
      </w:pPr>
      <w:r>
        <w:t>case_id</w:t>
      </w:r>
      <w:r>
        <w:t>：</w:t>
      </w:r>
      <w:r>
        <w:t>XFIN-H02-L6</w:t>
      </w:r>
      <w:r>
        <w:t>｜</w:t>
      </w:r>
      <w:r>
        <w:t>hexagram_no</w:t>
      </w:r>
      <w:r>
        <w:t>：</w:t>
      </w:r>
      <w:r>
        <w:t>02</w:t>
      </w:r>
      <w:r>
        <w:t>｜</w:t>
      </w:r>
      <w:r>
        <w:t>line_no</w:t>
      </w:r>
      <w:r>
        <w:t>：</w:t>
      </w:r>
      <w:r>
        <w:t>6</w:t>
      </w:r>
      <w:r>
        <w:t>｜</w:t>
      </w:r>
      <w:r>
        <w:t>line_global_no</w:t>
      </w:r>
      <w:r>
        <w:t>：</w:t>
      </w:r>
      <w:r>
        <w:t>012</w:t>
      </w:r>
      <w:r>
        <w:t>｜</w:t>
      </w:r>
      <w:r>
        <w:t>final_grade_v431</w:t>
      </w:r>
      <w:r>
        <w:t>：</w:t>
      </w:r>
      <w:r>
        <w:t>A</w:t>
      </w:r>
    </w:p>
    <w:p w14:paraId="55427FFA" w14:textId="77777777" w:rsidR="005673E1" w:rsidRDefault="00000000">
      <w:pPr>
        <w:rPr>
          <w:rFonts w:hint="eastAsia"/>
        </w:rPr>
      </w:pPr>
      <w:r>
        <w:t>案例</w:t>
      </w:r>
      <w:r>
        <w:t xml:space="preserve"> XFIN-H02-L6</w:t>
      </w:r>
      <w:r>
        <w:t>｜小象单元</w:t>
      </w:r>
      <w:r>
        <w:t xml:space="preserve"> XIANG-U-02-07</w:t>
      </w:r>
      <w:r>
        <w:t>｜原稿证据</w:t>
      </w:r>
      <w:r>
        <w:t xml:space="preserve"> B </w:t>
      </w:r>
      <w:r>
        <w:t>后设对照</w:t>
      </w:r>
      <w:r>
        <w:t xml:space="preserve"> </w:t>
      </w:r>
      <w:r>
        <w:t>非实际用易证据｜本次适切性</w:t>
      </w:r>
      <w:r>
        <w:t xml:space="preserve"> A</w:t>
      </w:r>
      <w:r>
        <w:t>级</w:t>
      </w:r>
    </w:p>
    <w:p w14:paraId="73347E39" w14:textId="77777777" w:rsidR="005673E1" w:rsidRDefault="00000000">
      <w:pPr>
        <w:rPr>
          <w:rFonts w:hint="eastAsia"/>
        </w:rPr>
      </w:pPr>
      <w:r>
        <w:t>《小象》原文｜龍戰于野，其道窮也。</w:t>
      </w:r>
    </w:p>
    <w:p w14:paraId="3FDB39D5" w14:textId="77777777" w:rsidR="005673E1" w:rsidRDefault="00000000">
      <w:pPr>
        <w:rPr>
          <w:rFonts w:hint="eastAsia"/>
        </w:rPr>
      </w:pPr>
      <w:r>
        <w:t>《小象》简体阅读文字｜龙战于野，其道穷也。</w:t>
      </w:r>
    </w:p>
    <w:p w14:paraId="58467439" w14:textId="77777777" w:rsidR="005673E1" w:rsidRDefault="00000000">
      <w:pPr>
        <w:rPr>
          <w:rFonts w:hint="eastAsia"/>
        </w:rPr>
      </w:pPr>
      <w:r>
        <w:t>既有繁体中文译文｜「阴阳强势相争于野外，流出的血呈玄黄交杂；两败具伤。」《象传》解释：其道路已走到尽头。</w:t>
      </w:r>
    </w:p>
    <w:p w14:paraId="21E5925D" w14:textId="77777777" w:rsidR="005673E1" w:rsidRDefault="00000000">
      <w:pPr>
        <w:rPr>
          <w:rFonts w:hint="eastAsia"/>
        </w:rPr>
      </w:pPr>
      <w:r>
        <w:t>原事件与来源识别码｜</w:t>
      </w:r>
      <w:r>
        <w:t xml:space="preserve">GOLD48 </w:t>
      </w:r>
      <w:r>
        <w:t>｜</w:t>
      </w:r>
      <w:r>
        <w:t xml:space="preserve"> GOLD</w:t>
      </w:r>
      <w:r>
        <w:t>｜</w:t>
      </w:r>
      <w:r>
        <w:t>GOLD48</w:t>
      </w:r>
      <w:r>
        <w:t>｜</w:t>
      </w:r>
      <w:r>
        <w:t xml:space="preserve">GOLD48 </w:t>
      </w:r>
      <w:r>
        <w:t>｜</w:t>
      </w:r>
      <w:r>
        <w:t xml:space="preserve"> GOLD</w:t>
      </w:r>
    </w:p>
    <w:p w14:paraId="7F2CC396" w14:textId="77777777" w:rsidR="005673E1" w:rsidRDefault="00000000">
      <w:pPr>
        <w:rPr>
          <w:rFonts w:hint="eastAsia"/>
        </w:rPr>
      </w:pPr>
      <w:r>
        <w:t>历史故事全文（原稿保留）｜</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73584E78" w14:textId="77777777" w:rsidR="005673E1" w:rsidRDefault="00000000">
      <w:pPr>
        <w:rPr>
          <w:rFonts w:hint="eastAsia"/>
        </w:rPr>
      </w:pPr>
      <w:r>
        <w:t>历史对照（原稿保留）｜先看史事：事件从旧币失稳到换发新券，再到新券未能维持价值。放回本爻，问题是「冲突可能耗尽信用」。《小象》说「龙战于野，其道穷也」。货币的购买力由交易反覆检验。金圆券在内战中迅速贬值，可对照矛盾走到困局；受害持币者不能因此被归罪。回到具体选择，新券发出后，居民隔日还能用它买到什么？这是后人借此爻对照史事，并非当事人据爻辞作决定。事件发生于</w:t>
      </w:r>
      <w:r>
        <w:t>1948—1949</w:t>
      </w:r>
      <w:r>
        <w:t>年，后续成果还应回查</w:t>
      </w:r>
      <w:r>
        <w:t>GOLD</w:t>
      </w:r>
      <w:r>
        <w:t>所载资料。</w:t>
      </w:r>
    </w:p>
    <w:p w14:paraId="1DC750E6" w14:textId="77777777" w:rsidR="005673E1" w:rsidRDefault="00000000">
      <w:pPr>
        <w:rPr>
          <w:rFonts w:hint="eastAsia"/>
        </w:rPr>
      </w:pPr>
      <w:r>
        <w:t>本轮适切性审查｜本爻重点为「两强相争而走向穷尽」；核对条件：须出现双方对抗而非单向崩溃。原事件及逐爻对照已具有可辨识的核心行动与结果，适合作为后设类比；仍不得宣称当事人引用《小象》。</w:t>
      </w:r>
    </w:p>
    <w:p w14:paraId="0277526A" w14:textId="77777777" w:rsidR="005673E1" w:rsidRDefault="00000000">
      <w:pPr>
        <w:rPr>
          <w:rFonts w:hint="eastAsia"/>
        </w:rPr>
      </w:pPr>
      <w:r>
        <w:t>内容状态｜</w:t>
      </w:r>
      <w:r>
        <w:t xml:space="preserve">reviewed / </w:t>
      </w:r>
      <w:r>
        <w:t>待编辑核准</w:t>
      </w:r>
    </w:p>
    <w:p w14:paraId="36A14B3B" w14:textId="77777777" w:rsidR="005673E1" w:rsidRDefault="00000000">
      <w:pPr>
        <w:rPr>
          <w:rFonts w:hint="eastAsia"/>
        </w:rPr>
      </w:pPr>
      <w:r>
        <w:t xml:space="preserve">— </w:t>
      </w:r>
      <w:r>
        <w:t>本卦六爻审查结束</w:t>
      </w:r>
      <w:r>
        <w:t xml:space="preserve"> —</w:t>
      </w:r>
    </w:p>
    <w:p w14:paraId="64CFDC0B" w14:textId="77777777" w:rsidR="005673E1" w:rsidRDefault="00000000">
      <w:pPr>
        <w:rPr>
          <w:rFonts w:hint="eastAsia"/>
        </w:rPr>
      </w:pPr>
      <w:r>
        <w:t>publish_status</w:t>
      </w:r>
      <w:r>
        <w:t>：</w:t>
      </w:r>
      <w:r>
        <w:t>editorial_review</w:t>
      </w:r>
      <w:r>
        <w:t>｜公开发布前仍需确认来源、事件与展示版本。</w:t>
      </w:r>
    </w:p>
    <w:p w14:paraId="15397907" w14:textId="77777777" w:rsidR="005673E1" w:rsidRDefault="00000000">
      <w:pPr>
        <w:pStyle w:val="21"/>
      </w:pPr>
      <w:r>
        <w:t>第</w:t>
      </w:r>
      <w:r>
        <w:t>03</w:t>
      </w:r>
      <w:r>
        <w:t>卦｜</w:t>
      </w:r>
      <w:r>
        <w:t xml:space="preserve">03 </w:t>
      </w:r>
      <w:r>
        <w:t>屯｜</w:t>
      </w:r>
      <w:r>
        <w:t>6</w:t>
      </w:r>
      <w:r>
        <w:t>爻</w:t>
      </w:r>
    </w:p>
    <w:p w14:paraId="58E4ABA7" w14:textId="77777777" w:rsidR="005673E1" w:rsidRDefault="00000000">
      <w:pPr>
        <w:pStyle w:val="31"/>
      </w:pPr>
      <w:r>
        <w:t>初九｜日升昌票号跨地汇兑</w:t>
      </w:r>
      <w:r>
        <w:t xml:space="preserve"> </w:t>
      </w:r>
      <w:r>
        <w:t>起步先建立服务关系</w:t>
      </w:r>
    </w:p>
    <w:p w14:paraId="579A02A7" w14:textId="77777777" w:rsidR="005673E1" w:rsidRDefault="00000000">
      <w:pPr>
        <w:rPr>
          <w:rFonts w:hint="eastAsia"/>
        </w:rPr>
      </w:pPr>
      <w:r>
        <w:t>case_id</w:t>
      </w:r>
      <w:r>
        <w:t>：</w:t>
      </w:r>
      <w:r>
        <w:t>XFIN-H03-L1</w:t>
      </w:r>
      <w:r>
        <w:t>｜</w:t>
      </w:r>
      <w:r>
        <w:t>hexagram_no</w:t>
      </w:r>
      <w:r>
        <w:t>：</w:t>
      </w:r>
      <w:r>
        <w:t>03</w:t>
      </w:r>
      <w:r>
        <w:t>｜</w:t>
      </w:r>
      <w:r>
        <w:t>line_no</w:t>
      </w:r>
      <w:r>
        <w:t>：</w:t>
      </w:r>
      <w:r>
        <w:t>1</w:t>
      </w:r>
      <w:r>
        <w:t>｜</w:t>
      </w:r>
      <w:r>
        <w:t>line_global_no</w:t>
      </w:r>
      <w:r>
        <w:t>：</w:t>
      </w:r>
      <w:r>
        <w:t>013</w:t>
      </w:r>
      <w:r>
        <w:t>｜</w:t>
      </w:r>
      <w:r>
        <w:t>final_grade_v431</w:t>
      </w:r>
      <w:r>
        <w:t>：</w:t>
      </w:r>
      <w:r>
        <w:t>A</w:t>
      </w:r>
    </w:p>
    <w:p w14:paraId="4A64AA77" w14:textId="77777777" w:rsidR="005673E1" w:rsidRDefault="00000000">
      <w:pPr>
        <w:rPr>
          <w:rFonts w:hint="eastAsia"/>
        </w:rPr>
      </w:pPr>
      <w:r>
        <w:t>案例</w:t>
      </w:r>
      <w:r>
        <w:t xml:space="preserve"> XFIN-H03-L1</w:t>
      </w:r>
      <w:r>
        <w:t>｜小象单元</w:t>
      </w:r>
      <w:r>
        <w:t xml:space="preserve"> XIANG-U-03-02</w:t>
      </w:r>
      <w:r>
        <w:t>｜原稿证据</w:t>
      </w:r>
      <w:r>
        <w:t xml:space="preserve"> B </w:t>
      </w:r>
      <w:r>
        <w:t>后设对照</w:t>
      </w:r>
      <w:r>
        <w:t xml:space="preserve"> </w:t>
      </w:r>
      <w:r>
        <w:t>非实际用易证据｜本次适切性</w:t>
      </w:r>
      <w:r>
        <w:t xml:space="preserve"> A</w:t>
      </w:r>
      <w:r>
        <w:t>级</w:t>
      </w:r>
    </w:p>
    <w:p w14:paraId="12EC835B" w14:textId="77777777" w:rsidR="005673E1" w:rsidRDefault="00000000">
      <w:pPr>
        <w:rPr>
          <w:rFonts w:hint="eastAsia"/>
        </w:rPr>
      </w:pPr>
      <w:r>
        <w:t>《小象》原文｜雖磐桓，志行正也。以貴下賤，大得民也。</w:t>
      </w:r>
    </w:p>
    <w:p w14:paraId="1677F1A9" w14:textId="77777777" w:rsidR="005673E1" w:rsidRDefault="00000000">
      <w:pPr>
        <w:rPr>
          <w:rFonts w:hint="eastAsia"/>
        </w:rPr>
      </w:pPr>
      <w:r>
        <w:t>《小象》简体阅读文字｜虽磐桓，志行正也。以贵下贱，大得民也。</w:t>
      </w:r>
    </w:p>
    <w:p w14:paraId="127E8B55" w14:textId="77777777" w:rsidR="005673E1" w:rsidRDefault="00000000">
      <w:pPr>
        <w:rPr>
          <w:rFonts w:hint="eastAsia"/>
        </w:rPr>
      </w:pPr>
      <w:r>
        <w:t>既有繁体中文译文｜「虽磐桓」《象传》解释：志向依正道实现。「以贵下贱」《象传》解释：大得民。</w:t>
      </w:r>
    </w:p>
    <w:p w14:paraId="1BB3F26E" w14:textId="77777777" w:rsidR="005673E1" w:rsidRDefault="00000000">
      <w:pPr>
        <w:rPr>
          <w:rFonts w:hint="eastAsia"/>
        </w:rPr>
      </w:pPr>
      <w:r>
        <w:t>原事件与来源识别码｜</w:t>
      </w:r>
      <w:r>
        <w:t xml:space="preserve">RISHENG </w:t>
      </w:r>
      <w:r>
        <w:t>｜</w:t>
      </w:r>
      <w:r>
        <w:t xml:space="preserve"> PIAO</w:t>
      </w:r>
      <w:r>
        <w:t>｜</w:t>
      </w:r>
      <w:r>
        <w:t>RISHENG</w:t>
      </w:r>
      <w:r>
        <w:t>｜</w:t>
      </w:r>
      <w:r>
        <w:t xml:space="preserve">RISHENG </w:t>
      </w:r>
      <w:r>
        <w:t>｜</w:t>
      </w:r>
      <w:r>
        <w:t xml:space="preserve"> PIAO</w:t>
      </w:r>
    </w:p>
    <w:p w14:paraId="6168226D" w14:textId="77777777" w:rsidR="005673E1" w:rsidRDefault="00000000">
      <w:pPr>
        <w:rPr>
          <w:rFonts w:hint="eastAsia"/>
        </w:rPr>
      </w:pPr>
      <w:r>
        <w:t>历史故事全文（原稿保留）｜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72FD9FD6" w14:textId="77777777" w:rsidR="005673E1" w:rsidRDefault="00000000">
      <w:pPr>
        <w:rPr>
          <w:rFonts w:hint="eastAsia"/>
        </w:rPr>
      </w:pPr>
      <w:r>
        <w:t>历史对照（原稿保留）｜事情走到这一步：需求来自跨地付款，解法是票据和分支的合作，而可靠性要在每次核验与交付中形成。「起步先建立服务关系」因此值得再问一次。《小象》说「虽磐桓，志行正也。以贵下贱，大得民也」。日升昌汇兑需要分支及客户信任，适合对照起步时稳住方向、先把服务关系做好。再问一句：远方分号如何确认票据和帐本属同一笔款？跨地汇兑靠人员与核对程序维持。这是后人借此爻对照史事，并非当事人据爻辞作决定。</w:t>
      </w:r>
    </w:p>
    <w:p w14:paraId="06E9D8B2" w14:textId="77777777" w:rsidR="005673E1" w:rsidRDefault="00000000">
      <w:pPr>
        <w:rPr>
          <w:rFonts w:hint="eastAsia"/>
        </w:rPr>
      </w:pPr>
      <w:r>
        <w:t>本轮适切性审查｜本爻重点为「起步迟疑但志向正、以贵下贱」；核对条件：起步需兼顾守正及下位者的支持。原事件及逐爻对照已具有可辨识的核心行动与结果，适合作为后设类比；仍不得宣称当事人引用《小象》。</w:t>
      </w:r>
    </w:p>
    <w:p w14:paraId="542AD332" w14:textId="77777777" w:rsidR="005673E1" w:rsidRDefault="00000000">
      <w:pPr>
        <w:rPr>
          <w:rFonts w:hint="eastAsia"/>
        </w:rPr>
      </w:pPr>
      <w:r>
        <w:t>内容状态｜</w:t>
      </w:r>
      <w:r>
        <w:t xml:space="preserve">reviewed / </w:t>
      </w:r>
      <w:r>
        <w:t>待编辑核准</w:t>
      </w:r>
    </w:p>
    <w:p w14:paraId="09F4F74A" w14:textId="77777777" w:rsidR="005673E1" w:rsidRDefault="00000000">
      <w:pPr>
        <w:rPr>
          <w:rFonts w:hint="eastAsia"/>
        </w:rPr>
      </w:pPr>
      <w:r>
        <w:t>publish_status</w:t>
      </w:r>
      <w:r>
        <w:t>：</w:t>
      </w:r>
      <w:r>
        <w:t>editorial_review</w:t>
      </w:r>
      <w:r>
        <w:t>｜公开发布前仍需确认来源、事件与展示版本。</w:t>
      </w:r>
    </w:p>
    <w:p w14:paraId="15BF885C" w14:textId="77777777" w:rsidR="005673E1" w:rsidRDefault="005673E1">
      <w:pPr>
        <w:rPr>
          <w:rFonts w:hint="eastAsia"/>
        </w:rPr>
      </w:pPr>
    </w:p>
    <w:p w14:paraId="6FDEE6EB" w14:textId="77777777" w:rsidR="005673E1" w:rsidRDefault="00000000">
      <w:pPr>
        <w:pStyle w:val="31"/>
      </w:pPr>
      <w:r>
        <w:t>六二｜京钞停兑与分期整理</w:t>
      </w:r>
      <w:r>
        <w:t xml:space="preserve"> </w:t>
      </w:r>
      <w:r>
        <w:t>恢复需要时间</w:t>
      </w:r>
    </w:p>
    <w:p w14:paraId="554DB9BC" w14:textId="77777777" w:rsidR="005673E1" w:rsidRDefault="00000000">
      <w:pPr>
        <w:rPr>
          <w:rFonts w:hint="eastAsia"/>
        </w:rPr>
      </w:pPr>
      <w:r>
        <w:t>case_id</w:t>
      </w:r>
      <w:r>
        <w:t>：</w:t>
      </w:r>
      <w:r>
        <w:t>XFIN-H03-L2</w:t>
      </w:r>
      <w:r>
        <w:t>｜</w:t>
      </w:r>
      <w:r>
        <w:t>hexagram_no</w:t>
      </w:r>
      <w:r>
        <w:t>：</w:t>
      </w:r>
      <w:r>
        <w:t>03</w:t>
      </w:r>
      <w:r>
        <w:t>｜</w:t>
      </w:r>
      <w:r>
        <w:t>line_no</w:t>
      </w:r>
      <w:r>
        <w:t>：</w:t>
      </w:r>
      <w:r>
        <w:t>2</w:t>
      </w:r>
      <w:r>
        <w:t>｜</w:t>
      </w:r>
      <w:r>
        <w:t>line_global_no</w:t>
      </w:r>
      <w:r>
        <w:t>：</w:t>
      </w:r>
      <w:r>
        <w:t>014</w:t>
      </w:r>
      <w:r>
        <w:t>｜</w:t>
      </w:r>
      <w:r>
        <w:t>final_grade_v431</w:t>
      </w:r>
      <w:r>
        <w:t>：</w:t>
      </w:r>
      <w:r>
        <w:t>B</w:t>
      </w:r>
    </w:p>
    <w:p w14:paraId="21DB3E96" w14:textId="77777777" w:rsidR="005673E1" w:rsidRDefault="00000000">
      <w:pPr>
        <w:rPr>
          <w:rFonts w:hint="eastAsia"/>
        </w:rPr>
      </w:pPr>
      <w:r>
        <w:t>案例</w:t>
      </w:r>
      <w:r>
        <w:t xml:space="preserve"> XFIN-H03-L2</w:t>
      </w:r>
      <w:r>
        <w:t>｜小象单元</w:t>
      </w:r>
      <w:r>
        <w:t xml:space="preserve"> XIANG-U-03-03</w:t>
      </w:r>
      <w:r>
        <w:t>｜原稿证据</w:t>
      </w:r>
      <w:r>
        <w:t xml:space="preserve"> B </w:t>
      </w:r>
      <w:r>
        <w:t>后设对照</w:t>
      </w:r>
      <w:r>
        <w:t xml:space="preserve"> </w:t>
      </w:r>
      <w:r>
        <w:t>非实际用易证据｜本次适切性</w:t>
      </w:r>
      <w:r>
        <w:t xml:space="preserve"> B</w:t>
      </w:r>
      <w:r>
        <w:t>级</w:t>
      </w:r>
    </w:p>
    <w:p w14:paraId="72FCB96F" w14:textId="77777777" w:rsidR="005673E1" w:rsidRDefault="00000000">
      <w:pPr>
        <w:rPr>
          <w:rFonts w:hint="eastAsia"/>
        </w:rPr>
      </w:pPr>
      <w:r>
        <w:t>《小象》原文｜六二之難，乘剛也。十年乃字，反常也。</w:t>
      </w:r>
    </w:p>
    <w:p w14:paraId="6462D953" w14:textId="77777777" w:rsidR="005673E1" w:rsidRDefault="00000000">
      <w:pPr>
        <w:rPr>
          <w:rFonts w:hint="eastAsia"/>
        </w:rPr>
      </w:pPr>
      <w:r>
        <w:t>《小象》简体阅读文字｜六二之难，乘刚也。十年乃字，反常也。</w:t>
      </w:r>
    </w:p>
    <w:p w14:paraId="3F3824B0" w14:textId="77777777" w:rsidR="005673E1" w:rsidRDefault="00000000">
      <w:pPr>
        <w:rPr>
          <w:rFonts w:hint="eastAsia"/>
        </w:rPr>
      </w:pPr>
      <w:r>
        <w:t>既有繁体中文译文｜「六二的难」《象传》解释：乘刚。「进退艰难，骑马者徘徊不前；来者不是盗贼而是求婚者。女子守正不嫁，十年后才成婚。」《象传》解释：反常。</w:t>
      </w:r>
    </w:p>
    <w:p w14:paraId="67E43E1D" w14:textId="77777777" w:rsidR="005673E1" w:rsidRDefault="00000000">
      <w:pPr>
        <w:rPr>
          <w:rFonts w:hint="eastAsia"/>
        </w:rPr>
      </w:pPr>
      <w:r>
        <w:t>原事件与来源识别码｜</w:t>
      </w:r>
      <w:r>
        <w:t xml:space="preserve">JING1916 </w:t>
      </w:r>
      <w:r>
        <w:t>｜</w:t>
      </w:r>
      <w:r>
        <w:t xml:space="preserve"> JING</w:t>
      </w:r>
      <w:r>
        <w:t>｜</w:t>
      </w:r>
      <w:r>
        <w:t>JING1916</w:t>
      </w:r>
      <w:r>
        <w:t>｜</w:t>
      </w:r>
      <w:r>
        <w:t xml:space="preserve">JING1916 </w:t>
      </w:r>
      <w:r>
        <w:t>｜</w:t>
      </w:r>
      <w:r>
        <w:t xml:space="preserve"> JING</w:t>
      </w:r>
    </w:p>
    <w:p w14:paraId="3A2FD7FF" w14:textId="77777777" w:rsidR="005673E1" w:rsidRDefault="00000000">
      <w:pPr>
        <w:rPr>
          <w:rFonts w:hint="eastAsia"/>
        </w:rPr>
      </w:pPr>
      <w:r>
        <w:t>历史故事全文（原稿保留）｜</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587E15F8" w14:textId="77777777" w:rsidR="005673E1" w:rsidRDefault="00000000">
      <w:pPr>
        <w:rPr>
          <w:rFonts w:hint="eastAsia"/>
        </w:rPr>
      </w:pPr>
      <w:r>
        <w:t>历史对照（原稿保留）｜</w:t>
      </w:r>
      <w:r>
        <w:t>1916</w:t>
      </w:r>
      <w:r>
        <w:t>年停兑问题发生后，北京地区的纸币持有者依然需要处理手上的京钞。读这段历史，可先留意「恢复需要时间」。京钞整理延续多年，可对照受阻后逐步回到可运作状态；不能把十年理解成固定金融周期。《小象》说「六二之难，乘刚也。十年乃字，反常也」。修复信用要经过持续履约。读者可追问：整理方案公布后，持票人何时能取得可用的资产？这是后人借此爻对照史事，并非当事人据爻辞作决定。</w:t>
      </w:r>
    </w:p>
    <w:p w14:paraId="781DBE1B" w14:textId="77777777" w:rsidR="005673E1" w:rsidRDefault="00000000">
      <w:pPr>
        <w:rPr>
          <w:rFonts w:hint="eastAsia"/>
        </w:rPr>
      </w:pPr>
      <w:r>
        <w:t>本轮适切性审查｜本爻重点为「乘刚受阻、延迟而返常」；核对条件：须展示特定阻力与延宕及转机。原例可保留，但对照跨越了爻义的一部分条件，应缩小推论，并直接说明适用范围及未被史实证明之处。</w:t>
      </w:r>
    </w:p>
    <w:p w14:paraId="28130B0B" w14:textId="77777777" w:rsidR="005673E1" w:rsidRDefault="00000000">
      <w:pPr>
        <w:rPr>
          <w:rFonts w:hint="eastAsia"/>
        </w:rPr>
      </w:pPr>
      <w:r>
        <w:t>B</w:t>
      </w:r>
      <w:r>
        <w:t>级一次修订对照｜以「</w:t>
      </w:r>
      <w:r>
        <w:t xml:space="preserve">JING1916 </w:t>
      </w:r>
      <w:r>
        <w:t>」为阅读背景，本爻关键在于乘刚受阻、延迟而返常。事件可以提示相关处境，但只有在须展示特定阻力与延宕及转机时，类比才较完整。此处只比较可辨认的行动、限制与后果；不把后来结果视为当时已知，也不推称史中人物据《周易》或《小象》采取行动。</w:t>
      </w:r>
    </w:p>
    <w:p w14:paraId="7D9B7AEF" w14:textId="77777777" w:rsidR="005673E1" w:rsidRDefault="00000000">
      <w:pPr>
        <w:rPr>
          <w:rFonts w:hint="eastAsia"/>
        </w:rPr>
      </w:pPr>
      <w:r>
        <w:t>内容状态｜</w:t>
      </w:r>
      <w:r>
        <w:t xml:space="preserve">reviewed / </w:t>
      </w:r>
      <w:r>
        <w:t>待编辑核准</w:t>
      </w:r>
    </w:p>
    <w:p w14:paraId="50C83023" w14:textId="77777777" w:rsidR="005673E1" w:rsidRDefault="00000000">
      <w:pPr>
        <w:rPr>
          <w:rFonts w:hint="eastAsia"/>
        </w:rPr>
      </w:pPr>
      <w:r>
        <w:t>publish_status</w:t>
      </w:r>
      <w:r>
        <w:t>：</w:t>
      </w:r>
      <w:r>
        <w:t>editorial_review</w:t>
      </w:r>
      <w:r>
        <w:t>｜公开发布前仍需确认来源、事件与展示版本。</w:t>
      </w:r>
    </w:p>
    <w:p w14:paraId="2AEB9EBC" w14:textId="77777777" w:rsidR="005673E1" w:rsidRDefault="005673E1">
      <w:pPr>
        <w:rPr>
          <w:rFonts w:hint="eastAsia"/>
        </w:rPr>
      </w:pPr>
    </w:p>
    <w:p w14:paraId="2C355AFB" w14:textId="77777777" w:rsidR="005673E1" w:rsidRDefault="00000000">
      <w:pPr>
        <w:pStyle w:val="31"/>
      </w:pPr>
      <w:r>
        <w:t>六三｜王莽改币与交易困境</w:t>
      </w:r>
      <w:r>
        <w:t xml:space="preserve"> </w:t>
      </w:r>
      <w:r>
        <w:t>资讯不足不宜乱闯</w:t>
      </w:r>
    </w:p>
    <w:p w14:paraId="15F00A01" w14:textId="77777777" w:rsidR="005673E1" w:rsidRDefault="00000000">
      <w:pPr>
        <w:rPr>
          <w:rFonts w:hint="eastAsia"/>
        </w:rPr>
      </w:pPr>
      <w:r>
        <w:t>case_id</w:t>
      </w:r>
      <w:r>
        <w:t>：</w:t>
      </w:r>
      <w:r>
        <w:t>XFIN-H03-L3</w:t>
      </w:r>
      <w:r>
        <w:t>｜</w:t>
      </w:r>
      <w:r>
        <w:t>hexagram_no</w:t>
      </w:r>
      <w:r>
        <w:t>：</w:t>
      </w:r>
      <w:r>
        <w:t>03</w:t>
      </w:r>
      <w:r>
        <w:t>｜</w:t>
      </w:r>
      <w:r>
        <w:t>line_no</w:t>
      </w:r>
      <w:r>
        <w:t>：</w:t>
      </w:r>
      <w:r>
        <w:t>3</w:t>
      </w:r>
      <w:r>
        <w:t>｜</w:t>
      </w:r>
      <w:r>
        <w:t>line_global_no</w:t>
      </w:r>
      <w:r>
        <w:t>：</w:t>
      </w:r>
      <w:r>
        <w:t>015</w:t>
      </w:r>
      <w:r>
        <w:t>｜</w:t>
      </w:r>
      <w:r>
        <w:t>final_grade_v431</w:t>
      </w:r>
      <w:r>
        <w:t>：</w:t>
      </w:r>
      <w:r>
        <w:t>A</w:t>
      </w:r>
    </w:p>
    <w:p w14:paraId="34BC9265" w14:textId="77777777" w:rsidR="005673E1" w:rsidRDefault="00000000">
      <w:pPr>
        <w:rPr>
          <w:rFonts w:hint="eastAsia"/>
        </w:rPr>
      </w:pPr>
      <w:r>
        <w:t>案例</w:t>
      </w:r>
      <w:r>
        <w:t xml:space="preserve"> XFIN-H03-L3</w:t>
      </w:r>
      <w:r>
        <w:t>｜小象单元</w:t>
      </w:r>
      <w:r>
        <w:t xml:space="preserve"> XIANG-U-03-04</w:t>
      </w:r>
      <w:r>
        <w:t>｜原稿证据</w:t>
      </w:r>
      <w:r>
        <w:t xml:space="preserve"> B </w:t>
      </w:r>
      <w:r>
        <w:t>后设对照</w:t>
      </w:r>
      <w:r>
        <w:t xml:space="preserve"> </w:t>
      </w:r>
      <w:r>
        <w:t>非实际用易证据｜本次适切性</w:t>
      </w:r>
      <w:r>
        <w:t xml:space="preserve"> A</w:t>
      </w:r>
      <w:r>
        <w:t>级</w:t>
      </w:r>
    </w:p>
    <w:p w14:paraId="4148F1DA" w14:textId="77777777" w:rsidR="005673E1" w:rsidRDefault="00000000">
      <w:pPr>
        <w:rPr>
          <w:rFonts w:hint="eastAsia"/>
        </w:rPr>
      </w:pPr>
      <w:r>
        <w:t>《小象》原文｜即鹿无虞，以從禽也。君子舍之，往吝窮也。</w:t>
      </w:r>
    </w:p>
    <w:p w14:paraId="267304C6" w14:textId="77777777" w:rsidR="005673E1" w:rsidRDefault="00000000">
      <w:pPr>
        <w:rPr>
          <w:rFonts w:hint="eastAsia"/>
        </w:rPr>
      </w:pPr>
      <w:r>
        <w:t>《小象》简体阅读文字｜即鹿无虞，以从禽也。君子舍之，往吝穷也。</w:t>
      </w:r>
    </w:p>
    <w:p w14:paraId="258AEBD6" w14:textId="77777777" w:rsidR="005673E1" w:rsidRDefault="00000000">
      <w:pPr>
        <w:rPr>
          <w:rFonts w:hint="eastAsia"/>
        </w:rPr>
      </w:pPr>
      <w:r>
        <w:t>既有繁体中文译文｜「追鹿却没有向导，只会深入林中；君子察觉危机，不如放弃，前往必有憾。」《象传》解释：以从禽。「君子舍的」《象传》解释：往吝穷。</w:t>
      </w:r>
    </w:p>
    <w:p w14:paraId="5D86244B" w14:textId="77777777" w:rsidR="005673E1" w:rsidRDefault="00000000">
      <w:pPr>
        <w:rPr>
          <w:rFonts w:hint="eastAsia"/>
        </w:rPr>
      </w:pPr>
      <w:r>
        <w:t>原事件与来源识别码｜</w:t>
      </w:r>
      <w:r>
        <w:t xml:space="preserve">WANGMANG </w:t>
      </w:r>
      <w:r>
        <w:t>｜</w:t>
      </w:r>
      <w:r>
        <w:t xml:space="preserve"> HS24B</w:t>
      </w:r>
      <w:r>
        <w:t>｜</w:t>
      </w:r>
      <w:r>
        <w:t>WANGMANG</w:t>
      </w:r>
      <w:r>
        <w:t>｜</w:t>
      </w:r>
      <w:r>
        <w:t xml:space="preserve">WANGMANG </w:t>
      </w:r>
      <w:r>
        <w:t>｜</w:t>
      </w:r>
      <w:r>
        <w:t xml:space="preserve"> HS24B</w:t>
      </w:r>
    </w:p>
    <w:p w14:paraId="7E2B29E2" w14:textId="77777777" w:rsidR="005673E1" w:rsidRDefault="00000000">
      <w:pPr>
        <w:rPr>
          <w:rFonts w:hint="eastAsia"/>
        </w:rPr>
      </w:pPr>
      <w:r>
        <w:t>历史故事全文（原稿保留）｜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58F2BEBB" w14:textId="77777777" w:rsidR="005673E1" w:rsidRDefault="00000000">
      <w:pPr>
        <w:rPr>
          <w:rFonts w:hint="eastAsia"/>
        </w:rPr>
      </w:pPr>
      <w:r>
        <w:t>历史对照（原稿保留）｜王莽多次改动货币制度，推出不同等级和形式的货币。这段经过让「资讯不足不宜乱闯」有了具体背景。《小象》说「即鹿无虞，以从禽也。君子舍之，往吝穷也」。纸面价值还须进入真实交易。王莽币制反覆造成使用困扰，可作缺乏可操作指引的反例；行政意愿不能代替市场理解。回到具体选择，币种反覆改动时，买卖双方要怎样算同一笔价款？这是后人借此爻对照史事，并非当事人据爻辞作决定。</w:t>
      </w:r>
    </w:p>
    <w:p w14:paraId="738C010B" w14:textId="77777777" w:rsidR="005673E1" w:rsidRDefault="00000000">
      <w:pPr>
        <w:rPr>
          <w:rFonts w:hint="eastAsia"/>
        </w:rPr>
      </w:pPr>
      <w:r>
        <w:t>本轮适切性审查｜本爻重点为「无向导追逐，应懂得舍弃」；核对条件：应有追逐目标而忽略指引的错误。原事件及逐爻对照已具有可辨识的核心行动与结果，适合作为后设类比；仍不得宣称当事人引用《小象》。</w:t>
      </w:r>
    </w:p>
    <w:p w14:paraId="5D10FF87" w14:textId="77777777" w:rsidR="005673E1" w:rsidRDefault="00000000">
      <w:pPr>
        <w:rPr>
          <w:rFonts w:hint="eastAsia"/>
        </w:rPr>
      </w:pPr>
      <w:r>
        <w:t>内容状态｜</w:t>
      </w:r>
      <w:r>
        <w:t xml:space="preserve">reviewed / </w:t>
      </w:r>
      <w:r>
        <w:t>待编辑核准</w:t>
      </w:r>
    </w:p>
    <w:p w14:paraId="7027B3AF" w14:textId="77777777" w:rsidR="005673E1" w:rsidRDefault="00000000">
      <w:pPr>
        <w:rPr>
          <w:rFonts w:hint="eastAsia"/>
        </w:rPr>
      </w:pPr>
      <w:r>
        <w:t>publish_status</w:t>
      </w:r>
      <w:r>
        <w:t>：</w:t>
      </w:r>
      <w:r>
        <w:t>editorial_review</w:t>
      </w:r>
      <w:r>
        <w:t>｜公开发布前仍需确认来源、事件与展示版本。</w:t>
      </w:r>
    </w:p>
    <w:p w14:paraId="3E253204" w14:textId="77777777" w:rsidR="005673E1" w:rsidRDefault="005673E1">
      <w:pPr>
        <w:rPr>
          <w:rFonts w:hint="eastAsia"/>
        </w:rPr>
      </w:pPr>
    </w:p>
    <w:p w14:paraId="33FC9D98" w14:textId="77777777" w:rsidR="005673E1" w:rsidRDefault="00000000">
      <w:pPr>
        <w:pStyle w:val="31"/>
      </w:pPr>
      <w:r>
        <w:t>六四｜工研院技术引进与产业化</w:t>
      </w:r>
      <w:r>
        <w:t xml:space="preserve"> </w:t>
      </w:r>
      <w:r>
        <w:t>主动寻求专业支援</w:t>
      </w:r>
    </w:p>
    <w:p w14:paraId="7D369766" w14:textId="77777777" w:rsidR="005673E1" w:rsidRDefault="00000000">
      <w:pPr>
        <w:rPr>
          <w:rFonts w:hint="eastAsia"/>
        </w:rPr>
      </w:pPr>
      <w:r>
        <w:t>case_id</w:t>
      </w:r>
      <w:r>
        <w:t>：</w:t>
      </w:r>
      <w:r>
        <w:t>XFIN-H03-L4</w:t>
      </w:r>
      <w:r>
        <w:t>｜</w:t>
      </w:r>
      <w:r>
        <w:t>hexagram_no</w:t>
      </w:r>
      <w:r>
        <w:t>：</w:t>
      </w:r>
      <w:r>
        <w:t>03</w:t>
      </w:r>
      <w:r>
        <w:t>｜</w:t>
      </w:r>
      <w:r>
        <w:t>line_no</w:t>
      </w:r>
      <w:r>
        <w:t>：</w:t>
      </w:r>
      <w:r>
        <w:t>4</w:t>
      </w:r>
      <w:r>
        <w:t>｜</w:t>
      </w:r>
      <w:r>
        <w:t>line_global_no</w:t>
      </w:r>
      <w:r>
        <w:t>：</w:t>
      </w:r>
      <w:r>
        <w:t>016</w:t>
      </w:r>
      <w:r>
        <w:t>｜</w:t>
      </w:r>
      <w:r>
        <w:t>final_grade_v431</w:t>
      </w:r>
      <w:r>
        <w:t>：</w:t>
      </w:r>
      <w:r>
        <w:t>A</w:t>
      </w:r>
    </w:p>
    <w:p w14:paraId="325B1353" w14:textId="77777777" w:rsidR="005673E1" w:rsidRDefault="00000000">
      <w:pPr>
        <w:rPr>
          <w:rFonts w:hint="eastAsia"/>
        </w:rPr>
      </w:pPr>
      <w:r>
        <w:t>案例</w:t>
      </w:r>
      <w:r>
        <w:t xml:space="preserve"> XFIN-H03-L4</w:t>
      </w:r>
      <w:r>
        <w:t>｜小象单元</w:t>
      </w:r>
      <w:r>
        <w:t xml:space="preserve"> XIANG-U-03-05</w:t>
      </w:r>
      <w:r>
        <w:t>｜原稿证据</w:t>
      </w:r>
      <w:r>
        <w:t xml:space="preserve"> B </w:t>
      </w:r>
      <w:r>
        <w:t>后设对照</w:t>
      </w:r>
      <w:r>
        <w:t xml:space="preserve"> </w:t>
      </w:r>
      <w:r>
        <w:t>非实际用易证据｜本次适切性</w:t>
      </w:r>
      <w:r>
        <w:t xml:space="preserve"> A</w:t>
      </w:r>
      <w:r>
        <w:t>级</w:t>
      </w:r>
    </w:p>
    <w:p w14:paraId="6B0126F3" w14:textId="77777777" w:rsidR="005673E1" w:rsidRDefault="00000000">
      <w:pPr>
        <w:rPr>
          <w:rFonts w:hint="eastAsia"/>
        </w:rPr>
      </w:pPr>
      <w:r>
        <w:t>《小象》原文｜求而往，明也。</w:t>
      </w:r>
    </w:p>
    <w:p w14:paraId="26402347" w14:textId="77777777" w:rsidR="005673E1" w:rsidRDefault="00000000">
      <w:pPr>
        <w:rPr>
          <w:rFonts w:hint="eastAsia"/>
        </w:rPr>
      </w:pPr>
      <w:r>
        <w:t>《小象》简体阅读文字｜求而往，明也。</w:t>
      </w:r>
    </w:p>
    <w:p w14:paraId="05961CF5" w14:textId="77777777" w:rsidR="005673E1" w:rsidRDefault="00000000">
      <w:pPr>
        <w:rPr>
          <w:rFonts w:hint="eastAsia"/>
        </w:rPr>
      </w:pPr>
      <w:r>
        <w:t>既有繁体中文译文｜「求而往」《象传》解释：明。</w:t>
      </w:r>
    </w:p>
    <w:p w14:paraId="6AE1A563" w14:textId="77777777" w:rsidR="005673E1" w:rsidRDefault="00000000">
      <w:pPr>
        <w:rPr>
          <w:rFonts w:hint="eastAsia"/>
        </w:rPr>
      </w:pPr>
      <w:r>
        <w:t>原事件与来源识别码｜</w:t>
      </w:r>
      <w:r>
        <w:t xml:space="preserve">RCA76 </w:t>
      </w:r>
      <w:r>
        <w:t>｜</w:t>
      </w:r>
      <w:r>
        <w:t xml:space="preserve"> RCA</w:t>
      </w:r>
      <w:r>
        <w:t>、</w:t>
      </w:r>
      <w:r>
        <w:t>ITRI</w:t>
      </w:r>
      <w:r>
        <w:t>｜</w:t>
      </w:r>
      <w:r>
        <w:t>RCA76</w:t>
      </w:r>
      <w:r>
        <w:t>｜</w:t>
      </w:r>
      <w:r>
        <w:t xml:space="preserve">RCA76 </w:t>
      </w:r>
      <w:r>
        <w:t>｜</w:t>
      </w:r>
      <w:r>
        <w:t xml:space="preserve"> RCA</w:t>
      </w:r>
      <w:r>
        <w:t>、</w:t>
      </w:r>
      <w:r>
        <w:t>ITRI</w:t>
      </w:r>
    </w:p>
    <w:p w14:paraId="6D92C49E" w14:textId="77777777" w:rsidR="005673E1" w:rsidRDefault="00000000">
      <w:pPr>
        <w:rPr>
          <w:rFonts w:hint="eastAsia"/>
        </w:rPr>
      </w:pPr>
      <w:r>
        <w:t>历史故事全文（原稿保留）｜台湾规划积体电路产业时，不能只买设备就期待人员立刻掌握制造流程。工程师须在实际工厂理解机器操作、制程控制和管理方式，回台后才有条件建立本地生产能力。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328DD2C4" w14:textId="77777777" w:rsidR="005673E1" w:rsidRDefault="00000000">
      <w:pPr>
        <w:rPr>
          <w:rFonts w:hint="eastAsia"/>
        </w:rPr>
      </w:pPr>
      <w:r>
        <w:t>历史对照（原稿保留）｜</w:t>
      </w:r>
      <w:r>
        <w:t>RCA</w:t>
      </w:r>
      <w:r>
        <w:t>技术引进的转折是：人员赴美受训以后，工作并未结束；回到台湾还须把所见流程移植到不同设备、人员及供应环境。《小象》说「求而往，明也」。工研院向</w:t>
      </w:r>
      <w:r>
        <w:t>RCA</w:t>
      </w:r>
      <w:r>
        <w:t>学习制程，可对照知道不足后寻求合适合作，比自行摸索更有明确方向。再问一句：赴美学到的流程回到台湾后，要在哪一道制程先接受检验？文件与受训不会自动变成稳定量产。这是后人借此爻对照史事，并非当事人据爻辞作决定。</w:t>
      </w:r>
    </w:p>
    <w:p w14:paraId="05DB7C4D" w14:textId="77777777" w:rsidR="005673E1" w:rsidRDefault="00000000">
      <w:pPr>
        <w:rPr>
          <w:rFonts w:hint="eastAsia"/>
        </w:rPr>
      </w:pPr>
      <w:r>
        <w:t>本轮适切性审查｜本爻重点为「主动求合、求而往明」；核对条件：须呈现主动求援及合作的决定。原事件及逐爻对照已具有可辨识的核心行动与结果，适合作为后设类比；仍不得宣称当事人引用《小象》。</w:t>
      </w:r>
    </w:p>
    <w:p w14:paraId="503C5A4E" w14:textId="77777777" w:rsidR="005673E1" w:rsidRDefault="00000000">
      <w:pPr>
        <w:rPr>
          <w:rFonts w:hint="eastAsia"/>
        </w:rPr>
      </w:pPr>
      <w:r>
        <w:t>内容状态｜</w:t>
      </w:r>
      <w:r>
        <w:t xml:space="preserve">reviewed / </w:t>
      </w:r>
      <w:r>
        <w:t>待编辑核准</w:t>
      </w:r>
    </w:p>
    <w:p w14:paraId="3661555A" w14:textId="77777777" w:rsidR="005673E1" w:rsidRDefault="00000000">
      <w:pPr>
        <w:rPr>
          <w:rFonts w:hint="eastAsia"/>
        </w:rPr>
      </w:pPr>
      <w:r>
        <w:t>publish_status</w:t>
      </w:r>
      <w:r>
        <w:t>：</w:t>
      </w:r>
      <w:r>
        <w:t>editorial_review</w:t>
      </w:r>
      <w:r>
        <w:t>｜公开发布前仍需确认来源、事件与展示版本。</w:t>
      </w:r>
    </w:p>
    <w:p w14:paraId="4F143091" w14:textId="77777777" w:rsidR="005673E1" w:rsidRDefault="005673E1">
      <w:pPr>
        <w:rPr>
          <w:rFonts w:hint="eastAsia"/>
        </w:rPr>
      </w:pPr>
    </w:p>
    <w:p w14:paraId="54980078" w14:textId="77777777" w:rsidR="005673E1" w:rsidRDefault="00000000">
      <w:pPr>
        <w:pStyle w:val="31"/>
      </w:pPr>
      <w:r>
        <w:t>九五｜王安石推行青苗法</w:t>
      </w:r>
      <w:r>
        <w:t xml:space="preserve"> </w:t>
      </w:r>
      <w:r>
        <w:t>资金未必到达需要者</w:t>
      </w:r>
    </w:p>
    <w:p w14:paraId="6656D49B" w14:textId="77777777" w:rsidR="005673E1" w:rsidRDefault="00000000">
      <w:pPr>
        <w:rPr>
          <w:rFonts w:hint="eastAsia"/>
        </w:rPr>
      </w:pPr>
      <w:r>
        <w:t>case_id</w:t>
      </w:r>
      <w:r>
        <w:t>：</w:t>
      </w:r>
      <w:r>
        <w:t>XFIN-H03-L5</w:t>
      </w:r>
      <w:r>
        <w:t>｜</w:t>
      </w:r>
      <w:r>
        <w:t>hexagram_no</w:t>
      </w:r>
      <w:r>
        <w:t>：</w:t>
      </w:r>
      <w:r>
        <w:t>03</w:t>
      </w:r>
      <w:r>
        <w:t>｜</w:t>
      </w:r>
      <w:r>
        <w:t>line_no</w:t>
      </w:r>
      <w:r>
        <w:t>：</w:t>
      </w:r>
      <w:r>
        <w:t>5</w:t>
      </w:r>
      <w:r>
        <w:t>｜</w:t>
      </w:r>
      <w:r>
        <w:t>line_global_no</w:t>
      </w:r>
      <w:r>
        <w:t>：</w:t>
      </w:r>
      <w:r>
        <w:t>017</w:t>
      </w:r>
      <w:r>
        <w:t>｜</w:t>
      </w:r>
      <w:r>
        <w:t>final_grade_v431</w:t>
      </w:r>
      <w:r>
        <w:t>：</w:t>
      </w:r>
      <w:r>
        <w:t>A</w:t>
      </w:r>
    </w:p>
    <w:p w14:paraId="2C27366C" w14:textId="77777777" w:rsidR="005673E1" w:rsidRDefault="00000000">
      <w:pPr>
        <w:rPr>
          <w:rFonts w:hint="eastAsia"/>
        </w:rPr>
      </w:pPr>
      <w:r>
        <w:t>案例</w:t>
      </w:r>
      <w:r>
        <w:t xml:space="preserve"> XFIN-H03-L5</w:t>
      </w:r>
      <w:r>
        <w:t>｜小象单元</w:t>
      </w:r>
      <w:r>
        <w:t xml:space="preserve"> XIANG-U-03-06</w:t>
      </w:r>
      <w:r>
        <w:t>｜原稿证据</w:t>
      </w:r>
      <w:r>
        <w:t xml:space="preserve"> B </w:t>
      </w:r>
      <w:r>
        <w:t>后设对照</w:t>
      </w:r>
      <w:r>
        <w:t xml:space="preserve"> </w:t>
      </w:r>
      <w:r>
        <w:t>非实际用易证据｜本次适切性</w:t>
      </w:r>
      <w:r>
        <w:t xml:space="preserve"> A</w:t>
      </w:r>
      <w:r>
        <w:t>级</w:t>
      </w:r>
    </w:p>
    <w:p w14:paraId="775F873A" w14:textId="77777777" w:rsidR="005673E1" w:rsidRDefault="00000000">
      <w:pPr>
        <w:rPr>
          <w:rFonts w:hint="eastAsia"/>
        </w:rPr>
      </w:pPr>
      <w:r>
        <w:t>《小象》原文｜屯其膏，施未光也。</w:t>
      </w:r>
    </w:p>
    <w:p w14:paraId="26D3AC8A" w14:textId="77777777" w:rsidR="005673E1" w:rsidRDefault="00000000">
      <w:pPr>
        <w:rPr>
          <w:rFonts w:hint="eastAsia"/>
        </w:rPr>
      </w:pPr>
      <w:r>
        <w:t>《小象》简体阅读文字｜屯其膏，施未光也。</w:t>
      </w:r>
    </w:p>
    <w:p w14:paraId="218EF656" w14:textId="77777777" w:rsidR="005673E1" w:rsidRDefault="00000000">
      <w:pPr>
        <w:rPr>
          <w:rFonts w:hint="eastAsia"/>
        </w:rPr>
      </w:pPr>
      <w:r>
        <w:t>既有繁体中文译文｜「恩泽难以施展；小事守正可吉，大事若仍僵守则凶。」《象传》解释：施作用尚未充分显明。</w:t>
      </w:r>
    </w:p>
    <w:p w14:paraId="048D10AC" w14:textId="77777777" w:rsidR="005673E1" w:rsidRDefault="00000000">
      <w:pPr>
        <w:rPr>
          <w:rFonts w:hint="eastAsia"/>
        </w:rPr>
      </w:pPr>
      <w:r>
        <w:t>原事件与来源识别码｜</w:t>
      </w:r>
      <w:r>
        <w:t xml:space="preserve">QINGMIAO </w:t>
      </w:r>
      <w:r>
        <w:t>｜</w:t>
      </w:r>
      <w:r>
        <w:t xml:space="preserve"> QING</w:t>
      </w:r>
      <w:r>
        <w:t>｜</w:t>
      </w:r>
      <w:r>
        <w:t>QINGMIAO</w:t>
      </w:r>
      <w:r>
        <w:t>｜</w:t>
      </w:r>
      <w:r>
        <w:t xml:space="preserve">QINGMIAO </w:t>
      </w:r>
      <w:r>
        <w:t>｜</w:t>
      </w:r>
      <w:r>
        <w:t xml:space="preserve"> QING</w:t>
      </w:r>
    </w:p>
    <w:p w14:paraId="32C53847" w14:textId="77777777" w:rsidR="005673E1" w:rsidRDefault="00000000">
      <w:pPr>
        <w:rPr>
          <w:rFonts w:hint="eastAsia"/>
        </w:rPr>
      </w:pPr>
      <w:r>
        <w:t>历史故事全文（原稿保留）｜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530CD28F" w14:textId="77777777" w:rsidR="005673E1" w:rsidRDefault="00000000">
      <w:pPr>
        <w:rPr>
          <w:rFonts w:hint="eastAsia"/>
        </w:rPr>
      </w:pPr>
      <w:r>
        <w:t>历史对照（原稿保留）｜先看史事：事件从农业资金不足开始，进入官府放贷，再因分配和还款产生政策争论。放回本爻，问题是「资金未必到达需要者」。青苗法的摊派争议提醒，贷款总量增加不代表利益普及，需检查资金实际如何到达农户。《小象》说「屯其膏，施未光也」。放贷的初衷与地方执行须分开查。读者可追问：借款农户是否自愿，收成后能否负担本息？这是后人借此爻对照史事，并非当事人据爻辞作决定。</w:t>
      </w:r>
    </w:p>
    <w:p w14:paraId="2DF69ED4" w14:textId="77777777" w:rsidR="005673E1" w:rsidRDefault="00000000">
      <w:pPr>
        <w:rPr>
          <w:rFonts w:hint="eastAsia"/>
        </w:rPr>
      </w:pPr>
      <w:r>
        <w:t>本轮适切性审查｜本爻重点为「恩泽囤积、施予未达」；核对条件：施予未到位的缺口须可辨认。原事件及逐爻对照已具有可辨识的核心行动与结果，适合作为后设类比；仍不得宣称当事人引用《小象》。</w:t>
      </w:r>
    </w:p>
    <w:p w14:paraId="6937ED8D" w14:textId="77777777" w:rsidR="005673E1" w:rsidRDefault="00000000">
      <w:pPr>
        <w:rPr>
          <w:rFonts w:hint="eastAsia"/>
        </w:rPr>
      </w:pPr>
      <w:r>
        <w:t>内容状态｜</w:t>
      </w:r>
      <w:r>
        <w:t xml:space="preserve">reviewed / </w:t>
      </w:r>
      <w:r>
        <w:t>待编辑核准</w:t>
      </w:r>
    </w:p>
    <w:p w14:paraId="21A11F74" w14:textId="77777777" w:rsidR="005673E1" w:rsidRDefault="00000000">
      <w:pPr>
        <w:rPr>
          <w:rFonts w:hint="eastAsia"/>
        </w:rPr>
      </w:pPr>
      <w:r>
        <w:t>publish_status</w:t>
      </w:r>
      <w:r>
        <w:t>：</w:t>
      </w:r>
      <w:r>
        <w:t>editorial_review</w:t>
      </w:r>
      <w:r>
        <w:t>｜公开发布前仍需确认来源、事件与展示版本。</w:t>
      </w:r>
    </w:p>
    <w:p w14:paraId="3D4067D4" w14:textId="77777777" w:rsidR="005673E1" w:rsidRDefault="005673E1">
      <w:pPr>
        <w:rPr>
          <w:rFonts w:hint="eastAsia"/>
        </w:rPr>
      </w:pPr>
    </w:p>
    <w:p w14:paraId="6ADBFCD1" w14:textId="77777777" w:rsidR="005673E1" w:rsidRDefault="00000000">
      <w:pPr>
        <w:pStyle w:val="31"/>
      </w:pPr>
      <w:r>
        <w:t>上六｜金圆券发行与贬值</w:t>
      </w:r>
      <w:r>
        <w:t xml:space="preserve"> </w:t>
      </w:r>
      <w:r>
        <w:t>困局不能无限拖延</w:t>
      </w:r>
    </w:p>
    <w:p w14:paraId="147EBEBC" w14:textId="77777777" w:rsidR="005673E1" w:rsidRDefault="00000000">
      <w:pPr>
        <w:rPr>
          <w:rFonts w:hint="eastAsia"/>
        </w:rPr>
      </w:pPr>
      <w:r>
        <w:t>case_id</w:t>
      </w:r>
      <w:r>
        <w:t>：</w:t>
      </w:r>
      <w:r>
        <w:t>XFIN-H03-L6</w:t>
      </w:r>
      <w:r>
        <w:t>｜</w:t>
      </w:r>
      <w:r>
        <w:t>hexagram_no</w:t>
      </w:r>
      <w:r>
        <w:t>：</w:t>
      </w:r>
      <w:r>
        <w:t>03</w:t>
      </w:r>
      <w:r>
        <w:t>｜</w:t>
      </w:r>
      <w:r>
        <w:t>line_no</w:t>
      </w:r>
      <w:r>
        <w:t>：</w:t>
      </w:r>
      <w:r>
        <w:t>6</w:t>
      </w:r>
      <w:r>
        <w:t>｜</w:t>
      </w:r>
      <w:r>
        <w:t>line_global_no</w:t>
      </w:r>
      <w:r>
        <w:t>：</w:t>
      </w:r>
      <w:r>
        <w:t>018</w:t>
      </w:r>
      <w:r>
        <w:t>｜</w:t>
      </w:r>
      <w:r>
        <w:t>final_grade_v431</w:t>
      </w:r>
      <w:r>
        <w:t>：</w:t>
      </w:r>
      <w:r>
        <w:t>A</w:t>
      </w:r>
    </w:p>
    <w:p w14:paraId="5D67FFD9" w14:textId="77777777" w:rsidR="005673E1" w:rsidRDefault="00000000">
      <w:pPr>
        <w:rPr>
          <w:rFonts w:hint="eastAsia"/>
        </w:rPr>
      </w:pPr>
      <w:r>
        <w:t>案例</w:t>
      </w:r>
      <w:r>
        <w:t xml:space="preserve"> XFIN-H03-L6</w:t>
      </w:r>
      <w:r>
        <w:t>｜小象单元</w:t>
      </w:r>
      <w:r>
        <w:t xml:space="preserve"> XIANG-U-03-07</w:t>
      </w:r>
      <w:r>
        <w:t>｜原稿证据</w:t>
      </w:r>
      <w:r>
        <w:t xml:space="preserve"> B </w:t>
      </w:r>
      <w:r>
        <w:t>后设对照</w:t>
      </w:r>
      <w:r>
        <w:t xml:space="preserve"> </w:t>
      </w:r>
      <w:r>
        <w:t>非实际用易证据｜本次适切性</w:t>
      </w:r>
      <w:r>
        <w:t xml:space="preserve"> A</w:t>
      </w:r>
      <w:r>
        <w:t>级</w:t>
      </w:r>
    </w:p>
    <w:p w14:paraId="79CF0198" w14:textId="77777777" w:rsidR="005673E1" w:rsidRDefault="00000000">
      <w:pPr>
        <w:rPr>
          <w:rFonts w:hint="eastAsia"/>
        </w:rPr>
      </w:pPr>
      <w:r>
        <w:t>《小象》原文｜泣血漣如，何可長也。</w:t>
      </w:r>
    </w:p>
    <w:p w14:paraId="157D154A" w14:textId="77777777" w:rsidR="005673E1" w:rsidRDefault="00000000">
      <w:pPr>
        <w:rPr>
          <w:rFonts w:hint="eastAsia"/>
        </w:rPr>
      </w:pPr>
      <w:r>
        <w:t>《小象》简体阅读文字｜泣血涟如，何可长也。</w:t>
      </w:r>
    </w:p>
    <w:p w14:paraId="7AA66F1A" w14:textId="77777777" w:rsidR="005673E1" w:rsidRDefault="00000000">
      <w:pPr>
        <w:rPr>
          <w:rFonts w:hint="eastAsia"/>
        </w:rPr>
      </w:pPr>
      <w:r>
        <w:t>既有繁体中文译文｜「骑马徘徊不前，悲伤得血泪涟涟。」《象传》解释：何可以长久。</w:t>
      </w:r>
    </w:p>
    <w:p w14:paraId="5E0133A0" w14:textId="77777777" w:rsidR="005673E1" w:rsidRDefault="00000000">
      <w:pPr>
        <w:rPr>
          <w:rFonts w:hint="eastAsia"/>
        </w:rPr>
      </w:pPr>
      <w:r>
        <w:t>原事件与来源识别码｜</w:t>
      </w:r>
      <w:r>
        <w:t xml:space="preserve">GOLD48 </w:t>
      </w:r>
      <w:r>
        <w:t>｜</w:t>
      </w:r>
      <w:r>
        <w:t xml:space="preserve"> GOLD</w:t>
      </w:r>
      <w:r>
        <w:t>｜</w:t>
      </w:r>
      <w:r>
        <w:t>GOLD48</w:t>
      </w:r>
      <w:r>
        <w:t>｜</w:t>
      </w:r>
      <w:r>
        <w:t xml:space="preserve">GOLD48 </w:t>
      </w:r>
      <w:r>
        <w:t>｜</w:t>
      </w:r>
      <w:r>
        <w:t xml:space="preserve"> GOLD</w:t>
      </w:r>
    </w:p>
    <w:p w14:paraId="6F2672A4" w14:textId="77777777" w:rsidR="005673E1" w:rsidRDefault="00000000">
      <w:pPr>
        <w:rPr>
          <w:rFonts w:hint="eastAsia"/>
        </w:rPr>
      </w:pPr>
      <w:r>
        <w:t>历史故事全文（原稿保留）｜</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3108DE89" w14:textId="77777777" w:rsidR="005673E1" w:rsidRDefault="00000000">
      <w:pPr>
        <w:rPr>
          <w:rFonts w:hint="eastAsia"/>
        </w:rPr>
      </w:pPr>
      <w:r>
        <w:t>历史对照（原稿保留）｜在金圆券失败一例，</w:t>
      </w:r>
      <w:r>
        <w:t>1948</w:t>
      </w:r>
      <w:r>
        <w:t>年国民政府在内战与既有货币贬值的压力下，发行金圆券，期望重新建立交易使用的货币。《小象》说「泣血涟如，何可长也」。货币的购买力由交易反覆检验。金圆券迅速失去信用，可对照难以久持的困境；延续原来做法未必能修复购买力。回到具体选择，新券发出后，居民隔日还能用它买到什么？这是后人借此爻对照史事，并非当事人据爻辞作决定。事件发生于</w:t>
      </w:r>
      <w:r>
        <w:t>1948—1949</w:t>
      </w:r>
      <w:r>
        <w:t>年，后续成果还应回查</w:t>
      </w:r>
      <w:r>
        <w:t>GOLD</w:t>
      </w:r>
      <w:r>
        <w:t>所载资料。</w:t>
      </w:r>
    </w:p>
    <w:p w14:paraId="3C4E0968" w14:textId="77777777" w:rsidR="005673E1" w:rsidRDefault="00000000">
      <w:pPr>
        <w:rPr>
          <w:rFonts w:hint="eastAsia"/>
        </w:rPr>
      </w:pPr>
      <w:r>
        <w:t>本轮适切性审查｜本爻重点为「悲痛难以长久，须改变」；核对条件：困局的持续痛苦与难以延续须清楚。原事件及逐爻对照已具有可辨识的核心行动与结果，适合作为后设类比；仍不得宣称当事人引用《小象》。</w:t>
      </w:r>
    </w:p>
    <w:p w14:paraId="18CBBA3E" w14:textId="77777777" w:rsidR="005673E1" w:rsidRDefault="00000000">
      <w:pPr>
        <w:rPr>
          <w:rFonts w:hint="eastAsia"/>
        </w:rPr>
      </w:pPr>
      <w:r>
        <w:t>内容状态｜</w:t>
      </w:r>
      <w:r>
        <w:t xml:space="preserve">reviewed / </w:t>
      </w:r>
      <w:r>
        <w:t>待编辑核准</w:t>
      </w:r>
    </w:p>
    <w:p w14:paraId="5AB49FBC" w14:textId="77777777" w:rsidR="005673E1" w:rsidRDefault="00000000">
      <w:pPr>
        <w:rPr>
          <w:rFonts w:hint="eastAsia"/>
        </w:rPr>
      </w:pPr>
      <w:r>
        <w:t xml:space="preserve">— </w:t>
      </w:r>
      <w:r>
        <w:t>本卦六爻审查结束</w:t>
      </w:r>
      <w:r>
        <w:t xml:space="preserve"> —</w:t>
      </w:r>
    </w:p>
    <w:p w14:paraId="5E60C683" w14:textId="77777777" w:rsidR="005673E1" w:rsidRDefault="00000000">
      <w:pPr>
        <w:rPr>
          <w:rFonts w:hint="eastAsia"/>
        </w:rPr>
      </w:pPr>
      <w:r>
        <w:t>publish_status</w:t>
      </w:r>
      <w:r>
        <w:t>：</w:t>
      </w:r>
      <w:r>
        <w:t>editorial_review</w:t>
      </w:r>
      <w:r>
        <w:t>｜公开发布前仍需确认来源、事件与展示版本。</w:t>
      </w:r>
    </w:p>
    <w:p w14:paraId="41AC79EA" w14:textId="77777777" w:rsidR="005673E1" w:rsidRDefault="00000000">
      <w:pPr>
        <w:pStyle w:val="21"/>
      </w:pPr>
      <w:r>
        <w:t>第</w:t>
      </w:r>
      <w:r>
        <w:t>04</w:t>
      </w:r>
      <w:r>
        <w:t>卦｜</w:t>
      </w:r>
      <w:r>
        <w:t xml:space="preserve">04 </w:t>
      </w:r>
      <w:r>
        <w:t>蒙｜</w:t>
      </w:r>
      <w:r>
        <w:t>6</w:t>
      </w:r>
      <w:r>
        <w:t>爻</w:t>
      </w:r>
    </w:p>
    <w:p w14:paraId="10CDD62F" w14:textId="77777777" w:rsidR="005673E1" w:rsidRDefault="00000000">
      <w:pPr>
        <w:pStyle w:val="31"/>
      </w:pPr>
      <w:r>
        <w:t>初六｜日升昌票号跨地汇兑</w:t>
      </w:r>
      <w:r>
        <w:t xml:space="preserve"> </w:t>
      </w:r>
      <w:r>
        <w:t>先有明确核对规则</w:t>
      </w:r>
    </w:p>
    <w:p w14:paraId="439E8A30" w14:textId="77777777" w:rsidR="005673E1" w:rsidRDefault="00000000">
      <w:pPr>
        <w:rPr>
          <w:rFonts w:hint="eastAsia"/>
        </w:rPr>
      </w:pPr>
      <w:r>
        <w:t>case_id</w:t>
      </w:r>
      <w:r>
        <w:t>：</w:t>
      </w:r>
      <w:r>
        <w:t>XFIN-H04-L1</w:t>
      </w:r>
      <w:r>
        <w:t>｜</w:t>
      </w:r>
      <w:r>
        <w:t>hexagram_no</w:t>
      </w:r>
      <w:r>
        <w:t>：</w:t>
      </w:r>
      <w:r>
        <w:t>04</w:t>
      </w:r>
      <w:r>
        <w:t>｜</w:t>
      </w:r>
      <w:r>
        <w:t>line_no</w:t>
      </w:r>
      <w:r>
        <w:t>：</w:t>
      </w:r>
      <w:r>
        <w:t>1</w:t>
      </w:r>
      <w:r>
        <w:t>｜</w:t>
      </w:r>
      <w:r>
        <w:t>line_global_no</w:t>
      </w:r>
      <w:r>
        <w:t>：</w:t>
      </w:r>
      <w:r>
        <w:t>019</w:t>
      </w:r>
      <w:r>
        <w:t>｜</w:t>
      </w:r>
      <w:r>
        <w:t>final_grade_v431</w:t>
      </w:r>
      <w:r>
        <w:t>：</w:t>
      </w:r>
      <w:r>
        <w:t>B</w:t>
      </w:r>
    </w:p>
    <w:p w14:paraId="3428275C" w14:textId="77777777" w:rsidR="005673E1" w:rsidRDefault="00000000">
      <w:pPr>
        <w:rPr>
          <w:rFonts w:hint="eastAsia"/>
        </w:rPr>
      </w:pPr>
      <w:r>
        <w:t>案例</w:t>
      </w:r>
      <w:r>
        <w:t xml:space="preserve"> XFIN-H04-L1</w:t>
      </w:r>
      <w:r>
        <w:t>｜小象单元</w:t>
      </w:r>
      <w:r>
        <w:t xml:space="preserve"> XIANG-U-04-02</w:t>
      </w:r>
      <w:r>
        <w:t>｜原稿证据</w:t>
      </w:r>
      <w:r>
        <w:t xml:space="preserve"> B </w:t>
      </w:r>
      <w:r>
        <w:t>后设对照</w:t>
      </w:r>
      <w:r>
        <w:t xml:space="preserve"> </w:t>
      </w:r>
      <w:r>
        <w:t>非实际用易证据｜本次适切性</w:t>
      </w:r>
      <w:r>
        <w:t xml:space="preserve"> B</w:t>
      </w:r>
      <w:r>
        <w:t>级</w:t>
      </w:r>
    </w:p>
    <w:p w14:paraId="037AB8B0" w14:textId="77777777" w:rsidR="005673E1" w:rsidRDefault="00000000">
      <w:pPr>
        <w:rPr>
          <w:rFonts w:hint="eastAsia"/>
        </w:rPr>
      </w:pPr>
      <w:r>
        <w:t>《小象》原文｜利用刑人，以正法也。</w:t>
      </w:r>
    </w:p>
    <w:p w14:paraId="160BD743" w14:textId="77777777" w:rsidR="005673E1" w:rsidRDefault="00000000">
      <w:pPr>
        <w:rPr>
          <w:rFonts w:hint="eastAsia"/>
        </w:rPr>
      </w:pPr>
      <w:r>
        <w:t>《小象》简体阅读文字｜利用刑人，以正法也。</w:t>
      </w:r>
    </w:p>
    <w:p w14:paraId="5F4DD5F7" w14:textId="77777777" w:rsidR="005673E1" w:rsidRDefault="00000000">
      <w:pPr>
        <w:rPr>
          <w:rFonts w:hint="eastAsia"/>
        </w:rPr>
      </w:pPr>
      <w:r>
        <w:t>既有繁体中文译文｜「启发蒙昧，可借规范惩戒使人脱离束缚；若一味如此前进，将有憾。」《象传》解释：以正法。</w:t>
      </w:r>
    </w:p>
    <w:p w14:paraId="48166083" w14:textId="77777777" w:rsidR="005673E1" w:rsidRDefault="00000000">
      <w:pPr>
        <w:rPr>
          <w:rFonts w:hint="eastAsia"/>
        </w:rPr>
      </w:pPr>
      <w:r>
        <w:t>原事件与来源识别码｜</w:t>
      </w:r>
      <w:r>
        <w:t xml:space="preserve">RISHENG </w:t>
      </w:r>
      <w:r>
        <w:t>｜</w:t>
      </w:r>
      <w:r>
        <w:t xml:space="preserve"> PIAO</w:t>
      </w:r>
      <w:r>
        <w:t>｜</w:t>
      </w:r>
      <w:r>
        <w:t>RISHENG</w:t>
      </w:r>
      <w:r>
        <w:t>｜</w:t>
      </w:r>
      <w:r>
        <w:t xml:space="preserve">RISHENG </w:t>
      </w:r>
      <w:r>
        <w:t>｜</w:t>
      </w:r>
      <w:r>
        <w:t xml:space="preserve"> PIAO</w:t>
      </w:r>
    </w:p>
    <w:p w14:paraId="1D815E21" w14:textId="77777777" w:rsidR="005673E1" w:rsidRDefault="00000000">
      <w:pPr>
        <w:rPr>
          <w:rFonts w:hint="eastAsia"/>
        </w:rPr>
      </w:pPr>
      <w:r>
        <w:t>历史故事全文（原稿保留）｜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0704D7FB" w14:textId="77777777" w:rsidR="005673E1" w:rsidRDefault="00000000">
      <w:pPr>
        <w:rPr>
          <w:rFonts w:hint="eastAsia"/>
        </w:rPr>
      </w:pPr>
      <w:r>
        <w:t>历史对照（原稿保留）｜清代商旅往来不同城市时，若必须自行携带现银，路途、时间与安全都是成本。读这段历史，可先留意「先有明确核对规则」。《小象》说「利用刑人，以正法也」。票号密押显示交易需要辨伪程序，可借来思考初始规范的作用；不沿用古代刑罚作建议。再问一句：远方分号如何确认票据和帐本属同一笔款？跨地汇兑靠人员与核对程序维持。这是后人借此爻对照史事，并非当事人据爻辞作决定。</w:t>
      </w:r>
    </w:p>
    <w:p w14:paraId="5FDE704E" w14:textId="77777777" w:rsidR="005673E1" w:rsidRDefault="00000000">
      <w:pPr>
        <w:rPr>
          <w:rFonts w:hint="eastAsia"/>
        </w:rPr>
      </w:pPr>
      <w:r>
        <w:t>本轮适切性审查｜本爻重点为「惩戒须以正法为界」；核对条件：应有规范与惩戒的正当界线。原例可保留，但对照跨越了爻义的一部分条件，应缩小推论，并直接说明适用范围及未被史实证明之处。</w:t>
      </w:r>
    </w:p>
    <w:p w14:paraId="73873C0C" w14:textId="77777777" w:rsidR="005673E1" w:rsidRDefault="00000000">
      <w:pPr>
        <w:rPr>
          <w:rFonts w:hint="eastAsia"/>
        </w:rPr>
      </w:pPr>
      <w:r>
        <w:t>B</w:t>
      </w:r>
      <w:r>
        <w:t>级一次修订对照｜以「</w:t>
      </w:r>
      <w:r>
        <w:t xml:space="preserve">RISHENG </w:t>
      </w:r>
      <w:r>
        <w:t>」为阅读背景，本爻关键在于惩戒须以正法为界。事件可以提示相关处境，但只有在应有规范与惩戒的正当界线时，类比才较完整。此处只比较可辨认的行动、限制与后果；不把后来结果视为当时已知，也不推称史中人物据《周易》或《小象》采取行动。</w:t>
      </w:r>
    </w:p>
    <w:p w14:paraId="26177ECA" w14:textId="77777777" w:rsidR="005673E1" w:rsidRDefault="00000000">
      <w:pPr>
        <w:rPr>
          <w:rFonts w:hint="eastAsia"/>
        </w:rPr>
      </w:pPr>
      <w:r>
        <w:t>内容状态｜</w:t>
      </w:r>
      <w:r>
        <w:t xml:space="preserve">reviewed / </w:t>
      </w:r>
      <w:r>
        <w:t>待编辑核准</w:t>
      </w:r>
    </w:p>
    <w:p w14:paraId="6E67CA8B" w14:textId="77777777" w:rsidR="005673E1" w:rsidRDefault="00000000">
      <w:pPr>
        <w:rPr>
          <w:rFonts w:hint="eastAsia"/>
        </w:rPr>
      </w:pPr>
      <w:r>
        <w:t>publish_status</w:t>
      </w:r>
      <w:r>
        <w:t>：</w:t>
      </w:r>
      <w:r>
        <w:t>editorial_review</w:t>
      </w:r>
      <w:r>
        <w:t>｜公开发布前仍需确认来源、事件与展示版本。</w:t>
      </w:r>
    </w:p>
    <w:p w14:paraId="1ED23B6C" w14:textId="77777777" w:rsidR="005673E1" w:rsidRDefault="005673E1">
      <w:pPr>
        <w:rPr>
          <w:rFonts w:hint="eastAsia"/>
        </w:rPr>
      </w:pPr>
    </w:p>
    <w:p w14:paraId="023E5AB5" w14:textId="77777777" w:rsidR="005673E1" w:rsidRDefault="00000000">
      <w:pPr>
        <w:pStyle w:val="31"/>
      </w:pPr>
      <w:r>
        <w:t>九二｜巴寡妇清经营丹砂家业</w:t>
      </w:r>
      <w:r>
        <w:t xml:space="preserve"> </w:t>
      </w:r>
      <w:r>
        <w:t>家业需要能力承接</w:t>
      </w:r>
    </w:p>
    <w:p w14:paraId="2D2A7545" w14:textId="77777777" w:rsidR="005673E1" w:rsidRDefault="00000000">
      <w:pPr>
        <w:rPr>
          <w:rFonts w:hint="eastAsia"/>
        </w:rPr>
      </w:pPr>
      <w:r>
        <w:t>case_id</w:t>
      </w:r>
      <w:r>
        <w:t>：</w:t>
      </w:r>
      <w:r>
        <w:t>XFIN-H04-L2</w:t>
      </w:r>
      <w:r>
        <w:t>｜</w:t>
      </w:r>
      <w:r>
        <w:t>hexagram_no</w:t>
      </w:r>
      <w:r>
        <w:t>：</w:t>
      </w:r>
      <w:r>
        <w:t>04</w:t>
      </w:r>
      <w:r>
        <w:t>｜</w:t>
      </w:r>
      <w:r>
        <w:t>line_no</w:t>
      </w:r>
      <w:r>
        <w:t>：</w:t>
      </w:r>
      <w:r>
        <w:t>2</w:t>
      </w:r>
      <w:r>
        <w:t>｜</w:t>
      </w:r>
      <w:r>
        <w:t>line_global_no</w:t>
      </w:r>
      <w:r>
        <w:t>：</w:t>
      </w:r>
      <w:r>
        <w:t>020</w:t>
      </w:r>
      <w:r>
        <w:t>｜</w:t>
      </w:r>
      <w:r>
        <w:t>final_grade_v431</w:t>
      </w:r>
      <w:r>
        <w:t>：</w:t>
      </w:r>
      <w:r>
        <w:t>A</w:t>
      </w:r>
    </w:p>
    <w:p w14:paraId="50E1B5A7" w14:textId="77777777" w:rsidR="005673E1" w:rsidRDefault="00000000">
      <w:pPr>
        <w:rPr>
          <w:rFonts w:hint="eastAsia"/>
        </w:rPr>
      </w:pPr>
      <w:r>
        <w:t>案例</w:t>
      </w:r>
      <w:r>
        <w:t xml:space="preserve"> XFIN-H04-L2</w:t>
      </w:r>
      <w:r>
        <w:t>｜小象单元</w:t>
      </w:r>
      <w:r>
        <w:t xml:space="preserve"> XIANG-U-04-03</w:t>
      </w:r>
      <w:r>
        <w:t>｜原稿证据</w:t>
      </w:r>
      <w:r>
        <w:t xml:space="preserve"> B </w:t>
      </w:r>
      <w:r>
        <w:t>后设对照</w:t>
      </w:r>
      <w:r>
        <w:t xml:space="preserve"> </w:t>
      </w:r>
      <w:r>
        <w:t>非实际用易证据｜本次适切性</w:t>
      </w:r>
      <w:r>
        <w:t xml:space="preserve"> A</w:t>
      </w:r>
      <w:r>
        <w:t>级</w:t>
      </w:r>
    </w:p>
    <w:p w14:paraId="7E02B37C" w14:textId="77777777" w:rsidR="005673E1" w:rsidRDefault="00000000">
      <w:pPr>
        <w:rPr>
          <w:rFonts w:hint="eastAsia"/>
        </w:rPr>
      </w:pPr>
      <w:r>
        <w:t>《小象》原文｜子克家，剛柔接也。</w:t>
      </w:r>
    </w:p>
    <w:p w14:paraId="48ACAADC" w14:textId="77777777" w:rsidR="005673E1" w:rsidRDefault="00000000">
      <w:pPr>
        <w:rPr>
          <w:rFonts w:hint="eastAsia"/>
        </w:rPr>
      </w:pPr>
      <w:r>
        <w:t>《小象》简体阅读文字｜子克家，刚柔接也。</w:t>
      </w:r>
    </w:p>
    <w:p w14:paraId="23239BDB" w14:textId="77777777" w:rsidR="005673E1" w:rsidRDefault="00000000">
      <w:pPr>
        <w:rPr>
          <w:rFonts w:hint="eastAsia"/>
        </w:rPr>
      </w:pPr>
      <w:r>
        <w:t>既有繁体中文译文｜「包容蒙昧者，吉；娶妻，吉；儿子能治理家业。」《象传》解释：阳刚与阴柔接。</w:t>
      </w:r>
    </w:p>
    <w:p w14:paraId="281EE38C" w14:textId="77777777" w:rsidR="005673E1" w:rsidRDefault="00000000">
      <w:pPr>
        <w:rPr>
          <w:rFonts w:hint="eastAsia"/>
        </w:rPr>
      </w:pPr>
      <w:r>
        <w:t>原事件与来源识别码｜</w:t>
      </w:r>
      <w:r>
        <w:t xml:space="preserve">BAQING </w:t>
      </w:r>
      <w:r>
        <w:t>｜</w:t>
      </w:r>
      <w:r>
        <w:t xml:space="preserve"> SJ129</w:t>
      </w:r>
      <w:r>
        <w:t>｜</w:t>
      </w:r>
      <w:r>
        <w:t>BAQING</w:t>
      </w:r>
      <w:r>
        <w:t>｜</w:t>
      </w:r>
      <w:r>
        <w:t xml:space="preserve">BAQING </w:t>
      </w:r>
      <w:r>
        <w:t>｜</w:t>
      </w:r>
      <w:r>
        <w:t xml:space="preserve"> SJ129</w:t>
      </w:r>
    </w:p>
    <w:p w14:paraId="440C342C" w14:textId="77777777" w:rsidR="005673E1" w:rsidRDefault="00000000">
      <w:pPr>
        <w:rPr>
          <w:rFonts w:hint="eastAsia"/>
        </w:rPr>
      </w:pPr>
      <w:r>
        <w:t>历史故事全文（原稿保留）｜《史记》记述巴地寡妇清承接家族的丹砂事业。既有财产如果没有继续经营，市场与人员就难以只靠继承身分维持；丹砂的生产和交易仍须有人安排。《史记》记述巴寡妇清承接家族丹砂事业，持续经营并以财力保护自身。这份记载让我们看到古代女性也可能是家产与产业的重要管理者。史书说她持续经营，并以财力保护自己。这个记载指出一位古代女性可以承担家产与产业管理，但没有留下每年丹砂产量、雇工人数或逐笔交易。从家业接手到持续经营，再到史家记下她的财力，是能确认的主要次序。她的资产和经营行动均有文字记录；读者不能因性别预设她只作名义持有人，也不能在空白处加上未见于史料的经营细节。资料可回查</w:t>
      </w:r>
      <w:r>
        <w:t>SJ129</w:t>
      </w:r>
      <w:r>
        <w:t>的「乌氏倮段后巴寡妇清记载」；原档标示时期为战国晚期至秦代，属家业承接案例。这些是事件位置与材料性质，不代表史书或机构资料留下每个参与者的完整帐簿。</w:t>
      </w:r>
    </w:p>
    <w:p w14:paraId="233A4C4F" w14:textId="77777777" w:rsidR="005673E1" w:rsidRDefault="00000000">
      <w:pPr>
        <w:rPr>
          <w:rFonts w:hint="eastAsia"/>
        </w:rPr>
      </w:pPr>
      <w:r>
        <w:t>历史对照（原稿保留）｜《史记》记述巴寡妇清承接家族丹砂事业，持续经营并以财力保护自身。这段经过让「家业需要能力承接」有了具体背景。巴寡妇清守住丹砂家业，可对照有人承接管理责任；不能以性别推定谁适合经营。《小象》说「子克家，刚柔接也」。史书确实记录女性经营者的行动。读者可追问：继承资产之后，谁在维持产业与处理风险？这是后人借此爻对照史事，并非当事人据爻辞作决定。事件发生于战国晚期至秦代，后续成果还应回查</w:t>
      </w:r>
      <w:r>
        <w:t>SJ129</w:t>
      </w:r>
      <w:r>
        <w:t>所载资料。</w:t>
      </w:r>
    </w:p>
    <w:p w14:paraId="0E8E41C0" w14:textId="77777777" w:rsidR="005673E1" w:rsidRDefault="00000000">
      <w:pPr>
        <w:rPr>
          <w:rFonts w:hint="eastAsia"/>
        </w:rPr>
      </w:pPr>
      <w:r>
        <w:t>本轮适切性审查｜本爻重点为「刚柔相接、能够承接」；核对条件：应呈现可承接家务及相互配合。原事件及逐爻对照已具有可辨识的核心行动与结果，适合作为后设类比；仍不得宣称当事人引用《小象》。</w:t>
      </w:r>
    </w:p>
    <w:p w14:paraId="027D2E6F" w14:textId="77777777" w:rsidR="005673E1" w:rsidRDefault="00000000">
      <w:pPr>
        <w:rPr>
          <w:rFonts w:hint="eastAsia"/>
        </w:rPr>
      </w:pPr>
      <w:r>
        <w:t>内容状态｜</w:t>
      </w:r>
      <w:r>
        <w:t xml:space="preserve">reviewed / </w:t>
      </w:r>
      <w:r>
        <w:t>待编辑核准</w:t>
      </w:r>
    </w:p>
    <w:p w14:paraId="176AF6F9" w14:textId="77777777" w:rsidR="005673E1" w:rsidRDefault="00000000">
      <w:pPr>
        <w:rPr>
          <w:rFonts w:hint="eastAsia"/>
        </w:rPr>
      </w:pPr>
      <w:r>
        <w:t>publish_status</w:t>
      </w:r>
      <w:r>
        <w:t>：</w:t>
      </w:r>
      <w:r>
        <w:t>editorial_review</w:t>
      </w:r>
      <w:r>
        <w:t>｜公开发布前仍需确认来源、事件与展示版本。</w:t>
      </w:r>
    </w:p>
    <w:p w14:paraId="7D916D19" w14:textId="77777777" w:rsidR="005673E1" w:rsidRDefault="005673E1">
      <w:pPr>
        <w:rPr>
          <w:rFonts w:hint="eastAsia"/>
        </w:rPr>
      </w:pPr>
    </w:p>
    <w:p w14:paraId="4F13433B" w14:textId="77777777" w:rsidR="005673E1" w:rsidRDefault="00000000">
      <w:pPr>
        <w:pStyle w:val="31"/>
      </w:pPr>
      <w:r>
        <w:t>六三｜乌氏倮经营畜牧贸易</w:t>
      </w:r>
      <w:r>
        <w:t xml:space="preserve"> </w:t>
      </w:r>
      <w:r>
        <w:t>合作不可只看眼前利益</w:t>
      </w:r>
    </w:p>
    <w:p w14:paraId="3106FEAF" w14:textId="77777777" w:rsidR="005673E1" w:rsidRDefault="00000000">
      <w:pPr>
        <w:rPr>
          <w:rFonts w:hint="eastAsia"/>
        </w:rPr>
      </w:pPr>
      <w:r>
        <w:t>case_id</w:t>
      </w:r>
      <w:r>
        <w:t>：</w:t>
      </w:r>
      <w:r>
        <w:t>XFIN-H04-L3</w:t>
      </w:r>
      <w:r>
        <w:t>｜</w:t>
      </w:r>
      <w:r>
        <w:t>hexagram_no</w:t>
      </w:r>
      <w:r>
        <w:t>：</w:t>
      </w:r>
      <w:r>
        <w:t>04</w:t>
      </w:r>
      <w:r>
        <w:t>｜</w:t>
      </w:r>
      <w:r>
        <w:t>line_no</w:t>
      </w:r>
      <w:r>
        <w:t>：</w:t>
      </w:r>
      <w:r>
        <w:t>3</w:t>
      </w:r>
      <w:r>
        <w:t>｜</w:t>
      </w:r>
      <w:r>
        <w:t>line_global_no</w:t>
      </w:r>
      <w:r>
        <w:t>：</w:t>
      </w:r>
      <w:r>
        <w:t>021</w:t>
      </w:r>
      <w:r>
        <w:t>｜</w:t>
      </w:r>
      <w:r>
        <w:t>final_grade_v431</w:t>
      </w:r>
      <w:r>
        <w:t>：</w:t>
      </w:r>
      <w:r>
        <w:t>A</w:t>
      </w:r>
    </w:p>
    <w:p w14:paraId="746547A7" w14:textId="77777777" w:rsidR="005673E1" w:rsidRDefault="00000000">
      <w:pPr>
        <w:rPr>
          <w:rFonts w:hint="eastAsia"/>
        </w:rPr>
      </w:pPr>
      <w:r>
        <w:t>案例</w:t>
      </w:r>
      <w:r>
        <w:t xml:space="preserve"> XFIN-H04-L3</w:t>
      </w:r>
      <w:r>
        <w:t>｜小象单元</w:t>
      </w:r>
      <w:r>
        <w:t xml:space="preserve"> XIANG-U-04-04</w:t>
      </w:r>
      <w:r>
        <w:t>｜原稿证据</w:t>
      </w:r>
      <w:r>
        <w:t xml:space="preserve"> B </w:t>
      </w:r>
      <w:r>
        <w:t>后设对照</w:t>
      </w:r>
      <w:r>
        <w:t xml:space="preserve"> </w:t>
      </w:r>
      <w:r>
        <w:t>非实际用易证据｜本次适切性</w:t>
      </w:r>
      <w:r>
        <w:t xml:space="preserve"> A</w:t>
      </w:r>
      <w:r>
        <w:t>级</w:t>
      </w:r>
    </w:p>
    <w:p w14:paraId="6C7AC7D4" w14:textId="77777777" w:rsidR="005673E1" w:rsidRDefault="00000000">
      <w:pPr>
        <w:rPr>
          <w:rFonts w:hint="eastAsia"/>
        </w:rPr>
      </w:pPr>
      <w:r>
        <w:t>《小象》原文｜勿用取女，行不順也。</w:t>
      </w:r>
    </w:p>
    <w:p w14:paraId="3D50FB17" w14:textId="77777777" w:rsidR="005673E1" w:rsidRDefault="00000000">
      <w:pPr>
        <w:rPr>
          <w:rFonts w:hint="eastAsia"/>
        </w:rPr>
      </w:pPr>
      <w:r>
        <w:t>《小象》简体阅读文字｜勿用取女，行不顺也。</w:t>
      </w:r>
    </w:p>
    <w:p w14:paraId="66BD6A8F" w14:textId="77777777" w:rsidR="005673E1" w:rsidRDefault="00000000">
      <w:pPr>
        <w:rPr>
          <w:rFonts w:hint="eastAsia"/>
        </w:rPr>
      </w:pPr>
      <w:r>
        <w:t>既有繁体中文译文｜「不宜娶这样的女子：她见到有财势的男子便失去自持，没有利益。」《象传》解释：行不顺。</w:t>
      </w:r>
    </w:p>
    <w:p w14:paraId="0BADDB8D" w14:textId="77777777" w:rsidR="005673E1" w:rsidRDefault="00000000">
      <w:pPr>
        <w:rPr>
          <w:rFonts w:hint="eastAsia"/>
        </w:rPr>
      </w:pPr>
      <w:r>
        <w:t>原事件与来源识别码｜</w:t>
      </w:r>
      <w:r>
        <w:t xml:space="preserve">WULUO </w:t>
      </w:r>
      <w:r>
        <w:t>｜</w:t>
      </w:r>
      <w:r>
        <w:t xml:space="preserve"> SJ129</w:t>
      </w:r>
      <w:r>
        <w:t>｜</w:t>
      </w:r>
      <w:r>
        <w:t>WULUO</w:t>
      </w:r>
      <w:r>
        <w:t>｜</w:t>
      </w:r>
      <w:r>
        <w:t xml:space="preserve">WULUO </w:t>
      </w:r>
      <w:r>
        <w:t>｜</w:t>
      </w:r>
      <w:r>
        <w:t xml:space="preserve"> SJ129</w:t>
      </w:r>
    </w:p>
    <w:p w14:paraId="27CC5D68" w14:textId="77777777" w:rsidR="005673E1" w:rsidRDefault="00000000">
      <w:pPr>
        <w:rPr>
          <w:rFonts w:hint="eastAsia"/>
        </w:rPr>
      </w:pPr>
      <w:r>
        <w:t>历史故事全文（原稿保留）｜《史记》谈乌氏倮时，先写他从事畜牧。牲畜可以交换其他物品，但跨地域交易需要运送和往来对象；只在原地饲养与把商品带到不同市场，是两种不同安排。《史记》记述乌氏倮以畜牧起家，将牲畜换得物品，再与戎王往来，得到更多牲畜。财富累积涉及跨地域交换，也与权势关系相连。乌氏倮把牲畜换成货物，再同戎王往来，取得更多牲畜。交换关系为财富扩张提供通道，也让经营与特定权势人物产生联系。史书是简述，不留每次交易的日期、交换比例及运输损耗。事情按畜养、换货、再次换回牲畜的顺序展开。可以看到交易网路如何形成，但不能用后来财富倒推每一次往来都没有风险。资料可回查</w:t>
      </w:r>
      <w:r>
        <w:t>SJ129</w:t>
      </w:r>
      <w:r>
        <w:t>的「乌氏倮段」；原档标示时期为战国晚期至秦代，属畜牧与贸易案例。这些是事件位置与材料性质，不代表史书或机构资料留下每个参与者的完整帐簿。</w:t>
      </w:r>
    </w:p>
    <w:p w14:paraId="66282690" w14:textId="77777777" w:rsidR="005673E1" w:rsidRDefault="00000000">
      <w:pPr>
        <w:rPr>
          <w:rFonts w:hint="eastAsia"/>
        </w:rPr>
      </w:pPr>
      <w:r>
        <w:t>历史对照（原稿保留）｜乌氏倮的交易的转折是：乌氏倮把牲畜换成货物，再同戎王往来，取得更多牲畜。《小象》说「勿用取女，行不顺也」。跨地交换也有交易对手风险。乌氏倮的贸易与权势关系交织，可提醒合作前检视依赖条件，而不是只被丰厚回报吸引。回到具体选择，一段有利的交易若倚赖特定对象，关系改变怎么办？这是后人借此爻对照史事，并非当事人据爻辞作决定。事件发生于战国晚期至秦代，后续成果还应回查</w:t>
      </w:r>
      <w:r>
        <w:t>SJ129</w:t>
      </w:r>
      <w:r>
        <w:t>所载资料。</w:t>
      </w:r>
    </w:p>
    <w:p w14:paraId="2D5C3C9A" w14:textId="77777777" w:rsidR="005673E1" w:rsidRDefault="00000000">
      <w:pPr>
        <w:rPr>
          <w:rFonts w:hint="eastAsia"/>
        </w:rPr>
      </w:pPr>
      <w:r>
        <w:t>本轮适切性审查｜本爻重点为「为利益失节、不顺其道」；核对条件：须确有受诱惑而偏离正道的行为，不能只以经商或获利推定。原事件及逐爻对照已具有可辨识的核心行动与结果，适合作为后设类比；仍不得宣称当事人引用《小象》。</w:t>
      </w:r>
    </w:p>
    <w:p w14:paraId="468DB510" w14:textId="77777777" w:rsidR="005673E1" w:rsidRDefault="00000000">
      <w:pPr>
        <w:rPr>
          <w:rFonts w:hint="eastAsia"/>
        </w:rPr>
      </w:pPr>
      <w:r>
        <w:t>内容状态｜</w:t>
      </w:r>
      <w:r>
        <w:t xml:space="preserve">reviewed / </w:t>
      </w:r>
      <w:r>
        <w:t>待编辑核准</w:t>
      </w:r>
    </w:p>
    <w:p w14:paraId="45680DD7" w14:textId="77777777" w:rsidR="005673E1" w:rsidRDefault="00000000">
      <w:pPr>
        <w:rPr>
          <w:rFonts w:hint="eastAsia"/>
        </w:rPr>
      </w:pPr>
      <w:r>
        <w:t>publish_status</w:t>
      </w:r>
      <w:r>
        <w:t>：</w:t>
      </w:r>
      <w:r>
        <w:t>editorial_review</w:t>
      </w:r>
      <w:r>
        <w:t>｜公开发布前仍需确认来源、事件与展示版本。</w:t>
      </w:r>
    </w:p>
    <w:p w14:paraId="43E7C194" w14:textId="77777777" w:rsidR="005673E1" w:rsidRDefault="005673E1">
      <w:pPr>
        <w:rPr>
          <w:rFonts w:hint="eastAsia"/>
        </w:rPr>
      </w:pPr>
    </w:p>
    <w:p w14:paraId="2CFA27C1" w14:textId="77777777" w:rsidR="005673E1" w:rsidRDefault="00000000">
      <w:pPr>
        <w:pStyle w:val="31"/>
      </w:pPr>
      <w:r>
        <w:t>六四｜王莽改币与交易困境</w:t>
      </w:r>
      <w:r>
        <w:t xml:space="preserve"> </w:t>
      </w:r>
      <w:r>
        <w:t>制度要接近实际使用</w:t>
      </w:r>
    </w:p>
    <w:p w14:paraId="13D3DA8D" w14:textId="77777777" w:rsidR="005673E1" w:rsidRDefault="00000000">
      <w:pPr>
        <w:rPr>
          <w:rFonts w:hint="eastAsia"/>
        </w:rPr>
      </w:pPr>
      <w:r>
        <w:t>case_id</w:t>
      </w:r>
      <w:r>
        <w:t>：</w:t>
      </w:r>
      <w:r>
        <w:t>XFIN-H04-L4</w:t>
      </w:r>
      <w:r>
        <w:t>｜</w:t>
      </w:r>
      <w:r>
        <w:t>hexagram_no</w:t>
      </w:r>
      <w:r>
        <w:t>：</w:t>
      </w:r>
      <w:r>
        <w:t>04</w:t>
      </w:r>
      <w:r>
        <w:t>｜</w:t>
      </w:r>
      <w:r>
        <w:t>line_no</w:t>
      </w:r>
      <w:r>
        <w:t>：</w:t>
      </w:r>
      <w:r>
        <w:t>4</w:t>
      </w:r>
      <w:r>
        <w:t>｜</w:t>
      </w:r>
      <w:r>
        <w:t>line_global_no</w:t>
      </w:r>
      <w:r>
        <w:t>：</w:t>
      </w:r>
      <w:r>
        <w:t>022</w:t>
      </w:r>
      <w:r>
        <w:t>｜</w:t>
      </w:r>
      <w:r>
        <w:t>final_grade_v431</w:t>
      </w:r>
      <w:r>
        <w:t>：</w:t>
      </w:r>
      <w:r>
        <w:t>A</w:t>
      </w:r>
    </w:p>
    <w:p w14:paraId="417418FB" w14:textId="77777777" w:rsidR="005673E1" w:rsidRDefault="00000000">
      <w:pPr>
        <w:rPr>
          <w:rFonts w:hint="eastAsia"/>
        </w:rPr>
      </w:pPr>
      <w:r>
        <w:t>案例</w:t>
      </w:r>
      <w:r>
        <w:t xml:space="preserve"> XFIN-H04-L4</w:t>
      </w:r>
      <w:r>
        <w:t>｜小象单元</w:t>
      </w:r>
      <w:r>
        <w:t xml:space="preserve"> XIANG-U-04-05</w:t>
      </w:r>
      <w:r>
        <w:t>｜原稿证据</w:t>
      </w:r>
      <w:r>
        <w:t xml:space="preserve"> B </w:t>
      </w:r>
      <w:r>
        <w:t>后设对照</w:t>
      </w:r>
      <w:r>
        <w:t xml:space="preserve"> </w:t>
      </w:r>
      <w:r>
        <w:t>非实际用易证据｜本次适切性</w:t>
      </w:r>
      <w:r>
        <w:t xml:space="preserve"> A</w:t>
      </w:r>
      <w:r>
        <w:t>级（</w:t>
      </w:r>
      <w:r>
        <w:t>V4.3.1</w:t>
      </w:r>
      <w:r>
        <w:t>一次复查）</w:t>
      </w:r>
    </w:p>
    <w:p w14:paraId="1DEF3325" w14:textId="77777777" w:rsidR="005673E1" w:rsidRDefault="00000000">
      <w:pPr>
        <w:rPr>
          <w:rFonts w:hint="eastAsia"/>
        </w:rPr>
      </w:pPr>
      <w:r>
        <w:t>《小象》原文｜困蒙之吝，獨遠實也。</w:t>
      </w:r>
    </w:p>
    <w:p w14:paraId="7C89E3BC" w14:textId="77777777" w:rsidR="005673E1" w:rsidRDefault="00000000">
      <w:pPr>
        <w:rPr>
          <w:rFonts w:hint="eastAsia"/>
        </w:rPr>
      </w:pPr>
      <w:r>
        <w:t>《小象》简体阅读文字｜困蒙之吝，独远实也。</w:t>
      </w:r>
    </w:p>
    <w:p w14:paraId="50F2A692" w14:textId="77777777" w:rsidR="005673E1" w:rsidRDefault="00000000">
      <w:pPr>
        <w:rPr>
          <w:rFonts w:hint="eastAsia"/>
        </w:rPr>
      </w:pPr>
      <w:r>
        <w:t>既有繁体中文译文｜「困蒙的吝」《象传》解释：独自远离实际情况。</w:t>
      </w:r>
    </w:p>
    <w:p w14:paraId="07ED11E0" w14:textId="77777777" w:rsidR="005673E1" w:rsidRDefault="00000000">
      <w:pPr>
        <w:rPr>
          <w:rFonts w:hint="eastAsia"/>
        </w:rPr>
      </w:pPr>
      <w:r>
        <w:t>原事件与来源识别码｜</w:t>
      </w:r>
      <w:r>
        <w:t xml:space="preserve">WANGMANG </w:t>
      </w:r>
      <w:r>
        <w:t>｜</w:t>
      </w:r>
      <w:r>
        <w:t xml:space="preserve"> HS24B</w:t>
      </w:r>
      <w:r>
        <w:t>｜</w:t>
      </w:r>
      <w:r>
        <w:t>WANGMANG</w:t>
      </w:r>
      <w:r>
        <w:t>｜</w:t>
      </w:r>
      <w:r>
        <w:t xml:space="preserve">WANGMANG </w:t>
      </w:r>
      <w:r>
        <w:t>｜</w:t>
      </w:r>
      <w:r>
        <w:t xml:space="preserve"> HS24B</w:t>
      </w:r>
    </w:p>
    <w:p w14:paraId="2CD361E4" w14:textId="77777777" w:rsidR="005673E1" w:rsidRDefault="00000000">
      <w:pPr>
        <w:rPr>
          <w:rFonts w:hint="eastAsia"/>
        </w:rPr>
      </w:pPr>
      <w:r>
        <w:t>历史故事全文（原稿保留）｜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445F456A" w14:textId="77777777" w:rsidR="005673E1" w:rsidRDefault="00000000">
      <w:pPr>
        <w:rPr>
          <w:rFonts w:hint="eastAsia"/>
        </w:rPr>
      </w:pPr>
      <w:r>
        <w:t>历史对照（原稿保留）｜先看史事：多次政策变更在前，民间换算和遵守的困难在后。放回本爻，问题是「制度要接近实际使用」。《小象》说「困蒙之吝，独远实也」。王莽复杂币制可作远离交易现场的反例；规则再完整，民众无法使用仍会受困。再问一句：币种反覆改动时，买卖双方要怎样算同一笔价款？纸面价值还须进入真实交易。这是后人借此爻对照史事，并非当事人据爻辞作决定。事件发生于新朝，</w:t>
      </w:r>
      <w:r>
        <w:t>1</w:t>
      </w:r>
      <w:r>
        <w:t>世纪初，后续成果还应回查</w:t>
      </w:r>
      <w:r>
        <w:t>HS24B</w:t>
      </w:r>
      <w:r>
        <w:t>所载资料。</w:t>
      </w:r>
    </w:p>
    <w:p w14:paraId="15F6C854" w14:textId="77777777" w:rsidR="005673E1" w:rsidRDefault="00000000">
      <w:pPr>
        <w:rPr>
          <w:rFonts w:hint="eastAsia"/>
        </w:rPr>
      </w:pPr>
      <w:r>
        <w:t>V4.3</w:t>
      </w:r>
      <w:r>
        <w:t>原审查意见（已被</w:t>
      </w:r>
      <w:r>
        <w:t>V4.3.1</w:t>
      </w:r>
      <w:r>
        <w:t>复查取代）｜本爻重点为「远离实际而受困」；核对条件：证明资讯隔绝及脱离事实。原事件的中心行为与本爻主要判断不符（或需依附过度延伸的类比），故列换案；原稿留存以供版本比对。</w:t>
      </w:r>
    </w:p>
    <w:p w14:paraId="377009AB" w14:textId="77777777" w:rsidR="005673E1" w:rsidRDefault="00000000">
      <w:pPr>
        <w:rPr>
          <w:rFonts w:hint="eastAsia"/>
        </w:rPr>
      </w:pPr>
      <w:r>
        <w:t>V4.3</w:t>
      </w:r>
      <w:r>
        <w:t>旧版换案建议（已失效，仅供追溯）｜【待替换】建议事件：王莽币制改革引发交易困扰；建议事件识别码：</w:t>
      </w:r>
      <w:r>
        <w:t>WANGMANG</w:t>
      </w:r>
      <w:r>
        <w:t>。此为选案建议，尚未完成换案故事的来源核验；原故事另列保存，不冒充已完成的换案。以「</w:t>
      </w:r>
      <w:r>
        <w:t xml:space="preserve">WANGMANG </w:t>
      </w:r>
      <w:r>
        <w:t>」为阅读背景，本爻关键在于远离实际而受困。事件可以提示相关处境，但只有在证明资讯隔绝及脱离事实时，类比才较完整。此处只比较可辨认的行动、限制与后果；不把后来结果视为当时已知，也不推称史中人物据《周易》或《小象》采取行动。</w:t>
      </w:r>
    </w:p>
    <w:p w14:paraId="602FC614" w14:textId="77777777" w:rsidR="005673E1" w:rsidRDefault="00000000">
      <w:pPr>
        <w:rPr>
          <w:rFonts w:hint="eastAsia"/>
        </w:rPr>
      </w:pPr>
      <w:r>
        <w:t>内容状态｜</w:t>
      </w:r>
      <w:r>
        <w:t xml:space="preserve">reviewed_once / </w:t>
      </w:r>
      <w:r>
        <w:t>可进入责任编辑审阅；原稿证据类型仍为</w:t>
      </w:r>
      <w:r>
        <w:t>B</w:t>
      </w:r>
      <w:r>
        <w:t>后设对照</w:t>
      </w:r>
    </w:p>
    <w:p w14:paraId="23CEC8C1" w14:textId="77777777" w:rsidR="005673E1" w:rsidRDefault="00000000">
      <w:pPr>
        <w:rPr>
          <w:rFonts w:hint="eastAsia"/>
        </w:rPr>
      </w:pPr>
      <w:r>
        <w:t xml:space="preserve">V4.3.1 </w:t>
      </w:r>
      <w:r>
        <w:t>复查结果｜</w:t>
      </w:r>
      <w:r>
        <w:t>A</w:t>
      </w:r>
      <w:r>
        <w:t>级；前版</w:t>
      </w:r>
      <w:r>
        <w:t xml:space="preserve"> C </w:t>
      </w:r>
      <w:r>
        <w:t>级「换案」指示与原稿使用相同</w:t>
      </w:r>
      <w:r>
        <w:t xml:space="preserve"> WANGMANG </w:t>
      </w:r>
      <w:r>
        <w:t>事件，构成审查误判。原史事本已呈现制度远离实际交易的情形，故撤销</w:t>
      </w:r>
      <w:r>
        <w:t xml:space="preserve"> C</w:t>
      </w:r>
      <w:r>
        <w:t>，经史料补证后评</w:t>
      </w:r>
      <w:r>
        <w:t xml:space="preserve"> A</w:t>
      </w:r>
      <w:r>
        <w:t>；不虚构另一件新事件。</w:t>
      </w:r>
    </w:p>
    <w:p w14:paraId="4EF865A2" w14:textId="77777777" w:rsidR="005673E1" w:rsidRDefault="00000000">
      <w:pPr>
        <w:rPr>
          <w:rFonts w:hint="eastAsia"/>
        </w:rPr>
      </w:pPr>
      <w:r>
        <w:t>替换／补证事件｜王莽多次改币导致交易困扰（保留原案、补证）｜</w:t>
      </w:r>
      <w:r>
        <w:t>event_id</w:t>
      </w:r>
      <w:r>
        <w:t>：</w:t>
      </w:r>
      <w:r>
        <w:t>WANGMANG</w:t>
      </w:r>
    </w:p>
    <w:p w14:paraId="2A5FE9AB" w14:textId="77777777" w:rsidR="005673E1" w:rsidRDefault="00000000">
      <w:pPr>
        <w:rPr>
          <w:rFonts w:hint="eastAsia"/>
        </w:rPr>
      </w:pPr>
      <w:r>
        <w:t>史实故事（核验后全文）｜王莽掌政期间为重整货币秩序，接连推出不同材质、形制和面值的货币。西元</w:t>
      </w:r>
      <w:r>
        <w:t>7</w:t>
      </w:r>
      <w:r>
        <w:t>年增发大泉、契刀、一刀等币，</w:t>
      </w:r>
      <w:r>
        <w:t>9</w:t>
      </w:r>
      <w:r>
        <w:t>年又调整制度，</w:t>
      </w:r>
      <w:r>
        <w:t>10</w:t>
      </w:r>
      <w:r>
        <w:t>年进一步采行种类繁复的宝货制。交易者需要识别名目并按规定换算，原先惯用的货币与新币之间也出现流通和估值问题。朝廷以法令规定面值，却无法只靠命令就使市场参与者理解并接受复杂的计价尺度。商人、居民在支付、找零与保存财产时面对额外负担；制度反覆调整也使交易信任难以安定。史料记载改币及流通困境，现代研究则对改革动机与后果提出不同解释，不能将所有困难归给单一政策，也不能推算每户损益。这段经过的可核对核心是改革频繁、币种与比价复杂，以及制度设计与民间实际使用产生落差。</w:t>
      </w:r>
    </w:p>
    <w:p w14:paraId="3C941B97" w14:textId="77777777" w:rsidR="005673E1" w:rsidRDefault="00000000">
      <w:pPr>
        <w:rPr>
          <w:rFonts w:hint="eastAsia"/>
        </w:rPr>
      </w:pPr>
      <w:r>
        <w:t>逐爻对照（正式修订）｜蒙六四《小象》曰「困蒙之吝，独远实也」，指出因与实际情况隔绝而陷入困局。王莽多次推出币制与复杂名目，交易者必须在市场中真正兑付与计价；规则若未充分顾及交易可行性，原本改善秩序的企图反而加重使用困难。这是制度与实际生活脱节的具体反例，较能直接切中「独远实」三字。惟史料并未证明王莽完全不知民情，不能将政策结果推定为个人的心理动机。此处属现代编辑的事后对照。</w:t>
      </w:r>
    </w:p>
    <w:p w14:paraId="18F33ADD" w14:textId="77777777" w:rsidR="005673E1" w:rsidRDefault="00000000">
      <w:pPr>
        <w:rPr>
          <w:rFonts w:hint="eastAsia"/>
        </w:rPr>
      </w:pPr>
      <w:r>
        <w:t>来源核验｜中国国家博物馆《王莽钱币》：</w:t>
      </w:r>
      <w:r>
        <w:t>https://www.chnmuseum.cn/zp/zpml/hb/202008/t20200824_247119.shtml</w:t>
      </w:r>
      <w:r>
        <w:t>；政治大学论文集：王莽币制研究：</w:t>
      </w:r>
      <w:r>
        <w:t>https://chinese.nccu.edu.tw/upload/35/doc/3426/%E5%99%A8%E7%89%A9%E4%B8%8A%E7%9A%84%E3%80%8C%E6%96%B0%E3%80%8D%E9%9D%A2%E8%B2%8C%EF%BC%9A.pdf</w:t>
      </w:r>
    </w:p>
    <w:p w14:paraId="4625DCF1" w14:textId="77777777" w:rsidR="005673E1" w:rsidRDefault="00000000">
      <w:pPr>
        <w:rPr>
          <w:rFonts w:hint="eastAsia"/>
        </w:rPr>
      </w:pPr>
      <w:r>
        <w:t>工程栏位｜</w:t>
      </w:r>
      <w:r>
        <w:t>case_id=XFIN-H04-L4</w:t>
      </w:r>
      <w:r>
        <w:t>；</w:t>
      </w:r>
      <w:r>
        <w:t>event_id=WANGMANG</w:t>
      </w:r>
      <w:r>
        <w:t>；</w:t>
      </w:r>
      <w:r>
        <w:t>evidence_type=B</w:t>
      </w:r>
      <w:r>
        <w:t>；</w:t>
      </w:r>
      <w:r>
        <w:t>suitability_grade=A</w:t>
      </w:r>
      <w:r>
        <w:t>；</w:t>
      </w:r>
      <w:r>
        <w:t>review_round=1</w:t>
      </w:r>
      <w:r>
        <w:t>；</w:t>
      </w:r>
      <w:r>
        <w:t>revision_version=V4.3.1</w:t>
      </w:r>
      <w:r>
        <w:t>；</w:t>
      </w:r>
      <w:r>
        <w:t>original_case_preserved=true</w:t>
      </w:r>
      <w:r>
        <w:t>；</w:t>
      </w:r>
      <w:r>
        <w:t>publication_status=editorial_review</w:t>
      </w:r>
    </w:p>
    <w:p w14:paraId="3599ED48" w14:textId="77777777" w:rsidR="005673E1" w:rsidRDefault="00000000">
      <w:pPr>
        <w:rPr>
          <w:rFonts w:hint="eastAsia"/>
        </w:rPr>
      </w:pPr>
      <w:r>
        <w:t>XFIN-H04-L4</w:t>
      </w:r>
      <w:r>
        <w:t>：</w:t>
      </w:r>
      <w:r>
        <w:t>A</w:t>
      </w:r>
      <w:r>
        <w:t>；王莽多次改币导致交易困扰（保留原案、补证）；</w:t>
      </w:r>
      <w:r>
        <w:t>WANGMANG</w:t>
      </w:r>
    </w:p>
    <w:p w14:paraId="6D30B3ED" w14:textId="77777777" w:rsidR="005673E1" w:rsidRDefault="00000000">
      <w:pPr>
        <w:rPr>
          <w:rFonts w:hint="eastAsia"/>
        </w:rPr>
      </w:pPr>
      <w:r>
        <w:t>publish_status</w:t>
      </w:r>
      <w:r>
        <w:t>：</w:t>
      </w:r>
      <w:r>
        <w:t>editorial_review</w:t>
      </w:r>
      <w:r>
        <w:t>｜公开发布前仍需确认来源、事件与展示版本。</w:t>
      </w:r>
    </w:p>
    <w:p w14:paraId="007383F6" w14:textId="77777777" w:rsidR="005673E1" w:rsidRDefault="005673E1">
      <w:pPr>
        <w:rPr>
          <w:rFonts w:hint="eastAsia"/>
        </w:rPr>
      </w:pPr>
    </w:p>
    <w:p w14:paraId="6A9A2764" w14:textId="77777777" w:rsidR="005673E1" w:rsidRDefault="00000000">
      <w:pPr>
        <w:pStyle w:val="31"/>
      </w:pPr>
      <w:r>
        <w:t>六五｜工研院技术引进与产业化</w:t>
      </w:r>
      <w:r>
        <w:t xml:space="preserve"> </w:t>
      </w:r>
      <w:r>
        <w:t>愿意学习才有进步</w:t>
      </w:r>
    </w:p>
    <w:p w14:paraId="36E61BEB" w14:textId="77777777" w:rsidR="005673E1" w:rsidRDefault="00000000">
      <w:pPr>
        <w:rPr>
          <w:rFonts w:hint="eastAsia"/>
        </w:rPr>
      </w:pPr>
      <w:r>
        <w:t>case_id</w:t>
      </w:r>
      <w:r>
        <w:t>：</w:t>
      </w:r>
      <w:r>
        <w:t>XFIN-H04-L5</w:t>
      </w:r>
      <w:r>
        <w:t>｜</w:t>
      </w:r>
      <w:r>
        <w:t>hexagram_no</w:t>
      </w:r>
      <w:r>
        <w:t>：</w:t>
      </w:r>
      <w:r>
        <w:t>04</w:t>
      </w:r>
      <w:r>
        <w:t>｜</w:t>
      </w:r>
      <w:r>
        <w:t>line_no</w:t>
      </w:r>
      <w:r>
        <w:t>：</w:t>
      </w:r>
      <w:r>
        <w:t>5</w:t>
      </w:r>
      <w:r>
        <w:t>｜</w:t>
      </w:r>
      <w:r>
        <w:t>line_global_no</w:t>
      </w:r>
      <w:r>
        <w:t>：</w:t>
      </w:r>
      <w:r>
        <w:t>023</w:t>
      </w:r>
      <w:r>
        <w:t>｜</w:t>
      </w:r>
      <w:r>
        <w:t>final_grade_v431</w:t>
      </w:r>
      <w:r>
        <w:t>：</w:t>
      </w:r>
      <w:r>
        <w:t>A</w:t>
      </w:r>
    </w:p>
    <w:p w14:paraId="34C9DD97" w14:textId="77777777" w:rsidR="005673E1" w:rsidRDefault="00000000">
      <w:pPr>
        <w:rPr>
          <w:rFonts w:hint="eastAsia"/>
        </w:rPr>
      </w:pPr>
      <w:r>
        <w:t>案例</w:t>
      </w:r>
      <w:r>
        <w:t xml:space="preserve"> XFIN-H04-L5</w:t>
      </w:r>
      <w:r>
        <w:t>｜小象单元</w:t>
      </w:r>
      <w:r>
        <w:t xml:space="preserve"> XIANG-U-04-06</w:t>
      </w:r>
      <w:r>
        <w:t>｜原稿证据</w:t>
      </w:r>
      <w:r>
        <w:t xml:space="preserve"> B </w:t>
      </w:r>
      <w:r>
        <w:t>后设对照</w:t>
      </w:r>
      <w:r>
        <w:t xml:space="preserve"> </w:t>
      </w:r>
      <w:r>
        <w:t>非实际用易证据｜本次适切性</w:t>
      </w:r>
      <w:r>
        <w:t xml:space="preserve"> A</w:t>
      </w:r>
      <w:r>
        <w:t>级</w:t>
      </w:r>
    </w:p>
    <w:p w14:paraId="3F46ADD1" w14:textId="77777777" w:rsidR="005673E1" w:rsidRDefault="00000000">
      <w:pPr>
        <w:rPr>
          <w:rFonts w:hint="eastAsia"/>
        </w:rPr>
      </w:pPr>
      <w:r>
        <w:t>《小象》原文｜童蒙之吉，順以巽也。</w:t>
      </w:r>
    </w:p>
    <w:p w14:paraId="1586FB1A" w14:textId="77777777" w:rsidR="005673E1" w:rsidRDefault="00000000">
      <w:pPr>
        <w:rPr>
          <w:rFonts w:hint="eastAsia"/>
        </w:rPr>
      </w:pPr>
      <w:r>
        <w:t>《小象》简体阅读文字｜童蒙之吉，顺以巽也。</w:t>
      </w:r>
    </w:p>
    <w:p w14:paraId="765BD58E" w14:textId="77777777" w:rsidR="005673E1" w:rsidRDefault="00000000">
      <w:pPr>
        <w:rPr>
          <w:rFonts w:hint="eastAsia"/>
        </w:rPr>
      </w:pPr>
      <w:r>
        <w:t>既有繁体中文译文｜「童蒙的吉」《象传》解释：顺以巽。</w:t>
      </w:r>
    </w:p>
    <w:p w14:paraId="3C1CA2DF" w14:textId="77777777" w:rsidR="005673E1" w:rsidRDefault="00000000">
      <w:pPr>
        <w:rPr>
          <w:rFonts w:hint="eastAsia"/>
        </w:rPr>
      </w:pPr>
      <w:r>
        <w:t>原事件与来源识别码｜</w:t>
      </w:r>
      <w:r>
        <w:t xml:space="preserve">RCA76 </w:t>
      </w:r>
      <w:r>
        <w:t>｜</w:t>
      </w:r>
      <w:r>
        <w:t xml:space="preserve"> RCA</w:t>
      </w:r>
      <w:r>
        <w:t>、</w:t>
      </w:r>
      <w:r>
        <w:t>ITRI</w:t>
      </w:r>
      <w:r>
        <w:t>｜</w:t>
      </w:r>
      <w:r>
        <w:t>RCA76</w:t>
      </w:r>
      <w:r>
        <w:t>｜</w:t>
      </w:r>
      <w:r>
        <w:t xml:space="preserve">RCA76 </w:t>
      </w:r>
      <w:r>
        <w:t>｜</w:t>
      </w:r>
      <w:r>
        <w:t xml:space="preserve"> RCA</w:t>
      </w:r>
      <w:r>
        <w:t>、</w:t>
      </w:r>
      <w:r>
        <w:t>ITRI</w:t>
      </w:r>
    </w:p>
    <w:p w14:paraId="31A10946" w14:textId="77777777" w:rsidR="005673E1" w:rsidRDefault="00000000">
      <w:pPr>
        <w:rPr>
          <w:rFonts w:hint="eastAsia"/>
        </w:rPr>
      </w:pPr>
      <w:r>
        <w:t>历史故事全文（原稿保留）｜台湾规划积体电路产业时，不能只买设备就期待人员立刻掌握制造流程。工程师须在实际工厂理解机器操作、制程控制和管理方式，回台后才有条件建立本地生产能力。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09ED881E" w14:textId="77777777" w:rsidR="005673E1" w:rsidRDefault="00000000">
      <w:pPr>
        <w:rPr>
          <w:rFonts w:hint="eastAsia"/>
        </w:rPr>
      </w:pPr>
      <w:r>
        <w:t>历史对照（原稿保留）｜在</w:t>
      </w:r>
      <w:r>
        <w:t>RCA</w:t>
      </w:r>
      <w:r>
        <w:t>技术引进一例，台湾规划积体电路产业时，不能只买设备就期待人员立刻掌握制造流程。赴美培训显示承认技术不足并接受训练的价值，可对照童蒙受教，不把求学视为羞耻。《小象》说「童蒙之吉，顺以巽也」。文件与受训不会自动变成稳定量产。读者可追问：赴美学到的流程回到台湾后，要在哪一道制程先接受检验？这是后人借此爻对照史事，并非当事人据爻辞作决定。事件发生于</w:t>
      </w:r>
      <w:r>
        <w:t>1976</w:t>
      </w:r>
      <w:r>
        <w:t>年，后续成果还应回查</w:t>
      </w:r>
      <w:r>
        <w:t>RCA</w:t>
      </w:r>
      <w:r>
        <w:t>、</w:t>
      </w:r>
      <w:r>
        <w:t>ITRI</w:t>
      </w:r>
      <w:r>
        <w:t>所载资料。</w:t>
      </w:r>
    </w:p>
    <w:p w14:paraId="788B9786" w14:textId="77777777" w:rsidR="005673E1" w:rsidRDefault="00000000">
      <w:pPr>
        <w:rPr>
          <w:rFonts w:hint="eastAsia"/>
        </w:rPr>
      </w:pPr>
      <w:r>
        <w:t>本轮适切性审查｜本爻重点为「受教而谦顺」；核对条件：须呈现谦顺受教的互动。原事件及逐爻对照已具有可辨识的核心行动与结果，适合作为后设类比；仍不得宣称当事人引用《小象》。</w:t>
      </w:r>
    </w:p>
    <w:p w14:paraId="1E40EB77" w14:textId="77777777" w:rsidR="005673E1" w:rsidRDefault="00000000">
      <w:pPr>
        <w:rPr>
          <w:rFonts w:hint="eastAsia"/>
        </w:rPr>
      </w:pPr>
      <w:r>
        <w:t>内容状态｜</w:t>
      </w:r>
      <w:r>
        <w:t xml:space="preserve">reviewed / </w:t>
      </w:r>
      <w:r>
        <w:t>待编辑核准</w:t>
      </w:r>
    </w:p>
    <w:p w14:paraId="3B95EA67" w14:textId="77777777" w:rsidR="005673E1" w:rsidRDefault="00000000">
      <w:pPr>
        <w:rPr>
          <w:rFonts w:hint="eastAsia"/>
        </w:rPr>
      </w:pPr>
      <w:r>
        <w:t>publish_status</w:t>
      </w:r>
      <w:r>
        <w:t>：</w:t>
      </w:r>
      <w:r>
        <w:t>editorial_review</w:t>
      </w:r>
      <w:r>
        <w:t>｜公开发布前仍需确认来源、事件与展示版本。</w:t>
      </w:r>
    </w:p>
    <w:p w14:paraId="014E57C6" w14:textId="77777777" w:rsidR="005673E1" w:rsidRDefault="005673E1">
      <w:pPr>
        <w:rPr>
          <w:rFonts w:hint="eastAsia"/>
        </w:rPr>
      </w:pPr>
    </w:p>
    <w:p w14:paraId="3589FF0D" w14:textId="77777777" w:rsidR="005673E1" w:rsidRDefault="00000000">
      <w:pPr>
        <w:pStyle w:val="31"/>
      </w:pPr>
      <w:r>
        <w:t>上九｜日升昌票号跨地汇兑：防范比事后补救更早</w:t>
      </w:r>
      <w:r>
        <w:t xml:space="preserve"> </w:t>
      </w:r>
      <w:r>
        <w:t>防范比事后补救更早</w:t>
      </w:r>
    </w:p>
    <w:p w14:paraId="0A0A7171" w14:textId="77777777" w:rsidR="005673E1" w:rsidRDefault="00000000">
      <w:pPr>
        <w:rPr>
          <w:rFonts w:hint="eastAsia"/>
        </w:rPr>
      </w:pPr>
      <w:r>
        <w:t>case_id</w:t>
      </w:r>
      <w:r>
        <w:t>：</w:t>
      </w:r>
      <w:r>
        <w:t>XFIN-H04-L6</w:t>
      </w:r>
      <w:r>
        <w:t>｜</w:t>
      </w:r>
      <w:r>
        <w:t>hexagram_no</w:t>
      </w:r>
      <w:r>
        <w:t>：</w:t>
      </w:r>
      <w:r>
        <w:t>04</w:t>
      </w:r>
      <w:r>
        <w:t>｜</w:t>
      </w:r>
      <w:r>
        <w:t>line_no</w:t>
      </w:r>
      <w:r>
        <w:t>：</w:t>
      </w:r>
      <w:r>
        <w:t>6</w:t>
      </w:r>
      <w:r>
        <w:t>｜</w:t>
      </w:r>
      <w:r>
        <w:t>line_global_no</w:t>
      </w:r>
      <w:r>
        <w:t>：</w:t>
      </w:r>
      <w:r>
        <w:t>024</w:t>
      </w:r>
      <w:r>
        <w:t>｜</w:t>
      </w:r>
      <w:r>
        <w:t>final_grade_v431</w:t>
      </w:r>
      <w:r>
        <w:t>：</w:t>
      </w:r>
      <w:r>
        <w:t>A</w:t>
      </w:r>
    </w:p>
    <w:p w14:paraId="4DAEA137" w14:textId="77777777" w:rsidR="005673E1" w:rsidRDefault="00000000">
      <w:pPr>
        <w:rPr>
          <w:rFonts w:hint="eastAsia"/>
        </w:rPr>
      </w:pPr>
      <w:r>
        <w:t>案例</w:t>
      </w:r>
      <w:r>
        <w:t xml:space="preserve"> XFIN-H04-L6</w:t>
      </w:r>
      <w:r>
        <w:t>｜小象单元</w:t>
      </w:r>
      <w:r>
        <w:t xml:space="preserve"> XIANG-U-04-07</w:t>
      </w:r>
      <w:r>
        <w:t>｜原稿证据</w:t>
      </w:r>
      <w:r>
        <w:t xml:space="preserve"> B </w:t>
      </w:r>
      <w:r>
        <w:t>后设对照</w:t>
      </w:r>
      <w:r>
        <w:t xml:space="preserve"> </w:t>
      </w:r>
      <w:r>
        <w:t>非实际用易证据｜本次适切性</w:t>
      </w:r>
      <w:r>
        <w:t xml:space="preserve"> A</w:t>
      </w:r>
      <w:r>
        <w:t>级</w:t>
      </w:r>
    </w:p>
    <w:p w14:paraId="3F6B986B" w14:textId="77777777" w:rsidR="005673E1" w:rsidRDefault="00000000">
      <w:pPr>
        <w:rPr>
          <w:rFonts w:hint="eastAsia"/>
        </w:rPr>
      </w:pPr>
      <w:r>
        <w:t>《小象》原文｜利禦寇，上下順也。</w:t>
      </w:r>
    </w:p>
    <w:p w14:paraId="1DC307C1" w14:textId="77777777" w:rsidR="005673E1" w:rsidRDefault="00000000">
      <w:pPr>
        <w:rPr>
          <w:rFonts w:hint="eastAsia"/>
        </w:rPr>
      </w:pPr>
      <w:r>
        <w:t>《小象》简体阅读文字｜利御寇，上下顺也。</w:t>
      </w:r>
    </w:p>
    <w:p w14:paraId="5E0D4A82" w14:textId="77777777" w:rsidR="005673E1" w:rsidRDefault="00000000">
      <w:pPr>
        <w:rPr>
          <w:rFonts w:hint="eastAsia"/>
        </w:rPr>
      </w:pPr>
      <w:r>
        <w:t>既有繁体中文译文｜「以果断方式破除蒙昧；不宜做侵害者，适宜抵御侵害。」《象传》解释：上方与下方顺。</w:t>
      </w:r>
    </w:p>
    <w:p w14:paraId="3EF03D6F" w14:textId="77777777" w:rsidR="005673E1" w:rsidRDefault="00000000">
      <w:pPr>
        <w:rPr>
          <w:rFonts w:hint="eastAsia"/>
        </w:rPr>
      </w:pPr>
      <w:r>
        <w:t>原事件与来源识别码｜</w:t>
      </w:r>
      <w:r>
        <w:t xml:space="preserve">RISHENG </w:t>
      </w:r>
      <w:r>
        <w:t>｜</w:t>
      </w:r>
      <w:r>
        <w:t xml:space="preserve"> PIAO</w:t>
      </w:r>
      <w:r>
        <w:t>｜</w:t>
      </w:r>
      <w:r>
        <w:t>RISHENG</w:t>
      </w:r>
      <w:r>
        <w:t>｜</w:t>
      </w:r>
      <w:r>
        <w:t xml:space="preserve">RISHENG </w:t>
      </w:r>
      <w:r>
        <w:t>｜</w:t>
      </w:r>
      <w:r>
        <w:t xml:space="preserve"> PIAO</w:t>
      </w:r>
    </w:p>
    <w:p w14:paraId="2171ADDB" w14:textId="77777777" w:rsidR="005673E1" w:rsidRDefault="00000000">
      <w:pPr>
        <w:rPr>
          <w:rFonts w:hint="eastAsia"/>
        </w:rPr>
      </w:pPr>
      <w:r>
        <w:t>历史故事全文（原稿保留）｜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21277EEE" w14:textId="77777777" w:rsidR="005673E1" w:rsidRDefault="00000000">
      <w:pPr>
        <w:rPr>
          <w:rFonts w:hint="eastAsia"/>
        </w:rPr>
      </w:pPr>
      <w:r>
        <w:t>历史对照（原稿保留）｜事情走到这一步：日升昌在清代发展汇兑业务，透过票据与异地分支办理款项转移。「防范比事后补救更早」因此值得再问一次。《小象》说「利御寇，上下顺也」。跨地汇兑靠人员与核对程序维持。票号防伪可对照保护交易秩序；防范目的应是减少侵害，不是以防弊为名任意限制客户。回到具体选择，远方分号如何确认票据和帐本属同一笔款？这是后人借此爻对照史事，并非当事人据爻辞作决定。</w:t>
      </w:r>
    </w:p>
    <w:p w14:paraId="033D382C" w14:textId="77777777" w:rsidR="005673E1" w:rsidRDefault="00000000">
      <w:pPr>
        <w:rPr>
          <w:rFonts w:hint="eastAsia"/>
        </w:rPr>
      </w:pPr>
      <w:r>
        <w:t>本轮适切性审查｜本爻重点为「防御侵害、上下协同」；核对条件：应同时具备抵御侵害与上下配合。原事件及逐爻对照已具有可辨识的核心行动与结果，适合作为后设类比；仍不得宣称当事人引用《小象》。</w:t>
      </w:r>
    </w:p>
    <w:p w14:paraId="5EA09CF1" w14:textId="77777777" w:rsidR="005673E1" w:rsidRDefault="00000000">
      <w:pPr>
        <w:rPr>
          <w:rFonts w:hint="eastAsia"/>
        </w:rPr>
      </w:pPr>
      <w:r>
        <w:t>内容状态｜</w:t>
      </w:r>
      <w:r>
        <w:t xml:space="preserve">reviewed / </w:t>
      </w:r>
      <w:r>
        <w:t>待编辑核准</w:t>
      </w:r>
    </w:p>
    <w:p w14:paraId="52B1A2CB" w14:textId="77777777" w:rsidR="005673E1" w:rsidRDefault="00000000">
      <w:pPr>
        <w:rPr>
          <w:rFonts w:hint="eastAsia"/>
        </w:rPr>
      </w:pPr>
      <w:r>
        <w:t xml:space="preserve">— </w:t>
      </w:r>
      <w:r>
        <w:t>本卦六爻审查结束</w:t>
      </w:r>
      <w:r>
        <w:t xml:space="preserve"> —</w:t>
      </w:r>
    </w:p>
    <w:p w14:paraId="03BF1D0B" w14:textId="77777777" w:rsidR="005673E1" w:rsidRDefault="00000000">
      <w:pPr>
        <w:rPr>
          <w:rFonts w:hint="eastAsia"/>
        </w:rPr>
      </w:pPr>
      <w:r>
        <w:t>publish_status</w:t>
      </w:r>
      <w:r>
        <w:t>：</w:t>
      </w:r>
      <w:r>
        <w:t>editorial_review</w:t>
      </w:r>
      <w:r>
        <w:t>｜公开发布前仍需确认来源、事件与展示版本。</w:t>
      </w:r>
    </w:p>
    <w:p w14:paraId="55C9D38F" w14:textId="77777777" w:rsidR="005673E1" w:rsidRDefault="00000000">
      <w:pPr>
        <w:pStyle w:val="21"/>
      </w:pPr>
      <w:r>
        <w:t>第</w:t>
      </w:r>
      <w:r>
        <w:t>05</w:t>
      </w:r>
      <w:r>
        <w:t>卦｜</w:t>
      </w:r>
      <w:r>
        <w:t xml:space="preserve">05 </w:t>
      </w:r>
      <w:r>
        <w:t>需｜</w:t>
      </w:r>
      <w:r>
        <w:t>6</w:t>
      </w:r>
      <w:r>
        <w:t>爻</w:t>
      </w:r>
    </w:p>
    <w:p w14:paraId="3AC6075E" w14:textId="77777777" w:rsidR="005673E1" w:rsidRDefault="00000000">
      <w:pPr>
        <w:pStyle w:val="31"/>
      </w:pPr>
      <w:r>
        <w:t>初九｜耿寿昌设立常平仓</w:t>
      </w:r>
      <w:r>
        <w:t xml:space="preserve"> </w:t>
      </w:r>
      <w:r>
        <w:t>有准备地等待</w:t>
      </w:r>
    </w:p>
    <w:p w14:paraId="5A1562A2" w14:textId="77777777" w:rsidR="005673E1" w:rsidRDefault="00000000">
      <w:pPr>
        <w:rPr>
          <w:rFonts w:hint="eastAsia"/>
        </w:rPr>
      </w:pPr>
      <w:r>
        <w:t>case_id</w:t>
      </w:r>
      <w:r>
        <w:t>：</w:t>
      </w:r>
      <w:r>
        <w:t>XFIN-H05-L1</w:t>
      </w:r>
      <w:r>
        <w:t>｜</w:t>
      </w:r>
      <w:r>
        <w:t>hexagram_no</w:t>
      </w:r>
      <w:r>
        <w:t>：</w:t>
      </w:r>
      <w:r>
        <w:t>05</w:t>
      </w:r>
      <w:r>
        <w:t>｜</w:t>
      </w:r>
      <w:r>
        <w:t>line_no</w:t>
      </w:r>
      <w:r>
        <w:t>：</w:t>
      </w:r>
      <w:r>
        <w:t>1</w:t>
      </w:r>
      <w:r>
        <w:t>｜</w:t>
      </w:r>
      <w:r>
        <w:t>line_global_no</w:t>
      </w:r>
      <w:r>
        <w:t>：</w:t>
      </w:r>
      <w:r>
        <w:t>025</w:t>
      </w:r>
      <w:r>
        <w:t>｜</w:t>
      </w:r>
      <w:r>
        <w:t>final_grade_v431</w:t>
      </w:r>
      <w:r>
        <w:t>：</w:t>
      </w:r>
      <w:r>
        <w:t>A</w:t>
      </w:r>
    </w:p>
    <w:p w14:paraId="0175D79E" w14:textId="77777777" w:rsidR="005673E1" w:rsidRDefault="00000000">
      <w:pPr>
        <w:rPr>
          <w:rFonts w:hint="eastAsia"/>
        </w:rPr>
      </w:pPr>
      <w:r>
        <w:t>case_id</w:t>
      </w:r>
      <w:r>
        <w:t>：</w:t>
      </w:r>
      <w:r>
        <w:t xml:space="preserve">XFIN-H05-L1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20DD780E" w14:textId="77777777" w:rsidR="005673E1" w:rsidRDefault="00000000">
      <w:pPr>
        <w:rPr>
          <w:rFonts w:hint="eastAsia"/>
        </w:rPr>
      </w:pPr>
      <w:r>
        <w:t>原稿《小象》原文：需于郊，不犯难行也。利用恒，无咎，未失常也。</w:t>
      </w:r>
    </w:p>
    <w:p w14:paraId="6B5378A4" w14:textId="77777777" w:rsidR="005673E1" w:rsidRDefault="00000000">
      <w:pPr>
        <w:rPr>
          <w:rFonts w:hint="eastAsia"/>
        </w:rPr>
      </w:pPr>
      <w:r>
        <w:t>原稿既有繁体中文译文：「在郊外等待，宜保持恒常，不会有灾咎。」《象传》解释：不犯难行。「在郊外等待，宜保持恒常，不会有灾咎。」《象传》解释：未失常。</w:t>
      </w:r>
    </w:p>
    <w:p w14:paraId="7C4822D3" w14:textId="77777777" w:rsidR="005673E1" w:rsidRDefault="00000000">
      <w:pPr>
        <w:rPr>
          <w:rFonts w:hint="eastAsia"/>
        </w:rPr>
      </w:pPr>
      <w:r>
        <w:t>小象／爻辞审查要点：不冒险而守常</w:t>
      </w:r>
    </w:p>
    <w:p w14:paraId="766CE8D1" w14:textId="77777777" w:rsidR="005673E1" w:rsidRDefault="00000000">
      <w:pPr>
        <w:rPr>
          <w:rFonts w:hint="eastAsia"/>
        </w:rPr>
      </w:pPr>
      <w:r>
        <w:t>原稿事件与故事（保留原文）：</w:t>
      </w:r>
    </w:p>
    <w:p w14:paraId="4B2C96FB" w14:textId="77777777" w:rsidR="005673E1" w:rsidRDefault="00000000">
      <w:pPr>
        <w:rPr>
          <w:rFonts w:hint="eastAsia"/>
        </w:rPr>
      </w:pPr>
      <w:r>
        <w:t>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出现才开始找粮。耿寿昌建议设常平仓，在价格较低时收粮，价格高时出售。仓库让政府能在丰歉之间持有存粮，但要保管、防损并决定放粮时机。史书记制度原理，不足以证明每一座仓在所有年份都准确调节价格。先购粮，再储藏，最后视需求出售，是这项安排的经过。收购影响农民售粮，释出影响购粮者，两端要放在同一条时间线理解。资料可回查</w:t>
      </w:r>
      <w:r>
        <w:t>HS24B</w:t>
      </w:r>
      <w:r>
        <w:t>的「耿寿昌与常平仓段」；原档标示时期为西汉宣帝五凤年间，属粮食金融案例。这些是事件位置与材料性质，不代表史书或机构资料留下每个参与者的完整帐簿。</w:t>
      </w:r>
    </w:p>
    <w:p w14:paraId="08A8FB2C" w14:textId="77777777" w:rsidR="005673E1" w:rsidRDefault="00000000">
      <w:pPr>
        <w:rPr>
          <w:rFonts w:hint="eastAsia"/>
        </w:rPr>
      </w:pPr>
      <w:r>
        <w:t>原稿逐爻历史对照（保留原文）：</w:t>
      </w:r>
    </w:p>
    <w:p w14:paraId="55B86E3F" w14:textId="77777777" w:rsidR="005673E1" w:rsidRDefault="00000000">
      <w:pPr>
        <w:rPr>
          <w:rFonts w:hint="eastAsia"/>
        </w:rPr>
      </w:pPr>
      <w:r>
        <w:t>耿寿昌建议在边郡设仓，粮价低时收购，昂贵时出售，以兼顾农民与购粮者。这段经过让「有准备地等待」有了具体背景。《小象》说「需于郊，不犯难行也。利用恒，无咎，未失常也」。常平仓先建立库存再因应粮价，可对照远离急迫短缺时做好准备，等待不等于空手旁观。再问一句：粮食何时入仓、何时释出，对农户各有何影响？政府若要稳价，先得有可用的存粮。这是后人借此爻对照史事，并非当事人据爻辞作决定。</w:t>
      </w:r>
    </w:p>
    <w:p w14:paraId="1F6A479F" w14:textId="77777777" w:rsidR="005673E1" w:rsidRDefault="00000000">
      <w:pPr>
        <w:rPr>
          <w:rFonts w:hint="eastAsia"/>
        </w:rPr>
      </w:pPr>
      <w:r>
        <w:t>原稿事件／来源回查：</w:t>
      </w:r>
      <w:r>
        <w:t xml:space="preserve">CHANGPING </w:t>
      </w:r>
      <w:r>
        <w:t>｜</w:t>
      </w:r>
      <w:r>
        <w:t xml:space="preserve"> HS24B</w:t>
      </w:r>
    </w:p>
    <w:p w14:paraId="4B4A6558" w14:textId="77777777" w:rsidR="005673E1" w:rsidRDefault="00000000">
      <w:pPr>
        <w:rPr>
          <w:rFonts w:hint="eastAsia"/>
        </w:rPr>
      </w:pPr>
      <w:r>
        <w:t>审查结论：</w:t>
      </w:r>
      <w:r>
        <w:t xml:space="preserve">A </w:t>
      </w:r>
      <w:r>
        <w:t>保留。案例在「不冒险而守常」的行动或结果具有可辨认类比；仍属后设对照，不能当成历史人物实际引《易》的证据。</w:t>
      </w:r>
    </w:p>
    <w:p w14:paraId="001EBEDC" w14:textId="77777777" w:rsidR="005673E1" w:rsidRDefault="00000000">
      <w:pPr>
        <w:rPr>
          <w:rFonts w:hint="eastAsia"/>
        </w:rPr>
      </w:pPr>
      <w:r>
        <w:t>publish_status</w:t>
      </w:r>
      <w:r>
        <w:t>：</w:t>
      </w:r>
      <w:r>
        <w:t>editorial_review</w:t>
      </w:r>
      <w:r>
        <w:t>｜公开发布前仍需确认来源、事件与展示版本。</w:t>
      </w:r>
    </w:p>
    <w:p w14:paraId="368CA1E3" w14:textId="77777777" w:rsidR="005673E1" w:rsidRDefault="005673E1">
      <w:pPr>
        <w:rPr>
          <w:rFonts w:hint="eastAsia"/>
        </w:rPr>
      </w:pPr>
    </w:p>
    <w:p w14:paraId="4C2B627F" w14:textId="77777777" w:rsidR="005673E1" w:rsidRDefault="00000000">
      <w:pPr>
        <w:pStyle w:val="31"/>
      </w:pPr>
      <w:r>
        <w:t>九二｜京钞停兑与分期整理</w:t>
      </w:r>
      <w:r>
        <w:t xml:space="preserve"> </w:t>
      </w:r>
      <w:r>
        <w:t>在压力中逐步整理</w:t>
      </w:r>
    </w:p>
    <w:p w14:paraId="376E92FB" w14:textId="77777777" w:rsidR="005673E1" w:rsidRDefault="00000000">
      <w:pPr>
        <w:rPr>
          <w:rFonts w:hint="eastAsia"/>
        </w:rPr>
      </w:pPr>
      <w:r>
        <w:t>case_id</w:t>
      </w:r>
      <w:r>
        <w:t>：</w:t>
      </w:r>
      <w:r>
        <w:t>XFIN-H05-L2</w:t>
      </w:r>
      <w:r>
        <w:t>｜</w:t>
      </w:r>
      <w:r>
        <w:t>hexagram_no</w:t>
      </w:r>
      <w:r>
        <w:t>：</w:t>
      </w:r>
      <w:r>
        <w:t>05</w:t>
      </w:r>
      <w:r>
        <w:t>｜</w:t>
      </w:r>
      <w:r>
        <w:t>line_no</w:t>
      </w:r>
      <w:r>
        <w:t>：</w:t>
      </w:r>
      <w:r>
        <w:t>2</w:t>
      </w:r>
      <w:r>
        <w:t>｜</w:t>
      </w:r>
      <w:r>
        <w:t>line_global_no</w:t>
      </w:r>
      <w:r>
        <w:t>：</w:t>
      </w:r>
      <w:r>
        <w:t>026</w:t>
      </w:r>
      <w:r>
        <w:t>｜</w:t>
      </w:r>
      <w:r>
        <w:t>final_grade_v431</w:t>
      </w:r>
      <w:r>
        <w:t>：</w:t>
      </w:r>
      <w:r>
        <w:t>B</w:t>
      </w:r>
    </w:p>
    <w:p w14:paraId="28096FCA" w14:textId="77777777" w:rsidR="005673E1" w:rsidRDefault="00000000">
      <w:pPr>
        <w:rPr>
          <w:rFonts w:hint="eastAsia"/>
        </w:rPr>
      </w:pPr>
      <w:r>
        <w:t>case_id</w:t>
      </w:r>
      <w:r>
        <w:t>：</w:t>
      </w:r>
      <w:r>
        <w:t xml:space="preserve">XFIN-H05-L2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B</w:t>
      </w:r>
    </w:p>
    <w:p w14:paraId="0D12729A" w14:textId="77777777" w:rsidR="005673E1" w:rsidRDefault="00000000">
      <w:pPr>
        <w:rPr>
          <w:rFonts w:hint="eastAsia"/>
        </w:rPr>
      </w:pPr>
      <w:r>
        <w:t>原稿《小象》原文：需于沙，衍在中也。虽小有言，以终吉也。</w:t>
      </w:r>
    </w:p>
    <w:p w14:paraId="17C325BC" w14:textId="77777777" w:rsidR="005673E1" w:rsidRDefault="00000000">
      <w:pPr>
        <w:rPr>
          <w:rFonts w:hint="eastAsia"/>
        </w:rPr>
      </w:pPr>
      <w:r>
        <w:t>原稿既有繁体中文译文：「在沙滩等待，略有非议，终究吉祥。」《象传》解释：衍在中。「虽小有言」《象传》解释：以终吉。</w:t>
      </w:r>
    </w:p>
    <w:p w14:paraId="348B6215" w14:textId="77777777" w:rsidR="005673E1" w:rsidRDefault="00000000">
      <w:pPr>
        <w:rPr>
          <w:rFonts w:hint="eastAsia"/>
        </w:rPr>
      </w:pPr>
      <w:r>
        <w:t>小象／爻辞审查要点：守中等待、遇议仍持续</w:t>
      </w:r>
    </w:p>
    <w:p w14:paraId="623E8FBA" w14:textId="77777777" w:rsidR="005673E1" w:rsidRDefault="00000000">
      <w:pPr>
        <w:rPr>
          <w:rFonts w:hint="eastAsia"/>
        </w:rPr>
      </w:pPr>
      <w:r>
        <w:t>原稿事件与故事（保留原文）：</w:t>
      </w:r>
    </w:p>
    <w:p w14:paraId="151CB315" w14:textId="77777777" w:rsidR="005673E1" w:rsidRDefault="00000000">
      <w:pPr>
        <w:rPr>
          <w:rFonts w:hint="eastAsia"/>
        </w:rPr>
      </w:pP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090EDE4F" w14:textId="77777777" w:rsidR="005673E1" w:rsidRDefault="00000000">
      <w:pPr>
        <w:rPr>
          <w:rFonts w:hint="eastAsia"/>
        </w:rPr>
      </w:pPr>
      <w:r>
        <w:t>原稿逐爻历史对照（保留原文）：</w:t>
      </w:r>
    </w:p>
    <w:p w14:paraId="1A734096" w14:textId="77777777" w:rsidR="005673E1" w:rsidRDefault="00000000">
      <w:pPr>
        <w:rPr>
          <w:rFonts w:hint="eastAsia"/>
        </w:rPr>
      </w:pPr>
      <w:r>
        <w:t>京钞整理的转折是：中国银行行史记述此后分期整理的安排，包括以公债、存单等方式处理。京钞透过多阶段安排处理，可对照在困难边缘维持秩序；争议存在不代表完全没有进展。《小象》说「需于沙，衍在中也。虽小有言，以终吉也」。修复信用要经过持续履约。读者可追问：整理方案公布后，持票人何时能取得可用的资产？这是后人借此爻对照史事，并非当事人据爻辞作决定。事件发生于</w:t>
      </w:r>
      <w:r>
        <w:t>1916—1923</w:t>
      </w:r>
      <w:r>
        <w:t>年，后续成果还应回查</w:t>
      </w:r>
      <w:r>
        <w:t>JING</w:t>
      </w:r>
      <w:r>
        <w:t>所载资料。</w:t>
      </w:r>
    </w:p>
    <w:p w14:paraId="528183B2" w14:textId="77777777" w:rsidR="005673E1" w:rsidRDefault="00000000">
      <w:pPr>
        <w:rPr>
          <w:rFonts w:hint="eastAsia"/>
        </w:rPr>
      </w:pPr>
      <w:r>
        <w:t>原稿事件／来源回查：</w:t>
      </w:r>
      <w:r>
        <w:t xml:space="preserve">JING1916 </w:t>
      </w:r>
      <w:r>
        <w:t>｜</w:t>
      </w:r>
      <w:r>
        <w:t xml:space="preserve"> JING</w:t>
      </w:r>
    </w:p>
    <w:p w14:paraId="4DA62F43" w14:textId="77777777" w:rsidR="005673E1" w:rsidRDefault="00000000">
      <w:pPr>
        <w:rPr>
          <w:rFonts w:hint="eastAsia"/>
        </w:rPr>
      </w:pPr>
      <w:r>
        <w:t>B</w:t>
      </w:r>
      <w:r>
        <w:t>级部分符合原因：长期整理可对照等待，但对爻辞「小有言、终吉」的结果须限缩，不能宣称已充分恢复信用。</w:t>
      </w:r>
    </w:p>
    <w:p w14:paraId="7B6FF0E2" w14:textId="77777777" w:rsidR="005673E1" w:rsidRDefault="00000000">
      <w:pPr>
        <w:rPr>
          <w:rFonts w:hint="eastAsia"/>
        </w:rPr>
      </w:pPr>
      <w:r>
        <w:t>一次修订建议（新增对照补充、不删原稿）：此案例只能在「守中等待、遇议仍持续」的有限面向上与爻义相照；长期整理可对照等待，但对爻辞「小有言、终吉」的结果须限缩，不能宣称已充分恢复信用。读者须区分历史事实、编辑类比以及没有证据支持的效果推论。</w:t>
      </w:r>
    </w:p>
    <w:p w14:paraId="1078FC40" w14:textId="77777777" w:rsidR="005673E1" w:rsidRDefault="00000000">
      <w:pPr>
        <w:rPr>
          <w:rFonts w:hint="eastAsia"/>
        </w:rPr>
      </w:pPr>
      <w:r>
        <w:t>XFIN-H05-L2</w:t>
      </w:r>
      <w:r>
        <w:t>｜</w:t>
      </w:r>
      <w:r>
        <w:t xml:space="preserve">05 </w:t>
      </w:r>
      <w:r>
        <w:t>需</w:t>
      </w:r>
      <w:r>
        <w:t xml:space="preserve"> </w:t>
      </w:r>
      <w:r>
        <w:t>九二</w:t>
      </w:r>
      <w:r>
        <w:t xml:space="preserve">  </w:t>
      </w:r>
      <w:r>
        <w:t>在压力中逐步整理</w:t>
      </w:r>
    </w:p>
    <w:p w14:paraId="0C71D754" w14:textId="77777777" w:rsidR="005673E1" w:rsidRDefault="00000000">
      <w:pPr>
        <w:rPr>
          <w:rFonts w:hint="eastAsia"/>
        </w:rPr>
      </w:pPr>
      <w:r>
        <w:t>原稿《小象》：需于沙，衍在中也。虽小有言，以终吉也。</w:t>
      </w:r>
    </w:p>
    <w:p w14:paraId="065E6E36" w14:textId="77777777" w:rsidR="005673E1" w:rsidRDefault="00000000">
      <w:pPr>
        <w:rPr>
          <w:rFonts w:hint="eastAsia"/>
        </w:rPr>
      </w:pPr>
      <w:r>
        <w:t>修订后逐爻对照｜京钞整理历经多年，仅能说处置者在质疑与支付压力中尝试循序修复，不宜把「终吉」写成所有持票人最终获足额兑付；不同持票人的实际回收仍需分别查证。</w:t>
      </w:r>
    </w:p>
    <w:p w14:paraId="6FB6C609" w14:textId="77777777" w:rsidR="005673E1" w:rsidRDefault="00000000">
      <w:pPr>
        <w:rPr>
          <w:rFonts w:hint="eastAsia"/>
        </w:rPr>
      </w:pPr>
      <w:r>
        <w:t>一次复查：</w:t>
      </w:r>
      <w:r>
        <w:t>B</w:t>
      </w:r>
      <w:r>
        <w:t>（合理但有限制，保留）；原故事、案例</w:t>
      </w:r>
      <w:r>
        <w:t>ID</w:t>
      </w:r>
      <w:r>
        <w:t>与原证据类型维持不变，不再重复追求</w:t>
      </w:r>
      <w:r>
        <w:t>A</w:t>
      </w:r>
      <w:r>
        <w:t>。</w:t>
      </w:r>
    </w:p>
    <w:p w14:paraId="51D83EDB" w14:textId="77777777" w:rsidR="005673E1" w:rsidRDefault="00000000">
      <w:pPr>
        <w:rPr>
          <w:rFonts w:hint="eastAsia"/>
        </w:rPr>
      </w:pPr>
      <w:r>
        <w:t>publish_status</w:t>
      </w:r>
      <w:r>
        <w:t>：</w:t>
      </w:r>
      <w:r>
        <w:t>editorial_review</w:t>
      </w:r>
      <w:r>
        <w:t>｜公开发布前仍需确认来源、事件与展示版本。</w:t>
      </w:r>
    </w:p>
    <w:p w14:paraId="6FF02D80" w14:textId="77777777" w:rsidR="005673E1" w:rsidRDefault="005673E1">
      <w:pPr>
        <w:rPr>
          <w:rFonts w:hint="eastAsia"/>
        </w:rPr>
      </w:pPr>
    </w:p>
    <w:p w14:paraId="6C0E6E73" w14:textId="77777777" w:rsidR="005673E1" w:rsidRDefault="00000000">
      <w:pPr>
        <w:pStyle w:val="31"/>
      </w:pPr>
      <w:r>
        <w:t>九三｜汉武帝用兵与财政扩张</w:t>
      </w:r>
      <w:r>
        <w:t xml:space="preserve"> </w:t>
      </w:r>
      <w:r>
        <w:t>越陷越深前先停看</w:t>
      </w:r>
    </w:p>
    <w:p w14:paraId="00B021CD" w14:textId="77777777" w:rsidR="005673E1" w:rsidRDefault="00000000">
      <w:pPr>
        <w:rPr>
          <w:rFonts w:hint="eastAsia"/>
        </w:rPr>
      </w:pPr>
      <w:r>
        <w:t>case_id</w:t>
      </w:r>
      <w:r>
        <w:t>：</w:t>
      </w:r>
      <w:r>
        <w:t>XFIN-H05-L3</w:t>
      </w:r>
      <w:r>
        <w:t>｜</w:t>
      </w:r>
      <w:r>
        <w:t>hexagram_no</w:t>
      </w:r>
      <w:r>
        <w:t>：</w:t>
      </w:r>
      <w:r>
        <w:t>05</w:t>
      </w:r>
      <w:r>
        <w:t>｜</w:t>
      </w:r>
      <w:r>
        <w:t>line_no</w:t>
      </w:r>
      <w:r>
        <w:t>：</w:t>
      </w:r>
      <w:r>
        <w:t>3</w:t>
      </w:r>
      <w:r>
        <w:t>｜</w:t>
      </w:r>
      <w:r>
        <w:t>line_global_no</w:t>
      </w:r>
      <w:r>
        <w:t>：</w:t>
      </w:r>
      <w:r>
        <w:t>027</w:t>
      </w:r>
      <w:r>
        <w:t>｜</w:t>
      </w:r>
      <w:r>
        <w:t>final_grade_v431</w:t>
      </w:r>
      <w:r>
        <w:t>：</w:t>
      </w:r>
      <w:r>
        <w:t>A</w:t>
      </w:r>
    </w:p>
    <w:p w14:paraId="000D57DE" w14:textId="77777777" w:rsidR="005673E1" w:rsidRDefault="00000000">
      <w:pPr>
        <w:rPr>
          <w:rFonts w:hint="eastAsia"/>
        </w:rPr>
      </w:pPr>
      <w:r>
        <w:t>case_id</w:t>
      </w:r>
      <w:r>
        <w:t>：</w:t>
      </w:r>
      <w:r>
        <w:t xml:space="preserve">XFIN-H05-L3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1AF0A170" w14:textId="77777777" w:rsidR="005673E1" w:rsidRDefault="00000000">
      <w:pPr>
        <w:rPr>
          <w:rFonts w:hint="eastAsia"/>
        </w:rPr>
      </w:pPr>
      <w:r>
        <w:t>原稿《小象》原文：需于泥，灾在外也。自我致寇，敬慎不败也。</w:t>
      </w:r>
    </w:p>
    <w:p w14:paraId="1C6E1719" w14:textId="77777777" w:rsidR="005673E1" w:rsidRDefault="00000000">
      <w:pPr>
        <w:rPr>
          <w:rFonts w:hint="eastAsia"/>
        </w:rPr>
      </w:pPr>
      <w:r>
        <w:t>原稿既有繁体中文译文：「在泥泞中等待，会招致敌害。」《象传》解释：灾在外。「自我致寇」《象传》解释：只要保持敬慎，就不会失败。</w:t>
      </w:r>
    </w:p>
    <w:p w14:paraId="4678D96F" w14:textId="77777777" w:rsidR="005673E1" w:rsidRDefault="00000000">
      <w:pPr>
        <w:rPr>
          <w:rFonts w:hint="eastAsia"/>
        </w:rPr>
      </w:pPr>
      <w:r>
        <w:t>小象／爻辞审查要点：自致风险，敬慎面对</w:t>
      </w:r>
    </w:p>
    <w:p w14:paraId="253A5420" w14:textId="77777777" w:rsidR="005673E1" w:rsidRDefault="00000000">
      <w:pPr>
        <w:rPr>
          <w:rFonts w:hint="eastAsia"/>
        </w:rPr>
      </w:pPr>
      <w:r>
        <w:t>原稿事件与故事（保留原文）：</w:t>
      </w:r>
    </w:p>
    <w:p w14:paraId="49BA14DC" w14:textId="77777777" w:rsidR="005673E1" w:rsidRDefault="00000000">
      <w:pPr>
        <w:rPr>
          <w:rFonts w:hint="eastAsia"/>
        </w:rPr>
      </w:pPr>
      <w:r>
        <w:t>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02BF0F79" w14:textId="77777777" w:rsidR="005673E1" w:rsidRDefault="00000000">
      <w:pPr>
        <w:rPr>
          <w:rFonts w:hint="eastAsia"/>
        </w:rPr>
      </w:pPr>
      <w:r>
        <w:t>原稿逐爻历史对照（保留原文）：</w:t>
      </w:r>
    </w:p>
    <w:p w14:paraId="76C1365F" w14:textId="77777777" w:rsidR="005673E1" w:rsidRDefault="00000000">
      <w:pPr>
        <w:rPr>
          <w:rFonts w:hint="eastAsia"/>
        </w:rPr>
      </w:pPr>
      <w:r>
        <w:t>先看史事：用兵使支出增加，支出推动新的财政措施，措施又让负担转到社会各处。放回本爻，问题是「越陷越深前先停看」。《小象》说「需于泥，灾在外也。自我致寇，敬慎不败也」。军费有来源，也有承担者。军费增加后加重筹款压力，可借来思考行动如何使风险更近；谨慎须落在负担评估上。回到具体选择，朝廷取得新收入时，哪些人的生产与交易成本跟着增加？这是后人借此爻对照史事，并非当事人据爻辞作决定。</w:t>
      </w:r>
    </w:p>
    <w:p w14:paraId="6D4FDB2A" w14:textId="77777777" w:rsidR="005673E1" w:rsidRDefault="00000000">
      <w:pPr>
        <w:rPr>
          <w:rFonts w:hint="eastAsia"/>
        </w:rPr>
      </w:pPr>
      <w:r>
        <w:t>原稿事件／来源回查：</w:t>
      </w:r>
      <w:r>
        <w:t xml:space="preserve">HANWAR </w:t>
      </w:r>
      <w:r>
        <w:t>｜</w:t>
      </w:r>
      <w:r>
        <w:t xml:space="preserve"> HS24B</w:t>
      </w:r>
    </w:p>
    <w:p w14:paraId="2B97C662" w14:textId="77777777" w:rsidR="005673E1" w:rsidRDefault="00000000">
      <w:pPr>
        <w:rPr>
          <w:rFonts w:hint="eastAsia"/>
        </w:rPr>
      </w:pPr>
      <w:r>
        <w:t>审查结论：</w:t>
      </w:r>
      <w:r>
        <w:t xml:space="preserve">A </w:t>
      </w:r>
      <w:r>
        <w:t>保留。案例在「自致风险，敬慎面对」的行动或结果具有可辨认类比；仍属后设对照，不能当成历史人物实际引《易》的证据。</w:t>
      </w:r>
    </w:p>
    <w:p w14:paraId="78A25545" w14:textId="77777777" w:rsidR="005673E1" w:rsidRDefault="00000000">
      <w:pPr>
        <w:rPr>
          <w:rFonts w:hint="eastAsia"/>
        </w:rPr>
      </w:pPr>
      <w:r>
        <w:t>publish_status</w:t>
      </w:r>
      <w:r>
        <w:t>：</w:t>
      </w:r>
      <w:r>
        <w:t>editorial_review</w:t>
      </w:r>
      <w:r>
        <w:t>｜公开发布前仍需确认来源、事件与展示版本。</w:t>
      </w:r>
    </w:p>
    <w:p w14:paraId="06AE36B3" w14:textId="77777777" w:rsidR="005673E1" w:rsidRDefault="005673E1">
      <w:pPr>
        <w:rPr>
          <w:rFonts w:hint="eastAsia"/>
        </w:rPr>
      </w:pPr>
    </w:p>
    <w:p w14:paraId="6475239A" w14:textId="77777777" w:rsidR="005673E1" w:rsidRDefault="00000000">
      <w:pPr>
        <w:pStyle w:val="31"/>
      </w:pPr>
      <w:r>
        <w:t>六四｜台湾金融重建基金</w:t>
      </w:r>
      <w:r>
        <w:t xml:space="preserve"> </w:t>
      </w:r>
      <w:r>
        <w:t>听取处置信息以脱困</w:t>
      </w:r>
    </w:p>
    <w:p w14:paraId="7CE3BC15" w14:textId="77777777" w:rsidR="005673E1" w:rsidRDefault="00000000">
      <w:pPr>
        <w:rPr>
          <w:rFonts w:hint="eastAsia"/>
        </w:rPr>
      </w:pPr>
      <w:r>
        <w:t>case_id</w:t>
      </w:r>
      <w:r>
        <w:t>：</w:t>
      </w:r>
      <w:r>
        <w:t>XFIN-H05-L4</w:t>
      </w:r>
      <w:r>
        <w:t>｜</w:t>
      </w:r>
      <w:r>
        <w:t>hexagram_no</w:t>
      </w:r>
      <w:r>
        <w:t>：</w:t>
      </w:r>
      <w:r>
        <w:t>05</w:t>
      </w:r>
      <w:r>
        <w:t>｜</w:t>
      </w:r>
      <w:r>
        <w:t>line_no</w:t>
      </w:r>
      <w:r>
        <w:t>：</w:t>
      </w:r>
      <w:r>
        <w:t>4</w:t>
      </w:r>
      <w:r>
        <w:t>｜</w:t>
      </w:r>
      <w:r>
        <w:t>line_global_no</w:t>
      </w:r>
      <w:r>
        <w:t>：</w:t>
      </w:r>
      <w:r>
        <w:t>028</w:t>
      </w:r>
      <w:r>
        <w:t>｜</w:t>
      </w:r>
      <w:r>
        <w:t>final_grade_v431</w:t>
      </w:r>
      <w:r>
        <w:t>：</w:t>
      </w:r>
      <w:r>
        <w:t>B</w:t>
      </w:r>
    </w:p>
    <w:p w14:paraId="47B37C79" w14:textId="77777777" w:rsidR="005673E1" w:rsidRDefault="00000000">
      <w:pPr>
        <w:rPr>
          <w:rFonts w:hint="eastAsia"/>
        </w:rPr>
      </w:pPr>
      <w:r>
        <w:t>case_id</w:t>
      </w:r>
      <w:r>
        <w:t>：</w:t>
      </w:r>
      <w:r>
        <w:t xml:space="preserve">XFIN-H05-L4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B</w:t>
      </w:r>
    </w:p>
    <w:p w14:paraId="4BBAF7C3" w14:textId="77777777" w:rsidR="005673E1" w:rsidRDefault="00000000">
      <w:pPr>
        <w:rPr>
          <w:rFonts w:hint="eastAsia"/>
        </w:rPr>
      </w:pPr>
      <w:r>
        <w:t>原稿《小象》原文：需于血，顺以听也。</w:t>
      </w:r>
    </w:p>
    <w:p w14:paraId="5EBFCA75" w14:textId="77777777" w:rsidR="005673E1" w:rsidRDefault="00000000">
      <w:pPr>
        <w:rPr>
          <w:rFonts w:hint="eastAsia"/>
        </w:rPr>
      </w:pPr>
      <w:r>
        <w:t>原稿既有繁体中文译文：「在流血危境中等待，终能走出洞穴。」《象传》解释：顺以听。</w:t>
      </w:r>
    </w:p>
    <w:p w14:paraId="7EC6C371" w14:textId="77777777" w:rsidR="005673E1" w:rsidRDefault="00000000">
      <w:pPr>
        <w:rPr>
          <w:rFonts w:hint="eastAsia"/>
        </w:rPr>
      </w:pPr>
      <w:r>
        <w:t>小象／爻辞审查要点：在危险中听从现况</w:t>
      </w:r>
    </w:p>
    <w:p w14:paraId="2A44B732" w14:textId="77777777" w:rsidR="005673E1" w:rsidRDefault="00000000">
      <w:pPr>
        <w:rPr>
          <w:rFonts w:hint="eastAsia"/>
        </w:rPr>
      </w:pPr>
      <w:r>
        <w:t>原稿事件与故事（保留原文）：</w:t>
      </w:r>
    </w:p>
    <w:p w14:paraId="2934B76E" w14:textId="77777777" w:rsidR="005673E1" w:rsidRDefault="00000000">
      <w:pPr>
        <w:rPr>
          <w:rFonts w:hint="eastAsia"/>
        </w:rPr>
      </w:pPr>
      <w:r>
        <w:t>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666DCEA0" w14:textId="77777777" w:rsidR="005673E1" w:rsidRDefault="00000000">
      <w:pPr>
        <w:rPr>
          <w:rFonts w:hint="eastAsia"/>
        </w:rPr>
      </w:pPr>
      <w:r>
        <w:t>原稿逐爻历史对照（保留原文）：</w:t>
      </w:r>
    </w:p>
    <w:p w14:paraId="1D9CBDE6" w14:textId="77777777" w:rsidR="005673E1" w:rsidRDefault="00000000">
      <w:pPr>
        <w:rPr>
          <w:rFonts w:hint="eastAsia"/>
        </w:rPr>
      </w:pPr>
      <w:r>
        <w:t>在金融重建基金一例，金融机构经营不善时，若存款与付款服务突然中断，受到影响的不只有管理者，还有依赖该机构收支的民众。《小象》说「需于血，顺以听也」。金融重建须评估机构缺口与承接条件，可对照愿意面对现况、接受调整，才能离开险境。再问一句：机构退出时，存款与付款服务由谁承接？处置成本和服务接续都是同一件事。这是后人借此爻对照史事，并非当事人据爻辞作决定。</w:t>
      </w:r>
    </w:p>
    <w:p w14:paraId="212DD801" w14:textId="77777777" w:rsidR="005673E1" w:rsidRDefault="00000000">
      <w:pPr>
        <w:rPr>
          <w:rFonts w:hint="eastAsia"/>
        </w:rPr>
      </w:pPr>
      <w:r>
        <w:t>原稿事件／来源回查：</w:t>
      </w:r>
      <w:r>
        <w:t xml:space="preserve">RTC2001 </w:t>
      </w:r>
      <w:r>
        <w:t>｜</w:t>
      </w:r>
      <w:r>
        <w:t xml:space="preserve"> RTC</w:t>
      </w:r>
      <w:r>
        <w:t>、</w:t>
      </w:r>
      <w:r>
        <w:t>RTC3</w:t>
      </w:r>
    </w:p>
    <w:p w14:paraId="76C461B9" w14:textId="77777777" w:rsidR="005673E1" w:rsidRDefault="00000000">
      <w:pPr>
        <w:rPr>
          <w:rFonts w:hint="eastAsia"/>
        </w:rPr>
      </w:pPr>
      <w:r>
        <w:t>B</w:t>
      </w:r>
      <w:r>
        <w:t>级部分符合原因：金融处置的应变可类比顺从情势，却无直接呈现「需于血」的急迫险境。</w:t>
      </w:r>
    </w:p>
    <w:p w14:paraId="66E5DB5C" w14:textId="77777777" w:rsidR="005673E1" w:rsidRDefault="00000000">
      <w:pPr>
        <w:rPr>
          <w:rFonts w:hint="eastAsia"/>
        </w:rPr>
      </w:pPr>
      <w:r>
        <w:t>一次修订建议（新增对照补充、不删原稿）：此案例只能在「在危险中听从现况」的有限面向上与爻义相照；金融处置的应变可类比顺从情势，却无直接呈现「需于血」的急迫险境。读者须区分历史事实、编辑类比以及没有证据支持的效果推论。</w:t>
      </w:r>
    </w:p>
    <w:p w14:paraId="1B1D3AA8" w14:textId="77777777" w:rsidR="005673E1" w:rsidRDefault="00000000">
      <w:pPr>
        <w:rPr>
          <w:rFonts w:hint="eastAsia"/>
        </w:rPr>
      </w:pPr>
      <w:r>
        <w:t>XFIN-H05-L4</w:t>
      </w:r>
      <w:r>
        <w:t>｜</w:t>
      </w:r>
      <w:r>
        <w:t xml:space="preserve">05 </w:t>
      </w:r>
      <w:r>
        <w:t>需</w:t>
      </w:r>
      <w:r>
        <w:t xml:space="preserve"> </w:t>
      </w:r>
      <w:r>
        <w:t>六四</w:t>
      </w:r>
      <w:r>
        <w:t xml:space="preserve">  </w:t>
      </w:r>
      <w:r>
        <w:t>听取处置信息以脱困</w:t>
      </w:r>
    </w:p>
    <w:p w14:paraId="4B5FF787" w14:textId="77777777" w:rsidR="005673E1" w:rsidRDefault="00000000">
      <w:pPr>
        <w:rPr>
          <w:rFonts w:hint="eastAsia"/>
        </w:rPr>
      </w:pPr>
      <w:r>
        <w:t>原稿《小象》：需于血，顺以听也。</w:t>
      </w:r>
    </w:p>
    <w:p w14:paraId="3BA7CE3C" w14:textId="77777777" w:rsidR="005673E1" w:rsidRDefault="00000000">
      <w:pPr>
        <w:rPr>
          <w:rFonts w:hint="eastAsia"/>
        </w:rPr>
      </w:pPr>
      <w:r>
        <w:t>修订后逐爻对照｜金融重建基金处理问题金融机构，是危机中调整既有安排的案例。「顺以听」可连到主管机关依实际缺口与承接条件采取措施，但不应将行政处置直接等同爻辞的流血险境。</w:t>
      </w:r>
    </w:p>
    <w:p w14:paraId="2F9FA59F" w14:textId="77777777" w:rsidR="005673E1" w:rsidRDefault="00000000">
      <w:pPr>
        <w:rPr>
          <w:rFonts w:hint="eastAsia"/>
        </w:rPr>
      </w:pPr>
      <w:r>
        <w:t>一次复查：</w:t>
      </w:r>
      <w:r>
        <w:t>B</w:t>
      </w:r>
      <w:r>
        <w:t>（合理但有限制，保留）；原故事、案例</w:t>
      </w:r>
      <w:r>
        <w:t>ID</w:t>
      </w:r>
      <w:r>
        <w:t>与原证据类型维持不变，不再重复追求</w:t>
      </w:r>
      <w:r>
        <w:t>A</w:t>
      </w:r>
      <w:r>
        <w:t>。</w:t>
      </w:r>
    </w:p>
    <w:p w14:paraId="1AA185BA" w14:textId="77777777" w:rsidR="005673E1" w:rsidRDefault="00000000">
      <w:pPr>
        <w:rPr>
          <w:rFonts w:hint="eastAsia"/>
        </w:rPr>
      </w:pPr>
      <w:r>
        <w:t>publish_status</w:t>
      </w:r>
      <w:r>
        <w:t>：</w:t>
      </w:r>
      <w:r>
        <w:t>editorial_review</w:t>
      </w:r>
      <w:r>
        <w:t>｜公开发布前仍需确认来源、事件与展示版本。</w:t>
      </w:r>
    </w:p>
    <w:p w14:paraId="4193F68E" w14:textId="77777777" w:rsidR="005673E1" w:rsidRDefault="005673E1">
      <w:pPr>
        <w:rPr>
          <w:rFonts w:hint="eastAsia"/>
        </w:rPr>
      </w:pPr>
    </w:p>
    <w:p w14:paraId="64667216" w14:textId="77777777" w:rsidR="005673E1" w:rsidRDefault="00000000">
      <w:pPr>
        <w:pStyle w:val="31"/>
      </w:pPr>
      <w:r>
        <w:t>九五｜范仲淹创设义田</w:t>
      </w:r>
      <w:r>
        <w:t xml:space="preserve"> </w:t>
      </w:r>
      <w:r>
        <w:t>维持基本生活供给</w:t>
      </w:r>
    </w:p>
    <w:p w14:paraId="4933A14A" w14:textId="77777777" w:rsidR="005673E1" w:rsidRDefault="00000000">
      <w:pPr>
        <w:rPr>
          <w:rFonts w:hint="eastAsia"/>
        </w:rPr>
      </w:pPr>
      <w:r>
        <w:t>case_id</w:t>
      </w:r>
      <w:r>
        <w:t>：</w:t>
      </w:r>
      <w:r>
        <w:t>XFIN-H05-L5</w:t>
      </w:r>
      <w:r>
        <w:t>｜</w:t>
      </w:r>
      <w:r>
        <w:t>hexagram_no</w:t>
      </w:r>
      <w:r>
        <w:t>：</w:t>
      </w:r>
      <w:r>
        <w:t>05</w:t>
      </w:r>
      <w:r>
        <w:t>｜</w:t>
      </w:r>
      <w:r>
        <w:t>line_no</w:t>
      </w:r>
      <w:r>
        <w:t>：</w:t>
      </w:r>
      <w:r>
        <w:t>5</w:t>
      </w:r>
      <w:r>
        <w:t>｜</w:t>
      </w:r>
      <w:r>
        <w:t>line_global_no</w:t>
      </w:r>
      <w:r>
        <w:t>：</w:t>
      </w:r>
      <w:r>
        <w:t>029</w:t>
      </w:r>
      <w:r>
        <w:t>｜</w:t>
      </w:r>
      <w:r>
        <w:t>final_grade_v431</w:t>
      </w:r>
      <w:r>
        <w:t>：</w:t>
      </w:r>
      <w:r>
        <w:t>A</w:t>
      </w:r>
    </w:p>
    <w:p w14:paraId="5CBF71EB" w14:textId="77777777" w:rsidR="005673E1" w:rsidRDefault="00000000">
      <w:pPr>
        <w:rPr>
          <w:rFonts w:hint="eastAsia"/>
        </w:rPr>
      </w:pPr>
      <w:r>
        <w:t>case_id</w:t>
      </w:r>
      <w:r>
        <w:t>：</w:t>
      </w:r>
      <w:r>
        <w:t xml:space="preserve">XFIN-H05-L5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37821CA3" w14:textId="77777777" w:rsidR="005673E1" w:rsidRDefault="00000000">
      <w:pPr>
        <w:rPr>
          <w:rFonts w:hint="eastAsia"/>
        </w:rPr>
      </w:pPr>
      <w:r>
        <w:t>原稿《小象》原文：酒食，贞吉，以中正也。</w:t>
      </w:r>
    </w:p>
    <w:p w14:paraId="15917202" w14:textId="77777777" w:rsidR="005673E1" w:rsidRDefault="00000000">
      <w:pPr>
        <w:rPr>
          <w:rFonts w:hint="eastAsia"/>
        </w:rPr>
      </w:pPr>
      <w:r>
        <w:t>原稿既有繁体中文译文：「在饮食安适中等待，守正吉祥。」《象传》解释：因为能守中而且端正。</w:t>
      </w:r>
    </w:p>
    <w:p w14:paraId="07CF7392" w14:textId="77777777" w:rsidR="005673E1" w:rsidRDefault="00000000">
      <w:pPr>
        <w:rPr>
          <w:rFonts w:hint="eastAsia"/>
        </w:rPr>
      </w:pPr>
      <w:r>
        <w:t>小象／爻辞审查要点：酒食供应、中正守持</w:t>
      </w:r>
    </w:p>
    <w:p w14:paraId="3C916E66" w14:textId="77777777" w:rsidR="005673E1" w:rsidRDefault="00000000">
      <w:pPr>
        <w:rPr>
          <w:rFonts w:hint="eastAsia"/>
        </w:rPr>
      </w:pPr>
      <w:r>
        <w:t>原稿事件与故事（保留原文）：</w:t>
      </w:r>
    </w:p>
    <w:p w14:paraId="32450809" w14:textId="77777777" w:rsidR="005673E1" w:rsidRDefault="00000000">
      <w:pPr>
        <w:rPr>
          <w:rFonts w:hint="eastAsia"/>
        </w:rPr>
      </w:pPr>
      <w:r>
        <w:t>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1D5217F7" w14:textId="77777777" w:rsidR="005673E1" w:rsidRDefault="00000000">
      <w:pPr>
        <w:rPr>
          <w:rFonts w:hint="eastAsia"/>
        </w:rPr>
      </w:pPr>
      <w:r>
        <w:t>原稿逐爻历史对照（保留原文）：</w:t>
      </w:r>
    </w:p>
    <w:p w14:paraId="716E1846" w14:textId="77777777" w:rsidR="005673E1" w:rsidRDefault="00000000">
      <w:pPr>
        <w:rPr>
          <w:rFonts w:hint="eastAsia"/>
        </w:rPr>
      </w:pPr>
      <w:r>
        <w:t>事情走到这一步：钱公辅记述范仲淹购置义田，以田产收入接济族人，供应衣食与婚丧所需。「维持基本生活供给」因此值得再问一次。义田持续提供衣食，可对照等待期间仍须顾好日常需要；资源应依清楚规则分配。《小象》说「酒食，贞吉，以中正也」。救助的来源与给付规则要一起看。读者可追问：田租若不够支应衣食和婚丧，原有承诺怎样调整？这是后人借此爻对照史事，并非当事人据爻辞作决定。</w:t>
      </w:r>
    </w:p>
    <w:p w14:paraId="27A62274" w14:textId="77777777" w:rsidR="005673E1" w:rsidRDefault="00000000">
      <w:pPr>
        <w:rPr>
          <w:rFonts w:hint="eastAsia"/>
        </w:rPr>
      </w:pPr>
      <w:r>
        <w:t>原稿事件／来源回查：</w:t>
      </w:r>
      <w:r>
        <w:t xml:space="preserve">FANYI </w:t>
      </w:r>
      <w:r>
        <w:t>｜</w:t>
      </w:r>
      <w:r>
        <w:t xml:space="preserve"> YI</w:t>
      </w:r>
    </w:p>
    <w:p w14:paraId="2B847AB5" w14:textId="77777777" w:rsidR="005673E1" w:rsidRDefault="00000000">
      <w:pPr>
        <w:rPr>
          <w:rFonts w:hint="eastAsia"/>
        </w:rPr>
      </w:pPr>
      <w:r>
        <w:t>审查结论：</w:t>
      </w:r>
      <w:r>
        <w:t xml:space="preserve">A </w:t>
      </w:r>
      <w:r>
        <w:t>保留。案例在「酒食供应、中正守持」的行动或结果具有可辨认类比；仍属后设对照，不能当成历史人物实际引《易》的证据。</w:t>
      </w:r>
    </w:p>
    <w:p w14:paraId="14643EEF" w14:textId="77777777" w:rsidR="005673E1" w:rsidRDefault="00000000">
      <w:pPr>
        <w:rPr>
          <w:rFonts w:hint="eastAsia"/>
        </w:rPr>
      </w:pPr>
      <w:r>
        <w:t>publish_status</w:t>
      </w:r>
      <w:r>
        <w:t>：</w:t>
      </w:r>
      <w:r>
        <w:t>editorial_review</w:t>
      </w:r>
      <w:r>
        <w:t>｜公开发布前仍需确认来源、事件与展示版本。</w:t>
      </w:r>
    </w:p>
    <w:p w14:paraId="64CF0DBF" w14:textId="77777777" w:rsidR="005673E1" w:rsidRDefault="005673E1">
      <w:pPr>
        <w:rPr>
          <w:rFonts w:hint="eastAsia"/>
        </w:rPr>
      </w:pPr>
    </w:p>
    <w:p w14:paraId="764F37B1" w14:textId="77777777" w:rsidR="005673E1" w:rsidRDefault="00000000">
      <w:pPr>
        <w:pStyle w:val="31"/>
      </w:pPr>
      <w:r>
        <w:t>上六｜中国加入世界贸易组织</w:t>
      </w:r>
      <w:r>
        <w:t xml:space="preserve"> </w:t>
      </w:r>
      <w:r>
        <w:t>把外来参与者纳入规则</w:t>
      </w:r>
    </w:p>
    <w:p w14:paraId="5818834D" w14:textId="77777777" w:rsidR="005673E1" w:rsidRDefault="00000000">
      <w:pPr>
        <w:rPr>
          <w:rFonts w:hint="eastAsia"/>
        </w:rPr>
      </w:pPr>
      <w:r>
        <w:t>case_id</w:t>
      </w:r>
      <w:r>
        <w:t>：</w:t>
      </w:r>
      <w:r>
        <w:t>XFIN-H05-L6</w:t>
      </w:r>
      <w:r>
        <w:t>｜</w:t>
      </w:r>
      <w:r>
        <w:t>hexagram_no</w:t>
      </w:r>
      <w:r>
        <w:t>：</w:t>
      </w:r>
      <w:r>
        <w:t>05</w:t>
      </w:r>
      <w:r>
        <w:t>｜</w:t>
      </w:r>
      <w:r>
        <w:t>line_no</w:t>
      </w:r>
      <w:r>
        <w:t>：</w:t>
      </w:r>
      <w:r>
        <w:t>6</w:t>
      </w:r>
      <w:r>
        <w:t>｜</w:t>
      </w:r>
      <w:r>
        <w:t>line_global_no</w:t>
      </w:r>
      <w:r>
        <w:t>：</w:t>
      </w:r>
      <w:r>
        <w:t>030</w:t>
      </w:r>
      <w:r>
        <w:t>｜</w:t>
      </w:r>
      <w:r>
        <w:t>final_grade_v431</w:t>
      </w:r>
      <w:r>
        <w:t>：</w:t>
      </w:r>
      <w:r>
        <w:t>B</w:t>
      </w:r>
    </w:p>
    <w:p w14:paraId="3F720082" w14:textId="77777777" w:rsidR="005673E1" w:rsidRDefault="00000000">
      <w:pPr>
        <w:rPr>
          <w:rFonts w:hint="eastAsia"/>
        </w:rPr>
      </w:pPr>
      <w:r>
        <w:t>case_id</w:t>
      </w:r>
      <w:r>
        <w:t>：</w:t>
      </w:r>
      <w:r>
        <w:t xml:space="preserve">XFIN-H05-L6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B</w:t>
      </w:r>
    </w:p>
    <w:p w14:paraId="138A4569" w14:textId="77777777" w:rsidR="005673E1" w:rsidRDefault="00000000">
      <w:pPr>
        <w:rPr>
          <w:rFonts w:hint="eastAsia"/>
        </w:rPr>
      </w:pPr>
      <w:r>
        <w:t>原稿《小象》原文：不速之客来，敬之终吉。虽不当位，未大失也。</w:t>
      </w:r>
    </w:p>
    <w:p w14:paraId="3A9579E1" w14:textId="77777777" w:rsidR="005673E1" w:rsidRDefault="00000000">
      <w:pPr>
        <w:rPr>
          <w:rFonts w:hint="eastAsia"/>
        </w:rPr>
      </w:pPr>
      <w:r>
        <w:t>原稿既有繁体中文译文：「不速的客来」《象传》解释：敬之终吉。「虽不当位」《象传》解释：未大失。</w:t>
      </w:r>
    </w:p>
    <w:p w14:paraId="13717113" w14:textId="77777777" w:rsidR="005673E1" w:rsidRDefault="00000000">
      <w:pPr>
        <w:rPr>
          <w:rFonts w:hint="eastAsia"/>
        </w:rPr>
      </w:pPr>
      <w:r>
        <w:t>小象／爻辞审查要点：意外来客以敬相待</w:t>
      </w:r>
    </w:p>
    <w:p w14:paraId="020BB28F" w14:textId="77777777" w:rsidR="005673E1" w:rsidRDefault="00000000">
      <w:pPr>
        <w:rPr>
          <w:rFonts w:hint="eastAsia"/>
        </w:rPr>
      </w:pPr>
      <w:r>
        <w:t>原稿事件与故事（保留原文）：</w:t>
      </w:r>
    </w:p>
    <w:p w14:paraId="15CDC476" w14:textId="77777777" w:rsidR="005673E1" w:rsidRDefault="00000000">
      <w:pPr>
        <w:rPr>
          <w:rFonts w:hint="eastAsia"/>
        </w:rPr>
      </w:pPr>
      <w:r>
        <w:t>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到主管机关和交易者身上。正式入会是一个日期，产业适应不是同一天完成；现有概述不足以计算每家公司因此增加多少收益。事情从提出入会、协商条件，走到会员资格确立，往后才是承诺的持续履行。权利与义务属同一安排，不应只撷取其中一面。资料可回查</w:t>
      </w:r>
      <w:r>
        <w:t>WTO</w:t>
      </w:r>
      <w:r>
        <w:t>；</w:t>
      </w:r>
      <w:r>
        <w:t>WTO2</w:t>
      </w:r>
      <w:r>
        <w:t>的「入会批准与生效日期」；原档标示时期为</w:t>
      </w:r>
      <w:r>
        <w:t>2001</w:t>
      </w:r>
      <w:r>
        <w:t>年，属国际贸易案例。这些是事件位置与材料性质，不代表史书或机构资料留下每个参与者的完整帐簿。</w:t>
      </w:r>
    </w:p>
    <w:p w14:paraId="11F6924D" w14:textId="77777777" w:rsidR="005673E1" w:rsidRDefault="00000000">
      <w:pPr>
        <w:rPr>
          <w:rFonts w:hint="eastAsia"/>
        </w:rPr>
      </w:pPr>
      <w:r>
        <w:t>原稿逐爻历史对照（保留原文）：</w:t>
      </w:r>
    </w:p>
    <w:p w14:paraId="3B575DA1" w14:textId="77777777" w:rsidR="005673E1" w:rsidRDefault="00000000">
      <w:pPr>
        <w:rPr>
          <w:rFonts w:hint="eastAsia"/>
        </w:rPr>
      </w:pPr>
      <w:r>
        <w:t>谈判与批准过后，中国于</w:t>
      </w:r>
      <w:r>
        <w:t>2001</w:t>
      </w:r>
      <w:r>
        <w:t>年</w:t>
      </w:r>
      <w:r>
        <w:t>12</w:t>
      </w:r>
      <w:r>
        <w:t>月</w:t>
      </w:r>
      <w:r>
        <w:t>11</w:t>
      </w:r>
      <w:r>
        <w:t>日成为会员。读这段历史，可先留意「把外来参与者纳入规则」。《小象》说「不速之客来，敬之终吉。虽不当位，未大失也」。资格取得只是执行规则的起点。加入</w:t>
      </w:r>
      <w:r>
        <w:t>WTO</w:t>
      </w:r>
      <w:r>
        <w:t>可对照面对新的合作对象，以明确承诺建立互动；不是无条件接受任何要求。回到具体选择，入会承诺写成文字后，哪个部门与企业须履行？这是后人借此爻对照史事，并非当事人据爻辞作决定。事件发生于</w:t>
      </w:r>
      <w:r>
        <w:t>2001</w:t>
      </w:r>
      <w:r>
        <w:t>年，后续成果还应回查</w:t>
      </w:r>
      <w:r>
        <w:t>WTO</w:t>
      </w:r>
      <w:r>
        <w:t>、</w:t>
      </w:r>
      <w:r>
        <w:t>WTO2</w:t>
      </w:r>
      <w:r>
        <w:t>所载资料。</w:t>
      </w:r>
    </w:p>
    <w:p w14:paraId="21AFB22C" w14:textId="77777777" w:rsidR="005673E1" w:rsidRDefault="00000000">
      <w:pPr>
        <w:rPr>
          <w:rFonts w:hint="eastAsia"/>
        </w:rPr>
      </w:pPr>
      <w:r>
        <w:t>原稿事件／来源回查：</w:t>
      </w:r>
      <w:r>
        <w:t xml:space="preserve">WTO2001 </w:t>
      </w:r>
      <w:r>
        <w:t>｜</w:t>
      </w:r>
      <w:r>
        <w:t xml:space="preserve"> WTO</w:t>
      </w:r>
      <w:r>
        <w:t>、</w:t>
      </w:r>
      <w:r>
        <w:t>WTO2</w:t>
      </w:r>
    </w:p>
    <w:p w14:paraId="6C52FCCD" w14:textId="77777777" w:rsidR="005673E1" w:rsidRDefault="00000000">
      <w:pPr>
        <w:rPr>
          <w:rFonts w:hint="eastAsia"/>
        </w:rPr>
      </w:pPr>
      <w:r>
        <w:t>B</w:t>
      </w:r>
      <w:r>
        <w:t>级部分符合原因：</w:t>
      </w:r>
      <w:r>
        <w:t>WTO</w:t>
      </w:r>
      <w:r>
        <w:t>入会属预期谈判后的正式入会，不是「不速之客」；意外来客意象不完全符合。</w:t>
      </w:r>
    </w:p>
    <w:p w14:paraId="46B934DD" w14:textId="77777777" w:rsidR="005673E1" w:rsidRDefault="00000000">
      <w:pPr>
        <w:rPr>
          <w:rFonts w:hint="eastAsia"/>
        </w:rPr>
      </w:pPr>
      <w:r>
        <w:t>一次修订建议（新增对照补充、不删原稿）：此案例只能在「意外来客以敬相待」的有限面向上与爻义相照；</w:t>
      </w:r>
      <w:r>
        <w:t>WTO</w:t>
      </w:r>
      <w:r>
        <w:t>入会属预期谈判后的正式入会，不是「不速之客」；意外来客意象不完全符合。读者须区分历史事实、编辑类比以及没有证据支持的效果推论。</w:t>
      </w:r>
    </w:p>
    <w:p w14:paraId="4A2DEDCF" w14:textId="77777777" w:rsidR="005673E1" w:rsidRDefault="00000000">
      <w:pPr>
        <w:rPr>
          <w:rFonts w:hint="eastAsia"/>
        </w:rPr>
      </w:pPr>
      <w:r>
        <w:t>XFIN-H05-L6</w:t>
      </w:r>
      <w:r>
        <w:t>｜</w:t>
      </w:r>
      <w:r>
        <w:t xml:space="preserve">05 </w:t>
      </w:r>
      <w:r>
        <w:t>需</w:t>
      </w:r>
      <w:r>
        <w:t xml:space="preserve"> </w:t>
      </w:r>
      <w:r>
        <w:t>上六</w:t>
      </w:r>
      <w:r>
        <w:t xml:space="preserve">  </w:t>
      </w:r>
      <w:r>
        <w:t>把外来参与者纳入规则</w:t>
      </w:r>
    </w:p>
    <w:p w14:paraId="5F08EAC6" w14:textId="77777777" w:rsidR="005673E1" w:rsidRDefault="00000000">
      <w:pPr>
        <w:rPr>
          <w:rFonts w:hint="eastAsia"/>
        </w:rPr>
      </w:pPr>
      <w:r>
        <w:t>原稿《小象》：不速之客来，敬之终吉。虽不当位，未大失也。</w:t>
      </w:r>
    </w:p>
    <w:p w14:paraId="7423A031" w14:textId="77777777" w:rsidR="005673E1" w:rsidRDefault="00000000">
      <w:pPr>
        <w:rPr>
          <w:rFonts w:hint="eastAsia"/>
        </w:rPr>
      </w:pPr>
      <w:r>
        <w:t>修订后逐爻对照｜中国加入</w:t>
      </w:r>
      <w:r>
        <w:t>WTO</w:t>
      </w:r>
      <w:r>
        <w:t>是经长期谈判后按预定程序入会，非真正突然到访的「不速之客」；仅取对新参与者依公开规则相待、承认权利与义务的对照，避免宣称意外性相符。</w:t>
      </w:r>
    </w:p>
    <w:p w14:paraId="15C57815" w14:textId="77777777" w:rsidR="005673E1" w:rsidRDefault="00000000">
      <w:pPr>
        <w:rPr>
          <w:rFonts w:hint="eastAsia"/>
        </w:rPr>
      </w:pPr>
      <w:r>
        <w:t>一次复查：</w:t>
      </w:r>
      <w:r>
        <w:t>B</w:t>
      </w:r>
      <w:r>
        <w:t>（合理但有限制，保留）；原故事、案例</w:t>
      </w:r>
      <w:r>
        <w:t>ID</w:t>
      </w:r>
      <w:r>
        <w:t>与原证据类型维持不变，不再重复追求</w:t>
      </w:r>
      <w:r>
        <w:t>A</w:t>
      </w:r>
      <w:r>
        <w:t>。</w:t>
      </w:r>
    </w:p>
    <w:p w14:paraId="539C6FE8" w14:textId="77777777" w:rsidR="005673E1" w:rsidRDefault="00000000">
      <w:pPr>
        <w:rPr>
          <w:rFonts w:hint="eastAsia"/>
        </w:rPr>
      </w:pPr>
      <w:r>
        <w:t>publish_status</w:t>
      </w:r>
      <w:r>
        <w:t>：</w:t>
      </w:r>
      <w:r>
        <w:t>editorial_review</w:t>
      </w:r>
      <w:r>
        <w:t>｜公开发布前仍需确认来源、事件与展示版本。</w:t>
      </w:r>
    </w:p>
    <w:p w14:paraId="337DEC8D" w14:textId="77777777" w:rsidR="005673E1" w:rsidRDefault="00000000">
      <w:pPr>
        <w:pStyle w:val="21"/>
      </w:pPr>
      <w:r>
        <w:t>第</w:t>
      </w:r>
      <w:r>
        <w:t>06</w:t>
      </w:r>
      <w:r>
        <w:t>卦｜</w:t>
      </w:r>
      <w:r>
        <w:t xml:space="preserve">06 </w:t>
      </w:r>
      <w:r>
        <w:t>讼｜</w:t>
      </w:r>
      <w:r>
        <w:t>6</w:t>
      </w:r>
      <w:r>
        <w:t>爻</w:t>
      </w:r>
    </w:p>
    <w:p w14:paraId="00E8ABD4" w14:textId="77777777" w:rsidR="005673E1" w:rsidRDefault="00000000">
      <w:pPr>
        <w:pStyle w:val="31"/>
      </w:pPr>
      <w:r>
        <w:t>初六｜汉代盐铁专卖与政策争论</w:t>
      </w:r>
      <w:r>
        <w:t xml:space="preserve"> </w:t>
      </w:r>
      <w:r>
        <w:t>不要让争议无限升高</w:t>
      </w:r>
    </w:p>
    <w:p w14:paraId="791485E1" w14:textId="77777777" w:rsidR="005673E1" w:rsidRDefault="00000000">
      <w:pPr>
        <w:rPr>
          <w:rFonts w:hint="eastAsia"/>
        </w:rPr>
      </w:pPr>
      <w:r>
        <w:t>case_id</w:t>
      </w:r>
      <w:r>
        <w:t>：</w:t>
      </w:r>
      <w:r>
        <w:t>XFIN-H06-L1</w:t>
      </w:r>
      <w:r>
        <w:t>｜</w:t>
      </w:r>
      <w:r>
        <w:t>hexagram_no</w:t>
      </w:r>
      <w:r>
        <w:t>：</w:t>
      </w:r>
      <w:r>
        <w:t>06</w:t>
      </w:r>
      <w:r>
        <w:t>｜</w:t>
      </w:r>
      <w:r>
        <w:t>line_no</w:t>
      </w:r>
      <w:r>
        <w:t>：</w:t>
      </w:r>
      <w:r>
        <w:t>1</w:t>
      </w:r>
      <w:r>
        <w:t>｜</w:t>
      </w:r>
      <w:r>
        <w:t>line_global_no</w:t>
      </w:r>
      <w:r>
        <w:t>：</w:t>
      </w:r>
      <w:r>
        <w:t>031</w:t>
      </w:r>
      <w:r>
        <w:t>｜</w:t>
      </w:r>
      <w:r>
        <w:t>final_grade_v431</w:t>
      </w:r>
      <w:r>
        <w:t>：</w:t>
      </w:r>
      <w:r>
        <w:t>B</w:t>
      </w:r>
    </w:p>
    <w:p w14:paraId="23610CD7" w14:textId="77777777" w:rsidR="005673E1" w:rsidRDefault="00000000">
      <w:pPr>
        <w:rPr>
          <w:rFonts w:hint="eastAsia"/>
        </w:rPr>
      </w:pPr>
      <w:r>
        <w:t>case_id</w:t>
      </w:r>
      <w:r>
        <w:t>：</w:t>
      </w:r>
      <w:r>
        <w:t xml:space="preserve">XFIN-H06-L1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B</w:t>
      </w:r>
    </w:p>
    <w:p w14:paraId="5D365C1C" w14:textId="77777777" w:rsidR="005673E1" w:rsidRDefault="00000000">
      <w:pPr>
        <w:rPr>
          <w:rFonts w:hint="eastAsia"/>
        </w:rPr>
      </w:pPr>
      <w:r>
        <w:t>原稿《小象》原文：不永所事，讼不可长也。虽小有言，其辩明也。</w:t>
      </w:r>
    </w:p>
    <w:p w14:paraId="09788D5E" w14:textId="77777777" w:rsidR="005673E1" w:rsidRDefault="00000000">
      <w:pPr>
        <w:rPr>
          <w:rFonts w:hint="eastAsia"/>
        </w:rPr>
      </w:pPr>
      <w:r>
        <w:t>原稿既有繁体中文译文：「不要让争讼持续，虽有小议论，终究吉祥。」《象传》解释：讼这种状态不能长久。「虽小有言」《象传》解释：其辩明。</w:t>
      </w:r>
    </w:p>
    <w:p w14:paraId="70D417E7" w14:textId="77777777" w:rsidR="005673E1" w:rsidRDefault="00000000">
      <w:pPr>
        <w:rPr>
          <w:rFonts w:hint="eastAsia"/>
        </w:rPr>
      </w:pPr>
      <w:r>
        <w:t>小象／爻辞审查要点：不延长争讼</w:t>
      </w:r>
    </w:p>
    <w:p w14:paraId="13A5E112" w14:textId="77777777" w:rsidR="005673E1" w:rsidRDefault="00000000">
      <w:pPr>
        <w:rPr>
          <w:rFonts w:hint="eastAsia"/>
        </w:rPr>
      </w:pPr>
      <w:r>
        <w:t>原稿事件与故事（保留原文）：</w:t>
      </w:r>
    </w:p>
    <w:p w14:paraId="5DB83598" w14:textId="77777777" w:rsidR="005673E1" w:rsidRDefault="00000000">
      <w:pPr>
        <w:rPr>
          <w:rFonts w:hint="eastAsia"/>
        </w:rPr>
      </w:pPr>
      <w:r>
        <w:t>汉昭帝时，朝廷财政需要负担边防和行政开销，盐铁、均输等政策涉及可取得的收入，也牵动民间用货与交易。不同群体对哪些负担可接受有不同看法。汉昭帝时，官员与贤良文学讨论盐铁、均输等措施。支持者强调边防经费，反对者关切百姓负担与官府逐利，呈现不同的财政优先次序。官员与贤良文学在盐铁会议中陈述各自理由。支持者重视军需来源，反对者质疑对百姓生活及民间买卖的影响。《盐铁论》记下这些主张，并非一份会后所有政策立即改废的清单。从财政问题到公开辩论，史事显示政策既有收入面，也有成本落到谁身上的问题。对话保留了不同立场，争议仍须靠后续政策处理。资料可回查</w:t>
      </w:r>
      <w:r>
        <w:t>SALT</w:t>
      </w:r>
      <w:r>
        <w:t>的「〈本议第一〉」；原档标示时期为前</w:t>
      </w:r>
      <w:r>
        <w:t>81</w:t>
      </w:r>
      <w:r>
        <w:t>年，属财政辩论案例。这些是事件位置与材料性质，不代表史书或机构资料留下每个参与者的完整帐簿。</w:t>
      </w:r>
    </w:p>
    <w:p w14:paraId="7EED020C" w14:textId="77777777" w:rsidR="005673E1" w:rsidRDefault="00000000">
      <w:pPr>
        <w:rPr>
          <w:rFonts w:hint="eastAsia"/>
        </w:rPr>
      </w:pPr>
      <w:r>
        <w:t>原稿逐爻历史对照（保留原文）：</w:t>
      </w:r>
    </w:p>
    <w:p w14:paraId="657493E6" w14:textId="77777777" w:rsidR="005673E1" w:rsidRDefault="00000000">
      <w:pPr>
        <w:rPr>
          <w:rFonts w:hint="eastAsia"/>
        </w:rPr>
      </w:pPr>
      <w:r>
        <w:t>盐铁会议的转折是：官员与贤良文学在盐铁会议中陈述各自理由。《小象》说「不永所事，讼不可长也。虽小有言，其辩明也」。盐铁会议把财政分歧说出来，可用来思考及早厘清理由，避免争论只剩互相指责。再问一句：军费需要与民间负担，能否放在同一张政策清单？辩论留下分歧，不会自动抹去取舍。这是后人借此爻对照史事，并非当事人据爻辞作决定。事件发生于前</w:t>
      </w:r>
      <w:r>
        <w:t>81</w:t>
      </w:r>
      <w:r>
        <w:t>年，后续成果还应回查</w:t>
      </w:r>
      <w:r>
        <w:t>SALT</w:t>
      </w:r>
      <w:r>
        <w:t>所载资料。</w:t>
      </w:r>
    </w:p>
    <w:p w14:paraId="445ABD0A" w14:textId="77777777" w:rsidR="005673E1" w:rsidRDefault="00000000">
      <w:pPr>
        <w:rPr>
          <w:rFonts w:hint="eastAsia"/>
        </w:rPr>
      </w:pPr>
      <w:r>
        <w:t>原稿事件／来源回查：</w:t>
      </w:r>
      <w:r>
        <w:t xml:space="preserve">SALT81 </w:t>
      </w:r>
      <w:r>
        <w:t>｜</w:t>
      </w:r>
      <w:r>
        <w:t xml:space="preserve"> SALT</w:t>
      </w:r>
    </w:p>
    <w:p w14:paraId="68130458" w14:textId="77777777" w:rsidR="005673E1" w:rsidRDefault="00000000">
      <w:pPr>
        <w:rPr>
          <w:rFonts w:hint="eastAsia"/>
        </w:rPr>
      </w:pPr>
      <w:r>
        <w:t>B</w:t>
      </w:r>
      <w:r>
        <w:t>级部分符合原因：盐铁会议公开讨论不等于争讼迅速终止；须维持开放结局。</w:t>
      </w:r>
    </w:p>
    <w:p w14:paraId="3C9A8A65" w14:textId="77777777" w:rsidR="005673E1" w:rsidRDefault="00000000">
      <w:pPr>
        <w:rPr>
          <w:rFonts w:hint="eastAsia"/>
        </w:rPr>
      </w:pPr>
      <w:r>
        <w:t>一次修订建议（新增对照补充、不删原稿）：此案例只能在「不延长争讼」的有限面向上与爻义相照；盐铁会议公开讨论不等于争讼迅速终止；须维持开放结局。读者须区分历史事实、编辑类比以及没有证据支持的效果推论。</w:t>
      </w:r>
    </w:p>
    <w:p w14:paraId="0FBC2A26" w14:textId="77777777" w:rsidR="005673E1" w:rsidRDefault="00000000">
      <w:pPr>
        <w:rPr>
          <w:rFonts w:hint="eastAsia"/>
        </w:rPr>
      </w:pPr>
      <w:r>
        <w:t>XFIN-H06-L1</w:t>
      </w:r>
      <w:r>
        <w:t>｜</w:t>
      </w:r>
      <w:r>
        <w:t xml:space="preserve">06 </w:t>
      </w:r>
      <w:r>
        <w:t>讼</w:t>
      </w:r>
      <w:r>
        <w:t xml:space="preserve"> </w:t>
      </w:r>
      <w:r>
        <w:t>初六</w:t>
      </w:r>
      <w:r>
        <w:t xml:space="preserve">  </w:t>
      </w:r>
      <w:r>
        <w:t>不要让争议无限升高</w:t>
      </w:r>
    </w:p>
    <w:p w14:paraId="40A9A508" w14:textId="77777777" w:rsidR="005673E1" w:rsidRDefault="00000000">
      <w:pPr>
        <w:rPr>
          <w:rFonts w:hint="eastAsia"/>
        </w:rPr>
      </w:pPr>
      <w:r>
        <w:t>原稿《小象》：不永所事，讼不可长也。虽小有言，其辩明也。</w:t>
      </w:r>
    </w:p>
    <w:p w14:paraId="472D0AB5" w14:textId="77777777" w:rsidR="005673E1" w:rsidRDefault="00000000">
      <w:pPr>
        <w:rPr>
          <w:rFonts w:hint="eastAsia"/>
        </w:rPr>
      </w:pPr>
      <w:r>
        <w:t>修订后逐爻对照｜盐铁会议让官员与贤良文学陈述政策利弊，可借来看争论必须厘清事实与负担；会议不等于所有盐铁争议立刻结束，所以「讼不可长」应作规范提醒，不能当作会后成果。</w:t>
      </w:r>
    </w:p>
    <w:p w14:paraId="2600A3B0" w14:textId="77777777" w:rsidR="005673E1" w:rsidRDefault="00000000">
      <w:pPr>
        <w:rPr>
          <w:rFonts w:hint="eastAsia"/>
        </w:rPr>
      </w:pPr>
      <w:r>
        <w:t>一次复查：</w:t>
      </w:r>
      <w:r>
        <w:t>B</w:t>
      </w:r>
      <w:r>
        <w:t>（合理但有限制，保留）；原故事、案例</w:t>
      </w:r>
      <w:r>
        <w:t>ID</w:t>
      </w:r>
      <w:r>
        <w:t>与原证据类型维持不变，不再重复追求</w:t>
      </w:r>
      <w:r>
        <w:t>A</w:t>
      </w:r>
      <w:r>
        <w:t>。</w:t>
      </w:r>
    </w:p>
    <w:p w14:paraId="019459ED" w14:textId="77777777" w:rsidR="005673E1" w:rsidRDefault="00000000">
      <w:pPr>
        <w:rPr>
          <w:rFonts w:hint="eastAsia"/>
        </w:rPr>
      </w:pPr>
      <w:r>
        <w:t>publish_status</w:t>
      </w:r>
      <w:r>
        <w:t>：</w:t>
      </w:r>
      <w:r>
        <w:t>editorial_review</w:t>
      </w:r>
      <w:r>
        <w:t>｜公开发布前仍需确认来源、事件与展示版本。</w:t>
      </w:r>
    </w:p>
    <w:p w14:paraId="334A9B69" w14:textId="77777777" w:rsidR="005673E1" w:rsidRDefault="005673E1">
      <w:pPr>
        <w:rPr>
          <w:rFonts w:hint="eastAsia"/>
        </w:rPr>
      </w:pPr>
    </w:p>
    <w:p w14:paraId="5038DB78" w14:textId="77777777" w:rsidR="005673E1" w:rsidRDefault="00000000">
      <w:pPr>
        <w:pStyle w:val="31"/>
      </w:pPr>
      <w:r>
        <w:t>九二｜王安石推行青苗法</w:t>
      </w:r>
      <w:r>
        <w:t xml:space="preserve"> </w:t>
      </w:r>
      <w:r>
        <w:t>权力差距会影响争议</w:t>
      </w:r>
    </w:p>
    <w:p w14:paraId="30486525" w14:textId="77777777" w:rsidR="005673E1" w:rsidRDefault="00000000">
      <w:pPr>
        <w:rPr>
          <w:rFonts w:hint="eastAsia"/>
        </w:rPr>
      </w:pPr>
      <w:r>
        <w:t>case_id</w:t>
      </w:r>
      <w:r>
        <w:t>：</w:t>
      </w:r>
      <w:r>
        <w:t>XFIN-H06-L2</w:t>
      </w:r>
      <w:r>
        <w:t>｜</w:t>
      </w:r>
      <w:r>
        <w:t>hexagram_no</w:t>
      </w:r>
      <w:r>
        <w:t>：</w:t>
      </w:r>
      <w:r>
        <w:t>06</w:t>
      </w:r>
      <w:r>
        <w:t>｜</w:t>
      </w:r>
      <w:r>
        <w:t>line_no</w:t>
      </w:r>
      <w:r>
        <w:t>：</w:t>
      </w:r>
      <w:r>
        <w:t>2</w:t>
      </w:r>
      <w:r>
        <w:t>｜</w:t>
      </w:r>
      <w:r>
        <w:t>line_global_no</w:t>
      </w:r>
      <w:r>
        <w:t>：</w:t>
      </w:r>
      <w:r>
        <w:t>032</w:t>
      </w:r>
      <w:r>
        <w:t>｜</w:t>
      </w:r>
      <w:r>
        <w:t>final_grade_v431</w:t>
      </w:r>
      <w:r>
        <w:t>：</w:t>
      </w:r>
      <w:r>
        <w:t>A</w:t>
      </w:r>
    </w:p>
    <w:p w14:paraId="645D16CE" w14:textId="77777777" w:rsidR="005673E1" w:rsidRDefault="00000000">
      <w:pPr>
        <w:rPr>
          <w:rFonts w:hint="eastAsia"/>
        </w:rPr>
      </w:pPr>
      <w:r>
        <w:t>case_id</w:t>
      </w:r>
      <w:r>
        <w:t>：</w:t>
      </w:r>
      <w:r>
        <w:t xml:space="preserve">XFIN-H06-L2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6240B8EC" w14:textId="77777777" w:rsidR="005673E1" w:rsidRDefault="00000000">
      <w:pPr>
        <w:rPr>
          <w:rFonts w:hint="eastAsia"/>
        </w:rPr>
      </w:pPr>
      <w:r>
        <w:t>原稿《小象》原文：不克讼，归逋窜也。自下讼上，患至掇也。</w:t>
      </w:r>
    </w:p>
    <w:p w14:paraId="680318A3" w14:textId="77777777" w:rsidR="005673E1" w:rsidRDefault="00000000">
      <w:pPr>
        <w:rPr>
          <w:rFonts w:hint="eastAsia"/>
        </w:rPr>
      </w:pPr>
      <w:r>
        <w:t>原稿既有繁体中文译文：「诉讼不能取胜，回归本分、改变心意，安守正道则吉。」《象传》解释：归逋窜。「自下讼上」《象传》解释：患至掇。</w:t>
      </w:r>
    </w:p>
    <w:p w14:paraId="59D51C6D" w14:textId="77777777" w:rsidR="005673E1" w:rsidRDefault="00000000">
      <w:pPr>
        <w:rPr>
          <w:rFonts w:hint="eastAsia"/>
        </w:rPr>
      </w:pPr>
      <w:r>
        <w:t>小象／爻辞审查要点：力量落差下收敛争端</w:t>
      </w:r>
    </w:p>
    <w:p w14:paraId="5FB05B0F" w14:textId="77777777" w:rsidR="005673E1" w:rsidRDefault="00000000">
      <w:pPr>
        <w:rPr>
          <w:rFonts w:hint="eastAsia"/>
        </w:rPr>
      </w:pPr>
      <w:r>
        <w:t>原稿事件与故事（保留原文）：</w:t>
      </w:r>
    </w:p>
    <w:p w14:paraId="0BA24A02" w14:textId="77777777" w:rsidR="005673E1" w:rsidRDefault="00000000">
      <w:pPr>
        <w:rPr>
          <w:rFonts w:hint="eastAsia"/>
        </w:rPr>
      </w:pPr>
      <w:r>
        <w:t>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6BFDF65B" w14:textId="77777777" w:rsidR="005673E1" w:rsidRDefault="00000000">
      <w:pPr>
        <w:rPr>
          <w:rFonts w:hint="eastAsia"/>
        </w:rPr>
      </w:pPr>
      <w:r>
        <w:t>原稿逐爻历史对照（保留原文）：</w:t>
      </w:r>
    </w:p>
    <w:p w14:paraId="08E0F3C7" w14:textId="77777777" w:rsidR="005673E1" w:rsidRDefault="00000000">
      <w:pPr>
        <w:rPr>
          <w:rFonts w:hint="eastAsia"/>
        </w:rPr>
      </w:pPr>
      <w:r>
        <w:t>先看史事：事件从农业资金不足开始，进入官府放贷，再因分配和还款产生政策争论。放回本爻，问题是「权力差距会影响争议」。青苗摊派争议可提醒官府与农户的议价能力不同；不能把弱方难以申诉理解成弱方有错。《小象》说「不克讼，归逋窜也。自下讼上，患至掇也」。放贷的初衷与地方执行须分开查。读者可追问：借款农户是否自愿，收成后能否负担本息？这是后人借此爻对照史事，并非当事人据爻辞作决定。</w:t>
      </w:r>
    </w:p>
    <w:p w14:paraId="38F4D05E" w14:textId="77777777" w:rsidR="005673E1" w:rsidRDefault="00000000">
      <w:pPr>
        <w:rPr>
          <w:rFonts w:hint="eastAsia"/>
        </w:rPr>
      </w:pPr>
      <w:r>
        <w:t>原稿事件／来源回查：</w:t>
      </w:r>
      <w:r>
        <w:t xml:space="preserve">QINGMIAO </w:t>
      </w:r>
      <w:r>
        <w:t>｜</w:t>
      </w:r>
      <w:r>
        <w:t xml:space="preserve"> QING</w:t>
      </w:r>
    </w:p>
    <w:p w14:paraId="22EA6D08" w14:textId="77777777" w:rsidR="005673E1" w:rsidRDefault="00000000">
      <w:pPr>
        <w:rPr>
          <w:rFonts w:hint="eastAsia"/>
        </w:rPr>
      </w:pPr>
      <w:r>
        <w:t>审查结论：</w:t>
      </w:r>
      <w:r>
        <w:t xml:space="preserve">A </w:t>
      </w:r>
      <w:r>
        <w:t>保留。案例在「力量落差下收敛争端」的行动或结果具有可辨认类比；仍属后设对照，不能当成历史人物实际引《易》的证据。</w:t>
      </w:r>
    </w:p>
    <w:p w14:paraId="16659F4E" w14:textId="77777777" w:rsidR="005673E1" w:rsidRDefault="00000000">
      <w:pPr>
        <w:rPr>
          <w:rFonts w:hint="eastAsia"/>
        </w:rPr>
      </w:pPr>
      <w:r>
        <w:t>publish_status</w:t>
      </w:r>
      <w:r>
        <w:t>：</w:t>
      </w:r>
      <w:r>
        <w:t>editorial_review</w:t>
      </w:r>
      <w:r>
        <w:t>｜公开发布前仍需确认来源、事件与展示版本。</w:t>
      </w:r>
    </w:p>
    <w:p w14:paraId="539D2D2E" w14:textId="77777777" w:rsidR="005673E1" w:rsidRDefault="005673E1">
      <w:pPr>
        <w:rPr>
          <w:rFonts w:hint="eastAsia"/>
        </w:rPr>
      </w:pPr>
    </w:p>
    <w:p w14:paraId="4FDB203E" w14:textId="77777777" w:rsidR="005673E1" w:rsidRDefault="00000000">
      <w:pPr>
        <w:pStyle w:val="31"/>
      </w:pPr>
      <w:r>
        <w:t>六三｜任氏家业田畜经营</w:t>
      </w:r>
      <w:r>
        <w:t xml:space="preserve"> </w:t>
      </w:r>
      <w:r>
        <w:t>维持可持续的收入基础</w:t>
      </w:r>
    </w:p>
    <w:p w14:paraId="2470BEE5" w14:textId="77777777" w:rsidR="005673E1" w:rsidRDefault="00000000">
      <w:pPr>
        <w:rPr>
          <w:rFonts w:hint="eastAsia"/>
        </w:rPr>
      </w:pPr>
      <w:r>
        <w:t>case_id</w:t>
      </w:r>
      <w:r>
        <w:t>：</w:t>
      </w:r>
      <w:r>
        <w:t>XFIN-H06-L3</w:t>
      </w:r>
      <w:r>
        <w:t>｜</w:t>
      </w:r>
      <w:r>
        <w:t>hexagram_no</w:t>
      </w:r>
      <w:r>
        <w:t>：</w:t>
      </w:r>
      <w:r>
        <w:t>06</w:t>
      </w:r>
      <w:r>
        <w:t>｜</w:t>
      </w:r>
      <w:r>
        <w:t>line_no</w:t>
      </w:r>
      <w:r>
        <w:t>：</w:t>
      </w:r>
      <w:r>
        <w:t>3</w:t>
      </w:r>
      <w:r>
        <w:t>｜</w:t>
      </w:r>
      <w:r>
        <w:t>line_global_no</w:t>
      </w:r>
      <w:r>
        <w:t>：</w:t>
      </w:r>
      <w:r>
        <w:t>033</w:t>
      </w:r>
      <w:r>
        <w:t>｜</w:t>
      </w:r>
      <w:r>
        <w:t>final_grade_v431</w:t>
      </w:r>
      <w:r>
        <w:t>：</w:t>
      </w:r>
      <w:r>
        <w:t>A</w:t>
      </w:r>
    </w:p>
    <w:p w14:paraId="14581EE7" w14:textId="77777777" w:rsidR="005673E1" w:rsidRDefault="00000000">
      <w:pPr>
        <w:rPr>
          <w:rFonts w:hint="eastAsia"/>
        </w:rPr>
      </w:pPr>
      <w:r>
        <w:t>case_id</w:t>
      </w:r>
      <w:r>
        <w:t>：</w:t>
      </w:r>
      <w:r>
        <w:t xml:space="preserve">XFIN-H06-L3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13A630E1" w14:textId="77777777" w:rsidR="005673E1" w:rsidRDefault="00000000">
      <w:pPr>
        <w:rPr>
          <w:rFonts w:hint="eastAsia"/>
        </w:rPr>
      </w:pPr>
      <w:r>
        <w:t>原稿《小象》原文：食旧德，从上吉也。</w:t>
      </w:r>
    </w:p>
    <w:p w14:paraId="69ADDA9D" w14:textId="77777777" w:rsidR="005673E1" w:rsidRDefault="00000000">
      <w:pPr>
        <w:rPr>
          <w:rFonts w:hint="eastAsia"/>
        </w:rPr>
      </w:pPr>
      <w:r>
        <w:t>原稿既有繁体中文译文：「承受旧有德业，守正仍有危险，终究吉祥；若从事王事，不以成功自居。」《象传》解释：顺从上位者吉。</w:t>
      </w:r>
    </w:p>
    <w:p w14:paraId="4DA89FB0" w14:textId="77777777" w:rsidR="005673E1" w:rsidRDefault="00000000">
      <w:pPr>
        <w:rPr>
          <w:rFonts w:hint="eastAsia"/>
        </w:rPr>
      </w:pPr>
      <w:r>
        <w:t>小象／爻辞审查要点：承袭旧德与守分</w:t>
      </w:r>
    </w:p>
    <w:p w14:paraId="5902F6EE" w14:textId="77777777" w:rsidR="005673E1" w:rsidRDefault="00000000">
      <w:pPr>
        <w:rPr>
          <w:rFonts w:hint="eastAsia"/>
        </w:rPr>
      </w:pPr>
      <w:r>
        <w:t>原稿事件与故事（保留原文）：</w:t>
      </w:r>
    </w:p>
    <w:p w14:paraId="61C7FA0D" w14:textId="77777777" w:rsidR="005673E1" w:rsidRDefault="00000000">
      <w:pPr>
        <w:rPr>
          <w:rFonts w:hint="eastAsia"/>
        </w:rPr>
      </w:pPr>
      <w:r>
        <w:t>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4FD0ACA6" w14:textId="77777777" w:rsidR="005673E1" w:rsidRDefault="00000000">
      <w:pPr>
        <w:rPr>
          <w:rFonts w:hint="eastAsia"/>
        </w:rPr>
      </w:pPr>
      <w:r>
        <w:t>原稿逐爻历史对照（保留原文）：</w:t>
      </w:r>
    </w:p>
    <w:p w14:paraId="137C33AD" w14:textId="77777777" w:rsidR="005673E1" w:rsidRDefault="00000000">
      <w:pPr>
        <w:rPr>
          <w:rFonts w:hint="eastAsia"/>
        </w:rPr>
      </w:pPr>
      <w:r>
        <w:t>在任氏家业一例，任氏累积财产之后，家族仍要靠耕作和畜养维持日常所得。《小象》说「食旧德，从上吉也」。节制与长期照顾应放在一起衡量。任氏以田畜维生可对照依靠既有可行的生产安排，不必把所有资源都押在争取额外利益。回到具体选择，田畜带来收入后，家中哪些支出必须维持？这是后人借此爻对照史事，并非当事人据爻辞作决定。事件发生于秦汉之际至汉代，后续成果还应回查</w:t>
      </w:r>
      <w:r>
        <w:t>SJ129</w:t>
      </w:r>
      <w:r>
        <w:t>所载资料。</w:t>
      </w:r>
    </w:p>
    <w:p w14:paraId="1ED71F62" w14:textId="77777777" w:rsidR="005673E1" w:rsidRDefault="00000000">
      <w:pPr>
        <w:rPr>
          <w:rFonts w:hint="eastAsia"/>
        </w:rPr>
      </w:pPr>
      <w:r>
        <w:t>原稿事件／来源回查：</w:t>
      </w:r>
      <w:r>
        <w:t xml:space="preserve">RENFAMILY </w:t>
      </w:r>
      <w:r>
        <w:t>｜</w:t>
      </w:r>
      <w:r>
        <w:t xml:space="preserve"> SJ129</w:t>
      </w:r>
    </w:p>
    <w:p w14:paraId="3DDBBA88" w14:textId="77777777" w:rsidR="005673E1" w:rsidRDefault="00000000">
      <w:pPr>
        <w:rPr>
          <w:rFonts w:hint="eastAsia"/>
        </w:rPr>
      </w:pPr>
      <w:r>
        <w:t>审查结论：</w:t>
      </w:r>
      <w:r>
        <w:t xml:space="preserve">A </w:t>
      </w:r>
      <w:r>
        <w:t>保留。案例在「承袭旧德与守分」的行动或结果具有可辨认类比；仍属后设对照，不能当成历史人物实际引《易》的证据。</w:t>
      </w:r>
    </w:p>
    <w:p w14:paraId="318FDBA2" w14:textId="77777777" w:rsidR="005673E1" w:rsidRDefault="00000000">
      <w:pPr>
        <w:rPr>
          <w:rFonts w:hint="eastAsia"/>
        </w:rPr>
      </w:pPr>
      <w:r>
        <w:t>publish_status</w:t>
      </w:r>
      <w:r>
        <w:t>：</w:t>
      </w:r>
      <w:r>
        <w:t>editorial_review</w:t>
      </w:r>
      <w:r>
        <w:t>｜公开发布前仍需确认来源、事件与展示版本。</w:t>
      </w:r>
    </w:p>
    <w:p w14:paraId="76E9A2BA" w14:textId="77777777" w:rsidR="005673E1" w:rsidRDefault="005673E1">
      <w:pPr>
        <w:rPr>
          <w:rFonts w:hint="eastAsia"/>
        </w:rPr>
      </w:pPr>
    </w:p>
    <w:p w14:paraId="7C14A158" w14:textId="77777777" w:rsidR="005673E1" w:rsidRDefault="00000000">
      <w:pPr>
        <w:pStyle w:val="31"/>
      </w:pPr>
      <w:r>
        <w:t>九四｜废两改元统一货币计价</w:t>
      </w:r>
      <w:r>
        <w:t xml:space="preserve"> </w:t>
      </w:r>
      <w:r>
        <w:t>调整规则减少摩擦</w:t>
      </w:r>
    </w:p>
    <w:p w14:paraId="3E7E9CD6" w14:textId="77777777" w:rsidR="005673E1" w:rsidRDefault="00000000">
      <w:pPr>
        <w:rPr>
          <w:rFonts w:hint="eastAsia"/>
        </w:rPr>
      </w:pPr>
      <w:r>
        <w:t>case_id</w:t>
      </w:r>
      <w:r>
        <w:t>：</w:t>
      </w:r>
      <w:r>
        <w:t>XFIN-H06-L4</w:t>
      </w:r>
      <w:r>
        <w:t>｜</w:t>
      </w:r>
      <w:r>
        <w:t>hexagram_no</w:t>
      </w:r>
      <w:r>
        <w:t>：</w:t>
      </w:r>
      <w:r>
        <w:t>06</w:t>
      </w:r>
      <w:r>
        <w:t>｜</w:t>
      </w:r>
      <w:r>
        <w:t>line_no</w:t>
      </w:r>
      <w:r>
        <w:t>：</w:t>
      </w:r>
      <w:r>
        <w:t>4</w:t>
      </w:r>
      <w:r>
        <w:t>｜</w:t>
      </w:r>
      <w:r>
        <w:t>line_global_no</w:t>
      </w:r>
      <w:r>
        <w:t>：</w:t>
      </w:r>
      <w:r>
        <w:t>034</w:t>
      </w:r>
      <w:r>
        <w:t>｜</w:t>
      </w:r>
      <w:r>
        <w:t>final_grade_v431</w:t>
      </w:r>
      <w:r>
        <w:t>：</w:t>
      </w:r>
      <w:r>
        <w:t>A</w:t>
      </w:r>
    </w:p>
    <w:p w14:paraId="1A539EED" w14:textId="77777777" w:rsidR="005673E1" w:rsidRDefault="00000000">
      <w:pPr>
        <w:rPr>
          <w:rFonts w:hint="eastAsia"/>
        </w:rPr>
      </w:pPr>
      <w:r>
        <w:t>case_id</w:t>
      </w:r>
      <w:r>
        <w:t>：</w:t>
      </w:r>
      <w:r>
        <w:t xml:space="preserve">XFIN-H06-L4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1504B421" w14:textId="77777777" w:rsidR="005673E1" w:rsidRDefault="00000000">
      <w:pPr>
        <w:rPr>
          <w:rFonts w:hint="eastAsia"/>
        </w:rPr>
      </w:pPr>
      <w:r>
        <w:t>原稿《小象》原文：复即命渝，安贞，不失也。</w:t>
      </w:r>
    </w:p>
    <w:p w14:paraId="707F1B25" w14:textId="77777777" w:rsidR="005673E1" w:rsidRDefault="00000000">
      <w:pPr>
        <w:rPr>
          <w:rFonts w:hint="eastAsia"/>
        </w:rPr>
      </w:pPr>
      <w:r>
        <w:t>原稿既有繁体中文译文：「诉讼不能取胜，回归本分、改变心意，安守正道则吉。」《象传》解释：不失。</w:t>
      </w:r>
    </w:p>
    <w:p w14:paraId="57414D61" w14:textId="77777777" w:rsidR="005673E1" w:rsidRDefault="00000000">
      <w:pPr>
        <w:rPr>
          <w:rFonts w:hint="eastAsia"/>
        </w:rPr>
      </w:pPr>
      <w:r>
        <w:t>小象／爻辞审查要点：改变争议方向、安守正道</w:t>
      </w:r>
    </w:p>
    <w:p w14:paraId="7F4274A6" w14:textId="77777777" w:rsidR="005673E1" w:rsidRDefault="00000000">
      <w:pPr>
        <w:rPr>
          <w:rFonts w:hint="eastAsia"/>
        </w:rPr>
      </w:pPr>
      <w:r>
        <w:t>原稿事件与故事（保留原文）：</w:t>
      </w:r>
    </w:p>
    <w:p w14:paraId="33821285" w14:textId="77777777" w:rsidR="005673E1" w:rsidRDefault="00000000">
      <w:pPr>
        <w:rPr>
          <w:rFonts w:hint="eastAsia"/>
        </w:rPr>
      </w:pPr>
      <w:r>
        <w:t>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200D48DE" w14:textId="77777777" w:rsidR="005673E1" w:rsidRDefault="00000000">
      <w:pPr>
        <w:rPr>
          <w:rFonts w:hint="eastAsia"/>
        </w:rPr>
      </w:pPr>
      <w:r>
        <w:t>原稿逐爻历史对照（保留原文）：</w:t>
      </w:r>
    </w:p>
    <w:p w14:paraId="38B12A3E" w14:textId="77777777" w:rsidR="005673E1" w:rsidRDefault="00000000">
      <w:pPr>
        <w:rPr>
          <w:rFonts w:hint="eastAsia"/>
        </w:rPr>
      </w:pPr>
      <w:r>
        <w:t>事情走到这一步：</w:t>
      </w:r>
      <w:r>
        <w:t>1933</w:t>
      </w:r>
      <w:r>
        <w:t>年的废两改元，试图结束银两与银元并行造成的计算与支付不便，改以银元为统一单位。「调整规则减少摩擦」因此值得再问一次。《小象》说「复即命渝，安贞，不失也」。废两改元试图解决计价不一致，可对照放下原有争执，改用共同接受的支付尺度。再问一句：旧契约以银两计价，改用银元时谁来换算？统一单位仍有过渡成本。这是后人借此爻对照史事，并非当事人据爻辞作决定。</w:t>
      </w:r>
    </w:p>
    <w:p w14:paraId="7FAE4BD6" w14:textId="77777777" w:rsidR="005673E1" w:rsidRDefault="00000000">
      <w:pPr>
        <w:rPr>
          <w:rFonts w:hint="eastAsia"/>
        </w:rPr>
      </w:pPr>
      <w:r>
        <w:t>原稿事件／来源回查：</w:t>
      </w:r>
      <w:r>
        <w:t xml:space="preserve">LIANGYUAN33 </w:t>
      </w:r>
      <w:r>
        <w:t>｜</w:t>
      </w:r>
      <w:r>
        <w:t xml:space="preserve"> TWO</w:t>
      </w:r>
      <w:r>
        <w:t>、</w:t>
      </w:r>
      <w:r>
        <w:t>TWO2</w:t>
      </w:r>
    </w:p>
    <w:p w14:paraId="5CA03D3D" w14:textId="77777777" w:rsidR="005673E1" w:rsidRDefault="00000000">
      <w:pPr>
        <w:rPr>
          <w:rFonts w:hint="eastAsia"/>
        </w:rPr>
      </w:pPr>
      <w:r>
        <w:t>审查结论：</w:t>
      </w:r>
      <w:r>
        <w:t xml:space="preserve">A </w:t>
      </w:r>
      <w:r>
        <w:t>保留。案例在「改变争议方向、安守正道」的行动或结果具有可辨认类比；仍属后设对照，不能当成历史人物实际引《易》的证据。</w:t>
      </w:r>
    </w:p>
    <w:p w14:paraId="0A5A279A" w14:textId="77777777" w:rsidR="005673E1" w:rsidRDefault="00000000">
      <w:pPr>
        <w:rPr>
          <w:rFonts w:hint="eastAsia"/>
        </w:rPr>
      </w:pPr>
      <w:r>
        <w:t>publish_status</w:t>
      </w:r>
      <w:r>
        <w:t>：</w:t>
      </w:r>
      <w:r>
        <w:t>editorial_review</w:t>
      </w:r>
      <w:r>
        <w:t>｜公开发布前仍需确认来源、事件与展示版本。</w:t>
      </w:r>
    </w:p>
    <w:p w14:paraId="3FADFBA3" w14:textId="77777777" w:rsidR="005673E1" w:rsidRDefault="005673E1">
      <w:pPr>
        <w:rPr>
          <w:rFonts w:hint="eastAsia"/>
        </w:rPr>
      </w:pPr>
    </w:p>
    <w:p w14:paraId="109B7B01" w14:textId="77777777" w:rsidR="005673E1" w:rsidRDefault="00000000">
      <w:pPr>
        <w:pStyle w:val="31"/>
      </w:pPr>
      <w:r>
        <w:t>九五｜汉代盐铁专卖与政策争论：判断需兼顾不同负担</w:t>
      </w:r>
      <w:r>
        <w:t xml:space="preserve"> </w:t>
      </w:r>
      <w:r>
        <w:t>判断需兼顾不同负担</w:t>
      </w:r>
    </w:p>
    <w:p w14:paraId="37CA8039" w14:textId="77777777" w:rsidR="005673E1" w:rsidRDefault="00000000">
      <w:pPr>
        <w:rPr>
          <w:rFonts w:hint="eastAsia"/>
        </w:rPr>
      </w:pPr>
      <w:r>
        <w:t>case_id</w:t>
      </w:r>
      <w:r>
        <w:t>：</w:t>
      </w:r>
      <w:r>
        <w:t>XFIN-H06-L5</w:t>
      </w:r>
      <w:r>
        <w:t>｜</w:t>
      </w:r>
      <w:r>
        <w:t>hexagram_no</w:t>
      </w:r>
      <w:r>
        <w:t>：</w:t>
      </w:r>
      <w:r>
        <w:t>06</w:t>
      </w:r>
      <w:r>
        <w:t>｜</w:t>
      </w:r>
      <w:r>
        <w:t>line_no</w:t>
      </w:r>
      <w:r>
        <w:t>：</w:t>
      </w:r>
      <w:r>
        <w:t>5</w:t>
      </w:r>
      <w:r>
        <w:t>｜</w:t>
      </w:r>
      <w:r>
        <w:t>line_global_no</w:t>
      </w:r>
      <w:r>
        <w:t>：</w:t>
      </w:r>
      <w:r>
        <w:t>035</w:t>
      </w:r>
      <w:r>
        <w:t>｜</w:t>
      </w:r>
      <w:r>
        <w:t>final_grade_v431</w:t>
      </w:r>
      <w:r>
        <w:t>：</w:t>
      </w:r>
      <w:r>
        <w:t>B</w:t>
      </w:r>
    </w:p>
    <w:p w14:paraId="6EA5E0A6" w14:textId="77777777" w:rsidR="005673E1" w:rsidRDefault="00000000">
      <w:pPr>
        <w:rPr>
          <w:rFonts w:hint="eastAsia"/>
        </w:rPr>
      </w:pPr>
      <w:r>
        <w:t>case_id</w:t>
      </w:r>
      <w:r>
        <w:t>：</w:t>
      </w:r>
      <w:r>
        <w:t xml:space="preserve">XFIN-H06-L5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B</w:t>
      </w:r>
    </w:p>
    <w:p w14:paraId="6CA82741" w14:textId="77777777" w:rsidR="005673E1" w:rsidRDefault="00000000">
      <w:pPr>
        <w:rPr>
          <w:rFonts w:hint="eastAsia"/>
        </w:rPr>
      </w:pPr>
      <w:r>
        <w:t>原稿《小象》原文：讼，元吉，以中正也。</w:t>
      </w:r>
    </w:p>
    <w:p w14:paraId="09F6D8A2" w14:textId="77777777" w:rsidR="005673E1" w:rsidRDefault="00000000">
      <w:pPr>
        <w:rPr>
          <w:rFonts w:hint="eastAsia"/>
        </w:rPr>
      </w:pPr>
      <w:r>
        <w:t>原稿既有繁体中文译文：「由公正者裁决争讼，大吉。」《象传》解释：因为能守中而且端正。</w:t>
      </w:r>
    </w:p>
    <w:p w14:paraId="5DE1879B" w14:textId="77777777" w:rsidR="005673E1" w:rsidRDefault="00000000">
      <w:pPr>
        <w:rPr>
          <w:rFonts w:hint="eastAsia"/>
        </w:rPr>
      </w:pPr>
      <w:r>
        <w:t>小象／爻辞审查要点：以中正处理争讼</w:t>
      </w:r>
    </w:p>
    <w:p w14:paraId="301C2D76" w14:textId="77777777" w:rsidR="005673E1" w:rsidRDefault="00000000">
      <w:pPr>
        <w:rPr>
          <w:rFonts w:hint="eastAsia"/>
        </w:rPr>
      </w:pPr>
      <w:r>
        <w:t>原稿事件与故事（保留原文）：</w:t>
      </w:r>
    </w:p>
    <w:p w14:paraId="4408CDC6" w14:textId="77777777" w:rsidR="005673E1" w:rsidRDefault="00000000">
      <w:pPr>
        <w:rPr>
          <w:rFonts w:hint="eastAsia"/>
        </w:rPr>
      </w:pPr>
      <w:r>
        <w:t>汉昭帝时，朝廷财政需要负担边防和行政开销，盐铁、均输等政策涉及可取得的收入，也牵动民间用货与交易。不同群体对哪些负担可接受有不同看法。汉昭帝时，官员与贤良文学讨论盐铁、均输等措施。支持者强调边防经费，反对者关切百姓负担与官府逐利，呈现不同的财政优先次序。官员与贤良文学在盐铁会议中陈述各自理由。支持者重视军需来源，反对者质疑对百姓生活及民间买卖的影响。《盐铁论》记下这些主张，并非一份会后所有政策立即改废的清单。从财政问题到公开辩论，史事显示政策既有收入面，也有成本落到谁身上的问题。对话保留了不同立场，争议仍须靠后续政策处理。资料可回查</w:t>
      </w:r>
      <w:r>
        <w:t>SALT</w:t>
      </w:r>
      <w:r>
        <w:t>的「〈本议第一〉」；原档标示时期为前</w:t>
      </w:r>
      <w:r>
        <w:t>81</w:t>
      </w:r>
      <w:r>
        <w:t>年，属财政辩论案例。这些是事件位置与材料性质，不代表史书或机构资料留下每个参与者的完整帐簿。</w:t>
      </w:r>
    </w:p>
    <w:p w14:paraId="20CB10D4" w14:textId="77777777" w:rsidR="005673E1" w:rsidRDefault="00000000">
      <w:pPr>
        <w:rPr>
          <w:rFonts w:hint="eastAsia"/>
        </w:rPr>
      </w:pPr>
      <w:r>
        <w:t>原稿逐爻历史对照（保留原文）：</w:t>
      </w:r>
    </w:p>
    <w:p w14:paraId="29515E13" w14:textId="77777777" w:rsidR="005673E1" w:rsidRDefault="00000000">
      <w:pPr>
        <w:rPr>
          <w:rFonts w:hint="eastAsia"/>
        </w:rPr>
      </w:pPr>
      <w:r>
        <w:t>官员与贤良文学在盐铁会议中陈述各自理由。读这段历史，可先留意「判断需兼顾不同负担」。盐铁论辩同时涉及边防收入与民生，可借来理解中正判断须听见成本承担者。《小象》说「讼，元吉，以中正也」。辩论留下分歧，不会自动抹去取舍。读者可追问：军费需要与民间负担，能否放在同一张政策清单？这是后人借此爻对照史事，并非当事人据爻辞作决定。事件发生于前</w:t>
      </w:r>
      <w:r>
        <w:t>81</w:t>
      </w:r>
      <w:r>
        <w:t>年，后续成果还应回查</w:t>
      </w:r>
      <w:r>
        <w:t>SALT</w:t>
      </w:r>
      <w:r>
        <w:t>所载资料。</w:t>
      </w:r>
    </w:p>
    <w:p w14:paraId="3192B633" w14:textId="77777777" w:rsidR="005673E1" w:rsidRDefault="00000000">
      <w:pPr>
        <w:rPr>
          <w:rFonts w:hint="eastAsia"/>
        </w:rPr>
      </w:pPr>
      <w:r>
        <w:t>原稿事件／来源回查：</w:t>
      </w:r>
      <w:r>
        <w:t xml:space="preserve">SALT81 </w:t>
      </w:r>
      <w:r>
        <w:t>｜</w:t>
      </w:r>
      <w:r>
        <w:t xml:space="preserve"> SALT</w:t>
      </w:r>
    </w:p>
    <w:p w14:paraId="64649E50" w14:textId="77777777" w:rsidR="005673E1" w:rsidRDefault="00000000">
      <w:pPr>
        <w:rPr>
          <w:rFonts w:hint="eastAsia"/>
        </w:rPr>
      </w:pPr>
      <w:r>
        <w:t>B</w:t>
      </w:r>
      <w:r>
        <w:t>级部分符合原因：盐铁辩论没有具体公正裁决结果；中正评量较间接。</w:t>
      </w:r>
    </w:p>
    <w:p w14:paraId="031A5076" w14:textId="77777777" w:rsidR="005673E1" w:rsidRDefault="00000000">
      <w:pPr>
        <w:rPr>
          <w:rFonts w:hint="eastAsia"/>
        </w:rPr>
      </w:pPr>
      <w:r>
        <w:t>一次修订建议（新增对照补充、不删原稿）：此案例只能在「以中正处理争讼」的有限面向上与爻义相照；盐铁辩论没有具体公正裁决结果；中正评量较间接。读者须区分历史事实、编辑类比以及没有证据支持的效果推论。</w:t>
      </w:r>
    </w:p>
    <w:p w14:paraId="238D79D6" w14:textId="77777777" w:rsidR="005673E1" w:rsidRDefault="00000000">
      <w:pPr>
        <w:rPr>
          <w:rFonts w:hint="eastAsia"/>
        </w:rPr>
      </w:pPr>
      <w:r>
        <w:t>XFIN-H06-L5</w:t>
      </w:r>
      <w:r>
        <w:t>｜</w:t>
      </w:r>
      <w:r>
        <w:t xml:space="preserve">06 </w:t>
      </w:r>
      <w:r>
        <w:t>讼</w:t>
      </w:r>
      <w:r>
        <w:t xml:space="preserve"> </w:t>
      </w:r>
      <w:r>
        <w:t>九五</w:t>
      </w:r>
      <w:r>
        <w:t xml:space="preserve">  </w:t>
      </w:r>
      <w:r>
        <w:t>判断需兼顾不同负担</w:t>
      </w:r>
    </w:p>
    <w:p w14:paraId="0587DEB7" w14:textId="77777777" w:rsidR="005673E1" w:rsidRDefault="00000000">
      <w:pPr>
        <w:rPr>
          <w:rFonts w:hint="eastAsia"/>
        </w:rPr>
      </w:pPr>
      <w:r>
        <w:t>原稿《小象》：讼，元吉，以中正也。</w:t>
      </w:r>
    </w:p>
    <w:p w14:paraId="4877C009" w14:textId="77777777" w:rsidR="005673E1" w:rsidRDefault="00000000">
      <w:pPr>
        <w:rPr>
          <w:rFonts w:hint="eastAsia"/>
        </w:rPr>
      </w:pPr>
      <w:r>
        <w:t>修订后逐爻对照｜盐铁会议确有对立立场和政策理由的公开辩论，能提醒决策者兼听财政与民生；然而史事不是交由中立裁判产生具拘束力的判决，与「以中正也」仅部分符合。</w:t>
      </w:r>
    </w:p>
    <w:p w14:paraId="350F03E5" w14:textId="77777777" w:rsidR="005673E1" w:rsidRDefault="00000000">
      <w:pPr>
        <w:rPr>
          <w:rFonts w:hint="eastAsia"/>
        </w:rPr>
      </w:pPr>
      <w:r>
        <w:t>一次复查：</w:t>
      </w:r>
      <w:r>
        <w:t>B</w:t>
      </w:r>
      <w:r>
        <w:t>（合理但有限制，保留）；原故事、案例</w:t>
      </w:r>
      <w:r>
        <w:t>ID</w:t>
      </w:r>
      <w:r>
        <w:t>与原证据类型维持不变，不再重复追求</w:t>
      </w:r>
      <w:r>
        <w:t>A</w:t>
      </w:r>
      <w:r>
        <w:t>。</w:t>
      </w:r>
    </w:p>
    <w:p w14:paraId="1C152DE1" w14:textId="77777777" w:rsidR="005673E1" w:rsidRDefault="00000000">
      <w:pPr>
        <w:rPr>
          <w:rFonts w:hint="eastAsia"/>
        </w:rPr>
      </w:pPr>
      <w:r>
        <w:t>publish_status</w:t>
      </w:r>
      <w:r>
        <w:t>：</w:t>
      </w:r>
      <w:r>
        <w:t>editorial_review</w:t>
      </w:r>
      <w:r>
        <w:t>｜公开发布前仍需确认来源、事件与展示版本。</w:t>
      </w:r>
    </w:p>
    <w:p w14:paraId="738DC15D" w14:textId="77777777" w:rsidR="005673E1" w:rsidRDefault="005673E1">
      <w:pPr>
        <w:rPr>
          <w:rFonts w:hint="eastAsia"/>
        </w:rPr>
      </w:pPr>
    </w:p>
    <w:p w14:paraId="20400892" w14:textId="77777777" w:rsidR="005673E1" w:rsidRDefault="00000000">
      <w:pPr>
        <w:pStyle w:val="31"/>
      </w:pPr>
      <w:r>
        <w:t>上九｜汉武帝用兵与财政扩张</w:t>
      </w:r>
      <w:r>
        <w:t xml:space="preserve"> </w:t>
      </w:r>
      <w:r>
        <w:t>得利不等于值得肯定</w:t>
      </w:r>
    </w:p>
    <w:p w14:paraId="53957F36" w14:textId="77777777" w:rsidR="005673E1" w:rsidRDefault="00000000">
      <w:pPr>
        <w:rPr>
          <w:rFonts w:hint="eastAsia"/>
        </w:rPr>
      </w:pPr>
      <w:r>
        <w:t>case_id</w:t>
      </w:r>
      <w:r>
        <w:t>：</w:t>
      </w:r>
      <w:r>
        <w:t>XFIN-H06-L6</w:t>
      </w:r>
      <w:r>
        <w:t>｜</w:t>
      </w:r>
      <w:r>
        <w:t>hexagram_no</w:t>
      </w:r>
      <w:r>
        <w:t>：</w:t>
      </w:r>
      <w:r>
        <w:t>06</w:t>
      </w:r>
      <w:r>
        <w:t>｜</w:t>
      </w:r>
      <w:r>
        <w:t>line_no</w:t>
      </w:r>
      <w:r>
        <w:t>：</w:t>
      </w:r>
      <w:r>
        <w:t>6</w:t>
      </w:r>
      <w:r>
        <w:t>｜</w:t>
      </w:r>
      <w:r>
        <w:t>line_global_no</w:t>
      </w:r>
      <w:r>
        <w:t>：</w:t>
      </w:r>
      <w:r>
        <w:t>036</w:t>
      </w:r>
      <w:r>
        <w:t>｜</w:t>
      </w:r>
      <w:r>
        <w:t>final_grade_v431</w:t>
      </w:r>
      <w:r>
        <w:t>：</w:t>
      </w:r>
      <w:r>
        <w:t>A</w:t>
      </w:r>
    </w:p>
    <w:p w14:paraId="293E20F9" w14:textId="77777777" w:rsidR="005673E1" w:rsidRDefault="00000000">
      <w:pPr>
        <w:rPr>
          <w:rFonts w:hint="eastAsia"/>
        </w:rPr>
      </w:pPr>
      <w:r>
        <w:t>case_id</w:t>
      </w:r>
      <w:r>
        <w:t>：</w:t>
      </w:r>
      <w:r>
        <w:t xml:space="preserve">XFIN-H06-L6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4F83A894" w14:textId="77777777" w:rsidR="005673E1" w:rsidRDefault="00000000">
      <w:pPr>
        <w:rPr>
          <w:rFonts w:hint="eastAsia"/>
        </w:rPr>
      </w:pPr>
      <w:r>
        <w:t>原稿《小象》原文：以讼受服，亦不足敬也。</w:t>
      </w:r>
    </w:p>
    <w:p w14:paraId="08E7117B" w14:textId="77777777" w:rsidR="005673E1" w:rsidRDefault="00000000">
      <w:pPr>
        <w:rPr>
          <w:rFonts w:hint="eastAsia"/>
        </w:rPr>
      </w:pPr>
      <w:r>
        <w:t>原稿既有繁体中文译文：「以讼受服」《象传》解释：亦不足敬。</w:t>
      </w:r>
    </w:p>
    <w:p w14:paraId="23965BC0" w14:textId="77777777" w:rsidR="005673E1" w:rsidRDefault="00000000">
      <w:pPr>
        <w:rPr>
          <w:rFonts w:hint="eastAsia"/>
        </w:rPr>
      </w:pPr>
      <w:r>
        <w:t>小象／爻辞审查要点：争得名位仍不足敬</w:t>
      </w:r>
    </w:p>
    <w:p w14:paraId="5A4A93D7" w14:textId="77777777" w:rsidR="005673E1" w:rsidRDefault="00000000">
      <w:pPr>
        <w:rPr>
          <w:rFonts w:hint="eastAsia"/>
        </w:rPr>
      </w:pPr>
      <w:r>
        <w:t>原稿事件与故事（保留原文）：</w:t>
      </w:r>
    </w:p>
    <w:p w14:paraId="7A1676B2" w14:textId="77777777" w:rsidR="005673E1" w:rsidRDefault="00000000">
      <w:pPr>
        <w:rPr>
          <w:rFonts w:hint="eastAsia"/>
        </w:rPr>
      </w:pPr>
      <w:r>
        <w:t>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4AD47177" w14:textId="77777777" w:rsidR="005673E1" w:rsidRDefault="00000000">
      <w:pPr>
        <w:rPr>
          <w:rFonts w:hint="eastAsia"/>
        </w:rPr>
      </w:pPr>
      <w:r>
        <w:t>原稿逐爻历史对照（保留原文）：</w:t>
      </w:r>
    </w:p>
    <w:p w14:paraId="5311C429" w14:textId="77777777" w:rsidR="005673E1" w:rsidRDefault="00000000">
      <w:pPr>
        <w:rPr>
          <w:rFonts w:hint="eastAsia"/>
        </w:rPr>
      </w:pPr>
      <w:r>
        <w:t>先有用兵与筹款需求，再有算缗课税及告缗执行，最后在国库与民间留下不同后果。这段经过让「得利不等于值得肯定」有了具体背景。《小象》说「以讼受服，亦不足敬也」。取得收入也会改变商人的经营预期。告缗带来财产没收与社会压力，可对照透过争讼或告发取得利益，未必建立值得信任的秩序。回到具体选择，稽查若鼓励告发，证据与申辩程序怎样保障？这是后人借此爻对照史事，并非当事人据爻辞作决定。</w:t>
      </w:r>
    </w:p>
    <w:p w14:paraId="6B9F423E" w14:textId="77777777" w:rsidR="005673E1" w:rsidRDefault="00000000">
      <w:pPr>
        <w:rPr>
          <w:rFonts w:hint="eastAsia"/>
        </w:rPr>
      </w:pPr>
      <w:r>
        <w:t>原稿事件／来源回查：</w:t>
      </w:r>
      <w:r>
        <w:t xml:space="preserve">GAOMIN </w:t>
      </w:r>
      <w:r>
        <w:t>｜</w:t>
      </w:r>
      <w:r>
        <w:t xml:space="preserve"> HS24B</w:t>
      </w:r>
    </w:p>
    <w:p w14:paraId="57BD2D32" w14:textId="77777777" w:rsidR="005673E1" w:rsidRDefault="00000000">
      <w:pPr>
        <w:rPr>
          <w:rFonts w:hint="eastAsia"/>
        </w:rPr>
      </w:pPr>
      <w:r>
        <w:t>审查结论：</w:t>
      </w:r>
      <w:r>
        <w:t xml:space="preserve">A </w:t>
      </w:r>
      <w:r>
        <w:t>保留。案例在「争得名位仍不足敬」的行动或结果具有可辨认类比；仍属后设对照，不能当成历史人物实际引《易》的证据。</w:t>
      </w:r>
    </w:p>
    <w:p w14:paraId="0F7BCDEE" w14:textId="77777777" w:rsidR="005673E1" w:rsidRDefault="00000000">
      <w:pPr>
        <w:rPr>
          <w:rFonts w:hint="eastAsia"/>
        </w:rPr>
      </w:pPr>
      <w:r>
        <w:t>publish_status</w:t>
      </w:r>
      <w:r>
        <w:t>：</w:t>
      </w:r>
      <w:r>
        <w:t>editorial_review</w:t>
      </w:r>
      <w:r>
        <w:t>｜公开发布前仍需确认来源、事件与展示版本。</w:t>
      </w:r>
    </w:p>
    <w:p w14:paraId="1B97D31E" w14:textId="77777777" w:rsidR="005673E1" w:rsidRDefault="00000000">
      <w:pPr>
        <w:pStyle w:val="21"/>
      </w:pPr>
      <w:r>
        <w:t>第</w:t>
      </w:r>
      <w:r>
        <w:t>07</w:t>
      </w:r>
      <w:r>
        <w:t>卦｜</w:t>
      </w:r>
      <w:r>
        <w:t xml:space="preserve">07 </w:t>
      </w:r>
      <w:r>
        <w:t>师｜</w:t>
      </w:r>
      <w:r>
        <w:t>6</w:t>
      </w:r>
      <w:r>
        <w:t>爻</w:t>
      </w:r>
    </w:p>
    <w:p w14:paraId="2A8AED75" w14:textId="77777777" w:rsidR="005673E1" w:rsidRDefault="00000000">
      <w:pPr>
        <w:pStyle w:val="31"/>
      </w:pPr>
      <w:r>
        <w:t>初六｜曹操推行屯田</w:t>
      </w:r>
      <w:r>
        <w:t xml:space="preserve"> </w:t>
      </w:r>
      <w:r>
        <w:t>集体生产先有组织</w:t>
      </w:r>
    </w:p>
    <w:p w14:paraId="2EC466E4" w14:textId="77777777" w:rsidR="005673E1" w:rsidRDefault="00000000">
      <w:pPr>
        <w:rPr>
          <w:rFonts w:hint="eastAsia"/>
        </w:rPr>
      </w:pPr>
      <w:r>
        <w:t>case_id</w:t>
      </w:r>
      <w:r>
        <w:t>：</w:t>
      </w:r>
      <w:r>
        <w:t>XFIN-H07-L1</w:t>
      </w:r>
      <w:r>
        <w:t>｜</w:t>
      </w:r>
      <w:r>
        <w:t>hexagram_no</w:t>
      </w:r>
      <w:r>
        <w:t>：</w:t>
      </w:r>
      <w:r>
        <w:t>07</w:t>
      </w:r>
      <w:r>
        <w:t>｜</w:t>
      </w:r>
      <w:r>
        <w:t>line_no</w:t>
      </w:r>
      <w:r>
        <w:t>：</w:t>
      </w:r>
      <w:r>
        <w:t>1</w:t>
      </w:r>
      <w:r>
        <w:t>｜</w:t>
      </w:r>
      <w:r>
        <w:t>line_global_no</w:t>
      </w:r>
      <w:r>
        <w:t>：</w:t>
      </w:r>
      <w:r>
        <w:t>037</w:t>
      </w:r>
      <w:r>
        <w:t>｜</w:t>
      </w:r>
      <w:r>
        <w:t>final_grade_v431</w:t>
      </w:r>
      <w:r>
        <w:t>：</w:t>
      </w:r>
      <w:r>
        <w:t>A</w:t>
      </w:r>
    </w:p>
    <w:p w14:paraId="3FABF3F2" w14:textId="77777777" w:rsidR="005673E1" w:rsidRDefault="00000000">
      <w:pPr>
        <w:rPr>
          <w:rFonts w:hint="eastAsia"/>
        </w:rPr>
      </w:pPr>
      <w:r>
        <w:t>case_id</w:t>
      </w:r>
      <w:r>
        <w:t>：</w:t>
      </w:r>
      <w:r>
        <w:t xml:space="preserve">XFIN-H07-L1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42BA70D1" w14:textId="77777777" w:rsidR="005673E1" w:rsidRDefault="00000000">
      <w:pPr>
        <w:rPr>
          <w:rFonts w:hint="eastAsia"/>
        </w:rPr>
      </w:pPr>
      <w:r>
        <w:t>原稿《小象》原文：师出以律；失律，凶也。</w:t>
      </w:r>
    </w:p>
    <w:p w14:paraId="0586DCF8" w14:textId="77777777" w:rsidR="005673E1" w:rsidRDefault="00000000">
      <w:pPr>
        <w:rPr>
          <w:rFonts w:hint="eastAsia"/>
        </w:rPr>
      </w:pPr>
      <w:r>
        <w:t>原稿既有繁体中文译文：「师出以律；失律」《象传》解释：凶。</w:t>
      </w:r>
    </w:p>
    <w:p w14:paraId="21D7BDCF" w14:textId="77777777" w:rsidR="005673E1" w:rsidRDefault="00000000">
      <w:pPr>
        <w:rPr>
          <w:rFonts w:hint="eastAsia"/>
        </w:rPr>
      </w:pPr>
      <w:r>
        <w:t>小象／爻辞审查要点：军事行动须有军律</w:t>
      </w:r>
    </w:p>
    <w:p w14:paraId="6C996C03" w14:textId="77777777" w:rsidR="005673E1" w:rsidRDefault="00000000">
      <w:pPr>
        <w:rPr>
          <w:rFonts w:hint="eastAsia"/>
        </w:rPr>
      </w:pPr>
      <w:r>
        <w:t>原稿事件与故事（保留原文）：</w:t>
      </w:r>
    </w:p>
    <w:p w14:paraId="54D1A9AC" w14:textId="77777777" w:rsidR="005673E1" w:rsidRDefault="00000000">
      <w:pPr>
        <w:rPr>
          <w:rFonts w:hint="eastAsia"/>
        </w:rPr>
      </w:pPr>
      <w:r>
        <w:t>东汉末年战乱使田地荒废、粮食运输困难；军队要持续移动，仍需稳定吃粮。曹操在其控制区域推行屯田，把可耕地、劳动人口及军需接在一起。曹操在战乱与粮食不足的背景下推行屯田，组织耕作，以补充军粮。这既是军事措施，也是把人口、土地与收成纳入管理的经济安排。官府组织耕作并取得部分收成，后方农事按季节进行，粮食再供军队使用。屯田改善了取得军粮的安排，也涉及参与耕作者的劳动与交纳责任。史籍叙述政策脉络，没有每个屯田家庭逐年的收成清册。故事从战时缺粮起，经分配土地与组织劳动，走向供应军队的收获。前线与农时不同步，下一季仍须有人耕作，措施不能靠一次收成维持。资料可回查</w:t>
      </w:r>
      <w:r>
        <w:t>CAO</w:t>
      </w:r>
      <w:r>
        <w:t>的「建安元年屯田及裴注」；原档标示时期为</w:t>
      </w:r>
      <w:r>
        <w:t>196</w:t>
      </w:r>
      <w:r>
        <w:t>年起，属农业与军需案例。这些是事件位置与材料性质，不代表史书或机构资料留下每个参与者的完整帐簿。</w:t>
      </w:r>
    </w:p>
    <w:p w14:paraId="0A670B9F" w14:textId="77777777" w:rsidR="005673E1" w:rsidRDefault="00000000">
      <w:pPr>
        <w:rPr>
          <w:rFonts w:hint="eastAsia"/>
        </w:rPr>
      </w:pPr>
      <w:r>
        <w:t>原稿逐爻历史对照（保留原文）：</w:t>
      </w:r>
    </w:p>
    <w:p w14:paraId="2E3587F6" w14:textId="77777777" w:rsidR="005673E1" w:rsidRDefault="00000000">
      <w:pPr>
        <w:rPr>
          <w:rFonts w:hint="eastAsia"/>
        </w:rPr>
      </w:pPr>
      <w:r>
        <w:t>先看史事：故事从战时缺粮起，经分配土地与组织劳动，走向供应军队的收获。放回本爻，问题是「集体生产先有组织」。《小象》说「师出以律；失律，凶也」。屯田须安排耕作者、土地与粮食交付，可对照大规模行动需要规则；也要注意规则由谁制定。再问一句：田里的粮食要经过哪些交接才能到军队手上？农时与军需必须有人协调。这是后人借此爻对照史事，并非当事人据爻辞作决定。</w:t>
      </w:r>
    </w:p>
    <w:p w14:paraId="56ADC0DB" w14:textId="77777777" w:rsidR="005673E1" w:rsidRDefault="00000000">
      <w:pPr>
        <w:rPr>
          <w:rFonts w:hint="eastAsia"/>
        </w:rPr>
      </w:pPr>
      <w:r>
        <w:t>原稿事件／来源回查：</w:t>
      </w:r>
      <w:r>
        <w:t xml:space="preserve">TUNTIAN196 </w:t>
      </w:r>
      <w:r>
        <w:t>｜</w:t>
      </w:r>
      <w:r>
        <w:t xml:space="preserve"> CAO</w:t>
      </w:r>
    </w:p>
    <w:p w14:paraId="62CC7F40" w14:textId="77777777" w:rsidR="005673E1" w:rsidRDefault="00000000">
      <w:pPr>
        <w:rPr>
          <w:rFonts w:hint="eastAsia"/>
        </w:rPr>
      </w:pPr>
      <w:r>
        <w:t>审查结论：</w:t>
      </w:r>
      <w:r>
        <w:t xml:space="preserve">A </w:t>
      </w:r>
      <w:r>
        <w:t>保留。案例在「军事行动须有军律」的行动或结果具有可辨认类比；仍属后设对照，不能当成历史人物实际引《易》的证据。</w:t>
      </w:r>
    </w:p>
    <w:p w14:paraId="5A3AB774" w14:textId="77777777" w:rsidR="005673E1" w:rsidRDefault="00000000">
      <w:pPr>
        <w:rPr>
          <w:rFonts w:hint="eastAsia"/>
        </w:rPr>
      </w:pPr>
      <w:r>
        <w:t>publish_status</w:t>
      </w:r>
      <w:r>
        <w:t>：</w:t>
      </w:r>
      <w:r>
        <w:t>editorial_review</w:t>
      </w:r>
      <w:r>
        <w:t>｜公开发布前仍需确认来源、事件与展示版本。</w:t>
      </w:r>
    </w:p>
    <w:p w14:paraId="199CCAFD" w14:textId="77777777" w:rsidR="005673E1" w:rsidRDefault="005673E1">
      <w:pPr>
        <w:rPr>
          <w:rFonts w:hint="eastAsia"/>
        </w:rPr>
      </w:pPr>
    </w:p>
    <w:p w14:paraId="2F240A54" w14:textId="77777777" w:rsidR="005673E1" w:rsidRDefault="00000000">
      <w:pPr>
        <w:pStyle w:val="31"/>
      </w:pPr>
      <w:r>
        <w:t>九二｜台湾推动十大建设</w:t>
      </w:r>
      <w:r>
        <w:t xml:space="preserve"> </w:t>
      </w:r>
      <w:r>
        <w:t>集中资源要回应公共需要</w:t>
      </w:r>
    </w:p>
    <w:p w14:paraId="14ACF7C2" w14:textId="77777777" w:rsidR="005673E1" w:rsidRDefault="00000000">
      <w:pPr>
        <w:rPr>
          <w:rFonts w:hint="eastAsia"/>
        </w:rPr>
      </w:pPr>
      <w:r>
        <w:t>case_id</w:t>
      </w:r>
      <w:r>
        <w:t>：</w:t>
      </w:r>
      <w:r>
        <w:t>XFIN-H07-L2</w:t>
      </w:r>
      <w:r>
        <w:t>｜</w:t>
      </w:r>
      <w:r>
        <w:t>hexagram_no</w:t>
      </w:r>
      <w:r>
        <w:t>：</w:t>
      </w:r>
      <w:r>
        <w:t>07</w:t>
      </w:r>
      <w:r>
        <w:t>｜</w:t>
      </w:r>
      <w:r>
        <w:t>line_no</w:t>
      </w:r>
      <w:r>
        <w:t>：</w:t>
      </w:r>
      <w:r>
        <w:t>2</w:t>
      </w:r>
      <w:r>
        <w:t>｜</w:t>
      </w:r>
      <w:r>
        <w:t>line_global_no</w:t>
      </w:r>
      <w:r>
        <w:t>：</w:t>
      </w:r>
      <w:r>
        <w:t>038</w:t>
      </w:r>
      <w:r>
        <w:t>｜</w:t>
      </w:r>
      <w:r>
        <w:t>final_grade_v431</w:t>
      </w:r>
      <w:r>
        <w:t>：</w:t>
      </w:r>
      <w:r>
        <w:t>B</w:t>
      </w:r>
    </w:p>
    <w:p w14:paraId="4AA98CA4" w14:textId="77777777" w:rsidR="005673E1" w:rsidRDefault="00000000">
      <w:pPr>
        <w:rPr>
          <w:rFonts w:hint="eastAsia"/>
        </w:rPr>
      </w:pPr>
      <w:r>
        <w:t>case_id</w:t>
      </w:r>
      <w:r>
        <w:t>：</w:t>
      </w:r>
      <w:r>
        <w:t xml:space="preserve">XFIN-H07-L2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B</w:t>
      </w:r>
    </w:p>
    <w:p w14:paraId="65854E23" w14:textId="77777777" w:rsidR="005673E1" w:rsidRDefault="00000000">
      <w:pPr>
        <w:rPr>
          <w:rFonts w:hint="eastAsia"/>
        </w:rPr>
      </w:pPr>
      <w:r>
        <w:t>原稿《小象》原文：在师中吉，承天宠也。王三锡命，怀万邦也。</w:t>
      </w:r>
    </w:p>
    <w:p w14:paraId="46137765" w14:textId="77777777" w:rsidR="005673E1" w:rsidRDefault="00000000">
      <w:pPr>
        <w:rPr>
          <w:rFonts w:hint="eastAsia"/>
        </w:rPr>
      </w:pPr>
      <w:r>
        <w:t>原稿既有繁体中文译文：「身居军中统率得当，吉而无咎；君王多次授命嘉奖。」《象传》解释：承天宠。「身居军中统率得当，吉而无咎；君王多次授命嘉奖。」《象传》解释：怀万邦。</w:t>
      </w:r>
    </w:p>
    <w:p w14:paraId="73D83FFF" w14:textId="77777777" w:rsidR="005673E1" w:rsidRDefault="00000000">
      <w:pPr>
        <w:rPr>
          <w:rFonts w:hint="eastAsia"/>
        </w:rPr>
      </w:pPr>
      <w:r>
        <w:t>小象／爻辞审查要点：主帅受命而有统率</w:t>
      </w:r>
    </w:p>
    <w:p w14:paraId="4A1BFF77" w14:textId="77777777" w:rsidR="005673E1" w:rsidRDefault="00000000">
      <w:pPr>
        <w:rPr>
          <w:rFonts w:hint="eastAsia"/>
        </w:rPr>
      </w:pPr>
      <w:r>
        <w:t>原稿事件与故事（保留原文）：</w:t>
      </w:r>
    </w:p>
    <w:p w14:paraId="2F244C60" w14:textId="77777777" w:rsidR="005673E1" w:rsidRDefault="00000000">
      <w:pPr>
        <w:rPr>
          <w:rFonts w:hint="eastAsia"/>
        </w:rPr>
      </w:pPr>
      <w:r>
        <w:t>1970</w:t>
      </w:r>
      <w:r>
        <w:t>年代外部能源及景气变动，使台湾企业与家庭面对成本压力，民间投资前景也出现不确定。交通、能源和工业基础若不足，企业个别扩张很难自行解决这些共同需求。台湾在</w:t>
      </w:r>
      <w:r>
        <w:t>1970</w:t>
      </w:r>
      <w:r>
        <w:t>年代推动十大建设，投资交通、能源与重工业等基础设施。在外部景气与民间投资承受压力时，政府投入成为重要的经济行动。政府推动十大建设，将资金投入不同的交通、能源及重工业工程。各项设施要经过规划、预算和施工，投入使用的时间并不相同。档案材料指出建设方向，不足以把每一笔后来的产业收益直接归给其中一座工程。外部冲击、政府决定投资、工程逐步施工到设施可供使用，是这场政策的时间线。评价时也须把当期支出与后续维护纳入。资料可回查</w:t>
      </w:r>
      <w:r>
        <w:t>TEN</w:t>
      </w:r>
      <w:r>
        <w:t>；</w:t>
      </w:r>
      <w:r>
        <w:t>TEN2</w:t>
      </w:r>
      <w:r>
        <w:t>的「十大建设背景与推动段」；原档标示时期为</w:t>
      </w:r>
      <w:r>
        <w:t>1970</w:t>
      </w:r>
      <w:r>
        <w:t>年代，属公共投资案例。这些是事件位置与材料性质，不代表史书或机构资料留下每个参与者的完整帐簿。</w:t>
      </w:r>
    </w:p>
    <w:p w14:paraId="1E92D80B" w14:textId="77777777" w:rsidR="005673E1" w:rsidRDefault="00000000">
      <w:pPr>
        <w:rPr>
          <w:rFonts w:hint="eastAsia"/>
        </w:rPr>
      </w:pPr>
      <w:r>
        <w:t>原稿逐爻历史对照（保留原文）：</w:t>
      </w:r>
    </w:p>
    <w:p w14:paraId="0276D752" w14:textId="77777777" w:rsidR="005673E1" w:rsidRDefault="00000000">
      <w:pPr>
        <w:rPr>
          <w:rFonts w:hint="eastAsia"/>
        </w:rPr>
      </w:pPr>
      <w:r>
        <w:t>在十大建设一例，</w:t>
      </w:r>
      <w:r>
        <w:t>1970</w:t>
      </w:r>
      <w:r>
        <w:t>年代外部能源及景气变动，使台湾企业与家庭面对成本压力，民间投资前景也出现不确定。十大建设的统筹，可对照受命主持大型任务；职权所带来的资源应有可说明的公共目的。《小象》说「在师中吉，承天宠也。王三锡命，怀万邦也」。公共投资有施工期和后续维护费。读者可追问：工程预算支出与真正投入使用，各是什么时候？这是后人借此爻对照史事，并非当事人据爻辞作决定。</w:t>
      </w:r>
    </w:p>
    <w:p w14:paraId="242F168B" w14:textId="77777777" w:rsidR="005673E1" w:rsidRDefault="00000000">
      <w:pPr>
        <w:rPr>
          <w:rFonts w:hint="eastAsia"/>
        </w:rPr>
      </w:pPr>
      <w:r>
        <w:t>原稿事件／来源回查：</w:t>
      </w:r>
      <w:r>
        <w:t xml:space="preserve">TENBUILD </w:t>
      </w:r>
      <w:r>
        <w:t>｜</w:t>
      </w:r>
      <w:r>
        <w:t xml:space="preserve"> TEN</w:t>
      </w:r>
      <w:r>
        <w:t>、</w:t>
      </w:r>
      <w:r>
        <w:t>TEN2</w:t>
      </w:r>
    </w:p>
    <w:p w14:paraId="3D809D5A" w14:textId="77777777" w:rsidR="005673E1" w:rsidRDefault="00000000">
      <w:pPr>
        <w:rPr>
          <w:rFonts w:hint="eastAsia"/>
        </w:rPr>
      </w:pPr>
      <w:r>
        <w:t>B</w:t>
      </w:r>
      <w:r>
        <w:t>级部分符合原因：十大建设是政府授权投资，与「三锡命、怀万邦」只能局部相连。</w:t>
      </w:r>
    </w:p>
    <w:p w14:paraId="0A2161C9" w14:textId="77777777" w:rsidR="005673E1" w:rsidRDefault="00000000">
      <w:pPr>
        <w:rPr>
          <w:rFonts w:hint="eastAsia"/>
        </w:rPr>
      </w:pPr>
      <w:r>
        <w:t>一次修订建议（新增对照补充、不删原稿）：此案例只能在「主帅受命而有统率」的有限面向上与爻义相照；十大建设是政府授权投资，与「三锡命、怀万邦」只能局部相连。读者须区分历史事实、编辑类比以及没有证据支持的效果推论。</w:t>
      </w:r>
    </w:p>
    <w:p w14:paraId="3DB11890" w14:textId="77777777" w:rsidR="005673E1" w:rsidRDefault="00000000">
      <w:pPr>
        <w:rPr>
          <w:rFonts w:hint="eastAsia"/>
        </w:rPr>
      </w:pPr>
      <w:r>
        <w:t>XFIN-H07-L2</w:t>
      </w:r>
      <w:r>
        <w:t>｜</w:t>
      </w:r>
      <w:r>
        <w:t xml:space="preserve">07 </w:t>
      </w:r>
      <w:r>
        <w:t>师</w:t>
      </w:r>
      <w:r>
        <w:t xml:space="preserve"> </w:t>
      </w:r>
      <w:r>
        <w:t>九二</w:t>
      </w:r>
      <w:r>
        <w:t xml:space="preserve">  </w:t>
      </w:r>
      <w:r>
        <w:t>集中资源要回应公共需要</w:t>
      </w:r>
    </w:p>
    <w:p w14:paraId="4E081D29" w14:textId="77777777" w:rsidR="005673E1" w:rsidRDefault="00000000">
      <w:pPr>
        <w:rPr>
          <w:rFonts w:hint="eastAsia"/>
        </w:rPr>
      </w:pPr>
      <w:r>
        <w:t>原稿《小象》：在师中吉，承天宠也。王三锡命，怀万邦也。</w:t>
      </w:r>
    </w:p>
    <w:p w14:paraId="2853875C" w14:textId="77777777" w:rsidR="005673E1" w:rsidRDefault="00000000">
      <w:pPr>
        <w:rPr>
          <w:rFonts w:hint="eastAsia"/>
        </w:rPr>
      </w:pPr>
      <w:r>
        <w:t>修订后逐爻对照｜十大建设呈现政府集中资源承担公共工程的授权责任，能对照「在师中吉」的统筹；但古典语境的三次授命与安抚万邦未在案例中发生，不应从工程成效倒推这些情节。</w:t>
      </w:r>
    </w:p>
    <w:p w14:paraId="277CA99E" w14:textId="77777777" w:rsidR="005673E1" w:rsidRDefault="00000000">
      <w:pPr>
        <w:rPr>
          <w:rFonts w:hint="eastAsia"/>
        </w:rPr>
      </w:pPr>
      <w:r>
        <w:t>一次复查：</w:t>
      </w:r>
      <w:r>
        <w:t>B</w:t>
      </w:r>
      <w:r>
        <w:t>（合理但有限制，保留）；原故事、案例</w:t>
      </w:r>
      <w:r>
        <w:t>ID</w:t>
      </w:r>
      <w:r>
        <w:t>与原证据类型维持不变，不再重复追求</w:t>
      </w:r>
      <w:r>
        <w:t>A</w:t>
      </w:r>
      <w:r>
        <w:t>。</w:t>
      </w:r>
    </w:p>
    <w:p w14:paraId="7483DA07" w14:textId="77777777" w:rsidR="005673E1" w:rsidRDefault="00000000">
      <w:pPr>
        <w:rPr>
          <w:rFonts w:hint="eastAsia"/>
        </w:rPr>
      </w:pPr>
      <w:r>
        <w:t>publish_status</w:t>
      </w:r>
      <w:r>
        <w:t>：</w:t>
      </w:r>
      <w:r>
        <w:t>editorial_review</w:t>
      </w:r>
      <w:r>
        <w:t>｜公开发布前仍需确认来源、事件与展示版本。</w:t>
      </w:r>
    </w:p>
    <w:p w14:paraId="01503143" w14:textId="77777777" w:rsidR="005673E1" w:rsidRDefault="005673E1">
      <w:pPr>
        <w:rPr>
          <w:rFonts w:hint="eastAsia"/>
        </w:rPr>
      </w:pPr>
    </w:p>
    <w:p w14:paraId="7C7E8E69" w14:textId="77777777" w:rsidR="005673E1" w:rsidRDefault="00000000">
      <w:pPr>
        <w:pStyle w:val="31"/>
      </w:pPr>
      <w:r>
        <w:t>六三｜金圆券发行与贬值</w:t>
      </w:r>
      <w:r>
        <w:t xml:space="preserve"> </w:t>
      </w:r>
      <w:r>
        <w:t>失败成本由谁承受</w:t>
      </w:r>
    </w:p>
    <w:p w14:paraId="1E2A3F65" w14:textId="77777777" w:rsidR="005673E1" w:rsidRDefault="00000000">
      <w:pPr>
        <w:rPr>
          <w:rFonts w:hint="eastAsia"/>
        </w:rPr>
      </w:pPr>
      <w:r>
        <w:t>case_id</w:t>
      </w:r>
      <w:r>
        <w:t>：</w:t>
      </w:r>
      <w:r>
        <w:t>XFIN-H07-L3</w:t>
      </w:r>
      <w:r>
        <w:t>｜</w:t>
      </w:r>
      <w:r>
        <w:t>hexagram_no</w:t>
      </w:r>
      <w:r>
        <w:t>：</w:t>
      </w:r>
      <w:r>
        <w:t>07</w:t>
      </w:r>
      <w:r>
        <w:t>｜</w:t>
      </w:r>
      <w:r>
        <w:t>line_no</w:t>
      </w:r>
      <w:r>
        <w:t>：</w:t>
      </w:r>
      <w:r>
        <w:t>3</w:t>
      </w:r>
      <w:r>
        <w:t>｜</w:t>
      </w:r>
      <w:r>
        <w:t>line_global_no</w:t>
      </w:r>
      <w:r>
        <w:t>：</w:t>
      </w:r>
      <w:r>
        <w:t>039</w:t>
      </w:r>
      <w:r>
        <w:t>｜</w:t>
      </w:r>
      <w:r>
        <w:t>final_grade_v431</w:t>
      </w:r>
      <w:r>
        <w:t>：</w:t>
      </w:r>
      <w:r>
        <w:t>A</w:t>
      </w:r>
    </w:p>
    <w:p w14:paraId="55CEBE43" w14:textId="77777777" w:rsidR="005673E1" w:rsidRDefault="00000000">
      <w:pPr>
        <w:rPr>
          <w:rFonts w:hint="eastAsia"/>
        </w:rPr>
      </w:pPr>
      <w:r>
        <w:t>case_id</w:t>
      </w:r>
      <w:r>
        <w:t>：</w:t>
      </w:r>
      <w:r>
        <w:t xml:space="preserve">XFIN-H07-L3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C</w:t>
      </w:r>
    </w:p>
    <w:p w14:paraId="7765EF7F" w14:textId="77777777" w:rsidR="005673E1" w:rsidRDefault="00000000">
      <w:pPr>
        <w:rPr>
          <w:rFonts w:hint="eastAsia"/>
        </w:rPr>
      </w:pPr>
      <w:r>
        <w:t>原稿《小象》原文：师或舆尸，大无功也。</w:t>
      </w:r>
    </w:p>
    <w:p w14:paraId="1CA1CF34" w14:textId="77777777" w:rsidR="005673E1" w:rsidRDefault="00000000">
      <w:pPr>
        <w:rPr>
          <w:rFonts w:hint="eastAsia"/>
        </w:rPr>
      </w:pPr>
      <w:r>
        <w:t>原稿既有繁体中文译文：「军队可能载回尸体，凶。」《象传》解释：大无功。</w:t>
      </w:r>
    </w:p>
    <w:p w14:paraId="0696BF4F" w14:textId="77777777" w:rsidR="005673E1" w:rsidRDefault="00000000">
      <w:pPr>
        <w:rPr>
          <w:rFonts w:hint="eastAsia"/>
        </w:rPr>
      </w:pPr>
      <w:r>
        <w:t>小象／爻辞审查要点：指挥不当造成重大败亡</w:t>
      </w:r>
    </w:p>
    <w:p w14:paraId="6035DCC4" w14:textId="77777777" w:rsidR="005673E1" w:rsidRDefault="00000000">
      <w:pPr>
        <w:rPr>
          <w:rFonts w:hint="eastAsia"/>
        </w:rPr>
      </w:pPr>
      <w:r>
        <w:t>原稿事件与故事（保留原文）：</w:t>
      </w:r>
    </w:p>
    <w:p w14:paraId="0D632558" w14:textId="77777777" w:rsidR="005673E1" w:rsidRDefault="00000000">
      <w:pPr>
        <w:rPr>
          <w:rFonts w:hint="eastAsia"/>
        </w:rPr>
      </w:pP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2F9C6827" w14:textId="77777777" w:rsidR="005673E1" w:rsidRDefault="00000000">
      <w:pPr>
        <w:rPr>
          <w:rFonts w:hint="eastAsia"/>
        </w:rPr>
      </w:pPr>
      <w:r>
        <w:t>原稿逐爻历史对照（保留原文）：</w:t>
      </w:r>
    </w:p>
    <w:p w14:paraId="1E546913" w14:textId="77777777" w:rsidR="005673E1" w:rsidRDefault="00000000">
      <w:pPr>
        <w:rPr>
          <w:rFonts w:hint="eastAsia"/>
        </w:rPr>
      </w:pPr>
      <w:r>
        <w:t>事情走到这一步：金圆券发行后未能阻止贬值，最终在</w:t>
      </w:r>
      <w:r>
        <w:t>1949</w:t>
      </w:r>
      <w:r>
        <w:t>年退出流通。「失败成本由谁承受」因此值得再问一次。《小象》说「师或舆尸，大无功也」。货币的购买力由交易反覆检验。金圆券崩溃使民众承受购买力损失，可作行动失败代价沉重的反例，不能只看决策者目标。回到具体选择，新券发出后，居民隔日还能用它买到什么？这是后人借此爻对照史事，并非当事人据爻辞作决定。事件发生于</w:t>
      </w:r>
      <w:r>
        <w:t>1948—1949</w:t>
      </w:r>
      <w:r>
        <w:t>年，后续成果还应回查</w:t>
      </w:r>
      <w:r>
        <w:t>GOLD</w:t>
      </w:r>
      <w:r>
        <w:t>所载资料。</w:t>
      </w:r>
    </w:p>
    <w:p w14:paraId="274FCDA1" w14:textId="77777777" w:rsidR="005673E1" w:rsidRDefault="00000000">
      <w:pPr>
        <w:rPr>
          <w:rFonts w:hint="eastAsia"/>
        </w:rPr>
      </w:pPr>
      <w:r>
        <w:t>原稿事件／来源回查：</w:t>
      </w:r>
      <w:r>
        <w:t xml:space="preserve">GOLD48 </w:t>
      </w:r>
      <w:r>
        <w:t>｜</w:t>
      </w:r>
      <w:r>
        <w:t xml:space="preserve"> GOLD</w:t>
      </w:r>
    </w:p>
    <w:p w14:paraId="3B905728" w14:textId="77777777" w:rsidR="005673E1" w:rsidRDefault="00000000">
      <w:pPr>
        <w:rPr>
          <w:rFonts w:hint="eastAsia"/>
        </w:rPr>
      </w:pPr>
      <w:r>
        <w:t>C</w:t>
      </w:r>
      <w:r>
        <w:t>级换案理由与候选方向：金圆券是货币崩溃案例，距离「军队舆尸、指挥失当」的军事语境与具体责任较远；建议换成有明确统率失误和沉重伤亡的军事事件（如土木之变），史实再另行核验。</w:t>
      </w:r>
    </w:p>
    <w:p w14:paraId="2B6C5FD1" w14:textId="77777777" w:rsidR="005673E1" w:rsidRDefault="00000000">
      <w:pPr>
        <w:rPr>
          <w:rFonts w:hint="eastAsia"/>
        </w:rPr>
      </w:pPr>
      <w:r>
        <w:t>处理状态：候选尚未核验，待换案；原故事及案例识别码均保留供版本比较，不以候选内容冒充完成版本。</w:t>
      </w:r>
    </w:p>
    <w:p w14:paraId="77A496EF" w14:textId="77777777" w:rsidR="005673E1" w:rsidRDefault="00000000">
      <w:pPr>
        <w:rPr>
          <w:rFonts w:hint="eastAsia"/>
        </w:rPr>
      </w:pPr>
      <w:r>
        <w:t>一、</w:t>
      </w:r>
      <w:r>
        <w:t>4</w:t>
      </w:r>
      <w:r>
        <w:t>篇</w:t>
      </w:r>
      <w:r>
        <w:t>C</w:t>
      </w:r>
      <w:r>
        <w:t>级换案与复查</w:t>
      </w:r>
    </w:p>
    <w:p w14:paraId="003F5001" w14:textId="77777777" w:rsidR="005673E1" w:rsidRDefault="00000000">
      <w:pPr>
        <w:rPr>
          <w:rFonts w:hint="eastAsia"/>
        </w:rPr>
      </w:pPr>
      <w:r>
        <w:t>XFIN-H07-L3</w:t>
      </w:r>
      <w:r>
        <w:t>｜土木之变：出征指挥失序造成军事惨败</w:t>
      </w:r>
    </w:p>
    <w:p w14:paraId="17ECEF89" w14:textId="77777777" w:rsidR="005673E1" w:rsidRDefault="00000000">
      <w:pPr>
        <w:rPr>
          <w:rFonts w:hint="eastAsia"/>
        </w:rPr>
      </w:pPr>
      <w:r>
        <w:t>对应爻位：</w:t>
      </w:r>
      <w:r>
        <w:t xml:space="preserve">07 </w:t>
      </w:r>
      <w:r>
        <w:t>师</w:t>
      </w:r>
      <w:r>
        <w:t xml:space="preserve"> </w:t>
      </w:r>
      <w:r>
        <w:t>六三</w:t>
      </w:r>
      <w:r>
        <w:t xml:space="preserve">  </w:t>
      </w:r>
      <w:r>
        <w:t>失败成本由谁承受｜前版</w:t>
      </w:r>
      <w:r>
        <w:t xml:space="preserve">C → </w:t>
      </w:r>
      <w:r>
        <w:t>本版</w:t>
      </w:r>
      <w:r>
        <w:t>A</w:t>
      </w:r>
    </w:p>
    <w:p w14:paraId="77AE24F2" w14:textId="77777777" w:rsidR="005673E1" w:rsidRDefault="00000000">
      <w:pPr>
        <w:rPr>
          <w:rFonts w:hint="eastAsia"/>
        </w:rPr>
      </w:pPr>
      <w:r>
        <w:t>《小象》原文（原稿保留）：师或舆尸，大无功也。</w:t>
      </w:r>
    </w:p>
    <w:p w14:paraId="6ECC5FBD" w14:textId="77777777" w:rsidR="005673E1" w:rsidRDefault="00000000">
      <w:pPr>
        <w:rPr>
          <w:rFonts w:hint="eastAsia"/>
        </w:rPr>
      </w:pPr>
      <w:r>
        <w:t>新版完整历史故事｜</w:t>
      </w:r>
      <w:r>
        <w:t>1449</w:t>
      </w:r>
      <w:r>
        <w:t>年，明英宗在瓦剌军事压力下亲征，朝廷与军队须处理远途行军、粮秣补充和统一指挥。其时王振深受皇帝信任并干涉军务，出征决策未能把部队负荷与前方敌情妥善连接。明军到达边地后转而回师，途中行动安排屡受变动，军队在土木堡一带被瓦剌军追及并遭到重创。明英宗被俘，朝廷随即面临京师防务与继位政治危机。北京故宫博物院人物介绍与「土木之变」条目都记述了</w:t>
      </w:r>
      <w:r>
        <w:t>1449</w:t>
      </w:r>
      <w:r>
        <w:t>年亲征、撤退、惨败、皇帝被俘及王振干预等主要节点。传统记述所称兵力和伤亡数字不宜视为可精确核实，本案例亦不将败因完全归咎于一人；可确认的是指挥体系、军需与战局判断在危机中未能协调，部队承受严重损失。</w:t>
      </w:r>
    </w:p>
    <w:p w14:paraId="3181C36E" w14:textId="77777777" w:rsidR="005673E1" w:rsidRDefault="00000000">
      <w:pPr>
        <w:rPr>
          <w:rFonts w:hint="eastAsia"/>
        </w:rPr>
      </w:pPr>
      <w:r>
        <w:t>新版逐爻对照｜《师》六三爻辞「师或舆尸，凶」及《小象》「师或舆尸，大无功也」强调军事行动失当带来沉重伤亡，不能只以出征名义或兵力规模证明有功。土木之变的重点在军政权责、行军决策与保障能力失调，最终造成溃败、君主被俘及京师危机。此事能比原金圆券案例更直接对应「舆尸、大无功」的军事后果；但兵败成因有多重因素，并非爻辞预言，也不代表古人引用此《小象》。</w:t>
      </w:r>
    </w:p>
    <w:p w14:paraId="5A3330D8" w14:textId="77777777" w:rsidR="005673E1" w:rsidRDefault="00000000">
      <w:pPr>
        <w:rPr>
          <w:rFonts w:hint="eastAsia"/>
        </w:rPr>
      </w:pPr>
      <w:r>
        <w:t>来源核验｜</w:t>
      </w:r>
      <w:r>
        <w:t>https://www.dpm.org.cn/court/lineage/226258.html</w:t>
      </w:r>
    </w:p>
    <w:p w14:paraId="78E5BF28" w14:textId="77777777" w:rsidR="005673E1" w:rsidRDefault="00000000">
      <w:pPr>
        <w:rPr>
          <w:rFonts w:hint="eastAsia"/>
        </w:rPr>
      </w:pPr>
      <w:r>
        <w:t>一次复查｜</w:t>
      </w:r>
      <w:r>
        <w:t>A</w:t>
      </w:r>
      <w:r>
        <w:t>。事件主干与对照范围经重新确认；属后人事后类比，不冒称当事人实际据爻决策。</w:t>
      </w:r>
    </w:p>
    <w:p w14:paraId="20E368EE" w14:textId="77777777" w:rsidR="005673E1" w:rsidRDefault="00000000">
      <w:pPr>
        <w:rPr>
          <w:rFonts w:hint="eastAsia"/>
        </w:rPr>
      </w:pPr>
      <w:r>
        <w:t>publish_status</w:t>
      </w:r>
      <w:r>
        <w:t>：</w:t>
      </w:r>
      <w:r>
        <w:t>editorial_review</w:t>
      </w:r>
      <w:r>
        <w:t>｜公开发布前仍需确认来源、事件与展示版本。</w:t>
      </w:r>
    </w:p>
    <w:p w14:paraId="4F3D2EA1" w14:textId="77777777" w:rsidR="005673E1" w:rsidRDefault="005673E1">
      <w:pPr>
        <w:rPr>
          <w:rFonts w:hint="eastAsia"/>
        </w:rPr>
      </w:pPr>
    </w:p>
    <w:p w14:paraId="7932AADB" w14:textId="77777777" w:rsidR="005673E1" w:rsidRDefault="00000000">
      <w:pPr>
        <w:pStyle w:val="31"/>
      </w:pPr>
      <w:r>
        <w:t>六四｜香港金融危机入市干预</w:t>
      </w:r>
      <w:r>
        <w:t xml:space="preserve"> </w:t>
      </w:r>
      <w:r>
        <w:t>退出不一定是失败</w:t>
      </w:r>
    </w:p>
    <w:p w14:paraId="27D181A1" w14:textId="77777777" w:rsidR="005673E1" w:rsidRDefault="00000000">
      <w:pPr>
        <w:rPr>
          <w:rFonts w:hint="eastAsia"/>
        </w:rPr>
      </w:pPr>
      <w:r>
        <w:t>case_id</w:t>
      </w:r>
      <w:r>
        <w:t>：</w:t>
      </w:r>
      <w:r>
        <w:t>XFIN-H07-L4</w:t>
      </w:r>
      <w:r>
        <w:t>｜</w:t>
      </w:r>
      <w:r>
        <w:t>hexagram_no</w:t>
      </w:r>
      <w:r>
        <w:t>：</w:t>
      </w:r>
      <w:r>
        <w:t>07</w:t>
      </w:r>
      <w:r>
        <w:t>｜</w:t>
      </w:r>
      <w:r>
        <w:t>line_no</w:t>
      </w:r>
      <w:r>
        <w:t>：</w:t>
      </w:r>
      <w:r>
        <w:t>4</w:t>
      </w:r>
      <w:r>
        <w:t>｜</w:t>
      </w:r>
      <w:r>
        <w:t>line_global_no</w:t>
      </w:r>
      <w:r>
        <w:t>：</w:t>
      </w:r>
      <w:r>
        <w:t>040</w:t>
      </w:r>
      <w:r>
        <w:t>｜</w:t>
      </w:r>
      <w:r>
        <w:t>final_grade_v431</w:t>
      </w:r>
      <w:r>
        <w:t>：</w:t>
      </w:r>
      <w:r>
        <w:t>A</w:t>
      </w:r>
    </w:p>
    <w:p w14:paraId="2B66D0E3" w14:textId="77777777" w:rsidR="005673E1" w:rsidRDefault="00000000">
      <w:pPr>
        <w:rPr>
          <w:rFonts w:hint="eastAsia"/>
        </w:rPr>
      </w:pPr>
      <w:r>
        <w:t>case_id</w:t>
      </w:r>
      <w:r>
        <w:t>：</w:t>
      </w:r>
      <w:r>
        <w:t xml:space="preserve">XFIN-H07-L4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22684E50" w14:textId="77777777" w:rsidR="005673E1" w:rsidRDefault="00000000">
      <w:pPr>
        <w:rPr>
          <w:rFonts w:hint="eastAsia"/>
        </w:rPr>
      </w:pPr>
      <w:r>
        <w:t>原稿《小象》原文：左次无咎，未失常也。</w:t>
      </w:r>
    </w:p>
    <w:p w14:paraId="16910F3C" w14:textId="77777777" w:rsidR="005673E1" w:rsidRDefault="00000000">
      <w:pPr>
        <w:rPr>
          <w:rFonts w:hint="eastAsia"/>
        </w:rPr>
      </w:pPr>
      <w:r>
        <w:t>原稿既有繁体中文译文：「军队退驻左方，审慎避战，无咎。」《象传》解释：未失常。</w:t>
      </w:r>
    </w:p>
    <w:p w14:paraId="56021ECD" w14:textId="77777777" w:rsidR="005673E1" w:rsidRDefault="00000000">
      <w:pPr>
        <w:rPr>
          <w:rFonts w:hint="eastAsia"/>
        </w:rPr>
      </w:pPr>
      <w:r>
        <w:t>小象／爻辞审查要点：有序退驻、守常避害</w:t>
      </w:r>
    </w:p>
    <w:p w14:paraId="2A648C8B" w14:textId="77777777" w:rsidR="005673E1" w:rsidRDefault="00000000">
      <w:pPr>
        <w:rPr>
          <w:rFonts w:hint="eastAsia"/>
        </w:rPr>
      </w:pPr>
      <w:r>
        <w:t>原稿事件与故事（保留原文）：</w:t>
      </w:r>
    </w:p>
    <w:p w14:paraId="6E7083D0" w14:textId="77777777" w:rsidR="005673E1" w:rsidRDefault="00000000">
      <w:pPr>
        <w:rPr>
          <w:rFonts w:hint="eastAsia"/>
        </w:rPr>
      </w:pP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6D7DC22A" w14:textId="77777777" w:rsidR="005673E1" w:rsidRDefault="00000000">
      <w:pPr>
        <w:rPr>
          <w:rFonts w:hint="eastAsia"/>
        </w:rPr>
      </w:pPr>
      <w:r>
        <w:t>原稿逐爻历史对照（保留原文）：</w:t>
      </w:r>
    </w:p>
    <w:p w14:paraId="0C8EABFD" w14:textId="77777777" w:rsidR="005673E1" w:rsidRDefault="00000000">
      <w:pPr>
        <w:rPr>
          <w:rFonts w:hint="eastAsia"/>
        </w:rPr>
      </w:pPr>
      <w:r>
        <w:t>1999</w:t>
      </w:r>
      <w:r>
        <w:t>年推出盈富基金，作为让部分持股逐步转由市场承接的方式。读这段历史，可先留意「退出不一定是失败」。《小象》说「左次无咎，未失常也」。危机后以盈富基金处置持股，可对照有秩序地收束行动；完成任务也需要退场安排。再问一句：公共持股何时退出，退出的规则谁能核对？危机中的买入，会留下危机后的责任。这是后人借此爻对照史事，并非当事人据爻辞作决定。事件发生于</w:t>
      </w:r>
      <w:r>
        <w:t>1999</w:t>
      </w:r>
      <w:r>
        <w:t>年，后续成果还应回查</w:t>
      </w:r>
      <w:r>
        <w:t>TRACK</w:t>
      </w:r>
      <w:r>
        <w:t>所载资料。</w:t>
      </w:r>
    </w:p>
    <w:p w14:paraId="5868BD95" w14:textId="77777777" w:rsidR="005673E1" w:rsidRDefault="00000000">
      <w:pPr>
        <w:rPr>
          <w:rFonts w:hint="eastAsia"/>
        </w:rPr>
      </w:pPr>
      <w:r>
        <w:t>原稿事件／来源回查：</w:t>
      </w:r>
      <w:r>
        <w:t xml:space="preserve">TRACK1999 </w:t>
      </w:r>
      <w:r>
        <w:t>｜</w:t>
      </w:r>
      <w:r>
        <w:t xml:space="preserve"> TRACK</w:t>
      </w:r>
    </w:p>
    <w:p w14:paraId="453DF191" w14:textId="77777777" w:rsidR="005673E1" w:rsidRDefault="00000000">
      <w:pPr>
        <w:rPr>
          <w:rFonts w:hint="eastAsia"/>
        </w:rPr>
      </w:pPr>
      <w:r>
        <w:t>审查结论：</w:t>
      </w:r>
      <w:r>
        <w:t xml:space="preserve">A </w:t>
      </w:r>
      <w:r>
        <w:t>保留。案例在「有序退驻、守常避害」的行动或结果具有可辨认类比；仍属后设对照，不能当成历史人物实际引《易》的证据。</w:t>
      </w:r>
    </w:p>
    <w:p w14:paraId="74692BDA" w14:textId="77777777" w:rsidR="005673E1" w:rsidRDefault="00000000">
      <w:pPr>
        <w:rPr>
          <w:rFonts w:hint="eastAsia"/>
        </w:rPr>
      </w:pPr>
      <w:r>
        <w:t>publish_status</w:t>
      </w:r>
      <w:r>
        <w:t>：</w:t>
      </w:r>
      <w:r>
        <w:t>editorial_review</w:t>
      </w:r>
      <w:r>
        <w:t>｜公开发布前仍需确认来源、事件与展示版本。</w:t>
      </w:r>
    </w:p>
    <w:p w14:paraId="01C444C8" w14:textId="77777777" w:rsidR="005673E1" w:rsidRDefault="005673E1">
      <w:pPr>
        <w:rPr>
          <w:rFonts w:hint="eastAsia"/>
        </w:rPr>
      </w:pPr>
    </w:p>
    <w:p w14:paraId="618F666D" w14:textId="77777777" w:rsidR="005673E1" w:rsidRDefault="00000000">
      <w:pPr>
        <w:pStyle w:val="31"/>
      </w:pPr>
      <w:r>
        <w:t>六五｜工研院技术引进与产业化</w:t>
      </w:r>
      <w:r>
        <w:t xml:space="preserve"> </w:t>
      </w:r>
      <w:r>
        <w:t>任务要交给有能力的人</w:t>
      </w:r>
    </w:p>
    <w:p w14:paraId="55593F29" w14:textId="77777777" w:rsidR="005673E1" w:rsidRDefault="00000000">
      <w:pPr>
        <w:rPr>
          <w:rFonts w:hint="eastAsia"/>
        </w:rPr>
      </w:pPr>
      <w:r>
        <w:t>case_id</w:t>
      </w:r>
      <w:r>
        <w:t>：</w:t>
      </w:r>
      <w:r>
        <w:t>XFIN-H07-L5</w:t>
      </w:r>
      <w:r>
        <w:t>｜</w:t>
      </w:r>
      <w:r>
        <w:t>hexagram_no</w:t>
      </w:r>
      <w:r>
        <w:t>：</w:t>
      </w:r>
      <w:r>
        <w:t>07</w:t>
      </w:r>
      <w:r>
        <w:t>｜</w:t>
      </w:r>
      <w:r>
        <w:t>line_no</w:t>
      </w:r>
      <w:r>
        <w:t>：</w:t>
      </w:r>
      <w:r>
        <w:t>5</w:t>
      </w:r>
      <w:r>
        <w:t>｜</w:t>
      </w:r>
      <w:r>
        <w:t>line_global_no</w:t>
      </w:r>
      <w:r>
        <w:t>：</w:t>
      </w:r>
      <w:r>
        <w:t>041</w:t>
      </w:r>
      <w:r>
        <w:t>｜</w:t>
      </w:r>
      <w:r>
        <w:t>final_grade_v431</w:t>
      </w:r>
      <w:r>
        <w:t>：</w:t>
      </w:r>
      <w:r>
        <w:t>B</w:t>
      </w:r>
    </w:p>
    <w:p w14:paraId="5BD8F763" w14:textId="77777777" w:rsidR="005673E1" w:rsidRDefault="00000000">
      <w:pPr>
        <w:rPr>
          <w:rFonts w:hint="eastAsia"/>
        </w:rPr>
      </w:pPr>
      <w:r>
        <w:t>case_id</w:t>
      </w:r>
      <w:r>
        <w:t>：</w:t>
      </w:r>
      <w:r>
        <w:t xml:space="preserve">XFIN-H07-L5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B</w:t>
      </w:r>
    </w:p>
    <w:p w14:paraId="2D977598" w14:textId="77777777" w:rsidR="005673E1" w:rsidRDefault="00000000">
      <w:pPr>
        <w:rPr>
          <w:rFonts w:hint="eastAsia"/>
        </w:rPr>
      </w:pPr>
      <w:r>
        <w:t>原稿《小象》原文：长子帅师，以中行也。弟子舆尸，使不当也。</w:t>
      </w:r>
    </w:p>
    <w:p w14:paraId="26871FE3" w14:textId="77777777" w:rsidR="005673E1" w:rsidRDefault="00000000">
      <w:pPr>
        <w:rPr>
          <w:rFonts w:hint="eastAsia"/>
        </w:rPr>
      </w:pPr>
      <w:r>
        <w:t>原稿既有繁体中文译文：「田中有野兽，可以执言讨伐，无咎；应由长子统军，若由欠成熟者主事而载尸归来，即使名义正当也凶。」《象传》解释：以中行。「田中有野兽，可以执言讨伐，无咎；应由长子统军，若由欠成熟者主事而载尸归来，即使名义正当也凶。」《象传》解释：使不恰当。</w:t>
      </w:r>
    </w:p>
    <w:p w14:paraId="28DF0EE0" w14:textId="77777777" w:rsidR="005673E1" w:rsidRDefault="00000000">
      <w:pPr>
        <w:rPr>
          <w:rFonts w:hint="eastAsia"/>
        </w:rPr>
      </w:pPr>
      <w:r>
        <w:t>小象／爻辞审查要点：适任用人与不当任用对照</w:t>
      </w:r>
    </w:p>
    <w:p w14:paraId="104A5ED3" w14:textId="77777777" w:rsidR="005673E1" w:rsidRDefault="00000000">
      <w:pPr>
        <w:rPr>
          <w:rFonts w:hint="eastAsia"/>
        </w:rPr>
      </w:pPr>
      <w:r>
        <w:t>原稿事件与故事（保留原文）：</w:t>
      </w:r>
    </w:p>
    <w:p w14:paraId="10248804" w14:textId="77777777" w:rsidR="005673E1" w:rsidRDefault="00000000">
      <w:pPr>
        <w:rPr>
          <w:rFonts w:hint="eastAsia"/>
        </w:rPr>
      </w:pPr>
      <w:r>
        <w:t>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6482C03E" w14:textId="77777777" w:rsidR="005673E1" w:rsidRDefault="00000000">
      <w:pPr>
        <w:rPr>
          <w:rFonts w:hint="eastAsia"/>
        </w:rPr>
      </w:pPr>
      <w:r>
        <w:t>原稿逐爻历史对照（保留原文）：</w:t>
      </w:r>
    </w:p>
    <w:p w14:paraId="0715EC9C" w14:textId="77777777" w:rsidR="005673E1" w:rsidRDefault="00000000">
      <w:pPr>
        <w:rPr>
          <w:rFonts w:hint="eastAsia"/>
        </w:rPr>
      </w:pPr>
      <w:r>
        <w:t>故事从需要新技术开始，经过签约与学习，走到团队必须在本地自行操作的阶段。这段经过让「任务要交给有能力的人」有了具体背景。</w:t>
      </w:r>
      <w:r>
        <w:t>RCA</w:t>
      </w:r>
      <w:r>
        <w:t>培训先建立制程人才，可对照职责与能力相配；本例不把古代长幼名分搬到现代聘任。《小象》说「长子帅师，以中行也。弟子舆尸，使不当也」。文件与受训不会自动变成稳定量产。读者可追问：赴美学到的流程回到台湾后，要在哪一道制程先接受检验？这是后人借此爻对照史事，并非当事人据爻辞作决定。</w:t>
      </w:r>
    </w:p>
    <w:p w14:paraId="6F22C73B" w14:textId="77777777" w:rsidR="005673E1" w:rsidRDefault="00000000">
      <w:pPr>
        <w:rPr>
          <w:rFonts w:hint="eastAsia"/>
        </w:rPr>
      </w:pPr>
      <w:r>
        <w:t>原稿事件／来源回查：</w:t>
      </w:r>
      <w:r>
        <w:t xml:space="preserve">RCA76 </w:t>
      </w:r>
      <w:r>
        <w:t>｜</w:t>
      </w:r>
      <w:r>
        <w:t xml:space="preserve"> RCA</w:t>
      </w:r>
      <w:r>
        <w:t>、</w:t>
      </w:r>
      <w:r>
        <w:t>ITRI</w:t>
      </w:r>
    </w:p>
    <w:p w14:paraId="244202DE" w14:textId="77777777" w:rsidR="005673E1" w:rsidRDefault="00000000">
      <w:pPr>
        <w:rPr>
          <w:rFonts w:hint="eastAsia"/>
        </w:rPr>
      </w:pPr>
      <w:r>
        <w:t>B</w:t>
      </w:r>
      <w:r>
        <w:t>级部分符合原因：培训人才可谈适任，未直接呈现任用失当导致重大损失的两面对照。</w:t>
      </w:r>
    </w:p>
    <w:p w14:paraId="1374CFCC" w14:textId="77777777" w:rsidR="005673E1" w:rsidRDefault="00000000">
      <w:pPr>
        <w:rPr>
          <w:rFonts w:hint="eastAsia"/>
        </w:rPr>
      </w:pPr>
      <w:r>
        <w:t>一次修订建议（新增对照补充、不删原稿）：此案例只能在「适任用人与不当任用对照」的有限面向上与爻义相照；培训人才可谈适任，未直接呈现任用失当导致重大损失的两面对照。读者须区分历史事实、编辑类比以及没有证据支持的效果推论。</w:t>
      </w:r>
    </w:p>
    <w:p w14:paraId="03549416" w14:textId="77777777" w:rsidR="005673E1" w:rsidRDefault="00000000">
      <w:pPr>
        <w:rPr>
          <w:rFonts w:hint="eastAsia"/>
        </w:rPr>
      </w:pPr>
      <w:r>
        <w:t>XFIN-H07-L5</w:t>
      </w:r>
      <w:r>
        <w:t>｜</w:t>
      </w:r>
      <w:r>
        <w:t xml:space="preserve">07 </w:t>
      </w:r>
      <w:r>
        <w:t>师</w:t>
      </w:r>
      <w:r>
        <w:t xml:space="preserve"> </w:t>
      </w:r>
      <w:r>
        <w:t>六五</w:t>
      </w:r>
      <w:r>
        <w:t xml:space="preserve">  </w:t>
      </w:r>
      <w:r>
        <w:t>任务要交给有能力的人</w:t>
      </w:r>
    </w:p>
    <w:p w14:paraId="5EC1D4B3" w14:textId="77777777" w:rsidR="005673E1" w:rsidRDefault="00000000">
      <w:pPr>
        <w:rPr>
          <w:rFonts w:hint="eastAsia"/>
        </w:rPr>
      </w:pPr>
      <w:r>
        <w:t>原稿《小象》：长子帅师，以中行也。弟子舆尸，使不当也。</w:t>
      </w:r>
    </w:p>
    <w:p w14:paraId="4D09C686" w14:textId="77777777" w:rsidR="005673E1" w:rsidRDefault="00000000">
      <w:pPr>
        <w:rPr>
          <w:rFonts w:hint="eastAsia"/>
        </w:rPr>
      </w:pPr>
      <w:r>
        <w:t>修订后逐爻对照｜</w:t>
      </w:r>
      <w:r>
        <w:t>RCA</w:t>
      </w:r>
      <w:r>
        <w:t>技转及培训有助提升人才适任能力，可作「长子帅师，以中行也」的正面提醒；故事并未包含失当任命造成军事惨败，所以「弟子舆尸，使不当也」只能提出警戒、不能冒称史事。</w:t>
      </w:r>
    </w:p>
    <w:p w14:paraId="0B11D7F4" w14:textId="77777777" w:rsidR="005673E1" w:rsidRDefault="00000000">
      <w:pPr>
        <w:rPr>
          <w:rFonts w:hint="eastAsia"/>
        </w:rPr>
      </w:pPr>
      <w:r>
        <w:t>一次复查：</w:t>
      </w:r>
      <w:r>
        <w:t>B</w:t>
      </w:r>
      <w:r>
        <w:t>（合理但有限制，保留）；原故事、案例</w:t>
      </w:r>
      <w:r>
        <w:t>ID</w:t>
      </w:r>
      <w:r>
        <w:t>与原证据类型维持不变，不再重复追求</w:t>
      </w:r>
      <w:r>
        <w:t>A</w:t>
      </w:r>
      <w:r>
        <w:t>。</w:t>
      </w:r>
    </w:p>
    <w:p w14:paraId="469653E1" w14:textId="77777777" w:rsidR="005673E1" w:rsidRDefault="00000000">
      <w:pPr>
        <w:rPr>
          <w:rFonts w:hint="eastAsia"/>
        </w:rPr>
      </w:pPr>
      <w:r>
        <w:t>publish_status</w:t>
      </w:r>
      <w:r>
        <w:t>：</w:t>
      </w:r>
      <w:r>
        <w:t>editorial_review</w:t>
      </w:r>
      <w:r>
        <w:t>｜公开发布前仍需确认来源、事件与展示版本。</w:t>
      </w:r>
    </w:p>
    <w:p w14:paraId="101CA6F9" w14:textId="77777777" w:rsidR="005673E1" w:rsidRDefault="005673E1">
      <w:pPr>
        <w:rPr>
          <w:rFonts w:hint="eastAsia"/>
        </w:rPr>
      </w:pPr>
    </w:p>
    <w:p w14:paraId="363E55D4" w14:textId="77777777" w:rsidR="005673E1" w:rsidRDefault="00000000">
      <w:pPr>
        <w:pStyle w:val="31"/>
      </w:pPr>
      <w:r>
        <w:t>上六｜台湾金融重建基金</w:t>
      </w:r>
      <w:r>
        <w:t xml:space="preserve"> </w:t>
      </w:r>
      <w:r>
        <w:t>重整也要安排责任</w:t>
      </w:r>
    </w:p>
    <w:p w14:paraId="106F88C6" w14:textId="77777777" w:rsidR="005673E1" w:rsidRDefault="00000000">
      <w:pPr>
        <w:rPr>
          <w:rFonts w:hint="eastAsia"/>
        </w:rPr>
      </w:pPr>
      <w:r>
        <w:t>case_id</w:t>
      </w:r>
      <w:r>
        <w:t>：</w:t>
      </w:r>
      <w:r>
        <w:t>XFIN-H07-L6</w:t>
      </w:r>
      <w:r>
        <w:t>｜</w:t>
      </w:r>
      <w:r>
        <w:t>hexagram_no</w:t>
      </w:r>
      <w:r>
        <w:t>：</w:t>
      </w:r>
      <w:r>
        <w:t>07</w:t>
      </w:r>
      <w:r>
        <w:t>｜</w:t>
      </w:r>
      <w:r>
        <w:t>line_no</w:t>
      </w:r>
      <w:r>
        <w:t>：</w:t>
      </w:r>
      <w:r>
        <w:t>6</w:t>
      </w:r>
      <w:r>
        <w:t>｜</w:t>
      </w:r>
      <w:r>
        <w:t>line_global_no</w:t>
      </w:r>
      <w:r>
        <w:t>：</w:t>
      </w:r>
      <w:r>
        <w:t>042</w:t>
      </w:r>
      <w:r>
        <w:t>｜</w:t>
      </w:r>
      <w:r>
        <w:t>final_grade_v431</w:t>
      </w:r>
      <w:r>
        <w:t>：</w:t>
      </w:r>
      <w:r>
        <w:t>B</w:t>
      </w:r>
    </w:p>
    <w:p w14:paraId="21DED6D8" w14:textId="77777777" w:rsidR="005673E1" w:rsidRDefault="00000000">
      <w:pPr>
        <w:rPr>
          <w:rFonts w:hint="eastAsia"/>
        </w:rPr>
      </w:pPr>
      <w:r>
        <w:t>case_id</w:t>
      </w:r>
      <w:r>
        <w:t>：</w:t>
      </w:r>
      <w:r>
        <w:t xml:space="preserve">XFIN-H07-L6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B</w:t>
      </w:r>
    </w:p>
    <w:p w14:paraId="7CE4D7CF" w14:textId="77777777" w:rsidR="005673E1" w:rsidRDefault="00000000">
      <w:pPr>
        <w:rPr>
          <w:rFonts w:hint="eastAsia"/>
        </w:rPr>
      </w:pPr>
      <w:r>
        <w:t>原稿《小象》原文：大君有命，以正功也。小人勿用，必乱邦也。</w:t>
      </w:r>
    </w:p>
    <w:p w14:paraId="72381B01" w14:textId="77777777" w:rsidR="005673E1" w:rsidRDefault="00000000">
      <w:pPr>
        <w:rPr>
          <w:rFonts w:hint="eastAsia"/>
        </w:rPr>
      </w:pPr>
      <w:r>
        <w:t>原稿既有繁体中文译文：「君王颁命封国授家；小人不可任用。」《象传》解释：以正功。「君王颁命封国授家；小人不可任用。」《象传》解释：必乱邦。</w:t>
      </w:r>
    </w:p>
    <w:p w14:paraId="6D70EA79" w14:textId="77777777" w:rsidR="005673E1" w:rsidRDefault="00000000">
      <w:pPr>
        <w:rPr>
          <w:rFonts w:hint="eastAsia"/>
        </w:rPr>
      </w:pPr>
      <w:r>
        <w:t>小象／爻辞审查要点：辨功过、慎用人</w:t>
      </w:r>
    </w:p>
    <w:p w14:paraId="1FE02091" w14:textId="77777777" w:rsidR="005673E1" w:rsidRDefault="00000000">
      <w:pPr>
        <w:rPr>
          <w:rFonts w:hint="eastAsia"/>
        </w:rPr>
      </w:pPr>
      <w:r>
        <w:t>原稿事件与故事（保留原文）：</w:t>
      </w:r>
    </w:p>
    <w:p w14:paraId="744E10D9" w14:textId="77777777" w:rsidR="005673E1" w:rsidRDefault="00000000">
      <w:pPr>
        <w:rPr>
          <w:rFonts w:hint="eastAsia"/>
        </w:rPr>
      </w:pPr>
      <w:r>
        <w:t>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71E93B2E" w14:textId="77777777" w:rsidR="005673E1" w:rsidRDefault="00000000">
      <w:pPr>
        <w:rPr>
          <w:rFonts w:hint="eastAsia"/>
        </w:rPr>
      </w:pPr>
      <w:r>
        <w:t>原稿逐爻历史对照（保留原文）：</w:t>
      </w:r>
    </w:p>
    <w:p w14:paraId="1B9058B6" w14:textId="77777777" w:rsidR="005673E1" w:rsidRDefault="00000000">
      <w:pPr>
        <w:rPr>
          <w:rFonts w:hint="eastAsia"/>
        </w:rPr>
      </w:pPr>
      <w:r>
        <w:t>金融重建基金的转折是：金融机构经营不善时，若存款与付款服务突然中断，受到影响的不只有管理者，还有依赖该机构收支的民众。《小象》说「大君有命，以正功也。小人勿用，必乱邦也」。处置成本和服务接续都是同一件事。金融重建涉及机构退出与承接，可借来思考功过与责任如何区分，不能只补足帐面缺口。回到具体选择，机构退出时，存款与付款服务由谁承接？这是后人借此爻对照史事，并非当事人据爻辞作决定。</w:t>
      </w:r>
    </w:p>
    <w:p w14:paraId="0BA8017B" w14:textId="77777777" w:rsidR="005673E1" w:rsidRDefault="00000000">
      <w:pPr>
        <w:rPr>
          <w:rFonts w:hint="eastAsia"/>
        </w:rPr>
      </w:pPr>
      <w:r>
        <w:t>原稿事件／来源回查：</w:t>
      </w:r>
      <w:r>
        <w:t xml:space="preserve">RTC2001 </w:t>
      </w:r>
      <w:r>
        <w:t>｜</w:t>
      </w:r>
      <w:r>
        <w:t xml:space="preserve"> RTC</w:t>
      </w:r>
      <w:r>
        <w:t>、</w:t>
      </w:r>
      <w:r>
        <w:t>RTC3</w:t>
      </w:r>
    </w:p>
    <w:p w14:paraId="474D8A79" w14:textId="77777777" w:rsidR="005673E1" w:rsidRDefault="00000000">
      <w:pPr>
        <w:rPr>
          <w:rFonts w:hint="eastAsia"/>
        </w:rPr>
      </w:pPr>
      <w:r>
        <w:t>B</w:t>
      </w:r>
      <w:r>
        <w:t>级部分符合原因：重建基金是机构处置，不直接呈现按功行赏与不得任用失德者。</w:t>
      </w:r>
    </w:p>
    <w:p w14:paraId="04C6260B" w14:textId="77777777" w:rsidR="005673E1" w:rsidRDefault="00000000">
      <w:pPr>
        <w:rPr>
          <w:rFonts w:hint="eastAsia"/>
        </w:rPr>
      </w:pPr>
      <w:r>
        <w:t>一次修订建议（新增对照补充、不删原稿）：此案例只能在「辨功过、慎用人」的有限面向上与爻义相照；重建基金是机构处置，不直接呈现按功行赏与不得任用失德者。读者须区分历史事实、编辑类比以及没有证据支持的效果推论。</w:t>
      </w:r>
    </w:p>
    <w:p w14:paraId="40AE1E8E" w14:textId="77777777" w:rsidR="005673E1" w:rsidRDefault="00000000">
      <w:pPr>
        <w:rPr>
          <w:rFonts w:hint="eastAsia"/>
        </w:rPr>
      </w:pPr>
      <w:r>
        <w:t>XFIN-H07-L6</w:t>
      </w:r>
      <w:r>
        <w:t>｜</w:t>
      </w:r>
      <w:r>
        <w:t xml:space="preserve">07 </w:t>
      </w:r>
      <w:r>
        <w:t>师</w:t>
      </w:r>
      <w:r>
        <w:t xml:space="preserve"> </w:t>
      </w:r>
      <w:r>
        <w:t>上六</w:t>
      </w:r>
      <w:r>
        <w:t xml:space="preserve">  </w:t>
      </w:r>
      <w:r>
        <w:t>重整也要安排责任</w:t>
      </w:r>
    </w:p>
    <w:p w14:paraId="72D70E04" w14:textId="77777777" w:rsidR="005673E1" w:rsidRDefault="00000000">
      <w:pPr>
        <w:rPr>
          <w:rFonts w:hint="eastAsia"/>
        </w:rPr>
      </w:pPr>
      <w:r>
        <w:t>原稿《小象》：大君有命，以正功也。小人勿用，必乱邦也。</w:t>
      </w:r>
    </w:p>
    <w:p w14:paraId="3F41A6E4" w14:textId="77777777" w:rsidR="005673E1" w:rsidRDefault="00000000">
      <w:pPr>
        <w:rPr>
          <w:rFonts w:hint="eastAsia"/>
        </w:rPr>
      </w:pPr>
      <w:r>
        <w:t>修订后逐爻对照｜金融重建基金涉及问题金融机构的承接与退场，可谈责任归属和制度任用；然而缺乏「按功行赏、戒用小人」的具体历史程序，应把它定位为组织治理反思而非逐字对应。</w:t>
      </w:r>
    </w:p>
    <w:p w14:paraId="54AC40FC" w14:textId="77777777" w:rsidR="005673E1" w:rsidRDefault="00000000">
      <w:pPr>
        <w:rPr>
          <w:rFonts w:hint="eastAsia"/>
        </w:rPr>
      </w:pPr>
      <w:r>
        <w:t>一次复查：</w:t>
      </w:r>
      <w:r>
        <w:t>B</w:t>
      </w:r>
      <w:r>
        <w:t>（合理但有限制，保留）；原故事、案例</w:t>
      </w:r>
      <w:r>
        <w:t>ID</w:t>
      </w:r>
      <w:r>
        <w:t>与原证据类型维持不变，不再重复追求</w:t>
      </w:r>
      <w:r>
        <w:t>A</w:t>
      </w:r>
      <w:r>
        <w:t>。</w:t>
      </w:r>
    </w:p>
    <w:p w14:paraId="6F45DA50" w14:textId="77777777" w:rsidR="005673E1" w:rsidRDefault="00000000">
      <w:pPr>
        <w:rPr>
          <w:rFonts w:hint="eastAsia"/>
        </w:rPr>
      </w:pPr>
      <w:r>
        <w:t>publish_status</w:t>
      </w:r>
      <w:r>
        <w:t>：</w:t>
      </w:r>
      <w:r>
        <w:t>editorial_review</w:t>
      </w:r>
      <w:r>
        <w:t>｜公开发布前仍需确认来源、事件与展示版本。</w:t>
      </w:r>
    </w:p>
    <w:p w14:paraId="65D515F0" w14:textId="77777777" w:rsidR="005673E1" w:rsidRDefault="00000000">
      <w:pPr>
        <w:pStyle w:val="21"/>
      </w:pPr>
      <w:r>
        <w:t>第</w:t>
      </w:r>
      <w:r>
        <w:t>08</w:t>
      </w:r>
      <w:r>
        <w:t>卦｜</w:t>
      </w:r>
      <w:r>
        <w:t xml:space="preserve">08 </w:t>
      </w:r>
      <w:r>
        <w:t>比｜</w:t>
      </w:r>
      <w:r>
        <w:t>6</w:t>
      </w:r>
      <w:r>
        <w:t>爻</w:t>
      </w:r>
    </w:p>
    <w:p w14:paraId="3AB7812A" w14:textId="77777777" w:rsidR="005673E1" w:rsidRDefault="00000000">
      <w:pPr>
        <w:pStyle w:val="31"/>
      </w:pPr>
      <w:r>
        <w:t>初六｜日升昌票号跨地汇兑</w:t>
      </w:r>
      <w:r>
        <w:t xml:space="preserve"> </w:t>
      </w:r>
      <w:r>
        <w:t>初期信任由小事建立</w:t>
      </w:r>
    </w:p>
    <w:p w14:paraId="2CE2EE18" w14:textId="77777777" w:rsidR="005673E1" w:rsidRDefault="00000000">
      <w:pPr>
        <w:rPr>
          <w:rFonts w:hint="eastAsia"/>
        </w:rPr>
      </w:pPr>
      <w:r>
        <w:t>case_id</w:t>
      </w:r>
      <w:r>
        <w:t>：</w:t>
      </w:r>
      <w:r>
        <w:t>XFIN-H08-L1</w:t>
      </w:r>
      <w:r>
        <w:t>｜</w:t>
      </w:r>
      <w:r>
        <w:t>hexagram_no</w:t>
      </w:r>
      <w:r>
        <w:t>：</w:t>
      </w:r>
      <w:r>
        <w:t>08</w:t>
      </w:r>
      <w:r>
        <w:t>｜</w:t>
      </w:r>
      <w:r>
        <w:t>line_no</w:t>
      </w:r>
      <w:r>
        <w:t>：</w:t>
      </w:r>
      <w:r>
        <w:t>1</w:t>
      </w:r>
      <w:r>
        <w:t>｜</w:t>
      </w:r>
      <w:r>
        <w:t>line_global_no</w:t>
      </w:r>
      <w:r>
        <w:t>：</w:t>
      </w:r>
      <w:r>
        <w:t>043</w:t>
      </w:r>
      <w:r>
        <w:t>｜</w:t>
      </w:r>
      <w:r>
        <w:t>final_grade_v431</w:t>
      </w:r>
      <w:r>
        <w:t>：</w:t>
      </w:r>
      <w:r>
        <w:t>A</w:t>
      </w:r>
    </w:p>
    <w:p w14:paraId="18D4CD49" w14:textId="77777777" w:rsidR="005673E1" w:rsidRDefault="00000000">
      <w:pPr>
        <w:rPr>
          <w:rFonts w:hint="eastAsia"/>
        </w:rPr>
      </w:pPr>
      <w:r>
        <w:t>case_id</w:t>
      </w:r>
      <w:r>
        <w:t>：</w:t>
      </w:r>
      <w:r>
        <w:t xml:space="preserve">XFIN-H08-L1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36D436B2" w14:textId="77777777" w:rsidR="005673E1" w:rsidRDefault="00000000">
      <w:pPr>
        <w:rPr>
          <w:rFonts w:hint="eastAsia"/>
        </w:rPr>
      </w:pPr>
      <w:r>
        <w:t>原稿《小象》原文：比之初六，有它吉也。</w:t>
      </w:r>
    </w:p>
    <w:p w14:paraId="064327F4" w14:textId="77777777" w:rsidR="005673E1" w:rsidRDefault="00000000">
      <w:pPr>
        <w:rPr>
          <w:rFonts w:hint="eastAsia"/>
        </w:rPr>
      </w:pPr>
      <w:r>
        <w:t>原稿既有繁体中文译文：「比的初六」《象传》解释：有它吉。</w:t>
      </w:r>
    </w:p>
    <w:p w14:paraId="59607496" w14:textId="77777777" w:rsidR="005673E1" w:rsidRDefault="00000000">
      <w:pPr>
        <w:rPr>
          <w:rFonts w:hint="eastAsia"/>
        </w:rPr>
      </w:pPr>
      <w:r>
        <w:t>小象／爻辞审查要点：以诚信建立合作</w:t>
      </w:r>
    </w:p>
    <w:p w14:paraId="64657A21" w14:textId="77777777" w:rsidR="005673E1" w:rsidRDefault="00000000">
      <w:pPr>
        <w:rPr>
          <w:rFonts w:hint="eastAsia"/>
        </w:rPr>
      </w:pPr>
      <w:r>
        <w:t>原稿事件与故事（保留原文）：</w:t>
      </w:r>
    </w:p>
    <w:p w14:paraId="240B2373" w14:textId="77777777" w:rsidR="005673E1" w:rsidRDefault="00000000">
      <w:pPr>
        <w:rPr>
          <w:rFonts w:hint="eastAsia"/>
        </w:rPr>
      </w:pPr>
      <w:r>
        <w:t>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5A5BB5FD" w14:textId="77777777" w:rsidR="005673E1" w:rsidRDefault="00000000">
      <w:pPr>
        <w:rPr>
          <w:rFonts w:hint="eastAsia"/>
        </w:rPr>
      </w:pPr>
      <w:r>
        <w:t>原稿逐爻历史对照（保留原文）：</w:t>
      </w:r>
    </w:p>
    <w:p w14:paraId="0B618221" w14:textId="77777777" w:rsidR="005673E1" w:rsidRDefault="00000000">
      <w:pPr>
        <w:rPr>
          <w:rFonts w:hint="eastAsia"/>
        </w:rPr>
      </w:pPr>
      <w:r>
        <w:t>在日升昌票号一例，清代商旅往来不同城市时，若必须自行携带现银，路途、时间与安全都是成本。《小象》说「比之初六，有它吉也」。汇兑服务必须让客户相信远方可以付款，可对照合作起点的诚信；仍需票据与纪录支持。再问一句：远方分号如何确认票据和帐本属同一笔款？跨地汇兑靠人员与核对程序维持。这是后人借此爻对照史事，并非当事人据爻辞作决定。事件发生于清代，</w:t>
      </w:r>
      <w:r>
        <w:t>1820</w:t>
      </w:r>
      <w:r>
        <w:t>年代起，后续成果还应回查</w:t>
      </w:r>
      <w:r>
        <w:t>PIAO</w:t>
      </w:r>
      <w:r>
        <w:t>所载资料。</w:t>
      </w:r>
    </w:p>
    <w:p w14:paraId="36C9EFF3" w14:textId="77777777" w:rsidR="005673E1" w:rsidRDefault="00000000">
      <w:pPr>
        <w:rPr>
          <w:rFonts w:hint="eastAsia"/>
        </w:rPr>
      </w:pPr>
      <w:r>
        <w:t>原稿事件／来源回查：</w:t>
      </w:r>
      <w:r>
        <w:t xml:space="preserve">RISHENG </w:t>
      </w:r>
      <w:r>
        <w:t>｜</w:t>
      </w:r>
      <w:r>
        <w:t xml:space="preserve"> PIAO</w:t>
      </w:r>
    </w:p>
    <w:p w14:paraId="7C070D73" w14:textId="77777777" w:rsidR="005673E1" w:rsidRDefault="00000000">
      <w:pPr>
        <w:rPr>
          <w:rFonts w:hint="eastAsia"/>
        </w:rPr>
      </w:pPr>
      <w:r>
        <w:t>审查结论：</w:t>
      </w:r>
      <w:r>
        <w:t xml:space="preserve">A </w:t>
      </w:r>
      <w:r>
        <w:t>保留。案例在「以诚信建立合作」的行动或结果具有可辨认类比；仍属后设对照，不能当成历史人物实际引《易》的证据。</w:t>
      </w:r>
    </w:p>
    <w:p w14:paraId="359BDC41" w14:textId="77777777" w:rsidR="005673E1" w:rsidRDefault="00000000">
      <w:pPr>
        <w:rPr>
          <w:rFonts w:hint="eastAsia"/>
        </w:rPr>
      </w:pPr>
      <w:r>
        <w:t>publish_status</w:t>
      </w:r>
      <w:r>
        <w:t>：</w:t>
      </w:r>
      <w:r>
        <w:t>editorial_review</w:t>
      </w:r>
      <w:r>
        <w:t>｜公开发布前仍需确认来源、事件与展示版本。</w:t>
      </w:r>
    </w:p>
    <w:p w14:paraId="375D7D9C" w14:textId="77777777" w:rsidR="005673E1" w:rsidRDefault="005673E1">
      <w:pPr>
        <w:rPr>
          <w:rFonts w:hint="eastAsia"/>
        </w:rPr>
      </w:pPr>
    </w:p>
    <w:p w14:paraId="18A894E7" w14:textId="77777777" w:rsidR="005673E1" w:rsidRDefault="00000000">
      <w:pPr>
        <w:pStyle w:val="31"/>
      </w:pPr>
      <w:r>
        <w:t>六二｜任氏家业田畜经营</w:t>
      </w:r>
      <w:r>
        <w:t xml:space="preserve"> </w:t>
      </w:r>
      <w:r>
        <w:t>合作不失自身原则</w:t>
      </w:r>
    </w:p>
    <w:p w14:paraId="1665237C" w14:textId="77777777" w:rsidR="005673E1" w:rsidRDefault="00000000">
      <w:pPr>
        <w:rPr>
          <w:rFonts w:hint="eastAsia"/>
        </w:rPr>
      </w:pPr>
      <w:r>
        <w:t>case_id</w:t>
      </w:r>
      <w:r>
        <w:t>：</w:t>
      </w:r>
      <w:r>
        <w:t>XFIN-H08-L2</w:t>
      </w:r>
      <w:r>
        <w:t>｜</w:t>
      </w:r>
      <w:r>
        <w:t>hexagram_no</w:t>
      </w:r>
      <w:r>
        <w:t>：</w:t>
      </w:r>
      <w:r>
        <w:t>08</w:t>
      </w:r>
      <w:r>
        <w:t>｜</w:t>
      </w:r>
      <w:r>
        <w:t>line_no</w:t>
      </w:r>
      <w:r>
        <w:t>：</w:t>
      </w:r>
      <w:r>
        <w:t>2</w:t>
      </w:r>
      <w:r>
        <w:t>｜</w:t>
      </w:r>
      <w:r>
        <w:t>line_global_no</w:t>
      </w:r>
      <w:r>
        <w:t>：</w:t>
      </w:r>
      <w:r>
        <w:t>044</w:t>
      </w:r>
      <w:r>
        <w:t>｜</w:t>
      </w:r>
      <w:r>
        <w:t>final_grade_v431</w:t>
      </w:r>
      <w:r>
        <w:t>：</w:t>
      </w:r>
      <w:r>
        <w:t>A</w:t>
      </w:r>
    </w:p>
    <w:p w14:paraId="410EFD0D" w14:textId="77777777" w:rsidR="005673E1" w:rsidRDefault="00000000">
      <w:pPr>
        <w:rPr>
          <w:rFonts w:hint="eastAsia"/>
        </w:rPr>
      </w:pPr>
      <w:r>
        <w:t>case_id</w:t>
      </w:r>
      <w:r>
        <w:t>：</w:t>
      </w:r>
      <w:r>
        <w:t xml:space="preserve">XFIN-H08-L2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770EAD9E" w14:textId="77777777" w:rsidR="005673E1" w:rsidRDefault="00000000">
      <w:pPr>
        <w:rPr>
          <w:rFonts w:hint="eastAsia"/>
        </w:rPr>
      </w:pPr>
      <w:r>
        <w:t>原稿《小象》原文：比之自内，不自失也。</w:t>
      </w:r>
    </w:p>
    <w:p w14:paraId="092774B2" w14:textId="77777777" w:rsidR="005673E1" w:rsidRDefault="00000000">
      <w:pPr>
        <w:rPr>
          <w:rFonts w:hint="eastAsia"/>
        </w:rPr>
      </w:pPr>
      <w:r>
        <w:t>原稿既有繁体中文译文：「亲近发自内心，守正吉祥。」《象传》解释：不自失。</w:t>
      </w:r>
    </w:p>
    <w:p w14:paraId="49B49287" w14:textId="77777777" w:rsidR="005673E1" w:rsidRDefault="00000000">
      <w:pPr>
        <w:rPr>
          <w:rFonts w:hint="eastAsia"/>
        </w:rPr>
      </w:pPr>
      <w:r>
        <w:t>小象／爻辞审查要点：发自内心而不失本心</w:t>
      </w:r>
    </w:p>
    <w:p w14:paraId="2F6611EC" w14:textId="77777777" w:rsidR="005673E1" w:rsidRDefault="00000000">
      <w:pPr>
        <w:rPr>
          <w:rFonts w:hint="eastAsia"/>
        </w:rPr>
      </w:pPr>
      <w:r>
        <w:t>原稿事件与故事（保留原文）：</w:t>
      </w:r>
    </w:p>
    <w:p w14:paraId="79CA4C25" w14:textId="77777777" w:rsidR="005673E1" w:rsidRDefault="00000000">
      <w:pPr>
        <w:rPr>
          <w:rFonts w:hint="eastAsia"/>
        </w:rPr>
      </w:pPr>
      <w:r>
        <w:t>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60D8173C" w14:textId="77777777" w:rsidR="005673E1" w:rsidRDefault="00000000">
      <w:pPr>
        <w:rPr>
          <w:rFonts w:hint="eastAsia"/>
        </w:rPr>
      </w:pPr>
      <w:r>
        <w:t>原稿逐爻历史对照（保留原文）：</w:t>
      </w:r>
    </w:p>
    <w:p w14:paraId="5D0032EF" w14:textId="77777777" w:rsidR="005673E1" w:rsidRDefault="00000000">
      <w:pPr>
        <w:rPr>
          <w:rFonts w:hint="eastAsia"/>
        </w:rPr>
      </w:pPr>
      <w:r>
        <w:t>事情走到这一步：《史记》记载任氏致富后仍重视耕作、畜养与节制，并为家人订下生活约束。「合作不失自身原则」因此值得再问一次。任氏维持收入与支出规则，可借来思考参与交易时保有自身界线，而不是随外界奢侈风气改变。《小象》说「比之自内，不自失也」。节制与长期照顾应放在一起衡量。读者可追问：田畜带来收入后，家中哪些支出必须维持？这是后人借此爻对照史事，并非当事人据爻辞作决定。</w:t>
      </w:r>
    </w:p>
    <w:p w14:paraId="6BAEE85E" w14:textId="77777777" w:rsidR="005673E1" w:rsidRDefault="00000000">
      <w:pPr>
        <w:rPr>
          <w:rFonts w:hint="eastAsia"/>
        </w:rPr>
      </w:pPr>
      <w:r>
        <w:t>原稿事件／来源回查：</w:t>
      </w:r>
      <w:r>
        <w:t xml:space="preserve">RENFAMILY </w:t>
      </w:r>
      <w:r>
        <w:t>｜</w:t>
      </w:r>
      <w:r>
        <w:t xml:space="preserve"> SJ129</w:t>
      </w:r>
    </w:p>
    <w:p w14:paraId="30154D6B" w14:textId="77777777" w:rsidR="005673E1" w:rsidRDefault="00000000">
      <w:pPr>
        <w:rPr>
          <w:rFonts w:hint="eastAsia"/>
        </w:rPr>
      </w:pPr>
      <w:r>
        <w:t>审查结论：</w:t>
      </w:r>
      <w:r>
        <w:t xml:space="preserve">A </w:t>
      </w:r>
      <w:r>
        <w:t>保留。案例在「发自内心而不失本心」的行动或结果具有可辨认类比；仍属后设对照，不能当成历史人物实际引《易》的证据。</w:t>
      </w:r>
    </w:p>
    <w:p w14:paraId="3C47D1AC" w14:textId="77777777" w:rsidR="005673E1" w:rsidRDefault="00000000">
      <w:pPr>
        <w:rPr>
          <w:rFonts w:hint="eastAsia"/>
        </w:rPr>
      </w:pPr>
      <w:r>
        <w:t>publish_status</w:t>
      </w:r>
      <w:r>
        <w:t>：</w:t>
      </w:r>
      <w:r>
        <w:t>editorial_review</w:t>
      </w:r>
      <w:r>
        <w:t>｜公开发布前仍需确认来源、事件与展示版本。</w:t>
      </w:r>
    </w:p>
    <w:p w14:paraId="2A43781F" w14:textId="77777777" w:rsidR="005673E1" w:rsidRDefault="005673E1">
      <w:pPr>
        <w:rPr>
          <w:rFonts w:hint="eastAsia"/>
        </w:rPr>
      </w:pPr>
    </w:p>
    <w:p w14:paraId="7963FF6C" w14:textId="77777777" w:rsidR="005673E1" w:rsidRDefault="00000000">
      <w:pPr>
        <w:pStyle w:val="31"/>
      </w:pPr>
      <w:r>
        <w:t>六三｜汉武帝用兵与财政扩张</w:t>
      </w:r>
      <w:r>
        <w:t xml:space="preserve"> </w:t>
      </w:r>
      <w:r>
        <w:t>不当诱因会伤害关系</w:t>
      </w:r>
    </w:p>
    <w:p w14:paraId="0C4ABAFD" w14:textId="77777777" w:rsidR="005673E1" w:rsidRDefault="00000000">
      <w:pPr>
        <w:rPr>
          <w:rFonts w:hint="eastAsia"/>
        </w:rPr>
      </w:pPr>
      <w:r>
        <w:t>case_id</w:t>
      </w:r>
      <w:r>
        <w:t>：</w:t>
      </w:r>
      <w:r>
        <w:t>XFIN-H08-L3</w:t>
      </w:r>
      <w:r>
        <w:t>｜</w:t>
      </w:r>
      <w:r>
        <w:t>hexagram_no</w:t>
      </w:r>
      <w:r>
        <w:t>：</w:t>
      </w:r>
      <w:r>
        <w:t>08</w:t>
      </w:r>
      <w:r>
        <w:t>｜</w:t>
      </w:r>
      <w:r>
        <w:t>line_no</w:t>
      </w:r>
      <w:r>
        <w:t>：</w:t>
      </w:r>
      <w:r>
        <w:t>3</w:t>
      </w:r>
      <w:r>
        <w:t>｜</w:t>
      </w:r>
      <w:r>
        <w:t>line_global_no</w:t>
      </w:r>
      <w:r>
        <w:t>：</w:t>
      </w:r>
      <w:r>
        <w:t>045</w:t>
      </w:r>
      <w:r>
        <w:t>｜</w:t>
      </w:r>
      <w:r>
        <w:t>final_grade_v431</w:t>
      </w:r>
      <w:r>
        <w:t>：</w:t>
      </w:r>
      <w:r>
        <w:t>A</w:t>
      </w:r>
    </w:p>
    <w:p w14:paraId="29F42CFD" w14:textId="77777777" w:rsidR="005673E1" w:rsidRDefault="00000000">
      <w:pPr>
        <w:rPr>
          <w:rFonts w:hint="eastAsia"/>
        </w:rPr>
      </w:pPr>
      <w:r>
        <w:t>case_id</w:t>
      </w:r>
      <w:r>
        <w:t>：</w:t>
      </w:r>
      <w:r>
        <w:t xml:space="preserve">XFIN-H08-L3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176EBEC7" w14:textId="77777777" w:rsidR="005673E1" w:rsidRDefault="00000000">
      <w:pPr>
        <w:rPr>
          <w:rFonts w:hint="eastAsia"/>
        </w:rPr>
      </w:pPr>
      <w:r>
        <w:t>原稿《小象》原文：比之匪人，不亦伤乎！</w:t>
      </w:r>
    </w:p>
    <w:p w14:paraId="0E999C1B" w14:textId="77777777" w:rsidR="005673E1" w:rsidRDefault="00000000">
      <w:pPr>
        <w:rPr>
          <w:rFonts w:hint="eastAsia"/>
        </w:rPr>
      </w:pPr>
      <w:r>
        <w:t>原稿既有繁体中文译文：「亲近了不适当的人。」《象传》解释：不亦伤乎！。</w:t>
      </w:r>
    </w:p>
    <w:p w14:paraId="36067A0C" w14:textId="77777777" w:rsidR="005673E1" w:rsidRDefault="00000000">
      <w:pPr>
        <w:rPr>
          <w:rFonts w:hint="eastAsia"/>
        </w:rPr>
      </w:pPr>
      <w:r>
        <w:t>小象／爻辞审查要点：亲近不当者致伤</w:t>
      </w:r>
    </w:p>
    <w:p w14:paraId="3184E7B7" w14:textId="77777777" w:rsidR="005673E1" w:rsidRDefault="00000000">
      <w:pPr>
        <w:rPr>
          <w:rFonts w:hint="eastAsia"/>
        </w:rPr>
      </w:pPr>
      <w:r>
        <w:t>原稿事件与故事（保留原文）：</w:t>
      </w:r>
    </w:p>
    <w:p w14:paraId="52BA2AA6" w14:textId="77777777" w:rsidR="005673E1" w:rsidRDefault="00000000">
      <w:pPr>
        <w:rPr>
          <w:rFonts w:hint="eastAsia"/>
        </w:rPr>
      </w:pPr>
      <w:r>
        <w:t>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4B0313F8" w14:textId="77777777" w:rsidR="005673E1" w:rsidRDefault="00000000">
      <w:pPr>
        <w:rPr>
          <w:rFonts w:hint="eastAsia"/>
        </w:rPr>
      </w:pPr>
      <w:r>
        <w:t>原稿逐爻历史对照（保留原文）：</w:t>
      </w:r>
    </w:p>
    <w:p w14:paraId="5021FFFD" w14:textId="77777777" w:rsidR="005673E1" w:rsidRDefault="00000000">
      <w:pPr>
        <w:rPr>
          <w:rFonts w:hint="eastAsia"/>
        </w:rPr>
      </w:pPr>
      <w:r>
        <w:t>《汉书》记下大量财产被没收，也记下商人和经济活动所受压力。读这段历史，可先留意「不当诱因会伤害关系」。《小象》说「比之匪人，不亦伤乎」。取得收入也会改变商人的经营预期。告缗鼓励揭发取得利益，可作合作被不当诱因扭曲的反例；经济秩序需要防止恶意利用。回到具体选择，稽查若鼓励告发，证据与申辩程序怎样保障？这是后人借此爻对照史事，并非当事人据爻辞作决定。</w:t>
      </w:r>
    </w:p>
    <w:p w14:paraId="43666028" w14:textId="77777777" w:rsidR="005673E1" w:rsidRDefault="00000000">
      <w:pPr>
        <w:rPr>
          <w:rFonts w:hint="eastAsia"/>
        </w:rPr>
      </w:pPr>
      <w:r>
        <w:t>原稿事件／来源回查：</w:t>
      </w:r>
      <w:r>
        <w:t xml:space="preserve">GAOMIN </w:t>
      </w:r>
      <w:r>
        <w:t>｜</w:t>
      </w:r>
      <w:r>
        <w:t xml:space="preserve"> HS24B</w:t>
      </w:r>
    </w:p>
    <w:p w14:paraId="4983B0CD" w14:textId="77777777" w:rsidR="005673E1" w:rsidRDefault="00000000">
      <w:pPr>
        <w:rPr>
          <w:rFonts w:hint="eastAsia"/>
        </w:rPr>
      </w:pPr>
      <w:r>
        <w:t>审查结论：</w:t>
      </w:r>
      <w:r>
        <w:t xml:space="preserve">A </w:t>
      </w:r>
      <w:r>
        <w:t>保留。案例在「亲近不当者致伤」的行动或结果具有可辨认类比；仍属后设对照，不能当成历史人物实际引《易》的证据。</w:t>
      </w:r>
    </w:p>
    <w:p w14:paraId="5C22933E" w14:textId="77777777" w:rsidR="005673E1" w:rsidRDefault="00000000">
      <w:pPr>
        <w:rPr>
          <w:rFonts w:hint="eastAsia"/>
        </w:rPr>
      </w:pPr>
      <w:r>
        <w:t>publish_status</w:t>
      </w:r>
      <w:r>
        <w:t>：</w:t>
      </w:r>
      <w:r>
        <w:t>editorial_review</w:t>
      </w:r>
      <w:r>
        <w:t>｜公开发布前仍需确认来源、事件与展示版本。</w:t>
      </w:r>
    </w:p>
    <w:p w14:paraId="3577AB82" w14:textId="77777777" w:rsidR="005673E1" w:rsidRDefault="005673E1">
      <w:pPr>
        <w:rPr>
          <w:rFonts w:hint="eastAsia"/>
        </w:rPr>
      </w:pPr>
    </w:p>
    <w:p w14:paraId="4AFB68FA" w14:textId="77777777" w:rsidR="005673E1" w:rsidRDefault="00000000">
      <w:pPr>
        <w:pStyle w:val="31"/>
      </w:pPr>
      <w:r>
        <w:t>六四｜工研院技术引进与产业化</w:t>
      </w:r>
      <w:r>
        <w:t xml:space="preserve"> </w:t>
      </w:r>
      <w:r>
        <w:t>选择能补足能力的伙伴</w:t>
      </w:r>
    </w:p>
    <w:p w14:paraId="29F714FD" w14:textId="77777777" w:rsidR="005673E1" w:rsidRDefault="00000000">
      <w:pPr>
        <w:rPr>
          <w:rFonts w:hint="eastAsia"/>
        </w:rPr>
      </w:pPr>
      <w:r>
        <w:t>case_id</w:t>
      </w:r>
      <w:r>
        <w:t>：</w:t>
      </w:r>
      <w:r>
        <w:t>XFIN-H08-L4</w:t>
      </w:r>
      <w:r>
        <w:t>｜</w:t>
      </w:r>
      <w:r>
        <w:t>hexagram_no</w:t>
      </w:r>
      <w:r>
        <w:t>：</w:t>
      </w:r>
      <w:r>
        <w:t>08</w:t>
      </w:r>
      <w:r>
        <w:t>｜</w:t>
      </w:r>
      <w:r>
        <w:t>line_no</w:t>
      </w:r>
      <w:r>
        <w:t>：</w:t>
      </w:r>
      <w:r>
        <w:t>4</w:t>
      </w:r>
      <w:r>
        <w:t>｜</w:t>
      </w:r>
      <w:r>
        <w:t>line_global_no</w:t>
      </w:r>
      <w:r>
        <w:t>：</w:t>
      </w:r>
      <w:r>
        <w:t>046</w:t>
      </w:r>
      <w:r>
        <w:t>｜</w:t>
      </w:r>
      <w:r>
        <w:t>final_grade_v431</w:t>
      </w:r>
      <w:r>
        <w:t>：</w:t>
      </w:r>
      <w:r>
        <w:t>A</w:t>
      </w:r>
    </w:p>
    <w:p w14:paraId="06ED0368" w14:textId="77777777" w:rsidR="005673E1" w:rsidRDefault="00000000">
      <w:pPr>
        <w:rPr>
          <w:rFonts w:hint="eastAsia"/>
        </w:rPr>
      </w:pPr>
      <w:r>
        <w:t>case_id</w:t>
      </w:r>
      <w:r>
        <w:t>：</w:t>
      </w:r>
      <w:r>
        <w:t xml:space="preserve">XFIN-H08-L4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A</w:t>
      </w:r>
    </w:p>
    <w:p w14:paraId="4DA869EC" w14:textId="77777777" w:rsidR="005673E1" w:rsidRDefault="00000000">
      <w:pPr>
        <w:rPr>
          <w:rFonts w:hint="eastAsia"/>
        </w:rPr>
      </w:pPr>
      <w:r>
        <w:t>原稿《小象》原文：外比于贤，以从上也。</w:t>
      </w:r>
    </w:p>
    <w:p w14:paraId="50F464F7" w14:textId="77777777" w:rsidR="005673E1" w:rsidRDefault="00000000">
      <w:pPr>
        <w:rPr>
          <w:rFonts w:hint="eastAsia"/>
        </w:rPr>
      </w:pPr>
      <w:r>
        <w:t>原稿既有繁体中文译文：「外比在贤」《象传》解释：以顺从上位者。</w:t>
      </w:r>
    </w:p>
    <w:p w14:paraId="4AD23697" w14:textId="77777777" w:rsidR="005673E1" w:rsidRDefault="00000000">
      <w:pPr>
        <w:rPr>
          <w:rFonts w:hint="eastAsia"/>
        </w:rPr>
      </w:pPr>
      <w:r>
        <w:t>小象／爻辞审查要点：向外结交贤能</w:t>
      </w:r>
    </w:p>
    <w:p w14:paraId="7D85170B" w14:textId="77777777" w:rsidR="005673E1" w:rsidRDefault="00000000">
      <w:pPr>
        <w:rPr>
          <w:rFonts w:hint="eastAsia"/>
        </w:rPr>
      </w:pPr>
      <w:r>
        <w:t>原稿事件与故事（保留原文）：</w:t>
      </w:r>
    </w:p>
    <w:p w14:paraId="75D1F92E" w14:textId="77777777" w:rsidR="005673E1" w:rsidRDefault="00000000">
      <w:pPr>
        <w:rPr>
          <w:rFonts w:hint="eastAsia"/>
        </w:rPr>
      </w:pPr>
      <w:r>
        <w:t>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1351410A" w14:textId="77777777" w:rsidR="005673E1" w:rsidRDefault="00000000">
      <w:pPr>
        <w:rPr>
          <w:rFonts w:hint="eastAsia"/>
        </w:rPr>
      </w:pPr>
      <w:r>
        <w:t>原稿逐爻历史对照（保留原文）：</w:t>
      </w:r>
    </w:p>
    <w:p w14:paraId="2F38E2B1" w14:textId="77777777" w:rsidR="005673E1" w:rsidRDefault="00000000">
      <w:pPr>
        <w:rPr>
          <w:rFonts w:hint="eastAsia"/>
        </w:rPr>
      </w:pPr>
      <w:r>
        <w:t>故事从需要新技术开始，经过签约与学习，走到团队必须在本地自行操作的阶段。这段经过让「选择能补足能力的伙伴」有了具体背景。《小象》说「外比于贤，以从上也」。</w:t>
      </w:r>
      <w:r>
        <w:t>RCA</w:t>
      </w:r>
      <w:r>
        <w:t>技转可对照寻求具专业能力的外部伙伴，合作价值在知识能否真正被学会。再问一句：赴美学到的流程回到台湾后，要在哪一道制程先接受检验？文件与受训不会自动变成稳定量产。这是后人借此爻对照史事，并非当事人据爻辞作决定。</w:t>
      </w:r>
    </w:p>
    <w:p w14:paraId="345D73C6" w14:textId="77777777" w:rsidR="005673E1" w:rsidRDefault="00000000">
      <w:pPr>
        <w:rPr>
          <w:rFonts w:hint="eastAsia"/>
        </w:rPr>
      </w:pPr>
      <w:r>
        <w:t>原稿事件／来源回查：</w:t>
      </w:r>
      <w:r>
        <w:t xml:space="preserve">RCA76 </w:t>
      </w:r>
      <w:r>
        <w:t>｜</w:t>
      </w:r>
      <w:r>
        <w:t xml:space="preserve"> RCA</w:t>
      </w:r>
      <w:r>
        <w:t>、</w:t>
      </w:r>
      <w:r>
        <w:t>ITRI</w:t>
      </w:r>
    </w:p>
    <w:p w14:paraId="002F33BF" w14:textId="77777777" w:rsidR="005673E1" w:rsidRDefault="00000000">
      <w:pPr>
        <w:rPr>
          <w:rFonts w:hint="eastAsia"/>
        </w:rPr>
      </w:pPr>
      <w:r>
        <w:t>审查结论：</w:t>
      </w:r>
      <w:r>
        <w:t xml:space="preserve">A </w:t>
      </w:r>
      <w:r>
        <w:t>保留。案例在「向外结交贤能」的行动或结果具有可辨认类比；仍属后设对照，不能当成历史人物实际引《易》的证据。</w:t>
      </w:r>
    </w:p>
    <w:p w14:paraId="2DE0DE6F" w14:textId="77777777" w:rsidR="005673E1" w:rsidRDefault="00000000">
      <w:pPr>
        <w:rPr>
          <w:rFonts w:hint="eastAsia"/>
        </w:rPr>
      </w:pPr>
      <w:r>
        <w:t>publish_status</w:t>
      </w:r>
      <w:r>
        <w:t>：</w:t>
      </w:r>
      <w:r>
        <w:t>editorial_review</w:t>
      </w:r>
      <w:r>
        <w:t>｜公开发布前仍需确认来源、事件与展示版本。</w:t>
      </w:r>
    </w:p>
    <w:p w14:paraId="26C21D12" w14:textId="77777777" w:rsidR="005673E1" w:rsidRDefault="005673E1">
      <w:pPr>
        <w:rPr>
          <w:rFonts w:hint="eastAsia"/>
        </w:rPr>
      </w:pPr>
    </w:p>
    <w:p w14:paraId="7FE20E1B" w14:textId="77777777" w:rsidR="005673E1" w:rsidRDefault="00000000">
      <w:pPr>
        <w:pStyle w:val="31"/>
      </w:pPr>
      <w:r>
        <w:t>九五｜中国加入世界贸易组织</w:t>
      </w:r>
      <w:r>
        <w:t xml:space="preserve"> </w:t>
      </w:r>
      <w:r>
        <w:t>公开规则支持合作</w:t>
      </w:r>
    </w:p>
    <w:p w14:paraId="1E442875" w14:textId="77777777" w:rsidR="005673E1" w:rsidRDefault="00000000">
      <w:pPr>
        <w:rPr>
          <w:rFonts w:hint="eastAsia"/>
        </w:rPr>
      </w:pPr>
      <w:r>
        <w:t>case_id</w:t>
      </w:r>
      <w:r>
        <w:t>：</w:t>
      </w:r>
      <w:r>
        <w:t>XFIN-H08-L5</w:t>
      </w:r>
      <w:r>
        <w:t>｜</w:t>
      </w:r>
      <w:r>
        <w:t>hexagram_no</w:t>
      </w:r>
      <w:r>
        <w:t>：</w:t>
      </w:r>
      <w:r>
        <w:t>08</w:t>
      </w:r>
      <w:r>
        <w:t>｜</w:t>
      </w:r>
      <w:r>
        <w:t>line_no</w:t>
      </w:r>
      <w:r>
        <w:t>：</w:t>
      </w:r>
      <w:r>
        <w:t>5</w:t>
      </w:r>
      <w:r>
        <w:t>｜</w:t>
      </w:r>
      <w:r>
        <w:t>line_global_no</w:t>
      </w:r>
      <w:r>
        <w:t>：</w:t>
      </w:r>
      <w:r>
        <w:t>047</w:t>
      </w:r>
      <w:r>
        <w:t>｜</w:t>
      </w:r>
      <w:r>
        <w:t>final_grade_v431</w:t>
      </w:r>
      <w:r>
        <w:t>：</w:t>
      </w:r>
      <w:r>
        <w:t>B</w:t>
      </w:r>
    </w:p>
    <w:p w14:paraId="37D0D3B7" w14:textId="77777777" w:rsidR="005673E1" w:rsidRDefault="00000000">
      <w:pPr>
        <w:rPr>
          <w:rFonts w:hint="eastAsia"/>
        </w:rPr>
      </w:pPr>
      <w:r>
        <w:t>case_id</w:t>
      </w:r>
      <w:r>
        <w:t>：</w:t>
      </w:r>
      <w:r>
        <w:t xml:space="preserve">XFIN-H08-L5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B</w:t>
      </w:r>
    </w:p>
    <w:p w14:paraId="6156EAB2" w14:textId="77777777" w:rsidR="005673E1" w:rsidRDefault="00000000">
      <w:pPr>
        <w:rPr>
          <w:rFonts w:hint="eastAsia"/>
        </w:rPr>
      </w:pPr>
      <w:r>
        <w:t>原稿《小象》原文：显比之吉，位正中也。舍逆取顺，失前禽也。邑人不诫，上使中也。</w:t>
      </w:r>
    </w:p>
    <w:p w14:paraId="5E7698FC" w14:textId="77777777" w:rsidR="005673E1" w:rsidRDefault="00000000">
      <w:pPr>
        <w:rPr>
          <w:rFonts w:hint="eastAsia"/>
        </w:rPr>
      </w:pPr>
      <w:r>
        <w:t>原稿既有繁体中文译文：「显比的吉」《象传》解释：位端正而守中。「舍逆取顺」《象传》解释：表示舍弃逆向而选择顺势，也放走了前方的猎物。「光明正大地亲比；君王三面围猎，放走迎面的禽兽，邑人也不必戒惧，吉。」《象传》解释：上位者的作法合乎中道。</w:t>
      </w:r>
    </w:p>
    <w:p w14:paraId="06D7F216" w14:textId="77777777" w:rsidR="005673E1" w:rsidRDefault="00000000">
      <w:pPr>
        <w:rPr>
          <w:rFonts w:hint="eastAsia"/>
        </w:rPr>
      </w:pPr>
      <w:r>
        <w:t>小象／爻辞审查要点：中正、宽容节制与公开合作</w:t>
      </w:r>
    </w:p>
    <w:p w14:paraId="256EF71B" w14:textId="77777777" w:rsidR="005673E1" w:rsidRDefault="00000000">
      <w:pPr>
        <w:rPr>
          <w:rFonts w:hint="eastAsia"/>
        </w:rPr>
      </w:pPr>
      <w:r>
        <w:t>原稿事件与故事（保留原文）：</w:t>
      </w:r>
    </w:p>
    <w:p w14:paraId="2D0A9ABB" w14:textId="77777777" w:rsidR="005673E1" w:rsidRDefault="00000000">
      <w:pPr>
        <w:rPr>
          <w:rFonts w:hint="eastAsia"/>
        </w:rPr>
      </w:pPr>
      <w:r>
        <w:t>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到主管机关和交易者身上。正式入会是一个日期，产业适应不是同一天完成；现有概述不足以计算每家公司因此增加多少收益。事情从提出入会、协商条件，走到会员资格确立，往后才是承诺的持续履行。权利与义务属同一安排，不应只撷取其中一面。资料可回查</w:t>
      </w:r>
      <w:r>
        <w:t>WTO</w:t>
      </w:r>
      <w:r>
        <w:t>；</w:t>
      </w:r>
      <w:r>
        <w:t>WTO2</w:t>
      </w:r>
      <w:r>
        <w:t>的「入会批准与生效日期」；原档标示时期为</w:t>
      </w:r>
      <w:r>
        <w:t>2001</w:t>
      </w:r>
      <w:r>
        <w:t>年，属国际贸易案例。这些是事件位置与材料性质，不代表史书或机构资料留下每个参与者的完整帐簿。</w:t>
      </w:r>
    </w:p>
    <w:p w14:paraId="0ADEBC32" w14:textId="77777777" w:rsidR="005673E1" w:rsidRDefault="00000000">
      <w:pPr>
        <w:rPr>
          <w:rFonts w:hint="eastAsia"/>
        </w:rPr>
      </w:pPr>
      <w:r>
        <w:t>原稿逐爻历史对照（保留原文）：</w:t>
      </w:r>
    </w:p>
    <w:p w14:paraId="1DE68FDA" w14:textId="77777777" w:rsidR="005673E1" w:rsidRDefault="00000000">
      <w:pPr>
        <w:rPr>
          <w:rFonts w:hint="eastAsia"/>
        </w:rPr>
      </w:pPr>
      <w:r>
        <w:t>加入</w:t>
      </w:r>
      <w:r>
        <w:t>WTO</w:t>
      </w:r>
      <w:r>
        <w:t>的转折是：中国申请加入世界贸易组织，需要与既有会员谈妥商品、服务及制度条件。</w:t>
      </w:r>
      <w:r>
        <w:t>WTO</w:t>
      </w:r>
      <w:r>
        <w:t>入会承诺提供可核对条件，可对照有规则的连结；不是将所有参与者变成相同利益。《小象》说「显比之吉，位正中也。舍逆取顺，失前禽也。邑人不诫，上使中也」。资格取得只是执行规则的起点。读者可追问：入会承诺写成文字后，哪个部门与企业须履行？这是后人借此爻对照史事，并非当事人据爻辞作决定。</w:t>
      </w:r>
    </w:p>
    <w:p w14:paraId="31294ED3" w14:textId="77777777" w:rsidR="005673E1" w:rsidRDefault="00000000">
      <w:pPr>
        <w:rPr>
          <w:rFonts w:hint="eastAsia"/>
        </w:rPr>
      </w:pPr>
      <w:r>
        <w:t>原稿事件／来源回查：</w:t>
      </w:r>
      <w:r>
        <w:t xml:space="preserve">WTO2001 </w:t>
      </w:r>
      <w:r>
        <w:t>｜</w:t>
      </w:r>
      <w:r>
        <w:t xml:space="preserve"> WTO</w:t>
      </w:r>
      <w:r>
        <w:t>、</w:t>
      </w:r>
      <w:r>
        <w:t>WTO2</w:t>
      </w:r>
    </w:p>
    <w:p w14:paraId="18C1CA13" w14:textId="77777777" w:rsidR="005673E1" w:rsidRDefault="00000000">
      <w:pPr>
        <w:rPr>
          <w:rFonts w:hint="eastAsia"/>
        </w:rPr>
      </w:pPr>
      <w:r>
        <w:t>B</w:t>
      </w:r>
      <w:r>
        <w:t>级部分符合原因：</w:t>
      </w:r>
      <w:r>
        <w:t>WTO</w:t>
      </w:r>
      <w:r>
        <w:t>有公开协议，但「舍逆取顺」与宽容不滥捕的意象缺位。</w:t>
      </w:r>
    </w:p>
    <w:p w14:paraId="5D71F113" w14:textId="77777777" w:rsidR="005673E1" w:rsidRDefault="00000000">
      <w:pPr>
        <w:rPr>
          <w:rFonts w:hint="eastAsia"/>
        </w:rPr>
      </w:pPr>
      <w:r>
        <w:t>一次修订建议（新增对照补充、不删原稿）：此案例只能在「中正、宽容节制与公开合作」的有限面向上与爻义相照；</w:t>
      </w:r>
      <w:r>
        <w:t>WTO</w:t>
      </w:r>
      <w:r>
        <w:t>有公开协议，但「舍逆取顺」与宽容不滥捕的意象缺位。读者须区分历史事实、编辑类比以及没有证据支持的效果推论。</w:t>
      </w:r>
    </w:p>
    <w:p w14:paraId="773A4C40" w14:textId="77777777" w:rsidR="005673E1" w:rsidRDefault="00000000">
      <w:pPr>
        <w:rPr>
          <w:rFonts w:hint="eastAsia"/>
        </w:rPr>
      </w:pPr>
      <w:r>
        <w:t>XFIN-H08-L5</w:t>
      </w:r>
      <w:r>
        <w:t>｜</w:t>
      </w:r>
      <w:r>
        <w:t xml:space="preserve">08 </w:t>
      </w:r>
      <w:r>
        <w:t>比</w:t>
      </w:r>
      <w:r>
        <w:t xml:space="preserve"> </w:t>
      </w:r>
      <w:r>
        <w:t>九五</w:t>
      </w:r>
      <w:r>
        <w:t xml:space="preserve">  </w:t>
      </w:r>
      <w:r>
        <w:t>公开规则支持合作</w:t>
      </w:r>
    </w:p>
    <w:p w14:paraId="128C381A" w14:textId="77777777" w:rsidR="005673E1" w:rsidRDefault="00000000">
      <w:pPr>
        <w:rPr>
          <w:rFonts w:hint="eastAsia"/>
        </w:rPr>
      </w:pPr>
      <w:r>
        <w:t>原稿《小象》：显比之吉，位正中也。舍逆取顺，失前禽也。邑人不诫，上使中也。</w:t>
      </w:r>
    </w:p>
    <w:p w14:paraId="2850F2DF" w14:textId="77777777" w:rsidR="005673E1" w:rsidRDefault="00000000">
      <w:pPr>
        <w:rPr>
          <w:rFonts w:hint="eastAsia"/>
        </w:rPr>
      </w:pPr>
      <w:r>
        <w:t>修订后逐爻对照｜</w:t>
      </w:r>
      <w:r>
        <w:t>WTO</w:t>
      </w:r>
      <w:r>
        <w:t>以会员义务、规则与谈判连结贸易关系，可以对照「显比」的公开性；但「舍逆取顺，失前禽」的节制、放行与非强迫原则没有直接对应的事件细节，故限制于公开规则面向。</w:t>
      </w:r>
    </w:p>
    <w:p w14:paraId="44821C0B" w14:textId="77777777" w:rsidR="005673E1" w:rsidRDefault="00000000">
      <w:pPr>
        <w:rPr>
          <w:rFonts w:hint="eastAsia"/>
        </w:rPr>
      </w:pPr>
      <w:r>
        <w:t>一次复查：</w:t>
      </w:r>
      <w:r>
        <w:t>B</w:t>
      </w:r>
      <w:r>
        <w:t>（合理但有限制，保留）；原故事、案例</w:t>
      </w:r>
      <w:r>
        <w:t>ID</w:t>
      </w:r>
      <w:r>
        <w:t>与原证据类型维持不变，不再重复追求</w:t>
      </w:r>
      <w:r>
        <w:t>A</w:t>
      </w:r>
      <w:r>
        <w:t>。</w:t>
      </w:r>
    </w:p>
    <w:p w14:paraId="4E7AB354" w14:textId="77777777" w:rsidR="005673E1" w:rsidRDefault="00000000">
      <w:pPr>
        <w:rPr>
          <w:rFonts w:hint="eastAsia"/>
        </w:rPr>
      </w:pPr>
      <w:r>
        <w:t>publish_status</w:t>
      </w:r>
      <w:r>
        <w:t>：</w:t>
      </w:r>
      <w:r>
        <w:t>editorial_review</w:t>
      </w:r>
      <w:r>
        <w:t>｜公开发布前仍需确认来源、事件与展示版本。</w:t>
      </w:r>
    </w:p>
    <w:p w14:paraId="543E757B" w14:textId="77777777" w:rsidR="005673E1" w:rsidRDefault="005673E1">
      <w:pPr>
        <w:rPr>
          <w:rFonts w:hint="eastAsia"/>
        </w:rPr>
      </w:pPr>
    </w:p>
    <w:p w14:paraId="7B2DD2F6" w14:textId="77777777" w:rsidR="005673E1" w:rsidRDefault="00000000">
      <w:pPr>
        <w:pStyle w:val="31"/>
      </w:pPr>
      <w:r>
        <w:t>上六｜金圆券发行与贬值</w:t>
      </w:r>
      <w:r>
        <w:t xml:space="preserve"> </w:t>
      </w:r>
      <w:r>
        <w:t>承诺缺乏支撑难以持续</w:t>
      </w:r>
    </w:p>
    <w:p w14:paraId="28031B0F" w14:textId="77777777" w:rsidR="005673E1" w:rsidRDefault="00000000">
      <w:pPr>
        <w:rPr>
          <w:rFonts w:hint="eastAsia"/>
        </w:rPr>
      </w:pPr>
      <w:r>
        <w:t>case_id</w:t>
      </w:r>
      <w:r>
        <w:t>：</w:t>
      </w:r>
      <w:r>
        <w:t>XFIN-H08-L6</w:t>
      </w:r>
      <w:r>
        <w:t>｜</w:t>
      </w:r>
      <w:r>
        <w:t>hexagram_no</w:t>
      </w:r>
      <w:r>
        <w:t>：</w:t>
      </w:r>
      <w:r>
        <w:t>08</w:t>
      </w:r>
      <w:r>
        <w:t>｜</w:t>
      </w:r>
      <w:r>
        <w:t>line_no</w:t>
      </w:r>
      <w:r>
        <w:t>：</w:t>
      </w:r>
      <w:r>
        <w:t>6</w:t>
      </w:r>
      <w:r>
        <w:t>｜</w:t>
      </w:r>
      <w:r>
        <w:t>line_global_no</w:t>
      </w:r>
      <w:r>
        <w:t>：</w:t>
      </w:r>
      <w:r>
        <w:t>048</w:t>
      </w:r>
      <w:r>
        <w:t>｜</w:t>
      </w:r>
      <w:r>
        <w:t>final_grade_v431</w:t>
      </w:r>
      <w:r>
        <w:t>：</w:t>
      </w:r>
      <w:r>
        <w:t>B</w:t>
      </w:r>
    </w:p>
    <w:p w14:paraId="1A31D350" w14:textId="77777777" w:rsidR="005673E1" w:rsidRDefault="00000000">
      <w:pPr>
        <w:rPr>
          <w:rFonts w:hint="eastAsia"/>
        </w:rPr>
      </w:pPr>
      <w:r>
        <w:t>case_id</w:t>
      </w:r>
      <w:r>
        <w:t>：</w:t>
      </w:r>
      <w:r>
        <w:t xml:space="preserve">XFIN-H08-L6 </w:t>
      </w:r>
      <w:r>
        <w:t>｜</w:t>
      </w:r>
      <w:r>
        <w:t xml:space="preserve"> </w:t>
      </w:r>
      <w:r>
        <w:t>原证据标示：</w:t>
      </w:r>
      <w:r>
        <w:t xml:space="preserve">B </w:t>
      </w:r>
      <w:r>
        <w:t>后设对照</w:t>
      </w:r>
      <w:r>
        <w:t xml:space="preserve"> </w:t>
      </w:r>
      <w:r>
        <w:t>非实际用易证据</w:t>
      </w:r>
      <w:r>
        <w:t xml:space="preserve"> </w:t>
      </w:r>
      <w:r>
        <w:t>｜</w:t>
      </w:r>
      <w:r>
        <w:t xml:space="preserve"> </w:t>
      </w:r>
      <w:r>
        <w:t>本轮适切性：</w:t>
      </w:r>
      <w:r>
        <w:t>C</w:t>
      </w:r>
    </w:p>
    <w:p w14:paraId="048454C5" w14:textId="77777777" w:rsidR="005673E1" w:rsidRDefault="00000000">
      <w:pPr>
        <w:rPr>
          <w:rFonts w:hint="eastAsia"/>
        </w:rPr>
      </w:pPr>
      <w:r>
        <w:t>原稿《小象》原文：比之无首，无所终也。</w:t>
      </w:r>
    </w:p>
    <w:p w14:paraId="63B4BF96" w14:textId="77777777" w:rsidR="005673E1" w:rsidRDefault="00000000">
      <w:pPr>
        <w:rPr>
          <w:rFonts w:hint="eastAsia"/>
        </w:rPr>
      </w:pPr>
      <w:r>
        <w:t>原稿既有繁体中文译文：「亲比没有核心与善始，凶。」《象传》解释：无所终。</w:t>
      </w:r>
    </w:p>
    <w:p w14:paraId="2826DC46" w14:textId="77777777" w:rsidR="005673E1" w:rsidRDefault="00000000">
      <w:pPr>
        <w:rPr>
          <w:rFonts w:hint="eastAsia"/>
        </w:rPr>
      </w:pPr>
      <w:r>
        <w:t>小象／爻辞审查要点：结盟无首难善终</w:t>
      </w:r>
    </w:p>
    <w:p w14:paraId="75DD29CA" w14:textId="77777777" w:rsidR="005673E1" w:rsidRDefault="00000000">
      <w:pPr>
        <w:rPr>
          <w:rFonts w:hint="eastAsia"/>
        </w:rPr>
      </w:pPr>
      <w:r>
        <w:t>原稿事件与故事（保留原文）：</w:t>
      </w:r>
    </w:p>
    <w:p w14:paraId="40992BB6" w14:textId="77777777" w:rsidR="005673E1" w:rsidRDefault="00000000">
      <w:pPr>
        <w:rPr>
          <w:rFonts w:hint="eastAsia"/>
        </w:rPr>
      </w:pP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4F2EAC60" w14:textId="77777777" w:rsidR="005673E1" w:rsidRDefault="00000000">
      <w:pPr>
        <w:rPr>
          <w:rFonts w:hint="eastAsia"/>
        </w:rPr>
      </w:pPr>
      <w:r>
        <w:t>原稿逐爻历史对照（保留原文）：</w:t>
      </w:r>
    </w:p>
    <w:p w14:paraId="4C97AEC0" w14:textId="77777777" w:rsidR="005673E1" w:rsidRDefault="00000000">
      <w:pPr>
        <w:rPr>
          <w:rFonts w:hint="eastAsia"/>
        </w:rPr>
      </w:pPr>
      <w:r>
        <w:t>先看史事：金圆券发行后未能阻止贬值，最终在</w:t>
      </w:r>
      <w:r>
        <w:t>1949</w:t>
      </w:r>
      <w:r>
        <w:t>年退出流通。放回本爻，问题是「承诺缺乏支撑难以持续」。《小象》说「比之无首，无所终也」。货币的购买力由交易反覆检验。金圆券无法稳定信用，可反思共同支付制度若缺少可靠支撑，参与者的信任便难有终局。回到具体选择，新券发出后，居民隔日还能用它买到什么？这是后人借此爻对照史事，并非当事人据爻辞作决定。事件发生于</w:t>
      </w:r>
      <w:r>
        <w:t>1948—1949</w:t>
      </w:r>
      <w:r>
        <w:t>年，后续成果还应回查</w:t>
      </w:r>
      <w:r>
        <w:t>GOLD</w:t>
      </w:r>
      <w:r>
        <w:t>所载资料。</w:t>
      </w:r>
    </w:p>
    <w:p w14:paraId="7217C75A" w14:textId="77777777" w:rsidR="005673E1" w:rsidRDefault="00000000">
      <w:pPr>
        <w:rPr>
          <w:rFonts w:hint="eastAsia"/>
        </w:rPr>
      </w:pPr>
      <w:r>
        <w:t>原稿事件／来源回查：</w:t>
      </w:r>
      <w:r>
        <w:t xml:space="preserve">GOLD48 </w:t>
      </w:r>
      <w:r>
        <w:t>｜</w:t>
      </w:r>
      <w:r>
        <w:t xml:space="preserve"> GOLD</w:t>
      </w:r>
    </w:p>
    <w:p w14:paraId="1547AC1A" w14:textId="77777777" w:rsidR="005673E1" w:rsidRDefault="00000000">
      <w:pPr>
        <w:rPr>
          <w:rFonts w:hint="eastAsia"/>
        </w:rPr>
      </w:pPr>
      <w:r>
        <w:t>C</w:t>
      </w:r>
      <w:r>
        <w:t>级换案理由与候选方向：金圆券崩溃属货币信用问题，不能证明合作组织「无首」；建议改采缺乏共同领导机制而解体的真实商业结盟，待验证。</w:t>
      </w:r>
    </w:p>
    <w:p w14:paraId="79A22434" w14:textId="77777777" w:rsidR="005673E1" w:rsidRDefault="00000000">
      <w:pPr>
        <w:rPr>
          <w:rFonts w:hint="eastAsia"/>
        </w:rPr>
      </w:pPr>
      <w:r>
        <w:t>处理状态：候选尚未核验，待换案；原故事及案例识别码均保留供版本比较，不以候选内容冒充完成版本。</w:t>
      </w:r>
    </w:p>
    <w:p w14:paraId="5C53D906" w14:textId="77777777" w:rsidR="005673E1" w:rsidRDefault="00000000">
      <w:pPr>
        <w:rPr>
          <w:rFonts w:hint="eastAsia"/>
        </w:rPr>
      </w:pPr>
      <w:r>
        <w:t>XFIN-H08-L6</w:t>
      </w:r>
      <w:r>
        <w:t>｜川汉铁路公司与铁路国有争议：治理共识破裂</w:t>
      </w:r>
    </w:p>
    <w:p w14:paraId="17B99805" w14:textId="77777777" w:rsidR="005673E1" w:rsidRDefault="00000000">
      <w:pPr>
        <w:rPr>
          <w:rFonts w:hint="eastAsia"/>
        </w:rPr>
      </w:pPr>
      <w:r>
        <w:t>对应爻位：</w:t>
      </w:r>
      <w:r>
        <w:t xml:space="preserve">08 </w:t>
      </w:r>
      <w:r>
        <w:t>比</w:t>
      </w:r>
      <w:r>
        <w:t xml:space="preserve"> </w:t>
      </w:r>
      <w:r>
        <w:t>上六</w:t>
      </w:r>
      <w:r>
        <w:t xml:space="preserve">  </w:t>
      </w:r>
      <w:r>
        <w:t>承诺缺乏支撑难以持续｜前版</w:t>
      </w:r>
      <w:r>
        <w:t xml:space="preserve">C → </w:t>
      </w:r>
      <w:r>
        <w:t>本版</w:t>
      </w:r>
      <w:r>
        <w:t>B</w:t>
      </w:r>
    </w:p>
    <w:p w14:paraId="4609AD51" w14:textId="77777777" w:rsidR="005673E1" w:rsidRDefault="00000000">
      <w:pPr>
        <w:rPr>
          <w:rFonts w:hint="eastAsia"/>
        </w:rPr>
      </w:pPr>
      <w:r>
        <w:t>《小象》原文（原稿保留）：比之无首，无所终也。</w:t>
      </w:r>
    </w:p>
    <w:p w14:paraId="7C4ACA6C" w14:textId="77777777" w:rsidR="005673E1" w:rsidRDefault="00000000">
      <w:pPr>
        <w:rPr>
          <w:rFonts w:hint="eastAsia"/>
        </w:rPr>
      </w:pPr>
      <w:r>
        <w:t>新版完整历史故事｜晚清四川川汉铁路筹办过程中，官府、绅商和认股民众以不同方式参与集资，希望经由商办及地方投入完成铁路建设。工程财务与公司治理原已有积弊，资金使用、股权保障和建设进度需要持续协调。</w:t>
      </w:r>
      <w:r>
        <w:t>1911</w:t>
      </w:r>
      <w:r>
        <w:t>年清廷推动干线铁路国有并另行安排对外借款，使地方股东担忧原有投资与路权的保障；四川等地因此出现保路运动。股东与官府对出资、产权及最后决策权缺乏可维持的共同安排，争议由公司治理扩大成政治危机。中央研究院近代史研究所刊载的《四川保路运动史料汇集》编纂介绍列有川汉铁路公司股款、商办章程、公司积弊和保路运动等史料类别。这些资料证明冲突脉络，不能据此断定每一位股东立场一致。</w:t>
      </w:r>
    </w:p>
    <w:p w14:paraId="5C4494CF" w14:textId="77777777" w:rsidR="005673E1" w:rsidRDefault="00000000">
      <w:pPr>
        <w:rPr>
          <w:rFonts w:hint="eastAsia"/>
        </w:rPr>
      </w:pPr>
      <w:r>
        <w:t>新版逐爻对照｜「比之无首，无所终也」强调互相依附若缺少可以共同承认的领导与方向，结合便难善终。川汉铁路集资原欲联结地方资金与公共建设，最后因官民对治理权、股款处理与政策路线失去共同承认的安排而冲突，适合讨论合作的治理基础。它并非完全「没有领导者」，而是多方对最后决策权缺乏共识，因此应保留</w:t>
      </w:r>
      <w:r>
        <w:t>B</w:t>
      </w:r>
      <w:r>
        <w:t>级限制，不将铁路国有单一因素写成辛亥革命的全部成因。</w:t>
      </w:r>
    </w:p>
    <w:p w14:paraId="4E0DA18A" w14:textId="77777777" w:rsidR="005673E1" w:rsidRDefault="00000000">
      <w:pPr>
        <w:rPr>
          <w:rFonts w:hint="eastAsia"/>
        </w:rPr>
      </w:pPr>
      <w:r>
        <w:t>来源核验｜</w:t>
      </w:r>
      <w:r>
        <w:t>https://www.mh.sinica.edu.tw/MHDocument/Publication/Publication_599.pdf</w:t>
      </w:r>
    </w:p>
    <w:p w14:paraId="7BFB0AE3" w14:textId="77777777" w:rsidR="005673E1" w:rsidRDefault="00000000">
      <w:pPr>
        <w:rPr>
          <w:rFonts w:hint="eastAsia"/>
        </w:rPr>
      </w:pPr>
      <w:r>
        <w:t>一次复查｜</w:t>
      </w:r>
      <w:r>
        <w:t>B</w:t>
      </w:r>
      <w:r>
        <w:t>。事件主干与对照范围经重新确认；属后人事后类比，不冒称当事人实际据爻决策。</w:t>
      </w:r>
    </w:p>
    <w:p w14:paraId="68DDABE9" w14:textId="77777777" w:rsidR="005673E1" w:rsidRDefault="00000000">
      <w:pPr>
        <w:rPr>
          <w:rFonts w:hint="eastAsia"/>
        </w:rPr>
      </w:pPr>
      <w:r>
        <w:t>publish_status</w:t>
      </w:r>
      <w:r>
        <w:t>：</w:t>
      </w:r>
      <w:r>
        <w:t>editorial_review</w:t>
      </w:r>
      <w:r>
        <w:t>｜公开发布前仍需确认来源、事件与展示版本。</w:t>
      </w:r>
    </w:p>
    <w:p w14:paraId="1B18F6D1" w14:textId="77777777" w:rsidR="005673E1" w:rsidRDefault="00000000">
      <w:pPr>
        <w:rPr>
          <w:rFonts w:hint="eastAsia"/>
        </w:rPr>
      </w:pPr>
      <w:r>
        <w:br w:type="page"/>
      </w:r>
    </w:p>
    <w:p w14:paraId="27C17C5B" w14:textId="77777777" w:rsidR="005673E1" w:rsidRDefault="00000000">
      <w:pPr>
        <w:pStyle w:val="21"/>
      </w:pPr>
      <w:r>
        <w:t>第</w:t>
      </w:r>
      <w:r>
        <w:t>09</w:t>
      </w:r>
      <w:r>
        <w:t>卦｜</w:t>
      </w:r>
      <w:r>
        <w:t xml:space="preserve">09 </w:t>
      </w:r>
      <w:r>
        <w:t>小畜｜</w:t>
      </w:r>
      <w:r>
        <w:t>6</w:t>
      </w:r>
      <w:r>
        <w:t>爻</w:t>
      </w:r>
    </w:p>
    <w:p w14:paraId="44CC6D06" w14:textId="77777777" w:rsidR="005673E1" w:rsidRDefault="00000000">
      <w:pPr>
        <w:pStyle w:val="31"/>
      </w:pPr>
      <w:r>
        <w:t>初九｜小岗村家庭承包改革</w:t>
      </w:r>
      <w:r>
        <w:t xml:space="preserve"> </w:t>
      </w:r>
      <w:r>
        <w:t>回到生计与生产的连结｜复查</w:t>
      </w:r>
      <w:r>
        <w:t>B</w:t>
      </w:r>
    </w:p>
    <w:p w14:paraId="717F6155" w14:textId="77777777" w:rsidR="005673E1" w:rsidRDefault="00000000">
      <w:pPr>
        <w:rPr>
          <w:rFonts w:hint="eastAsia"/>
        </w:rPr>
      </w:pPr>
      <w:r>
        <w:t>case_id</w:t>
      </w:r>
      <w:r>
        <w:t>：</w:t>
      </w:r>
      <w:r>
        <w:t>XFIN-H09-L1</w:t>
      </w:r>
      <w:r>
        <w:t>｜</w:t>
      </w:r>
      <w:r>
        <w:t>hexagram_no</w:t>
      </w:r>
      <w:r>
        <w:t>：</w:t>
      </w:r>
      <w:r>
        <w:t>09</w:t>
      </w:r>
      <w:r>
        <w:t>｜</w:t>
      </w:r>
      <w:r>
        <w:t>line_no</w:t>
      </w:r>
      <w:r>
        <w:t>：</w:t>
      </w:r>
      <w:r>
        <w:t>1</w:t>
      </w:r>
      <w:r>
        <w:t>｜</w:t>
      </w:r>
      <w:r>
        <w:t>line_global_no</w:t>
      </w:r>
      <w:r>
        <w:t>：</w:t>
      </w:r>
      <w:r>
        <w:t>049</w:t>
      </w:r>
      <w:r>
        <w:t>｜</w:t>
      </w:r>
      <w:r>
        <w:t>final_grade_v431</w:t>
      </w:r>
      <w:r>
        <w:t>：</w:t>
      </w:r>
      <w:r>
        <w:t>B</w:t>
      </w:r>
    </w:p>
    <w:p w14:paraId="3EC5F822" w14:textId="77777777" w:rsidR="005673E1" w:rsidRDefault="00000000">
      <w:pPr>
        <w:rPr>
          <w:rFonts w:hint="eastAsia"/>
        </w:rPr>
      </w:pPr>
      <w:r>
        <w:t>case_id</w:t>
      </w:r>
      <w:r>
        <w:t>：</w:t>
      </w:r>
      <w:r>
        <w:t xml:space="preserve">XFIN-H09-L1 </w:t>
      </w:r>
      <w:r>
        <w:t>｜</w:t>
      </w:r>
      <w:r>
        <w:t xml:space="preserve"> unit_id</w:t>
      </w:r>
      <w:r>
        <w:t>：</w:t>
      </w:r>
      <w:r>
        <w:t xml:space="preserve">XIANG-U-09-02 </w:t>
      </w:r>
      <w:r>
        <w:t>｜</w:t>
      </w:r>
      <w:r>
        <w:t xml:space="preserve"> </w:t>
      </w:r>
      <w:r>
        <w:t>原稿证据标示：</w:t>
      </w:r>
      <w:r>
        <w:t>B</w:t>
      </w:r>
      <w:r>
        <w:t>（事后类比）</w:t>
      </w:r>
    </w:p>
    <w:p w14:paraId="4BCD0CBD" w14:textId="77777777" w:rsidR="005673E1" w:rsidRDefault="00000000">
      <w:pPr>
        <w:rPr>
          <w:rFonts w:hint="eastAsia"/>
        </w:rPr>
      </w:pPr>
      <w:r>
        <w:t xml:space="preserve">原稿事件：事件与来源　</w:t>
      </w:r>
      <w:r>
        <w:t>1978</w:t>
      </w:r>
      <w:r>
        <w:t>年安徽小岗村农户面对生产及家庭生计问题，希望把耕作责任分得更清楚。他们签下包干到户契约，将每户须完成的生产和上交安排写成文字。安徽小岗村农民于</w:t>
      </w:r>
      <w:r>
        <w:t>1978</w:t>
      </w:r>
      <w:r>
        <w:t>年签下包干到户契约，安排各户承担生产与上交责任。这份文物呈现农民面对生计问题时，尝试调整生产组织。文书签下后，农户仍须种田并完成承担的责任；契约的作用</w:t>
      </w:r>
    </w:p>
    <w:p w14:paraId="146E8714" w14:textId="77777777" w:rsidR="005673E1" w:rsidRDefault="00000000">
      <w:pPr>
        <w:rPr>
          <w:rFonts w:hint="eastAsia"/>
        </w:rPr>
      </w:pPr>
      <w:r>
        <w:t>修订后对照：小岗村农户为了恢复耕作责任与收入连结，采取包干契约。类比「复自道」宜聚焦重新建立可执行的耕作秩序，而非把改革描写成复古或宣称所有结果皆吉。《小象》原文「复自道，其义吉也。」；这是后设类比，并非史料证实当事人据爻决策。</w:t>
      </w:r>
    </w:p>
    <w:p w14:paraId="6F40CAA0" w14:textId="77777777" w:rsidR="005673E1" w:rsidRDefault="00000000">
      <w:pPr>
        <w:rPr>
          <w:rFonts w:hint="eastAsia"/>
        </w:rPr>
      </w:pPr>
      <w:r>
        <w:t>复查理由：保留原事件及原始完整故事，缩小推论范围、补上爻义的未对应处；保留</w:t>
      </w:r>
      <w:r>
        <w:t>B</w:t>
      </w:r>
      <w:r>
        <w:t>级，不追求一律升</w:t>
      </w:r>
      <w:r>
        <w:t>A</w:t>
      </w:r>
      <w:r>
        <w:t>。</w:t>
      </w:r>
    </w:p>
    <w:p w14:paraId="23AA5D74" w14:textId="77777777" w:rsidR="005673E1" w:rsidRDefault="00000000">
      <w:pPr>
        <w:rPr>
          <w:rFonts w:hint="eastAsia"/>
        </w:rPr>
      </w:pPr>
      <w:r>
        <w:t xml:space="preserve">09 </w:t>
      </w:r>
      <w:r>
        <w:t>小畜</w:t>
      </w:r>
      <w:r>
        <w:t xml:space="preserve"> </w:t>
      </w:r>
      <w:r>
        <w:t>初九</w:t>
      </w:r>
      <w:r>
        <w:t xml:space="preserve">  </w:t>
      </w:r>
      <w:r>
        <w:t>回到生计与生产的连结</w:t>
      </w:r>
      <w:r>
        <w:t xml:space="preserve"> </w:t>
      </w:r>
      <w:r>
        <w:t>〔适切性</w:t>
      </w:r>
      <w:r>
        <w:t xml:space="preserve"> B</w:t>
      </w:r>
      <w:r>
        <w:t>〕</w:t>
      </w:r>
    </w:p>
    <w:p w14:paraId="59CFF265" w14:textId="77777777" w:rsidR="005673E1" w:rsidRDefault="00000000">
      <w:pPr>
        <w:rPr>
          <w:rFonts w:hint="eastAsia"/>
        </w:rPr>
      </w:pPr>
      <w:r>
        <w:t>《小象》原文：复自道，其义吉也。</w:t>
      </w:r>
    </w:p>
    <w:p w14:paraId="199302EE" w14:textId="77777777" w:rsidR="005673E1" w:rsidRDefault="00000000">
      <w:pPr>
        <w:rPr>
          <w:rFonts w:hint="eastAsia"/>
        </w:rPr>
      </w:pPr>
      <w:r>
        <w:t>既有译文：「返回正道，哪会有灾咎，吉。」《象传》解释：其义吉。</w:t>
      </w:r>
    </w:p>
    <w:p w14:paraId="37E43010" w14:textId="77777777" w:rsidR="005673E1" w:rsidRDefault="00000000">
      <w:pPr>
        <w:rPr>
          <w:rFonts w:hint="eastAsia"/>
        </w:rPr>
      </w:pPr>
      <w:r>
        <w:t xml:space="preserve">事件与来源　</w:t>
      </w:r>
      <w:r>
        <w:t>1978</w:t>
      </w:r>
      <w:r>
        <w:t>年安徽小岗村农户面对生产及家庭生计问题，希望把耕作责任分得更清楚。他们签下包干到户契约，将每户须完成的生产和上交安排写成文字。安徽小岗村农民于</w:t>
      </w:r>
      <w:r>
        <w:t>1978</w:t>
      </w:r>
      <w:r>
        <w:t>年签下包干到户契约，安排各户承担生产与上交责任。这份文物呈现农民面对生计问题时，尝试调整生产组织。文书签下后，农户仍须种田并完成承担的责任；契约的作用在于改变谁管理劳动以及成果怎样与家庭相连。后来这份契约进入农村改革史，但地方作法扩展到更大范围另有后续时间。文物资料保存了签署尝试，未逐季列出全部农户产量。事件由生计困难出发，经农户共同写下责任，到实际按新规则耕作。地方尝试与全国改革的先后不能压成同一天完成。资料可回查</w:t>
      </w:r>
      <w:r>
        <w:t>XIAO</w:t>
      </w:r>
      <w:r>
        <w:t>的「</w:t>
      </w:r>
      <w:r>
        <w:t>18</w:t>
      </w:r>
      <w:r>
        <w:t>户农民契约段」；原档标示时期为</w:t>
      </w:r>
      <w:r>
        <w:t>1978</w:t>
      </w:r>
      <w:r>
        <w:t>年，属农业制度案例。这些是事件位置与材料性质，不代表史书或机构资料留下每个参与者的完整帐簿。</w:t>
      </w:r>
    </w:p>
    <w:p w14:paraId="4814BA37" w14:textId="77777777" w:rsidR="005673E1" w:rsidRDefault="00000000">
      <w:pPr>
        <w:rPr>
          <w:rFonts w:hint="eastAsia"/>
        </w:rPr>
      </w:pPr>
      <w:r>
        <w:t>历史对照　事情走到这一步：安徽小岗村农民于</w:t>
      </w:r>
      <w:r>
        <w:t>1978</w:t>
      </w:r>
      <w:r>
        <w:t>年签下包干到户契约，安排各户承担生产与上交责任。「回到生计与生产的连结」因此值得再问一次。《小象》说「复自道，其义吉也」。小岗村包干重新安排家庭责任，可对照找回可行路径；不是所有旧做法都值得恢复。再问一句：农户签字之后，生产和上交的责任怎么落实？一份契约须由后来的耕作检验。这是后人借此爻对照史事，并非当事人据爻辞作决定。</w:t>
      </w:r>
    </w:p>
    <w:p w14:paraId="5E38B91A" w14:textId="77777777" w:rsidR="005673E1" w:rsidRDefault="00000000">
      <w:pPr>
        <w:rPr>
          <w:rFonts w:hint="eastAsia"/>
        </w:rPr>
      </w:pPr>
      <w:r>
        <w:t xml:space="preserve">回查　</w:t>
      </w:r>
      <w:r>
        <w:t xml:space="preserve">XIAOGANG78 </w:t>
      </w:r>
      <w:r>
        <w:t>｜</w:t>
      </w:r>
      <w:r>
        <w:t xml:space="preserve"> XIAO</w:t>
      </w:r>
    </w:p>
    <w:p w14:paraId="41221494" w14:textId="77777777" w:rsidR="005673E1" w:rsidRDefault="00000000">
      <w:pPr>
        <w:rPr>
          <w:rFonts w:hint="eastAsia"/>
        </w:rPr>
      </w:pPr>
      <w:r>
        <w:t>本轮审查理由：原案可说明「回到生计与生产的连结」部分意涵，但爻象的具体位置与行动条件尚未充分呈现；需限缩推论，说明事件只提供一个面向。</w:t>
      </w:r>
    </w:p>
    <w:p w14:paraId="537C4E73" w14:textId="77777777" w:rsidR="005673E1" w:rsidRDefault="00000000">
      <w:pPr>
        <w:rPr>
          <w:rFonts w:hint="eastAsia"/>
        </w:rPr>
      </w:pPr>
      <w:r>
        <w:t xml:space="preserve">一次修订／换案意见：修订稿：以「事件与来源　</w:t>
      </w:r>
      <w:r>
        <w:t>1978</w:t>
      </w:r>
      <w:r>
        <w:t>年安徽小岗村农户面对生产及家庭生计问题，希望把耕作责任分得更清楚。他们签」作为后人的历史类比，可观察「回到生计与生产的连结」涉及的部分问题；但事件有其独立的政治、经济或社会成因，不能因结果相似就推定当事人遵从爻辞。阅读时应区分当时可掌握的条件、实际行动及后来的结果，并以原稿来源为事件核查依据。</w:t>
      </w:r>
    </w:p>
    <w:p w14:paraId="62DA8610" w14:textId="77777777" w:rsidR="005673E1" w:rsidRDefault="00000000">
      <w:pPr>
        <w:rPr>
          <w:rFonts w:hint="eastAsia"/>
        </w:rPr>
      </w:pPr>
      <w:r>
        <w:t>publish_status</w:t>
      </w:r>
      <w:r>
        <w:t>：</w:t>
      </w:r>
      <w:r>
        <w:t>editorial_review</w:t>
      </w:r>
    </w:p>
    <w:p w14:paraId="7456106A" w14:textId="77777777" w:rsidR="005673E1" w:rsidRDefault="00000000">
      <w:pPr>
        <w:rPr>
          <w:rFonts w:hint="eastAsia"/>
        </w:rPr>
      </w:pPr>
      <w:r>
        <w:t>publish_status</w:t>
      </w:r>
      <w:r>
        <w:t>：</w:t>
      </w:r>
      <w:r>
        <w:t>editorial_review</w:t>
      </w:r>
      <w:r>
        <w:t>｜公开发布前仍需确认来源、事件与展示版本。</w:t>
      </w:r>
    </w:p>
    <w:p w14:paraId="24C0B556" w14:textId="77777777" w:rsidR="005673E1" w:rsidRDefault="005673E1">
      <w:pPr>
        <w:rPr>
          <w:rFonts w:hint="eastAsia"/>
        </w:rPr>
      </w:pPr>
    </w:p>
    <w:p w14:paraId="0FF95D6A" w14:textId="77777777" w:rsidR="005673E1" w:rsidRDefault="00000000">
      <w:pPr>
        <w:pStyle w:val="31"/>
      </w:pPr>
      <w:r>
        <w:t>九二｜</w:t>
      </w:r>
      <w:r>
        <w:t>1950</w:t>
      </w:r>
      <w:r>
        <w:t>年代初台湾需恢复生产</w:t>
      </w:r>
      <w:r>
        <w:t xml:space="preserve"> </w:t>
      </w:r>
      <w:r>
        <w:t>相互带动逐步转型</w:t>
      </w:r>
      <w:r>
        <w:t xml:space="preserve"> </w:t>
      </w:r>
      <w:r>
        <w:t>〔适切性</w:t>
      </w:r>
      <w:r>
        <w:t xml:space="preserve"> A</w:t>
      </w:r>
      <w:r>
        <w:t>〕</w:t>
      </w:r>
    </w:p>
    <w:p w14:paraId="6C8175AF" w14:textId="77777777" w:rsidR="005673E1" w:rsidRDefault="00000000">
      <w:pPr>
        <w:rPr>
          <w:rFonts w:hint="eastAsia"/>
        </w:rPr>
      </w:pPr>
      <w:r>
        <w:t>case_id</w:t>
      </w:r>
      <w:r>
        <w:t>：</w:t>
      </w:r>
      <w:r>
        <w:t>XFIN-H09-L2</w:t>
      </w:r>
      <w:r>
        <w:t>｜</w:t>
      </w:r>
      <w:r>
        <w:t>hexagram_no</w:t>
      </w:r>
      <w:r>
        <w:t>：</w:t>
      </w:r>
      <w:r>
        <w:t>09</w:t>
      </w:r>
      <w:r>
        <w:t>｜</w:t>
      </w:r>
      <w:r>
        <w:t>line_no</w:t>
      </w:r>
      <w:r>
        <w:t>：</w:t>
      </w:r>
      <w:r>
        <w:t>2</w:t>
      </w:r>
      <w:r>
        <w:t>｜</w:t>
      </w:r>
      <w:r>
        <w:t>line_global_no</w:t>
      </w:r>
      <w:r>
        <w:t>：</w:t>
      </w:r>
      <w:r>
        <w:t>050</w:t>
      </w:r>
      <w:r>
        <w:t>｜</w:t>
      </w:r>
      <w:r>
        <w:t>final_grade_v431</w:t>
      </w:r>
      <w:r>
        <w:t>：</w:t>
      </w:r>
      <w:r>
        <w:t>A</w:t>
      </w:r>
    </w:p>
    <w:p w14:paraId="3D8CB409" w14:textId="77777777" w:rsidR="005673E1" w:rsidRDefault="00000000">
      <w:pPr>
        <w:rPr>
          <w:rFonts w:hint="eastAsia"/>
        </w:rPr>
      </w:pPr>
      <w:r>
        <w:t>case_id</w:t>
      </w:r>
      <w:r>
        <w:t>：</w:t>
      </w:r>
      <w:r>
        <w:t xml:space="preserve">XFIN-H09-L2 </w:t>
      </w:r>
      <w:r>
        <w:t>｜</w:t>
      </w:r>
      <w:r>
        <w:t xml:space="preserve"> unit_id</w:t>
      </w:r>
      <w:r>
        <w:t>：</w:t>
      </w:r>
      <w:r>
        <w:t xml:space="preserve">XIANG-U-09-03 </w:t>
      </w:r>
      <w:r>
        <w:t>｜</w:t>
      </w:r>
      <w:r>
        <w:t xml:space="preserve"> </w:t>
      </w:r>
      <w:r>
        <w:t>原稿证据标示：</w:t>
      </w:r>
      <w:r>
        <w:t>B</w:t>
      </w:r>
      <w:r>
        <w:t>（事后类比）</w:t>
      </w:r>
    </w:p>
    <w:p w14:paraId="59E381AE" w14:textId="77777777" w:rsidR="005673E1" w:rsidRDefault="00000000">
      <w:pPr>
        <w:rPr>
          <w:rFonts w:hint="eastAsia"/>
        </w:rPr>
      </w:pPr>
      <w:r>
        <w:t>《小象》原文：牵复在中，亦不自失也。</w:t>
      </w:r>
    </w:p>
    <w:p w14:paraId="07F2C3D6" w14:textId="77777777" w:rsidR="005673E1" w:rsidRDefault="00000000">
      <w:pPr>
        <w:rPr>
          <w:rFonts w:hint="eastAsia"/>
        </w:rPr>
      </w:pPr>
      <w:r>
        <w:t>既有译文：「牵复在中」《象传》解释：亦不自失。</w:t>
      </w:r>
    </w:p>
    <w:p w14:paraId="074F9122" w14:textId="77777777" w:rsidR="005673E1" w:rsidRDefault="00000000">
      <w:pPr>
        <w:rPr>
          <w:rFonts w:hint="eastAsia"/>
        </w:rPr>
      </w:pPr>
      <w:r>
        <w:t xml:space="preserve">事件与来源　</w:t>
      </w:r>
      <w:r>
        <w:t>1950</w:t>
      </w:r>
      <w:r>
        <w:t>年代初台湾需恢复生产，同时面对资金和原料有限的条件。农业提供粮食和部分原料，工业又需要设备与市场；两边的投入若缺乏先后安排，很难只靠提高目标同时完成。台湾自</w:t>
      </w:r>
      <w:r>
        <w:t>1953</w:t>
      </w:r>
      <w:r>
        <w:t>年推动经济建设四年计划，重视农业与工业相互支援，并扶植部分轻工业替代进口。转型需要把资金与生产条件逐步接起来。自</w:t>
      </w:r>
      <w:r>
        <w:t>1953</w:t>
      </w:r>
      <w:r>
        <w:t>年起的四年经济建设计划，将农业与部分轻工业安排在相互支援的政策方向中，扶植进口替代生产。计划要按年度分配投资，企业和农户也需逐步配合。原案描述规划重点，不包含各年度逐项结算，不能将所有成果写成第一年即已达成。先辨认资源缺口，再提出分期计划，最后逐步检查农工能否接续，是此事可追的脉络。四年指执行框架，不保证每项转型在期限内完成。资料可回查</w:t>
      </w:r>
      <w:r>
        <w:t>TEN</w:t>
      </w:r>
      <w:r>
        <w:t>的「</w:t>
      </w:r>
      <w:r>
        <w:t>1953</w:t>
      </w:r>
      <w:r>
        <w:t>年经济建设四年计划段」；原档标示时期为</w:t>
      </w:r>
      <w:r>
        <w:t>1953</w:t>
      </w:r>
      <w:r>
        <w:t>年起，属经济规划案例。这些是事件位置与材料性质，不代表史书或机构资料留下每个参与者的完整帐簿。</w:t>
      </w:r>
    </w:p>
    <w:p w14:paraId="127F7529" w14:textId="77777777" w:rsidR="005673E1" w:rsidRDefault="00000000">
      <w:pPr>
        <w:rPr>
          <w:rFonts w:hint="eastAsia"/>
        </w:rPr>
      </w:pPr>
      <w:r>
        <w:t>历史对照　自</w:t>
      </w:r>
      <w:r>
        <w:t>1953</w:t>
      </w:r>
      <w:r>
        <w:t>年起的四年经济建设计划，将农业与部分轻工业安排在相互支援的政策方向中，扶植进口替代生产。读这段历史，可先留意「相互带动逐步转型」。农工相互支援的四年计划，可对照各环节一同调整；不能只要求单一部门独自完成转型。《小象》说「牵复在中，亦不自失也」。四年是安排先后的期限，不是成果保证。读者可追问：农业供给能否支援下一阶段的工业投入？这是后人借此爻对照史事，并非当事人据爻辞作决定。</w:t>
      </w:r>
    </w:p>
    <w:p w14:paraId="3EBE5506" w14:textId="77777777" w:rsidR="005673E1" w:rsidRDefault="00000000">
      <w:pPr>
        <w:rPr>
          <w:rFonts w:hint="eastAsia"/>
        </w:rPr>
      </w:pPr>
      <w:r>
        <w:t xml:space="preserve">回查　</w:t>
      </w:r>
      <w:r>
        <w:t xml:space="preserve">PLAN1953 </w:t>
      </w:r>
      <w:r>
        <w:t>｜</w:t>
      </w:r>
      <w:r>
        <w:t xml:space="preserve"> TEN</w:t>
      </w:r>
    </w:p>
    <w:p w14:paraId="26D0AAB0" w14:textId="77777777" w:rsidR="005673E1" w:rsidRDefault="00000000">
      <w:pPr>
        <w:rPr>
          <w:rFonts w:hint="eastAsia"/>
        </w:rPr>
      </w:pPr>
      <w:r>
        <w:t>本轮审查理由：事件与「相互带动逐步转型」所强调的主要行动方向相合，原稿历史对照已有具体事件与限制说明；属后设阅读对照，并非人物实际引用该爻的证据。</w:t>
      </w:r>
    </w:p>
    <w:p w14:paraId="2E30DDCE" w14:textId="77777777" w:rsidR="005673E1" w:rsidRDefault="00000000">
      <w:pPr>
        <w:rPr>
          <w:rFonts w:hint="eastAsia"/>
        </w:rPr>
      </w:pPr>
      <w:r>
        <w:t>一次修订／换案意见：保留原稿对照；无强制修订。</w:t>
      </w:r>
    </w:p>
    <w:p w14:paraId="23BA06B2" w14:textId="77777777" w:rsidR="005673E1" w:rsidRDefault="00000000">
      <w:pPr>
        <w:rPr>
          <w:rFonts w:hint="eastAsia"/>
        </w:rPr>
      </w:pPr>
      <w:r>
        <w:t>publish_status</w:t>
      </w:r>
      <w:r>
        <w:t>：</w:t>
      </w:r>
      <w:r>
        <w:t>editorial_review</w:t>
      </w:r>
    </w:p>
    <w:p w14:paraId="329FB2DB" w14:textId="77777777" w:rsidR="005673E1" w:rsidRDefault="00000000">
      <w:pPr>
        <w:rPr>
          <w:rFonts w:hint="eastAsia"/>
        </w:rPr>
      </w:pPr>
      <w:r>
        <w:t>publish_status</w:t>
      </w:r>
      <w:r>
        <w:t>：</w:t>
      </w:r>
      <w:r>
        <w:t>editorial_review</w:t>
      </w:r>
      <w:r>
        <w:t>｜公开发布前仍需确认来源、事件与展示版本。</w:t>
      </w:r>
    </w:p>
    <w:p w14:paraId="339D4D62" w14:textId="77777777" w:rsidR="005673E1" w:rsidRDefault="005673E1">
      <w:pPr>
        <w:rPr>
          <w:rFonts w:hint="eastAsia"/>
        </w:rPr>
      </w:pPr>
    </w:p>
    <w:p w14:paraId="34AE6991" w14:textId="77777777" w:rsidR="005673E1" w:rsidRDefault="00000000">
      <w:pPr>
        <w:pStyle w:val="31"/>
      </w:pPr>
      <w:r>
        <w:t>九三｜台湾实施三七五减租</w:t>
      </w:r>
      <w:r>
        <w:t xml:space="preserve"> </w:t>
      </w:r>
      <w:r>
        <w:t>分配争议需要制度处理｜复查</w:t>
      </w:r>
      <w:r>
        <w:t>B</w:t>
      </w:r>
    </w:p>
    <w:p w14:paraId="2214A5A9" w14:textId="77777777" w:rsidR="005673E1" w:rsidRDefault="00000000">
      <w:pPr>
        <w:rPr>
          <w:rFonts w:hint="eastAsia"/>
        </w:rPr>
      </w:pPr>
      <w:r>
        <w:t>case_id</w:t>
      </w:r>
      <w:r>
        <w:t>：</w:t>
      </w:r>
      <w:r>
        <w:t>XFIN-H09-L3</w:t>
      </w:r>
      <w:r>
        <w:t>｜</w:t>
      </w:r>
      <w:r>
        <w:t>hexagram_no</w:t>
      </w:r>
      <w:r>
        <w:t>：</w:t>
      </w:r>
      <w:r>
        <w:t>09</w:t>
      </w:r>
      <w:r>
        <w:t>｜</w:t>
      </w:r>
      <w:r>
        <w:t>line_no</w:t>
      </w:r>
      <w:r>
        <w:t>：</w:t>
      </w:r>
      <w:r>
        <w:t>3</w:t>
      </w:r>
      <w:r>
        <w:t>｜</w:t>
      </w:r>
      <w:r>
        <w:t>line_global_no</w:t>
      </w:r>
      <w:r>
        <w:t>：</w:t>
      </w:r>
      <w:r>
        <w:t>051</w:t>
      </w:r>
      <w:r>
        <w:t>｜</w:t>
      </w:r>
      <w:r>
        <w:t>final_grade_v431</w:t>
      </w:r>
      <w:r>
        <w:t>：</w:t>
      </w:r>
      <w:r>
        <w:t>B</w:t>
      </w:r>
    </w:p>
    <w:p w14:paraId="0D2410E6" w14:textId="77777777" w:rsidR="005673E1" w:rsidRDefault="00000000">
      <w:pPr>
        <w:rPr>
          <w:rFonts w:hint="eastAsia"/>
        </w:rPr>
      </w:pPr>
      <w:r>
        <w:t>case_id</w:t>
      </w:r>
      <w:r>
        <w:t>：</w:t>
      </w:r>
      <w:r>
        <w:t xml:space="preserve">XFIN-H09-L3 </w:t>
      </w:r>
      <w:r>
        <w:t>｜</w:t>
      </w:r>
      <w:r>
        <w:t xml:space="preserve"> unit_id</w:t>
      </w:r>
      <w:r>
        <w:t>：</w:t>
      </w:r>
      <w:r>
        <w:t xml:space="preserve">XIANG-U-09-04 </w:t>
      </w:r>
      <w:r>
        <w:t>｜</w:t>
      </w:r>
      <w:r>
        <w:t xml:space="preserve"> </w:t>
      </w:r>
      <w:r>
        <w:t>原稿证据标示：</w:t>
      </w:r>
      <w:r>
        <w:t>B</w:t>
      </w:r>
      <w:r>
        <w:t>（事后类比）</w:t>
      </w:r>
    </w:p>
    <w:p w14:paraId="3BA90C7D" w14:textId="77777777" w:rsidR="005673E1" w:rsidRDefault="00000000">
      <w:pPr>
        <w:rPr>
          <w:rFonts w:hint="eastAsia"/>
        </w:rPr>
      </w:pPr>
      <w:r>
        <w:t xml:space="preserve">原稿事件：事件与来源　</w:t>
      </w:r>
      <w:r>
        <w:t>1949</w:t>
      </w:r>
      <w:r>
        <w:t>年台湾佃农在地主土地上耕作，租额高低直接影响农户能留下多少收成。政府推动三七五减租，意图调整田租分配，让种地者在完成租约义务后有更多生活余地。台湾自</w:t>
      </w:r>
      <w:r>
        <w:t>1949</w:t>
      </w:r>
      <w:r>
        <w:t>年推动三七五减租，以减轻佃农租额、保障耕作权益。地租分配的改变，也影响地主、佃农与政府之间的关系。租额下降后，地主的租收和佃农留下的收成均受到影</w:t>
      </w:r>
    </w:p>
    <w:p w14:paraId="5F50F572" w14:textId="77777777" w:rsidR="005673E1" w:rsidRDefault="00000000">
      <w:pPr>
        <w:rPr>
          <w:rFonts w:hint="eastAsia"/>
        </w:rPr>
      </w:pPr>
      <w:r>
        <w:t>修订后对照：三七五减租调整地主与佃农分配，足以讨论原有租佃关系的紧张。九三「夫妻反目，不能正室」是内部失衡的比喻，不可把土地政策争议直接当成家庭婚姻不和，也不能省略双方经济处境。《小象》原文「夫妻反目，不能正室也。」；这是后设类比，并非史料证实当事人据爻决策。</w:t>
      </w:r>
    </w:p>
    <w:p w14:paraId="3FE4EEAE" w14:textId="77777777" w:rsidR="005673E1" w:rsidRDefault="00000000">
      <w:pPr>
        <w:rPr>
          <w:rFonts w:hint="eastAsia"/>
        </w:rPr>
      </w:pPr>
      <w:r>
        <w:t>复查理由：保留原事件及原始完整故事，缩小推论范围、补上爻义的未对应处；保留</w:t>
      </w:r>
      <w:r>
        <w:t>B</w:t>
      </w:r>
      <w:r>
        <w:t>级，不追求一律升</w:t>
      </w:r>
      <w:r>
        <w:t>A</w:t>
      </w:r>
      <w:r>
        <w:t>。</w:t>
      </w:r>
    </w:p>
    <w:p w14:paraId="4CA56200" w14:textId="77777777" w:rsidR="005673E1" w:rsidRDefault="00000000">
      <w:pPr>
        <w:rPr>
          <w:rFonts w:hint="eastAsia"/>
        </w:rPr>
      </w:pPr>
      <w:r>
        <w:t xml:space="preserve">09 </w:t>
      </w:r>
      <w:r>
        <w:t>小畜</w:t>
      </w:r>
      <w:r>
        <w:t xml:space="preserve"> </w:t>
      </w:r>
      <w:r>
        <w:t>九三</w:t>
      </w:r>
      <w:r>
        <w:t xml:space="preserve">  </w:t>
      </w:r>
      <w:r>
        <w:t>分配争议需要制度处理</w:t>
      </w:r>
      <w:r>
        <w:t xml:space="preserve"> </w:t>
      </w:r>
      <w:r>
        <w:t>〔适切性</w:t>
      </w:r>
      <w:r>
        <w:t xml:space="preserve"> B</w:t>
      </w:r>
      <w:r>
        <w:t>〕</w:t>
      </w:r>
    </w:p>
    <w:p w14:paraId="7FAD7D34" w14:textId="77777777" w:rsidR="005673E1" w:rsidRDefault="00000000">
      <w:pPr>
        <w:rPr>
          <w:rFonts w:hint="eastAsia"/>
        </w:rPr>
      </w:pPr>
      <w:r>
        <w:t>《小象》原文：夫妻反目，不能正室也。</w:t>
      </w:r>
    </w:p>
    <w:p w14:paraId="3DA9209D" w14:textId="77777777" w:rsidR="005673E1" w:rsidRDefault="00000000">
      <w:pPr>
        <w:rPr>
          <w:rFonts w:hint="eastAsia"/>
        </w:rPr>
      </w:pPr>
      <w:r>
        <w:t>既有译文：「车轮辐条脱落，夫妻反目；内部失和使行动受阻。」《象传》解释：不能正室。</w:t>
      </w:r>
    </w:p>
    <w:p w14:paraId="1C54F018" w14:textId="77777777" w:rsidR="005673E1" w:rsidRDefault="00000000">
      <w:pPr>
        <w:rPr>
          <w:rFonts w:hint="eastAsia"/>
        </w:rPr>
      </w:pPr>
      <w:r>
        <w:t xml:space="preserve">事件与来源　</w:t>
      </w:r>
      <w:r>
        <w:t>1949</w:t>
      </w:r>
      <w:r>
        <w:t>年台湾佃农在地主土地上耕作，租额高低直接影响农户能留下多少收成。政府推动三七五减租，意图调整田租分配，让种地者在完成租约义务后有更多生活余地。台湾自</w:t>
      </w:r>
      <w:r>
        <w:t>1949</w:t>
      </w:r>
      <w:r>
        <w:t>年推动三七五减租，以减轻佃农租额、保障耕作权益。地租分配的改变，也影响地主、佃农与政府之间的关系。租额下降后，地主的租收和佃农留下的收成均受到影响；政策还需在租约及地方执行中落地。档案资料可确认政策方向，未提供每户以前和以后的逐项收益。改革也没有立即解决全部土地所有权问题。事件从既有租佃分配，到规则调整，再到地主与佃农重新面对权利义务。哪一方取得多少，应以可核对的地区资料分别说明。资料可回查</w:t>
      </w:r>
      <w:r>
        <w:t>LAND</w:t>
      </w:r>
      <w:r>
        <w:t>的「</w:t>
      </w:r>
      <w:r>
        <w:t>1949</w:t>
      </w:r>
      <w:r>
        <w:t>年减租的目的段」；原档标示时期为</w:t>
      </w:r>
      <w:r>
        <w:t>1949</w:t>
      </w:r>
      <w:r>
        <w:t>年起，属土地与所得分配案例。这些是事件位置与材料性质，不代表史书或机构资料留下每个参与者的完整帐簿。</w:t>
      </w:r>
    </w:p>
    <w:p w14:paraId="018B8005" w14:textId="77777777" w:rsidR="005673E1" w:rsidRDefault="00000000">
      <w:pPr>
        <w:rPr>
          <w:rFonts w:hint="eastAsia"/>
        </w:rPr>
      </w:pPr>
      <w:r>
        <w:t>历史对照　事件从既有租佃分配，到规则调整，再到地主与佃农重新面对权利义务。这段经过让「分配争议需要制度处理」有了具体背景。《小象》说「夫妻反目，不能正室也」。租佃关系的变动要落实到契约。三七五减租涉及地主与佃农利益，可用来理解关系失衡；不能只要求一方忍让来维持表面和谐。回到具体选择，租额下降后，地主与佃农各自承担什么？这是后人借此爻对照史事，并非当事人据爻辞作决定。</w:t>
      </w:r>
    </w:p>
    <w:p w14:paraId="5FBAF53D" w14:textId="77777777" w:rsidR="005673E1" w:rsidRDefault="00000000">
      <w:pPr>
        <w:rPr>
          <w:rFonts w:hint="eastAsia"/>
        </w:rPr>
      </w:pPr>
      <w:r>
        <w:t xml:space="preserve">回查　</w:t>
      </w:r>
      <w:r>
        <w:t xml:space="preserve">RENT375 </w:t>
      </w:r>
      <w:r>
        <w:t>｜</w:t>
      </w:r>
      <w:r>
        <w:t xml:space="preserve"> LAND</w:t>
      </w:r>
    </w:p>
    <w:p w14:paraId="225F128F" w14:textId="77777777" w:rsidR="005673E1" w:rsidRDefault="00000000">
      <w:pPr>
        <w:rPr>
          <w:rFonts w:hint="eastAsia"/>
        </w:rPr>
      </w:pPr>
      <w:r>
        <w:t>本轮审查理由：原案可说明「分配争议需要制度处理」部分意涵，但爻象的具体位置与行动条件尚未充分呈现；需限缩推论，说明事件只提供一个面向。</w:t>
      </w:r>
    </w:p>
    <w:p w14:paraId="3457BE62" w14:textId="77777777" w:rsidR="005673E1" w:rsidRDefault="00000000">
      <w:pPr>
        <w:rPr>
          <w:rFonts w:hint="eastAsia"/>
        </w:rPr>
      </w:pPr>
      <w:r>
        <w:t xml:space="preserve">一次修订／换案意见：修订稿：以「事件与来源　</w:t>
      </w:r>
      <w:r>
        <w:t>1949</w:t>
      </w:r>
      <w:r>
        <w:t>年台湾佃农在地主土地上耕作，租额高低直接影响农户能留下多少收成。政府推动」作为后人的历史类比，可观察「分配争议需要制度处理」涉及的部分问题；但事件有其独立的政治、经济或社会成因，不能因结果相似就推定当事人遵从爻辞。阅读时应区分当时可掌握的条件、实际行动及后来的结果，并以原稿来源为事件核查依据。</w:t>
      </w:r>
    </w:p>
    <w:p w14:paraId="252F858D" w14:textId="77777777" w:rsidR="005673E1" w:rsidRDefault="00000000">
      <w:pPr>
        <w:rPr>
          <w:rFonts w:hint="eastAsia"/>
        </w:rPr>
      </w:pPr>
      <w:r>
        <w:t>publish_status</w:t>
      </w:r>
      <w:r>
        <w:t>：</w:t>
      </w:r>
      <w:r>
        <w:t>editorial_review</w:t>
      </w:r>
    </w:p>
    <w:p w14:paraId="2B2344CC" w14:textId="77777777" w:rsidR="005673E1" w:rsidRDefault="00000000">
      <w:pPr>
        <w:rPr>
          <w:rFonts w:hint="eastAsia"/>
        </w:rPr>
      </w:pPr>
      <w:r>
        <w:t>publish_status</w:t>
      </w:r>
      <w:r>
        <w:t>：</w:t>
      </w:r>
      <w:r>
        <w:t>editorial_review</w:t>
      </w:r>
      <w:r>
        <w:t>｜公开发布前仍需确认来源、事件与展示版本。</w:t>
      </w:r>
    </w:p>
    <w:p w14:paraId="03130008" w14:textId="77777777" w:rsidR="005673E1" w:rsidRDefault="005673E1">
      <w:pPr>
        <w:rPr>
          <w:rFonts w:hint="eastAsia"/>
        </w:rPr>
      </w:pPr>
    </w:p>
    <w:p w14:paraId="0AF4F60C" w14:textId="77777777" w:rsidR="005673E1" w:rsidRDefault="00000000">
      <w:pPr>
        <w:pStyle w:val="31"/>
      </w:pPr>
      <w:r>
        <w:t>六四｜日升昌票号跨地汇兑</w:t>
      </w:r>
      <w:r>
        <w:t xml:space="preserve"> </w:t>
      </w:r>
      <w:r>
        <w:t>查验程序减少疑惧</w:t>
      </w:r>
      <w:r>
        <w:t xml:space="preserve"> </w:t>
      </w:r>
      <w:r>
        <w:t>〔适切性</w:t>
      </w:r>
      <w:r>
        <w:t xml:space="preserve"> A</w:t>
      </w:r>
      <w:r>
        <w:t>〕</w:t>
      </w:r>
    </w:p>
    <w:p w14:paraId="728FD43E" w14:textId="77777777" w:rsidR="005673E1" w:rsidRDefault="00000000">
      <w:pPr>
        <w:rPr>
          <w:rFonts w:hint="eastAsia"/>
        </w:rPr>
      </w:pPr>
      <w:r>
        <w:t>case_id</w:t>
      </w:r>
      <w:r>
        <w:t>：</w:t>
      </w:r>
      <w:r>
        <w:t>XFIN-H09-L4</w:t>
      </w:r>
      <w:r>
        <w:t>｜</w:t>
      </w:r>
      <w:r>
        <w:t>hexagram_no</w:t>
      </w:r>
      <w:r>
        <w:t>：</w:t>
      </w:r>
      <w:r>
        <w:t>09</w:t>
      </w:r>
      <w:r>
        <w:t>｜</w:t>
      </w:r>
      <w:r>
        <w:t>line_no</w:t>
      </w:r>
      <w:r>
        <w:t>：</w:t>
      </w:r>
      <w:r>
        <w:t>4</w:t>
      </w:r>
      <w:r>
        <w:t>｜</w:t>
      </w:r>
      <w:r>
        <w:t>line_global_no</w:t>
      </w:r>
      <w:r>
        <w:t>：</w:t>
      </w:r>
      <w:r>
        <w:t>052</w:t>
      </w:r>
      <w:r>
        <w:t>｜</w:t>
      </w:r>
      <w:r>
        <w:t>final_grade_v431</w:t>
      </w:r>
      <w:r>
        <w:t>：</w:t>
      </w:r>
      <w:r>
        <w:t>A</w:t>
      </w:r>
    </w:p>
    <w:p w14:paraId="12CE53F7" w14:textId="77777777" w:rsidR="005673E1" w:rsidRDefault="00000000">
      <w:pPr>
        <w:rPr>
          <w:rFonts w:hint="eastAsia"/>
        </w:rPr>
      </w:pPr>
      <w:r>
        <w:t>case_id</w:t>
      </w:r>
      <w:r>
        <w:t>：</w:t>
      </w:r>
      <w:r>
        <w:t xml:space="preserve">XFIN-H09-L4 </w:t>
      </w:r>
      <w:r>
        <w:t>｜</w:t>
      </w:r>
      <w:r>
        <w:t xml:space="preserve"> unit_id</w:t>
      </w:r>
      <w:r>
        <w:t>：</w:t>
      </w:r>
      <w:r>
        <w:t xml:space="preserve">XIANG-U-09-05 </w:t>
      </w:r>
      <w:r>
        <w:t>｜</w:t>
      </w:r>
      <w:r>
        <w:t xml:space="preserve"> </w:t>
      </w:r>
      <w:r>
        <w:t>原稿证据标示：</w:t>
      </w:r>
      <w:r>
        <w:t>B</w:t>
      </w:r>
      <w:r>
        <w:t>（事后类比）</w:t>
      </w:r>
    </w:p>
    <w:p w14:paraId="1077E241" w14:textId="77777777" w:rsidR="005673E1" w:rsidRDefault="00000000">
      <w:pPr>
        <w:rPr>
          <w:rFonts w:hint="eastAsia"/>
        </w:rPr>
      </w:pPr>
      <w:r>
        <w:t>《小象》原文：有孚。惕出。上合志也。</w:t>
      </w:r>
    </w:p>
    <w:p w14:paraId="622FA1F1" w14:textId="77777777" w:rsidR="005673E1" w:rsidRDefault="00000000">
      <w:pPr>
        <w:rPr>
          <w:rFonts w:hint="eastAsia"/>
        </w:rPr>
      </w:pPr>
      <w:r>
        <w:t>既有译文：有孚；惕出；表示与上位者志向相合。</w:t>
      </w:r>
    </w:p>
    <w:p w14:paraId="58647B95" w14:textId="77777777" w:rsidR="005673E1" w:rsidRDefault="00000000">
      <w:pPr>
        <w:rPr>
          <w:rFonts w:hint="eastAsia"/>
        </w:rPr>
      </w:pPr>
      <w:r>
        <w:t>事件与来源　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21E5E596" w14:textId="77777777" w:rsidR="005673E1" w:rsidRDefault="00000000">
      <w:pPr>
        <w:rPr>
          <w:rFonts w:hint="eastAsia"/>
        </w:rPr>
      </w:pPr>
      <w:r>
        <w:t>历史对照　日升昌票号的转折是：清代商旅往来不同城市时，若必须自行携带现银，路途、时间与安全都是成本。《小象》说「有孚。惕出。上合志也」。票号以密押核对汇票，可对照用可靠安排支持信任，让风险不只靠个人的口头保证承担。再问一句：远方分号如何确认票据和帐本属同一笔款？跨地汇兑靠人员与核对程序维持。这是后人借此爻对照史事，并非当事人据爻辞作决定。事件发生于清代，</w:t>
      </w:r>
      <w:r>
        <w:t>1820</w:t>
      </w:r>
      <w:r>
        <w:t>年代起，后续成果还应回查</w:t>
      </w:r>
      <w:r>
        <w:t>PIAO</w:t>
      </w:r>
      <w:r>
        <w:t>所载资料。</w:t>
      </w:r>
    </w:p>
    <w:p w14:paraId="0BA578E6" w14:textId="77777777" w:rsidR="005673E1" w:rsidRDefault="00000000">
      <w:pPr>
        <w:rPr>
          <w:rFonts w:hint="eastAsia"/>
        </w:rPr>
      </w:pPr>
      <w:r>
        <w:t xml:space="preserve">回查　</w:t>
      </w:r>
      <w:r>
        <w:t xml:space="preserve">RISHENG </w:t>
      </w:r>
      <w:r>
        <w:t>｜</w:t>
      </w:r>
      <w:r>
        <w:t xml:space="preserve"> PIAO</w:t>
      </w:r>
    </w:p>
    <w:p w14:paraId="661BB504" w14:textId="77777777" w:rsidR="005673E1" w:rsidRDefault="00000000">
      <w:pPr>
        <w:rPr>
          <w:rFonts w:hint="eastAsia"/>
        </w:rPr>
      </w:pPr>
      <w:r>
        <w:t>本轮审查理由：事件与「查验程序减少疑惧」所强调的主要行动方向相合，原稿历史对照已有具体事件与限制说明；属后设阅读对照，并非人物实际引用该爻的证据。</w:t>
      </w:r>
    </w:p>
    <w:p w14:paraId="4FFC53C3" w14:textId="77777777" w:rsidR="005673E1" w:rsidRDefault="00000000">
      <w:pPr>
        <w:rPr>
          <w:rFonts w:hint="eastAsia"/>
        </w:rPr>
      </w:pPr>
      <w:r>
        <w:t>一次修订／换案意见：保留原稿对照；无强制修订。</w:t>
      </w:r>
    </w:p>
    <w:p w14:paraId="1E263C9A" w14:textId="77777777" w:rsidR="005673E1" w:rsidRDefault="00000000">
      <w:pPr>
        <w:rPr>
          <w:rFonts w:hint="eastAsia"/>
        </w:rPr>
      </w:pPr>
      <w:r>
        <w:t>publish_status</w:t>
      </w:r>
      <w:r>
        <w:t>：</w:t>
      </w:r>
      <w:r>
        <w:t>editorial_review</w:t>
      </w:r>
    </w:p>
    <w:p w14:paraId="3BEFB4D7" w14:textId="77777777" w:rsidR="005673E1" w:rsidRDefault="00000000">
      <w:pPr>
        <w:rPr>
          <w:rFonts w:hint="eastAsia"/>
        </w:rPr>
      </w:pPr>
      <w:r>
        <w:t>publish_status</w:t>
      </w:r>
      <w:r>
        <w:t>：</w:t>
      </w:r>
      <w:r>
        <w:t>editorial_review</w:t>
      </w:r>
      <w:r>
        <w:t>｜公开发布前仍需确认来源、事件与展示版本。</w:t>
      </w:r>
    </w:p>
    <w:p w14:paraId="75F96E39" w14:textId="77777777" w:rsidR="005673E1" w:rsidRDefault="005673E1">
      <w:pPr>
        <w:rPr>
          <w:rFonts w:hint="eastAsia"/>
        </w:rPr>
      </w:pPr>
    </w:p>
    <w:p w14:paraId="7D0683E7" w14:textId="77777777" w:rsidR="005673E1" w:rsidRDefault="00000000">
      <w:pPr>
        <w:pStyle w:val="31"/>
      </w:pPr>
      <w:r>
        <w:t>九五｜范仲淹创设义田</w:t>
      </w:r>
      <w:r>
        <w:t xml:space="preserve"> </w:t>
      </w:r>
      <w:r>
        <w:t>财富可以形成共同支持</w:t>
      </w:r>
      <w:r>
        <w:t xml:space="preserve"> </w:t>
      </w:r>
      <w:r>
        <w:t>〔适切性</w:t>
      </w:r>
      <w:r>
        <w:t xml:space="preserve"> A</w:t>
      </w:r>
      <w:r>
        <w:t>〕</w:t>
      </w:r>
    </w:p>
    <w:p w14:paraId="7DFF3737" w14:textId="77777777" w:rsidR="005673E1" w:rsidRDefault="00000000">
      <w:pPr>
        <w:rPr>
          <w:rFonts w:hint="eastAsia"/>
        </w:rPr>
      </w:pPr>
      <w:r>
        <w:t>case_id</w:t>
      </w:r>
      <w:r>
        <w:t>：</w:t>
      </w:r>
      <w:r>
        <w:t>XFIN-H09-L5</w:t>
      </w:r>
      <w:r>
        <w:t>｜</w:t>
      </w:r>
      <w:r>
        <w:t>hexagram_no</w:t>
      </w:r>
      <w:r>
        <w:t>：</w:t>
      </w:r>
      <w:r>
        <w:t>09</w:t>
      </w:r>
      <w:r>
        <w:t>｜</w:t>
      </w:r>
      <w:r>
        <w:t>line_no</w:t>
      </w:r>
      <w:r>
        <w:t>：</w:t>
      </w:r>
      <w:r>
        <w:t>5</w:t>
      </w:r>
      <w:r>
        <w:t>｜</w:t>
      </w:r>
      <w:r>
        <w:t>line_global_no</w:t>
      </w:r>
      <w:r>
        <w:t>：</w:t>
      </w:r>
      <w:r>
        <w:t>053</w:t>
      </w:r>
      <w:r>
        <w:t>｜</w:t>
      </w:r>
      <w:r>
        <w:t>final_grade_v431</w:t>
      </w:r>
      <w:r>
        <w:t>：</w:t>
      </w:r>
      <w:r>
        <w:t>A</w:t>
      </w:r>
    </w:p>
    <w:p w14:paraId="42F63463" w14:textId="77777777" w:rsidR="005673E1" w:rsidRDefault="00000000">
      <w:pPr>
        <w:rPr>
          <w:rFonts w:hint="eastAsia"/>
        </w:rPr>
      </w:pPr>
      <w:r>
        <w:t>case_id</w:t>
      </w:r>
      <w:r>
        <w:t>：</w:t>
      </w:r>
      <w:r>
        <w:t xml:space="preserve">XFIN-H09-L5 </w:t>
      </w:r>
      <w:r>
        <w:t>｜</w:t>
      </w:r>
      <w:r>
        <w:t xml:space="preserve"> unit_id</w:t>
      </w:r>
      <w:r>
        <w:t>：</w:t>
      </w:r>
      <w:r>
        <w:t xml:space="preserve">XIANG-U-09-06 </w:t>
      </w:r>
      <w:r>
        <w:t>｜</w:t>
      </w:r>
      <w:r>
        <w:t xml:space="preserve"> </w:t>
      </w:r>
      <w:r>
        <w:t>原稿证据标示：</w:t>
      </w:r>
      <w:r>
        <w:t>B</w:t>
      </w:r>
      <w:r>
        <w:t>（事后类比）</w:t>
      </w:r>
    </w:p>
    <w:p w14:paraId="7A449A18" w14:textId="77777777" w:rsidR="005673E1" w:rsidRDefault="00000000">
      <w:pPr>
        <w:rPr>
          <w:rFonts w:hint="eastAsia"/>
        </w:rPr>
      </w:pPr>
      <w:r>
        <w:t>《小象》原文：有孚挛如，不独富也。</w:t>
      </w:r>
    </w:p>
    <w:p w14:paraId="34D88CA5" w14:textId="77777777" w:rsidR="005673E1" w:rsidRDefault="00000000">
      <w:pPr>
        <w:rPr>
          <w:rFonts w:hint="eastAsia"/>
        </w:rPr>
      </w:pPr>
      <w:r>
        <w:t>既有译文：「以诚信紧密联结，与邻人共享富足。」《象传》解释：不独富。</w:t>
      </w:r>
    </w:p>
    <w:p w14:paraId="72986E94" w14:textId="77777777" w:rsidR="005673E1" w:rsidRDefault="00000000">
      <w:pPr>
        <w:rPr>
          <w:rFonts w:hint="eastAsia"/>
        </w:rPr>
      </w:pPr>
      <w:r>
        <w:t>事件与来源　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5CD71F65" w14:textId="77777777" w:rsidR="005673E1" w:rsidRDefault="00000000">
      <w:pPr>
        <w:rPr>
          <w:rFonts w:hint="eastAsia"/>
        </w:rPr>
      </w:pPr>
      <w:r>
        <w:t>历史对照　先看史事：钱公辅记述范仲淹购置义田，以田产收入接济族人，供应衣食与婚丧所需。放回本爻，问题是「财富可以形成共同支持」。义田以收入接济族人，可对照不独自占有财富；仍需说明受益资格与管理责任。《小象》说「有孚挛如，不独富也」。救助的来源与给付规则要一起看。读者可追问：田租若不够支应衣食和婚丧，原有承诺怎样调整？这是后人借此爻对照史事，并非当事人据爻辞作决定。</w:t>
      </w:r>
    </w:p>
    <w:p w14:paraId="43DC5ACE" w14:textId="77777777" w:rsidR="005673E1" w:rsidRDefault="00000000">
      <w:pPr>
        <w:rPr>
          <w:rFonts w:hint="eastAsia"/>
        </w:rPr>
      </w:pPr>
      <w:r>
        <w:t xml:space="preserve">回查　</w:t>
      </w:r>
      <w:r>
        <w:t xml:space="preserve">FANYI </w:t>
      </w:r>
      <w:r>
        <w:t>｜</w:t>
      </w:r>
      <w:r>
        <w:t xml:space="preserve"> YI</w:t>
      </w:r>
    </w:p>
    <w:p w14:paraId="77946700" w14:textId="77777777" w:rsidR="005673E1" w:rsidRDefault="00000000">
      <w:pPr>
        <w:rPr>
          <w:rFonts w:hint="eastAsia"/>
        </w:rPr>
      </w:pPr>
      <w:r>
        <w:t>本轮审查理由：事件与「财富可以形成共同支持」所强调的主要行动方向相合，原稿历史对照已有具体事件与限制说明；属后设阅读对照，并非人物实际引用该爻的证据。</w:t>
      </w:r>
    </w:p>
    <w:p w14:paraId="134066DC" w14:textId="77777777" w:rsidR="005673E1" w:rsidRDefault="00000000">
      <w:pPr>
        <w:rPr>
          <w:rFonts w:hint="eastAsia"/>
        </w:rPr>
      </w:pPr>
      <w:r>
        <w:t>一次修订／换案意见：保留原稿对照；无强制修订。</w:t>
      </w:r>
    </w:p>
    <w:p w14:paraId="28B6C324" w14:textId="77777777" w:rsidR="005673E1" w:rsidRDefault="00000000">
      <w:pPr>
        <w:rPr>
          <w:rFonts w:hint="eastAsia"/>
        </w:rPr>
      </w:pPr>
      <w:r>
        <w:t>publish_status</w:t>
      </w:r>
      <w:r>
        <w:t>：</w:t>
      </w:r>
      <w:r>
        <w:t>editorial_review</w:t>
      </w:r>
    </w:p>
    <w:p w14:paraId="0668FEEB" w14:textId="77777777" w:rsidR="005673E1" w:rsidRDefault="00000000">
      <w:pPr>
        <w:rPr>
          <w:rFonts w:hint="eastAsia"/>
        </w:rPr>
      </w:pPr>
      <w:r>
        <w:t>publish_status</w:t>
      </w:r>
      <w:r>
        <w:t>：</w:t>
      </w:r>
      <w:r>
        <w:t>editorial_review</w:t>
      </w:r>
      <w:r>
        <w:t>｜公开发布前仍需确认来源、事件与展示版本。</w:t>
      </w:r>
    </w:p>
    <w:p w14:paraId="050831C0" w14:textId="77777777" w:rsidR="005673E1" w:rsidRDefault="005673E1">
      <w:pPr>
        <w:rPr>
          <w:rFonts w:hint="eastAsia"/>
        </w:rPr>
      </w:pPr>
    </w:p>
    <w:p w14:paraId="266944F4" w14:textId="77777777" w:rsidR="005673E1" w:rsidRDefault="00000000">
      <w:pPr>
        <w:pStyle w:val="31"/>
      </w:pPr>
      <w:r>
        <w:t>上九｜工研院技术引进与产业化</w:t>
      </w:r>
      <w:r>
        <w:t xml:space="preserve"> </w:t>
      </w:r>
      <w:r>
        <w:t>积累到位也要判断下一步｜复查</w:t>
      </w:r>
      <w:r>
        <w:t>B</w:t>
      </w:r>
    </w:p>
    <w:p w14:paraId="2F8712F1" w14:textId="77777777" w:rsidR="005673E1" w:rsidRDefault="00000000">
      <w:pPr>
        <w:rPr>
          <w:rFonts w:hint="eastAsia"/>
        </w:rPr>
      </w:pPr>
      <w:r>
        <w:t>case_id</w:t>
      </w:r>
      <w:r>
        <w:t>：</w:t>
      </w:r>
      <w:r>
        <w:t>XFIN-H09-L6</w:t>
      </w:r>
      <w:r>
        <w:t>｜</w:t>
      </w:r>
      <w:r>
        <w:t>hexagram_no</w:t>
      </w:r>
      <w:r>
        <w:t>：</w:t>
      </w:r>
      <w:r>
        <w:t>09</w:t>
      </w:r>
      <w:r>
        <w:t>｜</w:t>
      </w:r>
      <w:r>
        <w:t>line_no</w:t>
      </w:r>
      <w:r>
        <w:t>：</w:t>
      </w:r>
      <w:r>
        <w:t>6</w:t>
      </w:r>
      <w:r>
        <w:t>｜</w:t>
      </w:r>
      <w:r>
        <w:t>line_global_no</w:t>
      </w:r>
      <w:r>
        <w:t>：</w:t>
      </w:r>
      <w:r>
        <w:t>054</w:t>
      </w:r>
      <w:r>
        <w:t>｜</w:t>
      </w:r>
      <w:r>
        <w:t>final_grade_v431</w:t>
      </w:r>
      <w:r>
        <w:t>：</w:t>
      </w:r>
      <w:r>
        <w:t>B</w:t>
      </w:r>
    </w:p>
    <w:p w14:paraId="6BEE7A45" w14:textId="77777777" w:rsidR="005673E1" w:rsidRDefault="00000000">
      <w:pPr>
        <w:rPr>
          <w:rFonts w:hint="eastAsia"/>
        </w:rPr>
      </w:pPr>
      <w:r>
        <w:t>case_id</w:t>
      </w:r>
      <w:r>
        <w:t>：</w:t>
      </w:r>
      <w:r>
        <w:t xml:space="preserve">XFIN-H09-L6 </w:t>
      </w:r>
      <w:r>
        <w:t>｜</w:t>
      </w:r>
      <w:r>
        <w:t xml:space="preserve"> unit_id</w:t>
      </w:r>
      <w:r>
        <w:t>：</w:t>
      </w:r>
      <w:r>
        <w:t xml:space="preserve">XIANG-U-09-07 </w:t>
      </w:r>
      <w:r>
        <w:t>｜</w:t>
      </w:r>
      <w:r>
        <w:t xml:space="preserve"> </w:t>
      </w:r>
      <w:r>
        <w:t>原稿证据标示：</w:t>
      </w:r>
      <w:r>
        <w:t>B</w:t>
      </w:r>
      <w:r>
        <w:t>（事后类比）</w:t>
      </w:r>
    </w:p>
    <w:p w14:paraId="36D59749" w14:textId="77777777" w:rsidR="005673E1" w:rsidRDefault="00000000">
      <w:pPr>
        <w:rPr>
          <w:rFonts w:hint="eastAsia"/>
        </w:rPr>
      </w:pPr>
      <w:r>
        <w:t>原稿事件：事件与来源　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w:t>
      </w:r>
    </w:p>
    <w:p w14:paraId="3B19ACDA" w14:textId="77777777" w:rsidR="005673E1" w:rsidRDefault="00000000">
      <w:pPr>
        <w:rPr>
          <w:rFonts w:hint="eastAsia"/>
        </w:rPr>
      </w:pPr>
      <w:r>
        <w:t>修订后对照：</w:t>
      </w:r>
      <w:r>
        <w:t>1977</w:t>
      </w:r>
      <w:r>
        <w:t>年示范工厂代表技术学习已有具体产线，却仍需检验量产条件。可比拟积累已足时宜停下核查的部分含义，但「既雨既处」与出征之凶不等于反对后续企业化。《小象》原文「既雨既处，德积载也。君子征凶，有所疑也。」；这是后设类比，并非史料证实当事人据爻决策。</w:t>
      </w:r>
    </w:p>
    <w:p w14:paraId="6308FF29" w14:textId="77777777" w:rsidR="005673E1" w:rsidRDefault="00000000">
      <w:pPr>
        <w:rPr>
          <w:rFonts w:hint="eastAsia"/>
        </w:rPr>
      </w:pPr>
      <w:r>
        <w:t>复查理由：保留原事件及原始完整故事，缩小推论范围、补上爻义的未对应处；保留</w:t>
      </w:r>
      <w:r>
        <w:t>B</w:t>
      </w:r>
      <w:r>
        <w:t>级，不追求一律升</w:t>
      </w:r>
      <w:r>
        <w:t>A</w:t>
      </w:r>
      <w:r>
        <w:t>。</w:t>
      </w:r>
    </w:p>
    <w:p w14:paraId="6B31AB2C" w14:textId="77777777" w:rsidR="005673E1" w:rsidRDefault="00000000">
      <w:pPr>
        <w:rPr>
          <w:rFonts w:hint="eastAsia"/>
        </w:rPr>
      </w:pPr>
      <w:r>
        <w:t xml:space="preserve">09 </w:t>
      </w:r>
      <w:r>
        <w:t>小畜</w:t>
      </w:r>
      <w:r>
        <w:t xml:space="preserve"> </w:t>
      </w:r>
      <w:r>
        <w:t>上九</w:t>
      </w:r>
      <w:r>
        <w:t xml:space="preserve">  </w:t>
      </w:r>
      <w:r>
        <w:t>积累到位也要判断下一步</w:t>
      </w:r>
      <w:r>
        <w:t xml:space="preserve"> </w:t>
      </w:r>
      <w:r>
        <w:t>〔适切性</w:t>
      </w:r>
      <w:r>
        <w:t xml:space="preserve"> B</w:t>
      </w:r>
      <w:r>
        <w:t>〕</w:t>
      </w:r>
    </w:p>
    <w:p w14:paraId="6B80AAAC" w14:textId="77777777" w:rsidR="005673E1" w:rsidRDefault="00000000">
      <w:pPr>
        <w:rPr>
          <w:rFonts w:hint="eastAsia"/>
        </w:rPr>
      </w:pPr>
      <w:r>
        <w:t>《小象》原文：既雨既处，德积载也。君子征凶，有所疑也。</w:t>
      </w:r>
    </w:p>
    <w:p w14:paraId="422073B5" w14:textId="77777777" w:rsidR="005673E1" w:rsidRDefault="00000000">
      <w:pPr>
        <w:rPr>
          <w:rFonts w:hint="eastAsia"/>
        </w:rPr>
      </w:pPr>
      <w:r>
        <w:t>既有译文：「雨已降下，积蓄已成；妇人固守有危险。月近圆满，君子此时出征则凶。」《象传》解释：德积载。「雨已降下，积蓄已成；妇人固守有危险。月近圆满，君子此时出征则凶。」《象传》解释：有所疑。</w:t>
      </w:r>
    </w:p>
    <w:p w14:paraId="7203BDE5" w14:textId="77777777" w:rsidR="005673E1" w:rsidRDefault="00000000">
      <w:pPr>
        <w:rPr>
          <w:rFonts w:hint="eastAsia"/>
        </w:rPr>
      </w:pPr>
      <w:r>
        <w:t>事件与来源　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厂和产业化的关系，但不能逐一推算每次试验成本。这项工作先有培训，后有试产，再为企业化准备人员与技术。示范工厂不能直接等同后来每家晶片公司的成绩；它是学习成果被检查和累积的场所。资料可回查</w:t>
      </w:r>
      <w:r>
        <w:t>RCA</w:t>
      </w:r>
      <w:r>
        <w:t>的「示范工厂建成与试产段」；原档标示时期为</w:t>
      </w:r>
      <w:r>
        <w:t>1977</w:t>
      </w:r>
      <w:r>
        <w:t>年，属技术累积案例。这些是事件位置与材料性质，不代表史书或机构资料留下每个参与者的完整帐簿。</w:t>
      </w:r>
    </w:p>
    <w:p w14:paraId="1498DD8D" w14:textId="77777777" w:rsidR="005673E1" w:rsidRDefault="00000000">
      <w:pPr>
        <w:rPr>
          <w:rFonts w:hint="eastAsia"/>
        </w:rPr>
      </w:pPr>
      <w:r>
        <w:t>历史对照　在积体电路示范工厂一例，</w:t>
      </w:r>
      <w:r>
        <w:t>1977</w:t>
      </w:r>
      <w:r>
        <w:t>年的示范工厂让人员在试作中熟悉流程，遇到问题再调整设备与分工。《小象》说「既雨既处，德积载也。君子征凶，有所疑也」。示范工厂须让本地团队反覆操作。示范工厂建立生产经验后，仍须评估如何产业化，可对照已有成果时不宜盲目再加速。回到具体选择，试产留下的经验，如何交到下一批工程师手上？这是后人借此爻对照史事，并非当事人据爻辞作决定。</w:t>
      </w:r>
    </w:p>
    <w:p w14:paraId="4778184E" w14:textId="77777777" w:rsidR="005673E1" w:rsidRDefault="00000000">
      <w:pPr>
        <w:rPr>
          <w:rFonts w:hint="eastAsia"/>
        </w:rPr>
      </w:pPr>
      <w:r>
        <w:t xml:space="preserve">回查　</w:t>
      </w:r>
      <w:r>
        <w:t xml:space="preserve">IC77 </w:t>
      </w:r>
      <w:r>
        <w:t>｜</w:t>
      </w:r>
      <w:r>
        <w:t xml:space="preserve"> RCA</w:t>
      </w:r>
    </w:p>
    <w:p w14:paraId="65493702" w14:textId="77777777" w:rsidR="005673E1" w:rsidRDefault="00000000">
      <w:pPr>
        <w:rPr>
          <w:rFonts w:hint="eastAsia"/>
        </w:rPr>
      </w:pPr>
      <w:r>
        <w:t>本轮审查理由：原案可说明「积累到位也要判断下一步」部分意涵，但爻象的具体位置与行动条件尚未充分呈现；需限缩推论，说明事件只提供一个面向。</w:t>
      </w:r>
    </w:p>
    <w:p w14:paraId="44D03D4A" w14:textId="77777777" w:rsidR="005673E1" w:rsidRDefault="00000000">
      <w:pPr>
        <w:rPr>
          <w:rFonts w:hint="eastAsia"/>
        </w:rPr>
      </w:pPr>
      <w:r>
        <w:t>一次修订／换案意见：修订稿：以「事件与来源　工研院取得积体电路技术后，文件和受训经验还得接受实际制造的考验。若工程人员无法把」作为后人的历史类比，可观察「积累到位也要判断下一步」涉及的部分问题；但事件有其独立的政治、经济或社会成因，不能因结果相似就推定当事人遵从爻辞。阅读时应区分当时可掌握的条件、实际行动及后来的结果，并以原稿来源为事件核查依据。</w:t>
      </w:r>
    </w:p>
    <w:p w14:paraId="03CC1980" w14:textId="77777777" w:rsidR="005673E1" w:rsidRDefault="00000000">
      <w:pPr>
        <w:rPr>
          <w:rFonts w:hint="eastAsia"/>
        </w:rPr>
      </w:pPr>
      <w:r>
        <w:t>publish_status</w:t>
      </w:r>
      <w:r>
        <w:t>：</w:t>
      </w:r>
      <w:r>
        <w:t>editorial_review</w:t>
      </w:r>
    </w:p>
    <w:p w14:paraId="47FB0044" w14:textId="77777777" w:rsidR="005673E1" w:rsidRDefault="00000000">
      <w:pPr>
        <w:rPr>
          <w:rFonts w:hint="eastAsia"/>
        </w:rPr>
      </w:pPr>
      <w:r>
        <w:t>publish_status</w:t>
      </w:r>
      <w:r>
        <w:t>：</w:t>
      </w:r>
      <w:r>
        <w:t>editorial_review</w:t>
      </w:r>
      <w:r>
        <w:t>｜公开发布前仍需确认来源、事件与展示版本。</w:t>
      </w:r>
    </w:p>
    <w:p w14:paraId="03461676" w14:textId="77777777" w:rsidR="005673E1" w:rsidRDefault="00000000">
      <w:pPr>
        <w:pStyle w:val="21"/>
      </w:pPr>
      <w:r>
        <w:t>第</w:t>
      </w:r>
      <w:r>
        <w:t>10</w:t>
      </w:r>
      <w:r>
        <w:t>卦｜</w:t>
      </w:r>
      <w:r>
        <w:t xml:space="preserve">10 </w:t>
      </w:r>
      <w:r>
        <w:t>履｜</w:t>
      </w:r>
      <w:r>
        <w:t>6</w:t>
      </w:r>
      <w:r>
        <w:t>爻</w:t>
      </w:r>
    </w:p>
    <w:p w14:paraId="32D8539B" w14:textId="77777777" w:rsidR="005673E1" w:rsidRDefault="00000000">
      <w:pPr>
        <w:pStyle w:val="31"/>
      </w:pPr>
      <w:r>
        <w:t>初九｜任氏家业田畜经营</w:t>
      </w:r>
      <w:r>
        <w:t xml:space="preserve"> </w:t>
      </w:r>
      <w:r>
        <w:t>朴实生活也有自主性</w:t>
      </w:r>
      <w:r>
        <w:t xml:space="preserve"> </w:t>
      </w:r>
      <w:r>
        <w:t>〔适切性</w:t>
      </w:r>
      <w:r>
        <w:t xml:space="preserve"> A</w:t>
      </w:r>
      <w:r>
        <w:t>〕</w:t>
      </w:r>
    </w:p>
    <w:p w14:paraId="300C37A1" w14:textId="77777777" w:rsidR="005673E1" w:rsidRDefault="00000000">
      <w:pPr>
        <w:rPr>
          <w:rFonts w:hint="eastAsia"/>
        </w:rPr>
      </w:pPr>
      <w:r>
        <w:t>case_id</w:t>
      </w:r>
      <w:r>
        <w:t>：</w:t>
      </w:r>
      <w:r>
        <w:t>XFIN-H10-L1</w:t>
      </w:r>
      <w:r>
        <w:t>｜</w:t>
      </w:r>
      <w:r>
        <w:t>hexagram_no</w:t>
      </w:r>
      <w:r>
        <w:t>：</w:t>
      </w:r>
      <w:r>
        <w:t>10</w:t>
      </w:r>
      <w:r>
        <w:t>｜</w:t>
      </w:r>
      <w:r>
        <w:t>line_no</w:t>
      </w:r>
      <w:r>
        <w:t>：</w:t>
      </w:r>
      <w:r>
        <w:t>1</w:t>
      </w:r>
      <w:r>
        <w:t>｜</w:t>
      </w:r>
      <w:r>
        <w:t>line_global_no</w:t>
      </w:r>
      <w:r>
        <w:t>：</w:t>
      </w:r>
      <w:r>
        <w:t>055</w:t>
      </w:r>
      <w:r>
        <w:t>｜</w:t>
      </w:r>
      <w:r>
        <w:t>final_grade_v431</w:t>
      </w:r>
      <w:r>
        <w:t>：</w:t>
      </w:r>
      <w:r>
        <w:t>A</w:t>
      </w:r>
    </w:p>
    <w:p w14:paraId="5FBEEF8E" w14:textId="77777777" w:rsidR="005673E1" w:rsidRDefault="00000000">
      <w:pPr>
        <w:rPr>
          <w:rFonts w:hint="eastAsia"/>
        </w:rPr>
      </w:pPr>
      <w:r>
        <w:t>case_id</w:t>
      </w:r>
      <w:r>
        <w:t>：</w:t>
      </w:r>
      <w:r>
        <w:t xml:space="preserve">XFIN-H10-L1 </w:t>
      </w:r>
      <w:r>
        <w:t>｜</w:t>
      </w:r>
      <w:r>
        <w:t xml:space="preserve"> unit_id</w:t>
      </w:r>
      <w:r>
        <w:t>：</w:t>
      </w:r>
      <w:r>
        <w:t xml:space="preserve">XIANG-U-10-02 </w:t>
      </w:r>
      <w:r>
        <w:t>｜</w:t>
      </w:r>
      <w:r>
        <w:t xml:space="preserve"> </w:t>
      </w:r>
      <w:r>
        <w:t>原稿证据标示：</w:t>
      </w:r>
      <w:r>
        <w:t>B</w:t>
      </w:r>
      <w:r>
        <w:t>（事后类比）</w:t>
      </w:r>
    </w:p>
    <w:p w14:paraId="3AF91325" w14:textId="77777777" w:rsidR="005673E1" w:rsidRDefault="00000000">
      <w:pPr>
        <w:rPr>
          <w:rFonts w:hint="eastAsia"/>
        </w:rPr>
      </w:pPr>
      <w:r>
        <w:t>《小象》原文：素履之往，独行愿也。</w:t>
      </w:r>
    </w:p>
    <w:p w14:paraId="00605640" w14:textId="77777777" w:rsidR="005673E1" w:rsidRDefault="00000000">
      <w:pPr>
        <w:rPr>
          <w:rFonts w:hint="eastAsia"/>
        </w:rPr>
      </w:pPr>
      <w:r>
        <w:t>既有译文：「素履的往」《象传》解释：独行愿。</w:t>
      </w:r>
    </w:p>
    <w:p w14:paraId="0AD986A2" w14:textId="77777777" w:rsidR="005673E1" w:rsidRDefault="00000000">
      <w:pPr>
        <w:rPr>
          <w:rFonts w:hint="eastAsia"/>
        </w:rPr>
      </w:pPr>
      <w:r>
        <w:t>事件与来源　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560E9CDD" w14:textId="77777777" w:rsidR="005673E1" w:rsidRDefault="00000000">
      <w:pPr>
        <w:rPr>
          <w:rFonts w:hint="eastAsia"/>
        </w:rPr>
      </w:pPr>
      <w:r>
        <w:t>历史对照　《史记》记任氏持续重视田畜，并为家人设定用度上的约束。读这段历史，可先留意「朴实生活也有自主性」。《小象》说「素履之往，独行愿也」。任氏家约可对照依实际收入安排生活；日常支出不必为了显示地位而增加。再问一句：田畜带来收入后，家中哪些支出必须维持？节制与长期照顾应放在一起衡量。这是后人借此爻对照史事，并非当事人据爻辞作决定。事件发生于秦汉之际至汉代，后续成果还应回查</w:t>
      </w:r>
      <w:r>
        <w:t>SJ129</w:t>
      </w:r>
      <w:r>
        <w:t>所载资料。</w:t>
      </w:r>
    </w:p>
    <w:p w14:paraId="09A4B25B" w14:textId="77777777" w:rsidR="005673E1" w:rsidRDefault="00000000">
      <w:pPr>
        <w:rPr>
          <w:rFonts w:hint="eastAsia"/>
        </w:rPr>
      </w:pPr>
      <w:r>
        <w:t xml:space="preserve">回查　</w:t>
      </w:r>
      <w:r>
        <w:t xml:space="preserve">RENFAMILY </w:t>
      </w:r>
      <w:r>
        <w:t>｜</w:t>
      </w:r>
      <w:r>
        <w:t xml:space="preserve"> SJ129</w:t>
      </w:r>
    </w:p>
    <w:p w14:paraId="0E5AFCB7" w14:textId="77777777" w:rsidR="005673E1" w:rsidRDefault="00000000">
      <w:pPr>
        <w:rPr>
          <w:rFonts w:hint="eastAsia"/>
        </w:rPr>
      </w:pPr>
      <w:r>
        <w:t>本轮审查理由：事件与「朴实生活也有自主性」所强调的主要行动方向相合，原稿历史对照已有具体事件与限制说明；属后设阅读对照，并非人物实际引用该爻的证据。</w:t>
      </w:r>
    </w:p>
    <w:p w14:paraId="539DC009" w14:textId="77777777" w:rsidR="005673E1" w:rsidRDefault="00000000">
      <w:pPr>
        <w:rPr>
          <w:rFonts w:hint="eastAsia"/>
        </w:rPr>
      </w:pPr>
      <w:r>
        <w:t>一次修订／换案意见：保留原稿对照；无强制修订。</w:t>
      </w:r>
    </w:p>
    <w:p w14:paraId="65DD0504" w14:textId="77777777" w:rsidR="005673E1" w:rsidRDefault="00000000">
      <w:pPr>
        <w:rPr>
          <w:rFonts w:hint="eastAsia"/>
        </w:rPr>
      </w:pPr>
      <w:r>
        <w:t>publish_status</w:t>
      </w:r>
      <w:r>
        <w:t>：</w:t>
      </w:r>
      <w:r>
        <w:t>editorial_review</w:t>
      </w:r>
    </w:p>
    <w:p w14:paraId="6B164BEF" w14:textId="77777777" w:rsidR="005673E1" w:rsidRDefault="00000000">
      <w:pPr>
        <w:rPr>
          <w:rFonts w:hint="eastAsia"/>
        </w:rPr>
      </w:pPr>
      <w:r>
        <w:t>publish_status</w:t>
      </w:r>
      <w:r>
        <w:t>：</w:t>
      </w:r>
      <w:r>
        <w:t>editorial_review</w:t>
      </w:r>
      <w:r>
        <w:t>｜公开发布前仍需确认来源、事件与展示版本。</w:t>
      </w:r>
    </w:p>
    <w:p w14:paraId="516BF5BA" w14:textId="77777777" w:rsidR="005673E1" w:rsidRDefault="005673E1">
      <w:pPr>
        <w:rPr>
          <w:rFonts w:hint="eastAsia"/>
        </w:rPr>
      </w:pPr>
    </w:p>
    <w:p w14:paraId="35BEBB9C" w14:textId="77777777" w:rsidR="005673E1" w:rsidRDefault="00000000">
      <w:pPr>
        <w:pStyle w:val="31"/>
      </w:pPr>
      <w:r>
        <w:t>九二｜曹邴氏长期积累家业</w:t>
      </w:r>
      <w:r>
        <w:t xml:space="preserve"> </w:t>
      </w:r>
      <w:r>
        <w:t>稳定积累不被外界打乱</w:t>
      </w:r>
      <w:r>
        <w:t xml:space="preserve"> </w:t>
      </w:r>
      <w:r>
        <w:t>〔适切性</w:t>
      </w:r>
      <w:r>
        <w:t xml:space="preserve"> A</w:t>
      </w:r>
      <w:r>
        <w:t>〕</w:t>
      </w:r>
    </w:p>
    <w:p w14:paraId="71301DBF" w14:textId="77777777" w:rsidR="005673E1" w:rsidRDefault="00000000">
      <w:pPr>
        <w:rPr>
          <w:rFonts w:hint="eastAsia"/>
        </w:rPr>
      </w:pPr>
      <w:r>
        <w:t>case_id</w:t>
      </w:r>
      <w:r>
        <w:t>：</w:t>
      </w:r>
      <w:r>
        <w:t>XFIN-H10-L2</w:t>
      </w:r>
      <w:r>
        <w:t>｜</w:t>
      </w:r>
      <w:r>
        <w:t>hexagram_no</w:t>
      </w:r>
      <w:r>
        <w:t>：</w:t>
      </w:r>
      <w:r>
        <w:t>10</w:t>
      </w:r>
      <w:r>
        <w:t>｜</w:t>
      </w:r>
      <w:r>
        <w:t>line_no</w:t>
      </w:r>
      <w:r>
        <w:t>：</w:t>
      </w:r>
      <w:r>
        <w:t>2</w:t>
      </w:r>
      <w:r>
        <w:t>｜</w:t>
      </w:r>
      <w:r>
        <w:t>line_global_no</w:t>
      </w:r>
      <w:r>
        <w:t>：</w:t>
      </w:r>
      <w:r>
        <w:t>056</w:t>
      </w:r>
      <w:r>
        <w:t>｜</w:t>
      </w:r>
      <w:r>
        <w:t>final_grade_v431</w:t>
      </w:r>
      <w:r>
        <w:t>：</w:t>
      </w:r>
      <w:r>
        <w:t>A</w:t>
      </w:r>
    </w:p>
    <w:p w14:paraId="5DF20C90" w14:textId="77777777" w:rsidR="005673E1" w:rsidRDefault="00000000">
      <w:pPr>
        <w:rPr>
          <w:rFonts w:hint="eastAsia"/>
        </w:rPr>
      </w:pPr>
      <w:r>
        <w:t>case_id</w:t>
      </w:r>
      <w:r>
        <w:t>：</w:t>
      </w:r>
      <w:r>
        <w:t xml:space="preserve">XFIN-H10-L2 </w:t>
      </w:r>
      <w:r>
        <w:t>｜</w:t>
      </w:r>
      <w:r>
        <w:t xml:space="preserve"> unit_id</w:t>
      </w:r>
      <w:r>
        <w:t>：</w:t>
      </w:r>
      <w:r>
        <w:t xml:space="preserve">XIANG-U-10-03 </w:t>
      </w:r>
      <w:r>
        <w:t>｜</w:t>
      </w:r>
      <w:r>
        <w:t xml:space="preserve"> </w:t>
      </w:r>
      <w:r>
        <w:t>原稿证据标示：</w:t>
      </w:r>
      <w:r>
        <w:t>B</w:t>
      </w:r>
      <w:r>
        <w:t>（事后类比）</w:t>
      </w:r>
    </w:p>
    <w:p w14:paraId="29D8EAF9" w14:textId="77777777" w:rsidR="005673E1" w:rsidRDefault="00000000">
      <w:pPr>
        <w:rPr>
          <w:rFonts w:hint="eastAsia"/>
        </w:rPr>
      </w:pPr>
      <w:r>
        <w:t>《小象》原文：幽人贞吉，中不自乱也。</w:t>
      </w:r>
    </w:p>
    <w:p w14:paraId="01BB1333" w14:textId="77777777" w:rsidR="005673E1" w:rsidRDefault="00000000">
      <w:pPr>
        <w:rPr>
          <w:rFonts w:hint="eastAsia"/>
        </w:rPr>
      </w:pPr>
      <w:r>
        <w:t>既有译文：「道路平坦，幽居之人守正吉祥。」《象传》解释：中不自乱。</w:t>
      </w:r>
    </w:p>
    <w:p w14:paraId="00DC3C9C" w14:textId="77777777" w:rsidR="005673E1" w:rsidRDefault="00000000">
      <w:pPr>
        <w:rPr>
          <w:rFonts w:hint="eastAsia"/>
        </w:rPr>
      </w:pPr>
      <w:r>
        <w:t>事件与来源　《史记》记曹邴氏由冶铁起家。制作和买卖铁器能产生收入，家族若要把这些所得留住，还须安排日常支出，并决定是否投入别的交易。《史记》记述曹邴氏由冶铁起家，家族生活节俭，并从事借贷与跨地交易。这是古代家业由生产、储蓄与流通共同累积财富的记载。家中生活保持节俭，同时从事借贷和跨地买卖，让资金不只留在铁业。借给别人有收不回款项的可能，跨地交易也需承受运送及价格变动。史书概述致富方法，未留下逐笔贷款利率和交易帐。先有冶铁生产，再有家族用度与其他业务，最后形成较大的家业。不能把故事简化成只要少花钱就能致富，也不能用缺失的帐册算确切收益。资料可回查</w:t>
      </w:r>
      <w:r>
        <w:t>SJ129</w:t>
      </w:r>
      <w:r>
        <w:t>的「曹邴氏段」；原档标示时期为秦汉之际至汉代，属家业理财案例。这些是事件位置与材料性质，不代表史书或机构资料留下每个参与者的完整帐簿。</w:t>
      </w:r>
    </w:p>
    <w:p w14:paraId="1C0DDF2E" w14:textId="77777777" w:rsidR="005673E1" w:rsidRDefault="00000000">
      <w:pPr>
        <w:rPr>
          <w:rFonts w:hint="eastAsia"/>
        </w:rPr>
      </w:pPr>
      <w:r>
        <w:t>历史对照　先有冶铁生产，再有家族用度与其他业务，最后形成较大的家业。这段经过让「稳定积累不被外界打乱」有了具体背景。曹邴氏节约并经营产业，可借来思考生活与生产的持续性；不把他人的消费当成自己的标准。《小象》说「幽人贞吉，中不自乱也」。节用之外仍有经营与放款风险。读者可追问：冶铁收入、家用和借贷，哪一环可能耗掉本金？这是后人借此爻对照史事，并非当事人据爻辞作决定。</w:t>
      </w:r>
    </w:p>
    <w:p w14:paraId="5B379C27" w14:textId="77777777" w:rsidR="005673E1" w:rsidRDefault="00000000">
      <w:pPr>
        <w:rPr>
          <w:rFonts w:hint="eastAsia"/>
        </w:rPr>
      </w:pPr>
      <w:r>
        <w:t xml:space="preserve">回查　</w:t>
      </w:r>
      <w:r>
        <w:t xml:space="preserve">CAOBING </w:t>
      </w:r>
      <w:r>
        <w:t>｜</w:t>
      </w:r>
      <w:r>
        <w:t xml:space="preserve"> SJ129</w:t>
      </w:r>
    </w:p>
    <w:p w14:paraId="7F6E76EB" w14:textId="77777777" w:rsidR="005673E1" w:rsidRDefault="00000000">
      <w:pPr>
        <w:rPr>
          <w:rFonts w:hint="eastAsia"/>
        </w:rPr>
      </w:pPr>
      <w:r>
        <w:t>本轮审查理由：事件与「稳定积累不被外界打乱」所强调的主要行动方向相合，原稿历史对照已有具体事件与限制说明；属后设阅读对照，并非人物实际引用该爻的证据。</w:t>
      </w:r>
    </w:p>
    <w:p w14:paraId="4BD5095C" w14:textId="77777777" w:rsidR="005673E1" w:rsidRDefault="00000000">
      <w:pPr>
        <w:rPr>
          <w:rFonts w:hint="eastAsia"/>
        </w:rPr>
      </w:pPr>
      <w:r>
        <w:t>一次修订／换案意见：保留原稿对照；无强制修订。</w:t>
      </w:r>
    </w:p>
    <w:p w14:paraId="46D4EF27" w14:textId="77777777" w:rsidR="005673E1" w:rsidRDefault="00000000">
      <w:pPr>
        <w:rPr>
          <w:rFonts w:hint="eastAsia"/>
        </w:rPr>
      </w:pPr>
      <w:r>
        <w:t>publish_status</w:t>
      </w:r>
      <w:r>
        <w:t>：</w:t>
      </w:r>
      <w:r>
        <w:t>editorial_review</w:t>
      </w:r>
    </w:p>
    <w:p w14:paraId="71E7981C" w14:textId="77777777" w:rsidR="005673E1" w:rsidRDefault="00000000">
      <w:pPr>
        <w:rPr>
          <w:rFonts w:hint="eastAsia"/>
        </w:rPr>
      </w:pPr>
      <w:r>
        <w:t>publish_status</w:t>
      </w:r>
      <w:r>
        <w:t>：</w:t>
      </w:r>
      <w:r>
        <w:t>editorial_review</w:t>
      </w:r>
      <w:r>
        <w:t>｜公开发布前仍需确认来源、事件与展示版本。</w:t>
      </w:r>
    </w:p>
    <w:p w14:paraId="5CC36E6B" w14:textId="77777777" w:rsidR="005673E1" w:rsidRDefault="005673E1">
      <w:pPr>
        <w:rPr>
          <w:rFonts w:hint="eastAsia"/>
        </w:rPr>
      </w:pPr>
    </w:p>
    <w:p w14:paraId="506FEFA3" w14:textId="77777777" w:rsidR="005673E1" w:rsidRDefault="00000000">
      <w:pPr>
        <w:pStyle w:val="31"/>
      </w:pPr>
      <w:r>
        <w:t>六三｜王莽改币与交易困境</w:t>
      </w:r>
      <w:r>
        <w:t xml:space="preserve"> </w:t>
      </w:r>
      <w:r>
        <w:t>名义能力不能代替实际能力｜复查</w:t>
      </w:r>
      <w:r>
        <w:t>B</w:t>
      </w:r>
    </w:p>
    <w:p w14:paraId="71492836" w14:textId="77777777" w:rsidR="005673E1" w:rsidRDefault="00000000">
      <w:pPr>
        <w:rPr>
          <w:rFonts w:hint="eastAsia"/>
        </w:rPr>
      </w:pPr>
      <w:r>
        <w:t>case_id</w:t>
      </w:r>
      <w:r>
        <w:t>：</w:t>
      </w:r>
      <w:r>
        <w:t>XFIN-H10-L3</w:t>
      </w:r>
      <w:r>
        <w:t>｜</w:t>
      </w:r>
      <w:r>
        <w:t>hexagram_no</w:t>
      </w:r>
      <w:r>
        <w:t>：</w:t>
      </w:r>
      <w:r>
        <w:t>10</w:t>
      </w:r>
      <w:r>
        <w:t>｜</w:t>
      </w:r>
      <w:r>
        <w:t>line_no</w:t>
      </w:r>
      <w:r>
        <w:t>：</w:t>
      </w:r>
      <w:r>
        <w:t>3</w:t>
      </w:r>
      <w:r>
        <w:t>｜</w:t>
      </w:r>
      <w:r>
        <w:t>line_global_no</w:t>
      </w:r>
      <w:r>
        <w:t>：</w:t>
      </w:r>
      <w:r>
        <w:t>057</w:t>
      </w:r>
      <w:r>
        <w:t>｜</w:t>
      </w:r>
      <w:r>
        <w:t>final_grade_v431</w:t>
      </w:r>
      <w:r>
        <w:t>：</w:t>
      </w:r>
      <w:r>
        <w:t>B</w:t>
      </w:r>
    </w:p>
    <w:p w14:paraId="1E98A451" w14:textId="77777777" w:rsidR="005673E1" w:rsidRDefault="00000000">
      <w:pPr>
        <w:rPr>
          <w:rFonts w:hint="eastAsia"/>
        </w:rPr>
      </w:pPr>
      <w:r>
        <w:t>case_id</w:t>
      </w:r>
      <w:r>
        <w:t>：</w:t>
      </w:r>
      <w:r>
        <w:t xml:space="preserve">XFIN-H10-L3 </w:t>
      </w:r>
      <w:r>
        <w:t>｜</w:t>
      </w:r>
      <w:r>
        <w:t xml:space="preserve"> unit_id</w:t>
      </w:r>
      <w:r>
        <w:t>：</w:t>
      </w:r>
      <w:r>
        <w:t xml:space="preserve">XIANG-U-10-04 </w:t>
      </w:r>
      <w:r>
        <w:t>｜</w:t>
      </w:r>
      <w:r>
        <w:t xml:space="preserve"> </w:t>
      </w:r>
      <w:r>
        <w:t>原稿证据标示：</w:t>
      </w:r>
      <w:r>
        <w:t>B</w:t>
      </w:r>
      <w:r>
        <w:t>（事后类比）</w:t>
      </w:r>
    </w:p>
    <w:p w14:paraId="60E48546" w14:textId="77777777" w:rsidR="005673E1" w:rsidRDefault="00000000">
      <w:pPr>
        <w:rPr>
          <w:rFonts w:hint="eastAsia"/>
        </w:rPr>
      </w:pPr>
      <w:r>
        <w:t>原稿事件：事件与来源　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w:t>
      </w:r>
    </w:p>
    <w:p w14:paraId="39D9C411" w14:textId="77777777" w:rsidR="005673E1" w:rsidRDefault="00000000">
      <w:pPr>
        <w:rPr>
          <w:rFonts w:hint="eastAsia"/>
        </w:rPr>
      </w:pPr>
      <w:r>
        <w:t>修订后对照：王莽币制法令与民间交易习惯脱节，提醒决策权不保证执行力。对照「眇能视、跛能履」仅取能力与判断不足的象征，不能以身体障碍影射人的才能；也不能把所有金融问题归于单一人物性格。《小象》原文「眇能视，不足以有明也。跛能履，不足以与行也。咥人之凶，位不当也。武人为于大君，志刚也。」；这是后设类比，并非史料证实当事人据爻决策。</w:t>
      </w:r>
    </w:p>
    <w:p w14:paraId="7243A0C1" w14:textId="77777777" w:rsidR="005673E1" w:rsidRDefault="00000000">
      <w:pPr>
        <w:rPr>
          <w:rFonts w:hint="eastAsia"/>
        </w:rPr>
      </w:pPr>
      <w:r>
        <w:t>复查理由：保留原事件及原始完整故事，缩小推论范围、补上爻义的未对应处；保留</w:t>
      </w:r>
      <w:r>
        <w:t>B</w:t>
      </w:r>
      <w:r>
        <w:t>级，不追求一律升</w:t>
      </w:r>
      <w:r>
        <w:t>A</w:t>
      </w:r>
      <w:r>
        <w:t>。</w:t>
      </w:r>
    </w:p>
    <w:p w14:paraId="277B117D" w14:textId="77777777" w:rsidR="005673E1" w:rsidRDefault="00000000">
      <w:pPr>
        <w:rPr>
          <w:rFonts w:hint="eastAsia"/>
        </w:rPr>
      </w:pPr>
      <w:r>
        <w:t xml:space="preserve">10 </w:t>
      </w:r>
      <w:r>
        <w:t>履</w:t>
      </w:r>
      <w:r>
        <w:t xml:space="preserve"> </w:t>
      </w:r>
      <w:r>
        <w:t>六三</w:t>
      </w:r>
      <w:r>
        <w:t xml:space="preserve">  </w:t>
      </w:r>
      <w:r>
        <w:t>名义能力不能代替实际能力</w:t>
      </w:r>
      <w:r>
        <w:t xml:space="preserve"> </w:t>
      </w:r>
      <w:r>
        <w:t>〔适切性</w:t>
      </w:r>
      <w:r>
        <w:t xml:space="preserve"> B</w:t>
      </w:r>
      <w:r>
        <w:t>〕</w:t>
      </w:r>
    </w:p>
    <w:p w14:paraId="375AA82D" w14:textId="77777777" w:rsidR="005673E1" w:rsidRDefault="00000000">
      <w:pPr>
        <w:rPr>
          <w:rFonts w:hint="eastAsia"/>
        </w:rPr>
      </w:pPr>
      <w:r>
        <w:t>《小象》原文：眇能视，不足以有明也。跛能履，不足以与行也。咥人之凶，位不当也。武人为于大君，志刚也。</w:t>
      </w:r>
    </w:p>
    <w:p w14:paraId="2BF28FEE" w14:textId="77777777" w:rsidR="005673E1" w:rsidRDefault="00000000">
      <w:pPr>
        <w:rPr>
          <w:rFonts w:hint="eastAsia"/>
        </w:rPr>
      </w:pPr>
      <w:r>
        <w:t>既有译文：「眼弱勉强看、脚跛勉强走，又踩虎尾而被咬，凶；这是武人逞强想做君王。」《象传》解释：不足以有明。「眼弱勉强看、脚跛勉强走，又踩虎尾而被咬，凶；这是武人逞强想做君王。」《象传》解释：不足以与行。「咥人的凶」《象传》解释：所处位置不恰当。「眼弱勉强看、脚跛勉强走，又踩虎尾而被咬，凶；这是武人逞强想做君王。」《象传》解释：志刚。</w:t>
      </w:r>
    </w:p>
    <w:p w14:paraId="13885F2D" w14:textId="77777777" w:rsidR="005673E1" w:rsidRDefault="00000000">
      <w:pPr>
        <w:rPr>
          <w:rFonts w:hint="eastAsia"/>
        </w:rPr>
      </w:pPr>
      <w:r>
        <w:t>事件与来源　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71B80049" w14:textId="77777777" w:rsidR="005673E1" w:rsidRDefault="00000000">
      <w:pPr>
        <w:rPr>
          <w:rFonts w:hint="eastAsia"/>
        </w:rPr>
      </w:pPr>
      <w:r>
        <w:t>历史对照　王莽改币的转折是：王莽执政时多次改动货币制度，推出不同形制与面额的钱币。《小象》说「眇能视，不足以有明也。跛能履，不足以与行也。咥人之凶，位不当也。武人为于大君，志刚也」。纸面价值还须进入真实交易。王莽能颁布币制却难确保交易顺利，可作权力与执行落差的反例；不以身体障碍评价人的能力。回到具体选择，币种反覆改动时，买卖双方要怎样算同一笔价款？这是后人借此爻对照史事，并非当事人据爻辞作决定。</w:t>
      </w:r>
    </w:p>
    <w:p w14:paraId="3AEFE08A" w14:textId="77777777" w:rsidR="005673E1" w:rsidRDefault="00000000">
      <w:pPr>
        <w:rPr>
          <w:rFonts w:hint="eastAsia"/>
        </w:rPr>
      </w:pPr>
      <w:r>
        <w:t xml:space="preserve">回查　</w:t>
      </w:r>
      <w:r>
        <w:t xml:space="preserve">WANGMANG </w:t>
      </w:r>
      <w:r>
        <w:t>｜</w:t>
      </w:r>
      <w:r>
        <w:t xml:space="preserve"> HS24B</w:t>
      </w:r>
    </w:p>
    <w:p w14:paraId="1F85D6E4" w14:textId="77777777" w:rsidR="005673E1" w:rsidRDefault="00000000">
      <w:pPr>
        <w:rPr>
          <w:rFonts w:hint="eastAsia"/>
        </w:rPr>
      </w:pPr>
      <w:r>
        <w:t>本轮审查理由：原案可说明「名义能力不能代替实际能力」部分意涵，但爻象的具体位置与行动条件尚未充分呈现；需限缩推论，说明事件只提供一个面向。</w:t>
      </w:r>
    </w:p>
    <w:p w14:paraId="6C91AA9D" w14:textId="77777777" w:rsidR="005673E1" w:rsidRDefault="00000000">
      <w:pPr>
        <w:rPr>
          <w:rFonts w:hint="eastAsia"/>
        </w:rPr>
      </w:pPr>
      <w:r>
        <w:t>一次修订／换案意见：修订稿：以「事件与来源　王莽执政时多次改动货币制度，推出不同形制与面额的钱币。日常买卖要靠彼此接受同一种」作为后人的历史类比，可观察「名义能力不能代替实际能力」涉及的部分问题；但事件有其独立的政治、经济或社会成因，不能因结果相似就推定当事人遵从爻辞。阅读时应区分当时可掌握的条件、实际行动及后来的结果，并以原稿来源为事件核查依据。</w:t>
      </w:r>
    </w:p>
    <w:p w14:paraId="2B4B354F" w14:textId="77777777" w:rsidR="005673E1" w:rsidRDefault="00000000">
      <w:pPr>
        <w:rPr>
          <w:rFonts w:hint="eastAsia"/>
        </w:rPr>
      </w:pPr>
      <w:r>
        <w:t>publish_status</w:t>
      </w:r>
      <w:r>
        <w:t>：</w:t>
      </w:r>
      <w:r>
        <w:t>editorial_review</w:t>
      </w:r>
    </w:p>
    <w:p w14:paraId="7F48DD4E" w14:textId="77777777" w:rsidR="005673E1" w:rsidRDefault="00000000">
      <w:pPr>
        <w:rPr>
          <w:rFonts w:hint="eastAsia"/>
        </w:rPr>
      </w:pPr>
      <w:r>
        <w:t>publish_status</w:t>
      </w:r>
      <w:r>
        <w:t>：</w:t>
      </w:r>
      <w:r>
        <w:t>editorial_review</w:t>
      </w:r>
      <w:r>
        <w:t>｜公开发布前仍需确认来源、事件与展示版本。</w:t>
      </w:r>
    </w:p>
    <w:p w14:paraId="295EEFB9" w14:textId="77777777" w:rsidR="005673E1" w:rsidRDefault="005673E1">
      <w:pPr>
        <w:rPr>
          <w:rFonts w:hint="eastAsia"/>
        </w:rPr>
      </w:pPr>
    </w:p>
    <w:p w14:paraId="3A1F65BF" w14:textId="77777777" w:rsidR="005673E1" w:rsidRDefault="00000000">
      <w:pPr>
        <w:pStyle w:val="31"/>
      </w:pPr>
      <w:r>
        <w:t>九四｜香港建立联系汇率</w:t>
      </w:r>
      <w:r>
        <w:t xml:space="preserve"> </w:t>
      </w:r>
      <w:r>
        <w:t>高风险承诺须谨慎履行</w:t>
      </w:r>
      <w:r>
        <w:t xml:space="preserve"> </w:t>
      </w:r>
      <w:r>
        <w:t>〔适切性</w:t>
      </w:r>
      <w:r>
        <w:t xml:space="preserve"> A</w:t>
      </w:r>
      <w:r>
        <w:t>〕</w:t>
      </w:r>
    </w:p>
    <w:p w14:paraId="618F2C8C" w14:textId="77777777" w:rsidR="005673E1" w:rsidRDefault="00000000">
      <w:pPr>
        <w:rPr>
          <w:rFonts w:hint="eastAsia"/>
        </w:rPr>
      </w:pPr>
      <w:r>
        <w:t>case_id</w:t>
      </w:r>
      <w:r>
        <w:t>：</w:t>
      </w:r>
      <w:r>
        <w:t>XFIN-H10-L4</w:t>
      </w:r>
      <w:r>
        <w:t>｜</w:t>
      </w:r>
      <w:r>
        <w:t>hexagram_no</w:t>
      </w:r>
      <w:r>
        <w:t>：</w:t>
      </w:r>
      <w:r>
        <w:t>10</w:t>
      </w:r>
      <w:r>
        <w:t>｜</w:t>
      </w:r>
      <w:r>
        <w:t>line_no</w:t>
      </w:r>
      <w:r>
        <w:t>：</w:t>
      </w:r>
      <w:r>
        <w:t>4</w:t>
      </w:r>
      <w:r>
        <w:t>｜</w:t>
      </w:r>
      <w:r>
        <w:t>line_global_no</w:t>
      </w:r>
      <w:r>
        <w:t>：</w:t>
      </w:r>
      <w:r>
        <w:t>058</w:t>
      </w:r>
      <w:r>
        <w:t>｜</w:t>
      </w:r>
      <w:r>
        <w:t>final_grade_v431</w:t>
      </w:r>
      <w:r>
        <w:t>：</w:t>
      </w:r>
      <w:r>
        <w:t>A</w:t>
      </w:r>
    </w:p>
    <w:p w14:paraId="4CACE0BC" w14:textId="77777777" w:rsidR="005673E1" w:rsidRDefault="00000000">
      <w:pPr>
        <w:rPr>
          <w:rFonts w:hint="eastAsia"/>
        </w:rPr>
      </w:pPr>
      <w:r>
        <w:t>case_id</w:t>
      </w:r>
      <w:r>
        <w:t>：</w:t>
      </w:r>
      <w:r>
        <w:t xml:space="preserve">XFIN-H10-L4 </w:t>
      </w:r>
      <w:r>
        <w:t>｜</w:t>
      </w:r>
      <w:r>
        <w:t xml:space="preserve"> unit_id</w:t>
      </w:r>
      <w:r>
        <w:t>：</w:t>
      </w:r>
      <w:r>
        <w:t xml:space="preserve">XIANG-U-10-05 </w:t>
      </w:r>
      <w:r>
        <w:t>｜</w:t>
      </w:r>
      <w:r>
        <w:t xml:space="preserve"> </w:t>
      </w:r>
      <w:r>
        <w:t>原稿证据标示：</w:t>
      </w:r>
      <w:r>
        <w:t>B</w:t>
      </w:r>
      <w:r>
        <w:t>（事后类比）</w:t>
      </w:r>
    </w:p>
    <w:p w14:paraId="1F365907" w14:textId="77777777" w:rsidR="005673E1" w:rsidRDefault="00000000">
      <w:pPr>
        <w:rPr>
          <w:rFonts w:hint="eastAsia"/>
        </w:rPr>
      </w:pPr>
      <w:r>
        <w:t>《小象》原文：愬愬终吉，志行也。</w:t>
      </w:r>
    </w:p>
    <w:p w14:paraId="03021506" w14:textId="77777777" w:rsidR="005673E1" w:rsidRDefault="00000000">
      <w:pPr>
        <w:rPr>
          <w:rFonts w:hint="eastAsia"/>
        </w:rPr>
      </w:pPr>
      <w:r>
        <w:t>既有译文：「踩在虎尾上，戒惧谨慎，终究吉祥。」《象传》解释：志向得以实现。</w:t>
      </w:r>
    </w:p>
    <w:p w14:paraId="01ED327E" w14:textId="77777777" w:rsidR="005673E1" w:rsidRDefault="00000000">
      <w:pPr>
        <w:rPr>
          <w:rFonts w:hint="eastAsia"/>
        </w:rPr>
      </w:pPr>
      <w:r>
        <w:t xml:space="preserve">事件与来源　</w:t>
      </w:r>
      <w:r>
        <w:t>1983</w:t>
      </w:r>
      <w:r>
        <w:t>年香港面对汇率和货币信心的压力。商户报价与居民持有现金，都需要可理解的货币规则；若港元价值预期不稳，交易者便难安排跨币别的收支。香港于</w:t>
      </w:r>
      <w:r>
        <w:t>1983</w:t>
      </w:r>
      <w:r>
        <w:t>年</w:t>
      </w:r>
      <w:r>
        <w:t>10</w:t>
      </w:r>
      <w:r>
        <w:t>月</w:t>
      </w:r>
      <w:r>
        <w:t>17</w:t>
      </w:r>
      <w:r>
        <w:t>日实施联系汇率制度，以明确的货币安排回应当时的信心问题。这个案例可从规则与市场预期的关系来阅读。当局于</w:t>
      </w:r>
      <w:r>
        <w:t>10</w:t>
      </w:r>
      <w:r>
        <w:t>月</w:t>
      </w:r>
      <w:r>
        <w:t>17</w:t>
      </w:r>
      <w:r>
        <w:t>日实施联系汇率制度，建立港元与美元之间的发钞和兑换框架。规则实施后，相关银行还要依制度操作，市场则在之后的交易中检验信心。金管局沿革可确认政策时点，没有提供每位商户的个别决定。从市场不安、推出制度，到日常发钞与兑换按规则持续办理，汇率制度才成为经济活动的背景。公告的时间与信心恢复的过程不可混为一谈。资料可回查</w:t>
      </w:r>
      <w:r>
        <w:t>LINK</w:t>
      </w:r>
      <w:r>
        <w:t>的「制度沿革：</w:t>
      </w:r>
      <w:r>
        <w:t>1983</w:t>
      </w:r>
      <w:r>
        <w:t>年</w:t>
      </w:r>
      <w:r>
        <w:t>10</w:t>
      </w:r>
      <w:r>
        <w:t>月</w:t>
      </w:r>
      <w:r>
        <w:t>17</w:t>
      </w:r>
      <w:r>
        <w:t>日」；原档标示时期为</w:t>
      </w:r>
      <w:r>
        <w:t>1983</w:t>
      </w:r>
      <w:r>
        <w:t>年，属货币制度案例。这些是事件位置与材料性质，不代表史书或机构资料留下每个参与者的完整帐簿。</w:t>
      </w:r>
    </w:p>
    <w:p w14:paraId="03B6BECE" w14:textId="77777777" w:rsidR="005673E1" w:rsidRDefault="00000000">
      <w:pPr>
        <w:rPr>
          <w:rFonts w:hint="eastAsia"/>
        </w:rPr>
      </w:pPr>
      <w:r>
        <w:t>历史对照　先看史事：香港于</w:t>
      </w:r>
      <w:r>
        <w:t>1983</w:t>
      </w:r>
      <w:r>
        <w:t>年</w:t>
      </w:r>
      <w:r>
        <w:t>10</w:t>
      </w:r>
      <w:r>
        <w:t>月</w:t>
      </w:r>
      <w:r>
        <w:t>17</w:t>
      </w:r>
      <w:r>
        <w:t>日实施联系汇率制度，以明确的货币安排回应当时的信心问题。放回本爻，问题是「高风险承诺须谨慎履行」。《小象》说「愬愬终吉，志行也」。香港建立联系汇率可对照在压力下以规则支持承诺；制度安排不是只靠决心。再问一句：汇率规则公告后，发钞与兑换是否真的按规运作？市场信心需由支付实务验证。这是后人借此爻对照史事，并非当事人据爻辞作决定。</w:t>
      </w:r>
    </w:p>
    <w:p w14:paraId="14C2A3B3" w14:textId="77777777" w:rsidR="005673E1" w:rsidRDefault="00000000">
      <w:pPr>
        <w:rPr>
          <w:rFonts w:hint="eastAsia"/>
        </w:rPr>
      </w:pPr>
      <w:r>
        <w:t xml:space="preserve">回查　</w:t>
      </w:r>
      <w:r>
        <w:t xml:space="preserve">HKLINK83 </w:t>
      </w:r>
      <w:r>
        <w:t>｜</w:t>
      </w:r>
      <w:r>
        <w:t xml:space="preserve"> LINK</w:t>
      </w:r>
    </w:p>
    <w:p w14:paraId="0A0EC517" w14:textId="77777777" w:rsidR="005673E1" w:rsidRDefault="00000000">
      <w:pPr>
        <w:rPr>
          <w:rFonts w:hint="eastAsia"/>
        </w:rPr>
      </w:pPr>
      <w:r>
        <w:t>本轮审查理由：事件与「高风险承诺须谨慎履行」所强调的主要行动方向相合，原稿历史对照已有具体事件与限制说明；属后设阅读对照，并非人物实际引用该爻的证据。</w:t>
      </w:r>
    </w:p>
    <w:p w14:paraId="73ABAC73" w14:textId="77777777" w:rsidR="005673E1" w:rsidRDefault="00000000">
      <w:pPr>
        <w:rPr>
          <w:rFonts w:hint="eastAsia"/>
        </w:rPr>
      </w:pPr>
      <w:r>
        <w:t>一次修订／换案意见：保留原稿对照；无强制修订。</w:t>
      </w:r>
    </w:p>
    <w:p w14:paraId="1C03BCF7" w14:textId="77777777" w:rsidR="005673E1" w:rsidRDefault="00000000">
      <w:pPr>
        <w:rPr>
          <w:rFonts w:hint="eastAsia"/>
        </w:rPr>
      </w:pPr>
      <w:r>
        <w:t>publish_status</w:t>
      </w:r>
      <w:r>
        <w:t>：</w:t>
      </w:r>
      <w:r>
        <w:t>editorial_review</w:t>
      </w:r>
    </w:p>
    <w:p w14:paraId="5675114B" w14:textId="77777777" w:rsidR="005673E1" w:rsidRDefault="00000000">
      <w:pPr>
        <w:rPr>
          <w:rFonts w:hint="eastAsia"/>
        </w:rPr>
      </w:pPr>
      <w:r>
        <w:t>publish_status</w:t>
      </w:r>
      <w:r>
        <w:t>：</w:t>
      </w:r>
      <w:r>
        <w:t>editorial_review</w:t>
      </w:r>
      <w:r>
        <w:t>｜公开发布前仍需确认来源、事件与展示版本。</w:t>
      </w:r>
    </w:p>
    <w:p w14:paraId="6425419C" w14:textId="77777777" w:rsidR="005673E1" w:rsidRDefault="005673E1">
      <w:pPr>
        <w:rPr>
          <w:rFonts w:hint="eastAsia"/>
        </w:rPr>
      </w:pPr>
    </w:p>
    <w:p w14:paraId="0452F5F0" w14:textId="77777777" w:rsidR="005673E1" w:rsidRDefault="00000000">
      <w:pPr>
        <w:pStyle w:val="31"/>
      </w:pPr>
      <w:r>
        <w:t>九五｜香港金融危机入市干预</w:t>
      </w:r>
      <w:r>
        <w:t xml:space="preserve"> </w:t>
      </w:r>
      <w:r>
        <w:t>有权决断仍要承担风险</w:t>
      </w:r>
      <w:r>
        <w:t xml:space="preserve"> </w:t>
      </w:r>
      <w:r>
        <w:t>〔适切性</w:t>
      </w:r>
      <w:r>
        <w:t xml:space="preserve"> A</w:t>
      </w:r>
      <w:r>
        <w:t>〕</w:t>
      </w:r>
    </w:p>
    <w:p w14:paraId="7DB199C0" w14:textId="77777777" w:rsidR="005673E1" w:rsidRDefault="00000000">
      <w:pPr>
        <w:rPr>
          <w:rFonts w:hint="eastAsia"/>
        </w:rPr>
      </w:pPr>
      <w:r>
        <w:t>case_id</w:t>
      </w:r>
      <w:r>
        <w:t>：</w:t>
      </w:r>
      <w:r>
        <w:t>XFIN-H10-L5</w:t>
      </w:r>
      <w:r>
        <w:t>｜</w:t>
      </w:r>
      <w:r>
        <w:t>hexagram_no</w:t>
      </w:r>
      <w:r>
        <w:t>：</w:t>
      </w:r>
      <w:r>
        <w:t>10</w:t>
      </w:r>
      <w:r>
        <w:t>｜</w:t>
      </w:r>
      <w:r>
        <w:t>line_no</w:t>
      </w:r>
      <w:r>
        <w:t>：</w:t>
      </w:r>
      <w:r>
        <w:t>5</w:t>
      </w:r>
      <w:r>
        <w:t>｜</w:t>
      </w:r>
      <w:r>
        <w:t>line_global_no</w:t>
      </w:r>
      <w:r>
        <w:t>：</w:t>
      </w:r>
      <w:r>
        <w:t>059</w:t>
      </w:r>
      <w:r>
        <w:t>｜</w:t>
      </w:r>
      <w:r>
        <w:t>final_grade_v431</w:t>
      </w:r>
      <w:r>
        <w:t>：</w:t>
      </w:r>
      <w:r>
        <w:t>A</w:t>
      </w:r>
    </w:p>
    <w:p w14:paraId="21646957" w14:textId="77777777" w:rsidR="005673E1" w:rsidRDefault="00000000">
      <w:pPr>
        <w:rPr>
          <w:rFonts w:hint="eastAsia"/>
        </w:rPr>
      </w:pPr>
      <w:r>
        <w:t>case_id</w:t>
      </w:r>
      <w:r>
        <w:t>：</w:t>
      </w:r>
      <w:r>
        <w:t xml:space="preserve">XFIN-H10-L5 </w:t>
      </w:r>
      <w:r>
        <w:t>｜</w:t>
      </w:r>
      <w:r>
        <w:t xml:space="preserve"> unit_id</w:t>
      </w:r>
      <w:r>
        <w:t>：</w:t>
      </w:r>
      <w:r>
        <w:t xml:space="preserve">XIANG-U-10-06 </w:t>
      </w:r>
      <w:r>
        <w:t>｜</w:t>
      </w:r>
      <w:r>
        <w:t xml:space="preserve"> </w:t>
      </w:r>
      <w:r>
        <w:t>原稿证据标示：</w:t>
      </w:r>
      <w:r>
        <w:t>B</w:t>
      </w:r>
      <w:r>
        <w:t>（事后类比）</w:t>
      </w:r>
    </w:p>
    <w:p w14:paraId="2429FB8F" w14:textId="77777777" w:rsidR="005673E1" w:rsidRDefault="00000000">
      <w:pPr>
        <w:rPr>
          <w:rFonts w:hint="eastAsia"/>
        </w:rPr>
      </w:pPr>
      <w:r>
        <w:t>《小象》原文：夬履贞厉，位正当也。</w:t>
      </w:r>
    </w:p>
    <w:p w14:paraId="79A46554" w14:textId="77777777" w:rsidR="005673E1" w:rsidRDefault="00000000">
      <w:pPr>
        <w:rPr>
          <w:rFonts w:hint="eastAsia"/>
        </w:rPr>
      </w:pPr>
      <w:r>
        <w:t>既有译文：「刚决地行事，即使守正也有危险。」《象传》解释：所处位置端正而恰当。</w:t>
      </w:r>
    </w:p>
    <w:p w14:paraId="32D03330" w14:textId="77777777" w:rsidR="005673E1" w:rsidRDefault="00000000">
      <w:pPr>
        <w:rPr>
          <w:rFonts w:hint="eastAsia"/>
        </w:rPr>
      </w:pPr>
      <w:r>
        <w:t>事件与来源　亚洲金融危机冲击香港市场时，港股和货币制度承受压力。政府面对的选项涉及是否动用公共资金参与股票交易，任何选择都可能对纳税人和市场产生后续影响。亚洲金融危机期间，香港政府于</w:t>
      </w:r>
      <w:r>
        <w:t>1998</w:t>
      </w:r>
      <w:r>
        <w:t>年进入股票市场。官方年报将其说明为回应市场攻击的措施；此举也涉及公共资金与市场干预的争论。</w:t>
      </w:r>
      <w:r>
        <w:t>1998</w:t>
      </w:r>
      <w:r>
        <w:t>年政府买入股票，官方年报把此举说成应对市场攻击；外界也讨论政府介入交易的界线。买入之后，这些股票仍须有人管理和决定如何退出，不能只看当日股价评价整件事。年报呈现政策方立场，没有使争议自动消失。市场压力出现，政府作出买股决定，后续面对持股管理及退出，是同一事件的三个阶段。由于是公共资产，目的与成本都需要交代。资料可回查</w:t>
      </w:r>
      <w:r>
        <w:t>HK98</w:t>
      </w:r>
      <w:r>
        <w:t>的「金融市场干预段」；原档标示时期为</w:t>
      </w:r>
      <w:r>
        <w:t>1998</w:t>
      </w:r>
      <w:r>
        <w:t>年，属金融危机处置案例。这些是事件位置与材料性质，不代表史书或机构资料留下每个参与者的完整帐簿。</w:t>
      </w:r>
    </w:p>
    <w:p w14:paraId="78489306" w14:textId="77777777" w:rsidR="005673E1" w:rsidRDefault="00000000">
      <w:pPr>
        <w:rPr>
          <w:rFonts w:hint="eastAsia"/>
        </w:rPr>
      </w:pPr>
      <w:r>
        <w:t>历史对照　在香港</w:t>
      </w:r>
      <w:r>
        <w:t>1998</w:t>
      </w:r>
      <w:r>
        <w:t>年入市一例，</w:t>
      </w:r>
      <w:r>
        <w:t>1998</w:t>
      </w:r>
      <w:r>
        <w:t>年政府买入股票，官方年报把此举说成应对市场攻击；外界也讨论政府介入交易的界线。香港入市动用公共资金，可对照居决策位置者即使意志明确，也仍须交代代价与责任。《小象》说「夬履贞厉，位正当也」。危机介入不是故事的最后一页。读者可追问：政府买入股票后，公共资产由谁管理与退出？这是后人借此爻对照史事，并非当事人据爻辞作决定。事件发生于</w:t>
      </w:r>
      <w:r>
        <w:t>1998</w:t>
      </w:r>
      <w:r>
        <w:t>年，后续成果还应回查</w:t>
      </w:r>
      <w:r>
        <w:t>HK98</w:t>
      </w:r>
      <w:r>
        <w:t>所载资料。</w:t>
      </w:r>
    </w:p>
    <w:p w14:paraId="133D3E2D" w14:textId="77777777" w:rsidR="005673E1" w:rsidRDefault="00000000">
      <w:pPr>
        <w:rPr>
          <w:rFonts w:hint="eastAsia"/>
        </w:rPr>
      </w:pPr>
      <w:r>
        <w:t xml:space="preserve">回查　</w:t>
      </w:r>
      <w:r>
        <w:t xml:space="preserve">HK1998 </w:t>
      </w:r>
      <w:r>
        <w:t>｜</w:t>
      </w:r>
      <w:r>
        <w:t xml:space="preserve"> HK98</w:t>
      </w:r>
    </w:p>
    <w:p w14:paraId="2F86F487" w14:textId="77777777" w:rsidR="005673E1" w:rsidRDefault="00000000">
      <w:pPr>
        <w:rPr>
          <w:rFonts w:hint="eastAsia"/>
        </w:rPr>
      </w:pPr>
      <w:r>
        <w:t>本轮审查理由：事件与「有权决断仍要承担风险」所强调的主要行动方向相合，原稿历史对照已有具体事件与限制说明；属后设阅读对照，并非人物实际引用该爻的证据。</w:t>
      </w:r>
    </w:p>
    <w:p w14:paraId="675FB103" w14:textId="77777777" w:rsidR="005673E1" w:rsidRDefault="00000000">
      <w:pPr>
        <w:rPr>
          <w:rFonts w:hint="eastAsia"/>
        </w:rPr>
      </w:pPr>
      <w:r>
        <w:t>一次修订／换案意见：保留原稿对照；无强制修订。</w:t>
      </w:r>
    </w:p>
    <w:p w14:paraId="5D16B55A" w14:textId="77777777" w:rsidR="005673E1" w:rsidRDefault="00000000">
      <w:pPr>
        <w:rPr>
          <w:rFonts w:hint="eastAsia"/>
        </w:rPr>
      </w:pPr>
      <w:r>
        <w:t>publish_status</w:t>
      </w:r>
      <w:r>
        <w:t>：</w:t>
      </w:r>
      <w:r>
        <w:t>editorial_review</w:t>
      </w:r>
    </w:p>
    <w:p w14:paraId="4B3821CD" w14:textId="77777777" w:rsidR="005673E1" w:rsidRDefault="00000000">
      <w:pPr>
        <w:rPr>
          <w:rFonts w:hint="eastAsia"/>
        </w:rPr>
      </w:pPr>
      <w:r>
        <w:t>publish_status</w:t>
      </w:r>
      <w:r>
        <w:t>：</w:t>
      </w:r>
      <w:r>
        <w:t>editorial_review</w:t>
      </w:r>
      <w:r>
        <w:t>｜公开发布前仍需确认来源、事件与展示版本。</w:t>
      </w:r>
    </w:p>
    <w:p w14:paraId="437582B9" w14:textId="77777777" w:rsidR="005673E1" w:rsidRDefault="005673E1">
      <w:pPr>
        <w:rPr>
          <w:rFonts w:hint="eastAsia"/>
        </w:rPr>
      </w:pPr>
    </w:p>
    <w:p w14:paraId="0E24D777" w14:textId="77777777" w:rsidR="005673E1" w:rsidRDefault="00000000">
      <w:pPr>
        <w:pStyle w:val="31"/>
      </w:pPr>
      <w:r>
        <w:t>上九｜香港金融危机入市干预：回顾完整过程而非单一步骤</w:t>
      </w:r>
      <w:r>
        <w:t xml:space="preserve"> </w:t>
      </w:r>
      <w:r>
        <w:t>回顾完整过程而非单一步骤｜</w:t>
      </w:r>
      <w:r>
        <w:t>XFIN-H10-L6</w:t>
      </w:r>
      <w:r>
        <w:t>｜复查</w:t>
      </w:r>
      <w:r>
        <w:t xml:space="preserve"> B</w:t>
      </w:r>
    </w:p>
    <w:p w14:paraId="366AA50E" w14:textId="77777777" w:rsidR="005673E1" w:rsidRDefault="00000000">
      <w:pPr>
        <w:rPr>
          <w:rFonts w:hint="eastAsia"/>
        </w:rPr>
      </w:pPr>
      <w:r>
        <w:t>case_id</w:t>
      </w:r>
      <w:r>
        <w:t>：</w:t>
      </w:r>
      <w:r>
        <w:t>XFIN-H10-L6</w:t>
      </w:r>
      <w:r>
        <w:t>｜</w:t>
      </w:r>
      <w:r>
        <w:t>hexagram_no</w:t>
      </w:r>
      <w:r>
        <w:t>：</w:t>
      </w:r>
      <w:r>
        <w:t>10</w:t>
      </w:r>
      <w:r>
        <w:t>｜</w:t>
      </w:r>
      <w:r>
        <w:t>line_no</w:t>
      </w:r>
      <w:r>
        <w:t>：</w:t>
      </w:r>
      <w:r>
        <w:t>6</w:t>
      </w:r>
      <w:r>
        <w:t>｜</w:t>
      </w:r>
      <w:r>
        <w:t>line_global_no</w:t>
      </w:r>
      <w:r>
        <w:t>：</w:t>
      </w:r>
      <w:r>
        <w:t>060</w:t>
      </w:r>
      <w:r>
        <w:t>｜</w:t>
      </w:r>
      <w:r>
        <w:t>final_grade_v431</w:t>
      </w:r>
      <w:r>
        <w:t>：</w:t>
      </w:r>
      <w:r>
        <w:t>B</w:t>
      </w:r>
    </w:p>
    <w:p w14:paraId="344AE619" w14:textId="77777777" w:rsidR="005673E1" w:rsidRDefault="00000000">
      <w:pPr>
        <w:rPr>
          <w:rFonts w:hint="eastAsia"/>
        </w:rPr>
      </w:pPr>
      <w:r>
        <w:t>case_id</w:t>
      </w:r>
      <w:r>
        <w:t>：</w:t>
      </w:r>
      <w:r>
        <w:t xml:space="preserve">XFIN-H10-L6 </w:t>
      </w:r>
      <w:r>
        <w:t>｜</w:t>
      </w:r>
      <w:r>
        <w:t xml:space="preserve"> unit_id</w:t>
      </w:r>
      <w:r>
        <w:t>：</w:t>
      </w:r>
      <w:r>
        <w:t xml:space="preserve">XIANG-U-10-07 </w:t>
      </w:r>
      <w:r>
        <w:t>｜</w:t>
      </w:r>
      <w:r>
        <w:t xml:space="preserve"> </w:t>
      </w:r>
      <w:r>
        <w:t>原稿证据标示：</w:t>
      </w:r>
      <w:r>
        <w:t>B</w:t>
      </w:r>
      <w:r>
        <w:t>（事后类比）</w:t>
      </w:r>
    </w:p>
    <w:p w14:paraId="386A2905" w14:textId="77777777" w:rsidR="005673E1" w:rsidRDefault="00000000">
      <w:pPr>
        <w:rPr>
          <w:rFonts w:hint="eastAsia"/>
        </w:rPr>
      </w:pPr>
      <w:r>
        <w:t>《小象》原文：元吉在上，大有庆也。</w:t>
      </w:r>
    </w:p>
    <w:p w14:paraId="5BB479C9" w14:textId="77777777" w:rsidR="005673E1" w:rsidRDefault="00000000">
      <w:pPr>
        <w:rPr>
          <w:rFonts w:hint="eastAsia"/>
        </w:rPr>
      </w:pPr>
      <w:r>
        <w:t xml:space="preserve">原案（存档）：事件与来源　</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w:t>
      </w:r>
    </w:p>
    <w:p w14:paraId="35B0ED1C" w14:textId="77777777" w:rsidR="005673E1" w:rsidRDefault="00000000">
      <w:pPr>
        <w:rPr>
          <w:rFonts w:hint="eastAsia"/>
        </w:rPr>
      </w:pPr>
      <w:r>
        <w:t>新选事件：都江堰历代修整与持续灌溉的成效</w:t>
      </w:r>
    </w:p>
    <w:p w14:paraId="5F8523E3" w14:textId="77777777" w:rsidR="005673E1" w:rsidRDefault="00000000">
      <w:pPr>
        <w:rPr>
          <w:rFonts w:hint="eastAsia"/>
        </w:rPr>
      </w:pPr>
      <w:r>
        <w:t>完整历史故事（换案稿）：战国时期四川成都平原需要稳定灌溉，同时又须减少泥沙与洪水影响。约西元前三世纪中叶形成的都江堰水利系统，以鱼嘴分水、飞沙堰排洪排沙及宝瓶口引水等工程，利用当地地形调节岷江水流。它不是工程建成后就能永远保持功能：唐、宋、元、明等时期仍有修整与扩充，后世也须持续维护渠道和设施。联合国教科文组织世界遗产资料指出，这套系统至今仍在使用，是长时间检验设计、管理和维护的例子。可以看到最初需求、设计施作、历代保养与持续供水的完整历程。但不能把两千年间农业的所有成果归因于单一工程，也不能假定每次维修都完全成功。</w:t>
      </w:r>
    </w:p>
    <w:p w14:paraId="11BE97B4" w14:textId="77777777" w:rsidR="005673E1" w:rsidRDefault="00000000">
      <w:pPr>
        <w:rPr>
          <w:rFonts w:hint="eastAsia"/>
        </w:rPr>
      </w:pPr>
      <w:r>
        <w:t>逐爻对照（换案稿）：履上九爻辞「视履考祥，其旋元吉」重在回顾所行之路、察看后果，《小象》「元吉在上，大有庆也」强调终局成果。都江堰从设施兴建、反覆修整到仍可灌溉，能把检查整段路径与长期成效一起讨论，比只看一次股票退出更具全程性。不过历代工程并非同一决策者一次完成，且「大有庆」属诠释性类比，故保留</w:t>
      </w:r>
      <w:r>
        <w:t>B</w:t>
      </w:r>
      <w:r>
        <w:t>级。</w:t>
      </w:r>
    </w:p>
    <w:p w14:paraId="57CE9EDE" w14:textId="77777777" w:rsidR="005673E1" w:rsidRDefault="00000000">
      <w:pPr>
        <w:rPr>
          <w:rFonts w:hint="eastAsia"/>
        </w:rPr>
      </w:pPr>
      <w:r>
        <w:t>来源定位：</w:t>
      </w:r>
      <w:r>
        <w:t>UNESCO World Heritage Centre, Mount Qingcheng and the Dujiangyan Irrigation System</w:t>
      </w:r>
      <w:r>
        <w:t>｜</w:t>
      </w:r>
      <w:r>
        <w:t>https://whc.unesco.org/en/list/1001</w:t>
      </w:r>
    </w:p>
    <w:p w14:paraId="2CB1999E" w14:textId="77777777" w:rsidR="005673E1" w:rsidRDefault="00000000">
      <w:pPr>
        <w:rPr>
          <w:rFonts w:hint="eastAsia"/>
        </w:rPr>
      </w:pPr>
      <w:r>
        <w:t>核验界线：确认事件主干与来源定位；不宣称史实人物援引该爻；原稿证据类型仍为</w:t>
      </w:r>
      <w:r>
        <w:t>B</w:t>
      </w:r>
      <w:r>
        <w:t>（后设对照）。复查结论：</w:t>
      </w:r>
      <w:r>
        <w:t>B</w:t>
      </w:r>
      <w:r>
        <w:t>；只评审一次。</w:t>
      </w:r>
    </w:p>
    <w:p w14:paraId="345F1C9D" w14:textId="77777777" w:rsidR="005673E1" w:rsidRDefault="00000000">
      <w:pPr>
        <w:rPr>
          <w:rFonts w:hint="eastAsia"/>
        </w:rPr>
      </w:pPr>
      <w:r>
        <w:t xml:space="preserve">10 </w:t>
      </w:r>
      <w:r>
        <w:t>履</w:t>
      </w:r>
      <w:r>
        <w:t xml:space="preserve"> </w:t>
      </w:r>
      <w:r>
        <w:t>上九</w:t>
      </w:r>
      <w:r>
        <w:t xml:space="preserve">  </w:t>
      </w:r>
      <w:r>
        <w:t>回顾完整过程而非单一步骤</w:t>
      </w:r>
      <w:r>
        <w:t xml:space="preserve"> </w:t>
      </w:r>
      <w:r>
        <w:t>〔适切性</w:t>
      </w:r>
      <w:r>
        <w:t xml:space="preserve"> C</w:t>
      </w:r>
      <w:r>
        <w:t>〕</w:t>
      </w:r>
    </w:p>
    <w:p w14:paraId="3FD98130" w14:textId="77777777" w:rsidR="005673E1" w:rsidRDefault="00000000">
      <w:pPr>
        <w:rPr>
          <w:rFonts w:hint="eastAsia"/>
        </w:rPr>
      </w:pPr>
      <w:r>
        <w:t>既有译文：「大吉在上」《象传》解释：大会带来福庆。</w:t>
      </w:r>
    </w:p>
    <w:p w14:paraId="163DD339" w14:textId="77777777" w:rsidR="005673E1" w:rsidRDefault="00000000">
      <w:pPr>
        <w:rPr>
          <w:rFonts w:hint="eastAsia"/>
        </w:rPr>
      </w:pPr>
      <w:r>
        <w:t xml:space="preserve">事件与来源　</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5CDD01CE" w14:textId="77777777" w:rsidR="005673E1" w:rsidRDefault="00000000">
      <w:pPr>
        <w:rPr>
          <w:rFonts w:hint="eastAsia"/>
        </w:rPr>
      </w:pPr>
      <w:r>
        <w:t>历史对照　事情走到这一步：这段事件先有危机时买入，再有持股管理，最后有逐步退出的设计。「回顾完整过程而非单一步骤」因此值得再问一次。《小象》说「元吉在上，大有庆也」。危机中的买入，会留下危机后的责任。盈富基金把危机介入接到退出安排，可借来评估一项行动的后续收束，不只看进场当天。回到具体选择，公共持股何时退出，退出的规则谁能核对？这是后人借此爻对照史事，并非当事人据爻辞作决定。</w:t>
      </w:r>
    </w:p>
    <w:p w14:paraId="259B1C58" w14:textId="77777777" w:rsidR="005673E1" w:rsidRDefault="00000000">
      <w:pPr>
        <w:rPr>
          <w:rFonts w:hint="eastAsia"/>
        </w:rPr>
      </w:pPr>
      <w:r>
        <w:t xml:space="preserve">回查　</w:t>
      </w:r>
      <w:r>
        <w:t xml:space="preserve">TRACK1999 </w:t>
      </w:r>
      <w:r>
        <w:t>｜</w:t>
      </w:r>
      <w:r>
        <w:t xml:space="preserve"> TRACK</w:t>
      </w:r>
    </w:p>
    <w:p w14:paraId="4A9B3402" w14:textId="77777777" w:rsidR="005673E1" w:rsidRDefault="00000000">
      <w:pPr>
        <w:rPr>
          <w:rFonts w:hint="eastAsia"/>
        </w:rPr>
      </w:pPr>
      <w:r>
        <w:t>本轮审查理由：盈富基金逐步退出能呈现检讨全程，却缺乏「视履考祥」及「元吉在上」正面成果的对应证据；宜换成可追溯政策全程与结果评估的历史例子。</w:t>
      </w:r>
    </w:p>
    <w:p w14:paraId="3F271AFA" w14:textId="77777777" w:rsidR="005673E1" w:rsidRDefault="00000000">
      <w:pPr>
        <w:rPr>
          <w:rFonts w:hint="eastAsia"/>
        </w:rPr>
      </w:pPr>
      <w:r>
        <w:t>一次修订／换案意见：换案方向：盈富基金逐步退出能呈现检讨全程，却缺乏「视履考祥」及「元吉在上」正面成果的对应证据；宜换成可追溯政策全程与结果评估的历史例子。本轮先保留原稿故事和识别码供比较；须待下一轮选定新事件并查验来源后，才可替换上线版。</w:t>
      </w:r>
    </w:p>
    <w:p w14:paraId="5A42B206" w14:textId="77777777" w:rsidR="005673E1" w:rsidRDefault="00000000">
      <w:pPr>
        <w:rPr>
          <w:rFonts w:hint="eastAsia"/>
        </w:rPr>
      </w:pPr>
      <w:r>
        <w:t>publish_status</w:t>
      </w:r>
      <w:r>
        <w:t>：</w:t>
      </w:r>
      <w:r>
        <w:t>replacement_required</w:t>
      </w:r>
    </w:p>
    <w:p w14:paraId="4BB47BC7" w14:textId="77777777" w:rsidR="005673E1" w:rsidRDefault="00000000">
      <w:pPr>
        <w:rPr>
          <w:rFonts w:hint="eastAsia"/>
        </w:rPr>
      </w:pPr>
      <w:r>
        <w:t>XFIN-H10-L6</w:t>
      </w:r>
      <w:r>
        <w:t>｜中华经济财经｜第</w:t>
      </w:r>
      <w:r>
        <w:t>10</w:t>
      </w:r>
      <w:r>
        <w:t>卦第</w:t>
      </w:r>
      <w:r>
        <w:t>6</w:t>
      </w:r>
      <w:r>
        <w:t>爻：盈富基金逐步退出能呈现检讨全程，却缺乏「视履考祥」及「元吉在上」正面成果的对应证据；宜换成可追溯政策全程与结果评估的历史例子。</w:t>
      </w:r>
    </w:p>
    <w:p w14:paraId="65FD54D6" w14:textId="77777777" w:rsidR="005673E1" w:rsidRDefault="00000000">
      <w:pPr>
        <w:rPr>
          <w:rFonts w:hint="eastAsia"/>
        </w:rPr>
      </w:pPr>
      <w:r>
        <w:t>publish_status</w:t>
      </w:r>
      <w:r>
        <w:t>：</w:t>
      </w:r>
      <w:r>
        <w:t>editorial_review</w:t>
      </w:r>
      <w:r>
        <w:t>｜公开发布前仍需确认来源、事件与展示版本。</w:t>
      </w:r>
    </w:p>
    <w:p w14:paraId="42AC83E3" w14:textId="77777777" w:rsidR="005673E1" w:rsidRDefault="00000000">
      <w:pPr>
        <w:pStyle w:val="21"/>
      </w:pPr>
      <w:r>
        <w:t>第</w:t>
      </w:r>
      <w:r>
        <w:t>11</w:t>
      </w:r>
      <w:r>
        <w:t>卦｜</w:t>
      </w:r>
      <w:r>
        <w:t xml:space="preserve">11 </w:t>
      </w:r>
      <w:r>
        <w:t>泰｜</w:t>
      </w:r>
      <w:r>
        <w:t>6</w:t>
      </w:r>
      <w:r>
        <w:t>爻</w:t>
      </w:r>
    </w:p>
    <w:p w14:paraId="6F4C75C0" w14:textId="77777777" w:rsidR="005673E1" w:rsidRDefault="00000000">
      <w:pPr>
        <w:pStyle w:val="31"/>
      </w:pPr>
      <w:r>
        <w:t>初九｜新竹科学园区成立</w:t>
      </w:r>
      <w:r>
        <w:t xml:space="preserve"> </w:t>
      </w:r>
      <w:r>
        <w:t>合作带动更多环节</w:t>
      </w:r>
      <w:r>
        <w:t xml:space="preserve"> </w:t>
      </w:r>
      <w:r>
        <w:t>〔适切性</w:t>
      </w:r>
      <w:r>
        <w:t xml:space="preserve"> A</w:t>
      </w:r>
      <w:r>
        <w:t>〕</w:t>
      </w:r>
    </w:p>
    <w:p w14:paraId="634E423B" w14:textId="77777777" w:rsidR="005673E1" w:rsidRDefault="00000000">
      <w:pPr>
        <w:rPr>
          <w:rFonts w:hint="eastAsia"/>
        </w:rPr>
      </w:pPr>
      <w:r>
        <w:t>case_id</w:t>
      </w:r>
      <w:r>
        <w:t>：</w:t>
      </w:r>
      <w:r>
        <w:t>XFIN-H11-L1</w:t>
      </w:r>
      <w:r>
        <w:t>｜</w:t>
      </w:r>
      <w:r>
        <w:t>hexagram_no</w:t>
      </w:r>
      <w:r>
        <w:t>：</w:t>
      </w:r>
      <w:r>
        <w:t>11</w:t>
      </w:r>
      <w:r>
        <w:t>｜</w:t>
      </w:r>
      <w:r>
        <w:t>line_no</w:t>
      </w:r>
      <w:r>
        <w:t>：</w:t>
      </w:r>
      <w:r>
        <w:t>1</w:t>
      </w:r>
      <w:r>
        <w:t>｜</w:t>
      </w:r>
      <w:r>
        <w:t>line_global_no</w:t>
      </w:r>
      <w:r>
        <w:t>：</w:t>
      </w:r>
      <w:r>
        <w:t>061</w:t>
      </w:r>
      <w:r>
        <w:t>｜</w:t>
      </w:r>
      <w:r>
        <w:t>final_grade_v431</w:t>
      </w:r>
      <w:r>
        <w:t>：</w:t>
      </w:r>
      <w:r>
        <w:t>A</w:t>
      </w:r>
    </w:p>
    <w:p w14:paraId="4C4FB876" w14:textId="77777777" w:rsidR="005673E1" w:rsidRDefault="00000000">
      <w:pPr>
        <w:rPr>
          <w:rFonts w:hint="eastAsia"/>
        </w:rPr>
      </w:pPr>
      <w:r>
        <w:t>case_id</w:t>
      </w:r>
      <w:r>
        <w:t>：</w:t>
      </w:r>
      <w:r>
        <w:t xml:space="preserve">XFIN-H11-L1 </w:t>
      </w:r>
      <w:r>
        <w:t>｜</w:t>
      </w:r>
      <w:r>
        <w:t xml:space="preserve"> unit_id</w:t>
      </w:r>
      <w:r>
        <w:t>：</w:t>
      </w:r>
      <w:r>
        <w:t xml:space="preserve">XIANG-U-11-02 </w:t>
      </w:r>
      <w:r>
        <w:t>｜</w:t>
      </w:r>
      <w:r>
        <w:t xml:space="preserve"> </w:t>
      </w:r>
      <w:r>
        <w:t>原稿证据标示：</w:t>
      </w:r>
      <w:r>
        <w:t>B</w:t>
      </w:r>
      <w:r>
        <w:t>（事后类比）</w:t>
      </w:r>
    </w:p>
    <w:p w14:paraId="29645758" w14:textId="77777777" w:rsidR="005673E1" w:rsidRDefault="00000000">
      <w:pPr>
        <w:rPr>
          <w:rFonts w:hint="eastAsia"/>
        </w:rPr>
      </w:pPr>
      <w:r>
        <w:t>《小象》原文：拔茅征吉，志在外也。</w:t>
      </w:r>
    </w:p>
    <w:p w14:paraId="09778198" w14:textId="77777777" w:rsidR="005673E1" w:rsidRDefault="00000000">
      <w:pPr>
        <w:rPr>
          <w:rFonts w:hint="eastAsia"/>
        </w:rPr>
      </w:pPr>
      <w:r>
        <w:t>既有译文：「拔茅征吉」《象传》解释：志在外。</w:t>
      </w:r>
    </w:p>
    <w:p w14:paraId="48B367A7" w14:textId="77777777" w:rsidR="005673E1" w:rsidRDefault="00000000">
      <w:pPr>
        <w:rPr>
          <w:rFonts w:hint="eastAsia"/>
        </w:rPr>
      </w:pPr>
      <w:r>
        <w:t>事件与来源　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259C5DCB" w14:textId="77777777" w:rsidR="005673E1" w:rsidRDefault="00000000">
      <w:pPr>
        <w:rPr>
          <w:rFonts w:hint="eastAsia"/>
        </w:rPr>
      </w:pPr>
      <w:r>
        <w:t>历史对照　故事从发展条件不足、园区设立，到各种单位在同一地区长期互动。这段经过让「合作带动更多环节」有了具体背景。《小象》说「拔茅征吉，志在外也」。园区连结学校、研发与企业，可对照资源连动；单一环节改善可能支持其他参与者。再问一句：学校、研究机构与企业如何接上各自的工作？园区开幕后才有持续合作的考验。这是后人借此爻对照史事，并非当事人据爻辞作决定。事件发生于</w:t>
      </w:r>
      <w:r>
        <w:t>1980</w:t>
      </w:r>
      <w:r>
        <w:t>年，后续成果还应回查</w:t>
      </w:r>
      <w:r>
        <w:t>PARK</w:t>
      </w:r>
      <w:r>
        <w:t>所载资料。</w:t>
      </w:r>
    </w:p>
    <w:p w14:paraId="7AC6EC57" w14:textId="77777777" w:rsidR="005673E1" w:rsidRDefault="00000000">
      <w:pPr>
        <w:rPr>
          <w:rFonts w:hint="eastAsia"/>
        </w:rPr>
      </w:pPr>
      <w:r>
        <w:t xml:space="preserve">回查　</w:t>
      </w:r>
      <w:r>
        <w:t xml:space="preserve">PARK80 </w:t>
      </w:r>
      <w:r>
        <w:t>｜</w:t>
      </w:r>
      <w:r>
        <w:t xml:space="preserve"> PARK</w:t>
      </w:r>
    </w:p>
    <w:p w14:paraId="3C65BD44" w14:textId="77777777" w:rsidR="005673E1" w:rsidRDefault="00000000">
      <w:pPr>
        <w:rPr>
          <w:rFonts w:hint="eastAsia"/>
        </w:rPr>
      </w:pPr>
      <w:r>
        <w:t>本轮审查理由：事件与「合作带动更多环节」所强调的主要行动方向相合，原稿历史对照已有具体事件与限制说明；属后设阅读对照，并非人物实际引用该爻的证据。</w:t>
      </w:r>
    </w:p>
    <w:p w14:paraId="261AB6B1" w14:textId="77777777" w:rsidR="005673E1" w:rsidRDefault="00000000">
      <w:pPr>
        <w:rPr>
          <w:rFonts w:hint="eastAsia"/>
        </w:rPr>
      </w:pPr>
      <w:r>
        <w:t>一次修订／换案意见：保留原稿对照；无强制修订。</w:t>
      </w:r>
    </w:p>
    <w:p w14:paraId="69DF67BC" w14:textId="77777777" w:rsidR="005673E1" w:rsidRDefault="00000000">
      <w:pPr>
        <w:rPr>
          <w:rFonts w:hint="eastAsia"/>
        </w:rPr>
      </w:pPr>
      <w:r>
        <w:t>publish_status</w:t>
      </w:r>
      <w:r>
        <w:t>：</w:t>
      </w:r>
      <w:r>
        <w:t>editorial_review</w:t>
      </w:r>
    </w:p>
    <w:p w14:paraId="3A9B836B" w14:textId="77777777" w:rsidR="005673E1" w:rsidRDefault="00000000">
      <w:pPr>
        <w:rPr>
          <w:rFonts w:hint="eastAsia"/>
        </w:rPr>
      </w:pPr>
      <w:r>
        <w:t>publish_status</w:t>
      </w:r>
      <w:r>
        <w:t>：</w:t>
      </w:r>
      <w:r>
        <w:t>editorial_review</w:t>
      </w:r>
      <w:r>
        <w:t>｜公开发布前仍需确认来源、事件与展示版本。</w:t>
      </w:r>
    </w:p>
    <w:p w14:paraId="7B0D7DD4" w14:textId="77777777" w:rsidR="005673E1" w:rsidRDefault="005673E1">
      <w:pPr>
        <w:rPr>
          <w:rFonts w:hint="eastAsia"/>
        </w:rPr>
      </w:pPr>
    </w:p>
    <w:p w14:paraId="4FA125AD" w14:textId="77777777" w:rsidR="005673E1" w:rsidRDefault="00000000">
      <w:pPr>
        <w:pStyle w:val="31"/>
      </w:pPr>
      <w:r>
        <w:t>九二｜废两改元统一货币计价</w:t>
      </w:r>
      <w:r>
        <w:t xml:space="preserve"> </w:t>
      </w:r>
      <w:r>
        <w:t>整合必须容纳现有差异｜复查</w:t>
      </w:r>
      <w:r>
        <w:t>B</w:t>
      </w:r>
    </w:p>
    <w:p w14:paraId="742F3AD5" w14:textId="77777777" w:rsidR="005673E1" w:rsidRDefault="00000000">
      <w:pPr>
        <w:rPr>
          <w:rFonts w:hint="eastAsia"/>
        </w:rPr>
      </w:pPr>
      <w:r>
        <w:t>case_id</w:t>
      </w:r>
      <w:r>
        <w:t>：</w:t>
      </w:r>
      <w:r>
        <w:t>XFIN-H11-L2</w:t>
      </w:r>
      <w:r>
        <w:t>｜</w:t>
      </w:r>
      <w:r>
        <w:t>hexagram_no</w:t>
      </w:r>
      <w:r>
        <w:t>：</w:t>
      </w:r>
      <w:r>
        <w:t>11</w:t>
      </w:r>
      <w:r>
        <w:t>｜</w:t>
      </w:r>
      <w:r>
        <w:t>line_no</w:t>
      </w:r>
      <w:r>
        <w:t>：</w:t>
      </w:r>
      <w:r>
        <w:t>2</w:t>
      </w:r>
      <w:r>
        <w:t>｜</w:t>
      </w:r>
      <w:r>
        <w:t>line_global_no</w:t>
      </w:r>
      <w:r>
        <w:t>：</w:t>
      </w:r>
      <w:r>
        <w:t>062</w:t>
      </w:r>
      <w:r>
        <w:t>｜</w:t>
      </w:r>
      <w:r>
        <w:t>final_grade_v431</w:t>
      </w:r>
      <w:r>
        <w:t>：</w:t>
      </w:r>
      <w:r>
        <w:t>B</w:t>
      </w:r>
    </w:p>
    <w:p w14:paraId="52F0E72D" w14:textId="77777777" w:rsidR="005673E1" w:rsidRDefault="00000000">
      <w:pPr>
        <w:rPr>
          <w:rFonts w:hint="eastAsia"/>
        </w:rPr>
      </w:pPr>
      <w:r>
        <w:t>case_id</w:t>
      </w:r>
      <w:r>
        <w:t>：</w:t>
      </w:r>
      <w:r>
        <w:t xml:space="preserve">XFIN-H11-L2 </w:t>
      </w:r>
      <w:r>
        <w:t>｜</w:t>
      </w:r>
      <w:r>
        <w:t xml:space="preserve"> unit_id</w:t>
      </w:r>
      <w:r>
        <w:t>：</w:t>
      </w:r>
      <w:r>
        <w:t xml:space="preserve">XIANG-U-11-03 </w:t>
      </w:r>
      <w:r>
        <w:t>｜</w:t>
      </w:r>
      <w:r>
        <w:t xml:space="preserve"> </w:t>
      </w:r>
      <w:r>
        <w:t>原稿证据标示：</w:t>
      </w:r>
      <w:r>
        <w:t>B</w:t>
      </w:r>
      <w:r>
        <w:t>（事后类比）</w:t>
      </w:r>
    </w:p>
    <w:p w14:paraId="7EE19577" w14:textId="77777777" w:rsidR="005673E1" w:rsidRDefault="00000000">
      <w:pPr>
        <w:rPr>
          <w:rFonts w:hint="eastAsia"/>
        </w:rPr>
      </w:pPr>
      <w:r>
        <w:t>原稿事件：事件与来源　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w:t>
      </w:r>
    </w:p>
    <w:p w14:paraId="2F2FFA8E" w14:textId="77777777" w:rsidR="005673E1" w:rsidRDefault="00000000">
      <w:pPr>
        <w:rPr>
          <w:rFonts w:hint="eastAsia"/>
        </w:rPr>
      </w:pPr>
      <w:r>
        <w:t>修订后对照：</w:t>
      </w:r>
      <w:r>
        <w:t>1933</w:t>
      </w:r>
      <w:r>
        <w:t>年废两改元须兼顾不同市场既有计价与契约，能局部反映「包荒」容纳差异。此例实为货币统一政策，缺乏原爻其他群体与行动条件，勿写成任何统一措施必然光大。《小象》原文「包荒，得尚于中行，以光大也。」；这是后设类比，并非史料证实当事人据爻决策。</w:t>
      </w:r>
    </w:p>
    <w:p w14:paraId="5EABEB08" w14:textId="77777777" w:rsidR="005673E1" w:rsidRDefault="00000000">
      <w:pPr>
        <w:rPr>
          <w:rFonts w:hint="eastAsia"/>
        </w:rPr>
      </w:pPr>
      <w:r>
        <w:t>复查理由：保留原事件及原始完整故事，缩小推论范围、补上爻义的未对应处；保留</w:t>
      </w:r>
      <w:r>
        <w:t>B</w:t>
      </w:r>
      <w:r>
        <w:t>级，不追求一律升</w:t>
      </w:r>
      <w:r>
        <w:t>A</w:t>
      </w:r>
      <w:r>
        <w:t>。</w:t>
      </w:r>
    </w:p>
    <w:p w14:paraId="04647CC2" w14:textId="77777777" w:rsidR="005673E1" w:rsidRDefault="00000000">
      <w:pPr>
        <w:rPr>
          <w:rFonts w:hint="eastAsia"/>
        </w:rPr>
      </w:pPr>
      <w:r>
        <w:t xml:space="preserve">11 </w:t>
      </w:r>
      <w:r>
        <w:t>泰</w:t>
      </w:r>
      <w:r>
        <w:t xml:space="preserve"> </w:t>
      </w:r>
      <w:r>
        <w:t>九二</w:t>
      </w:r>
      <w:r>
        <w:t xml:space="preserve">  </w:t>
      </w:r>
      <w:r>
        <w:t>整合必须容纳现有差异</w:t>
      </w:r>
      <w:r>
        <w:t xml:space="preserve"> </w:t>
      </w:r>
      <w:r>
        <w:t>〔适切性</w:t>
      </w:r>
      <w:r>
        <w:t xml:space="preserve"> B</w:t>
      </w:r>
      <w:r>
        <w:t>〕</w:t>
      </w:r>
    </w:p>
    <w:p w14:paraId="1E12D2B4" w14:textId="77777777" w:rsidR="005673E1" w:rsidRDefault="00000000">
      <w:pPr>
        <w:rPr>
          <w:rFonts w:hint="eastAsia"/>
        </w:rPr>
      </w:pPr>
      <w:r>
        <w:t>《小象》原文：包荒，得尚于中行，以光大也。</w:t>
      </w:r>
    </w:p>
    <w:p w14:paraId="532A0E05" w14:textId="77777777" w:rsidR="005673E1" w:rsidRDefault="00000000">
      <w:pPr>
        <w:rPr>
          <w:rFonts w:hint="eastAsia"/>
        </w:rPr>
      </w:pPr>
      <w:r>
        <w:t>既有译文：「包荒，得尚在中行」《象传》解释：以光大。</w:t>
      </w:r>
    </w:p>
    <w:p w14:paraId="0F68AC5D" w14:textId="77777777" w:rsidR="005673E1" w:rsidRDefault="00000000">
      <w:pPr>
        <w:rPr>
          <w:rFonts w:hint="eastAsia"/>
        </w:rPr>
      </w:pPr>
      <w:r>
        <w:t>事件与来源　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3DA91765" w14:textId="77777777" w:rsidR="005673E1" w:rsidRDefault="00000000">
      <w:pPr>
        <w:rPr>
          <w:rFonts w:hint="eastAsia"/>
        </w:rPr>
      </w:pPr>
      <w:r>
        <w:t>历史对照　废两改元的转折是：近代银两与银元并行，买卖双方谈好价格后仍可能遇到称量、换算和支付方式的差异。废两改元提案考虑转换步骤，可对照包容实际差异，避免一纸命令使交易突然失去衔接。《小象》说「包荒，得尚于中行，以光大也」。统一单位仍有过渡成本。读者可追问：旧契约以银两计价，改用银元时谁来换算？这是后人借此爻对照史事，并非当事人据爻辞作决定。事件发生于</w:t>
      </w:r>
      <w:r>
        <w:t>1933</w:t>
      </w:r>
      <w:r>
        <w:t>年，后续成果还应回查</w:t>
      </w:r>
      <w:r>
        <w:t>TWO</w:t>
      </w:r>
      <w:r>
        <w:t>、</w:t>
      </w:r>
      <w:r>
        <w:t>TWO2</w:t>
      </w:r>
      <w:r>
        <w:t>所载资料。</w:t>
      </w:r>
    </w:p>
    <w:p w14:paraId="1AF34C98" w14:textId="77777777" w:rsidR="005673E1" w:rsidRDefault="00000000">
      <w:pPr>
        <w:rPr>
          <w:rFonts w:hint="eastAsia"/>
        </w:rPr>
      </w:pPr>
      <w:r>
        <w:t xml:space="preserve">回查　</w:t>
      </w:r>
      <w:r>
        <w:t xml:space="preserve">LIANGYUAN33 </w:t>
      </w:r>
      <w:r>
        <w:t>｜</w:t>
      </w:r>
      <w:r>
        <w:t xml:space="preserve"> TWO</w:t>
      </w:r>
      <w:r>
        <w:t>、</w:t>
      </w:r>
      <w:r>
        <w:t>TWO2</w:t>
      </w:r>
    </w:p>
    <w:p w14:paraId="02CE20F7" w14:textId="77777777" w:rsidR="005673E1" w:rsidRDefault="00000000">
      <w:pPr>
        <w:rPr>
          <w:rFonts w:hint="eastAsia"/>
        </w:rPr>
      </w:pPr>
      <w:r>
        <w:t>本轮审查理由：经济制度与财务压力可支持其中一层譬喻，但原爻另含位置、进退及人际责任，不宜把货币政策的成败直接等同爻辞吉凶。</w:t>
      </w:r>
    </w:p>
    <w:p w14:paraId="38D34A9E" w14:textId="77777777" w:rsidR="005673E1" w:rsidRDefault="00000000">
      <w:pPr>
        <w:rPr>
          <w:rFonts w:hint="eastAsia"/>
        </w:rPr>
      </w:pPr>
      <w:r>
        <w:t>一次修订／换案意见：修订稿：以「事件与来源　近代银两与银元并行，买卖双方谈好价格后仍可能遇到称量、换算和支付方式的差异。不同」作为后人的历史类比，可观察「整合必须容纳现有差异」涉及的部分问题；但事件有其独立的政治、经济或社会成因，不能因结果相似就推定当事人遵从爻辞。阅读时应区分当时可掌握的条件、实际行动及后来的结果，并以原稿来源为事件核查依据。</w:t>
      </w:r>
    </w:p>
    <w:p w14:paraId="1CE273A8" w14:textId="77777777" w:rsidR="005673E1" w:rsidRDefault="00000000">
      <w:pPr>
        <w:rPr>
          <w:rFonts w:hint="eastAsia"/>
        </w:rPr>
      </w:pPr>
      <w:r>
        <w:t>publish_status</w:t>
      </w:r>
      <w:r>
        <w:t>：</w:t>
      </w:r>
      <w:r>
        <w:t>editorial_review</w:t>
      </w:r>
    </w:p>
    <w:p w14:paraId="367BBFDC" w14:textId="77777777" w:rsidR="005673E1" w:rsidRDefault="00000000">
      <w:pPr>
        <w:rPr>
          <w:rFonts w:hint="eastAsia"/>
        </w:rPr>
      </w:pPr>
      <w:r>
        <w:t>publish_status</w:t>
      </w:r>
      <w:r>
        <w:t>：</w:t>
      </w:r>
      <w:r>
        <w:t>editorial_review</w:t>
      </w:r>
      <w:r>
        <w:t>｜公开发布前仍需确认来源、事件与展示版本。</w:t>
      </w:r>
    </w:p>
    <w:p w14:paraId="447C2DDE" w14:textId="77777777" w:rsidR="005673E1" w:rsidRDefault="005673E1">
      <w:pPr>
        <w:rPr>
          <w:rFonts w:hint="eastAsia"/>
        </w:rPr>
      </w:pPr>
    </w:p>
    <w:p w14:paraId="6AF87A68" w14:textId="77777777" w:rsidR="005673E1" w:rsidRDefault="00000000">
      <w:pPr>
        <w:pStyle w:val="31"/>
      </w:pPr>
      <w:r>
        <w:t>九三｜汉初休养生息与财政积累</w:t>
      </w:r>
      <w:r>
        <w:t xml:space="preserve"> </w:t>
      </w:r>
      <w:r>
        <w:t>繁荣与负担会转换</w:t>
      </w:r>
      <w:r>
        <w:t xml:space="preserve"> </w:t>
      </w:r>
      <w:r>
        <w:t>〔适切性</w:t>
      </w:r>
      <w:r>
        <w:t xml:space="preserve"> A</w:t>
      </w:r>
      <w:r>
        <w:t>〕</w:t>
      </w:r>
    </w:p>
    <w:p w14:paraId="597CE309" w14:textId="77777777" w:rsidR="005673E1" w:rsidRDefault="00000000">
      <w:pPr>
        <w:rPr>
          <w:rFonts w:hint="eastAsia"/>
        </w:rPr>
      </w:pPr>
      <w:r>
        <w:t>case_id</w:t>
      </w:r>
      <w:r>
        <w:t>：</w:t>
      </w:r>
      <w:r>
        <w:t>XFIN-H11-L3</w:t>
      </w:r>
      <w:r>
        <w:t>｜</w:t>
      </w:r>
      <w:r>
        <w:t>hexagram_no</w:t>
      </w:r>
      <w:r>
        <w:t>：</w:t>
      </w:r>
      <w:r>
        <w:t>11</w:t>
      </w:r>
      <w:r>
        <w:t>｜</w:t>
      </w:r>
      <w:r>
        <w:t>line_no</w:t>
      </w:r>
      <w:r>
        <w:t>：</w:t>
      </w:r>
      <w:r>
        <w:t>3</w:t>
      </w:r>
      <w:r>
        <w:t>｜</w:t>
      </w:r>
      <w:r>
        <w:t>line_global_no</w:t>
      </w:r>
      <w:r>
        <w:t>：</w:t>
      </w:r>
      <w:r>
        <w:t>063</w:t>
      </w:r>
      <w:r>
        <w:t>｜</w:t>
      </w:r>
      <w:r>
        <w:t>final_grade_v431</w:t>
      </w:r>
      <w:r>
        <w:t>：</w:t>
      </w:r>
      <w:r>
        <w:t>A</w:t>
      </w:r>
    </w:p>
    <w:p w14:paraId="271EC8D5" w14:textId="77777777" w:rsidR="005673E1" w:rsidRDefault="00000000">
      <w:pPr>
        <w:rPr>
          <w:rFonts w:hint="eastAsia"/>
        </w:rPr>
      </w:pPr>
      <w:r>
        <w:t>case_id</w:t>
      </w:r>
      <w:r>
        <w:t>：</w:t>
      </w:r>
      <w:r>
        <w:t xml:space="preserve">XFIN-H11-L3 </w:t>
      </w:r>
      <w:r>
        <w:t>｜</w:t>
      </w:r>
      <w:r>
        <w:t xml:space="preserve"> unit_id</w:t>
      </w:r>
      <w:r>
        <w:t>：</w:t>
      </w:r>
      <w:r>
        <w:t xml:space="preserve">XIANG-U-11-04 </w:t>
      </w:r>
      <w:r>
        <w:t>｜</w:t>
      </w:r>
      <w:r>
        <w:t xml:space="preserve"> </w:t>
      </w:r>
      <w:r>
        <w:t>原稿证据标示：</w:t>
      </w:r>
      <w:r>
        <w:t>B</w:t>
      </w:r>
      <w:r>
        <w:t>（事后类比）</w:t>
      </w:r>
    </w:p>
    <w:p w14:paraId="630B50D1" w14:textId="77777777" w:rsidR="005673E1" w:rsidRDefault="00000000">
      <w:pPr>
        <w:rPr>
          <w:rFonts w:hint="eastAsia"/>
        </w:rPr>
      </w:pPr>
      <w:r>
        <w:t>《小象》原文：无往不复，天地际也。</w:t>
      </w:r>
    </w:p>
    <w:p w14:paraId="44286008" w14:textId="77777777" w:rsidR="005673E1" w:rsidRDefault="00000000">
      <w:pPr>
        <w:rPr>
          <w:rFonts w:hint="eastAsia"/>
        </w:rPr>
      </w:pPr>
      <w:r>
        <w:t>既有译文：「没有平地不转为坡地，也没有只去不回；在艰难中守正便无咎。不必忧虑诚信，生活自有福。」《象传》解释：天地际。</w:t>
      </w:r>
    </w:p>
    <w:p w14:paraId="5BF8E148" w14:textId="77777777" w:rsidR="005673E1" w:rsidRDefault="00000000">
      <w:pPr>
        <w:rPr>
          <w:rFonts w:hint="eastAsia"/>
        </w:rPr>
      </w:pPr>
      <w:r>
        <w:t>事件与来源　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情势改变。储备充裕与可以永久维持，是两件不同的事。《汉书》记国库一度充裕，也记后来大规模支出使情况改变。支出增加时，先前存量会逐步被用去，政府仍要考虑下一年的收入和责任。史书跨越不同时期，不能把积累和耗用写成同一日发生。恢复生产带来收入，收入累积成储备，后来更高支出又改变财政余裕，这是前后相连的过程。富裕与永远可负担，并非同一件事。资料可回查</w:t>
      </w:r>
      <w:r>
        <w:t>HS24A</w:t>
      </w:r>
      <w:r>
        <w:t>；</w:t>
      </w:r>
      <w:r>
        <w:t>HS24B</w:t>
      </w:r>
      <w:r>
        <w:t>的「京师钱财、太仓积粟及其后支出段」；原档标示时期为文景至汉武帝初年，属财政储备案例。这些是事件位置与材料性质，不代表史书或机构资料留下每个参与者的完整帐簿。</w:t>
      </w:r>
    </w:p>
    <w:p w14:paraId="75E760D8" w14:textId="77777777" w:rsidR="005673E1" w:rsidRDefault="00000000">
      <w:pPr>
        <w:rPr>
          <w:rFonts w:hint="eastAsia"/>
        </w:rPr>
      </w:pPr>
      <w:r>
        <w:t>历史对照　先看史事：《汉书》记述汉初长期恢复后，国库钱粮累积丰富；其后大规模支出，又使财政情势改变。放回本爻，问题是「繁荣与负担会转换」。《小象》说「无往不复，天地际也」。今天的储备要对照明日的支出。汉初储备充足后又面对高支出，可对照盛衰变化；存量多不代表往后收支一定平衡。回到具体选择，国库充裕时，哪些往后开销其实已经承诺？这是后人借此爻对照史事，并非当事人据爻辞作决定。</w:t>
      </w:r>
    </w:p>
    <w:p w14:paraId="487B2891" w14:textId="77777777" w:rsidR="005673E1" w:rsidRDefault="00000000">
      <w:pPr>
        <w:rPr>
          <w:rFonts w:hint="eastAsia"/>
        </w:rPr>
      </w:pPr>
      <w:r>
        <w:t xml:space="preserve">回查　</w:t>
      </w:r>
      <w:r>
        <w:t xml:space="preserve">HANRECOVERY </w:t>
      </w:r>
      <w:r>
        <w:t>｜</w:t>
      </w:r>
      <w:r>
        <w:t xml:space="preserve"> HS24A</w:t>
      </w:r>
      <w:r>
        <w:t>、</w:t>
      </w:r>
      <w:r>
        <w:t>HS24B</w:t>
      </w:r>
    </w:p>
    <w:p w14:paraId="37D0244F" w14:textId="77777777" w:rsidR="005673E1" w:rsidRDefault="00000000">
      <w:pPr>
        <w:rPr>
          <w:rFonts w:hint="eastAsia"/>
        </w:rPr>
      </w:pPr>
      <w:r>
        <w:t>本轮审查理由：事件与「繁荣与负担会转换」所强调的主要行动方向相合，原稿历史对照已有具体事件与限制说明；属后设阅读对照，并非人物实际引用该爻的证据。</w:t>
      </w:r>
    </w:p>
    <w:p w14:paraId="470DB82D" w14:textId="77777777" w:rsidR="005673E1" w:rsidRDefault="00000000">
      <w:pPr>
        <w:rPr>
          <w:rFonts w:hint="eastAsia"/>
        </w:rPr>
      </w:pPr>
      <w:r>
        <w:t>一次修订／换案意见：保留原稿对照；无强制修订。</w:t>
      </w:r>
    </w:p>
    <w:p w14:paraId="745F6924" w14:textId="77777777" w:rsidR="005673E1" w:rsidRDefault="00000000">
      <w:pPr>
        <w:rPr>
          <w:rFonts w:hint="eastAsia"/>
        </w:rPr>
      </w:pPr>
      <w:r>
        <w:t>publish_status</w:t>
      </w:r>
      <w:r>
        <w:t>：</w:t>
      </w:r>
      <w:r>
        <w:t>editorial_review</w:t>
      </w:r>
    </w:p>
    <w:p w14:paraId="0B517F45" w14:textId="77777777" w:rsidR="005673E1" w:rsidRDefault="00000000">
      <w:pPr>
        <w:rPr>
          <w:rFonts w:hint="eastAsia"/>
        </w:rPr>
      </w:pPr>
      <w:r>
        <w:t>publish_status</w:t>
      </w:r>
      <w:r>
        <w:t>：</w:t>
      </w:r>
      <w:r>
        <w:t>editorial_review</w:t>
      </w:r>
      <w:r>
        <w:t>｜公开发布前仍需确认来源、事件与展示版本。</w:t>
      </w:r>
    </w:p>
    <w:p w14:paraId="508C30D7" w14:textId="77777777" w:rsidR="005673E1" w:rsidRDefault="005673E1">
      <w:pPr>
        <w:rPr>
          <w:rFonts w:hint="eastAsia"/>
        </w:rPr>
      </w:pPr>
    </w:p>
    <w:p w14:paraId="2D3A797B" w14:textId="77777777" w:rsidR="005673E1" w:rsidRDefault="00000000">
      <w:pPr>
        <w:pStyle w:val="31"/>
      </w:pPr>
      <w:r>
        <w:t>六四｜小岗村家庭承包改革</w:t>
      </w:r>
      <w:r>
        <w:t xml:space="preserve"> </w:t>
      </w:r>
      <w:r>
        <w:t>共同承担未必以富裕为前提｜复查</w:t>
      </w:r>
      <w:r>
        <w:t>B</w:t>
      </w:r>
    </w:p>
    <w:p w14:paraId="37532133" w14:textId="77777777" w:rsidR="005673E1" w:rsidRDefault="00000000">
      <w:pPr>
        <w:rPr>
          <w:rFonts w:hint="eastAsia"/>
        </w:rPr>
      </w:pPr>
      <w:r>
        <w:t>case_id</w:t>
      </w:r>
      <w:r>
        <w:t>：</w:t>
      </w:r>
      <w:r>
        <w:t>XFIN-H11-L4</w:t>
      </w:r>
      <w:r>
        <w:t>｜</w:t>
      </w:r>
      <w:r>
        <w:t>hexagram_no</w:t>
      </w:r>
      <w:r>
        <w:t>：</w:t>
      </w:r>
      <w:r>
        <w:t>11</w:t>
      </w:r>
      <w:r>
        <w:t>｜</w:t>
      </w:r>
      <w:r>
        <w:t>line_no</w:t>
      </w:r>
      <w:r>
        <w:t>：</w:t>
      </w:r>
      <w:r>
        <w:t>4</w:t>
      </w:r>
      <w:r>
        <w:t>｜</w:t>
      </w:r>
      <w:r>
        <w:t>line_global_no</w:t>
      </w:r>
      <w:r>
        <w:t>：</w:t>
      </w:r>
      <w:r>
        <w:t>064</w:t>
      </w:r>
      <w:r>
        <w:t>｜</w:t>
      </w:r>
      <w:r>
        <w:t>final_grade_v431</w:t>
      </w:r>
      <w:r>
        <w:t>：</w:t>
      </w:r>
      <w:r>
        <w:t>B</w:t>
      </w:r>
    </w:p>
    <w:p w14:paraId="0B2D803E" w14:textId="77777777" w:rsidR="005673E1" w:rsidRDefault="00000000">
      <w:pPr>
        <w:rPr>
          <w:rFonts w:hint="eastAsia"/>
        </w:rPr>
      </w:pPr>
      <w:r>
        <w:t>case_id</w:t>
      </w:r>
      <w:r>
        <w:t>：</w:t>
      </w:r>
      <w:r>
        <w:t xml:space="preserve">XFIN-H11-L4 </w:t>
      </w:r>
      <w:r>
        <w:t>｜</w:t>
      </w:r>
      <w:r>
        <w:t xml:space="preserve"> unit_id</w:t>
      </w:r>
      <w:r>
        <w:t>：</w:t>
      </w:r>
      <w:r>
        <w:t xml:space="preserve">XIANG-U-11-05 </w:t>
      </w:r>
      <w:r>
        <w:t>｜</w:t>
      </w:r>
      <w:r>
        <w:t xml:space="preserve"> </w:t>
      </w:r>
      <w:r>
        <w:t>原稿证据标示：</w:t>
      </w:r>
      <w:r>
        <w:t>B</w:t>
      </w:r>
      <w:r>
        <w:t>（事后类比）</w:t>
      </w:r>
    </w:p>
    <w:p w14:paraId="6B9D6E69" w14:textId="77777777" w:rsidR="005673E1" w:rsidRDefault="00000000">
      <w:pPr>
        <w:rPr>
          <w:rFonts w:hint="eastAsia"/>
        </w:rPr>
      </w:pPr>
      <w:r>
        <w:t xml:space="preserve">原稿事件：事件与来源　</w:t>
      </w:r>
      <w:r>
        <w:t>1978</w:t>
      </w:r>
      <w:r>
        <w:t>年安徽小岗村农户面对生产及家庭生计问题，希望把耕作责任分得更清楚。他们签下包干到户契约，将每户须完成的生产和上交安排写成文字。安徽小岗村农民于</w:t>
      </w:r>
      <w:r>
        <w:t>1978</w:t>
      </w:r>
      <w:r>
        <w:t>年签下包干到户契约，安排各户承担生产与上交责任。这份文物呈现农民面对生计问题时，尝试调整生产组织。文书签下后，农户仍须种田并完成承担的责任；契约的作用</w:t>
      </w:r>
    </w:p>
    <w:p w14:paraId="11A1B293" w14:textId="77777777" w:rsidR="005673E1" w:rsidRDefault="00000000">
      <w:pPr>
        <w:rPr>
          <w:rFonts w:hint="eastAsia"/>
        </w:rPr>
      </w:pPr>
      <w:r>
        <w:t>修订后对照：小岗村包干契约出于农户现实生计与分工需求，可用来对照「不富而有孚」的合作愿望。但契约与泰六四的上下往来并非直接相符，不应将农民的困境浪漫化为自愿牺牲。《小象》原文「翩翩不富，皆失实也。不戒以孚，中心愿也。」；这是后设类比，并非史料证实当事人据爻决策。</w:t>
      </w:r>
    </w:p>
    <w:p w14:paraId="034C71C5" w14:textId="77777777" w:rsidR="005673E1" w:rsidRDefault="00000000">
      <w:pPr>
        <w:rPr>
          <w:rFonts w:hint="eastAsia"/>
        </w:rPr>
      </w:pPr>
      <w:r>
        <w:t>复查理由：保留原事件及原始完整故事，缩小推论范围、补上爻义的未对应处；保留</w:t>
      </w:r>
      <w:r>
        <w:t>B</w:t>
      </w:r>
      <w:r>
        <w:t>级，不追求一律升</w:t>
      </w:r>
      <w:r>
        <w:t>A</w:t>
      </w:r>
      <w:r>
        <w:t>。</w:t>
      </w:r>
    </w:p>
    <w:p w14:paraId="26B5472B" w14:textId="77777777" w:rsidR="005673E1" w:rsidRDefault="00000000">
      <w:pPr>
        <w:rPr>
          <w:rFonts w:hint="eastAsia"/>
        </w:rPr>
      </w:pPr>
      <w:r>
        <w:t xml:space="preserve">11 </w:t>
      </w:r>
      <w:r>
        <w:t>泰</w:t>
      </w:r>
      <w:r>
        <w:t xml:space="preserve"> </w:t>
      </w:r>
      <w:r>
        <w:t>六四</w:t>
      </w:r>
      <w:r>
        <w:t xml:space="preserve">  </w:t>
      </w:r>
      <w:r>
        <w:t>共同承担未必以富裕为前提</w:t>
      </w:r>
      <w:r>
        <w:t xml:space="preserve"> </w:t>
      </w:r>
      <w:r>
        <w:t>〔适切性</w:t>
      </w:r>
      <w:r>
        <w:t xml:space="preserve"> B</w:t>
      </w:r>
      <w:r>
        <w:t>〕</w:t>
      </w:r>
    </w:p>
    <w:p w14:paraId="137803BC" w14:textId="77777777" w:rsidR="005673E1" w:rsidRDefault="00000000">
      <w:pPr>
        <w:rPr>
          <w:rFonts w:hint="eastAsia"/>
        </w:rPr>
      </w:pPr>
      <w:r>
        <w:t>《小象》原文：翩翩不富，皆失实也。不戒以孚，中心愿也。</w:t>
      </w:r>
    </w:p>
    <w:p w14:paraId="7E33F5DF" w14:textId="77777777" w:rsidR="005673E1" w:rsidRDefault="00000000">
      <w:pPr>
        <w:rPr>
          <w:rFonts w:hint="eastAsia"/>
        </w:rPr>
      </w:pPr>
      <w:r>
        <w:t>既有译文：「轻快而来，不倚仗财富，与邻人彼此信任，不必告诫。」《象传》解释：皆失实。「轻快而来，不倚仗财富，与邻人彼此信任，不必告诫。」《象传》解释：这正是内心真正的愿望。</w:t>
      </w:r>
    </w:p>
    <w:p w14:paraId="2A6C5D28" w14:textId="77777777" w:rsidR="005673E1" w:rsidRDefault="00000000">
      <w:pPr>
        <w:rPr>
          <w:rFonts w:hint="eastAsia"/>
        </w:rPr>
      </w:pPr>
      <w:r>
        <w:t xml:space="preserve">事件与来源　</w:t>
      </w:r>
      <w:r>
        <w:t>1978</w:t>
      </w:r>
      <w:r>
        <w:t>年安徽小岗村农户面对生产及家庭生计问题，希望把耕作责任分得更清楚。他们签下包干到户契约，将每户须完成的生产和上交安排写成文字。安徽小岗村农民于</w:t>
      </w:r>
      <w:r>
        <w:t>1978</w:t>
      </w:r>
      <w:r>
        <w:t>年签下包干到户契约，安排各户承担生产与上交责任。这份文物呈现农民面对生计问题时，尝试调整生产组织。文书签下后，农户仍须种田并完成承担的责任；契约的作用在于改变谁管理劳动以及成果怎样与家庭相连。后来这份契约进入农村改革史，但地方作法扩展到更大范围另有后续时间。文物资料保存了签署尝试，未逐季列出全部农户产量。事件由生计困难出发，经农户共同写下责任，到实际按新规则耕作。地方尝试与全国改革的先后不能压成同一天完成。资料可回查</w:t>
      </w:r>
      <w:r>
        <w:t>XIAO</w:t>
      </w:r>
      <w:r>
        <w:t>的「</w:t>
      </w:r>
      <w:r>
        <w:t>18</w:t>
      </w:r>
      <w:r>
        <w:t>户农民契约段」；原档标示时期为</w:t>
      </w:r>
      <w:r>
        <w:t>1978</w:t>
      </w:r>
      <w:r>
        <w:t>年，属农业制度案例。这些是事件位置与材料性质，不代表史书或机构资料留下每个参与者的完整帐簿。</w:t>
      </w:r>
    </w:p>
    <w:p w14:paraId="1A3E85CD" w14:textId="77777777" w:rsidR="005673E1" w:rsidRDefault="00000000">
      <w:pPr>
        <w:rPr>
          <w:rFonts w:hint="eastAsia"/>
        </w:rPr>
      </w:pPr>
      <w:r>
        <w:t>历史对照　在小岗村包干一例，文书签下后，农户仍须种田并完成承担的责任；契约的作用在于改变谁管理劳动以及成果怎样与家庭相连。《小象》说「翩翩不富，皆失实也。不戒以孚，中心愿也」。小岗村契约显示生活困难者也能协议分工，可借来思考合作如何来自共同需要。再问一句：农户签字之后，生产和上交的责任怎么落实？一份契约须由后来的耕作检验。这是后人借此爻对照史事，并非当事人据爻辞作决定。</w:t>
      </w:r>
    </w:p>
    <w:p w14:paraId="6B9FBAC6" w14:textId="77777777" w:rsidR="005673E1" w:rsidRDefault="00000000">
      <w:pPr>
        <w:rPr>
          <w:rFonts w:hint="eastAsia"/>
        </w:rPr>
      </w:pPr>
      <w:r>
        <w:t xml:space="preserve">回查　</w:t>
      </w:r>
      <w:r>
        <w:t xml:space="preserve">XIAOGANG78 </w:t>
      </w:r>
      <w:r>
        <w:t>｜</w:t>
      </w:r>
      <w:r>
        <w:t xml:space="preserve"> XIAO</w:t>
      </w:r>
    </w:p>
    <w:p w14:paraId="69CD2BB3" w14:textId="77777777" w:rsidR="005673E1" w:rsidRDefault="00000000">
      <w:pPr>
        <w:rPr>
          <w:rFonts w:hint="eastAsia"/>
        </w:rPr>
      </w:pPr>
      <w:r>
        <w:t>本轮审查理由：原案可说明「共同承担未必以富裕为前提」部分意涵，但爻象的具体位置与行动条件尚未充分呈现；需限缩推论，说明事件只提供一个面向。</w:t>
      </w:r>
    </w:p>
    <w:p w14:paraId="7F124FE9" w14:textId="77777777" w:rsidR="005673E1" w:rsidRDefault="00000000">
      <w:pPr>
        <w:rPr>
          <w:rFonts w:hint="eastAsia"/>
        </w:rPr>
      </w:pPr>
      <w:r>
        <w:t xml:space="preserve">一次修订／换案意见：修订稿：以「事件与来源　</w:t>
      </w:r>
      <w:r>
        <w:t>1978</w:t>
      </w:r>
      <w:r>
        <w:t>年安徽小岗村农户面对生产及家庭生计问题，希望把耕作责任分得更清楚。他们签」作为后人的历史类比，可观察「共同承担未必以富裕为前提」涉及的部分问题；但事件有其独立的政治、经济或社会成因，不能因结果相似就推定当事人遵从爻辞。阅读时应区分当时可掌握的条件、实际行动及后来的结果，并以原稿来源为事件核查依据。</w:t>
      </w:r>
    </w:p>
    <w:p w14:paraId="7C908E55" w14:textId="77777777" w:rsidR="005673E1" w:rsidRDefault="00000000">
      <w:pPr>
        <w:rPr>
          <w:rFonts w:hint="eastAsia"/>
        </w:rPr>
      </w:pPr>
      <w:r>
        <w:t>publish_status</w:t>
      </w:r>
      <w:r>
        <w:t>：</w:t>
      </w:r>
      <w:r>
        <w:t>editorial_review</w:t>
      </w:r>
    </w:p>
    <w:p w14:paraId="50B15A46" w14:textId="77777777" w:rsidR="005673E1" w:rsidRDefault="00000000">
      <w:pPr>
        <w:rPr>
          <w:rFonts w:hint="eastAsia"/>
        </w:rPr>
      </w:pPr>
      <w:r>
        <w:t>publish_status</w:t>
      </w:r>
      <w:r>
        <w:t>：</w:t>
      </w:r>
      <w:r>
        <w:t>editorial_review</w:t>
      </w:r>
      <w:r>
        <w:t>｜公开发布前仍需确认来源、事件与展示版本。</w:t>
      </w:r>
    </w:p>
    <w:p w14:paraId="3EE111F6" w14:textId="77777777" w:rsidR="005673E1" w:rsidRDefault="005673E1">
      <w:pPr>
        <w:rPr>
          <w:rFonts w:hint="eastAsia"/>
        </w:rPr>
      </w:pPr>
    </w:p>
    <w:p w14:paraId="5B7ADEBC" w14:textId="77777777" w:rsidR="005673E1" w:rsidRDefault="00000000">
      <w:pPr>
        <w:pStyle w:val="31"/>
      </w:pPr>
      <w:r>
        <w:t>六五｜台湾实施三七五减租</w:t>
      </w:r>
      <w:r>
        <w:t xml:space="preserve"> </w:t>
      </w:r>
      <w:r>
        <w:t>政策须让利益实际落地</w:t>
      </w:r>
      <w:r>
        <w:t xml:space="preserve"> </w:t>
      </w:r>
      <w:r>
        <w:t>〔适切性</w:t>
      </w:r>
      <w:r>
        <w:t xml:space="preserve"> A</w:t>
      </w:r>
      <w:r>
        <w:t>〕</w:t>
      </w:r>
    </w:p>
    <w:p w14:paraId="13BFC05F" w14:textId="77777777" w:rsidR="005673E1" w:rsidRDefault="00000000">
      <w:pPr>
        <w:rPr>
          <w:rFonts w:hint="eastAsia"/>
        </w:rPr>
      </w:pPr>
      <w:r>
        <w:t>case_id</w:t>
      </w:r>
      <w:r>
        <w:t>：</w:t>
      </w:r>
      <w:r>
        <w:t>XFIN-H11-L5</w:t>
      </w:r>
      <w:r>
        <w:t>｜</w:t>
      </w:r>
      <w:r>
        <w:t>hexagram_no</w:t>
      </w:r>
      <w:r>
        <w:t>：</w:t>
      </w:r>
      <w:r>
        <w:t>11</w:t>
      </w:r>
      <w:r>
        <w:t>｜</w:t>
      </w:r>
      <w:r>
        <w:t>line_no</w:t>
      </w:r>
      <w:r>
        <w:t>：</w:t>
      </w:r>
      <w:r>
        <w:t>5</w:t>
      </w:r>
      <w:r>
        <w:t>｜</w:t>
      </w:r>
      <w:r>
        <w:t>line_global_no</w:t>
      </w:r>
      <w:r>
        <w:t>：</w:t>
      </w:r>
      <w:r>
        <w:t>065</w:t>
      </w:r>
      <w:r>
        <w:t>｜</w:t>
      </w:r>
      <w:r>
        <w:t>final_grade_v431</w:t>
      </w:r>
      <w:r>
        <w:t>：</w:t>
      </w:r>
      <w:r>
        <w:t>A</w:t>
      </w:r>
    </w:p>
    <w:p w14:paraId="3E43A978" w14:textId="77777777" w:rsidR="005673E1" w:rsidRDefault="00000000">
      <w:pPr>
        <w:rPr>
          <w:rFonts w:hint="eastAsia"/>
        </w:rPr>
      </w:pPr>
      <w:r>
        <w:t>case_id</w:t>
      </w:r>
      <w:r>
        <w:t>：</w:t>
      </w:r>
      <w:r>
        <w:t xml:space="preserve">XFIN-H11-L5 </w:t>
      </w:r>
      <w:r>
        <w:t>｜</w:t>
      </w:r>
      <w:r>
        <w:t xml:space="preserve"> unit_id</w:t>
      </w:r>
      <w:r>
        <w:t>：</w:t>
      </w:r>
      <w:r>
        <w:t xml:space="preserve">XIANG-U-11-06 </w:t>
      </w:r>
      <w:r>
        <w:t>｜</w:t>
      </w:r>
      <w:r>
        <w:t xml:space="preserve"> </w:t>
      </w:r>
      <w:r>
        <w:t>原稿证据标示：</w:t>
      </w:r>
      <w:r>
        <w:t>B</w:t>
      </w:r>
      <w:r>
        <w:t>（事后类比）</w:t>
      </w:r>
    </w:p>
    <w:p w14:paraId="44C939D5" w14:textId="77777777" w:rsidR="005673E1" w:rsidRDefault="00000000">
      <w:pPr>
        <w:rPr>
          <w:rFonts w:hint="eastAsia"/>
        </w:rPr>
      </w:pPr>
      <w:r>
        <w:t>《小象》原文：以祉，元吉。中以行愿也。</w:t>
      </w:r>
    </w:p>
    <w:p w14:paraId="76BC8707" w14:textId="77777777" w:rsidR="005673E1" w:rsidRDefault="00000000">
      <w:pPr>
        <w:rPr>
          <w:rFonts w:hint="eastAsia"/>
        </w:rPr>
      </w:pPr>
      <w:r>
        <w:t>既有译文：以祉，大吉；中以行愿。</w:t>
      </w:r>
    </w:p>
    <w:p w14:paraId="399511E7" w14:textId="77777777" w:rsidR="005673E1" w:rsidRDefault="00000000">
      <w:pPr>
        <w:rPr>
          <w:rFonts w:hint="eastAsia"/>
        </w:rPr>
      </w:pPr>
      <w:r>
        <w:t xml:space="preserve">事件与来源　</w:t>
      </w:r>
      <w:r>
        <w:t>1949</w:t>
      </w:r>
      <w:r>
        <w:t>年台湾佃农在地主土地上耕作，租额高低直接影响农户能留下多少收成。政府推动三七五减租，意图调整田租分配，让种地者在完成租约义务后有更多生活余地。台湾自</w:t>
      </w:r>
      <w:r>
        <w:t>1949</w:t>
      </w:r>
      <w:r>
        <w:t>年推动三七五减租，以减轻佃农租额、保障耕作权益。地租分配的改变，也影响地主、佃农与政府之间的关系。租额下降后，地主的租收和佃农留下的收成均受到影响；政策还需在租约及地方执行中落地。档案资料可确认政策方向，未提供每户以前和以后的逐项收益。改革也没有立即解决全部土地所有权问题。事件从既有租佃分配，到规则调整，再到地主与佃农重新面对权利义务。哪一方取得多少，应以可核对的地区资料分别说明。资料可回查</w:t>
      </w:r>
      <w:r>
        <w:t>LAND</w:t>
      </w:r>
      <w:r>
        <w:t>的「</w:t>
      </w:r>
      <w:r>
        <w:t>1949</w:t>
      </w:r>
      <w:r>
        <w:t>年减租的目的段」；原档标示时期为</w:t>
      </w:r>
      <w:r>
        <w:t>1949</w:t>
      </w:r>
      <w:r>
        <w:t>年起，属土地与所得分配案例。这些是事件位置与材料性质，不代表史书或机构资料留下每个参与者的完整帐簿。</w:t>
      </w:r>
    </w:p>
    <w:p w14:paraId="26DC9639" w14:textId="77777777" w:rsidR="005673E1" w:rsidRDefault="00000000">
      <w:pPr>
        <w:rPr>
          <w:rFonts w:hint="eastAsia"/>
        </w:rPr>
      </w:pPr>
      <w:r>
        <w:t>历史对照　事情走到这一步：事件从既有租佃分配，到规则调整，再到地主与佃农重新面对权利义务。「政策须让利益实际落地」因此值得再问一次。三七五减租将分配调整连到佃农生活，可对照居中主持者把改善民生的愿望落成安排。《小象》说「以祉，元吉。中以行愿也」。租佃关系的变动要落实到契约。读者可追问：租额下降后，地主与佃农各自承担什么？这是后人借此爻对照史事，并非当事人据爻辞作决定。</w:t>
      </w:r>
    </w:p>
    <w:p w14:paraId="777BD13C" w14:textId="77777777" w:rsidR="005673E1" w:rsidRDefault="00000000">
      <w:pPr>
        <w:rPr>
          <w:rFonts w:hint="eastAsia"/>
        </w:rPr>
      </w:pPr>
      <w:r>
        <w:t xml:space="preserve">回查　</w:t>
      </w:r>
      <w:r>
        <w:t xml:space="preserve">RENT375 </w:t>
      </w:r>
      <w:r>
        <w:t>｜</w:t>
      </w:r>
      <w:r>
        <w:t xml:space="preserve"> LAND</w:t>
      </w:r>
    </w:p>
    <w:p w14:paraId="6416E467" w14:textId="77777777" w:rsidR="005673E1" w:rsidRDefault="00000000">
      <w:pPr>
        <w:rPr>
          <w:rFonts w:hint="eastAsia"/>
        </w:rPr>
      </w:pPr>
      <w:r>
        <w:t>本轮审查理由：事件与「政策须让利益实际落地」所强调的主要行动方向相合，原稿历史对照已有具体事件与限制说明；属后设阅读对照，并非人物实际引用该爻的证据。</w:t>
      </w:r>
    </w:p>
    <w:p w14:paraId="5D453C20" w14:textId="77777777" w:rsidR="005673E1" w:rsidRDefault="00000000">
      <w:pPr>
        <w:rPr>
          <w:rFonts w:hint="eastAsia"/>
        </w:rPr>
      </w:pPr>
      <w:r>
        <w:t>一次修订／换案意见：保留原稿对照；无强制修订。</w:t>
      </w:r>
    </w:p>
    <w:p w14:paraId="4420895E" w14:textId="77777777" w:rsidR="005673E1" w:rsidRDefault="00000000">
      <w:pPr>
        <w:rPr>
          <w:rFonts w:hint="eastAsia"/>
        </w:rPr>
      </w:pPr>
      <w:r>
        <w:t>publish_status</w:t>
      </w:r>
      <w:r>
        <w:t>：</w:t>
      </w:r>
      <w:r>
        <w:t>editorial_review</w:t>
      </w:r>
    </w:p>
    <w:p w14:paraId="2F42AAA6" w14:textId="77777777" w:rsidR="005673E1" w:rsidRDefault="00000000">
      <w:pPr>
        <w:rPr>
          <w:rFonts w:hint="eastAsia"/>
        </w:rPr>
      </w:pPr>
      <w:r>
        <w:t>publish_status</w:t>
      </w:r>
      <w:r>
        <w:t>：</w:t>
      </w:r>
      <w:r>
        <w:t>editorial_review</w:t>
      </w:r>
      <w:r>
        <w:t>｜公开发布前仍需确认来源、事件与展示版本。</w:t>
      </w:r>
    </w:p>
    <w:p w14:paraId="2B99716E" w14:textId="77777777" w:rsidR="005673E1" w:rsidRDefault="005673E1">
      <w:pPr>
        <w:rPr>
          <w:rFonts w:hint="eastAsia"/>
        </w:rPr>
      </w:pPr>
    </w:p>
    <w:p w14:paraId="38A15B9C" w14:textId="77777777" w:rsidR="005673E1" w:rsidRDefault="00000000">
      <w:pPr>
        <w:pStyle w:val="31"/>
      </w:pPr>
      <w:r>
        <w:t>上六｜金圆券发行与贬值</w:t>
      </w:r>
      <w:r>
        <w:t xml:space="preserve"> </w:t>
      </w:r>
      <w:r>
        <w:t>失去信用会反噬制度</w:t>
      </w:r>
      <w:r>
        <w:t xml:space="preserve"> </w:t>
      </w:r>
      <w:r>
        <w:t>〔适切性</w:t>
      </w:r>
      <w:r>
        <w:t xml:space="preserve"> A</w:t>
      </w:r>
      <w:r>
        <w:t>〕</w:t>
      </w:r>
    </w:p>
    <w:p w14:paraId="21443090" w14:textId="77777777" w:rsidR="005673E1" w:rsidRDefault="00000000">
      <w:pPr>
        <w:rPr>
          <w:rFonts w:hint="eastAsia"/>
        </w:rPr>
      </w:pPr>
      <w:r>
        <w:t>case_id</w:t>
      </w:r>
      <w:r>
        <w:t>：</w:t>
      </w:r>
      <w:r>
        <w:t>XFIN-H11-L6</w:t>
      </w:r>
      <w:r>
        <w:t>｜</w:t>
      </w:r>
      <w:r>
        <w:t>hexagram_no</w:t>
      </w:r>
      <w:r>
        <w:t>：</w:t>
      </w:r>
      <w:r>
        <w:t>11</w:t>
      </w:r>
      <w:r>
        <w:t>｜</w:t>
      </w:r>
      <w:r>
        <w:t>line_no</w:t>
      </w:r>
      <w:r>
        <w:t>：</w:t>
      </w:r>
      <w:r>
        <w:t>6</w:t>
      </w:r>
      <w:r>
        <w:t>｜</w:t>
      </w:r>
      <w:r>
        <w:t>line_global_no</w:t>
      </w:r>
      <w:r>
        <w:t>：</w:t>
      </w:r>
      <w:r>
        <w:t>066</w:t>
      </w:r>
      <w:r>
        <w:t>｜</w:t>
      </w:r>
      <w:r>
        <w:t>final_grade_v431</w:t>
      </w:r>
      <w:r>
        <w:t>：</w:t>
      </w:r>
      <w:r>
        <w:t>A</w:t>
      </w:r>
    </w:p>
    <w:p w14:paraId="5007C354" w14:textId="77777777" w:rsidR="005673E1" w:rsidRDefault="00000000">
      <w:pPr>
        <w:rPr>
          <w:rFonts w:hint="eastAsia"/>
        </w:rPr>
      </w:pPr>
      <w:r>
        <w:t>case_id</w:t>
      </w:r>
      <w:r>
        <w:t>：</w:t>
      </w:r>
      <w:r>
        <w:t xml:space="preserve">XFIN-H11-L6 </w:t>
      </w:r>
      <w:r>
        <w:t>｜</w:t>
      </w:r>
      <w:r>
        <w:t xml:space="preserve"> unit_id</w:t>
      </w:r>
      <w:r>
        <w:t>：</w:t>
      </w:r>
      <w:r>
        <w:t xml:space="preserve">XIANG-U-11-07 </w:t>
      </w:r>
      <w:r>
        <w:t>｜</w:t>
      </w:r>
      <w:r>
        <w:t xml:space="preserve"> </w:t>
      </w:r>
      <w:r>
        <w:t>原稿证据标示：</w:t>
      </w:r>
      <w:r>
        <w:t>B</w:t>
      </w:r>
      <w:r>
        <w:t>（事后类比）</w:t>
      </w:r>
    </w:p>
    <w:p w14:paraId="54DD3E23" w14:textId="77777777" w:rsidR="005673E1" w:rsidRDefault="00000000">
      <w:pPr>
        <w:rPr>
          <w:rFonts w:hint="eastAsia"/>
        </w:rPr>
      </w:pPr>
      <w:r>
        <w:t>《小象》原文：城复于隍，其命乱也。</w:t>
      </w:r>
    </w:p>
    <w:p w14:paraId="46A5AFA3" w14:textId="77777777" w:rsidR="005673E1" w:rsidRDefault="00000000">
      <w:pPr>
        <w:rPr>
          <w:rFonts w:hint="eastAsia"/>
        </w:rPr>
      </w:pPr>
      <w:r>
        <w:t>既有译文：「城墙倒回壕沟；不要用兵，只宜从本邑发布命令，固守亦有遗憾。」《象传》解释：其命乱。</w:t>
      </w:r>
    </w:p>
    <w:p w14:paraId="5D4FE1C5" w14:textId="77777777" w:rsidR="005673E1" w:rsidRDefault="00000000">
      <w:pPr>
        <w:rPr>
          <w:rFonts w:hint="eastAsia"/>
        </w:rPr>
      </w:pPr>
      <w:r>
        <w:t xml:space="preserve">事件与来源　</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5C952F70" w14:textId="77777777" w:rsidR="005673E1" w:rsidRDefault="00000000">
      <w:pPr>
        <w:rPr>
          <w:rFonts w:hint="eastAsia"/>
        </w:rPr>
      </w:pPr>
      <w:r>
        <w:t xml:space="preserve">历史对照　</w:t>
      </w:r>
      <w:r>
        <w:t>1948</w:t>
      </w:r>
      <w:r>
        <w:t>年国民政府在内战与既有货币贬值的压力下，发行金圆券，期望重新建立交易使用的货币。读这段历史，可先留意「失去信用会反噬制度」。《小象》说「城复于隍，其命乱也」。货币的购买力由交易反覆检验。金圆券快速贬值可作既有秩序倒退的反例；更多命令不必然能恢复支付信心。回到具体选择，新券发出后，居民隔日还能用它买到什么？这是后人借此爻对照史事，并非当事人据爻辞作决定。</w:t>
      </w:r>
    </w:p>
    <w:p w14:paraId="6249B29A" w14:textId="77777777" w:rsidR="005673E1" w:rsidRDefault="00000000">
      <w:pPr>
        <w:rPr>
          <w:rFonts w:hint="eastAsia"/>
        </w:rPr>
      </w:pPr>
      <w:r>
        <w:t xml:space="preserve">回查　</w:t>
      </w:r>
      <w:r>
        <w:t xml:space="preserve">GOLD48 </w:t>
      </w:r>
      <w:r>
        <w:t>｜</w:t>
      </w:r>
      <w:r>
        <w:t xml:space="preserve"> GOLD</w:t>
      </w:r>
    </w:p>
    <w:p w14:paraId="4055B2C2" w14:textId="77777777" w:rsidR="005673E1" w:rsidRDefault="00000000">
      <w:pPr>
        <w:rPr>
          <w:rFonts w:hint="eastAsia"/>
        </w:rPr>
      </w:pPr>
      <w:r>
        <w:t>本轮审查理由：事件与「失去信用会反噬制度」所强调的主要行动方向相合，原稿历史对照已有具体事件与限制说明；属后设阅读对照，并非人物实际引用该爻的证据。</w:t>
      </w:r>
    </w:p>
    <w:p w14:paraId="32B79D23" w14:textId="77777777" w:rsidR="005673E1" w:rsidRDefault="00000000">
      <w:pPr>
        <w:rPr>
          <w:rFonts w:hint="eastAsia"/>
        </w:rPr>
      </w:pPr>
      <w:r>
        <w:t>一次修订／换案意见：保留原稿对照；无强制修订。</w:t>
      </w:r>
    </w:p>
    <w:p w14:paraId="49140754" w14:textId="77777777" w:rsidR="005673E1" w:rsidRDefault="00000000">
      <w:pPr>
        <w:rPr>
          <w:rFonts w:hint="eastAsia"/>
        </w:rPr>
      </w:pPr>
      <w:r>
        <w:t>publish_status</w:t>
      </w:r>
      <w:r>
        <w:t>：</w:t>
      </w:r>
      <w:r>
        <w:t>editorial_review</w:t>
      </w:r>
    </w:p>
    <w:p w14:paraId="206A0386" w14:textId="77777777" w:rsidR="005673E1" w:rsidRDefault="00000000">
      <w:pPr>
        <w:rPr>
          <w:rFonts w:hint="eastAsia"/>
        </w:rPr>
      </w:pPr>
      <w:r>
        <w:t>publish_status</w:t>
      </w:r>
      <w:r>
        <w:t>：</w:t>
      </w:r>
      <w:r>
        <w:t>editorial_review</w:t>
      </w:r>
      <w:r>
        <w:t>｜公开发布前仍需确认来源、事件与展示版本。</w:t>
      </w:r>
    </w:p>
    <w:p w14:paraId="1E15F5A3" w14:textId="77777777" w:rsidR="005673E1" w:rsidRDefault="00000000">
      <w:pPr>
        <w:pStyle w:val="21"/>
      </w:pPr>
      <w:r>
        <w:t>第</w:t>
      </w:r>
      <w:r>
        <w:t>12</w:t>
      </w:r>
      <w:r>
        <w:t>卦｜</w:t>
      </w:r>
      <w:r>
        <w:t xml:space="preserve">12 </w:t>
      </w:r>
      <w:r>
        <w:t>否｜</w:t>
      </w:r>
      <w:r>
        <w:t>6</w:t>
      </w:r>
      <w:r>
        <w:t>爻</w:t>
      </w:r>
    </w:p>
    <w:p w14:paraId="4B7D2C68" w14:textId="77777777" w:rsidR="005673E1" w:rsidRDefault="00000000">
      <w:pPr>
        <w:pStyle w:val="31"/>
      </w:pPr>
      <w:r>
        <w:t>初六｜</w:t>
      </w:r>
      <w:r>
        <w:t>1916</w:t>
      </w:r>
      <w:r>
        <w:t>年北洋政府命令停止兑现后</w:t>
      </w:r>
      <w:r>
        <w:t xml:space="preserve"> </w:t>
      </w:r>
      <w:r>
        <w:t>困难时守住核心承诺</w:t>
      </w:r>
      <w:r>
        <w:t xml:space="preserve"> </w:t>
      </w:r>
      <w:r>
        <w:t>〔适切性</w:t>
      </w:r>
      <w:r>
        <w:t xml:space="preserve"> A</w:t>
      </w:r>
      <w:r>
        <w:t>〕</w:t>
      </w:r>
    </w:p>
    <w:p w14:paraId="1C1D627B" w14:textId="77777777" w:rsidR="005673E1" w:rsidRDefault="00000000">
      <w:pPr>
        <w:rPr>
          <w:rFonts w:hint="eastAsia"/>
        </w:rPr>
      </w:pPr>
      <w:r>
        <w:t>case_id</w:t>
      </w:r>
      <w:r>
        <w:t>：</w:t>
      </w:r>
      <w:r>
        <w:t>XFIN-H12-L1</w:t>
      </w:r>
      <w:r>
        <w:t>｜</w:t>
      </w:r>
      <w:r>
        <w:t>hexagram_no</w:t>
      </w:r>
      <w:r>
        <w:t>：</w:t>
      </w:r>
      <w:r>
        <w:t>12</w:t>
      </w:r>
      <w:r>
        <w:t>｜</w:t>
      </w:r>
      <w:r>
        <w:t>line_no</w:t>
      </w:r>
      <w:r>
        <w:t>：</w:t>
      </w:r>
      <w:r>
        <w:t>1</w:t>
      </w:r>
      <w:r>
        <w:t>｜</w:t>
      </w:r>
      <w:r>
        <w:t>line_global_no</w:t>
      </w:r>
      <w:r>
        <w:t>：</w:t>
      </w:r>
      <w:r>
        <w:t>067</w:t>
      </w:r>
      <w:r>
        <w:t>｜</w:t>
      </w:r>
      <w:r>
        <w:t>final_grade_v431</w:t>
      </w:r>
      <w:r>
        <w:t>：</w:t>
      </w:r>
      <w:r>
        <w:t>A</w:t>
      </w:r>
    </w:p>
    <w:p w14:paraId="2E57D436" w14:textId="77777777" w:rsidR="005673E1" w:rsidRDefault="00000000">
      <w:pPr>
        <w:rPr>
          <w:rFonts w:hint="eastAsia"/>
        </w:rPr>
      </w:pPr>
      <w:r>
        <w:t>case_id</w:t>
      </w:r>
      <w:r>
        <w:t>：</w:t>
      </w:r>
      <w:r>
        <w:t xml:space="preserve">XFIN-H12-L1 </w:t>
      </w:r>
      <w:r>
        <w:t>｜</w:t>
      </w:r>
      <w:r>
        <w:t xml:space="preserve"> unit_id</w:t>
      </w:r>
      <w:r>
        <w:t>：</w:t>
      </w:r>
      <w:r>
        <w:t xml:space="preserve">XIANG-U-12-02 </w:t>
      </w:r>
      <w:r>
        <w:t>｜</w:t>
      </w:r>
      <w:r>
        <w:t xml:space="preserve"> </w:t>
      </w:r>
      <w:r>
        <w:t>原稿证据标示：</w:t>
      </w:r>
      <w:r>
        <w:t>B</w:t>
      </w:r>
      <w:r>
        <w:t>（事后类比）</w:t>
      </w:r>
    </w:p>
    <w:p w14:paraId="7A74F90D" w14:textId="77777777" w:rsidR="005673E1" w:rsidRDefault="00000000">
      <w:pPr>
        <w:rPr>
          <w:rFonts w:hint="eastAsia"/>
        </w:rPr>
      </w:pPr>
      <w:r>
        <w:t>《小象》原文：拔茅贞吉，志在君也。</w:t>
      </w:r>
    </w:p>
    <w:p w14:paraId="748354F7" w14:textId="77777777" w:rsidR="005673E1" w:rsidRDefault="00000000">
      <w:pPr>
        <w:rPr>
          <w:rFonts w:hint="eastAsia"/>
        </w:rPr>
      </w:pPr>
      <w:r>
        <w:t>既有译文：「拔茅守正便吉祥」《象传》解释：志在君。</w:t>
      </w:r>
    </w:p>
    <w:p w14:paraId="6D5F81A3" w14:textId="77777777" w:rsidR="005673E1" w:rsidRDefault="00000000">
      <w:pPr>
        <w:rPr>
          <w:rFonts w:hint="eastAsia"/>
        </w:rPr>
      </w:pPr>
      <w:r>
        <w:t xml:space="preserve">事件与来源　</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03FD3870" w14:textId="77777777" w:rsidR="005673E1" w:rsidRDefault="00000000">
      <w:pPr>
        <w:rPr>
          <w:rFonts w:hint="eastAsia"/>
        </w:rPr>
      </w:pPr>
      <w:r>
        <w:t>历史对照　上海中行抵制停兑的转折是：</w:t>
      </w:r>
      <w:r>
        <w:t>1916</w:t>
      </w:r>
      <w:r>
        <w:t>年北洋政府命令停止兑现后，持有银行票据的人面对一个实际问题：手上的票能否按原承诺换得款项。《小象》说「拔茅贞吉，志在君也」。上海中行抵制停兑可对照在压力中维持客户信用；守正应有实际付款能力支撑。再问一句：银行说要兑付，柜台是否真的交出款项？持票者需要的是可履行的承诺。这是后人借此爻对照史事，并非当事人据爻辞作决定。</w:t>
      </w:r>
    </w:p>
    <w:p w14:paraId="246ADBA8" w14:textId="77777777" w:rsidR="005673E1" w:rsidRDefault="00000000">
      <w:pPr>
        <w:rPr>
          <w:rFonts w:hint="eastAsia"/>
        </w:rPr>
      </w:pPr>
      <w:r>
        <w:t xml:space="preserve">回查　</w:t>
      </w:r>
      <w:r>
        <w:t xml:space="preserve">BANK1916 </w:t>
      </w:r>
      <w:r>
        <w:t>｜</w:t>
      </w:r>
      <w:r>
        <w:t xml:space="preserve"> BANK16</w:t>
      </w:r>
    </w:p>
    <w:p w14:paraId="32799400" w14:textId="77777777" w:rsidR="005673E1" w:rsidRDefault="00000000">
      <w:pPr>
        <w:rPr>
          <w:rFonts w:hint="eastAsia"/>
        </w:rPr>
      </w:pPr>
      <w:r>
        <w:t>本轮审查理由：事件与「困难时守住核心承诺」所强调的主要行动方向相合，原稿历史对照已有具体事件与限制说明；属后设阅读对照，并非人物实际引用该爻的证据。</w:t>
      </w:r>
    </w:p>
    <w:p w14:paraId="7D2F80EA" w14:textId="77777777" w:rsidR="005673E1" w:rsidRDefault="00000000">
      <w:pPr>
        <w:rPr>
          <w:rFonts w:hint="eastAsia"/>
        </w:rPr>
      </w:pPr>
      <w:r>
        <w:t>一次修订／换案意见：保留原稿对照；无强制修订。</w:t>
      </w:r>
    </w:p>
    <w:p w14:paraId="227184B3" w14:textId="77777777" w:rsidR="005673E1" w:rsidRDefault="00000000">
      <w:pPr>
        <w:rPr>
          <w:rFonts w:hint="eastAsia"/>
        </w:rPr>
      </w:pPr>
      <w:r>
        <w:t>publish_status</w:t>
      </w:r>
      <w:r>
        <w:t>：</w:t>
      </w:r>
      <w:r>
        <w:t>editorial_review</w:t>
      </w:r>
    </w:p>
    <w:p w14:paraId="77FC8BE2" w14:textId="77777777" w:rsidR="005673E1" w:rsidRDefault="00000000">
      <w:pPr>
        <w:rPr>
          <w:rFonts w:hint="eastAsia"/>
        </w:rPr>
      </w:pPr>
      <w:r>
        <w:t>publish_status</w:t>
      </w:r>
      <w:r>
        <w:t>：</w:t>
      </w:r>
      <w:r>
        <w:t>editorial_review</w:t>
      </w:r>
      <w:r>
        <w:t>｜公开发布前仍需确认来源、事件与展示版本。</w:t>
      </w:r>
    </w:p>
    <w:p w14:paraId="2E8F5A88" w14:textId="77777777" w:rsidR="005673E1" w:rsidRDefault="005673E1">
      <w:pPr>
        <w:rPr>
          <w:rFonts w:hint="eastAsia"/>
        </w:rPr>
      </w:pPr>
    </w:p>
    <w:p w14:paraId="4C90EFF1" w14:textId="77777777" w:rsidR="005673E1" w:rsidRDefault="00000000">
      <w:pPr>
        <w:pStyle w:val="31"/>
      </w:pPr>
      <w:r>
        <w:t>六二｜国际银价变动冲击金融</w:t>
      </w:r>
      <w:r>
        <w:t xml:space="preserve"> </w:t>
      </w:r>
      <w:r>
        <w:t>辨认阻塞而不随意应付｜复查</w:t>
      </w:r>
      <w:r>
        <w:t>B</w:t>
      </w:r>
    </w:p>
    <w:p w14:paraId="6F51D6E6" w14:textId="77777777" w:rsidR="005673E1" w:rsidRDefault="00000000">
      <w:pPr>
        <w:rPr>
          <w:rFonts w:hint="eastAsia"/>
        </w:rPr>
      </w:pPr>
      <w:r>
        <w:t>case_id</w:t>
      </w:r>
      <w:r>
        <w:t>：</w:t>
      </w:r>
      <w:r>
        <w:t>XFIN-H12-L2</w:t>
      </w:r>
      <w:r>
        <w:t>｜</w:t>
      </w:r>
      <w:r>
        <w:t>hexagram_no</w:t>
      </w:r>
      <w:r>
        <w:t>：</w:t>
      </w:r>
      <w:r>
        <w:t>12</w:t>
      </w:r>
      <w:r>
        <w:t>｜</w:t>
      </w:r>
      <w:r>
        <w:t>line_no</w:t>
      </w:r>
      <w:r>
        <w:t>：</w:t>
      </w:r>
      <w:r>
        <w:t>2</w:t>
      </w:r>
      <w:r>
        <w:t>｜</w:t>
      </w:r>
      <w:r>
        <w:t>line_global_no</w:t>
      </w:r>
      <w:r>
        <w:t>：</w:t>
      </w:r>
      <w:r>
        <w:t>068</w:t>
      </w:r>
      <w:r>
        <w:t>｜</w:t>
      </w:r>
      <w:r>
        <w:t>final_grade_v431</w:t>
      </w:r>
      <w:r>
        <w:t>：</w:t>
      </w:r>
      <w:r>
        <w:t>B</w:t>
      </w:r>
    </w:p>
    <w:p w14:paraId="31AE3A67" w14:textId="77777777" w:rsidR="005673E1" w:rsidRDefault="00000000">
      <w:pPr>
        <w:rPr>
          <w:rFonts w:hint="eastAsia"/>
        </w:rPr>
      </w:pPr>
      <w:r>
        <w:t>case_id</w:t>
      </w:r>
      <w:r>
        <w:t>：</w:t>
      </w:r>
      <w:r>
        <w:t xml:space="preserve">XFIN-H12-L2 </w:t>
      </w:r>
      <w:r>
        <w:t>｜</w:t>
      </w:r>
      <w:r>
        <w:t xml:space="preserve"> unit_id</w:t>
      </w:r>
      <w:r>
        <w:t>：</w:t>
      </w:r>
      <w:r>
        <w:t xml:space="preserve">XIANG-U-12-03 </w:t>
      </w:r>
      <w:r>
        <w:t>｜</w:t>
      </w:r>
      <w:r>
        <w:t xml:space="preserve"> </w:t>
      </w:r>
      <w:r>
        <w:t>原稿证据标示：</w:t>
      </w:r>
      <w:r>
        <w:t>B</w:t>
      </w:r>
      <w:r>
        <w:t>（事后类比）</w:t>
      </w:r>
    </w:p>
    <w:p w14:paraId="04035D36" w14:textId="77777777" w:rsidR="005673E1" w:rsidRDefault="00000000">
      <w:pPr>
        <w:rPr>
          <w:rFonts w:hint="eastAsia"/>
        </w:rPr>
      </w:pPr>
      <w:r>
        <w:t xml:space="preserve">原稿事件：事件与来源　</w:t>
      </w:r>
      <w:r>
        <w:t>1930</w:t>
      </w:r>
      <w:r>
        <w:t>年代中国的货币和银行活动仍与白银密切相连。国际银价及各国政策变动，使外部市场对白银的需求改变，本地银的流出随之成为问题。银行和商户原本依白银安排支付与贷款，开始面对资金压力。</w:t>
      </w:r>
      <w:r>
        <w:t>1930</w:t>
      </w:r>
      <w:r>
        <w:t>年代国际白银市场变化，使中国面临白银外流与金融压力。中国银行等机构试图协调应对，但跨国市场与本地制度之间的落差不容易化</w:t>
      </w:r>
    </w:p>
    <w:p w14:paraId="101B814A" w14:textId="77777777" w:rsidR="005673E1" w:rsidRDefault="00000000">
      <w:pPr>
        <w:rPr>
          <w:rFonts w:hint="eastAsia"/>
        </w:rPr>
      </w:pPr>
      <w:r>
        <w:t>修订后对照：</w:t>
      </w:r>
      <w:r>
        <w:t>1930</w:t>
      </w:r>
      <w:r>
        <w:t>年代白银外流危机能呈现外部市场造成的环境阻塞，需说明银行与商户如何维持支付秩序。该事件较少直接展示「大人不乱群」的自持行为，故限定为金融治理类比。《小象》原文「大人否，亨。不乱群也。」；这是后设类比，并非史料证实当事人据爻决策。</w:t>
      </w:r>
    </w:p>
    <w:p w14:paraId="0A3BAEDB" w14:textId="77777777" w:rsidR="005673E1" w:rsidRDefault="00000000">
      <w:pPr>
        <w:rPr>
          <w:rFonts w:hint="eastAsia"/>
        </w:rPr>
      </w:pPr>
      <w:r>
        <w:t>复查理由：保留原事件及原始完整故事，缩小推论范围、补上爻义的未对应处；保留</w:t>
      </w:r>
      <w:r>
        <w:t>B</w:t>
      </w:r>
      <w:r>
        <w:t>级，不追求一律升</w:t>
      </w:r>
      <w:r>
        <w:t>A</w:t>
      </w:r>
      <w:r>
        <w:t>。</w:t>
      </w:r>
    </w:p>
    <w:p w14:paraId="2EAFB92A" w14:textId="77777777" w:rsidR="005673E1" w:rsidRDefault="00000000">
      <w:pPr>
        <w:rPr>
          <w:rFonts w:hint="eastAsia"/>
        </w:rPr>
      </w:pPr>
      <w:r>
        <w:t xml:space="preserve">12 </w:t>
      </w:r>
      <w:r>
        <w:t>否</w:t>
      </w:r>
      <w:r>
        <w:t xml:space="preserve"> </w:t>
      </w:r>
      <w:r>
        <w:t>六二</w:t>
      </w:r>
      <w:r>
        <w:t xml:space="preserve">  </w:t>
      </w:r>
      <w:r>
        <w:t>辨认阻塞而不随意应付</w:t>
      </w:r>
      <w:r>
        <w:t xml:space="preserve"> </w:t>
      </w:r>
      <w:r>
        <w:t>〔适切性</w:t>
      </w:r>
      <w:r>
        <w:t xml:space="preserve"> B</w:t>
      </w:r>
      <w:r>
        <w:t>〕</w:t>
      </w:r>
    </w:p>
    <w:p w14:paraId="265F3D2D" w14:textId="77777777" w:rsidR="005673E1" w:rsidRDefault="00000000">
      <w:pPr>
        <w:rPr>
          <w:rFonts w:hint="eastAsia"/>
        </w:rPr>
      </w:pPr>
      <w:r>
        <w:t>《小象》原文：大人否，亨。不乱群也。</w:t>
      </w:r>
    </w:p>
    <w:p w14:paraId="2EBAB4AD" w14:textId="77777777" w:rsidR="005673E1" w:rsidRDefault="00000000">
      <w:pPr>
        <w:rPr>
          <w:rFonts w:hint="eastAsia"/>
        </w:rPr>
      </w:pPr>
      <w:r>
        <w:t>既有译文：大人否，亨；不乱群。</w:t>
      </w:r>
    </w:p>
    <w:p w14:paraId="4BB215B5" w14:textId="77777777" w:rsidR="005673E1" w:rsidRDefault="00000000">
      <w:pPr>
        <w:rPr>
          <w:rFonts w:hint="eastAsia"/>
        </w:rPr>
      </w:pPr>
      <w:r>
        <w:t xml:space="preserve">事件与来源　</w:t>
      </w:r>
      <w:r>
        <w:t>1930</w:t>
      </w:r>
      <w:r>
        <w:t>年代中国的货币和银行活动仍与白银密切相连。国际银价及各国政策变动，使外部市场对白银的需求改变，本地银的流出随之成为问题。银行和商户原本依白银安排支付与贷款，开始面对资金压力。</w:t>
      </w:r>
      <w:r>
        <w:t>1930</w:t>
      </w:r>
      <w:r>
        <w:t>年代国际白银市场变化，使中国面临白银外流与金融压力。中国银行等机构试图协调应对，但跨国市场与本地制度之间的落差不容易化解。中国银行等机构尝试协调应对，外流却牵涉跨国价格与本国货币制度，不是改变一家商店帐目便能阻止。其后货币改革调整白银和法币的关系，属后续制度回应。银行行史保留因应过程，无法替每个城市编出同样规模的资金缺口。从国际银市变动到本地金融承压，再到机构协调及制度调整，事件跨越不只一天。具体银价、流出量与各行损益应另依统计核对。资料可回查</w:t>
      </w:r>
      <w:r>
        <w:t>SILVER</w:t>
      </w:r>
      <w:r>
        <w:t>；</w:t>
      </w:r>
      <w:r>
        <w:t>TWO2</w:t>
      </w:r>
      <w:r>
        <w:t>的「国际银市波动及防止外流段」；原档标示时期为</w:t>
      </w:r>
      <w:r>
        <w:t>1933—1935</w:t>
      </w:r>
      <w:r>
        <w:t>年，属货币危机案例。这些是事件位置与材料性质，不代表史书或机构资料留下每个参与者的完整帐簿。</w:t>
      </w:r>
    </w:p>
    <w:p w14:paraId="09F797D3" w14:textId="77777777" w:rsidR="005673E1" w:rsidRDefault="00000000">
      <w:pPr>
        <w:rPr>
          <w:rFonts w:hint="eastAsia"/>
        </w:rPr>
      </w:pPr>
      <w:r>
        <w:t>历史对照　先看史事：</w:t>
      </w:r>
      <w:r>
        <w:t>1930</w:t>
      </w:r>
      <w:r>
        <w:t>年代国际白银市场变化，使中国面临白银外流与金融压力。放回本爻，问题是「辨认阻塞而不随意应付」。白银外流需要银行与政府协调，可对照困难时维持判断，不能把短缺全推给个别客户。《小象》说「大人否，亨。不乱群也」。一家店无法独自解决跨境资金流动。读者可追问：国际银价变化后，本地银行能否保住日常支付？这是后人借此爻对照史事，并非当事人据爻辞作决定。</w:t>
      </w:r>
    </w:p>
    <w:p w14:paraId="7A882FAC" w14:textId="77777777" w:rsidR="005673E1" w:rsidRDefault="00000000">
      <w:pPr>
        <w:rPr>
          <w:rFonts w:hint="eastAsia"/>
        </w:rPr>
      </w:pPr>
      <w:r>
        <w:t xml:space="preserve">回查　</w:t>
      </w:r>
      <w:r>
        <w:t xml:space="preserve">SILVER34 </w:t>
      </w:r>
      <w:r>
        <w:t>｜</w:t>
      </w:r>
      <w:r>
        <w:t xml:space="preserve"> SILVER</w:t>
      </w:r>
      <w:r>
        <w:t>、</w:t>
      </w:r>
      <w:r>
        <w:t>TWO2</w:t>
      </w:r>
    </w:p>
    <w:p w14:paraId="5599D843" w14:textId="77777777" w:rsidR="005673E1" w:rsidRDefault="00000000">
      <w:pPr>
        <w:rPr>
          <w:rFonts w:hint="eastAsia"/>
        </w:rPr>
      </w:pPr>
      <w:r>
        <w:t>本轮审查理由：经济制度与财务压力可支持其中一层譬喻，但原爻另含位置、进退及人际责任，不宜把货币政策的成败直接等同爻辞吉凶。</w:t>
      </w:r>
    </w:p>
    <w:p w14:paraId="0A0A6912" w14:textId="77777777" w:rsidR="005673E1" w:rsidRDefault="00000000">
      <w:pPr>
        <w:rPr>
          <w:rFonts w:hint="eastAsia"/>
        </w:rPr>
      </w:pPr>
      <w:r>
        <w:t xml:space="preserve">一次修订／换案意见：修订稿：以「事件与来源　</w:t>
      </w:r>
      <w:r>
        <w:t>1930</w:t>
      </w:r>
      <w:r>
        <w:t>年代中国的货币和银行活动仍与白银密切相连。国际银价及各国政策变动，使外部」作为后人的历史类比，可观察「辨认阻塞而不随意应付」涉及的部分问题；但事件有其独立的政治、经济或社会成因，不能因结果相似就推定当事人遵从爻辞。阅读时应区分当时可掌握的条件、实际行动及后来的结果，并以原稿来源为事件核查依据。</w:t>
      </w:r>
    </w:p>
    <w:p w14:paraId="4C6D8C23" w14:textId="77777777" w:rsidR="005673E1" w:rsidRDefault="00000000">
      <w:pPr>
        <w:rPr>
          <w:rFonts w:hint="eastAsia"/>
        </w:rPr>
      </w:pPr>
      <w:r>
        <w:t>publish_status</w:t>
      </w:r>
      <w:r>
        <w:t>：</w:t>
      </w:r>
      <w:r>
        <w:t>editorial_review</w:t>
      </w:r>
    </w:p>
    <w:p w14:paraId="21A60830" w14:textId="77777777" w:rsidR="005673E1" w:rsidRDefault="00000000">
      <w:pPr>
        <w:rPr>
          <w:rFonts w:hint="eastAsia"/>
        </w:rPr>
      </w:pPr>
      <w:r>
        <w:t>publish_status</w:t>
      </w:r>
      <w:r>
        <w:t>：</w:t>
      </w:r>
      <w:r>
        <w:t>editorial_review</w:t>
      </w:r>
      <w:r>
        <w:t>｜公开发布前仍需确认来源、事件与展示版本。</w:t>
      </w:r>
    </w:p>
    <w:p w14:paraId="7994DB5F" w14:textId="77777777" w:rsidR="005673E1" w:rsidRDefault="005673E1">
      <w:pPr>
        <w:rPr>
          <w:rFonts w:hint="eastAsia"/>
        </w:rPr>
      </w:pPr>
    </w:p>
    <w:p w14:paraId="5EB0C5B8" w14:textId="77777777" w:rsidR="005673E1" w:rsidRDefault="00000000">
      <w:pPr>
        <w:pStyle w:val="31"/>
      </w:pPr>
      <w:r>
        <w:t>六三｜王安石推行青苗法</w:t>
      </w:r>
      <w:r>
        <w:t xml:space="preserve"> </w:t>
      </w:r>
      <w:r>
        <w:t>角色不当会使好意变质</w:t>
      </w:r>
      <w:r>
        <w:t xml:space="preserve"> </w:t>
      </w:r>
      <w:r>
        <w:t>〔适切性</w:t>
      </w:r>
      <w:r>
        <w:t xml:space="preserve"> A</w:t>
      </w:r>
      <w:r>
        <w:t>〕</w:t>
      </w:r>
    </w:p>
    <w:p w14:paraId="3E9E0793" w14:textId="77777777" w:rsidR="005673E1" w:rsidRDefault="00000000">
      <w:pPr>
        <w:rPr>
          <w:rFonts w:hint="eastAsia"/>
        </w:rPr>
      </w:pPr>
      <w:r>
        <w:t>case_id</w:t>
      </w:r>
      <w:r>
        <w:t>：</w:t>
      </w:r>
      <w:r>
        <w:t>XFIN-H12-L3</w:t>
      </w:r>
      <w:r>
        <w:t>｜</w:t>
      </w:r>
      <w:r>
        <w:t>hexagram_no</w:t>
      </w:r>
      <w:r>
        <w:t>：</w:t>
      </w:r>
      <w:r>
        <w:t>12</w:t>
      </w:r>
      <w:r>
        <w:t>｜</w:t>
      </w:r>
      <w:r>
        <w:t>line_no</w:t>
      </w:r>
      <w:r>
        <w:t>：</w:t>
      </w:r>
      <w:r>
        <w:t>3</w:t>
      </w:r>
      <w:r>
        <w:t>｜</w:t>
      </w:r>
      <w:r>
        <w:t>line_global_no</w:t>
      </w:r>
      <w:r>
        <w:t>：</w:t>
      </w:r>
      <w:r>
        <w:t>069</w:t>
      </w:r>
      <w:r>
        <w:t>｜</w:t>
      </w:r>
      <w:r>
        <w:t>final_grade_v431</w:t>
      </w:r>
      <w:r>
        <w:t>：</w:t>
      </w:r>
      <w:r>
        <w:t>A</w:t>
      </w:r>
    </w:p>
    <w:p w14:paraId="4F95632D" w14:textId="77777777" w:rsidR="005673E1" w:rsidRDefault="00000000">
      <w:pPr>
        <w:rPr>
          <w:rFonts w:hint="eastAsia"/>
        </w:rPr>
      </w:pPr>
      <w:r>
        <w:t>case_id</w:t>
      </w:r>
      <w:r>
        <w:t>：</w:t>
      </w:r>
      <w:r>
        <w:t xml:space="preserve">XFIN-H12-L3 </w:t>
      </w:r>
      <w:r>
        <w:t>｜</w:t>
      </w:r>
      <w:r>
        <w:t xml:space="preserve"> unit_id</w:t>
      </w:r>
      <w:r>
        <w:t>：</w:t>
      </w:r>
      <w:r>
        <w:t xml:space="preserve">XIANG-U-12-04 </w:t>
      </w:r>
      <w:r>
        <w:t>｜</w:t>
      </w:r>
      <w:r>
        <w:t xml:space="preserve"> </w:t>
      </w:r>
      <w:r>
        <w:t>原稿证据标示：</w:t>
      </w:r>
      <w:r>
        <w:t>B</w:t>
      </w:r>
      <w:r>
        <w:t>（事后类比）</w:t>
      </w:r>
    </w:p>
    <w:p w14:paraId="310A87D8" w14:textId="77777777" w:rsidR="005673E1" w:rsidRDefault="00000000">
      <w:pPr>
        <w:rPr>
          <w:rFonts w:hint="eastAsia"/>
        </w:rPr>
      </w:pPr>
      <w:r>
        <w:t>《小象》原文：包羞，位不当也。</w:t>
      </w:r>
    </w:p>
    <w:p w14:paraId="7C0A42C8" w14:textId="77777777" w:rsidR="005673E1" w:rsidRDefault="00000000">
      <w:pPr>
        <w:rPr>
          <w:rFonts w:hint="eastAsia"/>
        </w:rPr>
      </w:pPr>
      <w:r>
        <w:t>既有译文：「包藏羞耻。」《象传》解释：所处位置不恰当。</w:t>
      </w:r>
    </w:p>
    <w:p w14:paraId="30B0E047" w14:textId="77777777" w:rsidR="005673E1" w:rsidRDefault="00000000">
      <w:pPr>
        <w:rPr>
          <w:rFonts w:hint="eastAsia"/>
        </w:rPr>
      </w:pPr>
      <w:r>
        <w:t>事件与来源　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0C98D3BF" w14:textId="77777777" w:rsidR="005673E1" w:rsidRDefault="00000000">
      <w:pPr>
        <w:rPr>
          <w:rFonts w:hint="eastAsia"/>
        </w:rPr>
      </w:pPr>
      <w:r>
        <w:t>历史对照　在青苗法一例，制度推行后，借款是否自愿、利息如何负担、官员是否因考核而摊派，逐渐成为争议。《小象》说「包羞，位不当也」。放贷的初衷与地方执行须分开查。青苗法摊派争议可作职责偏离的提醒；官员若追求贷款数字，可能忽略农户真实需要。回到具体选择，借款农户是否自愿，收成后能否负担本息？这是后人借此爻对照史事，并非当事人据爻辞作决定。事件发生于</w:t>
      </w:r>
      <w:r>
        <w:t>1069</w:t>
      </w:r>
      <w:r>
        <w:t>年起，后续成果还应回查</w:t>
      </w:r>
      <w:r>
        <w:t>QING</w:t>
      </w:r>
      <w:r>
        <w:t>所载资料。</w:t>
      </w:r>
    </w:p>
    <w:p w14:paraId="5DFFF298" w14:textId="77777777" w:rsidR="005673E1" w:rsidRDefault="00000000">
      <w:pPr>
        <w:rPr>
          <w:rFonts w:hint="eastAsia"/>
        </w:rPr>
      </w:pPr>
      <w:r>
        <w:t xml:space="preserve">回查　</w:t>
      </w:r>
      <w:r>
        <w:t xml:space="preserve">QINGMIAO </w:t>
      </w:r>
      <w:r>
        <w:t>｜</w:t>
      </w:r>
      <w:r>
        <w:t xml:space="preserve"> QING</w:t>
      </w:r>
    </w:p>
    <w:p w14:paraId="3F0A9181" w14:textId="77777777" w:rsidR="005673E1" w:rsidRDefault="00000000">
      <w:pPr>
        <w:rPr>
          <w:rFonts w:hint="eastAsia"/>
        </w:rPr>
      </w:pPr>
      <w:r>
        <w:t>本轮审查理由：事件与「角色不当会使好意变质」所强调的主要行动方向相合，原稿历史对照已有具体事件与限制说明；属后设阅读对照，并非人物实际引用该爻的证据。</w:t>
      </w:r>
    </w:p>
    <w:p w14:paraId="137CC501" w14:textId="77777777" w:rsidR="005673E1" w:rsidRDefault="00000000">
      <w:pPr>
        <w:rPr>
          <w:rFonts w:hint="eastAsia"/>
        </w:rPr>
      </w:pPr>
      <w:r>
        <w:t>一次修订／换案意见：保留原稿对照；无强制修订。</w:t>
      </w:r>
    </w:p>
    <w:p w14:paraId="349E6140" w14:textId="77777777" w:rsidR="005673E1" w:rsidRDefault="00000000">
      <w:pPr>
        <w:rPr>
          <w:rFonts w:hint="eastAsia"/>
        </w:rPr>
      </w:pPr>
      <w:r>
        <w:t>publish_status</w:t>
      </w:r>
      <w:r>
        <w:t>：</w:t>
      </w:r>
      <w:r>
        <w:t>editorial_review</w:t>
      </w:r>
    </w:p>
    <w:p w14:paraId="3B059C55" w14:textId="77777777" w:rsidR="005673E1" w:rsidRDefault="00000000">
      <w:pPr>
        <w:rPr>
          <w:rFonts w:hint="eastAsia"/>
        </w:rPr>
      </w:pPr>
      <w:r>
        <w:t>publish_status</w:t>
      </w:r>
      <w:r>
        <w:t>：</w:t>
      </w:r>
      <w:r>
        <w:t>editorial_review</w:t>
      </w:r>
      <w:r>
        <w:t>｜公开发布前仍需确认来源、事件与展示版本。</w:t>
      </w:r>
    </w:p>
    <w:p w14:paraId="614B38AD" w14:textId="77777777" w:rsidR="005673E1" w:rsidRDefault="005673E1">
      <w:pPr>
        <w:rPr>
          <w:rFonts w:hint="eastAsia"/>
        </w:rPr>
      </w:pPr>
    </w:p>
    <w:p w14:paraId="1DCA2FD9" w14:textId="77777777" w:rsidR="005673E1" w:rsidRDefault="00000000">
      <w:pPr>
        <w:pStyle w:val="31"/>
      </w:pPr>
      <w:r>
        <w:t>九四｜中央银行在台复业</w:t>
      </w:r>
      <w:r>
        <w:t xml:space="preserve"> </w:t>
      </w:r>
      <w:r>
        <w:t>授权让工作得以推进</w:t>
      </w:r>
      <w:r>
        <w:t xml:space="preserve"> </w:t>
      </w:r>
      <w:r>
        <w:t>〔适切性</w:t>
      </w:r>
      <w:r>
        <w:t xml:space="preserve"> A</w:t>
      </w:r>
      <w:r>
        <w:t>〕</w:t>
      </w:r>
    </w:p>
    <w:p w14:paraId="709A59FE" w14:textId="77777777" w:rsidR="005673E1" w:rsidRDefault="00000000">
      <w:pPr>
        <w:rPr>
          <w:rFonts w:hint="eastAsia"/>
        </w:rPr>
      </w:pPr>
      <w:r>
        <w:t>case_id</w:t>
      </w:r>
      <w:r>
        <w:t>：</w:t>
      </w:r>
      <w:r>
        <w:t>XFIN-H12-L4</w:t>
      </w:r>
      <w:r>
        <w:t>｜</w:t>
      </w:r>
      <w:r>
        <w:t>hexagram_no</w:t>
      </w:r>
      <w:r>
        <w:t>：</w:t>
      </w:r>
      <w:r>
        <w:t>12</w:t>
      </w:r>
      <w:r>
        <w:t>｜</w:t>
      </w:r>
      <w:r>
        <w:t>line_no</w:t>
      </w:r>
      <w:r>
        <w:t>：</w:t>
      </w:r>
      <w:r>
        <w:t>4</w:t>
      </w:r>
      <w:r>
        <w:t>｜</w:t>
      </w:r>
      <w:r>
        <w:t>line_global_no</w:t>
      </w:r>
      <w:r>
        <w:t>：</w:t>
      </w:r>
      <w:r>
        <w:t>070</w:t>
      </w:r>
      <w:r>
        <w:t>｜</w:t>
      </w:r>
      <w:r>
        <w:t>final_grade_v431</w:t>
      </w:r>
      <w:r>
        <w:t>：</w:t>
      </w:r>
      <w:r>
        <w:t>A</w:t>
      </w:r>
    </w:p>
    <w:p w14:paraId="6C7B4E05" w14:textId="77777777" w:rsidR="005673E1" w:rsidRDefault="00000000">
      <w:pPr>
        <w:rPr>
          <w:rFonts w:hint="eastAsia"/>
        </w:rPr>
      </w:pPr>
      <w:r>
        <w:t>case_id</w:t>
      </w:r>
      <w:r>
        <w:t>：</w:t>
      </w:r>
      <w:r>
        <w:t xml:space="preserve">XFIN-H12-L4 </w:t>
      </w:r>
      <w:r>
        <w:t>｜</w:t>
      </w:r>
      <w:r>
        <w:t xml:space="preserve"> unit_id</w:t>
      </w:r>
      <w:r>
        <w:t>：</w:t>
      </w:r>
      <w:r>
        <w:t xml:space="preserve">XIANG-U-12-05 </w:t>
      </w:r>
      <w:r>
        <w:t>｜</w:t>
      </w:r>
      <w:r>
        <w:t xml:space="preserve"> </w:t>
      </w:r>
      <w:r>
        <w:t>原稿证据标示：</w:t>
      </w:r>
      <w:r>
        <w:t>B</w:t>
      </w:r>
      <w:r>
        <w:t>（事后类比）</w:t>
      </w:r>
    </w:p>
    <w:p w14:paraId="516D139F" w14:textId="77777777" w:rsidR="005673E1" w:rsidRDefault="00000000">
      <w:pPr>
        <w:rPr>
          <w:rFonts w:hint="eastAsia"/>
        </w:rPr>
      </w:pPr>
      <w:r>
        <w:t>《小象》原文：有命无咎，志行也。</w:t>
      </w:r>
    </w:p>
    <w:p w14:paraId="609693B3" w14:textId="77777777" w:rsidR="005673E1" w:rsidRDefault="00000000">
      <w:pPr>
        <w:rPr>
          <w:rFonts w:hint="eastAsia"/>
        </w:rPr>
      </w:pPr>
      <w:r>
        <w:t>既有译文：「承受天命，无咎；同类共享福祉。」《象传》解释：志向得以实现。</w:t>
      </w:r>
    </w:p>
    <w:p w14:paraId="0BAD2B2C" w14:textId="77777777" w:rsidR="005673E1" w:rsidRDefault="00000000">
      <w:pPr>
        <w:rPr>
          <w:rFonts w:hint="eastAsia"/>
        </w:rPr>
      </w:pPr>
      <w:r>
        <w:t>事件与来源　中央银行</w:t>
      </w:r>
      <w:r>
        <w:t>1949</w:t>
      </w:r>
      <w:r>
        <w:t>年迁往台北。迁移机构与正式恢复运作不是同一回事，货币政策仍需有法定权责、工作人员及能同银行和政府机关往来的日常程序。中央银行官方沿革记载，</w:t>
      </w:r>
      <w:r>
        <w:t>1949</w:t>
      </w:r>
      <w:r>
        <w:t>年迁往台北，</w:t>
      </w:r>
      <w:r>
        <w:t>1961</w:t>
      </w:r>
      <w:r>
        <w:t>年在台复业。这个节点可用来讨论货币政策除了目标，也需要持续运作的组织。官方沿革记载中央银行于</w:t>
      </w:r>
      <w:r>
        <w:t>1961</w:t>
      </w:r>
      <w:r>
        <w:t>年在台复业。组织复业后还须持续处理政策及金融业务，不能把一次揭牌当成日后所有政策效果。沿革资料清楚给出两个时间节点，不足以替中间每次内部会议补写细节。事件跨越迁移和复业两个阶段，最后进入常态工作。讨论政策时，也要看到承接任务的机构如何组成和维持。资料可回查</w:t>
      </w:r>
      <w:r>
        <w:t>CBCH</w:t>
      </w:r>
      <w:r>
        <w:t>的「</w:t>
      </w:r>
      <w:r>
        <w:t>Brief History</w:t>
      </w:r>
      <w:r>
        <w:t>：</w:t>
      </w:r>
      <w:r>
        <w:t>1961</w:t>
      </w:r>
      <w:r>
        <w:t>年复业」；原档标示时期为</w:t>
      </w:r>
      <w:r>
        <w:t>1961</w:t>
      </w:r>
      <w:r>
        <w:t>年，属金融制度案例。这些是事件位置与材料性质，不代表史书或机构资料留下每个参与者的完整帐簿。故事只沿着现有材料所能确认的行动和先后顺序叙写；更多个别数字及未见于记载的对话，须另有资料才可补入。</w:t>
      </w:r>
    </w:p>
    <w:p w14:paraId="0D5DF51A" w14:textId="77777777" w:rsidR="005673E1" w:rsidRDefault="00000000">
      <w:pPr>
        <w:rPr>
          <w:rFonts w:hint="eastAsia"/>
        </w:rPr>
      </w:pPr>
      <w:r>
        <w:t>历史对照　事情走到这一步：事件跨越迁移和复业两个阶段，最后进入常态工作。「授权让工作得以推进」因此值得再问一次。《小象》说「有命无咎，志行也」。中央银行在台复业，可对照制度恢复承接政策任务；权责清楚后才有持续运作的条件。再问一句：机构复业后，谁负责把政策转成每日运作？搬迁与复业有不同的时间节点。这是后人借此爻对照史事，并非当事人据爻辞作决定。事件发生于</w:t>
      </w:r>
      <w:r>
        <w:t>1961</w:t>
      </w:r>
      <w:r>
        <w:t>年，后续成果还应回查</w:t>
      </w:r>
      <w:r>
        <w:t>CBCH</w:t>
      </w:r>
      <w:r>
        <w:t>所载资料。</w:t>
      </w:r>
    </w:p>
    <w:p w14:paraId="6890B02C" w14:textId="77777777" w:rsidR="005673E1" w:rsidRDefault="00000000">
      <w:pPr>
        <w:rPr>
          <w:rFonts w:hint="eastAsia"/>
        </w:rPr>
      </w:pPr>
      <w:r>
        <w:t xml:space="preserve">回查　</w:t>
      </w:r>
      <w:r>
        <w:t xml:space="preserve">CBC1961 </w:t>
      </w:r>
      <w:r>
        <w:t>｜</w:t>
      </w:r>
      <w:r>
        <w:t xml:space="preserve"> CBCH</w:t>
      </w:r>
    </w:p>
    <w:p w14:paraId="11C37E00" w14:textId="77777777" w:rsidR="005673E1" w:rsidRDefault="00000000">
      <w:pPr>
        <w:rPr>
          <w:rFonts w:hint="eastAsia"/>
        </w:rPr>
      </w:pPr>
      <w:r>
        <w:t>本轮审查理由：事件与「授权让工作得以推进」所强调的主要行动方向相合，原稿历史对照已有具体事件与限制说明；属后设阅读对照，并非人物实际引用该爻的证据。</w:t>
      </w:r>
    </w:p>
    <w:p w14:paraId="13C57CB3" w14:textId="77777777" w:rsidR="005673E1" w:rsidRDefault="00000000">
      <w:pPr>
        <w:rPr>
          <w:rFonts w:hint="eastAsia"/>
        </w:rPr>
      </w:pPr>
      <w:r>
        <w:t>一次修订／换案意见：保留原稿对照；无强制修订。</w:t>
      </w:r>
    </w:p>
    <w:p w14:paraId="1A4DA96F" w14:textId="77777777" w:rsidR="005673E1" w:rsidRDefault="00000000">
      <w:pPr>
        <w:rPr>
          <w:rFonts w:hint="eastAsia"/>
        </w:rPr>
      </w:pPr>
      <w:r>
        <w:t>publish_status</w:t>
      </w:r>
      <w:r>
        <w:t>：</w:t>
      </w:r>
      <w:r>
        <w:t>editorial_review</w:t>
      </w:r>
    </w:p>
    <w:p w14:paraId="3069C8F6" w14:textId="77777777" w:rsidR="005673E1" w:rsidRDefault="00000000">
      <w:pPr>
        <w:rPr>
          <w:rFonts w:hint="eastAsia"/>
        </w:rPr>
      </w:pPr>
      <w:r>
        <w:t>publish_status</w:t>
      </w:r>
      <w:r>
        <w:t>：</w:t>
      </w:r>
      <w:r>
        <w:t>editorial_review</w:t>
      </w:r>
      <w:r>
        <w:t>｜公开发布前仍需确认来源、事件与展示版本。</w:t>
      </w:r>
    </w:p>
    <w:p w14:paraId="654F63B3" w14:textId="77777777" w:rsidR="005673E1" w:rsidRDefault="005673E1">
      <w:pPr>
        <w:rPr>
          <w:rFonts w:hint="eastAsia"/>
        </w:rPr>
      </w:pPr>
    </w:p>
    <w:p w14:paraId="31B0BE2B" w14:textId="77777777" w:rsidR="005673E1" w:rsidRDefault="00000000">
      <w:pPr>
        <w:pStyle w:val="31"/>
      </w:pPr>
      <w:r>
        <w:t>九五｜新台币改革与货币安定</w:t>
      </w:r>
      <w:r>
        <w:t xml:space="preserve"> </w:t>
      </w:r>
      <w:r>
        <w:t>稳定需要多项支撑｜复查</w:t>
      </w:r>
      <w:r>
        <w:t>B</w:t>
      </w:r>
    </w:p>
    <w:p w14:paraId="647C3FED" w14:textId="77777777" w:rsidR="005673E1" w:rsidRDefault="00000000">
      <w:pPr>
        <w:rPr>
          <w:rFonts w:hint="eastAsia"/>
        </w:rPr>
      </w:pPr>
      <w:r>
        <w:t>case_id</w:t>
      </w:r>
      <w:r>
        <w:t>：</w:t>
      </w:r>
      <w:r>
        <w:t>XFIN-H12-L5</w:t>
      </w:r>
      <w:r>
        <w:t>｜</w:t>
      </w:r>
      <w:r>
        <w:t>hexagram_no</w:t>
      </w:r>
      <w:r>
        <w:t>：</w:t>
      </w:r>
      <w:r>
        <w:t>12</w:t>
      </w:r>
      <w:r>
        <w:t>｜</w:t>
      </w:r>
      <w:r>
        <w:t>line_no</w:t>
      </w:r>
      <w:r>
        <w:t>：</w:t>
      </w:r>
      <w:r>
        <w:t>5</w:t>
      </w:r>
      <w:r>
        <w:t>｜</w:t>
      </w:r>
      <w:r>
        <w:t>line_global_no</w:t>
      </w:r>
      <w:r>
        <w:t>：</w:t>
      </w:r>
      <w:r>
        <w:t>071</w:t>
      </w:r>
      <w:r>
        <w:t>｜</w:t>
      </w:r>
      <w:r>
        <w:t>final_grade_v431</w:t>
      </w:r>
      <w:r>
        <w:t>：</w:t>
      </w:r>
      <w:r>
        <w:t>B</w:t>
      </w:r>
    </w:p>
    <w:p w14:paraId="0DAD4BCE" w14:textId="77777777" w:rsidR="005673E1" w:rsidRDefault="00000000">
      <w:pPr>
        <w:rPr>
          <w:rFonts w:hint="eastAsia"/>
        </w:rPr>
      </w:pPr>
      <w:r>
        <w:t>case_id</w:t>
      </w:r>
      <w:r>
        <w:t>：</w:t>
      </w:r>
      <w:r>
        <w:t xml:space="preserve">XFIN-H12-L5 </w:t>
      </w:r>
      <w:r>
        <w:t>｜</w:t>
      </w:r>
      <w:r>
        <w:t xml:space="preserve"> unit_id</w:t>
      </w:r>
      <w:r>
        <w:t>：</w:t>
      </w:r>
      <w:r>
        <w:t xml:space="preserve">XIANG-U-12-06 </w:t>
      </w:r>
      <w:r>
        <w:t>｜</w:t>
      </w:r>
      <w:r>
        <w:t xml:space="preserve"> </w:t>
      </w:r>
      <w:r>
        <w:t>原稿证据标示：</w:t>
      </w:r>
      <w:r>
        <w:t>B</w:t>
      </w:r>
      <w:r>
        <w:t>（事后类比）</w:t>
      </w:r>
    </w:p>
    <w:p w14:paraId="4C41D61B" w14:textId="77777777" w:rsidR="005673E1" w:rsidRDefault="00000000">
      <w:pPr>
        <w:rPr>
          <w:rFonts w:hint="eastAsia"/>
        </w:rPr>
      </w:pPr>
      <w:r>
        <w:t xml:space="preserve">原稿事件：事件与来源　</w:t>
      </w:r>
      <w:r>
        <w:t>1949</w:t>
      </w:r>
      <w:r>
        <w:t>年台湾旧台币币值与物价问题，让民众和商家难以只沿用既有支付安排。当局推出币制改革，除了换算手上货币，还须处理财政与市场供应。</w:t>
      </w:r>
      <w:r>
        <w:t>1949</w:t>
      </w:r>
      <w:r>
        <w:t>年</w:t>
      </w:r>
      <w:r>
        <w:t>6</w:t>
      </w:r>
      <w:r>
        <w:t>月</w:t>
      </w:r>
      <w:r>
        <w:t>15</w:t>
      </w:r>
      <w:r>
        <w:t>日实施币制改革，以四万旧台币兑一元新台币。央行回顾也列出财政调整、鼓励储蓄与恢复生产等配套，物价才逐步稳定。</w:t>
      </w:r>
      <w:r>
        <w:t>6</w:t>
      </w:r>
      <w:r>
        <w:t>月</w:t>
      </w:r>
      <w:r>
        <w:t>15</w:t>
      </w:r>
      <w:r>
        <w:t>日起，以四万旧台币兑一元新台币。央行回顾同</w:t>
      </w:r>
    </w:p>
    <w:p w14:paraId="14BFB376" w14:textId="77777777" w:rsidR="005673E1" w:rsidRDefault="00000000">
      <w:pPr>
        <w:rPr>
          <w:rFonts w:hint="eastAsia"/>
        </w:rPr>
      </w:pPr>
      <w:r>
        <w:t>修订后对照：</w:t>
      </w:r>
      <w:r>
        <w:t>1949</w:t>
      </w:r>
      <w:r>
        <w:t>年新台币改革伴随汇兑安排及制度配套，可比拟居要位者须建立稳定条件。但新台币发行本身不能证明「大人之吉」，改革效果须与财政及供应问题分开评价。《小象》原文「大人之吉，位正当也。」；这是后设类比，并非史料证实当事人据爻决策。</w:t>
      </w:r>
    </w:p>
    <w:p w14:paraId="19546DB1" w14:textId="77777777" w:rsidR="005673E1" w:rsidRDefault="00000000">
      <w:pPr>
        <w:rPr>
          <w:rFonts w:hint="eastAsia"/>
        </w:rPr>
      </w:pPr>
      <w:r>
        <w:t>复查理由：保留原事件及原始完整故事，缩小推论范围、补上爻义的未对应处；保留</w:t>
      </w:r>
      <w:r>
        <w:t>B</w:t>
      </w:r>
      <w:r>
        <w:t>级，不追求一律升</w:t>
      </w:r>
      <w:r>
        <w:t>A</w:t>
      </w:r>
      <w:r>
        <w:t>。</w:t>
      </w:r>
    </w:p>
    <w:p w14:paraId="5700DF23" w14:textId="77777777" w:rsidR="005673E1" w:rsidRDefault="00000000">
      <w:pPr>
        <w:rPr>
          <w:rFonts w:hint="eastAsia"/>
        </w:rPr>
      </w:pPr>
      <w:r>
        <w:t xml:space="preserve">12 </w:t>
      </w:r>
      <w:r>
        <w:t>否</w:t>
      </w:r>
      <w:r>
        <w:t xml:space="preserve"> </w:t>
      </w:r>
      <w:r>
        <w:t>九五</w:t>
      </w:r>
      <w:r>
        <w:t xml:space="preserve">  </w:t>
      </w:r>
      <w:r>
        <w:t>稳定需要多项支撑</w:t>
      </w:r>
      <w:r>
        <w:t xml:space="preserve"> </w:t>
      </w:r>
      <w:r>
        <w:t>〔适切性</w:t>
      </w:r>
      <w:r>
        <w:t xml:space="preserve"> B</w:t>
      </w:r>
      <w:r>
        <w:t>〕</w:t>
      </w:r>
    </w:p>
    <w:p w14:paraId="577D38A0" w14:textId="77777777" w:rsidR="005673E1" w:rsidRDefault="00000000">
      <w:pPr>
        <w:rPr>
          <w:rFonts w:hint="eastAsia"/>
        </w:rPr>
      </w:pPr>
      <w:r>
        <w:t>《小象》原文：大人之吉，位正当也。</w:t>
      </w:r>
    </w:p>
    <w:p w14:paraId="79F23613" w14:textId="77777777" w:rsidR="005673E1" w:rsidRDefault="00000000">
      <w:pPr>
        <w:rPr>
          <w:rFonts w:hint="eastAsia"/>
        </w:rPr>
      </w:pPr>
      <w:r>
        <w:t>既有译文：「大人的吉」《象传》解释：所处位置端正而恰当。</w:t>
      </w:r>
    </w:p>
    <w:p w14:paraId="5C1182F1" w14:textId="77777777" w:rsidR="005673E1" w:rsidRDefault="00000000">
      <w:pPr>
        <w:rPr>
          <w:rFonts w:hint="eastAsia"/>
        </w:rPr>
      </w:pPr>
      <w:r>
        <w:t xml:space="preserve">事件与来源　</w:t>
      </w:r>
      <w:r>
        <w:t>1949</w:t>
      </w:r>
      <w:r>
        <w:t>年台湾旧台币币值与物价问题，让民众和商家难以只沿用既有支付安排。当局推出币制改革，除了换算手上货币，还须处理财政与市场供应。</w:t>
      </w:r>
      <w:r>
        <w:t>1949</w:t>
      </w:r>
      <w:r>
        <w:t>年</w:t>
      </w:r>
      <w:r>
        <w:t>6</w:t>
      </w:r>
      <w:r>
        <w:t>月</w:t>
      </w:r>
      <w:r>
        <w:t>15</w:t>
      </w:r>
      <w:r>
        <w:t>日实施币制改革，以四万旧台币兑一元新台币。央行回顾也列出财政调整、鼓励储蓄与恢复生产等配套，物价才逐步稳定。</w:t>
      </w:r>
      <w:r>
        <w:t>6</w:t>
      </w:r>
      <w:r>
        <w:t>月</w:t>
      </w:r>
      <w:r>
        <w:t>15</w:t>
      </w:r>
      <w:r>
        <w:t>日起，以四万旧台币兑一元新台币。央行回顾同时谈及财政调整、鼓励储蓄和恢复生产等配套；物价逐步稳定不能只归功于换算比例。民众要在日常买卖中逐渐使用新币，史料没有每家店的兑换簿册。旧币困境、换发新票、其他措施接续及市场逐步适应，是此事的次序。比例可以由行政决定，购买力是否稳定仍须由实际交易检验。资料可回查</w:t>
      </w:r>
      <w:r>
        <w:t>CBC</w:t>
      </w:r>
      <w:r>
        <w:t>的「四万旧台币兑一元新台币段」；原档标示时期为</w:t>
      </w:r>
      <w:r>
        <w:t>1949</w:t>
      </w:r>
      <w:r>
        <w:t>年，属货币改革案例。这些是事件位置与材料性质，不代表史书或机构资料留下每个参与者的完整帐簿。</w:t>
      </w:r>
    </w:p>
    <w:p w14:paraId="26D94420" w14:textId="77777777" w:rsidR="005673E1" w:rsidRDefault="00000000">
      <w:pPr>
        <w:rPr>
          <w:rFonts w:hint="eastAsia"/>
        </w:rPr>
      </w:pPr>
      <w:r>
        <w:t xml:space="preserve">历史对照　</w:t>
      </w:r>
      <w:r>
        <w:t>1949</w:t>
      </w:r>
      <w:r>
        <w:t>年台湾旧台币币值与物价问题，让民众和商家难以只沿用既有支付安排。读这段历史，可先留意「稳定需要多项支撑」。新台币改革配合财政与生产措施，可对照解除阻塞仍须巩固基础，不能只改票面。《小象》说「大人之吉，位正当也」。换币仍须配合财政和生产措施。读者可追问：四万比一换算后，商品价格及民众储蓄怎样变？这是后人借此爻对照史事，并非当事人据爻辞作决定。</w:t>
      </w:r>
    </w:p>
    <w:p w14:paraId="78173AAA" w14:textId="77777777" w:rsidR="005673E1" w:rsidRDefault="00000000">
      <w:pPr>
        <w:rPr>
          <w:rFonts w:hint="eastAsia"/>
        </w:rPr>
      </w:pPr>
      <w:r>
        <w:t xml:space="preserve">回查　</w:t>
      </w:r>
      <w:r>
        <w:t xml:space="preserve">NTD1949 </w:t>
      </w:r>
      <w:r>
        <w:t>｜</w:t>
      </w:r>
      <w:r>
        <w:t xml:space="preserve"> CBC</w:t>
      </w:r>
    </w:p>
    <w:p w14:paraId="2E32910F" w14:textId="77777777" w:rsidR="005673E1" w:rsidRDefault="00000000">
      <w:pPr>
        <w:rPr>
          <w:rFonts w:hint="eastAsia"/>
        </w:rPr>
      </w:pPr>
      <w:r>
        <w:t>本轮审查理由：经济制度与财务压力可支持其中一层譬喻，但原爻另含位置、进退及人际责任，不宜把货币政策的成败直接等同爻辞吉凶。</w:t>
      </w:r>
    </w:p>
    <w:p w14:paraId="64F3A551" w14:textId="77777777" w:rsidR="005673E1" w:rsidRDefault="00000000">
      <w:pPr>
        <w:rPr>
          <w:rFonts w:hint="eastAsia"/>
        </w:rPr>
      </w:pPr>
      <w:r>
        <w:t xml:space="preserve">一次修订／换案意见：修订稿：以「事件与来源　</w:t>
      </w:r>
      <w:r>
        <w:t>1949</w:t>
      </w:r>
      <w:r>
        <w:t>年台湾旧台币币值与物价问题，让民众和商家难以只沿用既有支付安排。当局推出」作为后人的历史类比，可观察「稳定需要多项支撑」涉及的部分问题；但事件有其独立的政治、经济或社会成因，不能因结果相似就推定当事人遵从爻辞。阅读时应区分当时可掌握的条件、实际行动及后来的结果，并以原稿来源为事件核查依据。</w:t>
      </w:r>
    </w:p>
    <w:p w14:paraId="721A0F75" w14:textId="77777777" w:rsidR="005673E1" w:rsidRDefault="00000000">
      <w:pPr>
        <w:rPr>
          <w:rFonts w:hint="eastAsia"/>
        </w:rPr>
      </w:pPr>
      <w:r>
        <w:t>publish_status</w:t>
      </w:r>
      <w:r>
        <w:t>：</w:t>
      </w:r>
      <w:r>
        <w:t>editorial_review</w:t>
      </w:r>
    </w:p>
    <w:p w14:paraId="6CCFDF15" w14:textId="77777777" w:rsidR="005673E1" w:rsidRDefault="00000000">
      <w:pPr>
        <w:rPr>
          <w:rFonts w:hint="eastAsia"/>
        </w:rPr>
      </w:pPr>
      <w:r>
        <w:t>publish_status</w:t>
      </w:r>
      <w:r>
        <w:t>：</w:t>
      </w:r>
      <w:r>
        <w:t>editorial_review</w:t>
      </w:r>
      <w:r>
        <w:t>｜公开发布前仍需确认来源、事件与展示版本。</w:t>
      </w:r>
    </w:p>
    <w:p w14:paraId="7DAE11E6" w14:textId="77777777" w:rsidR="005673E1" w:rsidRDefault="005673E1">
      <w:pPr>
        <w:rPr>
          <w:rFonts w:hint="eastAsia"/>
        </w:rPr>
      </w:pPr>
    </w:p>
    <w:p w14:paraId="19F1ACB4" w14:textId="77777777" w:rsidR="005673E1" w:rsidRDefault="00000000">
      <w:pPr>
        <w:pStyle w:val="31"/>
      </w:pPr>
      <w:r>
        <w:t>上九｜台湾金融重建基金</w:t>
      </w:r>
      <w:r>
        <w:t xml:space="preserve"> </w:t>
      </w:r>
      <w:r>
        <w:t>困局可以透过重整转变</w:t>
      </w:r>
      <w:r>
        <w:t xml:space="preserve"> </w:t>
      </w:r>
      <w:r>
        <w:t>〔适切性</w:t>
      </w:r>
      <w:r>
        <w:t xml:space="preserve"> A</w:t>
      </w:r>
      <w:r>
        <w:t>〕</w:t>
      </w:r>
    </w:p>
    <w:p w14:paraId="677B2A83" w14:textId="77777777" w:rsidR="005673E1" w:rsidRDefault="00000000">
      <w:pPr>
        <w:rPr>
          <w:rFonts w:hint="eastAsia"/>
        </w:rPr>
      </w:pPr>
      <w:r>
        <w:t>case_id</w:t>
      </w:r>
      <w:r>
        <w:t>：</w:t>
      </w:r>
      <w:r>
        <w:t>XFIN-H12-L6</w:t>
      </w:r>
      <w:r>
        <w:t>｜</w:t>
      </w:r>
      <w:r>
        <w:t>hexagram_no</w:t>
      </w:r>
      <w:r>
        <w:t>：</w:t>
      </w:r>
      <w:r>
        <w:t>12</w:t>
      </w:r>
      <w:r>
        <w:t>｜</w:t>
      </w:r>
      <w:r>
        <w:t>line_no</w:t>
      </w:r>
      <w:r>
        <w:t>：</w:t>
      </w:r>
      <w:r>
        <w:t>6</w:t>
      </w:r>
      <w:r>
        <w:t>｜</w:t>
      </w:r>
      <w:r>
        <w:t>line_global_no</w:t>
      </w:r>
      <w:r>
        <w:t>：</w:t>
      </w:r>
      <w:r>
        <w:t>072</w:t>
      </w:r>
      <w:r>
        <w:t>｜</w:t>
      </w:r>
      <w:r>
        <w:t>final_grade_v431</w:t>
      </w:r>
      <w:r>
        <w:t>：</w:t>
      </w:r>
      <w:r>
        <w:t>A</w:t>
      </w:r>
    </w:p>
    <w:p w14:paraId="7B1ADB79" w14:textId="77777777" w:rsidR="005673E1" w:rsidRDefault="00000000">
      <w:pPr>
        <w:rPr>
          <w:rFonts w:hint="eastAsia"/>
        </w:rPr>
      </w:pPr>
      <w:r>
        <w:t>case_id</w:t>
      </w:r>
      <w:r>
        <w:t>：</w:t>
      </w:r>
      <w:r>
        <w:t xml:space="preserve">XFIN-H12-L6 </w:t>
      </w:r>
      <w:r>
        <w:t>｜</w:t>
      </w:r>
      <w:r>
        <w:t xml:space="preserve"> unit_id</w:t>
      </w:r>
      <w:r>
        <w:t>：</w:t>
      </w:r>
      <w:r>
        <w:t xml:space="preserve">XIANG-U-12-07 </w:t>
      </w:r>
      <w:r>
        <w:t>｜</w:t>
      </w:r>
      <w:r>
        <w:t xml:space="preserve"> </w:t>
      </w:r>
      <w:r>
        <w:t>原稿证据标示：</w:t>
      </w:r>
      <w:r>
        <w:t>B</w:t>
      </w:r>
      <w:r>
        <w:t>（事后类比）</w:t>
      </w:r>
    </w:p>
    <w:p w14:paraId="5062A2C6" w14:textId="77777777" w:rsidR="005673E1" w:rsidRDefault="00000000">
      <w:pPr>
        <w:rPr>
          <w:rFonts w:hint="eastAsia"/>
        </w:rPr>
      </w:pPr>
      <w:r>
        <w:t>《小象》原文：否终则倾，何可长也。</w:t>
      </w:r>
    </w:p>
    <w:p w14:paraId="730B5C78" w14:textId="77777777" w:rsidR="005673E1" w:rsidRDefault="00000000">
      <w:pPr>
        <w:rPr>
          <w:rFonts w:hint="eastAsia"/>
        </w:rPr>
      </w:pPr>
      <w:r>
        <w:t>既有译文：「否终就倾」《象传》解释：何可以长久。</w:t>
      </w:r>
    </w:p>
    <w:p w14:paraId="15E75FEE" w14:textId="77777777" w:rsidR="005673E1" w:rsidRDefault="00000000">
      <w:pPr>
        <w:rPr>
          <w:rFonts w:hint="eastAsia"/>
        </w:rPr>
      </w:pPr>
      <w:r>
        <w:t>事件与来源　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6857FC82" w14:textId="77777777" w:rsidR="005673E1" w:rsidRDefault="00000000">
      <w:pPr>
        <w:rPr>
          <w:rFonts w:hint="eastAsia"/>
        </w:rPr>
      </w:pPr>
      <w:r>
        <w:t>历史对照　台湾设置金融重建基金，处理经营不善的金融机构，安排承接或退出，以降低对存款人及地方金融服务的冲击。这段经过让「困局可以透过重整转变」有了具体背景。《小象》说「否终则倾，何可长也」。处置成本和服务接续都是同一件事。金融重建让问题机构有退出与承接安排，可对照阻塞不必永久延续，但转变需要程序与资源。回到具体选择，机构退出时，存款与付款服务由谁承接？这是后人借此爻对照史事，并非当事人据爻辞作决定。</w:t>
      </w:r>
    </w:p>
    <w:p w14:paraId="127EF945" w14:textId="77777777" w:rsidR="005673E1" w:rsidRDefault="00000000">
      <w:pPr>
        <w:rPr>
          <w:rFonts w:hint="eastAsia"/>
        </w:rPr>
      </w:pPr>
      <w:r>
        <w:t xml:space="preserve">回查　</w:t>
      </w:r>
      <w:r>
        <w:t xml:space="preserve">RTC2001 </w:t>
      </w:r>
      <w:r>
        <w:t>｜</w:t>
      </w:r>
      <w:r>
        <w:t xml:space="preserve"> RTC</w:t>
      </w:r>
      <w:r>
        <w:t>、</w:t>
      </w:r>
      <w:r>
        <w:t>RTC3</w:t>
      </w:r>
    </w:p>
    <w:p w14:paraId="2C2D9114" w14:textId="77777777" w:rsidR="005673E1" w:rsidRDefault="00000000">
      <w:pPr>
        <w:rPr>
          <w:rFonts w:hint="eastAsia"/>
        </w:rPr>
      </w:pPr>
      <w:r>
        <w:t>本轮审查理由：事件与「困局可以透过重整转变」所强调的主要行动方向相合，原稿历史对照已有具体事件与限制说明；属后设阅读对照，并非人物实际引用该爻的证据。</w:t>
      </w:r>
    </w:p>
    <w:p w14:paraId="6B236AE7" w14:textId="77777777" w:rsidR="005673E1" w:rsidRDefault="00000000">
      <w:pPr>
        <w:rPr>
          <w:rFonts w:hint="eastAsia"/>
        </w:rPr>
      </w:pPr>
      <w:r>
        <w:t>一次修订／换案意见：保留原稿对照；无强制修订。</w:t>
      </w:r>
    </w:p>
    <w:p w14:paraId="48C91A6D" w14:textId="77777777" w:rsidR="005673E1" w:rsidRDefault="00000000">
      <w:pPr>
        <w:rPr>
          <w:rFonts w:hint="eastAsia"/>
        </w:rPr>
      </w:pPr>
      <w:r>
        <w:t>publish_status</w:t>
      </w:r>
      <w:r>
        <w:t>：</w:t>
      </w:r>
      <w:r>
        <w:t>editorial_review</w:t>
      </w:r>
    </w:p>
    <w:p w14:paraId="6607A0D6" w14:textId="77777777" w:rsidR="005673E1" w:rsidRDefault="00000000">
      <w:pPr>
        <w:rPr>
          <w:rFonts w:hint="eastAsia"/>
        </w:rPr>
      </w:pPr>
      <w:r>
        <w:t>publish_status</w:t>
      </w:r>
      <w:r>
        <w:t>：</w:t>
      </w:r>
      <w:r>
        <w:t>editorial_review</w:t>
      </w:r>
      <w:r>
        <w:t>｜公开发布前仍需确认来源、事件与展示版本。</w:t>
      </w:r>
    </w:p>
    <w:p w14:paraId="4DB21865" w14:textId="77777777" w:rsidR="005673E1" w:rsidRDefault="00000000">
      <w:pPr>
        <w:pStyle w:val="21"/>
      </w:pPr>
      <w:r>
        <w:t>第</w:t>
      </w:r>
      <w:r>
        <w:t>13</w:t>
      </w:r>
      <w:r>
        <w:t>卦｜</w:t>
      </w:r>
      <w:r>
        <w:t xml:space="preserve">13 </w:t>
      </w:r>
      <w:r>
        <w:t>同人｜</w:t>
      </w:r>
      <w:r>
        <w:t>6</w:t>
      </w:r>
      <w:r>
        <w:t>爻</w:t>
      </w:r>
    </w:p>
    <w:p w14:paraId="445EAEB0" w14:textId="77777777" w:rsidR="005673E1" w:rsidRDefault="00000000">
      <w:pPr>
        <w:pStyle w:val="31"/>
      </w:pPr>
      <w:r>
        <w:t>初九｜中国加入</w:t>
      </w:r>
      <w:r>
        <w:t xml:space="preserve">WTO </w:t>
      </w:r>
      <w:r>
        <w:t>走出单一圈子的合作</w:t>
      </w:r>
    </w:p>
    <w:p w14:paraId="7F606129" w14:textId="77777777" w:rsidR="005673E1" w:rsidRDefault="00000000">
      <w:pPr>
        <w:rPr>
          <w:rFonts w:hint="eastAsia"/>
        </w:rPr>
      </w:pPr>
      <w:r>
        <w:t>case_id</w:t>
      </w:r>
      <w:r>
        <w:t>：</w:t>
      </w:r>
      <w:r>
        <w:t>XFIN-H13-L1</w:t>
      </w:r>
      <w:r>
        <w:t>｜</w:t>
      </w:r>
      <w:r>
        <w:t>hexagram_no</w:t>
      </w:r>
      <w:r>
        <w:t>：</w:t>
      </w:r>
      <w:r>
        <w:t>13</w:t>
      </w:r>
      <w:r>
        <w:t>｜</w:t>
      </w:r>
      <w:r>
        <w:t>line_no</w:t>
      </w:r>
      <w:r>
        <w:t>：</w:t>
      </w:r>
      <w:r>
        <w:t>1</w:t>
      </w:r>
      <w:r>
        <w:t>｜</w:t>
      </w:r>
      <w:r>
        <w:t>line_global_no</w:t>
      </w:r>
      <w:r>
        <w:t>：</w:t>
      </w:r>
      <w:r>
        <w:t>073</w:t>
      </w:r>
      <w:r>
        <w:t>｜</w:t>
      </w:r>
      <w:r>
        <w:t>final_grade_v431</w:t>
      </w:r>
      <w:r>
        <w:t>：</w:t>
      </w:r>
      <w:r>
        <w:t>A</w:t>
      </w:r>
    </w:p>
    <w:p w14:paraId="2F7C702F" w14:textId="77777777" w:rsidR="005673E1" w:rsidRDefault="00000000">
      <w:pPr>
        <w:rPr>
          <w:rFonts w:hint="eastAsia"/>
        </w:rPr>
      </w:pPr>
      <w:r>
        <w:t>XFIN-H13-L1</w:t>
      </w:r>
      <w:r>
        <w:t>｜</w:t>
      </w:r>
      <w:r>
        <w:t>13</w:t>
      </w:r>
      <w:r>
        <w:t>卦｜第</w:t>
      </w:r>
      <w:r>
        <w:t>1</w:t>
      </w:r>
      <w:r>
        <w:t>爻｜走出单一圈子的合作｜适切性</w:t>
      </w:r>
      <w:r>
        <w:t xml:space="preserve"> A</w:t>
      </w:r>
      <w:r>
        <w:t>｜</w:t>
      </w:r>
      <w:r>
        <w:t>WTO2001</w:t>
      </w:r>
    </w:p>
    <w:p w14:paraId="53E89284" w14:textId="77777777" w:rsidR="005673E1" w:rsidRDefault="00000000">
      <w:pPr>
        <w:rPr>
          <w:rFonts w:hint="eastAsia"/>
        </w:rPr>
      </w:pPr>
      <w:r>
        <w:t>原稿事件与来源（历史档案补全，非自动上线版本）：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到主管机关和交易者身上。正式入会是一个日期，产业适应不是同一天完成；现有概述不足以计算每家公司因此增加多少收益。事情从提出入会、协商条件，走到会员资格确立，往后才是承诺的持续履行。权利与义务属同一安排，不应只撷取其中一面。资料可回查</w:t>
      </w:r>
      <w:r>
        <w:t>WTO</w:t>
      </w:r>
      <w:r>
        <w:t>；</w:t>
      </w:r>
      <w:r>
        <w:t>WTO2</w:t>
      </w:r>
      <w:r>
        <w:t>的「入会批准与生效日期」；原档标示时期为</w:t>
      </w:r>
      <w:r>
        <w:t>2001</w:t>
      </w:r>
      <w:r>
        <w:t>年，属国际贸易案例。这些是事件位置与材料性质，不代表史书或机构资料留下每个参与者的完整帐簿。</w:t>
      </w:r>
    </w:p>
    <w:p w14:paraId="1C49AAD2" w14:textId="77777777" w:rsidR="005673E1" w:rsidRDefault="00000000">
      <w:pPr>
        <w:rPr>
          <w:rFonts w:hint="eastAsia"/>
        </w:rPr>
      </w:pPr>
      <w:r>
        <w:t>原稿历史对照（历史档案补全，非自动上线版本）：先看史事：中国于</w:t>
      </w:r>
      <w:r>
        <w:t>2001</w:t>
      </w:r>
      <w:r>
        <w:t>年</w:t>
      </w:r>
      <w:r>
        <w:t>12</w:t>
      </w:r>
      <w:r>
        <w:t>月</w:t>
      </w:r>
      <w:r>
        <w:t>11</w:t>
      </w:r>
      <w:r>
        <w:t>日加入世界贸易组织。放回本爻，问题是「走出单一圈子的合作」。《小象》说「出门同人，又谁咎也」。加入多边贸易组织，可对照向更广泛对象建立关系；合作须有规则而非只靠熟识。再问一句：入会承诺写成文字后，哪个部门与企业须履行？资格取得只是执行规则的起点。这是后人借此爻对照史事，并非当事人据爻辞作决定。事件发生于</w:t>
      </w:r>
      <w:r>
        <w:t>2001</w:t>
      </w:r>
      <w:r>
        <w:t>年，后续成果还应回查</w:t>
      </w:r>
      <w:r>
        <w:t>WTO</w:t>
      </w:r>
      <w:r>
        <w:t>、</w:t>
      </w:r>
      <w:r>
        <w:t>WTO2</w:t>
      </w:r>
      <w:r>
        <w:t>所载资料。</w:t>
      </w:r>
    </w:p>
    <w:p w14:paraId="512AFE19" w14:textId="77777777" w:rsidR="005673E1" w:rsidRDefault="00000000">
      <w:pPr>
        <w:rPr>
          <w:rFonts w:hint="eastAsia"/>
        </w:rPr>
      </w:pPr>
      <w:r>
        <w:t>publish_status</w:t>
      </w:r>
      <w:r>
        <w:t>：</w:t>
      </w:r>
      <w:r>
        <w:t>editorial_review</w:t>
      </w:r>
      <w:r>
        <w:t>｜公开发布前仍需确认来源、事件与展示版本。</w:t>
      </w:r>
    </w:p>
    <w:p w14:paraId="7962EDAE" w14:textId="77777777" w:rsidR="005673E1" w:rsidRDefault="005673E1">
      <w:pPr>
        <w:rPr>
          <w:rFonts w:hint="eastAsia"/>
        </w:rPr>
      </w:pPr>
    </w:p>
    <w:p w14:paraId="63451BED" w14:textId="77777777" w:rsidR="005673E1" w:rsidRDefault="00000000">
      <w:pPr>
        <w:pStyle w:val="31"/>
      </w:pPr>
      <w:r>
        <w:t>六二｜范仲淹创设义田</w:t>
      </w:r>
      <w:r>
        <w:t xml:space="preserve"> </w:t>
      </w:r>
      <w:r>
        <w:t>照顾熟人也有范围限制</w:t>
      </w:r>
    </w:p>
    <w:p w14:paraId="6D4D4CB4" w14:textId="77777777" w:rsidR="005673E1" w:rsidRDefault="00000000">
      <w:pPr>
        <w:rPr>
          <w:rFonts w:hint="eastAsia"/>
        </w:rPr>
      </w:pPr>
      <w:r>
        <w:t>case_id</w:t>
      </w:r>
      <w:r>
        <w:t>：</w:t>
      </w:r>
      <w:r>
        <w:t>XFIN-H13-L2</w:t>
      </w:r>
      <w:r>
        <w:t>｜</w:t>
      </w:r>
      <w:r>
        <w:t>hexagram_no</w:t>
      </w:r>
      <w:r>
        <w:t>：</w:t>
      </w:r>
      <w:r>
        <w:t>13</w:t>
      </w:r>
      <w:r>
        <w:t>｜</w:t>
      </w:r>
      <w:r>
        <w:t>line_no</w:t>
      </w:r>
      <w:r>
        <w:t>：</w:t>
      </w:r>
      <w:r>
        <w:t>2</w:t>
      </w:r>
      <w:r>
        <w:t>｜</w:t>
      </w:r>
      <w:r>
        <w:t>line_global_no</w:t>
      </w:r>
      <w:r>
        <w:t>：</w:t>
      </w:r>
      <w:r>
        <w:t>074</w:t>
      </w:r>
      <w:r>
        <w:t>｜</w:t>
      </w:r>
      <w:r>
        <w:t>final_grade_v431</w:t>
      </w:r>
      <w:r>
        <w:t>：</w:t>
      </w:r>
      <w:r>
        <w:t>B</w:t>
      </w:r>
    </w:p>
    <w:p w14:paraId="49848E06" w14:textId="77777777" w:rsidR="005673E1" w:rsidRDefault="00000000">
      <w:pPr>
        <w:rPr>
          <w:rFonts w:hint="eastAsia"/>
        </w:rPr>
      </w:pPr>
      <w:r>
        <w:t>XFIN-H13-L2</w:t>
      </w:r>
      <w:r>
        <w:t>｜</w:t>
      </w:r>
      <w:r>
        <w:t>13</w:t>
      </w:r>
      <w:r>
        <w:t>卦｜第</w:t>
      </w:r>
      <w:r>
        <w:t>2</w:t>
      </w:r>
      <w:r>
        <w:t>爻｜照顾熟人也有范围限制｜复查</w:t>
      </w:r>
      <w:r>
        <w:t xml:space="preserve"> B</w:t>
      </w:r>
    </w:p>
    <w:p w14:paraId="7D496719" w14:textId="77777777" w:rsidR="005673E1" w:rsidRDefault="00000000">
      <w:pPr>
        <w:rPr>
          <w:rFonts w:hint="eastAsia"/>
        </w:rPr>
      </w:pPr>
      <w:r>
        <w:t>原始识别码／对照事件：</w:t>
      </w:r>
      <w:r>
        <w:t>FANYI</w:t>
      </w:r>
    </w:p>
    <w:p w14:paraId="04053202" w14:textId="77777777" w:rsidR="005673E1" w:rsidRDefault="00000000">
      <w:pPr>
        <w:rPr>
          <w:rFonts w:hint="eastAsia"/>
        </w:rPr>
      </w:pPr>
      <w:r>
        <w:t>原《小象》：同人于宗，吝道也。</w:t>
      </w:r>
    </w:p>
    <w:p w14:paraId="565C1705" w14:textId="77777777" w:rsidR="005673E1" w:rsidRDefault="00000000">
      <w:pPr>
        <w:rPr>
          <w:rFonts w:hint="eastAsia"/>
        </w:rPr>
      </w:pPr>
      <w:r>
        <w:t>原稿历史故事（完整保留）：事件与来源　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25EBFFAC" w14:textId="77777777" w:rsidR="005673E1" w:rsidRDefault="00000000">
      <w:pPr>
        <w:rPr>
          <w:rFonts w:hint="eastAsia"/>
        </w:rPr>
      </w:pPr>
      <w:r>
        <w:t>原稿逐爻对照（完整保留）：历史对照　在范仲淹义田一例，钱公辅的记述说范仲淹购置义田，并以田租供应宗族生活所需。义田支持宗族，可对照合作限于内圈的界线；有益于族人不代表已处理全社会的贫困。《小象》说「同人于宗，吝道也」。救助的来源与给付规则要一起看。读者可追问：田租若不够支应衣食和婚丧，原有承诺怎样调整？这是后人借此爻对照史事，并非当事人据爻辞作决定。事件发生于</w:t>
      </w:r>
      <w:r>
        <w:t>11</w:t>
      </w:r>
      <w:r>
        <w:t>世纪中叶，后续成果还应回查</w:t>
      </w:r>
      <w:r>
        <w:t>YI</w:t>
      </w:r>
      <w:r>
        <w:t>所载资料。</w:t>
      </w:r>
    </w:p>
    <w:p w14:paraId="69BC2FB1" w14:textId="77777777" w:rsidR="005673E1" w:rsidRDefault="00000000">
      <w:pPr>
        <w:rPr>
          <w:rFonts w:hint="eastAsia"/>
        </w:rPr>
      </w:pPr>
      <w:r>
        <w:t>原第一轮审查意见：事件「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可触及「同人局限宗族、公共合作不足」，但所载历史行动仅覆盖局部意象；不能把政策成果或后世解释等同当事人依《小象》作决策。</w:t>
      </w:r>
    </w:p>
    <w:p w14:paraId="737E7AB4" w14:textId="77777777" w:rsidR="005673E1" w:rsidRDefault="00000000">
      <w:pPr>
        <w:rPr>
          <w:rFonts w:hint="eastAsia"/>
        </w:rPr>
      </w:pPr>
      <w:r>
        <w:t>V4.3.1</w:t>
      </w:r>
      <w:r>
        <w:t>修订逐爻对照：【保留原案、一次局部改写】历史对照</w:t>
      </w:r>
      <w:r>
        <w:t xml:space="preserve"> </w:t>
      </w:r>
      <w:r>
        <w:t>在范仲淹义田一例，钱公辅的记述说范仲淹购置义田，并以田租供应宗族生活所需。义田支持宗族，可对照合作限于内圈的界线；有益于族人不代表已处理全社会的贫困。《小象》说「同人于宗，吝道也」。救助的来源与给付规则要一起看。读者可追问：田租若不够支应衣食和婚丧，原有承诺怎样调整？这是后人借此爻对照史事，并非当事人据爻辞作决定。事件发生于</w:t>
      </w:r>
      <w:r>
        <w:t>11</w:t>
      </w:r>
      <w:r>
        <w:t>世纪中叶，后续成果还应回查</w:t>
      </w:r>
      <w:r>
        <w:t>YI</w:t>
      </w:r>
      <w:r>
        <w:t>所载资料。</w:t>
      </w:r>
      <w:r>
        <w:br/>
      </w:r>
      <w:r>
        <w:br/>
      </w:r>
      <w:r>
        <w:t>此爻《小象》原句为「同人于宗，吝道也。」，审查重点是「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563650B0" w14:textId="77777777" w:rsidR="005673E1" w:rsidRDefault="00000000">
      <w:pPr>
        <w:rPr>
          <w:rFonts w:hint="eastAsia"/>
        </w:rPr>
      </w:pPr>
      <w:r>
        <w:t>一次复查：</w:t>
      </w:r>
      <w:r>
        <w:t>B</w:t>
      </w:r>
      <w:r>
        <w:t>级保留；本次仅修订诠释文字，未主张新史实或改变原案例</w:t>
      </w:r>
      <w:r>
        <w:t>ID</w:t>
      </w:r>
      <w:r>
        <w:t>。</w:t>
      </w:r>
    </w:p>
    <w:p w14:paraId="7CC24F2B" w14:textId="77777777" w:rsidR="005673E1" w:rsidRDefault="00000000">
      <w:pPr>
        <w:rPr>
          <w:rFonts w:hint="eastAsia"/>
        </w:rPr>
      </w:pPr>
      <w:r>
        <w:t>原稿事件与来源（历史档案补全，非自动上线版本）：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45641FA7" w14:textId="77777777" w:rsidR="005673E1" w:rsidRDefault="00000000">
      <w:pPr>
        <w:rPr>
          <w:rFonts w:hint="eastAsia"/>
        </w:rPr>
      </w:pPr>
      <w:r>
        <w:t>publish_status</w:t>
      </w:r>
      <w:r>
        <w:t>：</w:t>
      </w:r>
      <w:r>
        <w:t>editorial_review</w:t>
      </w:r>
      <w:r>
        <w:t>｜公开发布前仍需确认来源、事件与展示版本。</w:t>
      </w:r>
    </w:p>
    <w:p w14:paraId="2D1F2D66" w14:textId="77777777" w:rsidR="005673E1" w:rsidRDefault="005673E1">
      <w:pPr>
        <w:rPr>
          <w:rFonts w:hint="eastAsia"/>
        </w:rPr>
      </w:pPr>
    </w:p>
    <w:p w14:paraId="201D72D4" w14:textId="77777777" w:rsidR="005673E1" w:rsidRDefault="00000000">
      <w:pPr>
        <w:pStyle w:val="31"/>
      </w:pPr>
      <w:r>
        <w:t>九三｜汉代盐铁专卖与政策争论</w:t>
      </w:r>
      <w:r>
        <w:t xml:space="preserve"> </w:t>
      </w:r>
      <w:r>
        <w:t>对立会让合作停滞</w:t>
      </w:r>
    </w:p>
    <w:p w14:paraId="24CB0183" w14:textId="77777777" w:rsidR="005673E1" w:rsidRDefault="00000000">
      <w:pPr>
        <w:rPr>
          <w:rFonts w:hint="eastAsia"/>
        </w:rPr>
      </w:pPr>
      <w:r>
        <w:t>case_id</w:t>
      </w:r>
      <w:r>
        <w:t>：</w:t>
      </w:r>
      <w:r>
        <w:t>XFIN-H13-L3</w:t>
      </w:r>
      <w:r>
        <w:t>｜</w:t>
      </w:r>
      <w:r>
        <w:t>hexagram_no</w:t>
      </w:r>
      <w:r>
        <w:t>：</w:t>
      </w:r>
      <w:r>
        <w:t>13</w:t>
      </w:r>
      <w:r>
        <w:t>｜</w:t>
      </w:r>
      <w:r>
        <w:t>line_no</w:t>
      </w:r>
      <w:r>
        <w:t>：</w:t>
      </w:r>
      <w:r>
        <w:t>3</w:t>
      </w:r>
      <w:r>
        <w:t>｜</w:t>
      </w:r>
      <w:r>
        <w:t>line_global_no</w:t>
      </w:r>
      <w:r>
        <w:t>：</w:t>
      </w:r>
      <w:r>
        <w:t>075</w:t>
      </w:r>
      <w:r>
        <w:t>｜</w:t>
      </w:r>
      <w:r>
        <w:t>final_grade_v431</w:t>
      </w:r>
      <w:r>
        <w:t>：</w:t>
      </w:r>
      <w:r>
        <w:t>B</w:t>
      </w:r>
    </w:p>
    <w:p w14:paraId="1B05D7E8" w14:textId="77777777" w:rsidR="005673E1" w:rsidRDefault="00000000">
      <w:pPr>
        <w:rPr>
          <w:rFonts w:hint="eastAsia"/>
        </w:rPr>
      </w:pPr>
      <w:r>
        <w:t>XFIN-H13-L3</w:t>
      </w:r>
      <w:r>
        <w:t>｜</w:t>
      </w:r>
      <w:r>
        <w:t>13</w:t>
      </w:r>
      <w:r>
        <w:t>卦｜城濮之战前晋军退避三舍：戒备与延宕的资源代价｜复查</w:t>
      </w:r>
      <w:r>
        <w:t xml:space="preserve"> B</w:t>
      </w:r>
    </w:p>
    <w:p w14:paraId="4A38A68A" w14:textId="77777777" w:rsidR="005673E1" w:rsidRDefault="00000000">
      <w:pPr>
        <w:rPr>
          <w:rFonts w:hint="eastAsia"/>
        </w:rPr>
      </w:pPr>
      <w:r>
        <w:t>原始案例</w:t>
      </w:r>
      <w:r>
        <w:t>ID</w:t>
      </w:r>
      <w:r>
        <w:t>：</w:t>
      </w:r>
      <w:r>
        <w:t>SALT81</w:t>
      </w:r>
    </w:p>
    <w:p w14:paraId="7A59CC01" w14:textId="77777777" w:rsidR="005673E1" w:rsidRDefault="00000000">
      <w:pPr>
        <w:rPr>
          <w:rFonts w:hint="eastAsia"/>
        </w:rPr>
      </w:pPr>
      <w:r>
        <w:t>原稿《小象》：伏戎于莽，敌刚也。三岁不兴，安行也。</w:t>
      </w:r>
    </w:p>
    <w:p w14:paraId="61F43454" w14:textId="77777777" w:rsidR="005673E1" w:rsidRDefault="00000000">
      <w:pPr>
        <w:rPr>
          <w:rFonts w:hint="eastAsia"/>
        </w:rPr>
      </w:pPr>
      <w:r>
        <w:t>原有译文：「把武力伏藏草莽，登高窥伺，三年也不敢兴兵。」《象传》解释：敌刚。「把武力伏藏草莽，登高窥伺，三年也不敢兴兵。」《象传》解释：安行。</w:t>
      </w:r>
    </w:p>
    <w:p w14:paraId="70885EFE" w14:textId="77777777" w:rsidR="005673E1" w:rsidRDefault="00000000">
      <w:pPr>
        <w:rPr>
          <w:rFonts w:hint="eastAsia"/>
        </w:rPr>
      </w:pPr>
      <w:r>
        <w:t>原稿证据标示：</w:t>
      </w:r>
      <w:r>
        <w:t xml:space="preserve">B </w:t>
      </w:r>
      <w:r>
        <w:t>后设对照</w:t>
      </w:r>
      <w:r>
        <w:t xml:space="preserve"> </w:t>
      </w:r>
      <w:r>
        <w:t>非实际用易证据</w:t>
      </w:r>
    </w:p>
    <w:p w14:paraId="3AB1265E" w14:textId="77777777" w:rsidR="005673E1" w:rsidRDefault="00000000">
      <w:pPr>
        <w:rPr>
          <w:rFonts w:hint="eastAsia"/>
        </w:rPr>
      </w:pPr>
      <w:r>
        <w:t>原始历史故事（留痕）：事件与来源　汉昭帝时，朝廷财政需要负担边防和行政开销，盐铁、均输等政策涉及可取得的收入，也牵动民间用货与交易。不同群体对哪些负担可接受有不同看法。汉昭帝时，官员与贤良文学讨论盐铁、均输等措施。支持者强调边防经费，反对者关切百姓负担与官府逐利，呈现不同的财政优先次序。官员与贤良文学在盐铁会议中陈述各自理由。支持者重视军需来源，反对者质疑对百姓生活及民间买卖的影响。《盐铁论》记下这些主张，并非一份会后所有政策立即改废的清单。从财政问题到公开辩论，史事显示政策既有收入面，也有成本落到谁身上的问题。对话保留了不同立场，争议仍须靠后续政策处理。资料可回查</w:t>
      </w:r>
      <w:r>
        <w:t>SALT</w:t>
      </w:r>
      <w:r>
        <w:t>的「〈本议第一〉」；原档标示时期为前</w:t>
      </w:r>
      <w:r>
        <w:t>81</w:t>
      </w:r>
      <w:r>
        <w:t>年，属财政辩论案例。这些是事件位置与材料性质，不代表史书或机构资料留下每个参与者的完整帐簿。</w:t>
      </w:r>
    </w:p>
    <w:p w14:paraId="3919B3CC" w14:textId="77777777" w:rsidR="005673E1" w:rsidRDefault="00000000">
      <w:pPr>
        <w:rPr>
          <w:rFonts w:hint="eastAsia"/>
        </w:rPr>
      </w:pPr>
      <w:r>
        <w:t>原始逐爻对照（留痕）：历史对照　事情走到这一步：从财政问题到公开辩论，史事显示政策既有收入面，也有成本落到谁身上的问题。「对立会让合作停滞」因此值得再问一次。《小象》说「伏戎于莽，敌刚也。三岁不兴，安行也」。辩论留下分歧，不会自动抹去取舍。盐铁论辩呈现政策利益冲突，可借来思考只防备对方时，难以形成共同方案。回到具体选择，军费需要与民间负担，能否放在同一张政策清单？这是后人借此爻对照史事，并非当事人据爻辞作决定。</w:t>
      </w:r>
    </w:p>
    <w:p w14:paraId="2A13762C" w14:textId="77777777" w:rsidR="005673E1" w:rsidRDefault="00000000">
      <w:pPr>
        <w:rPr>
          <w:rFonts w:hint="eastAsia"/>
        </w:rPr>
      </w:pPr>
      <w:r>
        <w:t>第一轮评级：</w:t>
      </w:r>
      <w:r>
        <w:t>C</w:t>
      </w:r>
      <w:r>
        <w:t>｜本轮复查：</w:t>
      </w:r>
      <w:r>
        <w:t>B</w:t>
      </w:r>
      <w:r>
        <w:t>｜本轮处理：已换案</w:t>
      </w:r>
    </w:p>
    <w:p w14:paraId="47A94063" w14:textId="77777777" w:rsidR="005673E1" w:rsidRDefault="00000000">
      <w:pPr>
        <w:rPr>
          <w:rFonts w:hint="eastAsia"/>
        </w:rPr>
      </w:pPr>
      <w:r>
        <w:t>新事件识别码：</w:t>
      </w:r>
      <w:r>
        <w:t>NEW-CN-EF-01303</w:t>
      </w:r>
    </w:p>
    <w:p w14:paraId="4317FDF7" w14:textId="77777777" w:rsidR="005673E1" w:rsidRDefault="00000000">
      <w:pPr>
        <w:rPr>
          <w:rFonts w:hint="eastAsia"/>
        </w:rPr>
      </w:pPr>
      <w:r>
        <w:t>新事件来源：《左传</w:t>
      </w:r>
      <w:r>
        <w:t>·</w:t>
      </w:r>
      <w:r>
        <w:t>僖公二十八年》；《太平御览</w:t>
      </w:r>
      <w:r>
        <w:t>·</w:t>
      </w:r>
      <w:r>
        <w:t>兵部》；</w:t>
      </w:r>
      <w:r>
        <w:t>https://ctext.org/text.pl?if=en&amp;node=377914</w:t>
      </w:r>
    </w:p>
    <w:p w14:paraId="0A76CB12" w14:textId="77777777" w:rsidR="005673E1" w:rsidRDefault="00000000">
      <w:pPr>
        <w:rPr>
          <w:rFonts w:hint="eastAsia"/>
        </w:rPr>
      </w:pPr>
      <w:r>
        <w:t>新历史故事（取代原案供上线）：春秋时期晋楚争霸，晋文公率领军队与楚军相持。古籍记载晋军曾退避三舍，楚军继续追进，双方后来在城濮交战。军队一退一进，必须维持队伍、车马、军粮与命令传达；退避也使战场位置与后续决战条件发生变化。晋楚最终交战，晋军获胜。这是有军事行动和结果的史事，但现存引述不能精确核算退避期间军费、粮草数量，也没有证据显示退避持续了「三年」。本例只将行动延宕与维持军事资源的代价作经济史角度的有限阅读。</w:t>
      </w:r>
    </w:p>
    <w:p w14:paraId="0A5918F4" w14:textId="77777777" w:rsidR="005673E1" w:rsidRDefault="00000000">
      <w:pPr>
        <w:rPr>
          <w:rFonts w:hint="eastAsia"/>
        </w:rPr>
      </w:pPr>
      <w:r>
        <w:t>修订逐爻对照（取代原案供上线）：《小象》「伏戎于莽，敌刚也。三岁不兴，安行也」重点在强敌当前、戒备与不便轻举。城濮战前晋军退避、等待战机，与暂不冒进相近，并能讨论延宕对人员、补给与后续部署的影响；但不是字面的伏兵，也没有三年僵局。因经济财经面向只能由军事补给推及，保留</w:t>
      </w:r>
      <w:r>
        <w:t>B</w:t>
      </w:r>
      <w:r>
        <w:t>级。</w:t>
      </w:r>
    </w:p>
    <w:p w14:paraId="171F10F3" w14:textId="77777777" w:rsidR="005673E1" w:rsidRDefault="00000000">
      <w:pPr>
        <w:rPr>
          <w:rFonts w:hint="eastAsia"/>
        </w:rPr>
      </w:pPr>
      <w:r>
        <w:t>史料核验与限制：核对上述来源对事件主干的支持；未核验特定人物心理、精确数量或全部异文。新案与爻义有任何不完全对应者保留</w:t>
      </w:r>
      <w:r>
        <w:t>B</w:t>
      </w:r>
      <w:r>
        <w:t>级。原始事件与对照只供编辑稽核，不作新版显示。</w:t>
      </w:r>
    </w:p>
    <w:p w14:paraId="1DD9F89F" w14:textId="77777777" w:rsidR="005673E1" w:rsidRDefault="00000000">
      <w:pPr>
        <w:rPr>
          <w:rFonts w:hint="eastAsia"/>
        </w:rPr>
      </w:pPr>
      <w:r>
        <w:t>原稿事件与来源（历史档案补全，非自动上线版本）：汉昭帝时，朝廷财政需要负担边防和行政开销，盐铁、均输等政策涉及可取得的收入，也牵动民间用货与交易。不同群体对哪些负担可接受有不同看法。汉昭帝时，官员与贤良文学讨论盐铁、均输等措施。支持者强调边防经费，反对者关切百姓负担与官府逐利，呈现不同的财政优先次序。官员与贤良文学在盐铁会议中陈述各自理由。支持者重视军需来源，反对者质疑对百姓生活及民间买卖的影响。《盐铁论》记下这些主张，并非一份会后所有政策立即改废的清单。从财政问题到公开辩论，史事显示政策既有收入面，也有成本落到谁身上的问题。对话保留了不同立场，争议仍须靠后续政策处理。资料可回查</w:t>
      </w:r>
      <w:r>
        <w:t>SALT</w:t>
      </w:r>
      <w:r>
        <w:t>的「〈本议第一〉」；原档标示时期为前</w:t>
      </w:r>
      <w:r>
        <w:t>81</w:t>
      </w:r>
      <w:r>
        <w:t>年，属财政辩论案例。这些是事件位置与材料性质，不代表史书或机构资料留下每个参与者的完整帐簿。</w:t>
      </w:r>
    </w:p>
    <w:p w14:paraId="4E23A408" w14:textId="77777777" w:rsidR="005673E1" w:rsidRDefault="00000000">
      <w:pPr>
        <w:rPr>
          <w:rFonts w:hint="eastAsia"/>
        </w:rPr>
      </w:pPr>
      <w:r>
        <w:t>publish_status</w:t>
      </w:r>
      <w:r>
        <w:t>：</w:t>
      </w:r>
      <w:r>
        <w:t>editorial_review</w:t>
      </w:r>
      <w:r>
        <w:t>｜公开发布前仍需确认来源、事件与展示版本。</w:t>
      </w:r>
    </w:p>
    <w:p w14:paraId="4858B08E" w14:textId="77777777" w:rsidR="005673E1" w:rsidRDefault="005673E1">
      <w:pPr>
        <w:rPr>
          <w:rFonts w:hint="eastAsia"/>
        </w:rPr>
      </w:pPr>
    </w:p>
    <w:p w14:paraId="0D7A15C6" w14:textId="77777777" w:rsidR="005673E1" w:rsidRDefault="00000000">
      <w:pPr>
        <w:pStyle w:val="31"/>
      </w:pPr>
      <w:r>
        <w:t>九四｜废两改元统一货币计价</w:t>
      </w:r>
      <w:r>
        <w:t xml:space="preserve"> </w:t>
      </w:r>
      <w:r>
        <w:t>回到共同尺度才能减少冲突</w:t>
      </w:r>
    </w:p>
    <w:p w14:paraId="1FA20CC5" w14:textId="77777777" w:rsidR="005673E1" w:rsidRDefault="00000000">
      <w:pPr>
        <w:rPr>
          <w:rFonts w:hint="eastAsia"/>
        </w:rPr>
      </w:pPr>
      <w:r>
        <w:t>case_id</w:t>
      </w:r>
      <w:r>
        <w:t>：</w:t>
      </w:r>
      <w:r>
        <w:t>XFIN-H13-L4</w:t>
      </w:r>
      <w:r>
        <w:t>｜</w:t>
      </w:r>
      <w:r>
        <w:t>hexagram_no</w:t>
      </w:r>
      <w:r>
        <w:t>：</w:t>
      </w:r>
      <w:r>
        <w:t>13</w:t>
      </w:r>
      <w:r>
        <w:t>｜</w:t>
      </w:r>
      <w:r>
        <w:t>line_no</w:t>
      </w:r>
      <w:r>
        <w:t>：</w:t>
      </w:r>
      <w:r>
        <w:t>4</w:t>
      </w:r>
      <w:r>
        <w:t>｜</w:t>
      </w:r>
      <w:r>
        <w:t>line_global_no</w:t>
      </w:r>
      <w:r>
        <w:t>：</w:t>
      </w:r>
      <w:r>
        <w:t>076</w:t>
      </w:r>
      <w:r>
        <w:t>｜</w:t>
      </w:r>
      <w:r>
        <w:t>final_grade_v431</w:t>
      </w:r>
      <w:r>
        <w:t>：</w:t>
      </w:r>
      <w:r>
        <w:t>B</w:t>
      </w:r>
    </w:p>
    <w:p w14:paraId="26D0B21E" w14:textId="77777777" w:rsidR="005673E1" w:rsidRDefault="00000000">
      <w:pPr>
        <w:rPr>
          <w:rFonts w:hint="eastAsia"/>
        </w:rPr>
      </w:pPr>
      <w:r>
        <w:t>XFIN-H13-L4</w:t>
      </w:r>
      <w:r>
        <w:t>｜</w:t>
      </w:r>
      <w:r>
        <w:t>13</w:t>
      </w:r>
      <w:r>
        <w:t>卦｜第</w:t>
      </w:r>
      <w:r>
        <w:t>4</w:t>
      </w:r>
      <w:r>
        <w:t>爻｜回到共同尺度才能减少冲突｜复查</w:t>
      </w:r>
      <w:r>
        <w:t xml:space="preserve"> B</w:t>
      </w:r>
    </w:p>
    <w:p w14:paraId="2F4DE67E" w14:textId="77777777" w:rsidR="005673E1" w:rsidRDefault="00000000">
      <w:pPr>
        <w:rPr>
          <w:rFonts w:hint="eastAsia"/>
        </w:rPr>
      </w:pPr>
      <w:r>
        <w:t>原始识别码／对照事件：</w:t>
      </w:r>
      <w:r>
        <w:t>LIANGYUAN33</w:t>
      </w:r>
    </w:p>
    <w:p w14:paraId="5A902F16" w14:textId="77777777" w:rsidR="005673E1" w:rsidRDefault="00000000">
      <w:pPr>
        <w:rPr>
          <w:rFonts w:hint="eastAsia"/>
        </w:rPr>
      </w:pPr>
      <w:r>
        <w:t>原《小象》：乘其墉，义弗克也，其吉，则困而反则也。</w:t>
      </w:r>
    </w:p>
    <w:p w14:paraId="686B4B7C" w14:textId="77777777" w:rsidR="005673E1" w:rsidRDefault="00000000">
      <w:pPr>
        <w:rPr>
          <w:rFonts w:hint="eastAsia"/>
        </w:rPr>
      </w:pPr>
      <w:r>
        <w:t>原稿历史故事（完整保留）：事件与来源　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773BD4D8" w14:textId="77777777" w:rsidR="005673E1" w:rsidRDefault="00000000">
      <w:pPr>
        <w:rPr>
          <w:rFonts w:hint="eastAsia"/>
        </w:rPr>
      </w:pPr>
      <w:r>
        <w:t>原稿逐爻对照（完整保留）：历史对照　近代银两与银元并行，买卖双方谈好价格后仍可能遇到称量、换算和支付方式的差异。读这段历史，可先留意「回到共同尺度才能减少冲突」。《小象》说「乘其墉，义弗克也，其吉，则困而反则也」。废两改元处理支付分歧，可对照发现原有做法受阻后，重新订出双方能使用的规则。再问一句：旧契约以银两计价，改用银元时谁来换算？统一单位仍有过渡成本。这是后人借此爻对照史事，并非当事人据爻辞作决定。</w:t>
      </w:r>
    </w:p>
    <w:p w14:paraId="4D616BE3" w14:textId="77777777" w:rsidR="005673E1" w:rsidRDefault="00000000">
      <w:pPr>
        <w:rPr>
          <w:rFonts w:hint="eastAsia"/>
        </w:rPr>
      </w:pPr>
      <w:r>
        <w:t>原第一轮审查意见：事件「近代银两与银元并行，买卖双方谈好价格后仍可能遇到称量、换算和支付方式的差异。不同地方与行业沿用不同习惯，对跨地交易和帐务结算形成阻碍。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可触及「逼近冲突却因理不正而回归规范」，但所载历史行动仅覆盖局部意象；不能把政策成果或后世解释等同当事人依《小象》作决策。</w:t>
      </w:r>
    </w:p>
    <w:p w14:paraId="2D74C267" w14:textId="77777777" w:rsidR="005673E1" w:rsidRDefault="00000000">
      <w:pPr>
        <w:rPr>
          <w:rFonts w:hint="eastAsia"/>
        </w:rPr>
      </w:pPr>
      <w:r>
        <w:t>V4.3.1</w:t>
      </w:r>
      <w:r>
        <w:t>修订逐爻对照：【保留原案、一次局部改写】历史对照</w:t>
      </w:r>
      <w:r>
        <w:t xml:space="preserve"> </w:t>
      </w:r>
      <w:r>
        <w:t>近代银两与银元并行，买卖双方谈好价格后仍可能遇到称量、换算和支付方式的差异。读这段历史，可先留意「回到共同尺度才能减少冲突」。《小象》说「乘其墉，义弗克也，其吉，则困而反则也」。废两改元处理支付分歧，可对照发现原有做法受阻后，重新订出双方能使用的规则。再问一句：旧契约以银两计价，改用银元时谁来换算？统一单位仍有过渡成本。这是后人借此爻对照史事，并非当事人据爻辞作决定。</w:t>
      </w:r>
      <w:r>
        <w:br/>
      </w:r>
      <w:r>
        <w:br/>
      </w:r>
      <w:r>
        <w:t>此爻《小象》原句为「乘其墉，义弗克也，其吉，则困而反则也。」，审查重点是「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7352A236" w14:textId="77777777" w:rsidR="005673E1" w:rsidRDefault="00000000">
      <w:pPr>
        <w:rPr>
          <w:rFonts w:hint="eastAsia"/>
        </w:rPr>
      </w:pPr>
      <w:r>
        <w:t>一次复查：</w:t>
      </w:r>
      <w:r>
        <w:t>B</w:t>
      </w:r>
      <w:r>
        <w:t>级保留；本次仅修订诠释文字，未主张新史实或改变原案例</w:t>
      </w:r>
      <w:r>
        <w:t>ID</w:t>
      </w:r>
      <w:r>
        <w:t>。</w:t>
      </w:r>
    </w:p>
    <w:p w14:paraId="4425E5AE" w14:textId="77777777" w:rsidR="005673E1" w:rsidRDefault="00000000">
      <w:pPr>
        <w:rPr>
          <w:rFonts w:hint="eastAsia"/>
        </w:rPr>
      </w:pPr>
      <w:r>
        <w:t>原稿事件与来源（历史档案补全，非自动上线版本）：近代銀兩與銀元並行，買賣雙方談好價格後仍可能遇到稱量、換算和支付方式的差異。不同地方與行業沿用不同習慣，對跨地交易和帳務結算形成阻礙。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行造成不便，到擬定統一規則，再到市場逐步採用，是改革的主要經過。使用者能否正確換算，比一紙公告更直接影響日常交易。資料可回查</w:t>
      </w:r>
      <w:r>
        <w:t>TWO</w:t>
      </w:r>
      <w:r>
        <w:t>；</w:t>
      </w:r>
      <w:r>
        <w:t>TWO2</w:t>
      </w:r>
      <w:r>
        <w:t>的「改革提案及公告段」；原檔標示時期為</w:t>
      </w:r>
      <w:r>
        <w:t>1933</w:t>
      </w:r>
      <w:r>
        <w:t>年，屬交易制度案例。這些是事件位置與材料性質，不代表史書或機構資料留下每個參與者的完整帳簿。</w:t>
      </w:r>
    </w:p>
    <w:p w14:paraId="7CE92BFC" w14:textId="77777777" w:rsidR="005673E1" w:rsidRDefault="00000000">
      <w:pPr>
        <w:rPr>
          <w:rFonts w:hint="eastAsia"/>
        </w:rPr>
      </w:pPr>
      <w:r>
        <w:t>publish_status</w:t>
      </w:r>
      <w:r>
        <w:t>：</w:t>
      </w:r>
      <w:r>
        <w:t>editorial_review</w:t>
      </w:r>
      <w:r>
        <w:t>｜公开发布前仍需确认来源、事件与展示版本。</w:t>
      </w:r>
    </w:p>
    <w:p w14:paraId="18495258" w14:textId="77777777" w:rsidR="005673E1" w:rsidRDefault="005673E1">
      <w:pPr>
        <w:rPr>
          <w:rFonts w:hint="eastAsia"/>
        </w:rPr>
      </w:pPr>
    </w:p>
    <w:p w14:paraId="4FE8ADBE" w14:textId="77777777" w:rsidR="005673E1" w:rsidRDefault="00000000">
      <w:pPr>
        <w:pStyle w:val="31"/>
      </w:pPr>
      <w:r>
        <w:t>九五｜中国加入</w:t>
      </w:r>
      <w:r>
        <w:t>WTO</w:t>
      </w:r>
      <w:r>
        <w:t>：协商使不同立场相遇</w:t>
      </w:r>
      <w:r>
        <w:t xml:space="preserve"> </w:t>
      </w:r>
      <w:r>
        <w:t>协商使不同立场相遇</w:t>
      </w:r>
    </w:p>
    <w:p w14:paraId="2C5E3F92" w14:textId="77777777" w:rsidR="005673E1" w:rsidRDefault="00000000">
      <w:pPr>
        <w:rPr>
          <w:rFonts w:hint="eastAsia"/>
        </w:rPr>
      </w:pPr>
      <w:r>
        <w:t>case_id</w:t>
      </w:r>
      <w:r>
        <w:t>：</w:t>
      </w:r>
      <w:r>
        <w:t>XFIN-H13-L5</w:t>
      </w:r>
      <w:r>
        <w:t>｜</w:t>
      </w:r>
      <w:r>
        <w:t>hexagram_no</w:t>
      </w:r>
      <w:r>
        <w:t>：</w:t>
      </w:r>
      <w:r>
        <w:t>13</w:t>
      </w:r>
      <w:r>
        <w:t>｜</w:t>
      </w:r>
      <w:r>
        <w:t>line_no</w:t>
      </w:r>
      <w:r>
        <w:t>：</w:t>
      </w:r>
      <w:r>
        <w:t>5</w:t>
      </w:r>
      <w:r>
        <w:t>｜</w:t>
      </w:r>
      <w:r>
        <w:t>line_global_no</w:t>
      </w:r>
      <w:r>
        <w:t>：</w:t>
      </w:r>
      <w:r>
        <w:t>077</w:t>
      </w:r>
      <w:r>
        <w:t>｜</w:t>
      </w:r>
      <w:r>
        <w:t>final_grade_v431</w:t>
      </w:r>
      <w:r>
        <w:t>：</w:t>
      </w:r>
      <w:r>
        <w:t>B</w:t>
      </w:r>
    </w:p>
    <w:p w14:paraId="36B98CF2" w14:textId="77777777" w:rsidR="005673E1" w:rsidRDefault="00000000">
      <w:pPr>
        <w:rPr>
          <w:rFonts w:hint="eastAsia"/>
        </w:rPr>
      </w:pPr>
      <w:r>
        <w:t>XFIN-H13-L5</w:t>
      </w:r>
      <w:r>
        <w:t>｜</w:t>
      </w:r>
      <w:r>
        <w:t>13</w:t>
      </w:r>
      <w:r>
        <w:t>卦｜第</w:t>
      </w:r>
      <w:r>
        <w:t>5</w:t>
      </w:r>
      <w:r>
        <w:t>爻｜协商使不同立场相遇｜复查</w:t>
      </w:r>
      <w:r>
        <w:t xml:space="preserve"> B</w:t>
      </w:r>
    </w:p>
    <w:p w14:paraId="0760EFA4" w14:textId="77777777" w:rsidR="005673E1" w:rsidRDefault="00000000">
      <w:pPr>
        <w:rPr>
          <w:rFonts w:hint="eastAsia"/>
        </w:rPr>
      </w:pPr>
      <w:r>
        <w:t>原始识别码／对照事件：</w:t>
      </w:r>
      <w:r>
        <w:t>WTO2001</w:t>
      </w:r>
    </w:p>
    <w:p w14:paraId="2CD6243F" w14:textId="77777777" w:rsidR="005673E1" w:rsidRDefault="00000000">
      <w:pPr>
        <w:rPr>
          <w:rFonts w:hint="eastAsia"/>
        </w:rPr>
      </w:pPr>
      <w:r>
        <w:t>原《小象》：同人之先，以中直也。大师相遇，言相克也。</w:t>
      </w:r>
    </w:p>
    <w:p w14:paraId="2E394B2C" w14:textId="77777777" w:rsidR="005673E1" w:rsidRDefault="00000000">
      <w:pPr>
        <w:rPr>
          <w:rFonts w:hint="eastAsia"/>
        </w:rPr>
      </w:pPr>
      <w:r>
        <w:t>原稿历史故事（完整保留）：事件与来源　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到主管机关和交易者身上。正式入会是一个日期，产业适应不是同一天完成；现有概述不足以计算每家公司因此增加多少收益。事情从提出入会、协商条件，走到会员资格确立，往后才是承诺的持续履行。权利与义务属同一安排，不应只撷取其中一面。资料可回查</w:t>
      </w:r>
      <w:r>
        <w:t>WTO</w:t>
      </w:r>
      <w:r>
        <w:t>；</w:t>
      </w:r>
      <w:r>
        <w:t>WTO2</w:t>
      </w:r>
      <w:r>
        <w:t>的「入会批准与生效日期」；原档标示时期为</w:t>
      </w:r>
      <w:r>
        <w:t>2001</w:t>
      </w:r>
      <w:r>
        <w:t>年，属国际贸易案例。这些是事件位置与材料性质，不代表史书或机构资料留下每个参与者的完整帐簿。</w:t>
      </w:r>
    </w:p>
    <w:p w14:paraId="670598FF" w14:textId="77777777" w:rsidR="005673E1" w:rsidRDefault="00000000">
      <w:pPr>
        <w:rPr>
          <w:rFonts w:hint="eastAsia"/>
        </w:rPr>
      </w:pPr>
      <w:r>
        <w:t>原稿逐爻对照（完整保留）：历史对照　中国于</w:t>
      </w:r>
      <w:r>
        <w:t>2001</w:t>
      </w:r>
      <w:r>
        <w:t>年</w:t>
      </w:r>
      <w:r>
        <w:t>12</w:t>
      </w:r>
      <w:r>
        <w:t>月</w:t>
      </w:r>
      <w:r>
        <w:t>11</w:t>
      </w:r>
      <w:r>
        <w:t>日加入世界贸易组织。这段经过让「协商使不同立场相遇」有了具体背景。</w:t>
      </w:r>
      <w:r>
        <w:t>WTO</w:t>
      </w:r>
      <w:r>
        <w:t>入会须就条件达成协议，可对照合作在分歧后建立；不能把谈判想成没有利益冲突。《小象》说「同人之先，以中直也。大师相遇，言相克也」。资格取得只是执行规则的起点。读者可追问：入会承诺写成文字后，哪个部门与企业须履行？这是后人借此爻对照史事，并非当事人据爻辞作决定。事件发生于</w:t>
      </w:r>
      <w:r>
        <w:t>2001</w:t>
      </w:r>
      <w:r>
        <w:t>年，后续成果还应回查</w:t>
      </w:r>
      <w:r>
        <w:t>WTO</w:t>
      </w:r>
      <w:r>
        <w:t>、</w:t>
      </w:r>
      <w:r>
        <w:t>WTO2</w:t>
      </w:r>
      <w:r>
        <w:t>所载资料。</w:t>
      </w:r>
    </w:p>
    <w:p w14:paraId="5CCB4973" w14:textId="77777777" w:rsidR="005673E1" w:rsidRDefault="00000000">
      <w:pPr>
        <w:rPr>
          <w:rFonts w:hint="eastAsia"/>
        </w:rPr>
      </w:pPr>
      <w:r>
        <w:t>原第一轮审查意见：事件「中国申请加入世界贸易组织，需要与既有会员谈妥商品、服务及制度条件。加入多边组织能取得共同规则下的市场机会，也意味相关部门和企业须适应新的承诺。中国于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日加入世界贸易组织。加入多边贸易体系，意味着取得参与」可触及「先有阻隔争执，终能以中直相会」，但所载历史行动仅覆盖局部意象；不能把政策成果或后世解释等同当事人依《小象》作决策。</w:t>
      </w:r>
    </w:p>
    <w:p w14:paraId="7DCDA04F" w14:textId="77777777" w:rsidR="005673E1" w:rsidRDefault="00000000">
      <w:pPr>
        <w:rPr>
          <w:rFonts w:hint="eastAsia"/>
        </w:rPr>
      </w:pPr>
      <w:r>
        <w:t>V4.3.1</w:t>
      </w:r>
      <w:r>
        <w:t>修订逐爻对照：【保留原案、一次局部改写】历史对照</w:t>
      </w:r>
      <w:r>
        <w:t xml:space="preserve"> </w:t>
      </w:r>
      <w:r>
        <w:t>中国于</w:t>
      </w:r>
      <w:r>
        <w:t>2001</w:t>
      </w:r>
      <w:r>
        <w:t>年</w:t>
      </w:r>
      <w:r>
        <w:t>12</w:t>
      </w:r>
      <w:r>
        <w:t>月</w:t>
      </w:r>
      <w:r>
        <w:t>11</w:t>
      </w:r>
      <w:r>
        <w:t>日加入世界贸易组织。这段经过让「协商使不同立场相遇」有了具体背景。</w:t>
      </w:r>
      <w:r>
        <w:t>WTO</w:t>
      </w:r>
      <w:r>
        <w:t>入会须就条件达成协议，可对照合作在分歧后建立；不能把谈判想成没有利益冲突。《小象》说「同人之先，以中直也。大师相遇，言相克也」。资格取得只是执行规则的起点。读者可追问：入会承诺写成文字后，哪个部门与企业须履行？这是后人借此爻对照史事，并非当事人据爻辞作决定。事件发生于</w:t>
      </w:r>
      <w:r>
        <w:t>2001</w:t>
      </w:r>
      <w:r>
        <w:t>年，后续成果还应回查</w:t>
      </w:r>
      <w:r>
        <w:t>WTO</w:t>
      </w:r>
      <w:r>
        <w:t>、</w:t>
      </w:r>
      <w:r>
        <w:t>WTO2</w:t>
      </w:r>
      <w:r>
        <w:t>所载资料。</w:t>
      </w:r>
      <w:r>
        <w:br/>
      </w:r>
      <w:r>
        <w:br/>
      </w:r>
      <w:r>
        <w:t>此爻《小象》原句为「同人之先，以中直也。大师相遇，言相克也。」，审查重点是「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548BE73E" w14:textId="77777777" w:rsidR="005673E1" w:rsidRDefault="00000000">
      <w:pPr>
        <w:rPr>
          <w:rFonts w:hint="eastAsia"/>
        </w:rPr>
      </w:pPr>
      <w:r>
        <w:t>一次复查：</w:t>
      </w:r>
      <w:r>
        <w:t>B</w:t>
      </w:r>
      <w:r>
        <w:t>级保留；本次仅修订诠释文字，未主张新史实或改变原案例</w:t>
      </w:r>
      <w:r>
        <w:t>ID</w:t>
      </w:r>
      <w:r>
        <w:t>。</w:t>
      </w:r>
    </w:p>
    <w:p w14:paraId="163308C6" w14:textId="77777777" w:rsidR="005673E1" w:rsidRDefault="00000000">
      <w:pPr>
        <w:rPr>
          <w:rFonts w:hint="eastAsia"/>
        </w:rPr>
      </w:pPr>
      <w:r>
        <w:t>原稿事件与来源（历史档案补全，非自动上线版本）：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到主管机关和交易者身上。正式入会是一个日期，产业适应不是同一天完成；现有概述不足以计算每家公司因此增加多少收益。事情从提出入会、协商条件，走到会员资格确立，往后才是承诺的持续履行。权利与义务属同一安排，不应只撷取其中一面。资料可回查</w:t>
      </w:r>
      <w:r>
        <w:t>WTO</w:t>
      </w:r>
      <w:r>
        <w:t>；</w:t>
      </w:r>
      <w:r>
        <w:t>WTO2</w:t>
      </w:r>
      <w:r>
        <w:t>的「入会批准与生效日期」；原档标示时期为</w:t>
      </w:r>
      <w:r>
        <w:t>2001</w:t>
      </w:r>
      <w:r>
        <w:t>年，属国际贸易案例。这些是事件位置与材料性质，不代表史书或机构资料留下每个参与者的完整帐簿。</w:t>
      </w:r>
    </w:p>
    <w:p w14:paraId="3EE43FD7" w14:textId="77777777" w:rsidR="005673E1" w:rsidRDefault="00000000">
      <w:pPr>
        <w:rPr>
          <w:rFonts w:hint="eastAsia"/>
        </w:rPr>
      </w:pPr>
      <w:r>
        <w:t>publish_status</w:t>
      </w:r>
      <w:r>
        <w:t>：</w:t>
      </w:r>
      <w:r>
        <w:t>editorial_review</w:t>
      </w:r>
      <w:r>
        <w:t>｜公开发布前仍需确认来源、事件与展示版本。</w:t>
      </w:r>
    </w:p>
    <w:p w14:paraId="5571DF84" w14:textId="77777777" w:rsidR="005673E1" w:rsidRDefault="005673E1">
      <w:pPr>
        <w:rPr>
          <w:rFonts w:hint="eastAsia"/>
        </w:rPr>
      </w:pPr>
    </w:p>
    <w:p w14:paraId="0C989E94" w14:textId="77777777" w:rsidR="005673E1" w:rsidRDefault="00000000">
      <w:pPr>
        <w:pStyle w:val="31"/>
      </w:pPr>
      <w:r>
        <w:t>上九｜广东在发展对外经济合作时</w:t>
      </w:r>
      <w:r>
        <w:t xml:space="preserve"> </w:t>
      </w:r>
      <w:r>
        <w:t>局部合作仍有未完成之处</w:t>
      </w:r>
    </w:p>
    <w:p w14:paraId="56083C27" w14:textId="77777777" w:rsidR="005673E1" w:rsidRDefault="00000000">
      <w:pPr>
        <w:rPr>
          <w:rFonts w:hint="eastAsia"/>
        </w:rPr>
      </w:pPr>
      <w:r>
        <w:t>case_id</w:t>
      </w:r>
      <w:r>
        <w:t>：</w:t>
      </w:r>
      <w:r>
        <w:t>XFIN-H13-L6</w:t>
      </w:r>
      <w:r>
        <w:t>｜</w:t>
      </w:r>
      <w:r>
        <w:t>hexagram_no</w:t>
      </w:r>
      <w:r>
        <w:t>：</w:t>
      </w:r>
      <w:r>
        <w:t>13</w:t>
      </w:r>
      <w:r>
        <w:t>｜</w:t>
      </w:r>
      <w:r>
        <w:t>line_no</w:t>
      </w:r>
      <w:r>
        <w:t>：</w:t>
      </w:r>
      <w:r>
        <w:t>6</w:t>
      </w:r>
      <w:r>
        <w:t>｜</w:t>
      </w:r>
      <w:r>
        <w:t>line_global_no</w:t>
      </w:r>
      <w:r>
        <w:t>：</w:t>
      </w:r>
      <w:r>
        <w:t>078</w:t>
      </w:r>
      <w:r>
        <w:t>｜</w:t>
      </w:r>
      <w:r>
        <w:t>final_grade_v431</w:t>
      </w:r>
      <w:r>
        <w:t>：</w:t>
      </w:r>
      <w:r>
        <w:t>B</w:t>
      </w:r>
    </w:p>
    <w:p w14:paraId="14F87A57" w14:textId="77777777" w:rsidR="005673E1" w:rsidRDefault="00000000">
      <w:pPr>
        <w:rPr>
          <w:rFonts w:hint="eastAsia"/>
        </w:rPr>
      </w:pPr>
      <w:r>
        <w:t>XFIN-H13-L6</w:t>
      </w:r>
      <w:r>
        <w:t>｜</w:t>
      </w:r>
      <w:r>
        <w:t>13</w:t>
      </w:r>
      <w:r>
        <w:t>卦｜第</w:t>
      </w:r>
      <w:r>
        <w:t>6</w:t>
      </w:r>
      <w:r>
        <w:t>爻｜局部合作仍有未完成之处｜复查</w:t>
      </w:r>
      <w:r>
        <w:t xml:space="preserve"> B</w:t>
      </w:r>
    </w:p>
    <w:p w14:paraId="1B7A0ABD" w14:textId="77777777" w:rsidR="005673E1" w:rsidRDefault="00000000">
      <w:pPr>
        <w:rPr>
          <w:rFonts w:hint="eastAsia"/>
        </w:rPr>
      </w:pPr>
      <w:r>
        <w:t>原始识别码／对照事件：</w:t>
      </w:r>
      <w:r>
        <w:t>SEZ1980</w:t>
      </w:r>
    </w:p>
    <w:p w14:paraId="33FAB1CD" w14:textId="77777777" w:rsidR="005673E1" w:rsidRDefault="00000000">
      <w:pPr>
        <w:rPr>
          <w:rFonts w:hint="eastAsia"/>
        </w:rPr>
      </w:pPr>
      <w:r>
        <w:t>原《小象》：同人于郊，志未得也。</w:t>
      </w:r>
    </w:p>
    <w:p w14:paraId="3383E7B4" w14:textId="77777777" w:rsidR="005673E1" w:rsidRDefault="00000000">
      <w:pPr>
        <w:rPr>
          <w:rFonts w:hint="eastAsia"/>
        </w:rPr>
      </w:pPr>
      <w:r>
        <w:t>原稿历史故事（完整保留）：事件与来源　广东在发展对外经济合作时，需要给投资者和本地企业一个知道适用何种规则的区域。不同地方若同时改动全部规定，监督和比较效果不易进行；因此先在指定区域建立试行安排。</w:t>
      </w:r>
      <w:r>
        <w:t>1980</w:t>
      </w:r>
      <w:r>
        <w:t>年批准的广东省经济特区条例，在深圳、珠海、汕头划定区域，发展对外经济合作和技术交流，并列出企业须遵守的规定。</w:t>
      </w:r>
      <w:r>
        <w:t>1980</w:t>
      </w:r>
      <w:r>
        <w:t>年批准的经济特区条例，列出深圳、珠海和汕头等区域以及企业需遵守的办法，鼓励合作与技术交流。批准后仍须投入建设、接洽企业并执行规则，不是文本公布即有全部成果。法规支持设置范围和方向，没有逐个企业投产日记。先选区、订规则，再让企业进入及安排经营，是试点成立的主要过程。能否扩大及怎样改进，要靠往后可查核的执行资料。资料可回查</w:t>
      </w:r>
      <w:r>
        <w:t>ZONE</w:t>
      </w:r>
      <w:r>
        <w:t>的「</w:t>
      </w:r>
      <w:r>
        <w:t>1980</w:t>
      </w:r>
      <w:r>
        <w:t>年决议与条例第一、二条」；原档标示时期为</w:t>
      </w:r>
      <w:r>
        <w:t>1980</w:t>
      </w:r>
      <w:r>
        <w:t>年，属制度试行案例。这些是事件位置与材料性质，不代表史书或机构资料留下每个参与者的完整帐簿。</w:t>
      </w:r>
    </w:p>
    <w:p w14:paraId="665CC33F" w14:textId="77777777" w:rsidR="005673E1" w:rsidRDefault="00000000">
      <w:pPr>
        <w:rPr>
          <w:rFonts w:hint="eastAsia"/>
        </w:rPr>
      </w:pPr>
      <w:r>
        <w:t>原稿逐爻对照（完整保留）：历史对照　经济特区设立的转折是：</w:t>
      </w:r>
      <w:r>
        <w:t>1980</w:t>
      </w:r>
      <w:r>
        <w:t>年批准的经济特区条例，列出深圳、珠海和汕头等区域以及企业需遵守的办法，鼓励合作与技术交流。《小象》说「同人于郊，志未得也」。开放要从具体边界和执行开始。经济特区先在特定区域展开，可对照已建立部分连结但范围有限，不能当作全部制度已完成。回到具体选择，试行范围内的企业，知道哪些规则对自己适用吗？这是后人借此爻对照史事，并非当事人据爻辞作决定。</w:t>
      </w:r>
    </w:p>
    <w:p w14:paraId="0FBB4672" w14:textId="77777777" w:rsidR="005673E1" w:rsidRDefault="00000000">
      <w:pPr>
        <w:rPr>
          <w:rFonts w:hint="eastAsia"/>
        </w:rPr>
      </w:pPr>
      <w:r>
        <w:t>原第一轮审查意见：事件「广东在发展对外经济合作时，需要给投资者和本地企业一个知道适用何种规则的区域。不同地方若同时改动全部规定，监督和比较效果不易进行；因此先在指定区域建立试行安排。</w:t>
      </w:r>
      <w:r>
        <w:t>1980</w:t>
      </w:r>
      <w:r>
        <w:t>年批准的广东省经济特区条例，在深圳、珠海、汕头划定区域」可触及「在远郊有所联系、志愿仍未尽」，但所载历史行动仅覆盖局部意象；不能把政策成果或后世解释等同当事人依《小象》作决策。</w:t>
      </w:r>
    </w:p>
    <w:p w14:paraId="1E8A2EE0" w14:textId="77777777" w:rsidR="005673E1" w:rsidRDefault="00000000">
      <w:pPr>
        <w:rPr>
          <w:rFonts w:hint="eastAsia"/>
        </w:rPr>
      </w:pPr>
      <w:r>
        <w:t>V4.3.1</w:t>
      </w:r>
      <w:r>
        <w:t>修订逐爻对照：【保留原案、一次局部改写】历史对照</w:t>
      </w:r>
      <w:r>
        <w:t xml:space="preserve"> </w:t>
      </w:r>
      <w:r>
        <w:t>经济特区设立的转折是：</w:t>
      </w:r>
      <w:r>
        <w:t>1980</w:t>
      </w:r>
      <w:r>
        <w:t>年批准的经济特区条例，列出深圳、珠海和汕头等区域以及企业需遵守的办法，鼓励合作与技术交流。《小象》说「同人于郊，志未得也」。开放要从具体边界和执行开始。经济特区先在特定区域展开，可对照已建立部分连结但范围有限，不能当作全部制度已完成。回到具体选择，试行范围内的企业，知道哪些规则对自己适用吗？这是后人借此爻对照史事，并非当事人据爻辞作决定。</w:t>
      </w:r>
      <w:r>
        <w:br/>
      </w:r>
      <w:r>
        <w:br/>
      </w:r>
      <w:r>
        <w:t>此爻《小象》原句为「同人于郊，志未得也。」，审查重点是「广东在发展对外经济合作时，需要给投资者和本地企业一个知道适用何种规则的区域。不同地方若同时改动全部规定，监督和比较效果不易进行；因此先在指定区域建立试行安排。</w:t>
      </w:r>
      <w:r>
        <w:t>1980</w:t>
      </w:r>
      <w:r>
        <w:t>年批准的广东省经济特区条例，在深圳、珠海、汕头划定区域」。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36350857" w14:textId="77777777" w:rsidR="005673E1" w:rsidRDefault="00000000">
      <w:pPr>
        <w:rPr>
          <w:rFonts w:hint="eastAsia"/>
        </w:rPr>
      </w:pPr>
      <w:r>
        <w:t>一次复查：</w:t>
      </w:r>
      <w:r>
        <w:t>B</w:t>
      </w:r>
      <w:r>
        <w:t>级保留；本次仅修订诠释文字，未主张新史实或改变原案例</w:t>
      </w:r>
      <w:r>
        <w:t>ID</w:t>
      </w:r>
      <w:r>
        <w:t>。</w:t>
      </w:r>
    </w:p>
    <w:p w14:paraId="2B8DB797" w14:textId="77777777" w:rsidR="005673E1" w:rsidRDefault="00000000">
      <w:pPr>
        <w:rPr>
          <w:rFonts w:hint="eastAsia"/>
        </w:rPr>
      </w:pPr>
      <w:r>
        <w:t>原稿事件与来源（历史档案补全，非自动上线版本）：广东在发展对外经济合作时，需要给投资者和本地企业一个知道适用何种规则的区域。不同地方若同时改动全部规定，监督和比较效果不易进行；因此先在指定区域建立试行安排。</w:t>
      </w:r>
      <w:r>
        <w:t>1980</w:t>
      </w:r>
      <w:r>
        <w:t>年批准的广东省经济特区条例，在深圳、珠海、汕头划定区域，发展对外经济合作和技术交流，并列出企业须遵守的规定。</w:t>
      </w:r>
      <w:r>
        <w:t>1980</w:t>
      </w:r>
      <w:r>
        <w:t>年批准的经济特区条例，列出深圳、珠海和汕头等区域以及企业需遵守的办法，鼓励合作与技术交流。批准后仍须投入建设、接洽企业并执行规则，不是文本公布即有全部成果。法规支持设置范围和方向，没有逐个企业投产日记。先选区、订规则，再让企业进入及安排经营，是试点成立的主要过程。能否扩大及怎样改进，要靠往后可查核的执行资料。资料可回查</w:t>
      </w:r>
      <w:r>
        <w:t>ZONE</w:t>
      </w:r>
      <w:r>
        <w:t>的「</w:t>
      </w:r>
      <w:r>
        <w:t>1980</w:t>
      </w:r>
      <w:r>
        <w:t>年决议与条例第一、二条」；原档标示时期为</w:t>
      </w:r>
      <w:r>
        <w:t>1980</w:t>
      </w:r>
      <w:r>
        <w:t>年，属制度试行案例。这些是事件位置与材料性质，不代表史书或机构资料留下每个参与者的完整帐簿。</w:t>
      </w:r>
    </w:p>
    <w:p w14:paraId="76C8E85B" w14:textId="77777777" w:rsidR="005673E1" w:rsidRDefault="00000000">
      <w:pPr>
        <w:rPr>
          <w:rFonts w:hint="eastAsia"/>
        </w:rPr>
      </w:pPr>
      <w:r>
        <w:t>publish_status</w:t>
      </w:r>
      <w:r>
        <w:t>：</w:t>
      </w:r>
      <w:r>
        <w:t>editorial_review</w:t>
      </w:r>
      <w:r>
        <w:t>｜公开发布前仍需确认来源、事件与展示版本。</w:t>
      </w:r>
    </w:p>
    <w:p w14:paraId="1486D65C" w14:textId="77777777" w:rsidR="005673E1" w:rsidRDefault="00000000">
      <w:pPr>
        <w:pStyle w:val="21"/>
      </w:pPr>
      <w:r>
        <w:t>第</w:t>
      </w:r>
      <w:r>
        <w:t>14</w:t>
      </w:r>
      <w:r>
        <w:t>卦｜</w:t>
      </w:r>
      <w:r>
        <w:t xml:space="preserve">14 </w:t>
      </w:r>
      <w:r>
        <w:t>大有｜</w:t>
      </w:r>
      <w:r>
        <w:t>6</w:t>
      </w:r>
      <w:r>
        <w:t>爻</w:t>
      </w:r>
    </w:p>
    <w:p w14:paraId="13DA3F19" w14:textId="77777777" w:rsidR="005673E1" w:rsidRDefault="00000000">
      <w:pPr>
        <w:pStyle w:val="31"/>
      </w:pPr>
      <w:r>
        <w:t>初九｜任氏家业田畜经营</w:t>
      </w:r>
      <w:r>
        <w:t xml:space="preserve"> </w:t>
      </w:r>
      <w:r>
        <w:t>有资产也不必先追求排场</w:t>
      </w:r>
    </w:p>
    <w:p w14:paraId="36B353FC" w14:textId="77777777" w:rsidR="005673E1" w:rsidRDefault="00000000">
      <w:pPr>
        <w:rPr>
          <w:rFonts w:hint="eastAsia"/>
        </w:rPr>
      </w:pPr>
      <w:r>
        <w:t>case_id</w:t>
      </w:r>
      <w:r>
        <w:t>：</w:t>
      </w:r>
      <w:r>
        <w:t>XFIN-H14-L1</w:t>
      </w:r>
      <w:r>
        <w:t>｜</w:t>
      </w:r>
      <w:r>
        <w:t>hexagram_no</w:t>
      </w:r>
      <w:r>
        <w:t>：</w:t>
      </w:r>
      <w:r>
        <w:t>14</w:t>
      </w:r>
      <w:r>
        <w:t>｜</w:t>
      </w:r>
      <w:r>
        <w:t>line_no</w:t>
      </w:r>
      <w:r>
        <w:t>：</w:t>
      </w:r>
      <w:r>
        <w:t>1</w:t>
      </w:r>
      <w:r>
        <w:t>｜</w:t>
      </w:r>
      <w:r>
        <w:t>line_global_no</w:t>
      </w:r>
      <w:r>
        <w:t>：</w:t>
      </w:r>
      <w:r>
        <w:t>079</w:t>
      </w:r>
      <w:r>
        <w:t>｜</w:t>
      </w:r>
      <w:r>
        <w:t>final_grade_v431</w:t>
      </w:r>
      <w:r>
        <w:t>：</w:t>
      </w:r>
      <w:r>
        <w:t>B</w:t>
      </w:r>
    </w:p>
    <w:p w14:paraId="18A9C357" w14:textId="77777777" w:rsidR="005673E1" w:rsidRDefault="00000000">
      <w:pPr>
        <w:rPr>
          <w:rFonts w:hint="eastAsia"/>
        </w:rPr>
      </w:pPr>
      <w:r>
        <w:t>XFIN-H14-L1</w:t>
      </w:r>
      <w:r>
        <w:t>｜</w:t>
      </w:r>
      <w:r>
        <w:t>14</w:t>
      </w:r>
      <w:r>
        <w:t>卦｜第</w:t>
      </w:r>
      <w:r>
        <w:t>1</w:t>
      </w:r>
      <w:r>
        <w:t>爻｜有资产也不必先追求排场｜复查</w:t>
      </w:r>
      <w:r>
        <w:t xml:space="preserve"> B</w:t>
      </w:r>
    </w:p>
    <w:p w14:paraId="43B79D73" w14:textId="77777777" w:rsidR="005673E1" w:rsidRDefault="00000000">
      <w:pPr>
        <w:rPr>
          <w:rFonts w:hint="eastAsia"/>
        </w:rPr>
      </w:pPr>
      <w:r>
        <w:t>原始识别码／对照事件：</w:t>
      </w:r>
      <w:r>
        <w:t>RENFAMILY</w:t>
      </w:r>
    </w:p>
    <w:p w14:paraId="76200B22" w14:textId="77777777" w:rsidR="005673E1" w:rsidRDefault="00000000">
      <w:pPr>
        <w:rPr>
          <w:rFonts w:hint="eastAsia"/>
        </w:rPr>
      </w:pPr>
      <w:r>
        <w:t>原《小象》：大有初九，无交害也。</w:t>
      </w:r>
    </w:p>
    <w:p w14:paraId="465806B2" w14:textId="77777777" w:rsidR="005673E1" w:rsidRDefault="00000000">
      <w:pPr>
        <w:rPr>
          <w:rFonts w:hint="eastAsia"/>
        </w:rPr>
      </w:pPr>
      <w:r>
        <w:t>原稿历史故事（完整保留）：事件与来源　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3A05B182" w14:textId="77777777" w:rsidR="005673E1" w:rsidRDefault="00000000">
      <w:pPr>
        <w:rPr>
          <w:rFonts w:hint="eastAsia"/>
        </w:rPr>
      </w:pPr>
      <w:r>
        <w:t>原稿逐爻对照（完整保留）：历史对照　在任氏家业一例，《史记》记任氏持续重视田畜，并为家人设定用度上的约束。《小象》说「大有初九，无交害也」。任氏节制生活可对照拥有资源而不先增加消费压力；财富应与可持续收支相连。再问一句：田畜带来收入后，家中哪些支出必须维持？节制与长期照顾应放在一起衡量。这是后人借此爻对照史事，并非当事人据爻辞作决定。事件发生于秦汉之际至汉代，后续成果还应回查</w:t>
      </w:r>
      <w:r>
        <w:t>SJ129</w:t>
      </w:r>
      <w:r>
        <w:t>所载资料。</w:t>
      </w:r>
    </w:p>
    <w:p w14:paraId="07778FB6" w14:textId="77777777" w:rsidR="005673E1" w:rsidRDefault="00000000">
      <w:pPr>
        <w:rPr>
          <w:rFonts w:hint="eastAsia"/>
        </w:rPr>
      </w:pPr>
      <w:r>
        <w:t>原第一轮审查意见：事件「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可触及「富有之初避免交害与负担」，但所载历史行动仅覆盖局部意象；不能把政策成果或后世解释等同当事人依《小象》作决策。</w:t>
      </w:r>
    </w:p>
    <w:p w14:paraId="10D0F789" w14:textId="77777777" w:rsidR="005673E1" w:rsidRDefault="00000000">
      <w:pPr>
        <w:rPr>
          <w:rFonts w:hint="eastAsia"/>
        </w:rPr>
      </w:pPr>
      <w:r>
        <w:t>V4.3.1</w:t>
      </w:r>
      <w:r>
        <w:t>修订逐爻对照：【保留原案、一次局部改写】历史对照</w:t>
      </w:r>
      <w:r>
        <w:t xml:space="preserve"> </w:t>
      </w:r>
      <w:r>
        <w:t>在任氏家业一例，《史记》记任氏持续重视田畜，并为家人设定用度上的约束。《小象》说「大有初九，无交害也」。任氏节制生活可对照拥有资源而不先增加消费压力；财富应与可持续收支相连。再问一句：田畜带来收入后，家中哪些支出必须维持？节制与长期照顾应放在一起衡量。这是后人借此爻对照史事，并非当事人据爻辞作决定。事件发生于秦汉之际至汉代，后续成果还应回查</w:t>
      </w:r>
      <w:r>
        <w:t>SJ129</w:t>
      </w:r>
      <w:r>
        <w:t>所载资料。</w:t>
      </w:r>
      <w:r>
        <w:br/>
      </w:r>
      <w:r>
        <w:br/>
      </w:r>
      <w:r>
        <w:t>此爻《小象》原句为「大有初九，无交害也。」，审查重点是「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3BB50202" w14:textId="77777777" w:rsidR="005673E1" w:rsidRDefault="00000000">
      <w:pPr>
        <w:rPr>
          <w:rFonts w:hint="eastAsia"/>
        </w:rPr>
      </w:pPr>
      <w:r>
        <w:t>一次复查：</w:t>
      </w:r>
      <w:r>
        <w:t>B</w:t>
      </w:r>
      <w:r>
        <w:t>级保留；本次仅修订诠释文字，未主张新史实或改变原案例</w:t>
      </w:r>
      <w:r>
        <w:t>ID</w:t>
      </w:r>
      <w:r>
        <w:t>。</w:t>
      </w:r>
    </w:p>
    <w:p w14:paraId="2A1AEC42" w14:textId="77777777" w:rsidR="005673E1" w:rsidRDefault="00000000">
      <w:pPr>
        <w:rPr>
          <w:rFonts w:hint="eastAsia"/>
        </w:rPr>
      </w:pPr>
      <w:r>
        <w:t>原稿事件与来源（历史档案补全，非自动上线版本）：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65E6582C" w14:textId="77777777" w:rsidR="005673E1" w:rsidRDefault="00000000">
      <w:pPr>
        <w:rPr>
          <w:rFonts w:hint="eastAsia"/>
        </w:rPr>
      </w:pPr>
      <w:r>
        <w:t>publish_status</w:t>
      </w:r>
      <w:r>
        <w:t>：</w:t>
      </w:r>
      <w:r>
        <w:t>editorial_review</w:t>
      </w:r>
      <w:r>
        <w:t>｜公开发布前仍需确认来源、事件与展示版本。</w:t>
      </w:r>
    </w:p>
    <w:p w14:paraId="50D172AA" w14:textId="77777777" w:rsidR="005673E1" w:rsidRDefault="005673E1">
      <w:pPr>
        <w:rPr>
          <w:rFonts w:hint="eastAsia"/>
        </w:rPr>
      </w:pPr>
    </w:p>
    <w:p w14:paraId="0E28C611" w14:textId="77777777" w:rsidR="005673E1" w:rsidRDefault="00000000">
      <w:pPr>
        <w:pStyle w:val="31"/>
      </w:pPr>
      <w:r>
        <w:t>九二｜都江堰水利与长期维护</w:t>
      </w:r>
      <w:r>
        <w:t xml:space="preserve"> </w:t>
      </w:r>
      <w:r>
        <w:t>承载能力要足以支持使用</w:t>
      </w:r>
    </w:p>
    <w:p w14:paraId="4D4339A4" w14:textId="77777777" w:rsidR="005673E1" w:rsidRDefault="00000000">
      <w:pPr>
        <w:rPr>
          <w:rFonts w:hint="eastAsia"/>
        </w:rPr>
      </w:pPr>
      <w:r>
        <w:t>case_id</w:t>
      </w:r>
      <w:r>
        <w:t>：</w:t>
      </w:r>
      <w:r>
        <w:t>XFIN-H14-L2</w:t>
      </w:r>
      <w:r>
        <w:t>｜</w:t>
      </w:r>
      <w:r>
        <w:t>hexagram_no</w:t>
      </w:r>
      <w:r>
        <w:t>：</w:t>
      </w:r>
      <w:r>
        <w:t>14</w:t>
      </w:r>
      <w:r>
        <w:t>｜</w:t>
      </w:r>
      <w:r>
        <w:t>line_no</w:t>
      </w:r>
      <w:r>
        <w:t>：</w:t>
      </w:r>
      <w:r>
        <w:t>2</w:t>
      </w:r>
      <w:r>
        <w:t>｜</w:t>
      </w:r>
      <w:r>
        <w:t>line_global_no</w:t>
      </w:r>
      <w:r>
        <w:t>：</w:t>
      </w:r>
      <w:r>
        <w:t>080</w:t>
      </w:r>
      <w:r>
        <w:t>｜</w:t>
      </w:r>
      <w:r>
        <w:t>final_grade_v431</w:t>
      </w:r>
      <w:r>
        <w:t>：</w:t>
      </w:r>
      <w:r>
        <w:t>B</w:t>
      </w:r>
    </w:p>
    <w:p w14:paraId="27071CA6" w14:textId="77777777" w:rsidR="005673E1" w:rsidRDefault="00000000">
      <w:pPr>
        <w:rPr>
          <w:rFonts w:hint="eastAsia"/>
        </w:rPr>
      </w:pPr>
      <w:r>
        <w:t>XFIN-H14-L2</w:t>
      </w:r>
      <w:r>
        <w:t>｜</w:t>
      </w:r>
      <w:r>
        <w:t>14</w:t>
      </w:r>
      <w:r>
        <w:t>卦｜第</w:t>
      </w:r>
      <w:r>
        <w:t>2</w:t>
      </w:r>
      <w:r>
        <w:t>爻｜承载能力要足以支持使用｜复查</w:t>
      </w:r>
      <w:r>
        <w:t xml:space="preserve"> B</w:t>
      </w:r>
    </w:p>
    <w:p w14:paraId="56E2DE80" w14:textId="77777777" w:rsidR="005673E1" w:rsidRDefault="00000000">
      <w:pPr>
        <w:rPr>
          <w:rFonts w:hint="eastAsia"/>
        </w:rPr>
      </w:pPr>
      <w:r>
        <w:t>原始识别码／对照事件：</w:t>
      </w:r>
      <w:r>
        <w:t>DUJIANG</w:t>
      </w:r>
    </w:p>
    <w:p w14:paraId="587EB84E" w14:textId="77777777" w:rsidR="005673E1" w:rsidRDefault="00000000">
      <w:pPr>
        <w:rPr>
          <w:rFonts w:hint="eastAsia"/>
        </w:rPr>
      </w:pPr>
      <w:r>
        <w:t>原《小象》：大车以载，积中不败也。</w:t>
      </w:r>
    </w:p>
    <w:p w14:paraId="10716015" w14:textId="77777777" w:rsidR="005673E1" w:rsidRDefault="00000000">
      <w:pPr>
        <w:rPr>
          <w:rFonts w:hint="eastAsia"/>
        </w:rPr>
      </w:pPr>
      <w:r>
        <w:t>原稿历史故事（完整保留）：事件与来源　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687FADA3" w14:textId="77777777" w:rsidR="005673E1" w:rsidRDefault="00000000">
      <w:pPr>
        <w:rPr>
          <w:rFonts w:hint="eastAsia"/>
        </w:rPr>
      </w:pPr>
      <w:r>
        <w:t>原稿逐爻对照（完整保留）：历史对照　事情走到这一步：从需要供水、建置分水系统到代代维护，这项设施跨越长时间提供公共条件。「承载能力要足以支持使用」因此值得再问一次。都江堰持续供水可对照大型资源系统的承载；需要维护，才能把投入转成生产效益。《小象》说「大车以载，积中不败也」。水利工程的生命在长期维护。读者可追问：水道完成之后，谁清淤、修渠，让农田一直用得上？这是后人借此爻对照史事，并非当事人据爻辞作决定。</w:t>
      </w:r>
    </w:p>
    <w:p w14:paraId="05354645" w14:textId="77777777" w:rsidR="005673E1" w:rsidRDefault="00000000">
      <w:pPr>
        <w:rPr>
          <w:rFonts w:hint="eastAsia"/>
        </w:rPr>
      </w:pPr>
      <w:r>
        <w:t>原第一轮审查意见：事件「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可触及「承载厚重资源、积累而不败」，但所载历史行动仅覆盖局部意象；不能把政策成果或后世解释等同当事人依《小象》作决策。</w:t>
      </w:r>
    </w:p>
    <w:p w14:paraId="67D588CD" w14:textId="77777777" w:rsidR="005673E1" w:rsidRDefault="00000000">
      <w:pPr>
        <w:rPr>
          <w:rFonts w:hint="eastAsia"/>
        </w:rPr>
      </w:pPr>
      <w:r>
        <w:t>V4.3.1</w:t>
      </w:r>
      <w:r>
        <w:t>修订逐爻对照：【保留原案、一次局部改写】历史对照</w:t>
      </w:r>
      <w:r>
        <w:t xml:space="preserve"> </w:t>
      </w:r>
      <w:r>
        <w:t>事情走到这一步：从需要供水、建置分水系统到代代维护，这项设施跨越长时间提供公共条件。「承载能力要足以支持使用」因此值得再问一次。都江堰持续供水可对照大型资源系统的承载；需要维护，才能把投入转成生产效益。《小象》说「大车以载，积中不败也」。水利工程的生命在长期维护。读者可追问：水道完成之后，谁清淤、修渠，让农田一直用得上？这是后人借此爻对照史事，并非当事人据爻辞作决定。</w:t>
      </w:r>
      <w:r>
        <w:br/>
      </w:r>
      <w:r>
        <w:br/>
      </w:r>
      <w:r>
        <w:t>此爻《小象》原句为「大车以载，积中不败也。」，审查重点是「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05EE021C" w14:textId="77777777" w:rsidR="005673E1" w:rsidRDefault="00000000">
      <w:pPr>
        <w:rPr>
          <w:rFonts w:hint="eastAsia"/>
        </w:rPr>
      </w:pPr>
      <w:r>
        <w:t>一次复查：</w:t>
      </w:r>
      <w:r>
        <w:t>B</w:t>
      </w:r>
      <w:r>
        <w:t>级保留；本次仅修订诠释文字，未主张新史实或改变原案例</w:t>
      </w:r>
      <w:r>
        <w:t>ID</w:t>
      </w:r>
      <w:r>
        <w:t>。</w:t>
      </w:r>
    </w:p>
    <w:p w14:paraId="16D3934A" w14:textId="77777777" w:rsidR="005673E1" w:rsidRDefault="00000000">
      <w:pPr>
        <w:rPr>
          <w:rFonts w:hint="eastAsia"/>
        </w:rPr>
      </w:pPr>
      <w:r>
        <w:t>原稿事件与来源（历史档案补全，非自动上线版本）：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4DC62A51" w14:textId="77777777" w:rsidR="005673E1" w:rsidRDefault="00000000">
      <w:pPr>
        <w:rPr>
          <w:rFonts w:hint="eastAsia"/>
        </w:rPr>
      </w:pPr>
      <w:r>
        <w:t>publish_status</w:t>
      </w:r>
      <w:r>
        <w:t>：</w:t>
      </w:r>
      <w:r>
        <w:t>editorial_review</w:t>
      </w:r>
      <w:r>
        <w:t>｜公开发布前仍需确认来源、事件与展示版本。</w:t>
      </w:r>
    </w:p>
    <w:p w14:paraId="46523440" w14:textId="77777777" w:rsidR="005673E1" w:rsidRDefault="005673E1">
      <w:pPr>
        <w:rPr>
          <w:rFonts w:hint="eastAsia"/>
        </w:rPr>
      </w:pPr>
    </w:p>
    <w:p w14:paraId="5AAB5862" w14:textId="77777777" w:rsidR="005673E1" w:rsidRDefault="00000000">
      <w:pPr>
        <w:pStyle w:val="31"/>
      </w:pPr>
      <w:r>
        <w:t>九三｜卜式捐资助边</w:t>
      </w:r>
      <w:r>
        <w:t xml:space="preserve"> </w:t>
      </w:r>
      <w:r>
        <w:t>公共财力不可变成私利工具</w:t>
      </w:r>
    </w:p>
    <w:p w14:paraId="7A6A9F55" w14:textId="77777777" w:rsidR="005673E1" w:rsidRDefault="00000000">
      <w:pPr>
        <w:rPr>
          <w:rFonts w:hint="eastAsia"/>
        </w:rPr>
      </w:pPr>
      <w:r>
        <w:t>case_id</w:t>
      </w:r>
      <w:r>
        <w:t>：</w:t>
      </w:r>
      <w:r>
        <w:t>XFIN-H14-L3</w:t>
      </w:r>
      <w:r>
        <w:t>｜</w:t>
      </w:r>
      <w:r>
        <w:t>hexagram_no</w:t>
      </w:r>
      <w:r>
        <w:t>：</w:t>
      </w:r>
      <w:r>
        <w:t>14</w:t>
      </w:r>
      <w:r>
        <w:t>｜</w:t>
      </w:r>
      <w:r>
        <w:t>line_no</w:t>
      </w:r>
      <w:r>
        <w:t>：</w:t>
      </w:r>
      <w:r>
        <w:t>3</w:t>
      </w:r>
      <w:r>
        <w:t>｜</w:t>
      </w:r>
      <w:r>
        <w:t>line_global_no</w:t>
      </w:r>
      <w:r>
        <w:t>：</w:t>
      </w:r>
      <w:r>
        <w:t>081</w:t>
      </w:r>
      <w:r>
        <w:t>｜</w:t>
      </w:r>
      <w:r>
        <w:t>final_grade_v431</w:t>
      </w:r>
      <w:r>
        <w:t>：</w:t>
      </w:r>
      <w:r>
        <w:t>B</w:t>
      </w:r>
    </w:p>
    <w:p w14:paraId="676F8A1F" w14:textId="77777777" w:rsidR="005673E1" w:rsidRDefault="00000000">
      <w:pPr>
        <w:rPr>
          <w:rFonts w:hint="eastAsia"/>
        </w:rPr>
      </w:pPr>
      <w:r>
        <w:t>XFIN-H14-L3</w:t>
      </w:r>
      <w:r>
        <w:t>｜</w:t>
      </w:r>
      <w:r>
        <w:t>14</w:t>
      </w:r>
      <w:r>
        <w:t>卦｜卜式自愿输财助边：财富与公共用途的分际｜复查</w:t>
      </w:r>
      <w:r>
        <w:t xml:space="preserve"> B</w:t>
      </w:r>
    </w:p>
    <w:p w14:paraId="3D12A60C" w14:textId="77777777" w:rsidR="005673E1" w:rsidRDefault="00000000">
      <w:pPr>
        <w:rPr>
          <w:rFonts w:hint="eastAsia"/>
        </w:rPr>
      </w:pPr>
      <w:r>
        <w:t>原始案例</w:t>
      </w:r>
      <w:r>
        <w:t>ID</w:t>
      </w:r>
      <w:r>
        <w:t>：</w:t>
      </w:r>
      <w:r>
        <w:t>GAOMIN</w:t>
      </w:r>
    </w:p>
    <w:p w14:paraId="0F78EB96" w14:textId="77777777" w:rsidR="005673E1" w:rsidRDefault="00000000">
      <w:pPr>
        <w:rPr>
          <w:rFonts w:hint="eastAsia"/>
        </w:rPr>
      </w:pPr>
      <w:r>
        <w:t>原稿《小象》：公用亨于天子，小人害也。</w:t>
      </w:r>
    </w:p>
    <w:p w14:paraId="2CF28913" w14:textId="77777777" w:rsidR="005673E1" w:rsidRDefault="00000000">
      <w:pPr>
        <w:rPr>
          <w:rFonts w:hint="eastAsia"/>
        </w:rPr>
      </w:pPr>
      <w:r>
        <w:t>原有译文：「公侯向天子奉献宴享；小人不能承担这种责任。」《象传》解释：小人害。</w:t>
      </w:r>
    </w:p>
    <w:p w14:paraId="6F815E7D" w14:textId="77777777" w:rsidR="005673E1" w:rsidRDefault="00000000">
      <w:pPr>
        <w:rPr>
          <w:rFonts w:hint="eastAsia"/>
        </w:rPr>
      </w:pPr>
      <w:r>
        <w:t>原稿证据标示：</w:t>
      </w:r>
      <w:r>
        <w:t xml:space="preserve">B </w:t>
      </w:r>
      <w:r>
        <w:t>后设对照</w:t>
      </w:r>
      <w:r>
        <w:t xml:space="preserve"> </w:t>
      </w:r>
      <w:r>
        <w:t>非实际用易证据</w:t>
      </w:r>
    </w:p>
    <w:p w14:paraId="5112D147" w14:textId="77777777" w:rsidR="005673E1" w:rsidRDefault="00000000">
      <w:pPr>
        <w:rPr>
          <w:rFonts w:hint="eastAsia"/>
        </w:rPr>
      </w:pPr>
      <w:r>
        <w:t>原始历史故事（留痕）：事件与来源　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59F371F9" w14:textId="77777777" w:rsidR="005673E1" w:rsidRDefault="00000000">
      <w:pPr>
        <w:rPr>
          <w:rFonts w:hint="eastAsia"/>
        </w:rPr>
      </w:pPr>
      <w:r>
        <w:t>原始逐爻对照（留痕）：历史对照　汉武帝朝用兵带来财政需求，朝廷对商业财产推行算缗课征，要求依规申报。读这段历史，可先留意「公共财力不可变成私利工具」。《小象》说「公用亨于天子，小人害也」。取得收入也会改变商人的经营预期。告缗的没收与告发诱因，可反思以公共名义集财时，如何防止权力被用来逐利。回到具体选择，稽查若鼓励告发，证据与申辩程序怎样保障？这是后人借此爻对照史事，并非当事人据爻辞作决定。</w:t>
      </w:r>
    </w:p>
    <w:p w14:paraId="6B684DD9" w14:textId="77777777" w:rsidR="005673E1" w:rsidRDefault="00000000">
      <w:pPr>
        <w:rPr>
          <w:rFonts w:hint="eastAsia"/>
        </w:rPr>
      </w:pPr>
      <w:r>
        <w:t>第一轮评级：</w:t>
      </w:r>
      <w:r>
        <w:t>C</w:t>
      </w:r>
      <w:r>
        <w:t>｜本轮复查：</w:t>
      </w:r>
      <w:r>
        <w:t>B</w:t>
      </w:r>
      <w:r>
        <w:t>｜本轮处理：已换案</w:t>
      </w:r>
    </w:p>
    <w:p w14:paraId="1B7F695B" w14:textId="77777777" w:rsidR="005673E1" w:rsidRDefault="00000000">
      <w:pPr>
        <w:rPr>
          <w:rFonts w:hint="eastAsia"/>
        </w:rPr>
      </w:pPr>
      <w:r>
        <w:t>新事件识别码：</w:t>
      </w:r>
      <w:r>
        <w:t>NEW-CN-EF-01403</w:t>
      </w:r>
    </w:p>
    <w:p w14:paraId="01F994B7" w14:textId="77777777" w:rsidR="005673E1" w:rsidRDefault="00000000">
      <w:pPr>
        <w:rPr>
          <w:rFonts w:hint="eastAsia"/>
        </w:rPr>
      </w:pPr>
      <w:r>
        <w:t>新事件来源：《史记</w:t>
      </w:r>
      <w:r>
        <w:t>·</w:t>
      </w:r>
      <w:r>
        <w:t>平准书》；</w:t>
      </w:r>
      <w:r>
        <w:t>https://ctext.org/shiji/ping-zhun-shu/zh</w:t>
      </w:r>
    </w:p>
    <w:p w14:paraId="5ECADCFC" w14:textId="77777777" w:rsidR="005673E1" w:rsidRDefault="00000000">
      <w:pPr>
        <w:rPr>
          <w:rFonts w:hint="eastAsia"/>
        </w:rPr>
      </w:pPr>
      <w:r>
        <w:t>新历史故事（取代原案供上线）：西汉武帝连年对外用兵，军费和地方安置支出增加。以牧羊致富的卜式向朝廷表示愿出家产之半支援边防。官府派人询问他是否借此求取官位或陈诉冤屈，他均否认。此事一开始并未被接受。后来官府为战事与迁徙的人民支出甚多，卜式又捐出钱财支援河南地区的困难民众。皇帝得知其先后捐输，给予赏赐并以之劝勉社会。从提出意愿、被怀疑、再次支援，到获得朝廷认可，可以看到民间财富如何进入公共用途，也可看到公共资源分配仍受朝廷政策决定；此史事不能直接用来推算整体财政效益。</w:t>
      </w:r>
    </w:p>
    <w:p w14:paraId="278CABB5" w14:textId="77777777" w:rsidR="005673E1" w:rsidRDefault="00000000">
      <w:pPr>
        <w:rPr>
          <w:rFonts w:hint="eastAsia"/>
        </w:rPr>
      </w:pPr>
      <w:r>
        <w:t>修订逐爻对照（取代原案供上线）：《小象》「公用亨于天子，小人害也」可读作资源必须用于合乎公义的目的。卜式确曾提出将私人财物输送官府以助边事，与「公用」及朝廷关系更直接，优于告缗的强制征没。但其身份不是公侯、捐输也不能证明当事人按爻辞行事；不将「小人害」简化为不捐款者都不道德。</w:t>
      </w:r>
    </w:p>
    <w:p w14:paraId="5AA40868" w14:textId="77777777" w:rsidR="005673E1" w:rsidRDefault="00000000">
      <w:pPr>
        <w:rPr>
          <w:rFonts w:hint="eastAsia"/>
        </w:rPr>
      </w:pPr>
      <w:r>
        <w:t>史料核验与限制：核对上述来源对事件主干的支持；未核验特定人物心理、精确数量或全部异文。新案与爻义有任何不完全对应者保留</w:t>
      </w:r>
      <w:r>
        <w:t>B</w:t>
      </w:r>
      <w:r>
        <w:t>级。原始事件与对照只供编辑稽核，不作新版显示。</w:t>
      </w:r>
    </w:p>
    <w:p w14:paraId="61E36CD3" w14:textId="77777777" w:rsidR="005673E1" w:rsidRDefault="00000000">
      <w:pPr>
        <w:rPr>
          <w:rFonts w:hint="eastAsia"/>
        </w:rPr>
      </w:pPr>
      <w:r>
        <w:t>原稿事件与来源（历史档案补全，非自动上线版本）：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6CD2BBD5" w14:textId="77777777" w:rsidR="005673E1" w:rsidRDefault="00000000">
      <w:pPr>
        <w:rPr>
          <w:rFonts w:hint="eastAsia"/>
        </w:rPr>
      </w:pPr>
      <w:r>
        <w:t>publish_status</w:t>
      </w:r>
      <w:r>
        <w:t>：</w:t>
      </w:r>
      <w:r>
        <w:t>editorial_review</w:t>
      </w:r>
      <w:r>
        <w:t>｜公开发布前仍需确认来源、事件与展示版本。</w:t>
      </w:r>
    </w:p>
    <w:p w14:paraId="6B7CCAC5" w14:textId="77777777" w:rsidR="005673E1" w:rsidRDefault="005673E1">
      <w:pPr>
        <w:rPr>
          <w:rFonts w:hint="eastAsia"/>
        </w:rPr>
      </w:pPr>
    </w:p>
    <w:p w14:paraId="2D7BD317" w14:textId="77777777" w:rsidR="005673E1" w:rsidRDefault="00000000">
      <w:pPr>
        <w:pStyle w:val="31"/>
      </w:pPr>
      <w:r>
        <w:t>九四｜香港金融危机入市干预</w:t>
      </w:r>
      <w:r>
        <w:t xml:space="preserve"> </w:t>
      </w:r>
      <w:r>
        <w:t>分辨何时不再扩大</w:t>
      </w:r>
    </w:p>
    <w:p w14:paraId="025DE603" w14:textId="77777777" w:rsidR="005673E1" w:rsidRDefault="00000000">
      <w:pPr>
        <w:rPr>
          <w:rFonts w:hint="eastAsia"/>
        </w:rPr>
      </w:pPr>
      <w:r>
        <w:t>case_id</w:t>
      </w:r>
      <w:r>
        <w:t>：</w:t>
      </w:r>
      <w:r>
        <w:t>XFIN-H14-L4</w:t>
      </w:r>
      <w:r>
        <w:t>｜</w:t>
      </w:r>
      <w:r>
        <w:t>hexagram_no</w:t>
      </w:r>
      <w:r>
        <w:t>：</w:t>
      </w:r>
      <w:r>
        <w:t>14</w:t>
      </w:r>
      <w:r>
        <w:t>｜</w:t>
      </w:r>
      <w:r>
        <w:t>line_no</w:t>
      </w:r>
      <w:r>
        <w:t>：</w:t>
      </w:r>
      <w:r>
        <w:t>4</w:t>
      </w:r>
      <w:r>
        <w:t>｜</w:t>
      </w:r>
      <w:r>
        <w:t>line_global_no</w:t>
      </w:r>
      <w:r>
        <w:t>：</w:t>
      </w:r>
      <w:r>
        <w:t>082</w:t>
      </w:r>
      <w:r>
        <w:t>｜</w:t>
      </w:r>
      <w:r>
        <w:t>final_grade_v431</w:t>
      </w:r>
      <w:r>
        <w:t>：</w:t>
      </w:r>
      <w:r>
        <w:t>B</w:t>
      </w:r>
    </w:p>
    <w:p w14:paraId="674DAD98" w14:textId="77777777" w:rsidR="005673E1" w:rsidRDefault="00000000">
      <w:pPr>
        <w:rPr>
          <w:rFonts w:hint="eastAsia"/>
        </w:rPr>
      </w:pPr>
      <w:r>
        <w:t>XFIN-H14-L4</w:t>
      </w:r>
      <w:r>
        <w:t>｜</w:t>
      </w:r>
      <w:r>
        <w:t>14</w:t>
      </w:r>
      <w:r>
        <w:t>卦｜第</w:t>
      </w:r>
      <w:r>
        <w:t>4</w:t>
      </w:r>
      <w:r>
        <w:t>爻｜分辨何时不再扩大｜复查</w:t>
      </w:r>
      <w:r>
        <w:t xml:space="preserve"> B</w:t>
      </w:r>
    </w:p>
    <w:p w14:paraId="2A099C61" w14:textId="77777777" w:rsidR="005673E1" w:rsidRDefault="00000000">
      <w:pPr>
        <w:rPr>
          <w:rFonts w:hint="eastAsia"/>
        </w:rPr>
      </w:pPr>
      <w:r>
        <w:t>原始识别码／对照事件：</w:t>
      </w:r>
      <w:r>
        <w:t>TRACK1999</w:t>
      </w:r>
    </w:p>
    <w:p w14:paraId="4DC0FEE4" w14:textId="77777777" w:rsidR="005673E1" w:rsidRDefault="00000000">
      <w:pPr>
        <w:rPr>
          <w:rFonts w:hint="eastAsia"/>
        </w:rPr>
      </w:pPr>
      <w:r>
        <w:t>原《小象》：匪其彭，无咎；明辨晰也。</w:t>
      </w:r>
    </w:p>
    <w:p w14:paraId="7FFF5FDE" w14:textId="77777777" w:rsidR="005673E1" w:rsidRDefault="00000000">
      <w:pPr>
        <w:rPr>
          <w:rFonts w:hint="eastAsia"/>
        </w:rPr>
      </w:pPr>
      <w:r>
        <w:t xml:space="preserve">原稿历史故事（完整保留）：事件与来源　</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030DCF33" w14:textId="77777777" w:rsidR="005673E1" w:rsidRDefault="00000000">
      <w:pPr>
        <w:rPr>
          <w:rFonts w:hint="eastAsia"/>
        </w:rPr>
      </w:pPr>
      <w:r>
        <w:t>原稿逐爻对照（完整保留）：历史对照　香港在</w:t>
      </w:r>
      <w:r>
        <w:t>1998</w:t>
      </w:r>
      <w:r>
        <w:t>年购入股票后，于</w:t>
      </w:r>
      <w:r>
        <w:t>1999</w:t>
      </w:r>
      <w:r>
        <w:t>年推出盈富基金，作为逐步处置部分持股的方式。这段经过让「分辨何时不再扩大」有了具体背景。《小象》说「匪其彭，无咎；明辨晰也」。盈富基金提供持股处置路径，可对照资源集中之后懂得收束，不把规模本身视为目标。再问一句：公共持股何时退出，退出的规则谁能核对？危机中的买入，会留下危机后的责任。这是后人借此爻对照史事，并非当事人据爻辞作决定。</w:t>
      </w:r>
    </w:p>
    <w:p w14:paraId="43D27B45" w14:textId="77777777" w:rsidR="005673E1" w:rsidRDefault="00000000">
      <w:pPr>
        <w:rPr>
          <w:rFonts w:hint="eastAsia"/>
        </w:rPr>
      </w:pPr>
      <w:r>
        <w:t>原第一轮审查意见：事件「</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年推出盈富基金」可触及「辨明盛大声势，避免自我膨胀」，但所载历史行动仅覆盖局部意象；不能把政策成果或后世解释等同当事人依《小象》作决策。</w:t>
      </w:r>
    </w:p>
    <w:p w14:paraId="7CCFD231" w14:textId="77777777" w:rsidR="005673E1" w:rsidRDefault="00000000">
      <w:pPr>
        <w:rPr>
          <w:rFonts w:hint="eastAsia"/>
        </w:rPr>
      </w:pPr>
      <w:r>
        <w:t>V4.3.1</w:t>
      </w:r>
      <w:r>
        <w:t>修订逐爻对照：【保留原案、一次局部改写】历史对照</w:t>
      </w:r>
      <w:r>
        <w:t xml:space="preserve"> </w:t>
      </w:r>
      <w:r>
        <w:t>香港在</w:t>
      </w:r>
      <w:r>
        <w:t>1998</w:t>
      </w:r>
      <w:r>
        <w:t>年购入股票后，于</w:t>
      </w:r>
      <w:r>
        <w:t>1999</w:t>
      </w:r>
      <w:r>
        <w:t>年推出盈富基金，作为逐步处置部分持股的方式。这段经过让「分辨何时不再扩大」有了具体背景。《小象》说「匪其彭，无咎；明辨晰也」。盈富基金提供持股处置路径，可对照资源集中之后懂得收束，不把规模本身视为目标。再问一句：公共持股何时退出，退出的规则谁能核对？危机中的买入，会留下危机后的责任。这是后人借此爻对照史事，并非当事人据爻辞作决定。</w:t>
      </w:r>
      <w:r>
        <w:br/>
      </w:r>
      <w:r>
        <w:br/>
      </w:r>
      <w:r>
        <w:t>此爻《小象》原句为「匪其彭，无咎；明辨晰也。」，审查重点是「</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4BBFA79F" w14:textId="77777777" w:rsidR="005673E1" w:rsidRDefault="00000000">
      <w:pPr>
        <w:rPr>
          <w:rFonts w:hint="eastAsia"/>
        </w:rPr>
      </w:pPr>
      <w:r>
        <w:t>一次复查：</w:t>
      </w:r>
      <w:r>
        <w:t>B</w:t>
      </w:r>
      <w:r>
        <w:t>级保留；本次仅修订诠释文字，未主张新史实或改变原案例</w:t>
      </w:r>
      <w:r>
        <w:t>ID</w:t>
      </w:r>
      <w:r>
        <w:t>。</w:t>
      </w:r>
    </w:p>
    <w:p w14:paraId="128E687D" w14:textId="77777777" w:rsidR="005673E1" w:rsidRDefault="00000000">
      <w:pPr>
        <w:rPr>
          <w:rFonts w:hint="eastAsia"/>
        </w:rPr>
      </w:pPr>
      <w:r>
        <w:t>原稿事件与来源（历史档案补全，非自动上线版本）：</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官方年報能確認政策節點，沒有替每位投資者計算損益。這段事件先有危機時買入，再有持股管理，最後有逐步退出的設計。入市的理由和退出的安排都要交代，兩者屬於同一次公共決策的不同階段。資料可回查</w:t>
      </w:r>
      <w:r>
        <w:t>TRACK</w:t>
      </w:r>
      <w:r>
        <w:t>的「</w:t>
      </w:r>
      <w:r>
        <w:t>Reserves Management</w:t>
      </w:r>
      <w:r>
        <w:t>：</w:t>
      </w:r>
      <w:r>
        <w:t>1999</w:t>
      </w:r>
      <w:r>
        <w:t>年</w:t>
      </w:r>
      <w:r>
        <w:t>11</w:t>
      </w:r>
      <w:r>
        <w:t>月推出基金」；原檔標示時期為</w:t>
      </w:r>
      <w:r>
        <w:t>1999</w:t>
      </w:r>
      <w:r>
        <w:t>年，屬公共資產處置案例。這些是事件位置與材料性質，不代表史書或機構資料留下每個參與者的完整帳簿。</w:t>
      </w:r>
    </w:p>
    <w:p w14:paraId="7C4B4232" w14:textId="77777777" w:rsidR="005673E1" w:rsidRDefault="00000000">
      <w:pPr>
        <w:rPr>
          <w:rFonts w:hint="eastAsia"/>
        </w:rPr>
      </w:pPr>
      <w:r>
        <w:t>publish_status</w:t>
      </w:r>
      <w:r>
        <w:t>：</w:t>
      </w:r>
      <w:r>
        <w:t>editorial_review</w:t>
      </w:r>
      <w:r>
        <w:t>｜公开发布前仍需确认来源、事件与展示版本。</w:t>
      </w:r>
    </w:p>
    <w:p w14:paraId="6E37809B" w14:textId="77777777" w:rsidR="005673E1" w:rsidRDefault="005673E1">
      <w:pPr>
        <w:rPr>
          <w:rFonts w:hint="eastAsia"/>
        </w:rPr>
      </w:pPr>
    </w:p>
    <w:p w14:paraId="624DB1AB" w14:textId="77777777" w:rsidR="005673E1" w:rsidRDefault="00000000">
      <w:pPr>
        <w:pStyle w:val="31"/>
      </w:pPr>
      <w:r>
        <w:t>六五｜</w:t>
      </w:r>
      <w:r>
        <w:t>1916</w:t>
      </w:r>
      <w:r>
        <w:t>年北洋政府命令停止兑现后</w:t>
      </w:r>
      <w:r>
        <w:t xml:space="preserve"> </w:t>
      </w:r>
      <w:r>
        <w:t>可信的承诺需要履行</w:t>
      </w:r>
    </w:p>
    <w:p w14:paraId="59A5D499" w14:textId="77777777" w:rsidR="005673E1" w:rsidRDefault="00000000">
      <w:pPr>
        <w:rPr>
          <w:rFonts w:hint="eastAsia"/>
        </w:rPr>
      </w:pPr>
      <w:r>
        <w:t>case_id</w:t>
      </w:r>
      <w:r>
        <w:t>：</w:t>
      </w:r>
      <w:r>
        <w:t>XFIN-H14-L5</w:t>
      </w:r>
      <w:r>
        <w:t>｜</w:t>
      </w:r>
      <w:r>
        <w:t>hexagram_no</w:t>
      </w:r>
      <w:r>
        <w:t>：</w:t>
      </w:r>
      <w:r>
        <w:t>14</w:t>
      </w:r>
      <w:r>
        <w:t>｜</w:t>
      </w:r>
      <w:r>
        <w:t>line_no</w:t>
      </w:r>
      <w:r>
        <w:t>：</w:t>
      </w:r>
      <w:r>
        <w:t>5</w:t>
      </w:r>
      <w:r>
        <w:t>｜</w:t>
      </w:r>
      <w:r>
        <w:t>line_global_no</w:t>
      </w:r>
      <w:r>
        <w:t>：</w:t>
      </w:r>
      <w:r>
        <w:t>083</w:t>
      </w:r>
      <w:r>
        <w:t>｜</w:t>
      </w:r>
      <w:r>
        <w:t>final_grade_v431</w:t>
      </w:r>
      <w:r>
        <w:t>：</w:t>
      </w:r>
      <w:r>
        <w:t>A</w:t>
      </w:r>
    </w:p>
    <w:p w14:paraId="49D9C580" w14:textId="77777777" w:rsidR="005673E1" w:rsidRDefault="00000000">
      <w:pPr>
        <w:rPr>
          <w:rFonts w:hint="eastAsia"/>
        </w:rPr>
      </w:pPr>
      <w:r>
        <w:t>XFIN-H14-L5</w:t>
      </w:r>
      <w:r>
        <w:t>｜</w:t>
      </w:r>
      <w:r>
        <w:t>14</w:t>
      </w:r>
      <w:r>
        <w:t>卦｜第</w:t>
      </w:r>
      <w:r>
        <w:t>5</w:t>
      </w:r>
      <w:r>
        <w:t>爻｜可信的承诺需要履行｜适切性</w:t>
      </w:r>
      <w:r>
        <w:t xml:space="preserve"> A</w:t>
      </w:r>
      <w:r>
        <w:t>｜</w:t>
      </w:r>
      <w:r>
        <w:t>BANK1916</w:t>
      </w:r>
    </w:p>
    <w:p w14:paraId="427AAA20" w14:textId="77777777" w:rsidR="005673E1" w:rsidRDefault="00000000">
      <w:pPr>
        <w:rPr>
          <w:rFonts w:hint="eastAsia"/>
        </w:rPr>
      </w:pPr>
      <w:r>
        <w:t>原稿事件与来源（历史档案补全，非自动上线版本）：</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分行的結果。停兌命令在前，上海方面作出不同選擇在後，客戶是否相信仍取決於能否真的兌付。承諾與實際付款之間，沒有可以省略的一步。資料可回查</w:t>
      </w:r>
      <w:r>
        <w:t>BANK16</w:t>
      </w:r>
      <w:r>
        <w:t>的「上海分行抵制停兌段」；原檔標示時期為</w:t>
      </w:r>
      <w:r>
        <w:t>1916</w:t>
      </w:r>
      <w:r>
        <w:t>年，屬銀行信用案例。這些是事件位置與材料性質，不代表史書或機構資料留下每個參與者的完整帳簿。</w:t>
      </w:r>
    </w:p>
    <w:p w14:paraId="76DD534E" w14:textId="77777777" w:rsidR="005673E1" w:rsidRDefault="00000000">
      <w:pPr>
        <w:rPr>
          <w:rFonts w:hint="eastAsia"/>
        </w:rPr>
      </w:pPr>
      <w:r>
        <w:t>原稿历史对照（历史档案补全，非自动上线版本）：上海中行抵制停兑的转折是：中国银行上海分行等地决定抵制停兑，继续以实际支付维持信用。上海中行持续兑现可对照以行动支持信用；威信并不等于强迫客户接受说法。《小象》说「厥孚交如，信以发志也。威如之吉，易而无备也」。持票者需要的是可履行的承诺。读者可追问：银行说要兑付，柜台是否真的交出款项？这是后人借此爻对照史事，并非当事人据爻辞作决定。事件发生于</w:t>
      </w:r>
      <w:r>
        <w:t>1916</w:t>
      </w:r>
      <w:r>
        <w:t>年，后续成果还应回查</w:t>
      </w:r>
      <w:r>
        <w:t>BANK16</w:t>
      </w:r>
      <w:r>
        <w:t>所载资料。</w:t>
      </w:r>
    </w:p>
    <w:p w14:paraId="23D1D4B1" w14:textId="77777777" w:rsidR="005673E1" w:rsidRDefault="00000000">
      <w:pPr>
        <w:rPr>
          <w:rFonts w:hint="eastAsia"/>
        </w:rPr>
      </w:pPr>
      <w:r>
        <w:t>publish_status</w:t>
      </w:r>
      <w:r>
        <w:t>：</w:t>
      </w:r>
      <w:r>
        <w:t>editorial_review</w:t>
      </w:r>
      <w:r>
        <w:t>｜公开发布前仍需确认来源、事件与展示版本。</w:t>
      </w:r>
    </w:p>
    <w:p w14:paraId="43D95FCB" w14:textId="77777777" w:rsidR="005673E1" w:rsidRDefault="005673E1">
      <w:pPr>
        <w:rPr>
          <w:rFonts w:hint="eastAsia"/>
        </w:rPr>
      </w:pPr>
    </w:p>
    <w:p w14:paraId="053CD241" w14:textId="77777777" w:rsidR="005673E1" w:rsidRDefault="00000000">
      <w:pPr>
        <w:pStyle w:val="31"/>
      </w:pPr>
      <w:r>
        <w:t>上九｜范仲淹创设义田</w:t>
      </w:r>
      <w:r>
        <w:t xml:space="preserve"> </w:t>
      </w:r>
      <w:r>
        <w:t>把所得用于持续支持他人</w:t>
      </w:r>
    </w:p>
    <w:p w14:paraId="095AC37C" w14:textId="77777777" w:rsidR="005673E1" w:rsidRDefault="00000000">
      <w:pPr>
        <w:rPr>
          <w:rFonts w:hint="eastAsia"/>
        </w:rPr>
      </w:pPr>
      <w:r>
        <w:t>case_id</w:t>
      </w:r>
      <w:r>
        <w:t>：</w:t>
      </w:r>
      <w:r>
        <w:t>XFIN-H14-L6</w:t>
      </w:r>
      <w:r>
        <w:t>｜</w:t>
      </w:r>
      <w:r>
        <w:t>hexagram_no</w:t>
      </w:r>
      <w:r>
        <w:t>：</w:t>
      </w:r>
      <w:r>
        <w:t>14</w:t>
      </w:r>
      <w:r>
        <w:t>｜</w:t>
      </w:r>
      <w:r>
        <w:t>line_no</w:t>
      </w:r>
      <w:r>
        <w:t>：</w:t>
      </w:r>
      <w:r>
        <w:t>6</w:t>
      </w:r>
      <w:r>
        <w:t>｜</w:t>
      </w:r>
      <w:r>
        <w:t>line_global_no</w:t>
      </w:r>
      <w:r>
        <w:t>：</w:t>
      </w:r>
      <w:r>
        <w:t>084</w:t>
      </w:r>
      <w:r>
        <w:t>｜</w:t>
      </w:r>
      <w:r>
        <w:t>final_grade_v431</w:t>
      </w:r>
      <w:r>
        <w:t>：</w:t>
      </w:r>
      <w:r>
        <w:t>B</w:t>
      </w:r>
    </w:p>
    <w:p w14:paraId="7A0A248A" w14:textId="77777777" w:rsidR="005673E1" w:rsidRDefault="00000000">
      <w:pPr>
        <w:rPr>
          <w:rFonts w:hint="eastAsia"/>
        </w:rPr>
      </w:pPr>
      <w:r>
        <w:t>XFIN-H14-L6</w:t>
      </w:r>
      <w:r>
        <w:t>｜</w:t>
      </w:r>
      <w:r>
        <w:t>14</w:t>
      </w:r>
      <w:r>
        <w:t>卦｜第</w:t>
      </w:r>
      <w:r>
        <w:t>6</w:t>
      </w:r>
      <w:r>
        <w:t>爻｜把所得用于持续支持他人｜复查</w:t>
      </w:r>
      <w:r>
        <w:t xml:space="preserve"> B</w:t>
      </w:r>
    </w:p>
    <w:p w14:paraId="7228C0AF" w14:textId="77777777" w:rsidR="005673E1" w:rsidRDefault="00000000">
      <w:pPr>
        <w:rPr>
          <w:rFonts w:hint="eastAsia"/>
        </w:rPr>
      </w:pPr>
      <w:r>
        <w:t>原始识别码／对照事件：</w:t>
      </w:r>
      <w:r>
        <w:t>FANYI</w:t>
      </w:r>
    </w:p>
    <w:p w14:paraId="2074F1D6" w14:textId="77777777" w:rsidR="005673E1" w:rsidRDefault="00000000">
      <w:pPr>
        <w:rPr>
          <w:rFonts w:hint="eastAsia"/>
        </w:rPr>
      </w:pPr>
      <w:r>
        <w:t>原《小象》：大有上吉，自天佑也。</w:t>
      </w:r>
    </w:p>
    <w:p w14:paraId="416E66C0" w14:textId="77777777" w:rsidR="005673E1" w:rsidRDefault="00000000">
      <w:pPr>
        <w:rPr>
          <w:rFonts w:hint="eastAsia"/>
        </w:rPr>
      </w:pPr>
      <w:r>
        <w:t>原稿历史故事（完整保留）：事件与来源　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43689C95" w14:textId="77777777" w:rsidR="005673E1" w:rsidRDefault="00000000">
      <w:pPr>
        <w:rPr>
          <w:rFonts w:hint="eastAsia"/>
        </w:rPr>
      </w:pPr>
      <w:r>
        <w:t>原稿逐爻对照（完整保留）：历史对照　先看史事：购地、取得田租、按规则给付，构成一套可延续的救助安排。放回本爻，问题是「把所得用于持续支持他人」。《小象》说「大有上吉，自天佑也」。救助的来源与给付规则要一起看。义田可作善用资源的对照；其延续依赖资产与管理，不能解读为上天保证财富。回到具体选择，田租若不够支应衣食和婚丧，原有承诺怎样调整？这是后人借此爻对照史事，并非当事人据爻辞作决定。</w:t>
      </w:r>
    </w:p>
    <w:p w14:paraId="1F4BC8E3" w14:textId="77777777" w:rsidR="005673E1" w:rsidRDefault="00000000">
      <w:pPr>
        <w:rPr>
          <w:rFonts w:hint="eastAsia"/>
        </w:rPr>
      </w:pPr>
      <w:r>
        <w:t>原第一轮审查意见：事件「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可触及「顺应正道、兼具信与佑的吉」，但所载历史行动仅覆盖局部意象；不能把政策成果或后世解释等同当事人依《小象》作决策。</w:t>
      </w:r>
    </w:p>
    <w:p w14:paraId="39666E41" w14:textId="77777777" w:rsidR="005673E1" w:rsidRDefault="00000000">
      <w:pPr>
        <w:rPr>
          <w:rFonts w:hint="eastAsia"/>
        </w:rPr>
      </w:pPr>
      <w:r>
        <w:t>V4.3.1</w:t>
      </w:r>
      <w:r>
        <w:t>修订逐爻对照：【保留原案、一次局部改写】历史对照</w:t>
      </w:r>
      <w:r>
        <w:t xml:space="preserve"> </w:t>
      </w:r>
      <w:r>
        <w:t>先看史事：购地、取得田租、按规则给付，构成一套可延续的救助安排。放回本爻，问题是「把所得用于持续支持他人」。《小象》说「大有上吉，自天佑也」。救助的来源与给付规则要一起看。义田可作善用资源的对照；其延续依赖资产与管理，不能解读为上天保证财富。回到具体选择，田租若不够支应衣食和婚丧，原有承诺怎样调整？这是后人借此爻对照史事，并非当事人据爻辞作决定。</w:t>
      </w:r>
      <w:r>
        <w:br/>
      </w:r>
      <w:r>
        <w:br/>
      </w:r>
      <w:r>
        <w:t>此爻《小象》原句为「大有上吉，自天佑也。」，审查重点是「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29A07986" w14:textId="77777777" w:rsidR="005673E1" w:rsidRDefault="00000000">
      <w:pPr>
        <w:rPr>
          <w:rFonts w:hint="eastAsia"/>
        </w:rPr>
      </w:pPr>
      <w:r>
        <w:t>一次复查：</w:t>
      </w:r>
      <w:r>
        <w:t>B</w:t>
      </w:r>
      <w:r>
        <w:t>级保留；本次仅修订诠释文字，未主张新史实或改变原案例</w:t>
      </w:r>
      <w:r>
        <w:t>ID</w:t>
      </w:r>
      <w:r>
        <w:t>。</w:t>
      </w:r>
    </w:p>
    <w:p w14:paraId="0C62CF37" w14:textId="77777777" w:rsidR="005673E1" w:rsidRDefault="00000000">
      <w:pPr>
        <w:rPr>
          <w:rFonts w:hint="eastAsia"/>
        </w:rPr>
      </w:pPr>
      <w:r>
        <w:t>原稿事件与来源（历史档案补全，非自动上线版本）：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45B43A09" w14:textId="77777777" w:rsidR="005673E1" w:rsidRDefault="00000000">
      <w:pPr>
        <w:rPr>
          <w:rFonts w:hint="eastAsia"/>
        </w:rPr>
      </w:pPr>
      <w:r>
        <w:t>publish_status</w:t>
      </w:r>
      <w:r>
        <w:t>：</w:t>
      </w:r>
      <w:r>
        <w:t>editorial_review</w:t>
      </w:r>
      <w:r>
        <w:t>｜公开发布前仍需确认来源、事件与展示版本。</w:t>
      </w:r>
    </w:p>
    <w:p w14:paraId="2E2348EE" w14:textId="77777777" w:rsidR="005673E1" w:rsidRDefault="00000000">
      <w:pPr>
        <w:pStyle w:val="21"/>
      </w:pPr>
      <w:r>
        <w:t>第</w:t>
      </w:r>
      <w:r>
        <w:t>15</w:t>
      </w:r>
      <w:r>
        <w:t>卦｜</w:t>
      </w:r>
      <w:r>
        <w:t xml:space="preserve">15 </w:t>
      </w:r>
      <w:r>
        <w:t>谦｜</w:t>
      </w:r>
      <w:r>
        <w:t>6</w:t>
      </w:r>
      <w:r>
        <w:t>爻</w:t>
      </w:r>
    </w:p>
    <w:p w14:paraId="1AB1AE40" w14:textId="77777777" w:rsidR="005673E1" w:rsidRDefault="00000000">
      <w:pPr>
        <w:pStyle w:val="31"/>
      </w:pPr>
      <w:r>
        <w:t>初六｜工研院赴</w:t>
      </w:r>
      <w:r>
        <w:t>RCA</w:t>
      </w:r>
      <w:r>
        <w:t>技转培训</w:t>
      </w:r>
      <w:r>
        <w:t xml:space="preserve"> </w:t>
      </w:r>
      <w:r>
        <w:t>愿意从基础学起</w:t>
      </w:r>
    </w:p>
    <w:p w14:paraId="2D769449" w14:textId="77777777" w:rsidR="005673E1" w:rsidRDefault="00000000">
      <w:pPr>
        <w:rPr>
          <w:rFonts w:hint="eastAsia"/>
        </w:rPr>
      </w:pPr>
      <w:r>
        <w:t>case_id</w:t>
      </w:r>
      <w:r>
        <w:t>：</w:t>
      </w:r>
      <w:r>
        <w:t>XFIN-H15-L1</w:t>
      </w:r>
      <w:r>
        <w:t>｜</w:t>
      </w:r>
      <w:r>
        <w:t>hexagram_no</w:t>
      </w:r>
      <w:r>
        <w:t>：</w:t>
      </w:r>
      <w:r>
        <w:t>15</w:t>
      </w:r>
      <w:r>
        <w:t>｜</w:t>
      </w:r>
      <w:r>
        <w:t>line_no</w:t>
      </w:r>
      <w:r>
        <w:t>：</w:t>
      </w:r>
      <w:r>
        <w:t>1</w:t>
      </w:r>
      <w:r>
        <w:t>｜</w:t>
      </w:r>
      <w:r>
        <w:t>line_global_no</w:t>
      </w:r>
      <w:r>
        <w:t>：</w:t>
      </w:r>
      <w:r>
        <w:t>085</w:t>
      </w:r>
      <w:r>
        <w:t>｜</w:t>
      </w:r>
      <w:r>
        <w:t>final_grade_v431</w:t>
      </w:r>
      <w:r>
        <w:t>：</w:t>
      </w:r>
      <w:r>
        <w:t>B</w:t>
      </w:r>
    </w:p>
    <w:p w14:paraId="39236F7D" w14:textId="77777777" w:rsidR="005673E1" w:rsidRDefault="00000000">
      <w:pPr>
        <w:rPr>
          <w:rFonts w:hint="eastAsia"/>
        </w:rPr>
      </w:pPr>
      <w:r>
        <w:t>XFIN-H15-L1</w:t>
      </w:r>
      <w:r>
        <w:t>｜</w:t>
      </w:r>
      <w:r>
        <w:t>15</w:t>
      </w:r>
      <w:r>
        <w:t>卦｜第</w:t>
      </w:r>
      <w:r>
        <w:t>1</w:t>
      </w:r>
      <w:r>
        <w:t>爻｜愿意从基础学起｜复查</w:t>
      </w:r>
      <w:r>
        <w:t xml:space="preserve"> B</w:t>
      </w:r>
    </w:p>
    <w:p w14:paraId="1F78E661" w14:textId="77777777" w:rsidR="005673E1" w:rsidRDefault="00000000">
      <w:pPr>
        <w:rPr>
          <w:rFonts w:hint="eastAsia"/>
        </w:rPr>
      </w:pPr>
      <w:r>
        <w:t>原始识别码／对照事件：</w:t>
      </w:r>
      <w:r>
        <w:t>RCA76</w:t>
      </w:r>
    </w:p>
    <w:p w14:paraId="7C2AD427" w14:textId="77777777" w:rsidR="005673E1" w:rsidRDefault="00000000">
      <w:pPr>
        <w:rPr>
          <w:rFonts w:hint="eastAsia"/>
        </w:rPr>
      </w:pPr>
      <w:r>
        <w:t>原《小象》：谦谦君子，卑以自牧也。</w:t>
      </w:r>
    </w:p>
    <w:p w14:paraId="1219CFDC" w14:textId="77777777" w:rsidR="005673E1" w:rsidRDefault="00000000">
      <w:pPr>
        <w:rPr>
          <w:rFonts w:hint="eastAsia"/>
        </w:rPr>
      </w:pPr>
      <w:r>
        <w:t>原稿历史故事（完整保留）：事件与来源　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0347EFC9" w14:textId="77777777" w:rsidR="005673E1" w:rsidRDefault="00000000">
      <w:pPr>
        <w:rPr>
          <w:rFonts w:hint="eastAsia"/>
        </w:rPr>
      </w:pPr>
      <w:r>
        <w:t>原稿逐爻对照（完整保留）：历史对照　事情走到这一步：故事从需要新技术开始，经过签约与学习，走到团队必须在本地自行操作的阶段。「愿意从基础学起」因此值得再问一次。《小象》说「谦谦君子，卑以自牧也」。工程师赴</w:t>
      </w:r>
      <w:r>
        <w:t>RCA</w:t>
      </w:r>
      <w:r>
        <w:t>受训可对照谦下自我培养；承认技术差距，是建立能力的一部分。再问一句：赴美学到的流程回到台湾后，要在哪一道制程先接受检验？文件与受训不会自动变成稳定量产。这是后人借此爻对照史事，并非当事人据爻辞作决定。</w:t>
      </w:r>
    </w:p>
    <w:p w14:paraId="79C6A2B8" w14:textId="77777777" w:rsidR="005673E1" w:rsidRDefault="00000000">
      <w:pPr>
        <w:rPr>
          <w:rFonts w:hint="eastAsia"/>
        </w:rPr>
      </w:pPr>
      <w:r>
        <w:t>原第一轮审查意见：事件「台湾规划积体电路产业时，不能只买设备就期待人员立刻掌握制造流程。工程师须在实际工厂理解机器操作、制程控制和管理方式，回台后才有条件建立本地生产能力。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签订积体电路」可触及「谦下自牧、能越过重大困难」，但所载历史行动仅覆盖局部意象；不能把政策成果或后世解释等同当事人依《小象》作决策。</w:t>
      </w:r>
    </w:p>
    <w:p w14:paraId="545D6F98" w14:textId="77777777" w:rsidR="005673E1" w:rsidRDefault="00000000">
      <w:pPr>
        <w:rPr>
          <w:rFonts w:hint="eastAsia"/>
        </w:rPr>
      </w:pPr>
      <w:r>
        <w:t>V4.3.1</w:t>
      </w:r>
      <w:r>
        <w:t>修订逐爻对照：【保留原案、一次局部改写】历史对照</w:t>
      </w:r>
      <w:r>
        <w:t xml:space="preserve"> </w:t>
      </w:r>
      <w:r>
        <w:t>事情走到这一步：故事从需要新技术开始，经过签约与学习，走到团队必须在本地自行操作的阶段。「愿意从基础学起」因此值得再问一次。《小象》说「谦谦君子，卑以自牧也」。工程师赴</w:t>
      </w:r>
      <w:r>
        <w:t>RCA</w:t>
      </w:r>
      <w:r>
        <w:t>受训可对照谦下自我培养；承认技术差距，是建立能力的一部分。再问一句：赴美学到的流程回到台湾后，要在哪一道制程先接受检验？文件与受训不会自动变成稳定量产。这是后人借此爻对照史事，并非当事人据爻辞作决定。</w:t>
      </w:r>
      <w:r>
        <w:br/>
      </w:r>
      <w:r>
        <w:br/>
      </w:r>
      <w:r>
        <w:t>此爻《小象》原句为「谦谦君子，卑以自牧也。」，审查重点是「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1F8F09A4" w14:textId="77777777" w:rsidR="005673E1" w:rsidRDefault="00000000">
      <w:pPr>
        <w:rPr>
          <w:rFonts w:hint="eastAsia"/>
        </w:rPr>
      </w:pPr>
      <w:r>
        <w:t>一次复查：</w:t>
      </w:r>
      <w:r>
        <w:t>B</w:t>
      </w:r>
      <w:r>
        <w:t>级保留；本次仅修订诠释文字，未主张新史实或改变原案例</w:t>
      </w:r>
      <w:r>
        <w:t>ID</w:t>
      </w:r>
      <w:r>
        <w:t>。</w:t>
      </w:r>
    </w:p>
    <w:p w14:paraId="4D718FE0" w14:textId="77777777" w:rsidR="005673E1" w:rsidRDefault="00000000">
      <w:pPr>
        <w:rPr>
          <w:rFonts w:hint="eastAsia"/>
        </w:rPr>
      </w:pPr>
      <w:r>
        <w:t>原稿事件与来源（历史档案补全，非自动上线版本）：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18A9602A" w14:textId="77777777" w:rsidR="005673E1" w:rsidRDefault="00000000">
      <w:pPr>
        <w:rPr>
          <w:rFonts w:hint="eastAsia"/>
        </w:rPr>
      </w:pPr>
      <w:r>
        <w:t>publish_status</w:t>
      </w:r>
      <w:r>
        <w:t>：</w:t>
      </w:r>
      <w:r>
        <w:t>editorial_review</w:t>
      </w:r>
      <w:r>
        <w:t>｜公开发布前仍需确认来源、事件与展示版本。</w:t>
      </w:r>
    </w:p>
    <w:p w14:paraId="34DAF24A" w14:textId="77777777" w:rsidR="005673E1" w:rsidRDefault="005673E1">
      <w:pPr>
        <w:rPr>
          <w:rFonts w:hint="eastAsia"/>
        </w:rPr>
      </w:pPr>
    </w:p>
    <w:p w14:paraId="4E8DE237" w14:textId="77777777" w:rsidR="005673E1" w:rsidRDefault="00000000">
      <w:pPr>
        <w:pStyle w:val="31"/>
      </w:pPr>
      <w:r>
        <w:t>六二｜任氏家业田畜经营</w:t>
      </w:r>
      <w:r>
        <w:t xml:space="preserve"> </w:t>
      </w:r>
      <w:r>
        <w:t>节制应有内在理由</w:t>
      </w:r>
    </w:p>
    <w:p w14:paraId="342C2FF3" w14:textId="77777777" w:rsidR="005673E1" w:rsidRDefault="00000000">
      <w:pPr>
        <w:rPr>
          <w:rFonts w:hint="eastAsia"/>
        </w:rPr>
      </w:pPr>
      <w:r>
        <w:t>case_id</w:t>
      </w:r>
      <w:r>
        <w:t>：</w:t>
      </w:r>
      <w:r>
        <w:t>XFIN-H15-L2</w:t>
      </w:r>
      <w:r>
        <w:t>｜</w:t>
      </w:r>
      <w:r>
        <w:t>hexagram_no</w:t>
      </w:r>
      <w:r>
        <w:t>：</w:t>
      </w:r>
      <w:r>
        <w:t>15</w:t>
      </w:r>
      <w:r>
        <w:t>｜</w:t>
      </w:r>
      <w:r>
        <w:t>line_no</w:t>
      </w:r>
      <w:r>
        <w:t>：</w:t>
      </w:r>
      <w:r>
        <w:t>2</w:t>
      </w:r>
      <w:r>
        <w:t>｜</w:t>
      </w:r>
      <w:r>
        <w:t>line_global_no</w:t>
      </w:r>
      <w:r>
        <w:t>：</w:t>
      </w:r>
      <w:r>
        <w:t>086</w:t>
      </w:r>
      <w:r>
        <w:t>｜</w:t>
      </w:r>
      <w:r>
        <w:t>final_grade_v431</w:t>
      </w:r>
      <w:r>
        <w:t>：</w:t>
      </w:r>
      <w:r>
        <w:t>B</w:t>
      </w:r>
    </w:p>
    <w:p w14:paraId="1E383A32" w14:textId="77777777" w:rsidR="005673E1" w:rsidRDefault="00000000">
      <w:pPr>
        <w:rPr>
          <w:rFonts w:hint="eastAsia"/>
        </w:rPr>
      </w:pPr>
      <w:r>
        <w:t>XFIN-H15-L2</w:t>
      </w:r>
      <w:r>
        <w:t>｜</w:t>
      </w:r>
      <w:r>
        <w:t>15</w:t>
      </w:r>
      <w:r>
        <w:t>卦｜第</w:t>
      </w:r>
      <w:r>
        <w:t>2</w:t>
      </w:r>
      <w:r>
        <w:t>爻｜节制应有内在理由｜复查</w:t>
      </w:r>
      <w:r>
        <w:t xml:space="preserve"> B</w:t>
      </w:r>
    </w:p>
    <w:p w14:paraId="6E1D5D7D" w14:textId="77777777" w:rsidR="005673E1" w:rsidRDefault="00000000">
      <w:pPr>
        <w:rPr>
          <w:rFonts w:hint="eastAsia"/>
        </w:rPr>
      </w:pPr>
      <w:r>
        <w:t>原始识别码／对照事件：</w:t>
      </w:r>
      <w:r>
        <w:t>RENFAMILY</w:t>
      </w:r>
    </w:p>
    <w:p w14:paraId="77986FA1" w14:textId="77777777" w:rsidR="005673E1" w:rsidRDefault="00000000">
      <w:pPr>
        <w:rPr>
          <w:rFonts w:hint="eastAsia"/>
        </w:rPr>
      </w:pPr>
      <w:r>
        <w:t>原《小象》：鸣谦贞吉，中心得也。</w:t>
      </w:r>
    </w:p>
    <w:p w14:paraId="2DFF70FF" w14:textId="77777777" w:rsidR="005673E1" w:rsidRDefault="00000000">
      <w:pPr>
        <w:rPr>
          <w:rFonts w:hint="eastAsia"/>
        </w:rPr>
      </w:pPr>
      <w:r>
        <w:t>原稿历史故事（完整保留）：事件与来源　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3B9EA3B4" w14:textId="77777777" w:rsidR="005673E1" w:rsidRDefault="00000000">
      <w:pPr>
        <w:rPr>
          <w:rFonts w:hint="eastAsia"/>
        </w:rPr>
      </w:pPr>
      <w:r>
        <w:t>原稿逐爻对照（完整保留）：历史对照　任氏累积财产之后，家族仍要靠耕作和畜养维持日常所得。读这段历史，可先留意「节制应有内在理由」。任氏家约可对照由生活原则形成的节制；不是只在别人面前表现简朴。《小象》说「鸣谦贞吉，中心得也」。节制与长期照顾应放在一起衡量。读者可追问：田畜带来收入后，家中哪些支出必须维持？这是后人借此爻对照史事，并非当事人据爻辞作决定。事件发生于秦汉之际至汉代，后续成果还应回查</w:t>
      </w:r>
      <w:r>
        <w:t>SJ129</w:t>
      </w:r>
      <w:r>
        <w:t>所载资料。</w:t>
      </w:r>
    </w:p>
    <w:p w14:paraId="4FFB0BA7" w14:textId="77777777" w:rsidR="005673E1" w:rsidRDefault="00000000">
      <w:pPr>
        <w:rPr>
          <w:rFonts w:hint="eastAsia"/>
        </w:rPr>
      </w:pPr>
      <w:r>
        <w:t>原第一轮审查意见：事件「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可触及「谦德出于内心且由言行显露」，但所载历史行动仅覆盖局部意象；不能把政策成果或后世解释等同当事人依《小象》作决策。</w:t>
      </w:r>
    </w:p>
    <w:p w14:paraId="6CFAE8A5" w14:textId="77777777" w:rsidR="005673E1" w:rsidRDefault="00000000">
      <w:pPr>
        <w:rPr>
          <w:rFonts w:hint="eastAsia"/>
        </w:rPr>
      </w:pPr>
      <w:r>
        <w:t>V4.3.1</w:t>
      </w:r>
      <w:r>
        <w:t>修订逐爻对照：【保留原案、一次局部改写】历史对照</w:t>
      </w:r>
      <w:r>
        <w:t xml:space="preserve"> </w:t>
      </w:r>
      <w:r>
        <w:t>任氏累积财产之后，家族仍要靠耕作和畜养维持日常所得。读这段历史，可先留意「节制应有内在理由」。任氏家约可对照由生活原则形成的节制；不是只在别人面前表现简朴。《小象》说「鸣谦贞吉，中心得也」。节制与长期照顾应放在一起衡量。读者可追问：田畜带来收入后，家中哪些支出必须维持？这是后人借此爻对照史事，并非当事人据爻辞作决定。事件发生于秦汉之际至汉代，后续成果还应回查</w:t>
      </w:r>
      <w:r>
        <w:t>SJ129</w:t>
      </w:r>
      <w:r>
        <w:t>所载资料。</w:t>
      </w:r>
      <w:r>
        <w:br/>
      </w:r>
      <w:r>
        <w:br/>
      </w:r>
      <w:r>
        <w:t>此爻《小象》原句为「鸣谦贞吉，中心得也。」，审查重点是「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70BC001E" w14:textId="77777777" w:rsidR="005673E1" w:rsidRDefault="00000000">
      <w:pPr>
        <w:rPr>
          <w:rFonts w:hint="eastAsia"/>
        </w:rPr>
      </w:pPr>
      <w:r>
        <w:t>一次复查：</w:t>
      </w:r>
      <w:r>
        <w:t>B</w:t>
      </w:r>
      <w:r>
        <w:t>级保留；本次仅修订诠释文字，未主张新史实或改变原案例</w:t>
      </w:r>
      <w:r>
        <w:t>ID</w:t>
      </w:r>
      <w:r>
        <w:t>。</w:t>
      </w:r>
    </w:p>
    <w:p w14:paraId="775D7A9A" w14:textId="77777777" w:rsidR="005673E1" w:rsidRDefault="00000000">
      <w:pPr>
        <w:rPr>
          <w:rFonts w:hint="eastAsia"/>
        </w:rPr>
      </w:pPr>
      <w:r>
        <w:t>原稿事件与来源（历史档案补全，非自动上线版本）：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583561F3" w14:textId="77777777" w:rsidR="005673E1" w:rsidRDefault="00000000">
      <w:pPr>
        <w:rPr>
          <w:rFonts w:hint="eastAsia"/>
        </w:rPr>
      </w:pPr>
      <w:r>
        <w:t>publish_status</w:t>
      </w:r>
      <w:r>
        <w:t>：</w:t>
      </w:r>
      <w:r>
        <w:t>editorial_review</w:t>
      </w:r>
      <w:r>
        <w:t>｜公开发布前仍需确认来源、事件与展示版本。</w:t>
      </w:r>
    </w:p>
    <w:p w14:paraId="12FB98CC" w14:textId="77777777" w:rsidR="005673E1" w:rsidRDefault="005673E1">
      <w:pPr>
        <w:rPr>
          <w:rFonts w:hint="eastAsia"/>
        </w:rPr>
      </w:pPr>
    </w:p>
    <w:p w14:paraId="592184B4" w14:textId="77777777" w:rsidR="005673E1" w:rsidRDefault="00000000">
      <w:pPr>
        <w:pStyle w:val="31"/>
      </w:pPr>
      <w:r>
        <w:t>九三｜都江堰水利与长期维护</w:t>
      </w:r>
      <w:r>
        <w:t xml:space="preserve"> </w:t>
      </w:r>
      <w:r>
        <w:t>贡献落在长期可用的服务</w:t>
      </w:r>
    </w:p>
    <w:p w14:paraId="75ECC8E0" w14:textId="77777777" w:rsidR="005673E1" w:rsidRDefault="00000000">
      <w:pPr>
        <w:rPr>
          <w:rFonts w:hint="eastAsia"/>
        </w:rPr>
      </w:pPr>
      <w:r>
        <w:t>case_id</w:t>
      </w:r>
      <w:r>
        <w:t>：</w:t>
      </w:r>
      <w:r>
        <w:t>XFIN-H15-L3</w:t>
      </w:r>
      <w:r>
        <w:t>｜</w:t>
      </w:r>
      <w:r>
        <w:t>hexagram_no</w:t>
      </w:r>
      <w:r>
        <w:t>：</w:t>
      </w:r>
      <w:r>
        <w:t>15</w:t>
      </w:r>
      <w:r>
        <w:t>｜</w:t>
      </w:r>
      <w:r>
        <w:t>line_no</w:t>
      </w:r>
      <w:r>
        <w:t>：</w:t>
      </w:r>
      <w:r>
        <w:t>3</w:t>
      </w:r>
      <w:r>
        <w:t>｜</w:t>
      </w:r>
      <w:r>
        <w:t>line_global_no</w:t>
      </w:r>
      <w:r>
        <w:t>：</w:t>
      </w:r>
      <w:r>
        <w:t>087</w:t>
      </w:r>
      <w:r>
        <w:t>｜</w:t>
      </w:r>
      <w:r>
        <w:t>final_grade_v431</w:t>
      </w:r>
      <w:r>
        <w:t>：</w:t>
      </w:r>
      <w:r>
        <w:t>B</w:t>
      </w:r>
    </w:p>
    <w:p w14:paraId="17E33143" w14:textId="77777777" w:rsidR="005673E1" w:rsidRDefault="00000000">
      <w:pPr>
        <w:rPr>
          <w:rFonts w:hint="eastAsia"/>
        </w:rPr>
      </w:pPr>
      <w:r>
        <w:t>XFIN-H15-L3</w:t>
      </w:r>
      <w:r>
        <w:t>｜</w:t>
      </w:r>
      <w:r>
        <w:t>15</w:t>
      </w:r>
      <w:r>
        <w:t>卦｜第</w:t>
      </w:r>
      <w:r>
        <w:t>3</w:t>
      </w:r>
      <w:r>
        <w:t>爻｜贡献落在长期可用的服务｜复查</w:t>
      </w:r>
      <w:r>
        <w:t xml:space="preserve"> B</w:t>
      </w:r>
    </w:p>
    <w:p w14:paraId="01E5A2CC" w14:textId="77777777" w:rsidR="005673E1" w:rsidRDefault="00000000">
      <w:pPr>
        <w:rPr>
          <w:rFonts w:hint="eastAsia"/>
        </w:rPr>
      </w:pPr>
      <w:r>
        <w:t>原始识别码／对照事件：</w:t>
      </w:r>
      <w:r>
        <w:t>DUJIANG</w:t>
      </w:r>
    </w:p>
    <w:p w14:paraId="61A31C36" w14:textId="77777777" w:rsidR="005673E1" w:rsidRDefault="00000000">
      <w:pPr>
        <w:rPr>
          <w:rFonts w:hint="eastAsia"/>
        </w:rPr>
      </w:pPr>
      <w:r>
        <w:t>原《小象》：劳谦君子，万民服也。</w:t>
      </w:r>
    </w:p>
    <w:p w14:paraId="497E34FC" w14:textId="77777777" w:rsidR="005673E1" w:rsidRDefault="00000000">
      <w:pPr>
        <w:rPr>
          <w:rFonts w:hint="eastAsia"/>
        </w:rPr>
      </w:pPr>
      <w:r>
        <w:t>原稿历史故事（完整保留）：事件与来源　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09C39193" w14:textId="77777777" w:rsidR="005673E1" w:rsidRDefault="00000000">
      <w:pPr>
        <w:rPr>
          <w:rFonts w:hint="eastAsia"/>
        </w:rPr>
      </w:pPr>
      <w:r>
        <w:t>原稿逐爻对照（完整保留）：历史对照　都江堰水利系统利用地形和水流安排分水、排沙与灌溉，长期服务成都平原。这段经过让「贡献落在长期可用的服务」有了具体背景。《小象》说「劳谦君子，万民服也」。水利工程的生命在长期维护。都江堰支持农业，可对照工作价值由使用者受益体现；不必把公共成果全归于单一人物。回到具体选择，水道完成之后，谁清淤、修渠，让农田一直用得上？这是后人借此爻对照史事，并非当事人据爻辞作决定。</w:t>
      </w:r>
    </w:p>
    <w:p w14:paraId="2EB468B4" w14:textId="77777777" w:rsidR="005673E1" w:rsidRDefault="00000000">
      <w:pPr>
        <w:rPr>
          <w:rFonts w:hint="eastAsia"/>
        </w:rPr>
      </w:pPr>
      <w:r>
        <w:t>原第一轮审查意见：事件「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可触及「劳苦有功而仍谦逊，获众人信服」，但所载历史行动仅覆盖局部意象；不能把政策成果或后世解释等同当事人依《小象》作决策。</w:t>
      </w:r>
    </w:p>
    <w:p w14:paraId="5A2192FC" w14:textId="77777777" w:rsidR="005673E1" w:rsidRDefault="00000000">
      <w:pPr>
        <w:rPr>
          <w:rFonts w:hint="eastAsia"/>
        </w:rPr>
      </w:pPr>
      <w:r>
        <w:t>V4.3.1</w:t>
      </w:r>
      <w:r>
        <w:t>修订逐爻对照：【保留原案、一次局部改写】历史对照</w:t>
      </w:r>
      <w:r>
        <w:t xml:space="preserve"> </w:t>
      </w:r>
      <w:r>
        <w:t>都江堰水利系统利用地形和水流安排分水、排沙与灌溉，长期服务成都平原。这段经过让「贡献落在长期可用的服务」有了具体背景。《小象》说「劳谦君子，万民服也」。水利工程的生命在长期维护。都江堰支持农业，可对照工作价值由使用者受益体现；不必把公共成果全归于单一人物。回到具体选择，水道完成之后，谁清淤、修渠，让农田一直用得上？这是后人借此爻对照史事，并非当事人据爻辞作决定。</w:t>
      </w:r>
      <w:r>
        <w:br/>
      </w:r>
      <w:r>
        <w:br/>
      </w:r>
      <w:r>
        <w:t>此爻《小象》原句为「劳谦君子，万民服也。」，审查重点是「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5510C655" w14:textId="77777777" w:rsidR="005673E1" w:rsidRDefault="00000000">
      <w:pPr>
        <w:rPr>
          <w:rFonts w:hint="eastAsia"/>
        </w:rPr>
      </w:pPr>
      <w:r>
        <w:t>一次复查：</w:t>
      </w:r>
      <w:r>
        <w:t>B</w:t>
      </w:r>
      <w:r>
        <w:t>级保留；本次仅修订诠释文字，未主张新史实或改变原案例</w:t>
      </w:r>
      <w:r>
        <w:t>ID</w:t>
      </w:r>
      <w:r>
        <w:t>。</w:t>
      </w:r>
    </w:p>
    <w:p w14:paraId="7F957D39" w14:textId="77777777" w:rsidR="005673E1" w:rsidRDefault="00000000">
      <w:pPr>
        <w:rPr>
          <w:rFonts w:hint="eastAsia"/>
        </w:rPr>
      </w:pPr>
      <w:r>
        <w:t>原稿事件与来源（历史档案补全，非自动上线版本）：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24F1E573" w14:textId="77777777" w:rsidR="005673E1" w:rsidRDefault="00000000">
      <w:pPr>
        <w:rPr>
          <w:rFonts w:hint="eastAsia"/>
        </w:rPr>
      </w:pPr>
      <w:r>
        <w:t>publish_status</w:t>
      </w:r>
      <w:r>
        <w:t>：</w:t>
      </w:r>
      <w:r>
        <w:t>editorial_review</w:t>
      </w:r>
      <w:r>
        <w:t>｜公开发布前仍需确认来源、事件与展示版本。</w:t>
      </w:r>
    </w:p>
    <w:p w14:paraId="6EFC3C6C" w14:textId="77777777" w:rsidR="005673E1" w:rsidRDefault="005673E1">
      <w:pPr>
        <w:rPr>
          <w:rFonts w:hint="eastAsia"/>
        </w:rPr>
      </w:pPr>
    </w:p>
    <w:p w14:paraId="5DA6FEA8" w14:textId="77777777" w:rsidR="005673E1" w:rsidRDefault="00000000">
      <w:pPr>
        <w:pStyle w:val="31"/>
      </w:pPr>
      <w:r>
        <w:t>六四｜废两改元统一货币计价</w:t>
      </w:r>
      <w:r>
        <w:t xml:space="preserve"> </w:t>
      </w:r>
      <w:r>
        <w:t>改革也要尊重可行步骤</w:t>
      </w:r>
    </w:p>
    <w:p w14:paraId="6A8463F2" w14:textId="77777777" w:rsidR="005673E1" w:rsidRDefault="00000000">
      <w:pPr>
        <w:rPr>
          <w:rFonts w:hint="eastAsia"/>
        </w:rPr>
      </w:pPr>
      <w:r>
        <w:t>case_id</w:t>
      </w:r>
      <w:r>
        <w:t>：</w:t>
      </w:r>
      <w:r>
        <w:t>XFIN-H15-L4</w:t>
      </w:r>
      <w:r>
        <w:t>｜</w:t>
      </w:r>
      <w:r>
        <w:t>hexagram_no</w:t>
      </w:r>
      <w:r>
        <w:t>：</w:t>
      </w:r>
      <w:r>
        <w:t>15</w:t>
      </w:r>
      <w:r>
        <w:t>｜</w:t>
      </w:r>
      <w:r>
        <w:t>line_no</w:t>
      </w:r>
      <w:r>
        <w:t>：</w:t>
      </w:r>
      <w:r>
        <w:t>4</w:t>
      </w:r>
      <w:r>
        <w:t>｜</w:t>
      </w:r>
      <w:r>
        <w:t>line_global_no</w:t>
      </w:r>
      <w:r>
        <w:t>：</w:t>
      </w:r>
      <w:r>
        <w:t>088</w:t>
      </w:r>
      <w:r>
        <w:t>｜</w:t>
      </w:r>
      <w:r>
        <w:t>final_grade_v431</w:t>
      </w:r>
      <w:r>
        <w:t>：</w:t>
      </w:r>
      <w:r>
        <w:t>B</w:t>
      </w:r>
    </w:p>
    <w:p w14:paraId="73FB30D9" w14:textId="77777777" w:rsidR="005673E1" w:rsidRDefault="00000000">
      <w:pPr>
        <w:rPr>
          <w:rFonts w:hint="eastAsia"/>
        </w:rPr>
      </w:pPr>
      <w:r>
        <w:t>XFIN-H15-L4</w:t>
      </w:r>
      <w:r>
        <w:t>｜</w:t>
      </w:r>
      <w:r>
        <w:t>15</w:t>
      </w:r>
      <w:r>
        <w:t>卦｜第</w:t>
      </w:r>
      <w:r>
        <w:t>4</w:t>
      </w:r>
      <w:r>
        <w:t>爻｜改革也要尊重可行步骤｜复查</w:t>
      </w:r>
      <w:r>
        <w:t xml:space="preserve"> B</w:t>
      </w:r>
    </w:p>
    <w:p w14:paraId="068DF14B" w14:textId="77777777" w:rsidR="005673E1" w:rsidRDefault="00000000">
      <w:pPr>
        <w:rPr>
          <w:rFonts w:hint="eastAsia"/>
        </w:rPr>
      </w:pPr>
      <w:r>
        <w:t>原始识别码／对照事件：</w:t>
      </w:r>
      <w:r>
        <w:t>LIANGYUAN33</w:t>
      </w:r>
    </w:p>
    <w:p w14:paraId="0E6E727C" w14:textId="77777777" w:rsidR="005673E1" w:rsidRDefault="00000000">
      <w:pPr>
        <w:rPr>
          <w:rFonts w:hint="eastAsia"/>
        </w:rPr>
      </w:pPr>
      <w:r>
        <w:t>原《小象》：无不利㧑谦；不违则也。</w:t>
      </w:r>
    </w:p>
    <w:p w14:paraId="3E2AC747" w14:textId="77777777" w:rsidR="005673E1" w:rsidRDefault="00000000">
      <w:pPr>
        <w:rPr>
          <w:rFonts w:hint="eastAsia"/>
        </w:rPr>
      </w:pPr>
      <w:r>
        <w:t>原稿历史故事（完整保留）：事件与来源　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0A2BCC88" w14:textId="77777777" w:rsidR="005673E1" w:rsidRDefault="00000000">
      <w:pPr>
        <w:rPr>
          <w:rFonts w:hint="eastAsia"/>
        </w:rPr>
      </w:pPr>
      <w:r>
        <w:t>原稿逐爻对照（完整保留）：历史对照　废两改元的转折是：</w:t>
      </w:r>
      <w:r>
        <w:t>1933</w:t>
      </w:r>
      <w:r>
        <w:t>年废两改元提出以银元作共同单位，并考虑原有契约和市场交易如何过渡。《小象》说「无不利㧑谦；不违则也」。废两改元考虑逐步转换，可对照有作为仍遵守规则，避免以改革之名忽略市场衔接。再问一句：旧契约以银两计价，改用银元时谁来换算？统一单位仍有过渡成本。这是后人借此爻对照史事，并非当事人据爻辞作决定。事件发生于</w:t>
      </w:r>
      <w:r>
        <w:t>1933</w:t>
      </w:r>
      <w:r>
        <w:t>年，后续成果还应回查</w:t>
      </w:r>
      <w:r>
        <w:t>TWO</w:t>
      </w:r>
      <w:r>
        <w:t>、</w:t>
      </w:r>
      <w:r>
        <w:t>TWO2</w:t>
      </w:r>
      <w:r>
        <w:t>所载资料。</w:t>
      </w:r>
    </w:p>
    <w:p w14:paraId="4D5239CC" w14:textId="77777777" w:rsidR="005673E1" w:rsidRDefault="00000000">
      <w:pPr>
        <w:rPr>
          <w:rFonts w:hint="eastAsia"/>
        </w:rPr>
      </w:pPr>
      <w:r>
        <w:t>原第一轮审查意见：事件「近代银两与银元并行，买卖双方谈好价格后仍可能遇到称量、换算和支付方式的差异。不同地方与行业沿用不同习惯，对跨地交易和帐务结算形成阻碍。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可触及「谦恭行事且不违共同准则」，但所载历史行动仅覆盖局部意象；不能把政策成果或后世解释等同当事人依《小象》作决策。</w:t>
      </w:r>
    </w:p>
    <w:p w14:paraId="66803062" w14:textId="77777777" w:rsidR="005673E1" w:rsidRDefault="00000000">
      <w:pPr>
        <w:rPr>
          <w:rFonts w:hint="eastAsia"/>
        </w:rPr>
      </w:pPr>
      <w:r>
        <w:t>V4.3.1</w:t>
      </w:r>
      <w:r>
        <w:t>修订逐爻对照：【保留原案、一次局部改写】历史对照</w:t>
      </w:r>
      <w:r>
        <w:t xml:space="preserve"> </w:t>
      </w:r>
      <w:r>
        <w:t>废两改元的转折是：</w:t>
      </w:r>
      <w:r>
        <w:t>1933</w:t>
      </w:r>
      <w:r>
        <w:t>年废两改元提出以银元作共同单位，并考虑原有契约和市场交易如何过渡。《小象》说「无不利㧑谦；不违则也」。废两改元考虑逐步转换，可对照有作为仍遵守规则，避免以改革之名忽略市场衔接。再问一句：旧契约以银两计价，改用银元时谁来换算？统一单位仍有过渡成本。这是后人借此爻对照史事，并非当事人据爻辞作决定。事件发生于</w:t>
      </w:r>
      <w:r>
        <w:t>1933</w:t>
      </w:r>
      <w:r>
        <w:t>年，后续成果还应回查</w:t>
      </w:r>
      <w:r>
        <w:t>TWO</w:t>
      </w:r>
      <w:r>
        <w:t>、</w:t>
      </w:r>
      <w:r>
        <w:t>TWO2</w:t>
      </w:r>
      <w:r>
        <w:t>所载资料。</w:t>
      </w:r>
      <w:r>
        <w:br/>
      </w:r>
      <w:r>
        <w:br/>
      </w:r>
      <w:r>
        <w:t>此爻《小象》原句为「无不利㧑谦；不违则也。」，审查重点是「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5ECD014E" w14:textId="77777777" w:rsidR="005673E1" w:rsidRDefault="00000000">
      <w:pPr>
        <w:rPr>
          <w:rFonts w:hint="eastAsia"/>
        </w:rPr>
      </w:pPr>
      <w:r>
        <w:t>一次复查：</w:t>
      </w:r>
      <w:r>
        <w:t>B</w:t>
      </w:r>
      <w:r>
        <w:t>级保留；本次仅修订诠释文字，未主张新史实或改变原案例</w:t>
      </w:r>
      <w:r>
        <w:t>ID</w:t>
      </w:r>
      <w:r>
        <w:t>。</w:t>
      </w:r>
    </w:p>
    <w:p w14:paraId="79B80824" w14:textId="77777777" w:rsidR="005673E1" w:rsidRDefault="00000000">
      <w:pPr>
        <w:rPr>
          <w:rFonts w:hint="eastAsia"/>
        </w:rPr>
      </w:pPr>
      <w:r>
        <w:t>原稿事件与来源（历史档案补全，非自动上线版本）：近代銀兩與銀元並行，買賣雙方談好價格後仍可能遇到稱量、換算和支付方式的差異。不同地方與行業沿用不同習慣，對跨地交易和帳務結算形成阻礙。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行造成不便，到擬定統一規則，再到市場逐步採用，是改革的主要經過。使用者能否正確換算，比一紙公告更直接影響日常交易。資料可回查</w:t>
      </w:r>
      <w:r>
        <w:t>TWO</w:t>
      </w:r>
      <w:r>
        <w:t>；</w:t>
      </w:r>
      <w:r>
        <w:t>TWO2</w:t>
      </w:r>
      <w:r>
        <w:t>的「改革提案及公告段」；原檔標示時期為</w:t>
      </w:r>
      <w:r>
        <w:t>1933</w:t>
      </w:r>
      <w:r>
        <w:t>年，屬交易制度案例。這些是事件位置與材料性質，不代表史書或機構資料留下每個參與者的完整帳簿。</w:t>
      </w:r>
    </w:p>
    <w:p w14:paraId="241D421E" w14:textId="77777777" w:rsidR="005673E1" w:rsidRDefault="00000000">
      <w:pPr>
        <w:rPr>
          <w:rFonts w:hint="eastAsia"/>
        </w:rPr>
      </w:pPr>
      <w:r>
        <w:t>publish_status</w:t>
      </w:r>
      <w:r>
        <w:t>：</w:t>
      </w:r>
      <w:r>
        <w:t>editorial_review</w:t>
      </w:r>
      <w:r>
        <w:t>｜公开发布前仍需确认来源、事件与展示版本。</w:t>
      </w:r>
    </w:p>
    <w:p w14:paraId="117E4840" w14:textId="77777777" w:rsidR="005673E1" w:rsidRDefault="005673E1">
      <w:pPr>
        <w:rPr>
          <w:rFonts w:hint="eastAsia"/>
        </w:rPr>
      </w:pPr>
    </w:p>
    <w:p w14:paraId="34A68070" w14:textId="77777777" w:rsidR="005673E1" w:rsidRDefault="00000000">
      <w:pPr>
        <w:pStyle w:val="31"/>
      </w:pPr>
      <w:r>
        <w:t>六五｜台湾金融重建基金</w:t>
      </w:r>
      <w:r>
        <w:t xml:space="preserve"> </w:t>
      </w:r>
      <w:r>
        <w:t>温和态度不等于放任问题</w:t>
      </w:r>
    </w:p>
    <w:p w14:paraId="729A2393" w14:textId="77777777" w:rsidR="005673E1" w:rsidRDefault="00000000">
      <w:pPr>
        <w:rPr>
          <w:rFonts w:hint="eastAsia"/>
        </w:rPr>
      </w:pPr>
      <w:r>
        <w:t>case_id</w:t>
      </w:r>
      <w:r>
        <w:t>：</w:t>
      </w:r>
      <w:r>
        <w:t>XFIN-H15-L5</w:t>
      </w:r>
      <w:r>
        <w:t>｜</w:t>
      </w:r>
      <w:r>
        <w:t>hexagram_no</w:t>
      </w:r>
      <w:r>
        <w:t>：</w:t>
      </w:r>
      <w:r>
        <w:t>15</w:t>
      </w:r>
      <w:r>
        <w:t>｜</w:t>
      </w:r>
      <w:r>
        <w:t>line_no</w:t>
      </w:r>
      <w:r>
        <w:t>：</w:t>
      </w:r>
      <w:r>
        <w:t>5</w:t>
      </w:r>
      <w:r>
        <w:t>｜</w:t>
      </w:r>
      <w:r>
        <w:t>line_global_no</w:t>
      </w:r>
      <w:r>
        <w:t>：</w:t>
      </w:r>
      <w:r>
        <w:t>089</w:t>
      </w:r>
      <w:r>
        <w:t>｜</w:t>
      </w:r>
      <w:r>
        <w:t>final_grade_v431</w:t>
      </w:r>
      <w:r>
        <w:t>：</w:t>
      </w:r>
      <w:r>
        <w:t>B</w:t>
      </w:r>
    </w:p>
    <w:p w14:paraId="1E53A4E8" w14:textId="77777777" w:rsidR="005673E1" w:rsidRDefault="00000000">
      <w:pPr>
        <w:rPr>
          <w:rFonts w:hint="eastAsia"/>
        </w:rPr>
      </w:pPr>
      <w:r>
        <w:t>XFIN-H15-L5</w:t>
      </w:r>
      <w:r>
        <w:t>｜</w:t>
      </w:r>
      <w:r>
        <w:t>15</w:t>
      </w:r>
      <w:r>
        <w:t>卦｜第</w:t>
      </w:r>
      <w:r>
        <w:t>5</w:t>
      </w:r>
      <w:r>
        <w:t>爻｜温和态度不等于放任问题｜复查</w:t>
      </w:r>
      <w:r>
        <w:t xml:space="preserve"> B</w:t>
      </w:r>
    </w:p>
    <w:p w14:paraId="09EA1E58" w14:textId="77777777" w:rsidR="005673E1" w:rsidRDefault="00000000">
      <w:pPr>
        <w:rPr>
          <w:rFonts w:hint="eastAsia"/>
        </w:rPr>
      </w:pPr>
      <w:r>
        <w:t>原始识别码／对照事件：</w:t>
      </w:r>
      <w:r>
        <w:t>RTC2001</w:t>
      </w:r>
    </w:p>
    <w:p w14:paraId="759AC313" w14:textId="77777777" w:rsidR="005673E1" w:rsidRDefault="00000000">
      <w:pPr>
        <w:rPr>
          <w:rFonts w:hint="eastAsia"/>
        </w:rPr>
      </w:pPr>
      <w:r>
        <w:t>原《小象》：利用侵伐，征不服也。</w:t>
      </w:r>
    </w:p>
    <w:p w14:paraId="4D3A9714" w14:textId="77777777" w:rsidR="005673E1" w:rsidRDefault="00000000">
      <w:pPr>
        <w:rPr>
          <w:rFonts w:hint="eastAsia"/>
        </w:rPr>
      </w:pPr>
      <w:r>
        <w:t>原稿历史故事（完整保留）：事件与来源　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5BC2B8C0" w14:textId="77777777" w:rsidR="005673E1" w:rsidRDefault="00000000">
      <w:pPr>
        <w:rPr>
          <w:rFonts w:hint="eastAsia"/>
        </w:rPr>
      </w:pPr>
      <w:r>
        <w:t>原稿逐爻对照（完整保留）：历史对照　先看史事：事件从问题机构无法照常经营开始，经处置安排，走到新机构承接或原机构退出。放回本爻，问题是「温和态度不等于放任问题」。金融重建处理经营不善机构，可对照必要时仍需采取措施；本例不沿用征伐作金融手段。《小象》说「利用侵伐，征不服也」。处置成本和服务接续都是同一件事。读者可追问：机构退出时，存款与付款服务由谁承接？这是后人借此爻对照史事，并非当事人据爻辞作决定。</w:t>
      </w:r>
    </w:p>
    <w:p w14:paraId="58367976" w14:textId="77777777" w:rsidR="005673E1" w:rsidRDefault="00000000">
      <w:pPr>
        <w:rPr>
          <w:rFonts w:hint="eastAsia"/>
        </w:rPr>
      </w:pPr>
      <w:r>
        <w:t>原第一轮审查意见：事件「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可触及「不富而能有为、必要时制止不服」，但所载历史行动仅覆盖局部意象；不能把政策成果或后世解释等同当事人依《小象》作决策。</w:t>
      </w:r>
    </w:p>
    <w:p w14:paraId="3CDE8A4B" w14:textId="77777777" w:rsidR="005673E1" w:rsidRDefault="00000000">
      <w:pPr>
        <w:rPr>
          <w:rFonts w:hint="eastAsia"/>
        </w:rPr>
      </w:pPr>
      <w:r>
        <w:t>V4.3.1</w:t>
      </w:r>
      <w:r>
        <w:t>修订逐爻对照：【保留原案、一次局部改写】历史对照</w:t>
      </w:r>
      <w:r>
        <w:t xml:space="preserve"> </w:t>
      </w:r>
      <w:r>
        <w:t>先看史事：事件从问题机构无法照常经营开始，经处置安排，走到新机构承接或原机构退出。放回本爻，问题是「温和态度不等于放任问题」。金融重建处理经营不善机构，可对照必要时仍需采取措施；本例不沿用征伐作金融手段。《小象》说「利用侵伐，征不服也」。处置成本和服务接续都是同一件事。读者可追问：机构退出时，存款与付款服务由谁承接？这是后人借此爻对照史事，并非当事人据爻辞作决定。</w:t>
      </w:r>
      <w:r>
        <w:br/>
      </w:r>
      <w:r>
        <w:br/>
      </w:r>
      <w:r>
        <w:t>此爻《小象》原句为「利用侵伐，征不服也。」，审查重点是「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406C44B3" w14:textId="77777777" w:rsidR="005673E1" w:rsidRDefault="00000000">
      <w:pPr>
        <w:rPr>
          <w:rFonts w:hint="eastAsia"/>
        </w:rPr>
      </w:pPr>
      <w:r>
        <w:t>一次复查：</w:t>
      </w:r>
      <w:r>
        <w:t>B</w:t>
      </w:r>
      <w:r>
        <w:t>级保留；本次仅修订诠释文字，未主张新史实或改变原案例</w:t>
      </w:r>
      <w:r>
        <w:t>ID</w:t>
      </w:r>
      <w:r>
        <w:t>。</w:t>
      </w:r>
    </w:p>
    <w:p w14:paraId="14945E9F" w14:textId="77777777" w:rsidR="005673E1" w:rsidRDefault="00000000">
      <w:pPr>
        <w:rPr>
          <w:rFonts w:hint="eastAsia"/>
        </w:rPr>
      </w:pPr>
      <w:r>
        <w:t>原稿事件与来源（历史档案补全，非自动上线版本）：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1AFEBA34" w14:textId="77777777" w:rsidR="005673E1" w:rsidRDefault="00000000">
      <w:pPr>
        <w:rPr>
          <w:rFonts w:hint="eastAsia"/>
        </w:rPr>
      </w:pPr>
      <w:r>
        <w:t>publish_status</w:t>
      </w:r>
      <w:r>
        <w:t>：</w:t>
      </w:r>
      <w:r>
        <w:t>editorial_review</w:t>
      </w:r>
      <w:r>
        <w:t>｜公开发布前仍需确认来源、事件与展示版本。</w:t>
      </w:r>
    </w:p>
    <w:p w14:paraId="393A1876" w14:textId="77777777" w:rsidR="005673E1" w:rsidRDefault="005673E1">
      <w:pPr>
        <w:rPr>
          <w:rFonts w:hint="eastAsia"/>
        </w:rPr>
      </w:pPr>
    </w:p>
    <w:p w14:paraId="04C929DB" w14:textId="77777777" w:rsidR="005673E1" w:rsidRDefault="00000000">
      <w:pPr>
        <w:pStyle w:val="31"/>
      </w:pPr>
      <w:r>
        <w:t>上六｜周亚夫统军与细柳治军</w:t>
      </w:r>
      <w:r>
        <w:t xml:space="preserve"> </w:t>
      </w:r>
      <w:r>
        <w:t>先整顿自己能管理的范围</w:t>
      </w:r>
    </w:p>
    <w:p w14:paraId="345778DF" w14:textId="77777777" w:rsidR="005673E1" w:rsidRDefault="00000000">
      <w:pPr>
        <w:rPr>
          <w:rFonts w:hint="eastAsia"/>
        </w:rPr>
      </w:pPr>
      <w:r>
        <w:t>case_id</w:t>
      </w:r>
      <w:r>
        <w:t>：</w:t>
      </w:r>
      <w:r>
        <w:t>XFIN-H15-L6</w:t>
      </w:r>
      <w:r>
        <w:t>｜</w:t>
      </w:r>
      <w:r>
        <w:t>hexagram_no</w:t>
      </w:r>
      <w:r>
        <w:t>：</w:t>
      </w:r>
      <w:r>
        <w:t>15</w:t>
      </w:r>
      <w:r>
        <w:t>｜</w:t>
      </w:r>
      <w:r>
        <w:t>line_no</w:t>
      </w:r>
      <w:r>
        <w:t>：</w:t>
      </w:r>
      <w:r>
        <w:t>6</w:t>
      </w:r>
      <w:r>
        <w:t>｜</w:t>
      </w:r>
      <w:r>
        <w:t>line_global_no</w:t>
      </w:r>
      <w:r>
        <w:t>：</w:t>
      </w:r>
      <w:r>
        <w:t>090</w:t>
      </w:r>
      <w:r>
        <w:t>｜</w:t>
      </w:r>
      <w:r>
        <w:t>final_grade_v431</w:t>
      </w:r>
      <w:r>
        <w:t>：</w:t>
      </w:r>
      <w:r>
        <w:t>B</w:t>
      </w:r>
    </w:p>
    <w:p w14:paraId="1AC4D356" w14:textId="77777777" w:rsidR="005673E1" w:rsidRDefault="00000000">
      <w:pPr>
        <w:rPr>
          <w:rFonts w:hint="eastAsia"/>
        </w:rPr>
      </w:pPr>
      <w:r>
        <w:t>XFIN-H15-L6</w:t>
      </w:r>
      <w:r>
        <w:t>｜</w:t>
      </w:r>
      <w:r>
        <w:t>15</w:t>
      </w:r>
      <w:r>
        <w:t>卦｜周亚夫细柳营整饬军令：从所辖部队建立秩序｜复查</w:t>
      </w:r>
      <w:r>
        <w:t xml:space="preserve"> B</w:t>
      </w:r>
    </w:p>
    <w:p w14:paraId="0BEC594C" w14:textId="77777777" w:rsidR="005673E1" w:rsidRDefault="00000000">
      <w:pPr>
        <w:rPr>
          <w:rFonts w:hint="eastAsia"/>
        </w:rPr>
      </w:pPr>
      <w:r>
        <w:t>原始案例</w:t>
      </w:r>
      <w:r>
        <w:t>ID</w:t>
      </w:r>
      <w:r>
        <w:t>：</w:t>
      </w:r>
      <w:r>
        <w:t>RISHENG</w:t>
      </w:r>
    </w:p>
    <w:p w14:paraId="052A5DED" w14:textId="77777777" w:rsidR="005673E1" w:rsidRDefault="00000000">
      <w:pPr>
        <w:rPr>
          <w:rFonts w:hint="eastAsia"/>
        </w:rPr>
      </w:pPr>
      <w:r>
        <w:t>原稿《小象》：鸣谦，志未得也。可用行师，征邑国也。</w:t>
      </w:r>
    </w:p>
    <w:p w14:paraId="4562121B" w14:textId="77777777" w:rsidR="005673E1" w:rsidRDefault="00000000">
      <w:pPr>
        <w:rPr>
          <w:rFonts w:hint="eastAsia"/>
        </w:rPr>
      </w:pPr>
      <w:r>
        <w:t>原有译文：「谦名传扬，守正吉祥。」《象传》解释：志向尚未实现。「可用行师」《象传》解释：征邑国。</w:t>
      </w:r>
    </w:p>
    <w:p w14:paraId="5E5D7ACF" w14:textId="77777777" w:rsidR="005673E1" w:rsidRDefault="00000000">
      <w:pPr>
        <w:rPr>
          <w:rFonts w:hint="eastAsia"/>
        </w:rPr>
      </w:pPr>
      <w:r>
        <w:t>原稿证据标示：</w:t>
      </w:r>
      <w:r>
        <w:t xml:space="preserve">B </w:t>
      </w:r>
      <w:r>
        <w:t>后设对照</w:t>
      </w:r>
      <w:r>
        <w:t xml:space="preserve"> </w:t>
      </w:r>
      <w:r>
        <w:t>非实际用易证据</w:t>
      </w:r>
    </w:p>
    <w:p w14:paraId="433D51B5" w14:textId="77777777" w:rsidR="005673E1" w:rsidRDefault="00000000">
      <w:pPr>
        <w:rPr>
          <w:rFonts w:hint="eastAsia"/>
        </w:rPr>
      </w:pPr>
      <w:r>
        <w:t>原始历史故事（留痕）：事件与来源　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227465EC" w14:textId="77777777" w:rsidR="005673E1" w:rsidRDefault="00000000">
      <w:pPr>
        <w:rPr>
          <w:rFonts w:hint="eastAsia"/>
        </w:rPr>
      </w:pPr>
      <w:r>
        <w:t>原始逐爻对照（留痕）：历史对照　在日升昌票号一例，清代商旅往来不同城市时，若必须自行携带现银，路途、时间与安全都是成本。《小象》说「鸣谦，志未得也。可用行师，征邑国也」。跨地汇兑靠人员与核对程序维持。票号设核验程序，可对照从内部管理着手；声称诚信之外，也要检查自身流程。回到具体选择，远方分号如何确认票据和帐本属同一笔款？这是后人借此爻对照史事，并非当事人据爻辞作决定。事件发生于清代，</w:t>
      </w:r>
      <w:r>
        <w:t>1820</w:t>
      </w:r>
      <w:r>
        <w:t>年代起，后续成果还应回查</w:t>
      </w:r>
      <w:r>
        <w:t>PIAO</w:t>
      </w:r>
      <w:r>
        <w:t>所载资料。</w:t>
      </w:r>
    </w:p>
    <w:p w14:paraId="6676C80D" w14:textId="77777777" w:rsidR="005673E1" w:rsidRDefault="00000000">
      <w:pPr>
        <w:rPr>
          <w:rFonts w:hint="eastAsia"/>
        </w:rPr>
      </w:pPr>
      <w:r>
        <w:t>第一轮评级：</w:t>
      </w:r>
      <w:r>
        <w:t>C</w:t>
      </w:r>
      <w:r>
        <w:t>｜本轮复查：</w:t>
      </w:r>
      <w:r>
        <w:t>B</w:t>
      </w:r>
      <w:r>
        <w:t>｜本轮处理：已换案</w:t>
      </w:r>
    </w:p>
    <w:p w14:paraId="75E59933" w14:textId="77777777" w:rsidR="005673E1" w:rsidRDefault="00000000">
      <w:pPr>
        <w:rPr>
          <w:rFonts w:hint="eastAsia"/>
        </w:rPr>
      </w:pPr>
      <w:r>
        <w:t>新事件识别码：</w:t>
      </w:r>
      <w:r>
        <w:t>NEW-CN-EF-01506</w:t>
      </w:r>
    </w:p>
    <w:p w14:paraId="04332ABF" w14:textId="77777777" w:rsidR="005673E1" w:rsidRDefault="00000000">
      <w:pPr>
        <w:rPr>
          <w:rFonts w:hint="eastAsia"/>
        </w:rPr>
      </w:pPr>
      <w:r>
        <w:t>新事件来源：《史记</w:t>
      </w:r>
      <w:r>
        <w:t>·</w:t>
      </w:r>
      <w:r>
        <w:t>绛侯周勃世家》；</w:t>
      </w:r>
      <w:r>
        <w:t>https://cd.edb.gov.hk/chi/resource/ncs/download/js_list/JS_zhouyafujunxiliu.pdf</w:t>
      </w:r>
    </w:p>
    <w:p w14:paraId="39FBA68C" w14:textId="77777777" w:rsidR="005673E1" w:rsidRDefault="00000000">
      <w:pPr>
        <w:rPr>
          <w:rFonts w:hint="eastAsia"/>
        </w:rPr>
      </w:pPr>
      <w:r>
        <w:t>新历史故事（取代原案供上线）：汉文帝时匈奴侵扰边境，朝廷部署数支军队防备，周亚夫统率细柳军。皇帝赴军营慰劳，先行车骑不能迳入，守门者坚持军中听将军号令；待皇帝使者带正式诏令，才开门接待。营内车骑亦依军中规定缓行，周亚夫着甲以军礼迎见。皇帝对其严整军令表示肯定。这段故事有明确的军营、指挥权和上下一致的规矩；史料主要记载军纪及皇帝反应，并无足够材料可算出整军所节省的粮饷，亦非周亚夫宣示谦德未遂的故事。</w:t>
      </w:r>
    </w:p>
    <w:p w14:paraId="06311571" w14:textId="77777777" w:rsidR="005673E1" w:rsidRDefault="00000000">
      <w:pPr>
        <w:rPr>
          <w:rFonts w:hint="eastAsia"/>
        </w:rPr>
      </w:pPr>
      <w:r>
        <w:t>修订逐爻对照（取代原案供上线）：《小象》「鸣谦，志未得也。可用行师，征邑国也」涉及志向未遂时对可管辖范围采取有效行动。细柳营案确切呈现周亚夫先把自己所辖军队的制度与军令整顿好，而非任意扩大权力；但不直接呈现「鸣谦」或「志未得」，且经济财经只可作治理成本类比，因此保留</w:t>
      </w:r>
      <w:r>
        <w:t>B</w:t>
      </w:r>
      <w:r>
        <w:t>级且明确限制。</w:t>
      </w:r>
    </w:p>
    <w:p w14:paraId="24103598" w14:textId="77777777" w:rsidR="005673E1" w:rsidRDefault="00000000">
      <w:pPr>
        <w:rPr>
          <w:rFonts w:hint="eastAsia"/>
        </w:rPr>
      </w:pPr>
      <w:r>
        <w:t>史料核验与限制：核对上述来源对事件主干的支持；未核验特定人物心理、精确数量或全部异文。新案与爻义有任何不完全对应者保留</w:t>
      </w:r>
      <w:r>
        <w:t>B</w:t>
      </w:r>
      <w:r>
        <w:t>级。原始事件与对照只供编辑稽核，不作新版显示。</w:t>
      </w:r>
    </w:p>
    <w:p w14:paraId="1CE4BBC6" w14:textId="77777777" w:rsidR="005673E1" w:rsidRDefault="00000000">
      <w:pPr>
        <w:rPr>
          <w:rFonts w:hint="eastAsia"/>
        </w:rPr>
      </w:pPr>
      <w:r>
        <w:t>原稿事件与来源（历史档案补全，非自动上线版本）：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0E044D36" w14:textId="77777777" w:rsidR="005673E1" w:rsidRDefault="00000000">
      <w:pPr>
        <w:rPr>
          <w:rFonts w:hint="eastAsia"/>
        </w:rPr>
      </w:pPr>
      <w:r>
        <w:t>publish_status</w:t>
      </w:r>
      <w:r>
        <w:t>：</w:t>
      </w:r>
      <w:r>
        <w:t>editorial_review</w:t>
      </w:r>
      <w:r>
        <w:t>｜公开发布前仍需确认来源、事件与展示版本。</w:t>
      </w:r>
    </w:p>
    <w:p w14:paraId="5612BF85" w14:textId="77777777" w:rsidR="005673E1" w:rsidRDefault="00000000">
      <w:pPr>
        <w:pStyle w:val="21"/>
      </w:pPr>
      <w:r>
        <w:t>第</w:t>
      </w:r>
      <w:r>
        <w:t>16</w:t>
      </w:r>
      <w:r>
        <w:t>卦｜</w:t>
      </w:r>
      <w:r>
        <w:t xml:space="preserve">16 </w:t>
      </w:r>
      <w:r>
        <w:t>豫｜</w:t>
      </w:r>
      <w:r>
        <w:t>6</w:t>
      </w:r>
      <w:r>
        <w:t>爻</w:t>
      </w:r>
    </w:p>
    <w:p w14:paraId="284A4648" w14:textId="77777777" w:rsidR="005673E1" w:rsidRDefault="00000000">
      <w:pPr>
        <w:pStyle w:val="31"/>
      </w:pPr>
      <w:r>
        <w:t>初六｜金圆券发行与贬值</w:t>
      </w:r>
      <w:r>
        <w:t xml:space="preserve"> </w:t>
      </w:r>
      <w:r>
        <w:t>宣告成功不能代替成果</w:t>
      </w:r>
    </w:p>
    <w:p w14:paraId="44770063" w14:textId="77777777" w:rsidR="005673E1" w:rsidRDefault="00000000">
      <w:pPr>
        <w:rPr>
          <w:rFonts w:hint="eastAsia"/>
        </w:rPr>
      </w:pPr>
      <w:r>
        <w:t>case_id</w:t>
      </w:r>
      <w:r>
        <w:t>：</w:t>
      </w:r>
      <w:r>
        <w:t>XFIN-H16-L1</w:t>
      </w:r>
      <w:r>
        <w:t>｜</w:t>
      </w:r>
      <w:r>
        <w:t>hexagram_no</w:t>
      </w:r>
      <w:r>
        <w:t>：</w:t>
      </w:r>
      <w:r>
        <w:t>16</w:t>
      </w:r>
      <w:r>
        <w:t>｜</w:t>
      </w:r>
      <w:r>
        <w:t>line_no</w:t>
      </w:r>
      <w:r>
        <w:t>：</w:t>
      </w:r>
      <w:r>
        <w:t>1</w:t>
      </w:r>
      <w:r>
        <w:t>｜</w:t>
      </w:r>
      <w:r>
        <w:t>line_global_no</w:t>
      </w:r>
      <w:r>
        <w:t>：</w:t>
      </w:r>
      <w:r>
        <w:t>091</w:t>
      </w:r>
      <w:r>
        <w:t>｜</w:t>
      </w:r>
      <w:r>
        <w:t>final_grade_v431</w:t>
      </w:r>
      <w:r>
        <w:t>：</w:t>
      </w:r>
      <w:r>
        <w:t>A</w:t>
      </w:r>
    </w:p>
    <w:p w14:paraId="2456B3B4" w14:textId="77777777" w:rsidR="005673E1" w:rsidRDefault="00000000">
      <w:pPr>
        <w:rPr>
          <w:rFonts w:hint="eastAsia"/>
        </w:rPr>
      </w:pPr>
      <w:r>
        <w:t>XFIN-H16-L1</w:t>
      </w:r>
      <w:r>
        <w:t>｜</w:t>
      </w:r>
      <w:r>
        <w:t>16</w:t>
      </w:r>
      <w:r>
        <w:t>卦｜第</w:t>
      </w:r>
      <w:r>
        <w:t>1</w:t>
      </w:r>
      <w:r>
        <w:t>爻｜宣告成功不能代替成果｜适切性</w:t>
      </w:r>
      <w:r>
        <w:t xml:space="preserve"> A</w:t>
      </w:r>
      <w:r>
        <w:t>｜</w:t>
      </w:r>
      <w:r>
        <w:t>GOLD48</w:t>
      </w:r>
    </w:p>
    <w:p w14:paraId="2D38BCC9" w14:textId="77777777" w:rsidR="005673E1" w:rsidRDefault="00000000">
      <w:pPr>
        <w:rPr>
          <w:rFonts w:hint="eastAsia"/>
        </w:rPr>
      </w:pPr>
      <w:r>
        <w:t>原稿事件与来源（历史档案补全，非自动上线版本）：</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74AF2DED" w14:textId="77777777" w:rsidR="005673E1" w:rsidRDefault="00000000">
      <w:pPr>
        <w:rPr>
          <w:rFonts w:hint="eastAsia"/>
        </w:rPr>
      </w:pPr>
      <w:r>
        <w:t>原稿历史对照（历史档案补全，非自动上线版本）：</w:t>
      </w:r>
      <w:r>
        <w:t>1948</w:t>
      </w:r>
      <w:r>
        <w:t>年国民政府在内战与既有货币贬值的压力下，发行金圆券，期望重新建立交易使用的货币。读这段历史，可先留意「宣告成功不能代替成果」。《小象》说「初六鸣豫，志穷凶也」。金圆券改革未能维持购买力，可反思过早相信局面已稳定，忽略仍存在的经济压力。再问一句：新券发出后，居民隔日还能用它买到什么？货币的购买力由交易反覆检验。这是后人借此爻对照史事，并非当事人据爻辞作决定。</w:t>
      </w:r>
    </w:p>
    <w:p w14:paraId="7F81E52A" w14:textId="77777777" w:rsidR="005673E1" w:rsidRDefault="00000000">
      <w:pPr>
        <w:rPr>
          <w:rFonts w:hint="eastAsia"/>
        </w:rPr>
      </w:pPr>
      <w:r>
        <w:t>publish_status</w:t>
      </w:r>
      <w:r>
        <w:t>：</w:t>
      </w:r>
      <w:r>
        <w:t>editorial_review</w:t>
      </w:r>
      <w:r>
        <w:t>｜公开发布前仍需确认来源、事件与展示版本。</w:t>
      </w:r>
    </w:p>
    <w:p w14:paraId="35417711" w14:textId="77777777" w:rsidR="005673E1" w:rsidRDefault="005673E1">
      <w:pPr>
        <w:rPr>
          <w:rFonts w:hint="eastAsia"/>
        </w:rPr>
      </w:pPr>
    </w:p>
    <w:p w14:paraId="2B8195ED" w14:textId="77777777" w:rsidR="005673E1" w:rsidRDefault="00000000">
      <w:pPr>
        <w:pStyle w:val="31"/>
      </w:pPr>
      <w:r>
        <w:t>六二｜耿寿昌设立常平仓</w:t>
      </w:r>
      <w:r>
        <w:t xml:space="preserve"> </w:t>
      </w:r>
      <w:r>
        <w:t>及早判断供需变化</w:t>
      </w:r>
    </w:p>
    <w:p w14:paraId="25617B44" w14:textId="77777777" w:rsidR="005673E1" w:rsidRDefault="00000000">
      <w:pPr>
        <w:rPr>
          <w:rFonts w:hint="eastAsia"/>
        </w:rPr>
      </w:pPr>
      <w:r>
        <w:t>case_id</w:t>
      </w:r>
      <w:r>
        <w:t>：</w:t>
      </w:r>
      <w:r>
        <w:t>XFIN-H16-L2</w:t>
      </w:r>
      <w:r>
        <w:t>｜</w:t>
      </w:r>
      <w:r>
        <w:t>hexagram_no</w:t>
      </w:r>
      <w:r>
        <w:t>：</w:t>
      </w:r>
      <w:r>
        <w:t>16</w:t>
      </w:r>
      <w:r>
        <w:t>｜</w:t>
      </w:r>
      <w:r>
        <w:t>line_no</w:t>
      </w:r>
      <w:r>
        <w:t>：</w:t>
      </w:r>
      <w:r>
        <w:t>2</w:t>
      </w:r>
      <w:r>
        <w:t>｜</w:t>
      </w:r>
      <w:r>
        <w:t>line_global_no</w:t>
      </w:r>
      <w:r>
        <w:t>：</w:t>
      </w:r>
      <w:r>
        <w:t>092</w:t>
      </w:r>
      <w:r>
        <w:t>｜</w:t>
      </w:r>
      <w:r>
        <w:t>final_grade_v431</w:t>
      </w:r>
      <w:r>
        <w:t>：</w:t>
      </w:r>
      <w:r>
        <w:t>B</w:t>
      </w:r>
    </w:p>
    <w:p w14:paraId="27C2B533" w14:textId="77777777" w:rsidR="005673E1" w:rsidRDefault="00000000">
      <w:pPr>
        <w:rPr>
          <w:rFonts w:hint="eastAsia"/>
        </w:rPr>
      </w:pPr>
      <w:r>
        <w:t>XFIN-H16-L2</w:t>
      </w:r>
      <w:r>
        <w:t>｜</w:t>
      </w:r>
      <w:r>
        <w:t>16</w:t>
      </w:r>
      <w:r>
        <w:t>卦｜第</w:t>
      </w:r>
      <w:r>
        <w:t>2</w:t>
      </w:r>
      <w:r>
        <w:t>爻｜及早判断供需变化｜复查</w:t>
      </w:r>
      <w:r>
        <w:t xml:space="preserve"> B</w:t>
      </w:r>
    </w:p>
    <w:p w14:paraId="73AE22AA" w14:textId="77777777" w:rsidR="005673E1" w:rsidRDefault="00000000">
      <w:pPr>
        <w:rPr>
          <w:rFonts w:hint="eastAsia"/>
        </w:rPr>
      </w:pPr>
      <w:r>
        <w:t>原始识别码／对照事件：</w:t>
      </w:r>
      <w:r>
        <w:t>CHANGPING</w:t>
      </w:r>
    </w:p>
    <w:p w14:paraId="7A74DC59" w14:textId="77777777" w:rsidR="005673E1" w:rsidRDefault="00000000">
      <w:pPr>
        <w:rPr>
          <w:rFonts w:hint="eastAsia"/>
        </w:rPr>
      </w:pPr>
      <w:r>
        <w:t>原《小象》：不终日，贞吉；以中正也。</w:t>
      </w:r>
    </w:p>
    <w:p w14:paraId="703647A0" w14:textId="77777777" w:rsidR="005673E1" w:rsidRDefault="00000000">
      <w:pPr>
        <w:rPr>
          <w:rFonts w:hint="eastAsia"/>
        </w:rPr>
      </w:pPr>
      <w:r>
        <w:t>原稿历史故事（完整保留）：事件与来源　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出现才开始找粮。耿寿昌建议设常平仓，在价格较低时收粮，价格高时出售。仓库让政府能在丰歉之间持有存粮，但要保管、防损并决定放粮时机。史书记制度原理，不足以证明每一座仓在所有年份都准确调节价格。先购粮，再储藏，最后视需求出售，是这项安排的经过。收购影响农民售粮，释出影响购粮者，两端要放在同一条时间线理解。资料可回查</w:t>
      </w:r>
      <w:r>
        <w:t>HS24B</w:t>
      </w:r>
      <w:r>
        <w:t>的「耿寿昌与常平仓段」；原档标示时期为西汉宣帝五凤年间，属粮食金融案例。这些是事件位置与材料性质，不代表史书或机构资料留下每个参与者的完整帐簿。</w:t>
      </w:r>
    </w:p>
    <w:p w14:paraId="6D66CAB8" w14:textId="77777777" w:rsidR="005673E1" w:rsidRDefault="00000000">
      <w:pPr>
        <w:rPr>
          <w:rFonts w:hint="eastAsia"/>
        </w:rPr>
      </w:pPr>
      <w:r>
        <w:t>原稿逐爻对照（完整保留）：历史对照　耿寿昌建议在边郡设仓，粮价低时收购，昂贵时出售，以兼顾农民与购粮者。这段经过让「及早判断供需变化」有了具体背景。常平仓在不同粮价下收放谷物，可对照看到变化就研判，不必等短缺严重才行动。《小象》说「不终日，贞吉；以中正也」。政府若要稳价，先得有可用的存粮。读者可追问：粮食何时入仓、何时释出，对农户各有何影响？这是后人借此爻对照史事，并非当事人据爻辞作决定。</w:t>
      </w:r>
    </w:p>
    <w:p w14:paraId="1B7BEFF4" w14:textId="77777777" w:rsidR="005673E1" w:rsidRDefault="00000000">
      <w:pPr>
        <w:rPr>
          <w:rFonts w:hint="eastAsia"/>
        </w:rPr>
      </w:pPr>
      <w:r>
        <w:t>原第一轮审查意见：事件「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可触及「守中正而迅速察觉变化」，但所载历史行动仅覆盖局部意象；不能把政策成果或后世解释等同当事人依《小象》作决策。</w:t>
      </w:r>
    </w:p>
    <w:p w14:paraId="7CB127E6" w14:textId="77777777" w:rsidR="005673E1" w:rsidRDefault="00000000">
      <w:pPr>
        <w:rPr>
          <w:rFonts w:hint="eastAsia"/>
        </w:rPr>
      </w:pPr>
      <w:r>
        <w:t>V4.3.1</w:t>
      </w:r>
      <w:r>
        <w:t>修订逐爻对照：【保留原案、一次局部改写】历史对照</w:t>
      </w:r>
      <w:r>
        <w:t xml:space="preserve"> </w:t>
      </w:r>
      <w:r>
        <w:t>耿寿昌建议在边郡设仓，粮价低时收购，昂贵时出售，以兼顾农民与购粮者。这段经过让「及早判断供需变化」有了具体背景。常平仓在不同粮价下收放谷物，可对照看到变化就研判，不必等短缺严重才行动。《小象》说「不终日，贞吉；以中正也」。政府若要稳价，先得有可用的存粮。读者可追问：粮食何时入仓、何时释出，对农户各有何影响？这是后人借此爻对照史事，并非当事人据爻辞作决定。</w:t>
      </w:r>
      <w:r>
        <w:br/>
      </w:r>
      <w:r>
        <w:br/>
      </w:r>
      <w:r>
        <w:t>此爻《小象》原句为「不终日，贞吉；以中正也。」，审查重点是「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33548E9A" w14:textId="77777777" w:rsidR="005673E1" w:rsidRDefault="00000000">
      <w:pPr>
        <w:rPr>
          <w:rFonts w:hint="eastAsia"/>
        </w:rPr>
      </w:pPr>
      <w:r>
        <w:t>一次复查：</w:t>
      </w:r>
      <w:r>
        <w:t>B</w:t>
      </w:r>
      <w:r>
        <w:t>级保留；本次仅修订诠释文字，未主张新史实或改变原案例</w:t>
      </w:r>
      <w:r>
        <w:t>ID</w:t>
      </w:r>
      <w:r>
        <w:t>。</w:t>
      </w:r>
    </w:p>
    <w:p w14:paraId="4DEF8116" w14:textId="77777777" w:rsidR="005673E1" w:rsidRDefault="00000000">
      <w:pPr>
        <w:rPr>
          <w:rFonts w:hint="eastAsia"/>
        </w:rPr>
      </w:pPr>
      <w:r>
        <w:t>原稿事件与来源（历史档案补全，非自动上线版本）：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出现才开始找粮。耿寿昌建议设常平仓，在价格较低时收粮，价格高时出售。仓库让政府能在丰歉之间持有存粮，但要保管、防损并决定放粮时机。史书记制度原理，不足以证明每一座仓在所有年份都准确调节价格。先购粮，再储藏，最后视需求出售，是这项安排的经过。收购影响农民售粮，释出影响购粮者，两端要放在同一条时间线理解。资料可回查</w:t>
      </w:r>
      <w:r>
        <w:t>HS24B</w:t>
      </w:r>
      <w:r>
        <w:t>的「耿寿昌与常平仓段」；原档标示时期为西汉宣帝五凤年间，属粮食金融案例。这些是事件位置与材料性质，不代表史书或机构资料留下每个参与者的完整帐簿。</w:t>
      </w:r>
    </w:p>
    <w:p w14:paraId="78380C58" w14:textId="77777777" w:rsidR="005673E1" w:rsidRDefault="00000000">
      <w:pPr>
        <w:rPr>
          <w:rFonts w:hint="eastAsia"/>
        </w:rPr>
      </w:pPr>
      <w:r>
        <w:t>publish_status</w:t>
      </w:r>
      <w:r>
        <w:t>：</w:t>
      </w:r>
      <w:r>
        <w:t>editorial_review</w:t>
      </w:r>
      <w:r>
        <w:t>｜公开发布前仍需确认来源、事件与展示版本。</w:t>
      </w:r>
    </w:p>
    <w:p w14:paraId="193E86A1" w14:textId="77777777" w:rsidR="005673E1" w:rsidRDefault="005673E1">
      <w:pPr>
        <w:rPr>
          <w:rFonts w:hint="eastAsia"/>
        </w:rPr>
      </w:pPr>
    </w:p>
    <w:p w14:paraId="0EBF8F4E" w14:textId="77777777" w:rsidR="005673E1" w:rsidRDefault="00000000">
      <w:pPr>
        <w:pStyle w:val="31"/>
      </w:pPr>
      <w:r>
        <w:t>六三｜王安石推行青苗法</w:t>
      </w:r>
      <w:r>
        <w:t xml:space="preserve"> </w:t>
      </w:r>
      <w:r>
        <w:t>只迎合上级会偏离需要</w:t>
      </w:r>
    </w:p>
    <w:p w14:paraId="65E95B61" w14:textId="77777777" w:rsidR="005673E1" w:rsidRDefault="00000000">
      <w:pPr>
        <w:rPr>
          <w:rFonts w:hint="eastAsia"/>
        </w:rPr>
      </w:pPr>
      <w:r>
        <w:t>case_id</w:t>
      </w:r>
      <w:r>
        <w:t>：</w:t>
      </w:r>
      <w:r>
        <w:t>XFIN-H16-L3</w:t>
      </w:r>
      <w:r>
        <w:t>｜</w:t>
      </w:r>
      <w:r>
        <w:t>hexagram_no</w:t>
      </w:r>
      <w:r>
        <w:t>：</w:t>
      </w:r>
      <w:r>
        <w:t>16</w:t>
      </w:r>
      <w:r>
        <w:t>｜</w:t>
      </w:r>
      <w:r>
        <w:t>line_no</w:t>
      </w:r>
      <w:r>
        <w:t>：</w:t>
      </w:r>
      <w:r>
        <w:t>3</w:t>
      </w:r>
      <w:r>
        <w:t>｜</w:t>
      </w:r>
      <w:r>
        <w:t>line_global_no</w:t>
      </w:r>
      <w:r>
        <w:t>：</w:t>
      </w:r>
      <w:r>
        <w:t>093</w:t>
      </w:r>
      <w:r>
        <w:t>｜</w:t>
      </w:r>
      <w:r>
        <w:t>final_grade_v431</w:t>
      </w:r>
      <w:r>
        <w:t>：</w:t>
      </w:r>
      <w:r>
        <w:t>B</w:t>
      </w:r>
    </w:p>
    <w:p w14:paraId="44639358" w14:textId="77777777" w:rsidR="005673E1" w:rsidRDefault="00000000">
      <w:pPr>
        <w:rPr>
          <w:rFonts w:hint="eastAsia"/>
        </w:rPr>
      </w:pPr>
      <w:r>
        <w:t>XFIN-H16-L3</w:t>
      </w:r>
      <w:r>
        <w:t>｜</w:t>
      </w:r>
      <w:r>
        <w:t>16</w:t>
      </w:r>
      <w:r>
        <w:t>卦｜第</w:t>
      </w:r>
      <w:r>
        <w:t>3</w:t>
      </w:r>
      <w:r>
        <w:t>爻｜只迎合上级会偏离需要｜复查</w:t>
      </w:r>
      <w:r>
        <w:t xml:space="preserve"> B</w:t>
      </w:r>
    </w:p>
    <w:p w14:paraId="3B188184" w14:textId="77777777" w:rsidR="005673E1" w:rsidRDefault="00000000">
      <w:pPr>
        <w:rPr>
          <w:rFonts w:hint="eastAsia"/>
        </w:rPr>
      </w:pPr>
      <w:r>
        <w:t>原始识别码／对照事件：</w:t>
      </w:r>
      <w:r>
        <w:t>QINGMIAO</w:t>
      </w:r>
    </w:p>
    <w:p w14:paraId="362D8A08" w14:textId="77777777" w:rsidR="005673E1" w:rsidRDefault="00000000">
      <w:pPr>
        <w:rPr>
          <w:rFonts w:hint="eastAsia"/>
        </w:rPr>
      </w:pPr>
      <w:r>
        <w:t>原《小象》：盱豫有悔，位不当也。</w:t>
      </w:r>
    </w:p>
    <w:p w14:paraId="0C153006" w14:textId="77777777" w:rsidR="005673E1" w:rsidRDefault="00000000">
      <w:pPr>
        <w:rPr>
          <w:rFonts w:hint="eastAsia"/>
        </w:rPr>
      </w:pPr>
      <w:r>
        <w:t>原稿历史故事（完整保留）：事件与来源　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23E004DD" w14:textId="77777777" w:rsidR="005673E1" w:rsidRDefault="00000000">
      <w:pPr>
        <w:rPr>
          <w:rFonts w:hint="eastAsia"/>
        </w:rPr>
      </w:pPr>
      <w:r>
        <w:t>原稿逐爻对照（完整保留）：历史对照　青苗法的转折是：制度推行后，借款是否自愿、利息如何负担、官员是否因考核而摊派，逐渐成为争议。《小象》说「盱豫有悔，位不当也」。放贷的初衷与地方执行须分开查。青苗法考核与摊派争议，可用来反思只看上级期待，可能使农户承受不合需要的借款。回到具体选择，借款农户是否自愿，收成后能否负担本息？这是后人借此爻对照史事，并非当事人据爻辞作决定。事件发生于</w:t>
      </w:r>
      <w:r>
        <w:t>1069</w:t>
      </w:r>
      <w:r>
        <w:t>年起，后续成果还应回查</w:t>
      </w:r>
      <w:r>
        <w:t>QING</w:t>
      </w:r>
      <w:r>
        <w:t>所载资料。</w:t>
      </w:r>
    </w:p>
    <w:p w14:paraId="64274BFA" w14:textId="77777777" w:rsidR="005673E1" w:rsidRDefault="00000000">
      <w:pPr>
        <w:rPr>
          <w:rFonts w:hint="eastAsia"/>
        </w:rPr>
      </w:pPr>
      <w:r>
        <w:t>原第一轮审查意见：事件「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可触及「仰望依附而失当、因此后悔」，但所载历史行动仅覆盖局部意象；不能把政策成果或后世解释等同当事人依《小象》作决策。</w:t>
      </w:r>
    </w:p>
    <w:p w14:paraId="529AB0C7" w14:textId="77777777" w:rsidR="005673E1" w:rsidRDefault="00000000">
      <w:pPr>
        <w:rPr>
          <w:rFonts w:hint="eastAsia"/>
        </w:rPr>
      </w:pPr>
      <w:r>
        <w:t>V4.3.1</w:t>
      </w:r>
      <w:r>
        <w:t>修订逐爻对照：【保留原案、一次局部改写】历史对照</w:t>
      </w:r>
      <w:r>
        <w:t xml:space="preserve"> </w:t>
      </w:r>
      <w:r>
        <w:t>青苗法的转折是：制度推行后，借款是否自愿、利息如何负担、官员是否因考核而摊派，逐渐成为争议。《小象》说「盱豫有悔，位不当也」。放贷的初衷与地方执行须分开查。青苗法考核与摊派争议，可用来反思只看上级期待，可能使农户承受不合需要的借款。回到具体选择，借款农户是否自愿，收成后能否负担本息？这是后人借此爻对照史事，并非当事人据爻辞作决定。事件发生于</w:t>
      </w:r>
      <w:r>
        <w:t>1069</w:t>
      </w:r>
      <w:r>
        <w:t>年起，后续成果还应回查</w:t>
      </w:r>
      <w:r>
        <w:t>QING</w:t>
      </w:r>
      <w:r>
        <w:t>所载资料。</w:t>
      </w:r>
      <w:r>
        <w:br/>
      </w:r>
      <w:r>
        <w:br/>
      </w:r>
      <w:r>
        <w:t>此爻《小象》原句为「盱豫有悔，位不当也。」，审查重点是「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137C9EE8" w14:textId="77777777" w:rsidR="005673E1" w:rsidRDefault="00000000">
      <w:pPr>
        <w:rPr>
          <w:rFonts w:hint="eastAsia"/>
        </w:rPr>
      </w:pPr>
      <w:r>
        <w:t>一次复查：</w:t>
      </w:r>
      <w:r>
        <w:t>B</w:t>
      </w:r>
      <w:r>
        <w:t>级保留；本次仅修订诠释文字，未主张新史实或改变原案例</w:t>
      </w:r>
      <w:r>
        <w:t>ID</w:t>
      </w:r>
      <w:r>
        <w:t>。</w:t>
      </w:r>
    </w:p>
    <w:p w14:paraId="2EE8F13D" w14:textId="77777777" w:rsidR="005673E1" w:rsidRDefault="00000000">
      <w:pPr>
        <w:rPr>
          <w:rFonts w:hint="eastAsia"/>
        </w:rPr>
      </w:pPr>
      <w:r>
        <w:t>原稿事件与来源（历史档案补全，非自动上线版本）：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減輕民間高利貸問題。但攤派借款、收取本息及官員考核等執行問題引發爭論。制度推行後，借款是否自願、利息如何負擔、官員是否因考核而攤派，逐漸成為爭議。即使方案最初要減輕高利貸，執行若增加強迫或償付壓力，農戶處境便可能不同於政策書上的承諾。研究材料記述爭論，並未替每村保存完整借款清冊。事件從農業資金不足開始，進入官府放貸，再因分配和還款產生政策爭論。檢驗成效必須看借款者經歷，不能只用政策名稱判斷。資料可回查</w:t>
      </w:r>
      <w:r>
        <w:t>QING</w:t>
      </w:r>
      <w:r>
        <w:t>的「青苗借貸設計及爭議」；原檔標示時期為</w:t>
      </w:r>
      <w:r>
        <w:t>1069</w:t>
      </w:r>
      <w:r>
        <w:t>年起，屬農業信貸案例。這些是事件位置與材料性質，不代表史書或機構資料留下每個參與者的完整帳簿。</w:t>
      </w:r>
    </w:p>
    <w:p w14:paraId="397B8B86" w14:textId="77777777" w:rsidR="005673E1" w:rsidRDefault="00000000">
      <w:pPr>
        <w:rPr>
          <w:rFonts w:hint="eastAsia"/>
        </w:rPr>
      </w:pPr>
      <w:r>
        <w:t>publish_status</w:t>
      </w:r>
      <w:r>
        <w:t>：</w:t>
      </w:r>
      <w:r>
        <w:t>editorial_review</w:t>
      </w:r>
      <w:r>
        <w:t>｜公开发布前仍需确认来源、事件与展示版本。</w:t>
      </w:r>
    </w:p>
    <w:p w14:paraId="53A46FC4" w14:textId="77777777" w:rsidR="005673E1" w:rsidRDefault="005673E1">
      <w:pPr>
        <w:rPr>
          <w:rFonts w:hint="eastAsia"/>
        </w:rPr>
      </w:pPr>
    </w:p>
    <w:p w14:paraId="6660951B" w14:textId="77777777" w:rsidR="005673E1" w:rsidRDefault="00000000">
      <w:pPr>
        <w:pStyle w:val="31"/>
      </w:pPr>
      <w:r>
        <w:t>九四｜台湾推动十大建设</w:t>
      </w:r>
      <w:r>
        <w:t xml:space="preserve"> </w:t>
      </w:r>
      <w:r>
        <w:t>形成行动所需的支持</w:t>
      </w:r>
    </w:p>
    <w:p w14:paraId="22452406" w14:textId="77777777" w:rsidR="005673E1" w:rsidRDefault="00000000">
      <w:pPr>
        <w:rPr>
          <w:rFonts w:hint="eastAsia"/>
        </w:rPr>
      </w:pPr>
      <w:r>
        <w:t>case_id</w:t>
      </w:r>
      <w:r>
        <w:t>：</w:t>
      </w:r>
      <w:r>
        <w:t>XFIN-H16-L4</w:t>
      </w:r>
      <w:r>
        <w:t>｜</w:t>
      </w:r>
      <w:r>
        <w:t>hexagram_no</w:t>
      </w:r>
      <w:r>
        <w:t>：</w:t>
      </w:r>
      <w:r>
        <w:t>16</w:t>
      </w:r>
      <w:r>
        <w:t>｜</w:t>
      </w:r>
      <w:r>
        <w:t>line_no</w:t>
      </w:r>
      <w:r>
        <w:t>：</w:t>
      </w:r>
      <w:r>
        <w:t>4</w:t>
      </w:r>
      <w:r>
        <w:t>｜</w:t>
      </w:r>
      <w:r>
        <w:t>line_global_no</w:t>
      </w:r>
      <w:r>
        <w:t>：</w:t>
      </w:r>
      <w:r>
        <w:t>094</w:t>
      </w:r>
      <w:r>
        <w:t>｜</w:t>
      </w:r>
      <w:r>
        <w:t>final_grade_v431</w:t>
      </w:r>
      <w:r>
        <w:t>：</w:t>
      </w:r>
      <w:r>
        <w:t>B</w:t>
      </w:r>
    </w:p>
    <w:p w14:paraId="5183AD48" w14:textId="77777777" w:rsidR="005673E1" w:rsidRDefault="00000000">
      <w:pPr>
        <w:rPr>
          <w:rFonts w:hint="eastAsia"/>
        </w:rPr>
      </w:pPr>
      <w:r>
        <w:t>XFIN-H16-L4</w:t>
      </w:r>
      <w:r>
        <w:t>｜</w:t>
      </w:r>
      <w:r>
        <w:t>16</w:t>
      </w:r>
      <w:r>
        <w:t>卦｜第</w:t>
      </w:r>
      <w:r>
        <w:t>4</w:t>
      </w:r>
      <w:r>
        <w:t>爻｜形成行动所需的支持｜复查</w:t>
      </w:r>
      <w:r>
        <w:t xml:space="preserve"> B</w:t>
      </w:r>
    </w:p>
    <w:p w14:paraId="439B785A" w14:textId="77777777" w:rsidR="005673E1" w:rsidRDefault="00000000">
      <w:pPr>
        <w:rPr>
          <w:rFonts w:hint="eastAsia"/>
        </w:rPr>
      </w:pPr>
      <w:r>
        <w:t>原始识别码／对照事件：</w:t>
      </w:r>
      <w:r>
        <w:t>TENBUILD</w:t>
      </w:r>
    </w:p>
    <w:p w14:paraId="3E64DC54" w14:textId="77777777" w:rsidR="005673E1" w:rsidRDefault="00000000">
      <w:pPr>
        <w:rPr>
          <w:rFonts w:hint="eastAsia"/>
        </w:rPr>
      </w:pPr>
      <w:r>
        <w:t>原《小象》：由豫，大有得；志大行也。</w:t>
      </w:r>
    </w:p>
    <w:p w14:paraId="3E654EDE" w14:textId="77777777" w:rsidR="005673E1" w:rsidRDefault="00000000">
      <w:pPr>
        <w:rPr>
          <w:rFonts w:hint="eastAsia"/>
        </w:rPr>
      </w:pPr>
      <w:r>
        <w:t xml:space="preserve">原稿历史故事（完整保留）：事件与来源　</w:t>
      </w:r>
      <w:r>
        <w:t>1970</w:t>
      </w:r>
      <w:r>
        <w:t>年代外部能源及景气变动，使台湾企业与家庭面对成本压力，民间投资前景也出现不确定。交通、能源和工业基础若不足，企业个别扩张很难自行解决这些共同需求。台湾在</w:t>
      </w:r>
      <w:r>
        <w:t>1970</w:t>
      </w:r>
      <w:r>
        <w:t>年代推动十大建设，投资交通、能源与重工业等基础设施。在外部景气与民间投资承受压力时，政府投入成为重要的经济行动。政府推动十大建设，将资金投入不同的交通、能源及重工业工程。各项设施要经过规划、预算和施工，投入使用的时间并不相同。档案材料指出建设方向，不足以把每一笔后来的产业收益直接归给其中一座工程。外部冲击、政府决定投资、工程逐步施工到设施可供使用，是这场政策的时间线。评价时也须把当期支出与后续维护纳入。资料可回查</w:t>
      </w:r>
      <w:r>
        <w:t>TEN</w:t>
      </w:r>
      <w:r>
        <w:t>；</w:t>
      </w:r>
      <w:r>
        <w:t>TEN2</w:t>
      </w:r>
      <w:r>
        <w:t>的「十大建设背景与推动段」；原档标示时期为</w:t>
      </w:r>
      <w:r>
        <w:t>1970</w:t>
      </w:r>
      <w:r>
        <w:t>年代，属公共投资案例。这些是事件位置与材料性质，不代表史书或机构资料留下每个参与者的完整帐簿。</w:t>
      </w:r>
    </w:p>
    <w:p w14:paraId="4F8F7802" w14:textId="77777777" w:rsidR="005673E1" w:rsidRDefault="00000000">
      <w:pPr>
        <w:rPr>
          <w:rFonts w:hint="eastAsia"/>
        </w:rPr>
      </w:pPr>
      <w:r>
        <w:t>原稿逐爻对照（完整保留）：历史对照　先看史事：外部冲击、政府决定投资、工程逐步施工到设施可供使用，是这场政策的时间线。放回本爻，问题是「形成行动所需的支持」。《小象》说「由豫，大有得；志大行也」。十大建设集中资源执行工程，可对照共同目标转成动员；仍须分别评估工程效益。再问一句：工程预算支出与真正投入使用，各是什么时候？公共投资有施工期和后续维护费。这是后人借此爻对照史事，并非当事人据爻辞作决定。</w:t>
      </w:r>
    </w:p>
    <w:p w14:paraId="4DFBCB01" w14:textId="77777777" w:rsidR="005673E1" w:rsidRDefault="00000000">
      <w:pPr>
        <w:rPr>
          <w:rFonts w:hint="eastAsia"/>
        </w:rPr>
      </w:pPr>
      <w:r>
        <w:t>原第一轮审查意见：事件「</w:t>
      </w:r>
      <w:r>
        <w:t>1970</w:t>
      </w:r>
      <w:r>
        <w:t>年代外部能源及景气变动，使台湾企业与家庭面对成本压力，民间投资前景也出现不确定。交通、能源和工业基础若不足，企业个别扩张很难自行解决这些共同需求。台湾在</w:t>
      </w:r>
      <w:r>
        <w:t>1970</w:t>
      </w:r>
      <w:r>
        <w:t>年代推动十大建设，投资交通、能源与重工业等基础设施。」可触及「能发动众志，协同实践」，但所载历史行动仅覆盖局部意象；不能把政策成果或后世解释等同当事人依《小象》作决策。</w:t>
      </w:r>
    </w:p>
    <w:p w14:paraId="4FA7BCE1" w14:textId="77777777" w:rsidR="005673E1" w:rsidRDefault="00000000">
      <w:pPr>
        <w:rPr>
          <w:rFonts w:hint="eastAsia"/>
        </w:rPr>
      </w:pPr>
      <w:r>
        <w:t>V4.3.1</w:t>
      </w:r>
      <w:r>
        <w:t>修订逐爻对照：【保留原案、一次局部改写】历史对照</w:t>
      </w:r>
      <w:r>
        <w:t xml:space="preserve"> </w:t>
      </w:r>
      <w:r>
        <w:t>先看史事：外部冲击、政府决定投资、工程逐步施工到设施可供使用，是这场政策的时间线。放回本爻，问题是「形成行动所需的支持」。《小象》说「由豫，大有得；志大行也」。十大建设集中资源执行工程，可对照共同目标转成动员；仍须分别评估工程效益。再问一句：工程预算支出与真正投入使用，各是什么时候？公共投资有施工期和后续维护费。这是后人借此爻对照史事，并非当事人据爻辞作决定。</w:t>
      </w:r>
      <w:r>
        <w:br/>
      </w:r>
      <w:r>
        <w:br/>
      </w:r>
      <w:r>
        <w:t>此爻《小象》原句为「由豫，大有得；志大行也。」，审查重点是「</w:t>
      </w:r>
      <w:r>
        <w:t>1970</w:t>
      </w:r>
      <w:r>
        <w:t>年代外部能源及景气变动，使台湾企业与家庭面对成本压力，民间投资前景也出现不确定。交通、能源和工业基础若不足，企业个别扩张很难自行解决这些共同需求。台湾在</w:t>
      </w:r>
      <w:r>
        <w:t>1970</w:t>
      </w:r>
      <w:r>
        <w:t>年代推动十大建设，投资交通、能源与重工业等基础设施。」。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7105E392" w14:textId="77777777" w:rsidR="005673E1" w:rsidRDefault="00000000">
      <w:pPr>
        <w:rPr>
          <w:rFonts w:hint="eastAsia"/>
        </w:rPr>
      </w:pPr>
      <w:r>
        <w:t>一次复查：</w:t>
      </w:r>
      <w:r>
        <w:t>B</w:t>
      </w:r>
      <w:r>
        <w:t>级保留；本次仅修订诠释文字，未主张新史实或改变原案例</w:t>
      </w:r>
      <w:r>
        <w:t>ID</w:t>
      </w:r>
      <w:r>
        <w:t>。</w:t>
      </w:r>
    </w:p>
    <w:p w14:paraId="09F83E18" w14:textId="77777777" w:rsidR="005673E1" w:rsidRDefault="00000000">
      <w:pPr>
        <w:rPr>
          <w:rFonts w:hint="eastAsia"/>
        </w:rPr>
      </w:pPr>
      <w:r>
        <w:t>原稿事件与来源（历史档案补全，非自动上线版本）：</w:t>
      </w:r>
      <w:r>
        <w:t>1970</w:t>
      </w:r>
      <w:r>
        <w:t>年代外部能源及景气变动，使台湾企业与家庭面对成本压力，民间投资前景也出现不确定。交通、能源和工业基础若不足，企业个别扩张很难自行解决这些共同需求。台湾在</w:t>
      </w:r>
      <w:r>
        <w:t>1970</w:t>
      </w:r>
      <w:r>
        <w:t>年代推动十大建设，投资交通、能源与重工业等基础设施。在外部景气与民间投资承受压力时，政府投入成为重要的经济行动。政府推动十大建设，将资金投入不同的交通、能源及重工业工程。各项设施要经过规划、预算和施工，投入使用的时间并不相同。档案材料指出建设方向，不足以把每一笔后来的产业收益直接归给其中一座工程。外部冲击、政府决定投资、工程逐步施工到设施可供使用，是这场政策的时间线。评价时也须把当期支出与后续维护纳入。资料可回查</w:t>
      </w:r>
      <w:r>
        <w:t>TEN</w:t>
      </w:r>
      <w:r>
        <w:t>；</w:t>
      </w:r>
      <w:r>
        <w:t>TEN2</w:t>
      </w:r>
      <w:r>
        <w:t>的「十大建设背景与推动段」；原档标示时期为</w:t>
      </w:r>
      <w:r>
        <w:t>1970</w:t>
      </w:r>
      <w:r>
        <w:t>年代，属公共投资案例。这些是事件位置与材料性质，不代表史书或机构资料留下每个参与者的完整帐簿。</w:t>
      </w:r>
    </w:p>
    <w:p w14:paraId="1372E17C" w14:textId="77777777" w:rsidR="005673E1" w:rsidRDefault="00000000">
      <w:pPr>
        <w:rPr>
          <w:rFonts w:hint="eastAsia"/>
        </w:rPr>
      </w:pPr>
      <w:r>
        <w:t>publish_status</w:t>
      </w:r>
      <w:r>
        <w:t>：</w:t>
      </w:r>
      <w:r>
        <w:t>editorial_review</w:t>
      </w:r>
      <w:r>
        <w:t>｜公开发布前仍需确认来源、事件与展示版本。</w:t>
      </w:r>
    </w:p>
    <w:p w14:paraId="3940FF74" w14:textId="77777777" w:rsidR="005673E1" w:rsidRDefault="005673E1">
      <w:pPr>
        <w:rPr>
          <w:rFonts w:hint="eastAsia"/>
        </w:rPr>
      </w:pPr>
    </w:p>
    <w:p w14:paraId="0D94E1D5" w14:textId="77777777" w:rsidR="005673E1" w:rsidRDefault="00000000">
      <w:pPr>
        <w:pStyle w:val="31"/>
      </w:pPr>
      <w:r>
        <w:t>六五｜京钞停兑与分期整理</w:t>
      </w:r>
      <w:r>
        <w:t xml:space="preserve"> </w:t>
      </w:r>
      <w:r>
        <w:t>尚可维持不等于已无病灶</w:t>
      </w:r>
    </w:p>
    <w:p w14:paraId="23A84FF1" w14:textId="77777777" w:rsidR="005673E1" w:rsidRDefault="00000000">
      <w:pPr>
        <w:rPr>
          <w:rFonts w:hint="eastAsia"/>
        </w:rPr>
      </w:pPr>
      <w:r>
        <w:t>case_id</w:t>
      </w:r>
      <w:r>
        <w:t>：</w:t>
      </w:r>
      <w:r>
        <w:t>XFIN-H16-L5</w:t>
      </w:r>
      <w:r>
        <w:t>｜</w:t>
      </w:r>
      <w:r>
        <w:t>hexagram_no</w:t>
      </w:r>
      <w:r>
        <w:t>：</w:t>
      </w:r>
      <w:r>
        <w:t>16</w:t>
      </w:r>
      <w:r>
        <w:t>｜</w:t>
      </w:r>
      <w:r>
        <w:t>line_no</w:t>
      </w:r>
      <w:r>
        <w:t>：</w:t>
      </w:r>
      <w:r>
        <w:t>5</w:t>
      </w:r>
      <w:r>
        <w:t>｜</w:t>
      </w:r>
      <w:r>
        <w:t>line_global_no</w:t>
      </w:r>
      <w:r>
        <w:t>：</w:t>
      </w:r>
      <w:r>
        <w:t>095</w:t>
      </w:r>
      <w:r>
        <w:t>｜</w:t>
      </w:r>
      <w:r>
        <w:t>final_grade_v431</w:t>
      </w:r>
      <w:r>
        <w:t>：</w:t>
      </w:r>
      <w:r>
        <w:t>B</w:t>
      </w:r>
    </w:p>
    <w:p w14:paraId="0B0FA6CC" w14:textId="77777777" w:rsidR="005673E1" w:rsidRDefault="00000000">
      <w:pPr>
        <w:rPr>
          <w:rFonts w:hint="eastAsia"/>
        </w:rPr>
      </w:pPr>
      <w:r>
        <w:t>XFIN-H16-L5</w:t>
      </w:r>
      <w:r>
        <w:t>｜</w:t>
      </w:r>
      <w:r>
        <w:t>16</w:t>
      </w:r>
      <w:r>
        <w:t>卦｜第</w:t>
      </w:r>
      <w:r>
        <w:t>5</w:t>
      </w:r>
      <w:r>
        <w:t>爻｜尚可维持不等于已无病灶｜复查</w:t>
      </w:r>
      <w:r>
        <w:t xml:space="preserve"> B</w:t>
      </w:r>
    </w:p>
    <w:p w14:paraId="727E9634" w14:textId="77777777" w:rsidR="005673E1" w:rsidRDefault="00000000">
      <w:pPr>
        <w:rPr>
          <w:rFonts w:hint="eastAsia"/>
        </w:rPr>
      </w:pPr>
      <w:r>
        <w:t>原始识别码／对照事件：</w:t>
      </w:r>
      <w:r>
        <w:t>JING1916</w:t>
      </w:r>
    </w:p>
    <w:p w14:paraId="7D554EA2" w14:textId="77777777" w:rsidR="005673E1" w:rsidRDefault="00000000">
      <w:pPr>
        <w:rPr>
          <w:rFonts w:hint="eastAsia"/>
        </w:rPr>
      </w:pPr>
      <w:r>
        <w:t>原《小象》：六五贞疾，乘刚也。恒不死，中未亡也。</w:t>
      </w:r>
    </w:p>
    <w:p w14:paraId="4CB6A5E5" w14:textId="77777777" w:rsidR="005673E1" w:rsidRDefault="00000000">
      <w:pPr>
        <w:rPr>
          <w:rFonts w:hint="eastAsia"/>
        </w:rPr>
      </w:pPr>
      <w:r>
        <w:t xml:space="preserve">原稿历史故事（完整保留）：事件与来源　</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16072493" w14:textId="77777777" w:rsidR="005673E1" w:rsidRDefault="00000000">
      <w:pPr>
        <w:rPr>
          <w:rFonts w:hint="eastAsia"/>
        </w:rPr>
      </w:pPr>
      <w:r>
        <w:t>原稿逐爻对照（完整保留）：历史对照　在京钞整理一例，</w:t>
      </w:r>
      <w:r>
        <w:t>1916</w:t>
      </w:r>
      <w:r>
        <w:t>年停兑问题发生后，北京地区的纸币持有者依然需要处理手上的京钞。京钞问题逐步整理，可对照在压力中仍有修复空间；暂时运作不能当成彻底解决。《小象》说「六五贞疾，乘刚也。恒不死，中未亡也」。修复信用要经过持续履约。读者可追问：整理方案公布后，持票人何时能取得可用的资产？这是后人借此爻对照史事，并非当事人据爻辞作决定。事件发生于</w:t>
      </w:r>
      <w:r>
        <w:t>1916—1923</w:t>
      </w:r>
      <w:r>
        <w:t>年，后续成果还应回查</w:t>
      </w:r>
      <w:r>
        <w:t>JING</w:t>
      </w:r>
      <w:r>
        <w:t>所载资料。</w:t>
      </w:r>
    </w:p>
    <w:p w14:paraId="2B12E1D6" w14:textId="77777777" w:rsidR="005673E1" w:rsidRDefault="00000000">
      <w:pPr>
        <w:rPr>
          <w:rFonts w:hint="eastAsia"/>
        </w:rPr>
      </w:pPr>
      <w:r>
        <w:t>原第一轮审查意见：事件「</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可触及「身在持久压力中仍保留生命力」，但所载历史行动仅覆盖局部意象；不能把政策成果或后世解释等同当事人依《小象》作决策。</w:t>
      </w:r>
    </w:p>
    <w:p w14:paraId="0E6E9EB2" w14:textId="77777777" w:rsidR="005673E1" w:rsidRDefault="00000000">
      <w:pPr>
        <w:rPr>
          <w:rFonts w:hint="eastAsia"/>
        </w:rPr>
      </w:pPr>
      <w:r>
        <w:t>V4.3.1</w:t>
      </w:r>
      <w:r>
        <w:t>修订逐爻对照：【保留原案、一次局部改写】历史对照</w:t>
      </w:r>
      <w:r>
        <w:t xml:space="preserve"> </w:t>
      </w:r>
      <w:r>
        <w:t>在京钞整理一例，</w:t>
      </w:r>
      <w:r>
        <w:t>1916</w:t>
      </w:r>
      <w:r>
        <w:t>年停兑问题发生后，北京地区的纸币持有者依然需要处理手上的京钞。京钞问题逐步整理，可对照在压力中仍有修复空间；暂时运作不能当成彻底解决。《小象》说「六五贞疾，乘刚也。恒不死，中未亡也」。修复信用要经过持续履约。读者可追问：整理方案公布后，持票人何时能取得可用的资产？这是后人借此爻对照史事，并非当事人据爻辞作决定。事件发生于</w:t>
      </w:r>
      <w:r>
        <w:t>1916—1923</w:t>
      </w:r>
      <w:r>
        <w:t>年，后续成果还应回查</w:t>
      </w:r>
      <w:r>
        <w:t>JING</w:t>
      </w:r>
      <w:r>
        <w:t>所载资料。</w:t>
      </w:r>
      <w:r>
        <w:br/>
      </w:r>
      <w:r>
        <w:br/>
      </w:r>
      <w:r>
        <w:t>此爻《小象》原句为「六五贞疾，乘刚也。恒不死，中未亡也。」，审查重点是「</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44CABEDF" w14:textId="77777777" w:rsidR="005673E1" w:rsidRDefault="00000000">
      <w:pPr>
        <w:rPr>
          <w:rFonts w:hint="eastAsia"/>
        </w:rPr>
      </w:pPr>
      <w:r>
        <w:t>一次复查：</w:t>
      </w:r>
      <w:r>
        <w:t>B</w:t>
      </w:r>
      <w:r>
        <w:t>级保留；本次仅修订诠释文字，未主张新史实或改变原案例</w:t>
      </w:r>
      <w:r>
        <w:t>ID</w:t>
      </w:r>
      <w:r>
        <w:t>。</w:t>
      </w:r>
    </w:p>
    <w:p w14:paraId="3109514C" w14:textId="77777777" w:rsidR="005673E1" w:rsidRDefault="00000000">
      <w:pPr>
        <w:rPr>
          <w:rFonts w:hint="eastAsia"/>
        </w:rPr>
      </w:pPr>
      <w:r>
        <w:t>原稿事件与来源（历史档案补全，非自动上线版本）：</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4D8093BF" w14:textId="77777777" w:rsidR="005673E1" w:rsidRDefault="00000000">
      <w:pPr>
        <w:rPr>
          <w:rFonts w:hint="eastAsia"/>
        </w:rPr>
      </w:pPr>
      <w:r>
        <w:t>publish_status</w:t>
      </w:r>
      <w:r>
        <w:t>：</w:t>
      </w:r>
      <w:r>
        <w:t>editorial_review</w:t>
      </w:r>
      <w:r>
        <w:t>｜公开发布前仍需确认来源、事件与展示版本。</w:t>
      </w:r>
    </w:p>
    <w:p w14:paraId="58B0D6A2" w14:textId="77777777" w:rsidR="005673E1" w:rsidRDefault="005673E1">
      <w:pPr>
        <w:rPr>
          <w:rFonts w:hint="eastAsia"/>
        </w:rPr>
      </w:pPr>
    </w:p>
    <w:p w14:paraId="1326F34D" w14:textId="77777777" w:rsidR="005673E1" w:rsidRDefault="00000000">
      <w:pPr>
        <w:pStyle w:val="31"/>
      </w:pPr>
      <w:r>
        <w:t>上六｜汉初休养生息与财政积累</w:t>
      </w:r>
      <w:r>
        <w:t xml:space="preserve"> </w:t>
      </w:r>
      <w:r>
        <w:t>繁荣时更要避免失察</w:t>
      </w:r>
    </w:p>
    <w:p w14:paraId="58507A68" w14:textId="77777777" w:rsidR="005673E1" w:rsidRDefault="00000000">
      <w:pPr>
        <w:rPr>
          <w:rFonts w:hint="eastAsia"/>
        </w:rPr>
      </w:pPr>
      <w:r>
        <w:t>case_id</w:t>
      </w:r>
      <w:r>
        <w:t>：</w:t>
      </w:r>
      <w:r>
        <w:t>XFIN-H16-L6</w:t>
      </w:r>
      <w:r>
        <w:t>｜</w:t>
      </w:r>
      <w:r>
        <w:t>hexagram_no</w:t>
      </w:r>
      <w:r>
        <w:t>：</w:t>
      </w:r>
      <w:r>
        <w:t>16</w:t>
      </w:r>
      <w:r>
        <w:t>｜</w:t>
      </w:r>
      <w:r>
        <w:t>line_no</w:t>
      </w:r>
      <w:r>
        <w:t>：</w:t>
      </w:r>
      <w:r>
        <w:t>6</w:t>
      </w:r>
      <w:r>
        <w:t>｜</w:t>
      </w:r>
      <w:r>
        <w:t>line_global_no</w:t>
      </w:r>
      <w:r>
        <w:t>：</w:t>
      </w:r>
      <w:r>
        <w:t>096</w:t>
      </w:r>
      <w:r>
        <w:t>｜</w:t>
      </w:r>
      <w:r>
        <w:t>final_grade_v431</w:t>
      </w:r>
      <w:r>
        <w:t>：</w:t>
      </w:r>
      <w:r>
        <w:t>B</w:t>
      </w:r>
    </w:p>
    <w:p w14:paraId="2274D2C8" w14:textId="77777777" w:rsidR="005673E1" w:rsidRDefault="00000000">
      <w:pPr>
        <w:rPr>
          <w:rFonts w:hint="eastAsia"/>
        </w:rPr>
      </w:pPr>
      <w:r>
        <w:t>XFIN-H16-L6</w:t>
      </w:r>
      <w:r>
        <w:t>｜</w:t>
      </w:r>
      <w:r>
        <w:t>16</w:t>
      </w:r>
      <w:r>
        <w:t>卦｜第</w:t>
      </w:r>
      <w:r>
        <w:t>6</w:t>
      </w:r>
      <w:r>
        <w:t>爻｜繁荣时更要避免失察｜复查</w:t>
      </w:r>
      <w:r>
        <w:t xml:space="preserve"> B</w:t>
      </w:r>
    </w:p>
    <w:p w14:paraId="76C704D1" w14:textId="77777777" w:rsidR="005673E1" w:rsidRDefault="00000000">
      <w:pPr>
        <w:rPr>
          <w:rFonts w:hint="eastAsia"/>
        </w:rPr>
      </w:pPr>
      <w:r>
        <w:t>原始识别码／对照事件：</w:t>
      </w:r>
      <w:r>
        <w:t>HANRECOVERY</w:t>
      </w:r>
    </w:p>
    <w:p w14:paraId="4C10AEAD" w14:textId="77777777" w:rsidR="005673E1" w:rsidRDefault="00000000">
      <w:pPr>
        <w:rPr>
          <w:rFonts w:hint="eastAsia"/>
        </w:rPr>
      </w:pPr>
      <w:r>
        <w:t>原《小象》：冥豫在上，何可长也。</w:t>
      </w:r>
    </w:p>
    <w:p w14:paraId="3709FA4A" w14:textId="77777777" w:rsidR="005673E1" w:rsidRDefault="00000000">
      <w:pPr>
        <w:rPr>
          <w:rFonts w:hint="eastAsia"/>
        </w:rPr>
      </w:pPr>
      <w:r>
        <w:t>原稿历史故事（完整保留）：事件与来源　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情势改变。储备充裕与可以永久维持，是两件不同的事。《汉书》记国库一度充裕，也记后来大规模支出使情况改变。支出增加时，先前存量会逐步被用去，政府仍要考虑下一年的收入和责任。史书跨越不同时期，不能把积累和耗用写成同一日发生。恢复生产带来收入，收入累积成储备，后来更高支出又改变财政余裕，这是前后相连的过程。富裕与永远可负担，并非同一件事。资料可回查</w:t>
      </w:r>
      <w:r>
        <w:t>HS24A</w:t>
      </w:r>
      <w:r>
        <w:t>；</w:t>
      </w:r>
      <w:r>
        <w:t>HS24B</w:t>
      </w:r>
      <w:r>
        <w:t>的「京师钱财、太仓积粟及其后支出段」；原档标示时期为文景至汉武帝初年，属财政储备案例。这些是事件位置与材料性质，不代表史书或机构资料留下每个参与者的完整帐簿。</w:t>
      </w:r>
    </w:p>
    <w:p w14:paraId="14D3C1C0" w14:textId="77777777" w:rsidR="005673E1" w:rsidRDefault="00000000">
      <w:pPr>
        <w:rPr>
          <w:rFonts w:hint="eastAsia"/>
        </w:rPr>
      </w:pPr>
      <w:r>
        <w:t>原稿逐爻对照（完整保留）：历史对照　事情走到这一步：《汉书》记述汉初长期恢复后，国库钱粮累积丰富；其后大规模支出，又使财政情势改变。「繁荣时更要避免失察」因此值得再问一次。《小象》说「冥豫在上，何可长也」。今天的储备要对照明日的支出。汉初充裕储备后面临支出压力，可对照沉浸盛况难以长久；需持续检查收支。回到具体选择，国库充裕时，哪些往后开销其实已经承诺？这是后人借此爻对照史事，并非当事人据爻辞作决定。</w:t>
      </w:r>
    </w:p>
    <w:p w14:paraId="1ABCA690" w14:textId="77777777" w:rsidR="005673E1" w:rsidRDefault="00000000">
      <w:pPr>
        <w:rPr>
          <w:rFonts w:hint="eastAsia"/>
        </w:rPr>
      </w:pPr>
      <w:r>
        <w:t>原第一轮审查意见：事件「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可触及「沉溺欢豫已至终点，宜转变」，但所载历史行动仅覆盖局部意象；不能把政策成果或后世解释等同当事人依《小象》作决策。</w:t>
      </w:r>
    </w:p>
    <w:p w14:paraId="524EA48C" w14:textId="77777777" w:rsidR="005673E1" w:rsidRDefault="00000000">
      <w:pPr>
        <w:rPr>
          <w:rFonts w:hint="eastAsia"/>
        </w:rPr>
      </w:pPr>
      <w:r>
        <w:t>V4.3.1</w:t>
      </w:r>
      <w:r>
        <w:t>修订逐爻对照：【保留原案、一次局部改写】历史对照</w:t>
      </w:r>
      <w:r>
        <w:t xml:space="preserve"> </w:t>
      </w:r>
      <w:r>
        <w:t>事情走到这一步：《汉书》记述汉初长期恢复后，国库钱粮累积丰富；其后大规模支出，又使财政情势改变。「繁荣时更要避免失察」因此值得再问一次。《小象》说「冥豫在上，何可长也」。今天的储备要对照明日的支出。汉初充裕储备后面临支出压力，可对照沉浸盛况难以长久；需持续检查收支。回到具体选择，国库充裕时，哪些往后开销其实已经承诺？这是后人借此爻对照史事，并非当事人据爻辞作决定。</w:t>
      </w:r>
      <w:r>
        <w:br/>
      </w:r>
      <w:r>
        <w:br/>
      </w:r>
      <w:r>
        <w:t>此爻《小象》原句为「冥豫在上，何可长也。」，审查重点是「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原稿所记的事件与其背景可以支持这个面向的一部分，但无法据以证实全部爻象。读者应分别确认事件的直接行动、当时处境与真正结果；本次保留可由原故事支持的比照，删去未经史料支持的动机推定及吉凶必然论。此为后设历史对照，并非当事人曾依《小象》决策的证据。</w:t>
      </w:r>
    </w:p>
    <w:p w14:paraId="2E0B7E94" w14:textId="77777777" w:rsidR="005673E1" w:rsidRDefault="00000000">
      <w:pPr>
        <w:rPr>
          <w:rFonts w:hint="eastAsia"/>
        </w:rPr>
      </w:pPr>
      <w:r>
        <w:t>一次复查：</w:t>
      </w:r>
      <w:r>
        <w:t>B</w:t>
      </w:r>
      <w:r>
        <w:t>级保留；本次仅修订诠释文字，未主张新史实或改变原案例</w:t>
      </w:r>
      <w:r>
        <w:t>ID</w:t>
      </w:r>
      <w:r>
        <w:t>。</w:t>
      </w:r>
    </w:p>
    <w:p w14:paraId="0A03C6F1" w14:textId="77777777" w:rsidR="005673E1" w:rsidRDefault="00000000">
      <w:pPr>
        <w:rPr>
          <w:rFonts w:hint="eastAsia"/>
        </w:rPr>
      </w:pPr>
      <w:r>
        <w:t>原稿事件与来源（历史档案补全，非自动上线版本）：漢初長期戰亂後，政府需要恢復耕作和稅源。隨生產逐步重建，國庫錢糧開始積存，為往後行政及突發需求提供緩衝。倉庫增加資源，卻不能預知以後每項政策會花多少。《漢書》記述漢初長期恢復後，國庫錢糧累積豐富；其後大規模支出，又使財政情勢改變。儲備充裕與可以永久維持，是兩件不同的事。《漢書》記國庫一度充裕，也記後來大規模支出使情況改變。支出增加時，先前存量會逐步被用去，政府仍要考慮下一年的收入和責任。史書跨越不同時期，不能把積累和耗用寫成同一日發生。恢復生產帶來收入，收入累積成儲備，後來更高支出又改變財政餘裕，這是前後相連的過程。富裕與永遠可負擔，並非同一件事。資料可回查</w:t>
      </w:r>
      <w:r>
        <w:t>HS24A</w:t>
      </w:r>
      <w:r>
        <w:t>；</w:t>
      </w:r>
      <w:r>
        <w:t>HS24B</w:t>
      </w:r>
      <w:r>
        <w:t>的「京師錢財、太倉積粟及其後支出段」；原檔標示時期為文景至漢武帝初年，屬財政儲備案例。這些是事件位置與材料性質，不代表史書或機構資料留下每個參與者的完整帳簿。</w:t>
      </w:r>
    </w:p>
    <w:p w14:paraId="4DF3B07D" w14:textId="77777777" w:rsidR="005673E1" w:rsidRDefault="00000000">
      <w:pPr>
        <w:rPr>
          <w:rFonts w:hint="eastAsia"/>
        </w:rPr>
      </w:pPr>
      <w:r>
        <w:t>publish_status</w:t>
      </w:r>
      <w:r>
        <w:t>：</w:t>
      </w:r>
      <w:r>
        <w:t>editorial_review</w:t>
      </w:r>
      <w:r>
        <w:t>｜公开发布前仍需确认来源、事件与展示版本。</w:t>
      </w:r>
    </w:p>
    <w:p w14:paraId="18C69A4F" w14:textId="77777777" w:rsidR="005673E1" w:rsidRDefault="00000000">
      <w:pPr>
        <w:rPr>
          <w:rFonts w:hint="eastAsia"/>
        </w:rPr>
      </w:pPr>
      <w:r>
        <w:br w:type="page"/>
      </w:r>
    </w:p>
    <w:p w14:paraId="161A7596" w14:textId="77777777" w:rsidR="005673E1" w:rsidRDefault="00000000">
      <w:pPr>
        <w:pStyle w:val="21"/>
      </w:pPr>
      <w:r>
        <w:t>第</w:t>
      </w:r>
      <w:r>
        <w:t>17</w:t>
      </w:r>
      <w:r>
        <w:t>卦｜</w:t>
      </w:r>
      <w:r>
        <w:t xml:space="preserve">17 </w:t>
      </w:r>
      <w:r>
        <w:t>随｜</w:t>
      </w:r>
      <w:r>
        <w:t>6</w:t>
      </w:r>
      <w:r>
        <w:t>爻</w:t>
      </w:r>
    </w:p>
    <w:p w14:paraId="101DA767" w14:textId="77777777" w:rsidR="005673E1" w:rsidRDefault="00000000">
      <w:pPr>
        <w:pStyle w:val="31"/>
      </w:pPr>
      <w:r>
        <w:t>初九｜废两改元统一货币计价</w:t>
      </w:r>
      <w:r>
        <w:t xml:space="preserve"> </w:t>
      </w:r>
      <w:r>
        <w:t>改变做法仍需合理方向</w:t>
      </w:r>
    </w:p>
    <w:p w14:paraId="5CABDED3" w14:textId="77777777" w:rsidR="005673E1" w:rsidRDefault="00000000">
      <w:pPr>
        <w:rPr>
          <w:rFonts w:hint="eastAsia"/>
        </w:rPr>
      </w:pPr>
      <w:r>
        <w:t>case_id</w:t>
      </w:r>
      <w:r>
        <w:t>：</w:t>
      </w:r>
      <w:r>
        <w:t>XFIN-H17-L1</w:t>
      </w:r>
      <w:r>
        <w:t>｜</w:t>
      </w:r>
      <w:r>
        <w:t>hexagram_no</w:t>
      </w:r>
      <w:r>
        <w:t>：</w:t>
      </w:r>
      <w:r>
        <w:t>17</w:t>
      </w:r>
      <w:r>
        <w:t>｜</w:t>
      </w:r>
      <w:r>
        <w:t>line_no</w:t>
      </w:r>
      <w:r>
        <w:t>：</w:t>
      </w:r>
      <w:r>
        <w:t>1</w:t>
      </w:r>
      <w:r>
        <w:t>｜</w:t>
      </w:r>
      <w:r>
        <w:t>line_global_no</w:t>
      </w:r>
      <w:r>
        <w:t>：</w:t>
      </w:r>
      <w:r>
        <w:t>097</w:t>
      </w:r>
      <w:r>
        <w:t>｜</w:t>
      </w:r>
      <w:r>
        <w:t>final_grade_v431</w:t>
      </w:r>
      <w:r>
        <w:t>：</w:t>
      </w:r>
      <w:r>
        <w:t>B</w:t>
      </w:r>
    </w:p>
    <w:p w14:paraId="48903EA3" w14:textId="77777777" w:rsidR="005673E1" w:rsidRDefault="00000000">
      <w:pPr>
        <w:rPr>
          <w:rFonts w:hint="eastAsia"/>
        </w:rPr>
      </w:pPr>
      <w:r>
        <w:t>案例识别码</w:t>
      </w:r>
      <w:r>
        <w:t xml:space="preserve"> XFIN-H17-L1</w:t>
      </w:r>
      <w:r>
        <w:t>｜原稿证据类型：</w:t>
      </w:r>
      <w:r>
        <w:t xml:space="preserve">B </w:t>
      </w:r>
      <w:r>
        <w:t>后设对照｜本轮适切性：</w:t>
      </w:r>
      <w:r>
        <w:t>B</w:t>
      </w:r>
      <w:r>
        <w:t>｜</w:t>
      </w:r>
      <w:r>
        <w:t xml:space="preserve">XFIN-H17-L1  </w:t>
      </w:r>
      <w:r>
        <w:t>｜</w:t>
      </w:r>
      <w:r>
        <w:t xml:space="preserve">  XIANG-U-17-02  </w:t>
      </w:r>
      <w:r>
        <w:t>｜</w:t>
      </w:r>
      <w:r>
        <w:t xml:space="preserve">  B </w:t>
      </w:r>
      <w:r>
        <w:t>后设对照</w:t>
      </w:r>
      <w:r>
        <w:t xml:space="preserve"> </w:t>
      </w:r>
      <w:r>
        <w:t>非实际用易证据</w:t>
      </w:r>
    </w:p>
    <w:p w14:paraId="60BFC1F6" w14:textId="77777777" w:rsidR="005673E1" w:rsidRDefault="00000000">
      <w:pPr>
        <w:rPr>
          <w:rFonts w:hint="eastAsia"/>
        </w:rPr>
      </w:pPr>
      <w:r>
        <w:t>原稿事件与来源（历史档案补全，非自动上线版本）：近代银两与银元并行，买卖双方谈好价格后仍可能遇到称量、换算和支付方式的差异。不同地方与行业沿用不同习惯，对跨地交易和帐务结算形成阻碍。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3780F6E6" w14:textId="77777777" w:rsidR="005673E1" w:rsidRDefault="00000000">
      <w:pPr>
        <w:rPr>
          <w:rFonts w:hint="eastAsia"/>
        </w:rPr>
      </w:pPr>
      <w:r>
        <w:t>原稿历史对照（历史档案补全，非自动上线版本）：</w:t>
      </w:r>
      <w:r>
        <w:t>1933</w:t>
      </w:r>
      <w:r>
        <w:t>年的废两改元，试图结束银两与银元并行造成的计算与支付不便，改以银元为统一单位。这段经过让「改变做法仍需合理方向」有了具体背景。《小象》说「官有渝，从正吉也。出门交有功，不失也」。废两改元调整交易规则，可对照改变不是目的，重要的是减少原有计价摩擦。再问一句：旧契约以银两计价，改用银元时谁来换算？统一单位仍有过渡成本。这是后人借此爻对照史事，并非当事人据爻辞作决定。</w:t>
      </w:r>
    </w:p>
    <w:p w14:paraId="698CAB0C" w14:textId="77777777" w:rsidR="005673E1" w:rsidRDefault="00000000">
      <w:pPr>
        <w:rPr>
          <w:rFonts w:hint="eastAsia"/>
        </w:rPr>
      </w:pPr>
      <w:r>
        <w:t>publish_status</w:t>
      </w:r>
      <w:r>
        <w:t>：</w:t>
      </w:r>
      <w:r>
        <w:t>editorial_review</w:t>
      </w:r>
      <w:r>
        <w:t>｜公开发布前仍需确认来源、事件与展示版本。</w:t>
      </w:r>
    </w:p>
    <w:p w14:paraId="548ACEDD" w14:textId="77777777" w:rsidR="005673E1" w:rsidRDefault="005673E1">
      <w:pPr>
        <w:rPr>
          <w:rFonts w:hint="eastAsia"/>
        </w:rPr>
      </w:pPr>
    </w:p>
    <w:p w14:paraId="6C2ED684" w14:textId="77777777" w:rsidR="005673E1" w:rsidRDefault="00000000">
      <w:pPr>
        <w:pStyle w:val="31"/>
      </w:pPr>
      <w:r>
        <w:t>六二｜王莽改币与交易困境</w:t>
      </w:r>
      <w:r>
        <w:t xml:space="preserve"> </w:t>
      </w:r>
      <w:r>
        <w:t>选择一条路也会放弃另一条</w:t>
      </w:r>
    </w:p>
    <w:p w14:paraId="5BE864D0" w14:textId="77777777" w:rsidR="005673E1" w:rsidRDefault="00000000">
      <w:pPr>
        <w:rPr>
          <w:rFonts w:hint="eastAsia"/>
        </w:rPr>
      </w:pPr>
      <w:r>
        <w:t>case_id</w:t>
      </w:r>
      <w:r>
        <w:t>：</w:t>
      </w:r>
      <w:r>
        <w:t>XFIN-H17-L2</w:t>
      </w:r>
      <w:r>
        <w:t>｜</w:t>
      </w:r>
      <w:r>
        <w:t>hexagram_no</w:t>
      </w:r>
      <w:r>
        <w:t>：</w:t>
      </w:r>
      <w:r>
        <w:t>17</w:t>
      </w:r>
      <w:r>
        <w:t>｜</w:t>
      </w:r>
      <w:r>
        <w:t>line_no</w:t>
      </w:r>
      <w:r>
        <w:t>：</w:t>
      </w:r>
      <w:r>
        <w:t>2</w:t>
      </w:r>
      <w:r>
        <w:t>｜</w:t>
      </w:r>
      <w:r>
        <w:t>line_global_no</w:t>
      </w:r>
      <w:r>
        <w:t>：</w:t>
      </w:r>
      <w:r>
        <w:t>098</w:t>
      </w:r>
      <w:r>
        <w:t>｜</w:t>
      </w:r>
      <w:r>
        <w:t>final_grade_v431</w:t>
      </w:r>
      <w:r>
        <w:t>：</w:t>
      </w:r>
      <w:r>
        <w:t>B</w:t>
      </w:r>
    </w:p>
    <w:p w14:paraId="7D7057E6" w14:textId="77777777" w:rsidR="005673E1" w:rsidRDefault="00000000">
      <w:pPr>
        <w:rPr>
          <w:rFonts w:hint="eastAsia"/>
        </w:rPr>
      </w:pPr>
      <w:r>
        <w:t>案例识别码</w:t>
      </w:r>
      <w:r>
        <w:t xml:space="preserve"> XFIN-H17-L2</w:t>
      </w:r>
      <w:r>
        <w:t>｜原稿证据类型：</w:t>
      </w:r>
      <w:r>
        <w:t xml:space="preserve">B </w:t>
      </w:r>
      <w:r>
        <w:t>后设对照｜本轮适切性：</w:t>
      </w:r>
      <w:r>
        <w:t>B</w:t>
      </w:r>
      <w:r>
        <w:t>｜</w:t>
      </w:r>
      <w:r>
        <w:t xml:space="preserve">XFIN-H17-L2  </w:t>
      </w:r>
      <w:r>
        <w:t>｜</w:t>
      </w:r>
      <w:r>
        <w:t xml:space="preserve">  XIANG-U-17-03  </w:t>
      </w:r>
      <w:r>
        <w:t>｜</w:t>
      </w:r>
      <w:r>
        <w:t xml:space="preserve">  B </w:t>
      </w:r>
      <w:r>
        <w:t>后设对照</w:t>
      </w:r>
      <w:r>
        <w:t xml:space="preserve"> </w:t>
      </w:r>
      <w:r>
        <w:t>非实际用易证据</w:t>
      </w:r>
    </w:p>
    <w:p w14:paraId="59E918AD" w14:textId="77777777" w:rsidR="005673E1" w:rsidRDefault="00000000">
      <w:pPr>
        <w:rPr>
          <w:rFonts w:hint="eastAsia"/>
        </w:rPr>
      </w:pPr>
      <w:r>
        <w:t>原稿事件与来源（历史档案补全，非自动上线版本）：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5E648414" w14:textId="77777777" w:rsidR="005673E1" w:rsidRDefault="00000000">
      <w:pPr>
        <w:rPr>
          <w:rFonts w:hint="eastAsia"/>
        </w:rPr>
      </w:pPr>
      <w:r>
        <w:t>原稿历史对照（历史档案补全，非自动上线版本）：王莽改币的转折是：《汉书》记录民间使用困难和违禁问题，反映法令与实际交易之间的落差。王莽推动新币而限制旧制，可借来思考制度选择的代价；不能假设新旧利益总可兼得。《小象》说「系小子，弗兼与也」。纸面价值还须进入真实交易。读者可追问：币种反覆改动时，买卖双方要怎样算同一笔价款？这是后人借此爻对照史事，并非当事人据爻辞作决定。事件发生于新朝，</w:t>
      </w:r>
      <w:r>
        <w:t>1</w:t>
      </w:r>
      <w:r>
        <w:t>世纪初，后续成果还应回查</w:t>
      </w:r>
      <w:r>
        <w:t>HS24B</w:t>
      </w:r>
      <w:r>
        <w:t>所载资料。</w:t>
      </w:r>
    </w:p>
    <w:p w14:paraId="512BEE4C" w14:textId="77777777" w:rsidR="005673E1" w:rsidRDefault="00000000">
      <w:pPr>
        <w:rPr>
          <w:rFonts w:hint="eastAsia"/>
        </w:rPr>
      </w:pPr>
      <w:r>
        <w:t>publish_status</w:t>
      </w:r>
      <w:r>
        <w:t>：</w:t>
      </w:r>
      <w:r>
        <w:t>editorial_review</w:t>
      </w:r>
      <w:r>
        <w:t>｜公开发布前仍需确认来源、事件与展示版本。</w:t>
      </w:r>
    </w:p>
    <w:p w14:paraId="1D61BD31" w14:textId="77777777" w:rsidR="005673E1" w:rsidRDefault="005673E1">
      <w:pPr>
        <w:rPr>
          <w:rFonts w:hint="eastAsia"/>
        </w:rPr>
      </w:pPr>
    </w:p>
    <w:p w14:paraId="49A3C3A3" w14:textId="77777777" w:rsidR="005673E1" w:rsidRDefault="00000000">
      <w:pPr>
        <w:pStyle w:val="31"/>
      </w:pPr>
      <w:r>
        <w:t>六三｜工研院技术引进与产业化</w:t>
      </w:r>
      <w:r>
        <w:t xml:space="preserve"> </w:t>
      </w:r>
      <w:r>
        <w:t>跟随能提升能力的对象</w:t>
      </w:r>
    </w:p>
    <w:p w14:paraId="2A951EF4" w14:textId="77777777" w:rsidR="005673E1" w:rsidRDefault="00000000">
      <w:pPr>
        <w:rPr>
          <w:rFonts w:hint="eastAsia"/>
        </w:rPr>
      </w:pPr>
      <w:r>
        <w:t>case_id</w:t>
      </w:r>
      <w:r>
        <w:t>：</w:t>
      </w:r>
      <w:r>
        <w:t>XFIN-H17-L3</w:t>
      </w:r>
      <w:r>
        <w:t>｜</w:t>
      </w:r>
      <w:r>
        <w:t>hexagram_no</w:t>
      </w:r>
      <w:r>
        <w:t>：</w:t>
      </w:r>
      <w:r>
        <w:t>17</w:t>
      </w:r>
      <w:r>
        <w:t>｜</w:t>
      </w:r>
      <w:r>
        <w:t>line_no</w:t>
      </w:r>
      <w:r>
        <w:t>：</w:t>
      </w:r>
      <w:r>
        <w:t>3</w:t>
      </w:r>
      <w:r>
        <w:t>｜</w:t>
      </w:r>
      <w:r>
        <w:t>line_global_no</w:t>
      </w:r>
      <w:r>
        <w:t>：</w:t>
      </w:r>
      <w:r>
        <w:t>099</w:t>
      </w:r>
      <w:r>
        <w:t>｜</w:t>
      </w:r>
      <w:r>
        <w:t>final_grade_v431</w:t>
      </w:r>
      <w:r>
        <w:t>：</w:t>
      </w:r>
      <w:r>
        <w:t>B</w:t>
      </w:r>
    </w:p>
    <w:p w14:paraId="35D14F35" w14:textId="77777777" w:rsidR="005673E1" w:rsidRDefault="00000000">
      <w:pPr>
        <w:rPr>
          <w:rFonts w:hint="eastAsia"/>
        </w:rPr>
      </w:pPr>
      <w:r>
        <w:t>案例识别码</w:t>
      </w:r>
      <w:r>
        <w:t xml:space="preserve"> XFIN-H17-L3</w:t>
      </w:r>
      <w:r>
        <w:t>｜原稿证据类型：</w:t>
      </w:r>
      <w:r>
        <w:t xml:space="preserve">B </w:t>
      </w:r>
      <w:r>
        <w:t>后设对照｜本轮适切性：</w:t>
      </w:r>
      <w:r>
        <w:t>B</w:t>
      </w:r>
      <w:r>
        <w:t>｜</w:t>
      </w:r>
      <w:r>
        <w:t xml:space="preserve">XFIN-H17-L3  </w:t>
      </w:r>
      <w:r>
        <w:t>｜</w:t>
      </w:r>
      <w:r>
        <w:t xml:space="preserve">  XIANG-U-17-04  </w:t>
      </w:r>
      <w:r>
        <w:t>｜</w:t>
      </w:r>
      <w:r>
        <w:t xml:space="preserve">  B </w:t>
      </w:r>
      <w:r>
        <w:t>后设对照</w:t>
      </w:r>
      <w:r>
        <w:t xml:space="preserve"> </w:t>
      </w:r>
      <w:r>
        <w:t>非实际用易证据</w:t>
      </w:r>
    </w:p>
    <w:p w14:paraId="39D8728E" w14:textId="77777777" w:rsidR="005673E1" w:rsidRDefault="00000000">
      <w:pPr>
        <w:rPr>
          <w:rFonts w:hint="eastAsia"/>
        </w:rPr>
      </w:pPr>
      <w:r>
        <w:t>原稿事件与来源（历史档案补全，非自动上线版本）：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3FAF844F" w14:textId="77777777" w:rsidR="005673E1" w:rsidRDefault="00000000">
      <w:pPr>
        <w:rPr>
          <w:rFonts w:hint="eastAsia"/>
        </w:rPr>
      </w:pPr>
      <w:r>
        <w:t>原稿历史对照（历史档案补全，非自动上线版本）：先看史事：故事从需要新技术开始，经过签约与学习，走到团队必须在本地自行操作的阶段。放回本爻，问题是「跟随能提升能力的对象」。《小象》说「系丈夫，志舍下也」。文件与受训不会自动变成稳定量产。</w:t>
      </w:r>
      <w:r>
        <w:t>RCA</w:t>
      </w:r>
      <w:r>
        <w:t>培训可对照选择更成熟的专业支持；依靠老师的目的，是建立自己的能力。回到具体选择，赴美学到的流程回到台湾后，要在哪一道制程先接受检验？这是后人借此爻对照史事，并非当事人据爻辞作决定。</w:t>
      </w:r>
    </w:p>
    <w:p w14:paraId="4B73928E" w14:textId="77777777" w:rsidR="005673E1" w:rsidRDefault="00000000">
      <w:pPr>
        <w:rPr>
          <w:rFonts w:hint="eastAsia"/>
        </w:rPr>
      </w:pPr>
      <w:r>
        <w:t>publish_status</w:t>
      </w:r>
      <w:r>
        <w:t>：</w:t>
      </w:r>
      <w:r>
        <w:t>editorial_review</w:t>
      </w:r>
      <w:r>
        <w:t>｜公开发布前仍需确认来源、事件与展示版本。</w:t>
      </w:r>
    </w:p>
    <w:p w14:paraId="2BCA32D8" w14:textId="77777777" w:rsidR="005673E1" w:rsidRDefault="005673E1">
      <w:pPr>
        <w:rPr>
          <w:rFonts w:hint="eastAsia"/>
        </w:rPr>
      </w:pPr>
    </w:p>
    <w:p w14:paraId="070D5978" w14:textId="77777777" w:rsidR="005673E1" w:rsidRDefault="00000000">
      <w:pPr>
        <w:pStyle w:val="31"/>
      </w:pPr>
      <w:r>
        <w:t>九四｜汉武帝用兵与财政扩张</w:t>
      </w:r>
      <w:r>
        <w:t xml:space="preserve"> </w:t>
      </w:r>
      <w:r>
        <w:t>获利方式也要受检验</w:t>
      </w:r>
    </w:p>
    <w:p w14:paraId="262E11A2" w14:textId="77777777" w:rsidR="005673E1" w:rsidRDefault="00000000">
      <w:pPr>
        <w:rPr>
          <w:rFonts w:hint="eastAsia"/>
        </w:rPr>
      </w:pPr>
      <w:r>
        <w:t>case_id</w:t>
      </w:r>
      <w:r>
        <w:t>：</w:t>
      </w:r>
      <w:r>
        <w:t>XFIN-H17-L4</w:t>
      </w:r>
      <w:r>
        <w:t>｜</w:t>
      </w:r>
      <w:r>
        <w:t>hexagram_no</w:t>
      </w:r>
      <w:r>
        <w:t>：</w:t>
      </w:r>
      <w:r>
        <w:t>17</w:t>
      </w:r>
      <w:r>
        <w:t>｜</w:t>
      </w:r>
      <w:r>
        <w:t>line_no</w:t>
      </w:r>
      <w:r>
        <w:t>：</w:t>
      </w:r>
      <w:r>
        <w:t>4</w:t>
      </w:r>
      <w:r>
        <w:t>｜</w:t>
      </w:r>
      <w:r>
        <w:t>line_global_no</w:t>
      </w:r>
      <w:r>
        <w:t>：</w:t>
      </w:r>
      <w:r>
        <w:t>100</w:t>
      </w:r>
      <w:r>
        <w:t>｜</w:t>
      </w:r>
      <w:r>
        <w:t>final_grade_v431</w:t>
      </w:r>
      <w:r>
        <w:t>：</w:t>
      </w:r>
      <w:r>
        <w:t>B</w:t>
      </w:r>
    </w:p>
    <w:p w14:paraId="506740CD" w14:textId="77777777" w:rsidR="005673E1" w:rsidRDefault="00000000">
      <w:pPr>
        <w:rPr>
          <w:rFonts w:hint="eastAsia"/>
        </w:rPr>
      </w:pPr>
      <w:r>
        <w:t>案例识别码</w:t>
      </w:r>
      <w:r>
        <w:t xml:space="preserve"> XFIN-H17-L4</w:t>
      </w:r>
      <w:r>
        <w:t>｜原稿证据类型：</w:t>
      </w:r>
      <w:r>
        <w:t xml:space="preserve">B </w:t>
      </w:r>
      <w:r>
        <w:t>后设对照｜本轮适切性：</w:t>
      </w:r>
      <w:r>
        <w:t>B</w:t>
      </w:r>
      <w:r>
        <w:t>｜</w:t>
      </w:r>
      <w:r>
        <w:t xml:space="preserve">XFIN-H17-L4  </w:t>
      </w:r>
      <w:r>
        <w:t>｜</w:t>
      </w:r>
      <w:r>
        <w:t xml:space="preserve">  XIANG-U-17-05  </w:t>
      </w:r>
      <w:r>
        <w:t>｜</w:t>
      </w:r>
      <w:r>
        <w:t xml:space="preserve">  B </w:t>
      </w:r>
      <w:r>
        <w:t>后设对照</w:t>
      </w:r>
      <w:r>
        <w:t xml:space="preserve"> </w:t>
      </w:r>
      <w:r>
        <w:t>非实际用易证据</w:t>
      </w:r>
    </w:p>
    <w:p w14:paraId="242DE738" w14:textId="77777777" w:rsidR="005673E1" w:rsidRDefault="00000000">
      <w:pPr>
        <w:rPr>
          <w:rFonts w:hint="eastAsia"/>
        </w:rPr>
      </w:pPr>
      <w:r>
        <w:t>原稿事件与来源（历史档案补全，非自动上线版本）：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100C14A8" w14:textId="77777777" w:rsidR="005673E1" w:rsidRDefault="00000000">
      <w:pPr>
        <w:rPr>
          <w:rFonts w:hint="eastAsia"/>
        </w:rPr>
      </w:pPr>
      <w:r>
        <w:t>原稿历史对照（历史档案补全，非自动上线版本）：在汉武帝告缗一例，汉武帝朝用兵带来财政需求，朝廷对商业财产推行算缗课征，要求依规申报。《小象》说「随有获，其义凶也。有孚在道，明功也」。告缗让部分人从揭发中得利，可作有收获却未必合理的反例，仍须检视诱因与伤害。再问一句：稽查若鼓励告发，证据与申辩程序怎样保障？取得收入也会改变商人的经营预期。这是后人借此爻对照史事，并非当事人据爻辞作决定。事件发生于汉武帝时期，后续成果还应回查</w:t>
      </w:r>
      <w:r>
        <w:t>HS24B</w:t>
      </w:r>
      <w:r>
        <w:t>所载资料。</w:t>
      </w:r>
    </w:p>
    <w:p w14:paraId="3A81252F" w14:textId="77777777" w:rsidR="005673E1" w:rsidRDefault="00000000">
      <w:pPr>
        <w:rPr>
          <w:rFonts w:hint="eastAsia"/>
        </w:rPr>
      </w:pPr>
      <w:r>
        <w:t>publish_status</w:t>
      </w:r>
      <w:r>
        <w:t>：</w:t>
      </w:r>
      <w:r>
        <w:t>editorial_review</w:t>
      </w:r>
      <w:r>
        <w:t>｜公开发布前仍需确认来源、事件与展示版本。</w:t>
      </w:r>
    </w:p>
    <w:p w14:paraId="077C3FBD" w14:textId="77777777" w:rsidR="005673E1" w:rsidRDefault="005673E1">
      <w:pPr>
        <w:rPr>
          <w:rFonts w:hint="eastAsia"/>
        </w:rPr>
      </w:pPr>
    </w:p>
    <w:p w14:paraId="44A5E9F6" w14:textId="77777777" w:rsidR="005673E1" w:rsidRDefault="00000000">
      <w:pPr>
        <w:pStyle w:val="31"/>
      </w:pPr>
      <w:r>
        <w:t>九五｜</w:t>
      </w:r>
      <w:r>
        <w:t>1916</w:t>
      </w:r>
      <w:r>
        <w:t>年北洋政府命令停止兑现后</w:t>
      </w:r>
      <w:r>
        <w:t xml:space="preserve"> </w:t>
      </w:r>
      <w:r>
        <w:t>把信任放在可验证行动上</w:t>
      </w:r>
    </w:p>
    <w:p w14:paraId="2C0D53F7" w14:textId="77777777" w:rsidR="005673E1" w:rsidRDefault="00000000">
      <w:pPr>
        <w:rPr>
          <w:rFonts w:hint="eastAsia"/>
        </w:rPr>
      </w:pPr>
      <w:r>
        <w:t>case_id</w:t>
      </w:r>
      <w:r>
        <w:t>：</w:t>
      </w:r>
      <w:r>
        <w:t>XFIN-H17-L5</w:t>
      </w:r>
      <w:r>
        <w:t>｜</w:t>
      </w:r>
      <w:r>
        <w:t>hexagram_no</w:t>
      </w:r>
      <w:r>
        <w:t>：</w:t>
      </w:r>
      <w:r>
        <w:t>17</w:t>
      </w:r>
      <w:r>
        <w:t>｜</w:t>
      </w:r>
      <w:r>
        <w:t>line_no</w:t>
      </w:r>
      <w:r>
        <w:t>：</w:t>
      </w:r>
      <w:r>
        <w:t>5</w:t>
      </w:r>
      <w:r>
        <w:t>｜</w:t>
      </w:r>
      <w:r>
        <w:t>line_global_no</w:t>
      </w:r>
      <w:r>
        <w:t>：</w:t>
      </w:r>
      <w:r>
        <w:t>101</w:t>
      </w:r>
      <w:r>
        <w:t>｜</w:t>
      </w:r>
      <w:r>
        <w:t>final_grade_v431</w:t>
      </w:r>
      <w:r>
        <w:t>：</w:t>
      </w:r>
      <w:r>
        <w:t>B</w:t>
      </w:r>
    </w:p>
    <w:p w14:paraId="165AFD28" w14:textId="77777777" w:rsidR="005673E1" w:rsidRDefault="00000000">
      <w:pPr>
        <w:rPr>
          <w:rFonts w:hint="eastAsia"/>
        </w:rPr>
      </w:pPr>
      <w:r>
        <w:t>案例识别码</w:t>
      </w:r>
      <w:r>
        <w:t xml:space="preserve"> XFIN-H17-L5</w:t>
      </w:r>
      <w:r>
        <w:t>｜原稿证据类型：</w:t>
      </w:r>
      <w:r>
        <w:t xml:space="preserve">B </w:t>
      </w:r>
      <w:r>
        <w:t>后设对照｜本轮适切性：</w:t>
      </w:r>
      <w:r>
        <w:t>B</w:t>
      </w:r>
      <w:r>
        <w:t>｜</w:t>
      </w:r>
      <w:r>
        <w:t xml:space="preserve">XFIN-H17-L5  </w:t>
      </w:r>
      <w:r>
        <w:t>｜</w:t>
      </w:r>
      <w:r>
        <w:t xml:space="preserve">  XIANG-U-17-06  </w:t>
      </w:r>
      <w:r>
        <w:t>｜</w:t>
      </w:r>
      <w:r>
        <w:t xml:space="preserve">  B </w:t>
      </w:r>
      <w:r>
        <w:t>后设对照</w:t>
      </w:r>
      <w:r>
        <w:t xml:space="preserve"> </w:t>
      </w:r>
      <w:r>
        <w:t>非实际用易证据</w:t>
      </w:r>
    </w:p>
    <w:p w14:paraId="3BAE9384"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335DFA55" w14:textId="77777777" w:rsidR="005673E1" w:rsidRDefault="00000000">
      <w:pPr>
        <w:rPr>
          <w:rFonts w:hint="eastAsia"/>
        </w:rPr>
      </w:pPr>
      <w:r>
        <w:t>原稿历史对照（历史档案补全，非自动上线版本）：事情走到这一步：</w:t>
      </w:r>
      <w:r>
        <w:t>1916</w:t>
      </w:r>
      <w:r>
        <w:t>年北洋政府下令停止兑现，中国银行上海分行等地抵制停兑，以维持纸币与存款信用。「把信任放在可验证行动上」因此值得再问一次。上海中行维持兑现，可对照信任合宜的承诺；客户看到的支付行动比宣示更具体。《小象》说「孚于嘉，吉；位正中也」。持票者需要的是可履行的承诺。读者可追问：银行说要兑付，柜台是否真的交出款项？这是后人借此爻对照史事，并非当事人据爻辞作决定。</w:t>
      </w:r>
    </w:p>
    <w:p w14:paraId="37595E61" w14:textId="77777777" w:rsidR="005673E1" w:rsidRDefault="00000000">
      <w:pPr>
        <w:rPr>
          <w:rFonts w:hint="eastAsia"/>
        </w:rPr>
      </w:pPr>
      <w:r>
        <w:t>publish_status</w:t>
      </w:r>
      <w:r>
        <w:t>：</w:t>
      </w:r>
      <w:r>
        <w:t>editorial_review</w:t>
      </w:r>
      <w:r>
        <w:t>｜公开发布前仍需确认来源、事件与展示版本。</w:t>
      </w:r>
    </w:p>
    <w:p w14:paraId="7A867E5C" w14:textId="77777777" w:rsidR="005673E1" w:rsidRDefault="005673E1">
      <w:pPr>
        <w:rPr>
          <w:rFonts w:hint="eastAsia"/>
        </w:rPr>
      </w:pPr>
    </w:p>
    <w:p w14:paraId="14AA886F" w14:textId="77777777" w:rsidR="005673E1" w:rsidRDefault="00000000">
      <w:pPr>
        <w:pStyle w:val="31"/>
      </w:pPr>
      <w:r>
        <w:t>上六｜京钞停兑与分期整理</w:t>
      </w:r>
      <w:r>
        <w:t xml:space="preserve"> </w:t>
      </w:r>
      <w:r>
        <w:t>被既有问题绑住时如何松解</w:t>
      </w:r>
    </w:p>
    <w:p w14:paraId="6D40CB49" w14:textId="77777777" w:rsidR="005673E1" w:rsidRDefault="00000000">
      <w:pPr>
        <w:rPr>
          <w:rFonts w:hint="eastAsia"/>
        </w:rPr>
      </w:pPr>
      <w:r>
        <w:t>case_id</w:t>
      </w:r>
      <w:r>
        <w:t>：</w:t>
      </w:r>
      <w:r>
        <w:t>XFIN-H17-L6</w:t>
      </w:r>
      <w:r>
        <w:t>｜</w:t>
      </w:r>
      <w:r>
        <w:t>hexagram_no</w:t>
      </w:r>
      <w:r>
        <w:t>：</w:t>
      </w:r>
      <w:r>
        <w:t>17</w:t>
      </w:r>
      <w:r>
        <w:t>｜</w:t>
      </w:r>
      <w:r>
        <w:t>line_no</w:t>
      </w:r>
      <w:r>
        <w:t>：</w:t>
      </w:r>
      <w:r>
        <w:t>6</w:t>
      </w:r>
      <w:r>
        <w:t>｜</w:t>
      </w:r>
      <w:r>
        <w:t>line_global_no</w:t>
      </w:r>
      <w:r>
        <w:t>：</w:t>
      </w:r>
      <w:r>
        <w:t>102</w:t>
      </w:r>
      <w:r>
        <w:t>｜</w:t>
      </w:r>
      <w:r>
        <w:t>final_grade_v431</w:t>
      </w:r>
      <w:r>
        <w:t>：</w:t>
      </w:r>
      <w:r>
        <w:t>B</w:t>
      </w:r>
    </w:p>
    <w:p w14:paraId="69C39BDD" w14:textId="77777777" w:rsidR="005673E1" w:rsidRDefault="00000000">
      <w:pPr>
        <w:rPr>
          <w:rFonts w:hint="eastAsia"/>
        </w:rPr>
      </w:pPr>
      <w:r>
        <w:t>案例识别码</w:t>
      </w:r>
      <w:r>
        <w:t xml:space="preserve"> XFIN-H17-L6</w:t>
      </w:r>
      <w:r>
        <w:t>｜原稿证据类型：</w:t>
      </w:r>
      <w:r>
        <w:t xml:space="preserve">B </w:t>
      </w:r>
      <w:r>
        <w:t>后设对照｜本轮适切性：</w:t>
      </w:r>
      <w:r>
        <w:t>C</w:t>
      </w:r>
      <w:r>
        <w:t>｜</w:t>
      </w:r>
      <w:r>
        <w:t xml:space="preserve">XFIN-H17-L6  </w:t>
      </w:r>
      <w:r>
        <w:t>｜</w:t>
      </w:r>
      <w:r>
        <w:t xml:space="preserve">  XIANG-U-17-07  </w:t>
      </w:r>
      <w:r>
        <w:t>｜</w:t>
      </w:r>
      <w:r>
        <w:t xml:space="preserve">  B </w:t>
      </w:r>
      <w:r>
        <w:t>后设对照</w:t>
      </w:r>
      <w:r>
        <w:t xml:space="preserve"> </w:t>
      </w:r>
      <w:r>
        <w:t>非实际用易证据</w:t>
      </w:r>
    </w:p>
    <w:p w14:paraId="103F604E" w14:textId="77777777" w:rsidR="005673E1" w:rsidRDefault="00000000">
      <w:pPr>
        <w:rPr>
          <w:rFonts w:hint="eastAsia"/>
        </w:rPr>
      </w:pPr>
      <w:r>
        <w:t>XFIN-H17-L6</w:t>
      </w:r>
      <w:r>
        <w:t>｜</w:t>
      </w:r>
      <w:r>
        <w:t xml:space="preserve">17 </w:t>
      </w:r>
      <w:r>
        <w:t>随</w:t>
      </w:r>
      <w:r>
        <w:t xml:space="preserve"> </w:t>
      </w:r>
      <w:r>
        <w:t>上六</w:t>
      </w:r>
      <w:r>
        <w:t xml:space="preserve">  </w:t>
      </w:r>
      <w:r>
        <w:t>被既有问题绑住时如何松解｜西伯昌被囚羑里：君权拘束与援救｜</w:t>
      </w:r>
      <w:r>
        <w:t>C → B</w:t>
      </w:r>
    </w:p>
    <w:p w14:paraId="6A5E3CD7" w14:textId="77777777" w:rsidR="005673E1" w:rsidRDefault="00000000">
      <w:pPr>
        <w:rPr>
          <w:rFonts w:hint="eastAsia"/>
        </w:rPr>
      </w:pPr>
      <w:r>
        <w:t>原稿事件与来源（历史档案补全，非自动上线版本）：</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3C510043" w14:textId="77777777" w:rsidR="005673E1" w:rsidRDefault="00000000">
      <w:pPr>
        <w:rPr>
          <w:rFonts w:hint="eastAsia"/>
        </w:rPr>
      </w:pPr>
      <w:r>
        <w:t>原稿历史对照（历史档案补全，非自动上线版本）：中国银行行史记述此后分期整理的安排，包括以公债、存单等方式处理。读这段历史，可先留意「被既有问题绑住时如何松解」。《小象》说「拘系之，上穷也」。修复信用要经过持续履约。京钞整理显示过去承诺会束缚往后安排，可对照困于关系后须有分阶段解套方法。回到具体选择，整理方案公布后，持票人何时能取得可用的资产？这是后人借此爻对照史事，并非当事人据爻辞作决定。</w:t>
      </w:r>
    </w:p>
    <w:p w14:paraId="0A83E35C" w14:textId="77777777" w:rsidR="005673E1" w:rsidRDefault="00000000">
      <w:pPr>
        <w:rPr>
          <w:rFonts w:hint="eastAsia"/>
        </w:rPr>
      </w:pPr>
      <w:r>
        <w:t>publish_status</w:t>
      </w:r>
      <w:r>
        <w:t>：</w:t>
      </w:r>
      <w:r>
        <w:t>editorial_review</w:t>
      </w:r>
      <w:r>
        <w:t>｜公开发布前仍需确认来源、事件与展示版本。</w:t>
      </w:r>
    </w:p>
    <w:p w14:paraId="00B5EBCF" w14:textId="77777777" w:rsidR="005673E1" w:rsidRDefault="00000000">
      <w:pPr>
        <w:pStyle w:val="21"/>
      </w:pPr>
      <w:r>
        <w:t>第</w:t>
      </w:r>
      <w:r>
        <w:t>18</w:t>
      </w:r>
      <w:r>
        <w:t>卦｜</w:t>
      </w:r>
      <w:r>
        <w:t xml:space="preserve">18 </w:t>
      </w:r>
      <w:r>
        <w:t>蛊｜</w:t>
      </w:r>
      <w:r>
        <w:t>6</w:t>
      </w:r>
      <w:r>
        <w:t>爻</w:t>
      </w:r>
    </w:p>
    <w:p w14:paraId="5E241E31" w14:textId="77777777" w:rsidR="005673E1" w:rsidRDefault="00000000">
      <w:pPr>
        <w:pStyle w:val="31"/>
      </w:pPr>
      <w:r>
        <w:t>初六｜北宋新法推行后</w:t>
      </w:r>
      <w:r>
        <w:t xml:space="preserve"> </w:t>
      </w:r>
      <w:r>
        <w:t>整治前人的问题也可承接其志</w:t>
      </w:r>
    </w:p>
    <w:p w14:paraId="2AA72E45" w14:textId="77777777" w:rsidR="005673E1" w:rsidRDefault="00000000">
      <w:pPr>
        <w:rPr>
          <w:rFonts w:hint="eastAsia"/>
        </w:rPr>
      </w:pPr>
      <w:r>
        <w:t>case_id</w:t>
      </w:r>
      <w:r>
        <w:t>：</w:t>
      </w:r>
      <w:r>
        <w:t>XFIN-H18-L1</w:t>
      </w:r>
      <w:r>
        <w:t>｜</w:t>
      </w:r>
      <w:r>
        <w:t>hexagram_no</w:t>
      </w:r>
      <w:r>
        <w:t>：</w:t>
      </w:r>
      <w:r>
        <w:t>18</w:t>
      </w:r>
      <w:r>
        <w:t>｜</w:t>
      </w:r>
      <w:r>
        <w:t>line_no</w:t>
      </w:r>
      <w:r>
        <w:t>：</w:t>
      </w:r>
      <w:r>
        <w:t>1</w:t>
      </w:r>
      <w:r>
        <w:t>｜</w:t>
      </w:r>
      <w:r>
        <w:t>line_global_no</w:t>
      </w:r>
      <w:r>
        <w:t>：</w:t>
      </w:r>
      <w:r>
        <w:t>103</w:t>
      </w:r>
      <w:r>
        <w:t>｜</w:t>
      </w:r>
      <w:r>
        <w:t>final_grade_v431</w:t>
      </w:r>
      <w:r>
        <w:t>：</w:t>
      </w:r>
      <w:r>
        <w:t>B</w:t>
      </w:r>
    </w:p>
    <w:p w14:paraId="6AA6E4A8" w14:textId="77777777" w:rsidR="005673E1" w:rsidRDefault="00000000">
      <w:pPr>
        <w:rPr>
          <w:rFonts w:hint="eastAsia"/>
        </w:rPr>
      </w:pPr>
      <w:r>
        <w:t>案例识别码</w:t>
      </w:r>
      <w:r>
        <w:t xml:space="preserve"> XFIN-H18-L1</w:t>
      </w:r>
      <w:r>
        <w:t>｜原稿证据类型：</w:t>
      </w:r>
      <w:r>
        <w:t xml:space="preserve">A </w:t>
      </w:r>
      <w:r>
        <w:t>史料明引｜本轮适切性：</w:t>
      </w:r>
      <w:r>
        <w:t>B</w:t>
      </w:r>
      <w:r>
        <w:t>｜</w:t>
      </w:r>
      <w:r>
        <w:t xml:space="preserve">XFIN-H18-L1  </w:t>
      </w:r>
      <w:r>
        <w:t>｜</w:t>
      </w:r>
      <w:r>
        <w:t xml:space="preserve">  XIANG-U-18-02  </w:t>
      </w:r>
      <w:r>
        <w:t>｜</w:t>
      </w:r>
      <w:r>
        <w:t xml:space="preserve">  A </w:t>
      </w:r>
      <w:r>
        <w:t>史料明引</w:t>
      </w:r>
    </w:p>
    <w:p w14:paraId="1F9EE7D6" w14:textId="77777777" w:rsidR="005673E1" w:rsidRDefault="00000000">
      <w:pPr>
        <w:rPr>
          <w:rFonts w:hint="eastAsia"/>
        </w:rPr>
      </w:pPr>
      <w:r>
        <w:t>原稿事件与来源（历史档案补全，非自动上线版本）：北宋新法推行后，免役钱等措施引起朝廷争议。司马光反对因政策出自先帝便一律保留，却也须回答变动前朝制度是否有违承继的政治疑问。</w:t>
      </w:r>
      <w:r>
        <w:t>1085</w:t>
      </w:r>
      <w:r>
        <w:t>年司马光上奏讨论免役钱等新法，先后明引蛊卦初六、六四《小象》，反对因沿袭父政而保留有害措施。他主张辨别政策利弊；奏议代表其反对新法的立场，不能独自证明政策效果。</w:t>
      </w:r>
      <w:r>
        <w:t>1085</w:t>
      </w:r>
      <w:r>
        <w:t>年他上奏讨论新法，明引蛊卦初六和六四的《小象》，主张辨别有益与有害的措施，去除病民伤国者。奏议是司马光提出改革意见的文本，并非对每项政策最后效果的独立调查。新法先行、争议出现，司马光再以明确引文提出检讨理由。这里确有当事人使用《小象》的史料，与其他依后世卦义作比较的案例不同。资料可回查</w:t>
      </w:r>
      <w:r>
        <w:t>SIMA</w:t>
      </w:r>
      <w:r>
        <w:t>的「卷</w:t>
      </w:r>
      <w:r>
        <w:t>46</w:t>
      </w:r>
      <w:r>
        <w:t>〈乞去新法之病民伤国者疏〉「象曰干父之蛊意承考也」至「象曰裕父之蛊往未得也」段」；原档标示时期为</w:t>
      </w:r>
      <w:r>
        <w:t>1085</w:t>
      </w:r>
      <w:r>
        <w:t>年，属财政改革论证案例。这些是事件位置与材料性质，不代表史书或机构资料留下每个参与者的完整帐簿。</w:t>
      </w:r>
    </w:p>
    <w:p w14:paraId="2E30B850" w14:textId="77777777" w:rsidR="005673E1" w:rsidRDefault="00000000">
      <w:pPr>
        <w:rPr>
          <w:rFonts w:hint="eastAsia"/>
        </w:rPr>
      </w:pPr>
      <w:r>
        <w:t>原稿历史对照（历史档案补全，非自动上线版本）：司马光引用蛊卦小象检讨新法的转折是：</w:t>
      </w:r>
      <w:r>
        <w:t>1085</w:t>
      </w:r>
      <w:r>
        <w:t>年他上奏讨论新法，明引蛊卦初六和六四的《小象》，主张辨别有益与有害的措施，去除病民伤国者。《小象》说「干父之蛊，意承考也」。司马光奏疏明引本条《小象》，把修正有害新法解释为完成先帝求治的本意，属政策论证的实际用易。再问一句：司马光明引经文之后，哪些新法利弊仍需资料核实？引文证实其论辩方式，不能自证政策结果。奏议确有引用；主张是否正确仍须另查政策证据。</w:t>
      </w:r>
    </w:p>
    <w:p w14:paraId="1E1B980D" w14:textId="77777777" w:rsidR="005673E1" w:rsidRDefault="00000000">
      <w:pPr>
        <w:rPr>
          <w:rFonts w:hint="eastAsia"/>
        </w:rPr>
      </w:pPr>
      <w:r>
        <w:t>publish_status</w:t>
      </w:r>
      <w:r>
        <w:t>：</w:t>
      </w:r>
      <w:r>
        <w:t>editorial_review</w:t>
      </w:r>
      <w:r>
        <w:t>｜公开发布前仍需确认来源、事件与展示版本。</w:t>
      </w:r>
    </w:p>
    <w:p w14:paraId="23A4ED09" w14:textId="77777777" w:rsidR="005673E1" w:rsidRDefault="005673E1">
      <w:pPr>
        <w:rPr>
          <w:rFonts w:hint="eastAsia"/>
        </w:rPr>
      </w:pPr>
    </w:p>
    <w:p w14:paraId="09264299" w14:textId="77777777" w:rsidR="005673E1" w:rsidRDefault="00000000">
      <w:pPr>
        <w:pStyle w:val="31"/>
      </w:pPr>
      <w:r>
        <w:t>九二｜废两改元统一货币计价</w:t>
      </w:r>
      <w:r>
        <w:t xml:space="preserve"> </w:t>
      </w:r>
      <w:r>
        <w:t>改旧制要留意转换承受度</w:t>
      </w:r>
    </w:p>
    <w:p w14:paraId="1BD59045" w14:textId="77777777" w:rsidR="005673E1" w:rsidRDefault="00000000">
      <w:pPr>
        <w:rPr>
          <w:rFonts w:hint="eastAsia"/>
        </w:rPr>
      </w:pPr>
      <w:r>
        <w:t>case_id</w:t>
      </w:r>
      <w:r>
        <w:t>：</w:t>
      </w:r>
      <w:r>
        <w:t>XFIN-H18-L2</w:t>
      </w:r>
      <w:r>
        <w:t>｜</w:t>
      </w:r>
      <w:r>
        <w:t>hexagram_no</w:t>
      </w:r>
      <w:r>
        <w:t>：</w:t>
      </w:r>
      <w:r>
        <w:t>18</w:t>
      </w:r>
      <w:r>
        <w:t>｜</w:t>
      </w:r>
      <w:r>
        <w:t>line_no</w:t>
      </w:r>
      <w:r>
        <w:t>：</w:t>
      </w:r>
      <w:r>
        <w:t>2</w:t>
      </w:r>
      <w:r>
        <w:t>｜</w:t>
      </w:r>
      <w:r>
        <w:t>line_global_no</w:t>
      </w:r>
      <w:r>
        <w:t>：</w:t>
      </w:r>
      <w:r>
        <w:t>104</w:t>
      </w:r>
      <w:r>
        <w:t>｜</w:t>
      </w:r>
      <w:r>
        <w:t>final_grade_v431</w:t>
      </w:r>
      <w:r>
        <w:t>：</w:t>
      </w:r>
      <w:r>
        <w:t>B</w:t>
      </w:r>
    </w:p>
    <w:p w14:paraId="6B0C72BE" w14:textId="77777777" w:rsidR="005673E1" w:rsidRDefault="00000000">
      <w:pPr>
        <w:rPr>
          <w:rFonts w:hint="eastAsia"/>
        </w:rPr>
      </w:pPr>
      <w:r>
        <w:t>案例识别码</w:t>
      </w:r>
      <w:r>
        <w:t xml:space="preserve"> XFIN-H18-L2</w:t>
      </w:r>
      <w:r>
        <w:t>｜原稿证据类型：</w:t>
      </w:r>
      <w:r>
        <w:t xml:space="preserve">B </w:t>
      </w:r>
      <w:r>
        <w:t>后设对照｜本轮适切性：</w:t>
      </w:r>
      <w:r>
        <w:t>B</w:t>
      </w:r>
      <w:r>
        <w:t>｜</w:t>
      </w:r>
      <w:r>
        <w:t xml:space="preserve">XFIN-H18-L2  </w:t>
      </w:r>
      <w:r>
        <w:t>｜</w:t>
      </w:r>
      <w:r>
        <w:t xml:space="preserve">  XIANG-U-18-03  </w:t>
      </w:r>
      <w:r>
        <w:t>｜</w:t>
      </w:r>
      <w:r>
        <w:t xml:space="preserve">  B </w:t>
      </w:r>
      <w:r>
        <w:t>后设对照</w:t>
      </w:r>
      <w:r>
        <w:t xml:space="preserve"> </w:t>
      </w:r>
      <w:r>
        <w:t>非实际用易证据</w:t>
      </w:r>
    </w:p>
    <w:p w14:paraId="579ACE65" w14:textId="77777777" w:rsidR="005673E1" w:rsidRDefault="00000000">
      <w:pPr>
        <w:rPr>
          <w:rFonts w:hint="eastAsia"/>
        </w:rPr>
      </w:pPr>
      <w:r>
        <w:t>原稿事件与来源（历史档案补全，非自动上线版本）：近代银两与银元并行，买卖双方谈好价格后仍可能遇到称量、换算和支付方式的差异。不同地方与行业沿用不同习惯，对跨地交易和帐务结算形成阻碍。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68ECDDC4" w14:textId="77777777" w:rsidR="005673E1" w:rsidRDefault="00000000">
      <w:pPr>
        <w:rPr>
          <w:rFonts w:hint="eastAsia"/>
        </w:rPr>
      </w:pPr>
      <w:r>
        <w:t>原稿历史对照（历史档案补全，非自动上线版本）：先看史事：从并行造成不便，到拟定统一规则，再到市场逐步采用，是改革的主要经过。放回本爻，问题是「改旧制要留意转换承受度」。废两改元以步骤安排减少市场纷扰，可对照修弊求适中；不是把制度比成必须顺从的母亲。《小象》说「干母之蛊，得中道也」。统一单位仍有过渡成本。读者可追问：旧契约以银两计价，改用银元时谁来换算？这是后人借此爻对照史事，并非当事人据爻辞作决定。</w:t>
      </w:r>
    </w:p>
    <w:p w14:paraId="6204A9AD" w14:textId="77777777" w:rsidR="005673E1" w:rsidRDefault="00000000">
      <w:pPr>
        <w:rPr>
          <w:rFonts w:hint="eastAsia"/>
        </w:rPr>
      </w:pPr>
      <w:r>
        <w:t>publish_status</w:t>
      </w:r>
      <w:r>
        <w:t>：</w:t>
      </w:r>
      <w:r>
        <w:t>editorial_review</w:t>
      </w:r>
      <w:r>
        <w:t>｜公开发布前仍需确认来源、事件与展示版本。</w:t>
      </w:r>
    </w:p>
    <w:p w14:paraId="67EE4D41" w14:textId="77777777" w:rsidR="005673E1" w:rsidRDefault="005673E1">
      <w:pPr>
        <w:rPr>
          <w:rFonts w:hint="eastAsia"/>
        </w:rPr>
      </w:pPr>
    </w:p>
    <w:p w14:paraId="3C1696AC" w14:textId="77777777" w:rsidR="005673E1" w:rsidRDefault="00000000">
      <w:pPr>
        <w:pStyle w:val="31"/>
      </w:pPr>
      <w:r>
        <w:t>九三｜台湾金融重建基金</w:t>
      </w:r>
      <w:r>
        <w:t xml:space="preserve"> </w:t>
      </w:r>
      <w:r>
        <w:t>承担修复而非维持表面</w:t>
      </w:r>
    </w:p>
    <w:p w14:paraId="499F1914" w14:textId="77777777" w:rsidR="005673E1" w:rsidRDefault="00000000">
      <w:pPr>
        <w:rPr>
          <w:rFonts w:hint="eastAsia"/>
        </w:rPr>
      </w:pPr>
      <w:r>
        <w:t>case_id</w:t>
      </w:r>
      <w:r>
        <w:t>：</w:t>
      </w:r>
      <w:r>
        <w:t>XFIN-H18-L3</w:t>
      </w:r>
      <w:r>
        <w:t>｜</w:t>
      </w:r>
      <w:r>
        <w:t>hexagram_no</w:t>
      </w:r>
      <w:r>
        <w:t>：</w:t>
      </w:r>
      <w:r>
        <w:t>18</w:t>
      </w:r>
      <w:r>
        <w:t>｜</w:t>
      </w:r>
      <w:r>
        <w:t>line_no</w:t>
      </w:r>
      <w:r>
        <w:t>：</w:t>
      </w:r>
      <w:r>
        <w:t>3</w:t>
      </w:r>
      <w:r>
        <w:t>｜</w:t>
      </w:r>
      <w:r>
        <w:t>line_global_no</w:t>
      </w:r>
      <w:r>
        <w:t>：</w:t>
      </w:r>
      <w:r>
        <w:t>105</w:t>
      </w:r>
      <w:r>
        <w:t>｜</w:t>
      </w:r>
      <w:r>
        <w:t>final_grade_v431</w:t>
      </w:r>
      <w:r>
        <w:t>：</w:t>
      </w:r>
      <w:r>
        <w:t>B</w:t>
      </w:r>
    </w:p>
    <w:p w14:paraId="7791F0E0" w14:textId="77777777" w:rsidR="005673E1" w:rsidRDefault="00000000">
      <w:pPr>
        <w:rPr>
          <w:rFonts w:hint="eastAsia"/>
        </w:rPr>
      </w:pPr>
      <w:r>
        <w:t>案例识别码</w:t>
      </w:r>
      <w:r>
        <w:t xml:space="preserve"> XFIN-H18-L3</w:t>
      </w:r>
      <w:r>
        <w:t>｜原稿证据类型：</w:t>
      </w:r>
      <w:r>
        <w:t xml:space="preserve">B </w:t>
      </w:r>
      <w:r>
        <w:t>后设对照｜本轮适切性：</w:t>
      </w:r>
      <w:r>
        <w:t>B</w:t>
      </w:r>
      <w:r>
        <w:t>｜</w:t>
      </w:r>
      <w:r>
        <w:t xml:space="preserve">XFIN-H18-L3  </w:t>
      </w:r>
      <w:r>
        <w:t>｜</w:t>
      </w:r>
      <w:r>
        <w:t xml:space="preserve">  XIANG-U-18-04  </w:t>
      </w:r>
      <w:r>
        <w:t>｜</w:t>
      </w:r>
      <w:r>
        <w:t xml:space="preserve">  B </w:t>
      </w:r>
      <w:r>
        <w:t>后设对照</w:t>
      </w:r>
      <w:r>
        <w:t xml:space="preserve"> </w:t>
      </w:r>
      <w:r>
        <w:t>非实际用易证据</w:t>
      </w:r>
    </w:p>
    <w:p w14:paraId="34D2AEB2"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1184BD1B" w14:textId="77777777" w:rsidR="005673E1" w:rsidRDefault="00000000">
      <w:pPr>
        <w:rPr>
          <w:rFonts w:hint="eastAsia"/>
        </w:rPr>
      </w:pPr>
      <w:r>
        <w:t>原稿历史对照（历史档案补全，非自动上线版本）：在金融重建基金一例，金融机构经营不善时，若存款与付款服务突然中断，受到影响的不只有管理者，还有依赖该机构收支的民众。《小象》说「干父之蛊，终无咎也」。处置成本和服务接续都是同一件事。金融重建承认问题机构需要处理，可对照整治积弊虽有阻力，仍应面对缺口与责任。回到具体选择，机构退出时，存款与付款服务由谁承接？这是后人借此爻对照史事，并非当事人据爻辞作决定。</w:t>
      </w:r>
    </w:p>
    <w:p w14:paraId="2C577181" w14:textId="77777777" w:rsidR="005673E1" w:rsidRDefault="00000000">
      <w:pPr>
        <w:rPr>
          <w:rFonts w:hint="eastAsia"/>
        </w:rPr>
      </w:pPr>
      <w:r>
        <w:t>publish_status</w:t>
      </w:r>
      <w:r>
        <w:t>：</w:t>
      </w:r>
      <w:r>
        <w:t>editorial_review</w:t>
      </w:r>
      <w:r>
        <w:t>｜公开发布前仍需确认来源、事件与展示版本。</w:t>
      </w:r>
    </w:p>
    <w:p w14:paraId="31AA1A49" w14:textId="77777777" w:rsidR="005673E1" w:rsidRDefault="005673E1">
      <w:pPr>
        <w:rPr>
          <w:rFonts w:hint="eastAsia"/>
        </w:rPr>
      </w:pPr>
    </w:p>
    <w:p w14:paraId="65BF33BD" w14:textId="77777777" w:rsidR="005673E1" w:rsidRDefault="00000000">
      <w:pPr>
        <w:pStyle w:val="31"/>
      </w:pPr>
      <w:r>
        <w:t>六四｜北宋新法推行后：放任积弊不是妥善承接</w:t>
      </w:r>
      <w:r>
        <w:t xml:space="preserve"> </w:t>
      </w:r>
      <w:r>
        <w:t>放任积弊不是妥善承接</w:t>
      </w:r>
    </w:p>
    <w:p w14:paraId="7330D5F7" w14:textId="77777777" w:rsidR="005673E1" w:rsidRDefault="00000000">
      <w:pPr>
        <w:rPr>
          <w:rFonts w:hint="eastAsia"/>
        </w:rPr>
      </w:pPr>
      <w:r>
        <w:t>case_id</w:t>
      </w:r>
      <w:r>
        <w:t>：</w:t>
      </w:r>
      <w:r>
        <w:t>XFIN-H18-L4</w:t>
      </w:r>
      <w:r>
        <w:t>｜</w:t>
      </w:r>
      <w:r>
        <w:t>hexagram_no</w:t>
      </w:r>
      <w:r>
        <w:t>：</w:t>
      </w:r>
      <w:r>
        <w:t>18</w:t>
      </w:r>
      <w:r>
        <w:t>｜</w:t>
      </w:r>
      <w:r>
        <w:t>line_no</w:t>
      </w:r>
      <w:r>
        <w:t>：</w:t>
      </w:r>
      <w:r>
        <w:t>4</w:t>
      </w:r>
      <w:r>
        <w:t>｜</w:t>
      </w:r>
      <w:r>
        <w:t>line_global_no</w:t>
      </w:r>
      <w:r>
        <w:t>：</w:t>
      </w:r>
      <w:r>
        <w:t>106</w:t>
      </w:r>
      <w:r>
        <w:t>｜</w:t>
      </w:r>
      <w:r>
        <w:t>final_grade_v431</w:t>
      </w:r>
      <w:r>
        <w:t>：</w:t>
      </w:r>
      <w:r>
        <w:t>B</w:t>
      </w:r>
    </w:p>
    <w:p w14:paraId="338D4BAF" w14:textId="77777777" w:rsidR="005673E1" w:rsidRDefault="00000000">
      <w:pPr>
        <w:rPr>
          <w:rFonts w:hint="eastAsia"/>
        </w:rPr>
      </w:pPr>
      <w:r>
        <w:t>案例识别码</w:t>
      </w:r>
      <w:r>
        <w:t xml:space="preserve"> XFIN-H18-L4</w:t>
      </w:r>
      <w:r>
        <w:t>｜原稿证据类型：</w:t>
      </w:r>
      <w:r>
        <w:t xml:space="preserve">A </w:t>
      </w:r>
      <w:r>
        <w:t>史料明引｜本轮适切性：</w:t>
      </w:r>
      <w:r>
        <w:t>B</w:t>
      </w:r>
      <w:r>
        <w:t>｜</w:t>
      </w:r>
      <w:r>
        <w:t xml:space="preserve">XFIN-H18-L4  </w:t>
      </w:r>
      <w:r>
        <w:t>｜</w:t>
      </w:r>
      <w:r>
        <w:t xml:space="preserve">  XIANG-U-18-05  </w:t>
      </w:r>
      <w:r>
        <w:t>｜</w:t>
      </w:r>
      <w:r>
        <w:t xml:space="preserve">  A </w:t>
      </w:r>
      <w:r>
        <w:t>史料明引</w:t>
      </w:r>
    </w:p>
    <w:p w14:paraId="4E9D423A" w14:textId="77777777" w:rsidR="005673E1" w:rsidRDefault="00000000">
      <w:pPr>
        <w:rPr>
          <w:rFonts w:hint="eastAsia"/>
        </w:rPr>
      </w:pPr>
      <w:r>
        <w:t>原稿事件与来源（历史档案补全，非自动上线版本）：北宋新法推行后，免役钱等措施引起朝廷争议。司马光反对因政策出自先帝便一律保留，却也须回答变动前朝制度是否有违承继的政治疑问。</w:t>
      </w:r>
      <w:r>
        <w:t>1085</w:t>
      </w:r>
      <w:r>
        <w:t>年司马光上奏讨论免役钱等新法，先后明引蛊卦初六、六四《小象》，反对因沿袭父政而保留有害措施。他主张辨别政策利弊；奏议代表其反对新法的立场，不能独自证明政策效果。</w:t>
      </w:r>
      <w:r>
        <w:t>1085</w:t>
      </w:r>
      <w:r>
        <w:t>年他上奏讨论新法，明引蛊卦初六和六四的《小象》，主张辨别有益与有害的措施，去除病民伤国者。奏议是司马光提出改革意见的文本，并非对每项政策最后效果的独立调查。新法先行、争议出现，司马光再以明确引文提出检讨理由。这里确有当事人使用《小象》的史料，与其他依后世卦义作比较的案例不同。资料可回查</w:t>
      </w:r>
      <w:r>
        <w:t>SIMA</w:t>
      </w:r>
      <w:r>
        <w:t>的「卷</w:t>
      </w:r>
      <w:r>
        <w:t>46</w:t>
      </w:r>
      <w:r>
        <w:t>〈乞去新法之病民伤国者疏〉「象曰干父之蛊意承考也」至「象曰裕父之蛊往未得也」段」；原档标示时期为</w:t>
      </w:r>
      <w:r>
        <w:t>1085</w:t>
      </w:r>
      <w:r>
        <w:t>年，属财政改革论证案例。这些是事件位置与材料性质，不代表史书或机构资料留下每个参与者的完整帐簿。</w:t>
      </w:r>
    </w:p>
    <w:p w14:paraId="02029A1E" w14:textId="77777777" w:rsidR="005673E1" w:rsidRDefault="00000000">
      <w:pPr>
        <w:rPr>
          <w:rFonts w:hint="eastAsia"/>
        </w:rPr>
      </w:pPr>
      <w:r>
        <w:t>原稿历史对照（历史档案补全，非自动上线版本）：事情走到这一步：</w:t>
      </w:r>
      <w:r>
        <w:t>1085</w:t>
      </w:r>
      <w:r>
        <w:t>年司马光上奏讨论免役钱等新法，先后明引蛊卦初六、六四《小象》，反对因沿袭父政而保留有害措施。「放任积弊不是妥善承接」因此值得再问一次。《小象》说「裕父之蛊，往未得也」。司马光奏疏另引「裕父之蛊，往未得也」，反对因不忍改父政而延续有害措施；其政策评价仍需另证。再问一句：司马光明引经文之后，哪些新法利弊仍需资料核实？引文证实其论辩方式，不能自证政策结果。奏议确有引用；主张是否正确仍须另查政策证据。</w:t>
      </w:r>
    </w:p>
    <w:p w14:paraId="38DF2BB8" w14:textId="77777777" w:rsidR="005673E1" w:rsidRDefault="00000000">
      <w:pPr>
        <w:rPr>
          <w:rFonts w:hint="eastAsia"/>
        </w:rPr>
      </w:pPr>
      <w:r>
        <w:t>publish_status</w:t>
      </w:r>
      <w:r>
        <w:t>：</w:t>
      </w:r>
      <w:r>
        <w:t>editorial_review</w:t>
      </w:r>
      <w:r>
        <w:t>｜公开发布前仍需确认来源、事件与展示版本。</w:t>
      </w:r>
    </w:p>
    <w:p w14:paraId="649CFBE0" w14:textId="77777777" w:rsidR="005673E1" w:rsidRDefault="005673E1">
      <w:pPr>
        <w:rPr>
          <w:rFonts w:hint="eastAsia"/>
        </w:rPr>
      </w:pPr>
    </w:p>
    <w:p w14:paraId="75779C89" w14:textId="77777777" w:rsidR="005673E1" w:rsidRDefault="00000000">
      <w:pPr>
        <w:pStyle w:val="31"/>
      </w:pPr>
      <w:r>
        <w:t>六五｜新台币改革与货币安定</w:t>
      </w:r>
      <w:r>
        <w:t xml:space="preserve"> </w:t>
      </w:r>
      <w:r>
        <w:t>改革声誉来自实际改善</w:t>
      </w:r>
    </w:p>
    <w:p w14:paraId="08BD1DA6" w14:textId="77777777" w:rsidR="005673E1" w:rsidRDefault="00000000">
      <w:pPr>
        <w:rPr>
          <w:rFonts w:hint="eastAsia"/>
        </w:rPr>
      </w:pPr>
      <w:r>
        <w:t>case_id</w:t>
      </w:r>
      <w:r>
        <w:t>：</w:t>
      </w:r>
      <w:r>
        <w:t>XFIN-H18-L5</w:t>
      </w:r>
      <w:r>
        <w:t>｜</w:t>
      </w:r>
      <w:r>
        <w:t>hexagram_no</w:t>
      </w:r>
      <w:r>
        <w:t>：</w:t>
      </w:r>
      <w:r>
        <w:t>18</w:t>
      </w:r>
      <w:r>
        <w:t>｜</w:t>
      </w:r>
      <w:r>
        <w:t>line_no</w:t>
      </w:r>
      <w:r>
        <w:t>：</w:t>
      </w:r>
      <w:r>
        <w:t>5</w:t>
      </w:r>
      <w:r>
        <w:t>｜</w:t>
      </w:r>
      <w:r>
        <w:t>line_global_no</w:t>
      </w:r>
      <w:r>
        <w:t>：</w:t>
      </w:r>
      <w:r>
        <w:t>107</w:t>
      </w:r>
      <w:r>
        <w:t>｜</w:t>
      </w:r>
      <w:r>
        <w:t>final_grade_v431</w:t>
      </w:r>
      <w:r>
        <w:t>：</w:t>
      </w:r>
      <w:r>
        <w:t>B</w:t>
      </w:r>
    </w:p>
    <w:p w14:paraId="5A270FBE" w14:textId="77777777" w:rsidR="005673E1" w:rsidRDefault="00000000">
      <w:pPr>
        <w:rPr>
          <w:rFonts w:hint="eastAsia"/>
        </w:rPr>
      </w:pPr>
      <w:r>
        <w:t>案例识别码</w:t>
      </w:r>
      <w:r>
        <w:t xml:space="preserve"> XFIN-H18-L5</w:t>
      </w:r>
      <w:r>
        <w:t>｜原稿证据类型：</w:t>
      </w:r>
      <w:r>
        <w:t xml:space="preserve">B </w:t>
      </w:r>
      <w:r>
        <w:t>后设对照｜本轮适切性：</w:t>
      </w:r>
      <w:r>
        <w:t>B</w:t>
      </w:r>
      <w:r>
        <w:t>｜</w:t>
      </w:r>
      <w:r>
        <w:t xml:space="preserve">XFIN-H18-L5  </w:t>
      </w:r>
      <w:r>
        <w:t>｜</w:t>
      </w:r>
      <w:r>
        <w:t xml:space="preserve">  XIANG-U-18-06  </w:t>
      </w:r>
      <w:r>
        <w:t>｜</w:t>
      </w:r>
      <w:r>
        <w:t xml:space="preserve">  B </w:t>
      </w:r>
      <w:r>
        <w:t>后设对照</w:t>
      </w:r>
      <w:r>
        <w:t xml:space="preserve"> </w:t>
      </w:r>
      <w:r>
        <w:t>非实际用易证据</w:t>
      </w:r>
    </w:p>
    <w:p w14:paraId="2793CCD5" w14:textId="77777777" w:rsidR="005673E1" w:rsidRDefault="00000000">
      <w:pPr>
        <w:rPr>
          <w:rFonts w:hint="eastAsia"/>
        </w:rPr>
      </w:pPr>
      <w:r>
        <w:t>原稿事件与来源（历史档案补全，非自动上线版本）：</w:t>
      </w:r>
      <w:r>
        <w:t>1949</w:t>
      </w:r>
      <w:r>
        <w:t>年台湾旧台币币值与物价问题，让民众和商家难以只沿用既有支付安排。当局推出币制改革，除了换算手上货币，还须处理财政与市场供应。</w:t>
      </w:r>
      <w:r>
        <w:t>1949</w:t>
      </w:r>
      <w:r>
        <w:t>年</w:t>
      </w:r>
      <w:r>
        <w:t>6</w:t>
      </w:r>
      <w:r>
        <w:t>月</w:t>
      </w:r>
      <w:r>
        <w:t>15</w:t>
      </w:r>
      <w:r>
        <w:t>日实施币制改革，以四万旧台币兑一元新台币。央行回顾也列出财政调整、鼓励储蓄与恢复生产等配套，物价才逐步稳定。</w:t>
      </w:r>
      <w:r>
        <w:t>6</w:t>
      </w:r>
      <w:r>
        <w:t>月</w:t>
      </w:r>
      <w:r>
        <w:t>15</w:t>
      </w:r>
      <w:r>
        <w:t>日起，以四万旧台币兑一元新台币。央行回顾同时谈及财政调整、鼓励储蓄和恢复生产等配套；物价逐步稳定不能只归功于换算比例。民众要在日常买卖中逐渐使用新币，史料没有每家店的兑换簿册。旧币困境、换发新票、其他措施接续及市场逐步适应，是此事的次序。比例可以由行政决定，购买力是否稳定仍须由实际交易检验。资料可回查</w:t>
      </w:r>
      <w:r>
        <w:t>CBC</w:t>
      </w:r>
      <w:r>
        <w:t>的「四万旧台币兑一元新台币段」；原档标示时期为</w:t>
      </w:r>
      <w:r>
        <w:t>1949</w:t>
      </w:r>
      <w:r>
        <w:t>年，属货币改革案例。这些是事件位置与材料性质，不代表史书或机构资料留下每个参与者的完整帐簿。</w:t>
      </w:r>
    </w:p>
    <w:p w14:paraId="6C25D4ED" w14:textId="77777777" w:rsidR="005673E1" w:rsidRDefault="00000000">
      <w:pPr>
        <w:rPr>
          <w:rFonts w:hint="eastAsia"/>
        </w:rPr>
      </w:pPr>
      <w:r>
        <w:t>原稿历史对照（历史档案补全，非自动上线版本）：</w:t>
      </w:r>
      <w:r>
        <w:t>6</w:t>
      </w:r>
      <w:r>
        <w:t>月</w:t>
      </w:r>
      <w:r>
        <w:t>15</w:t>
      </w:r>
      <w:r>
        <w:t>日起，以四万旧台币兑一元新台币。读这段历史，可先留意「改革声誉来自实际改善」。新台币改革与多项配套，可对照接续旧制度时以可见效果建立信任；不是只靠改革名号。《小象》说「干父用誉，承以德也」。换币仍须配合财政和生产措施。读者可追问：四万比一换算后，商品价格及民众储蓄怎样变？这是后人借此爻对照史事，并非当事人据爻辞作决定。事件发生于</w:t>
      </w:r>
      <w:r>
        <w:t>1949</w:t>
      </w:r>
      <w:r>
        <w:t>年，后续成果还应回查</w:t>
      </w:r>
      <w:r>
        <w:t>CBC</w:t>
      </w:r>
      <w:r>
        <w:t>所载资料。</w:t>
      </w:r>
    </w:p>
    <w:p w14:paraId="0266883B" w14:textId="77777777" w:rsidR="005673E1" w:rsidRDefault="00000000">
      <w:pPr>
        <w:rPr>
          <w:rFonts w:hint="eastAsia"/>
        </w:rPr>
      </w:pPr>
      <w:r>
        <w:t>publish_status</w:t>
      </w:r>
      <w:r>
        <w:t>：</w:t>
      </w:r>
      <w:r>
        <w:t>editorial_review</w:t>
      </w:r>
      <w:r>
        <w:t>｜公开发布前仍需确认来源、事件与展示版本。</w:t>
      </w:r>
    </w:p>
    <w:p w14:paraId="3284E3ED" w14:textId="77777777" w:rsidR="005673E1" w:rsidRDefault="005673E1">
      <w:pPr>
        <w:rPr>
          <w:rFonts w:hint="eastAsia"/>
        </w:rPr>
      </w:pPr>
    </w:p>
    <w:p w14:paraId="2F28C02F" w14:textId="77777777" w:rsidR="005673E1" w:rsidRDefault="00000000">
      <w:pPr>
        <w:pStyle w:val="31"/>
      </w:pPr>
      <w:r>
        <w:t>上九｜伯夷叔齐辞禄守节</w:t>
      </w:r>
      <w:r>
        <w:t xml:space="preserve"> </w:t>
      </w:r>
      <w:r>
        <w:t>转换角色也能保存志向</w:t>
      </w:r>
    </w:p>
    <w:p w14:paraId="4961A7AF" w14:textId="77777777" w:rsidR="005673E1" w:rsidRDefault="00000000">
      <w:pPr>
        <w:rPr>
          <w:rFonts w:hint="eastAsia"/>
        </w:rPr>
      </w:pPr>
      <w:r>
        <w:t>case_id</w:t>
      </w:r>
      <w:r>
        <w:t>：</w:t>
      </w:r>
      <w:r>
        <w:t>XFIN-H18-L6</w:t>
      </w:r>
      <w:r>
        <w:t>｜</w:t>
      </w:r>
      <w:r>
        <w:t>hexagram_no</w:t>
      </w:r>
      <w:r>
        <w:t>：</w:t>
      </w:r>
      <w:r>
        <w:t>18</w:t>
      </w:r>
      <w:r>
        <w:t>｜</w:t>
      </w:r>
      <w:r>
        <w:t>line_no</w:t>
      </w:r>
      <w:r>
        <w:t>：</w:t>
      </w:r>
      <w:r>
        <w:t>6</w:t>
      </w:r>
      <w:r>
        <w:t>｜</w:t>
      </w:r>
      <w:r>
        <w:t>line_global_no</w:t>
      </w:r>
      <w:r>
        <w:t>：</w:t>
      </w:r>
      <w:r>
        <w:t>108</w:t>
      </w:r>
      <w:r>
        <w:t>｜</w:t>
      </w:r>
      <w:r>
        <w:t>final_grade_v431</w:t>
      </w:r>
      <w:r>
        <w:t>：</w:t>
      </w:r>
      <w:r>
        <w:t>A</w:t>
      </w:r>
    </w:p>
    <w:p w14:paraId="426AD1E5" w14:textId="77777777" w:rsidR="005673E1" w:rsidRDefault="00000000">
      <w:pPr>
        <w:rPr>
          <w:rFonts w:hint="eastAsia"/>
        </w:rPr>
      </w:pPr>
      <w:r>
        <w:t>案例识别码</w:t>
      </w:r>
      <w:r>
        <w:t xml:space="preserve"> XFIN-H18-L6</w:t>
      </w:r>
      <w:r>
        <w:t>｜原稿证据类型：</w:t>
      </w:r>
      <w:r>
        <w:t xml:space="preserve">B </w:t>
      </w:r>
      <w:r>
        <w:t>后设对照｜本轮适切性：</w:t>
      </w:r>
      <w:r>
        <w:t>C</w:t>
      </w:r>
      <w:r>
        <w:t>｜</w:t>
      </w:r>
      <w:r>
        <w:t xml:space="preserve">XFIN-H18-L6  </w:t>
      </w:r>
      <w:r>
        <w:t>｜</w:t>
      </w:r>
      <w:r>
        <w:t xml:space="preserve">  XIANG-U-18-07  </w:t>
      </w:r>
      <w:r>
        <w:t>｜</w:t>
      </w:r>
      <w:r>
        <w:t xml:space="preserve">  B </w:t>
      </w:r>
      <w:r>
        <w:t>后设对照</w:t>
      </w:r>
      <w:r>
        <w:t xml:space="preserve"> </w:t>
      </w:r>
      <w:r>
        <w:t>非实际用易证据</w:t>
      </w:r>
    </w:p>
    <w:p w14:paraId="1703188F" w14:textId="77777777" w:rsidR="005673E1" w:rsidRDefault="00000000">
      <w:pPr>
        <w:rPr>
          <w:rFonts w:hint="eastAsia"/>
        </w:rPr>
      </w:pPr>
      <w:r>
        <w:t>XFIN-H18-L6</w:t>
      </w:r>
      <w:r>
        <w:t>｜</w:t>
      </w:r>
      <w:r>
        <w:t xml:space="preserve">18 </w:t>
      </w:r>
      <w:r>
        <w:t>蛊</w:t>
      </w:r>
      <w:r>
        <w:t xml:space="preserve"> </w:t>
      </w:r>
      <w:r>
        <w:t>上九</w:t>
      </w:r>
      <w:r>
        <w:t xml:space="preserve">  </w:t>
      </w:r>
      <w:r>
        <w:t>转换角色也能保存志向｜伯夷叔齐不食周粟：不以禄位改其所守｜</w:t>
      </w:r>
      <w:r>
        <w:t>C → A</w:t>
      </w:r>
    </w:p>
    <w:p w14:paraId="6CD1DBAC" w14:textId="77777777" w:rsidR="005673E1" w:rsidRDefault="00000000">
      <w:pPr>
        <w:rPr>
          <w:rFonts w:hint="eastAsia"/>
        </w:rPr>
      </w:pPr>
      <w:r>
        <w:t>原稿事件与来源（历史档案补全，非自动上线版本）：越国与吴国的竞争结束后，参与越国政事的范蠡面对一个新的身分选择。《史记》记载他不继续留在原政治位置，离开越国，寻找别的生活和经营空间。《史记》记载范蠡在越国成功后离去，改名并转往齐、陶经营产业。他不再维持原来的政治角色，而另寻生活与经商的空间。范蠡更名，先后转往齐、陶经商。新的地方需要重新安排货物、客户与资金，过往政治工作不能直接替他完成这些事。史书概述离去与致富，没有保留每笔交易，也不能倒推离开当天便预知后来收入。先有政治角色的结束，后有迁移与经商，最后才有财富的累积。这是一次工作和生活方式的转换，不宜写成毫无风险的决定。资料可回查</w:t>
      </w:r>
      <w:r>
        <w:t>SJ129</w:t>
      </w:r>
      <w:r>
        <w:t>的「范蠡离越、适齐与之陶段」；原档标示时期为春秋末期，属人生与资产转换案例。这些是事件位置与材料性质，不代表史书或机构资料留下每个参与者的完整帐簿。</w:t>
      </w:r>
    </w:p>
    <w:p w14:paraId="49E53864" w14:textId="77777777" w:rsidR="005673E1" w:rsidRDefault="00000000">
      <w:pPr>
        <w:rPr>
          <w:rFonts w:hint="eastAsia"/>
        </w:rPr>
      </w:pPr>
      <w:r>
        <w:t>原稿历史对照（历史档案补全，非自动上线版本）：先有政治角色的结束，后有迁移与经商，最后才有财富的累积。这段经过让「转换角色也能保存志向」有了具体背景。《小象》说「不事王侯，志可则也」。身份转换与日后成功不能混作一刻。范蠡离越经商，可对照不以政治职位作唯一人生道路；不能将其经商成功当成人人可复制。回到具体选择，离开越国后，范蠡以什么能力重新取得收入？这是后人借此爻对照史事，并非当事人据爻辞作决定。</w:t>
      </w:r>
    </w:p>
    <w:p w14:paraId="79B1252C" w14:textId="77777777" w:rsidR="005673E1" w:rsidRDefault="00000000">
      <w:pPr>
        <w:rPr>
          <w:rFonts w:hint="eastAsia"/>
        </w:rPr>
      </w:pPr>
      <w:r>
        <w:t>publish_status</w:t>
      </w:r>
      <w:r>
        <w:t>：</w:t>
      </w:r>
      <w:r>
        <w:t>editorial_review</w:t>
      </w:r>
      <w:r>
        <w:t>｜公开发布前仍需确认来源、事件与展示版本。</w:t>
      </w:r>
    </w:p>
    <w:p w14:paraId="1BEC08D1" w14:textId="77777777" w:rsidR="005673E1" w:rsidRDefault="00000000">
      <w:pPr>
        <w:pStyle w:val="21"/>
      </w:pPr>
      <w:r>
        <w:t>第</w:t>
      </w:r>
      <w:r>
        <w:t>19</w:t>
      </w:r>
      <w:r>
        <w:t>卦｜</w:t>
      </w:r>
      <w:r>
        <w:t xml:space="preserve">19 </w:t>
      </w:r>
      <w:r>
        <w:t>临｜</w:t>
      </w:r>
      <w:r>
        <w:t>6</w:t>
      </w:r>
      <w:r>
        <w:t>爻</w:t>
      </w:r>
    </w:p>
    <w:p w14:paraId="491AE8E8" w14:textId="77777777" w:rsidR="005673E1" w:rsidRDefault="00000000">
      <w:pPr>
        <w:pStyle w:val="31"/>
      </w:pPr>
      <w:r>
        <w:t>初九｜汉文帝减免田租</w:t>
      </w:r>
      <w:r>
        <w:t xml:space="preserve"> </w:t>
      </w:r>
      <w:r>
        <w:t>接近民生要有正当目的</w:t>
      </w:r>
    </w:p>
    <w:p w14:paraId="2865E1DA" w14:textId="77777777" w:rsidR="005673E1" w:rsidRDefault="00000000">
      <w:pPr>
        <w:rPr>
          <w:rFonts w:hint="eastAsia"/>
        </w:rPr>
      </w:pPr>
      <w:r>
        <w:t>case_id</w:t>
      </w:r>
      <w:r>
        <w:t>：</w:t>
      </w:r>
      <w:r>
        <w:t>XFIN-H19-L1</w:t>
      </w:r>
      <w:r>
        <w:t>｜</w:t>
      </w:r>
      <w:r>
        <w:t>hexagram_no</w:t>
      </w:r>
      <w:r>
        <w:t>：</w:t>
      </w:r>
      <w:r>
        <w:t>19</w:t>
      </w:r>
      <w:r>
        <w:t>｜</w:t>
      </w:r>
      <w:r>
        <w:t>line_no</w:t>
      </w:r>
      <w:r>
        <w:t>：</w:t>
      </w:r>
      <w:r>
        <w:t>1</w:t>
      </w:r>
      <w:r>
        <w:t>｜</w:t>
      </w:r>
      <w:r>
        <w:t>line_global_no</w:t>
      </w:r>
      <w:r>
        <w:t>：</w:t>
      </w:r>
      <w:r>
        <w:t>109</w:t>
      </w:r>
      <w:r>
        <w:t>｜</w:t>
      </w:r>
      <w:r>
        <w:t>final_grade_v431</w:t>
      </w:r>
      <w:r>
        <w:t>：</w:t>
      </w:r>
      <w:r>
        <w:t>B</w:t>
      </w:r>
    </w:p>
    <w:p w14:paraId="67962C4E" w14:textId="77777777" w:rsidR="005673E1" w:rsidRDefault="00000000">
      <w:pPr>
        <w:rPr>
          <w:rFonts w:hint="eastAsia"/>
        </w:rPr>
      </w:pPr>
      <w:r>
        <w:t>案例识别码</w:t>
      </w:r>
      <w:r>
        <w:t xml:space="preserve"> XFIN-H19-L1</w:t>
      </w:r>
      <w:r>
        <w:t>｜原稿证据类型：</w:t>
      </w:r>
      <w:r>
        <w:t xml:space="preserve">B </w:t>
      </w:r>
      <w:r>
        <w:t>后设对照｜本轮适切性：</w:t>
      </w:r>
      <w:r>
        <w:t>B</w:t>
      </w:r>
      <w:r>
        <w:t>｜</w:t>
      </w:r>
      <w:r>
        <w:t xml:space="preserve">XFIN-H19-L1  </w:t>
      </w:r>
      <w:r>
        <w:t>｜</w:t>
      </w:r>
      <w:r>
        <w:t xml:space="preserve">  XIANG-U-19-02  </w:t>
      </w:r>
      <w:r>
        <w:t>｜</w:t>
      </w:r>
      <w:r>
        <w:t xml:space="preserve">  B </w:t>
      </w:r>
      <w:r>
        <w:t>后设对照</w:t>
      </w:r>
      <w:r>
        <w:t xml:space="preserve"> </w:t>
      </w:r>
      <w:r>
        <w:t>非实际用易证据</w:t>
      </w:r>
    </w:p>
    <w:p w14:paraId="072E8A73" w14:textId="77777777" w:rsidR="005673E1" w:rsidRDefault="00000000">
      <w:pPr>
        <w:rPr>
          <w:rFonts w:hint="eastAsia"/>
        </w:rPr>
      </w:pPr>
      <w:r>
        <w:t>原稿事件与来源（历史档案补全，非自动上线版本）：汉代以田地收获支撑农户生活，政府也从田租取得财源。田租高低会影响种田者交纳后剩下的粮食与可使用收入。汉文帝施政时，朝廷必须在减轻耕作者负担和维持公家开销之间作出选择。《汉书》记载汉文帝免除田租，以减轻农业生产者的一部分负担。这项措施涉及国家收入与农民生活之间的取舍。朝廷免除田租后，受这项税负影响的农户当期少了一笔缴纳，国家则放弃部分可得收入。政策没有使所有农民都得到土地，也不能替代对其他税役的查核。史书留下政策记载，未附每户免除数额或以后如何使用余粮的家计表。从农民承担租税，到朝廷更动规则，再到生产者与国家分别调整收支，是这段史料能确认的经过。读者不能把田租免除扩写为所有生活困难同时消失。资料可回查</w:t>
      </w:r>
      <w:r>
        <w:t>HS24A</w:t>
      </w:r>
      <w:r>
        <w:t>的「文帝十三年除田租税段」；原档标示时期为前</w:t>
      </w:r>
      <w:r>
        <w:t>167</w:t>
      </w:r>
      <w:r>
        <w:t>年起，属税收与民生案例。这些是事件位置与材料性质，不代表史书或机构资料留下每个参与者的完整帐簿。</w:t>
      </w:r>
    </w:p>
    <w:p w14:paraId="1F8216A6" w14:textId="77777777" w:rsidR="005673E1" w:rsidRDefault="00000000">
      <w:pPr>
        <w:rPr>
          <w:rFonts w:hint="eastAsia"/>
        </w:rPr>
      </w:pPr>
      <w:r>
        <w:t>原稿历史对照（历史档案补全，非自动上线版本）：先看史事：从农民承担租税，到朝廷更动规则，再到生产者与国家分别调整收支，是这段史料能确认的经过。放回本爻，问题是「接近民生要有正当目的」。《小象》说「咸临贞吉，志行正也」。免田租可对照政策靠近生产者生活；仍须追问实际受益者是否包括无地佃农。再问一句：免田租后，种田的人实际留住多少收成，其他税役又如何？免掉一种田租，不等于农民生活的一切负担都消失。这是后人借此爻对照史事，并非当事人据爻辞作决定。</w:t>
      </w:r>
    </w:p>
    <w:p w14:paraId="5CABB2F9" w14:textId="77777777" w:rsidR="005673E1" w:rsidRDefault="00000000">
      <w:pPr>
        <w:rPr>
          <w:rFonts w:hint="eastAsia"/>
        </w:rPr>
      </w:pPr>
      <w:r>
        <w:t>publish_status</w:t>
      </w:r>
      <w:r>
        <w:t>：</w:t>
      </w:r>
      <w:r>
        <w:t>editorial_review</w:t>
      </w:r>
      <w:r>
        <w:t>｜公开发布前仍需确认来源、事件与展示版本。</w:t>
      </w:r>
    </w:p>
    <w:p w14:paraId="41FDDE09" w14:textId="77777777" w:rsidR="005673E1" w:rsidRDefault="005673E1">
      <w:pPr>
        <w:rPr>
          <w:rFonts w:hint="eastAsia"/>
        </w:rPr>
      </w:pPr>
    </w:p>
    <w:p w14:paraId="433BE878" w14:textId="77777777" w:rsidR="005673E1" w:rsidRDefault="00000000">
      <w:pPr>
        <w:pStyle w:val="31"/>
      </w:pPr>
      <w:r>
        <w:t>九二｜</w:t>
      </w:r>
      <w:r>
        <w:t>1916</w:t>
      </w:r>
      <w:r>
        <w:t>年北洋政府命令停止兑现后</w:t>
      </w:r>
      <w:r>
        <w:t xml:space="preserve"> </w:t>
      </w:r>
      <w:r>
        <w:t>合理判断不只是照单执行</w:t>
      </w:r>
    </w:p>
    <w:p w14:paraId="6C521E54" w14:textId="77777777" w:rsidR="005673E1" w:rsidRDefault="00000000">
      <w:pPr>
        <w:rPr>
          <w:rFonts w:hint="eastAsia"/>
        </w:rPr>
      </w:pPr>
      <w:r>
        <w:t>case_id</w:t>
      </w:r>
      <w:r>
        <w:t>：</w:t>
      </w:r>
      <w:r>
        <w:t>XFIN-H19-L2</w:t>
      </w:r>
      <w:r>
        <w:t>｜</w:t>
      </w:r>
      <w:r>
        <w:t>hexagram_no</w:t>
      </w:r>
      <w:r>
        <w:t>：</w:t>
      </w:r>
      <w:r>
        <w:t>19</w:t>
      </w:r>
      <w:r>
        <w:t>｜</w:t>
      </w:r>
      <w:r>
        <w:t>line_no</w:t>
      </w:r>
      <w:r>
        <w:t>：</w:t>
      </w:r>
      <w:r>
        <w:t>2</w:t>
      </w:r>
      <w:r>
        <w:t>｜</w:t>
      </w:r>
      <w:r>
        <w:t>line_global_no</w:t>
      </w:r>
      <w:r>
        <w:t>：</w:t>
      </w:r>
      <w:r>
        <w:t>110</w:t>
      </w:r>
      <w:r>
        <w:t>｜</w:t>
      </w:r>
      <w:r>
        <w:t>final_grade_v431</w:t>
      </w:r>
      <w:r>
        <w:t>：</w:t>
      </w:r>
      <w:r>
        <w:t>B</w:t>
      </w:r>
    </w:p>
    <w:p w14:paraId="25627B72" w14:textId="77777777" w:rsidR="005673E1" w:rsidRDefault="00000000">
      <w:pPr>
        <w:rPr>
          <w:rFonts w:hint="eastAsia"/>
        </w:rPr>
      </w:pPr>
      <w:r>
        <w:t>案例识别码</w:t>
      </w:r>
      <w:r>
        <w:t xml:space="preserve"> XFIN-H19-L2</w:t>
      </w:r>
      <w:r>
        <w:t>｜原稿证据类型：</w:t>
      </w:r>
      <w:r>
        <w:t xml:space="preserve">B </w:t>
      </w:r>
      <w:r>
        <w:t>后设对照｜本轮适切性：</w:t>
      </w:r>
      <w:r>
        <w:t>B</w:t>
      </w:r>
      <w:r>
        <w:t>｜</w:t>
      </w:r>
      <w:r>
        <w:t xml:space="preserve">XFIN-H19-L2  </w:t>
      </w:r>
      <w:r>
        <w:t>｜</w:t>
      </w:r>
      <w:r>
        <w:t xml:space="preserve">  XIANG-U-19-03  </w:t>
      </w:r>
      <w:r>
        <w:t>｜</w:t>
      </w:r>
      <w:r>
        <w:t xml:space="preserve">  B </w:t>
      </w:r>
      <w:r>
        <w:t>后设对照</w:t>
      </w:r>
      <w:r>
        <w:t xml:space="preserve"> </w:t>
      </w:r>
      <w:r>
        <w:t>非实际用易证据</w:t>
      </w:r>
    </w:p>
    <w:p w14:paraId="4E2692DD"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38DD08F2" w14:textId="77777777" w:rsidR="005673E1" w:rsidRDefault="00000000">
      <w:pPr>
        <w:rPr>
          <w:rFonts w:hint="eastAsia"/>
        </w:rPr>
      </w:pPr>
      <w:r>
        <w:t>原稿历史对照（历史档案补全，非自动上线版本）：在上海中行抵制停兑一例，</w:t>
      </w:r>
      <w:r>
        <w:t>1916</w:t>
      </w:r>
      <w:r>
        <w:t>年北洋政府命令停止兑现后，持有银行票据的人面对一个实际问题：手上的票能否按原承诺换得款项。上海中行抵制停兑，可对照不盲从命令而守住信用；仍需考虑当时各地条件不同。《小象》说「咸临，吉无不利；未顺命也」。持票者需要的是可履行的承诺。读者可追问：银行说要兑付，柜台是否真的交出款项？这是后人借此爻对照史事，并非当事人据爻辞作决定。</w:t>
      </w:r>
    </w:p>
    <w:p w14:paraId="12ACEB88" w14:textId="77777777" w:rsidR="005673E1" w:rsidRDefault="00000000">
      <w:pPr>
        <w:rPr>
          <w:rFonts w:hint="eastAsia"/>
        </w:rPr>
      </w:pPr>
      <w:r>
        <w:t>publish_status</w:t>
      </w:r>
      <w:r>
        <w:t>：</w:t>
      </w:r>
      <w:r>
        <w:t>editorial_review</w:t>
      </w:r>
      <w:r>
        <w:t>｜公开发布前仍需确认来源、事件与展示版本。</w:t>
      </w:r>
    </w:p>
    <w:p w14:paraId="0ED47C0D" w14:textId="77777777" w:rsidR="005673E1" w:rsidRDefault="005673E1">
      <w:pPr>
        <w:rPr>
          <w:rFonts w:hint="eastAsia"/>
        </w:rPr>
      </w:pPr>
    </w:p>
    <w:p w14:paraId="08A7C8AE" w14:textId="77777777" w:rsidR="005673E1" w:rsidRDefault="00000000">
      <w:pPr>
        <w:pStyle w:val="31"/>
      </w:pPr>
      <w:r>
        <w:t>六三｜王安石推行青苗法</w:t>
      </w:r>
      <w:r>
        <w:t xml:space="preserve"> </w:t>
      </w:r>
      <w:r>
        <w:t>好听的政策要接受现场检查</w:t>
      </w:r>
    </w:p>
    <w:p w14:paraId="27CA7967" w14:textId="77777777" w:rsidR="005673E1" w:rsidRDefault="00000000">
      <w:pPr>
        <w:rPr>
          <w:rFonts w:hint="eastAsia"/>
        </w:rPr>
      </w:pPr>
      <w:r>
        <w:t>case_id</w:t>
      </w:r>
      <w:r>
        <w:t>：</w:t>
      </w:r>
      <w:r>
        <w:t>XFIN-H19-L3</w:t>
      </w:r>
      <w:r>
        <w:t>｜</w:t>
      </w:r>
      <w:r>
        <w:t>hexagram_no</w:t>
      </w:r>
      <w:r>
        <w:t>：</w:t>
      </w:r>
      <w:r>
        <w:t>19</w:t>
      </w:r>
      <w:r>
        <w:t>｜</w:t>
      </w:r>
      <w:r>
        <w:t>line_no</w:t>
      </w:r>
      <w:r>
        <w:t>：</w:t>
      </w:r>
      <w:r>
        <w:t>3</w:t>
      </w:r>
      <w:r>
        <w:t>｜</w:t>
      </w:r>
      <w:r>
        <w:t>line_global_no</w:t>
      </w:r>
      <w:r>
        <w:t>：</w:t>
      </w:r>
      <w:r>
        <w:t>111</w:t>
      </w:r>
      <w:r>
        <w:t>｜</w:t>
      </w:r>
      <w:r>
        <w:t>final_grade_v431</w:t>
      </w:r>
      <w:r>
        <w:t>：</w:t>
      </w:r>
      <w:r>
        <w:t>B</w:t>
      </w:r>
    </w:p>
    <w:p w14:paraId="1DA0351E" w14:textId="77777777" w:rsidR="005673E1" w:rsidRDefault="00000000">
      <w:pPr>
        <w:rPr>
          <w:rFonts w:hint="eastAsia"/>
        </w:rPr>
      </w:pPr>
      <w:r>
        <w:t>案例识别码</w:t>
      </w:r>
      <w:r>
        <w:t xml:space="preserve"> XFIN-H19-L3</w:t>
      </w:r>
      <w:r>
        <w:t>｜原稿证据类型：</w:t>
      </w:r>
      <w:r>
        <w:t xml:space="preserve">B </w:t>
      </w:r>
      <w:r>
        <w:t>后设对照｜本轮适切性：</w:t>
      </w:r>
      <w:r>
        <w:t>B</w:t>
      </w:r>
      <w:r>
        <w:t>｜</w:t>
      </w:r>
      <w:r>
        <w:t xml:space="preserve">XFIN-H19-L3  </w:t>
      </w:r>
      <w:r>
        <w:t>｜</w:t>
      </w:r>
      <w:r>
        <w:t xml:space="preserve">  XIANG-U-19-04  </w:t>
      </w:r>
      <w:r>
        <w:t>｜</w:t>
      </w:r>
      <w:r>
        <w:t xml:space="preserve">  B </w:t>
      </w:r>
      <w:r>
        <w:t>后设对照</w:t>
      </w:r>
      <w:r>
        <w:t xml:space="preserve"> </w:t>
      </w:r>
      <w:r>
        <w:t>非实际用易证据</w:t>
      </w:r>
    </w:p>
    <w:p w14:paraId="26228B6E"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164BB209" w14:textId="77777777" w:rsidR="005673E1" w:rsidRDefault="00000000">
      <w:pPr>
        <w:rPr>
          <w:rFonts w:hint="eastAsia"/>
        </w:rPr>
      </w:pPr>
      <w:r>
        <w:t>原稿历史对照（历史档案补全，非自动上线版本）：事情走到这一步：王安石推行青苗法，由官府在农业资金短缺时提供借贷，期望减轻民间高利贷问题。「好听的政策要接受现场检查」因此值得再问一次。《小象》说「甘临，位不当也。既忧之，咎不长也」。放贷的初衷与地方执行须分开查。青苗法本有扶助目的，执行争议却显示须承认问题；有忧患意识才能开始修正。回到具体选择，借款农户是否自愿，收成后能否负担本息？这是后人借此爻对照史事，并非当事人据爻辞作决定。</w:t>
      </w:r>
    </w:p>
    <w:p w14:paraId="70F9CA26" w14:textId="77777777" w:rsidR="005673E1" w:rsidRDefault="00000000">
      <w:pPr>
        <w:rPr>
          <w:rFonts w:hint="eastAsia"/>
        </w:rPr>
      </w:pPr>
      <w:r>
        <w:t>publish_status</w:t>
      </w:r>
      <w:r>
        <w:t>：</w:t>
      </w:r>
      <w:r>
        <w:t>editorial_review</w:t>
      </w:r>
      <w:r>
        <w:t>｜公开发布前仍需确认来源、事件与展示版本。</w:t>
      </w:r>
    </w:p>
    <w:p w14:paraId="39CD0D90" w14:textId="77777777" w:rsidR="005673E1" w:rsidRDefault="005673E1">
      <w:pPr>
        <w:rPr>
          <w:rFonts w:hint="eastAsia"/>
        </w:rPr>
      </w:pPr>
    </w:p>
    <w:p w14:paraId="0A8E2D99" w14:textId="77777777" w:rsidR="005673E1" w:rsidRDefault="00000000">
      <w:pPr>
        <w:pStyle w:val="31"/>
      </w:pPr>
      <w:r>
        <w:t>六四｜台湾金融重建基金</w:t>
      </w:r>
      <w:r>
        <w:t xml:space="preserve"> </w:t>
      </w:r>
      <w:r>
        <w:t>服务应到达受影响者</w:t>
      </w:r>
    </w:p>
    <w:p w14:paraId="0B7809B9" w14:textId="77777777" w:rsidR="005673E1" w:rsidRDefault="00000000">
      <w:pPr>
        <w:rPr>
          <w:rFonts w:hint="eastAsia"/>
        </w:rPr>
      </w:pPr>
      <w:r>
        <w:t>case_id</w:t>
      </w:r>
      <w:r>
        <w:t>：</w:t>
      </w:r>
      <w:r>
        <w:t>XFIN-H19-L4</w:t>
      </w:r>
      <w:r>
        <w:t>｜</w:t>
      </w:r>
      <w:r>
        <w:t>hexagram_no</w:t>
      </w:r>
      <w:r>
        <w:t>：</w:t>
      </w:r>
      <w:r>
        <w:t>19</w:t>
      </w:r>
      <w:r>
        <w:t>｜</w:t>
      </w:r>
      <w:r>
        <w:t>line_no</w:t>
      </w:r>
      <w:r>
        <w:t>：</w:t>
      </w:r>
      <w:r>
        <w:t>4</w:t>
      </w:r>
      <w:r>
        <w:t>｜</w:t>
      </w:r>
      <w:r>
        <w:t>line_global_no</w:t>
      </w:r>
      <w:r>
        <w:t>：</w:t>
      </w:r>
      <w:r>
        <w:t>112</w:t>
      </w:r>
      <w:r>
        <w:t>｜</w:t>
      </w:r>
      <w:r>
        <w:t>final_grade_v431</w:t>
      </w:r>
      <w:r>
        <w:t>：</w:t>
      </w:r>
      <w:r>
        <w:t>B</w:t>
      </w:r>
    </w:p>
    <w:p w14:paraId="1719A818" w14:textId="77777777" w:rsidR="005673E1" w:rsidRDefault="00000000">
      <w:pPr>
        <w:rPr>
          <w:rFonts w:hint="eastAsia"/>
        </w:rPr>
      </w:pPr>
      <w:r>
        <w:t>案例识别码</w:t>
      </w:r>
      <w:r>
        <w:t xml:space="preserve"> XFIN-H19-L4</w:t>
      </w:r>
      <w:r>
        <w:t>｜原稿证据类型：</w:t>
      </w:r>
      <w:r>
        <w:t xml:space="preserve">B </w:t>
      </w:r>
      <w:r>
        <w:t>后设对照｜本轮适切性：</w:t>
      </w:r>
      <w:r>
        <w:t>B</w:t>
      </w:r>
      <w:r>
        <w:t>｜</w:t>
      </w:r>
      <w:r>
        <w:t xml:space="preserve">XFIN-H19-L4  </w:t>
      </w:r>
      <w:r>
        <w:t>｜</w:t>
      </w:r>
      <w:r>
        <w:t xml:space="preserve">  XIANG-U-19-05  </w:t>
      </w:r>
      <w:r>
        <w:t>｜</w:t>
      </w:r>
      <w:r>
        <w:t xml:space="preserve">  B </w:t>
      </w:r>
      <w:r>
        <w:t>后设对照</w:t>
      </w:r>
      <w:r>
        <w:t xml:space="preserve"> </w:t>
      </w:r>
      <w:r>
        <w:t>非实际用易证据</w:t>
      </w:r>
    </w:p>
    <w:p w14:paraId="4E5268CD"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4A8B5045" w14:textId="77777777" w:rsidR="005673E1" w:rsidRDefault="00000000">
      <w:pPr>
        <w:rPr>
          <w:rFonts w:hint="eastAsia"/>
        </w:rPr>
      </w:pPr>
      <w:r>
        <w:t>原稿历史对照（历史档案补全，非自动上线版本）：基金介入后，主管机关可以安排问题机构的承接或退出，并处理存款人的服务需要。读这段历史，可先留意「服务应到达受影响者」。《小象》说「至临无咎，位当也」。金融重建注意地方服务不中断，可对照措施真正抵达需要者，而不只完成中央帐务。再问一句：机构退出时，存款与付款服务由谁承接？处置成本和服务接续都是同一件事。这是后人借此爻对照史事，并非当事人据爻辞作决定。</w:t>
      </w:r>
    </w:p>
    <w:p w14:paraId="5D935210" w14:textId="77777777" w:rsidR="005673E1" w:rsidRDefault="00000000">
      <w:pPr>
        <w:rPr>
          <w:rFonts w:hint="eastAsia"/>
        </w:rPr>
      </w:pPr>
      <w:r>
        <w:t>publish_status</w:t>
      </w:r>
      <w:r>
        <w:t>：</w:t>
      </w:r>
      <w:r>
        <w:t>editorial_review</w:t>
      </w:r>
      <w:r>
        <w:t>｜公开发布前仍需确认来源、事件与展示版本。</w:t>
      </w:r>
    </w:p>
    <w:p w14:paraId="77C01856" w14:textId="77777777" w:rsidR="005673E1" w:rsidRDefault="005673E1">
      <w:pPr>
        <w:rPr>
          <w:rFonts w:hint="eastAsia"/>
        </w:rPr>
      </w:pPr>
    </w:p>
    <w:p w14:paraId="1F7283FF" w14:textId="77777777" w:rsidR="005673E1" w:rsidRDefault="00000000">
      <w:pPr>
        <w:pStyle w:val="31"/>
      </w:pPr>
      <w:r>
        <w:t>六五｜台湾实施三七五减租</w:t>
      </w:r>
      <w:r>
        <w:t xml:space="preserve"> </w:t>
      </w:r>
      <w:r>
        <w:t>主持分配需掌握合宜尺度</w:t>
      </w:r>
    </w:p>
    <w:p w14:paraId="073E7EB8" w14:textId="77777777" w:rsidR="005673E1" w:rsidRDefault="00000000">
      <w:pPr>
        <w:rPr>
          <w:rFonts w:hint="eastAsia"/>
        </w:rPr>
      </w:pPr>
      <w:r>
        <w:t>case_id</w:t>
      </w:r>
      <w:r>
        <w:t>：</w:t>
      </w:r>
      <w:r>
        <w:t>XFIN-H19-L5</w:t>
      </w:r>
      <w:r>
        <w:t>｜</w:t>
      </w:r>
      <w:r>
        <w:t>hexagram_no</w:t>
      </w:r>
      <w:r>
        <w:t>：</w:t>
      </w:r>
      <w:r>
        <w:t>19</w:t>
      </w:r>
      <w:r>
        <w:t>｜</w:t>
      </w:r>
      <w:r>
        <w:t>line_no</w:t>
      </w:r>
      <w:r>
        <w:t>：</w:t>
      </w:r>
      <w:r>
        <w:t>5</w:t>
      </w:r>
      <w:r>
        <w:t>｜</w:t>
      </w:r>
      <w:r>
        <w:t>line_global_no</w:t>
      </w:r>
      <w:r>
        <w:t>：</w:t>
      </w:r>
      <w:r>
        <w:t>113</w:t>
      </w:r>
      <w:r>
        <w:t>｜</w:t>
      </w:r>
      <w:r>
        <w:t>final_grade_v431</w:t>
      </w:r>
      <w:r>
        <w:t>：</w:t>
      </w:r>
      <w:r>
        <w:t>B</w:t>
      </w:r>
    </w:p>
    <w:p w14:paraId="03900B59" w14:textId="77777777" w:rsidR="005673E1" w:rsidRDefault="00000000">
      <w:pPr>
        <w:rPr>
          <w:rFonts w:hint="eastAsia"/>
        </w:rPr>
      </w:pPr>
      <w:r>
        <w:t>案例识别码</w:t>
      </w:r>
      <w:r>
        <w:t xml:space="preserve"> XFIN-H19-L5</w:t>
      </w:r>
      <w:r>
        <w:t>｜原稿证据类型：</w:t>
      </w:r>
      <w:r>
        <w:t xml:space="preserve">B </w:t>
      </w:r>
      <w:r>
        <w:t>后设对照｜本轮适切性：</w:t>
      </w:r>
      <w:r>
        <w:t>B</w:t>
      </w:r>
      <w:r>
        <w:t>｜</w:t>
      </w:r>
      <w:r>
        <w:t xml:space="preserve">XFIN-H19-L5  </w:t>
      </w:r>
      <w:r>
        <w:t>｜</w:t>
      </w:r>
      <w:r>
        <w:t xml:space="preserve">  XIANG-U-19-06  </w:t>
      </w:r>
      <w:r>
        <w:t>｜</w:t>
      </w:r>
      <w:r>
        <w:t xml:space="preserve">  B </w:t>
      </w:r>
      <w:r>
        <w:t>后设对照</w:t>
      </w:r>
      <w:r>
        <w:t xml:space="preserve"> </w:t>
      </w:r>
      <w:r>
        <w:t>非实际用易证据</w:t>
      </w:r>
    </w:p>
    <w:p w14:paraId="48101924" w14:textId="77777777" w:rsidR="005673E1" w:rsidRDefault="00000000">
      <w:pPr>
        <w:rPr>
          <w:rFonts w:hint="eastAsia"/>
        </w:rPr>
      </w:pPr>
      <w:r>
        <w:t>原稿事件与来源（历史档案补全，非自动上线版本）：</w:t>
      </w:r>
      <w:r>
        <w:t>1949</w:t>
      </w:r>
      <w:r>
        <w:t>年台湾佃农在地主土地上耕作，租额高低直接影响农户能留下多少收成。政府推动三七五减租，意图调整田租分配，让种地者在完成租约义务后有更多生活余地。台湾自</w:t>
      </w:r>
      <w:r>
        <w:t>1949</w:t>
      </w:r>
      <w:r>
        <w:t>年推动三七五减租，以减轻佃农租额、保障耕作权益。地租分配的改变，也影响地主、佃农与政府之间的关系。租额下降后，地主的租收和佃农留下的收成均受到影响；政策还需在租约及地方执行中落地。档案资料可确认政策方向，未提供每户以前和以后的逐项收益。改革也没有立即解决全部土地所有权问题。事件从既有租佃分配，到规则调整，再到地主与佃农重新面对权利义务。哪一方取得多少，应以可核对的地区资料分别说明。资料可回查</w:t>
      </w:r>
      <w:r>
        <w:t>LAND</w:t>
      </w:r>
      <w:r>
        <w:t>的「</w:t>
      </w:r>
      <w:r>
        <w:t>1949</w:t>
      </w:r>
      <w:r>
        <w:t>年减租的目的段」；原档标示时期为</w:t>
      </w:r>
      <w:r>
        <w:t>1949</w:t>
      </w:r>
      <w:r>
        <w:t>年起，属土地与所得分配案例。这些是事件位置与材料性质，不代表史书或机构资料留下每个参与者的完整帐簿。</w:t>
      </w:r>
    </w:p>
    <w:p w14:paraId="2CA162AE" w14:textId="77777777" w:rsidR="005673E1" w:rsidRDefault="00000000">
      <w:pPr>
        <w:rPr>
          <w:rFonts w:hint="eastAsia"/>
        </w:rPr>
      </w:pPr>
      <w:r>
        <w:t>原稿历史对照（历史档案补全，非自动上线版本）：事件从既有租佃分配，到规则调整，再到地主与佃农重新面对权利义务。这段经过让「主持分配需掌握合宜尺度」有了具体背景。三七五减租可对照制度主持者在不同利益间安排尺度；不把一方受益当成全局效果。《小象》说「大君之宜，行中之谓也」。租佃关系的变动要落实到契约。读者可追问：租额下降后，地主与佃农各自承担什么？这是后人借此爻对照史事，并非当事人据爻辞作决定。</w:t>
      </w:r>
    </w:p>
    <w:p w14:paraId="46537691" w14:textId="77777777" w:rsidR="005673E1" w:rsidRDefault="00000000">
      <w:pPr>
        <w:rPr>
          <w:rFonts w:hint="eastAsia"/>
        </w:rPr>
      </w:pPr>
      <w:r>
        <w:t>publish_status</w:t>
      </w:r>
      <w:r>
        <w:t>：</w:t>
      </w:r>
      <w:r>
        <w:t>editorial_review</w:t>
      </w:r>
      <w:r>
        <w:t>｜公开发布前仍需确认来源、事件与展示版本。</w:t>
      </w:r>
    </w:p>
    <w:p w14:paraId="0AF86BDA" w14:textId="77777777" w:rsidR="005673E1" w:rsidRDefault="005673E1">
      <w:pPr>
        <w:rPr>
          <w:rFonts w:hint="eastAsia"/>
        </w:rPr>
      </w:pPr>
    </w:p>
    <w:p w14:paraId="774E2F22" w14:textId="77777777" w:rsidR="005673E1" w:rsidRDefault="00000000">
      <w:pPr>
        <w:pStyle w:val="31"/>
      </w:pPr>
      <w:r>
        <w:t>上六｜范仲淹创设义田</w:t>
      </w:r>
      <w:r>
        <w:t xml:space="preserve"> </w:t>
      </w:r>
      <w:r>
        <w:t>持续关照要有稳定安排</w:t>
      </w:r>
    </w:p>
    <w:p w14:paraId="0D731A40" w14:textId="77777777" w:rsidR="005673E1" w:rsidRDefault="00000000">
      <w:pPr>
        <w:rPr>
          <w:rFonts w:hint="eastAsia"/>
        </w:rPr>
      </w:pPr>
      <w:r>
        <w:t>case_id</w:t>
      </w:r>
      <w:r>
        <w:t>：</w:t>
      </w:r>
      <w:r>
        <w:t>XFIN-H19-L6</w:t>
      </w:r>
      <w:r>
        <w:t>｜</w:t>
      </w:r>
      <w:r>
        <w:t>hexagram_no</w:t>
      </w:r>
      <w:r>
        <w:t>：</w:t>
      </w:r>
      <w:r>
        <w:t>19</w:t>
      </w:r>
      <w:r>
        <w:t>｜</w:t>
      </w:r>
      <w:r>
        <w:t>line_no</w:t>
      </w:r>
      <w:r>
        <w:t>：</w:t>
      </w:r>
      <w:r>
        <w:t>6</w:t>
      </w:r>
      <w:r>
        <w:t>｜</w:t>
      </w:r>
      <w:r>
        <w:t>line_global_no</w:t>
      </w:r>
      <w:r>
        <w:t>：</w:t>
      </w:r>
      <w:r>
        <w:t>114</w:t>
      </w:r>
      <w:r>
        <w:t>｜</w:t>
      </w:r>
      <w:r>
        <w:t>final_grade_v431</w:t>
      </w:r>
      <w:r>
        <w:t>：</w:t>
      </w:r>
      <w:r>
        <w:t>B</w:t>
      </w:r>
    </w:p>
    <w:p w14:paraId="13C2B623" w14:textId="77777777" w:rsidR="005673E1" w:rsidRDefault="00000000">
      <w:pPr>
        <w:rPr>
          <w:rFonts w:hint="eastAsia"/>
        </w:rPr>
      </w:pPr>
      <w:r>
        <w:t>案例识别码</w:t>
      </w:r>
      <w:r>
        <w:t xml:space="preserve"> XFIN-H19-L6</w:t>
      </w:r>
      <w:r>
        <w:t>｜原稿证据类型：</w:t>
      </w:r>
      <w:r>
        <w:t xml:space="preserve">B </w:t>
      </w:r>
      <w:r>
        <w:t>后设对照｜本轮适切性：</w:t>
      </w:r>
      <w:r>
        <w:t>B</w:t>
      </w:r>
      <w:r>
        <w:t>｜</w:t>
      </w:r>
      <w:r>
        <w:t xml:space="preserve">XFIN-H19-L6  </w:t>
      </w:r>
      <w:r>
        <w:t>｜</w:t>
      </w:r>
      <w:r>
        <w:t xml:space="preserve">  XIANG-U-19-07  </w:t>
      </w:r>
      <w:r>
        <w:t>｜</w:t>
      </w:r>
      <w:r>
        <w:t xml:space="preserve">  B </w:t>
      </w:r>
      <w:r>
        <w:t>后设对照</w:t>
      </w:r>
      <w:r>
        <w:t xml:space="preserve"> </w:t>
      </w:r>
      <w:r>
        <w:t>非实际用易证据</w:t>
      </w:r>
    </w:p>
    <w:p w14:paraId="2FD208A0" w14:textId="77777777" w:rsidR="005673E1" w:rsidRDefault="00000000">
      <w:pPr>
        <w:rPr>
          <w:rFonts w:hint="eastAsia"/>
        </w:rPr>
      </w:pPr>
      <w:r>
        <w:t>原稿事件与来源（历史档案补全，非自动上线版本）：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27A1A689" w14:textId="77777777" w:rsidR="005673E1" w:rsidRDefault="00000000">
      <w:pPr>
        <w:rPr>
          <w:rFonts w:hint="eastAsia"/>
        </w:rPr>
      </w:pPr>
      <w:r>
        <w:t>原稿历史对照（历史档案补全，非自动上线版本）：范仲淹义田的转折是：北宋范仲淹希望以可持续的收入照顾族人，而不是只在有人急需时临时赠钱。《小象》说「敦临之吉，志在内也」。救助的来源与给付规则要一起看。义田以田产收入支持族人，可对照深厚而持久的照顾；制度能否延续仍需管理。回到具体选择，田租若不够支应衣食和婚丧，原有承诺怎样调整？这是后人借此爻对照史事，并非当事人据爻辞作决定。事件发生于</w:t>
      </w:r>
      <w:r>
        <w:t>11</w:t>
      </w:r>
      <w:r>
        <w:t>世纪中叶，后续成果还应回查</w:t>
      </w:r>
      <w:r>
        <w:t>YI</w:t>
      </w:r>
      <w:r>
        <w:t>所载资料。</w:t>
      </w:r>
    </w:p>
    <w:p w14:paraId="7F7EA963" w14:textId="77777777" w:rsidR="005673E1" w:rsidRDefault="00000000">
      <w:pPr>
        <w:rPr>
          <w:rFonts w:hint="eastAsia"/>
        </w:rPr>
      </w:pPr>
      <w:r>
        <w:t>publish_status</w:t>
      </w:r>
      <w:r>
        <w:t>：</w:t>
      </w:r>
      <w:r>
        <w:t>editorial_review</w:t>
      </w:r>
      <w:r>
        <w:t>｜公开发布前仍需确认来源、事件与展示版本。</w:t>
      </w:r>
    </w:p>
    <w:p w14:paraId="39353014" w14:textId="77777777" w:rsidR="005673E1" w:rsidRDefault="00000000">
      <w:pPr>
        <w:pStyle w:val="21"/>
      </w:pPr>
      <w:r>
        <w:t>第</w:t>
      </w:r>
      <w:r>
        <w:t>20</w:t>
      </w:r>
      <w:r>
        <w:t>卦｜</w:t>
      </w:r>
      <w:r>
        <w:t xml:space="preserve">20 </w:t>
      </w:r>
      <w:r>
        <w:t>观｜</w:t>
      </w:r>
      <w:r>
        <w:t>6</w:t>
      </w:r>
      <w:r>
        <w:t>爻</w:t>
      </w:r>
    </w:p>
    <w:p w14:paraId="48824582" w14:textId="77777777" w:rsidR="005673E1" w:rsidRDefault="00000000">
      <w:pPr>
        <w:pStyle w:val="31"/>
      </w:pPr>
      <w:r>
        <w:t>初六｜金圆券发行与贬值</w:t>
      </w:r>
      <w:r>
        <w:t xml:space="preserve"> </w:t>
      </w:r>
      <w:r>
        <w:t>只看名称容易误判</w:t>
      </w:r>
    </w:p>
    <w:p w14:paraId="48B168B0" w14:textId="77777777" w:rsidR="005673E1" w:rsidRDefault="00000000">
      <w:pPr>
        <w:rPr>
          <w:rFonts w:hint="eastAsia"/>
        </w:rPr>
      </w:pPr>
      <w:r>
        <w:t>case_id</w:t>
      </w:r>
      <w:r>
        <w:t>：</w:t>
      </w:r>
      <w:r>
        <w:t>XFIN-H20-L1</w:t>
      </w:r>
      <w:r>
        <w:t>｜</w:t>
      </w:r>
      <w:r>
        <w:t>hexagram_no</w:t>
      </w:r>
      <w:r>
        <w:t>：</w:t>
      </w:r>
      <w:r>
        <w:t>20</w:t>
      </w:r>
      <w:r>
        <w:t>｜</w:t>
      </w:r>
      <w:r>
        <w:t>line_no</w:t>
      </w:r>
      <w:r>
        <w:t>：</w:t>
      </w:r>
      <w:r>
        <w:t>1</w:t>
      </w:r>
      <w:r>
        <w:t>｜</w:t>
      </w:r>
      <w:r>
        <w:t>line_global_no</w:t>
      </w:r>
      <w:r>
        <w:t>：</w:t>
      </w:r>
      <w:r>
        <w:t>115</w:t>
      </w:r>
      <w:r>
        <w:t>｜</w:t>
      </w:r>
      <w:r>
        <w:t>final_grade_v431</w:t>
      </w:r>
      <w:r>
        <w:t>：</w:t>
      </w:r>
      <w:r>
        <w:t>B</w:t>
      </w:r>
    </w:p>
    <w:p w14:paraId="590A0752" w14:textId="77777777" w:rsidR="005673E1" w:rsidRDefault="00000000">
      <w:pPr>
        <w:rPr>
          <w:rFonts w:hint="eastAsia"/>
        </w:rPr>
      </w:pPr>
      <w:r>
        <w:t>案例识别码</w:t>
      </w:r>
      <w:r>
        <w:t xml:space="preserve"> XFIN-H20-L1</w:t>
      </w:r>
      <w:r>
        <w:t>｜原稿证据类型：</w:t>
      </w:r>
      <w:r>
        <w:t xml:space="preserve">B </w:t>
      </w:r>
      <w:r>
        <w:t>后设对照｜本轮适切性：</w:t>
      </w:r>
      <w:r>
        <w:t>B</w:t>
      </w:r>
      <w:r>
        <w:t>｜</w:t>
      </w:r>
      <w:r>
        <w:t xml:space="preserve">XFIN-H20-L1  </w:t>
      </w:r>
      <w:r>
        <w:t>｜</w:t>
      </w:r>
      <w:r>
        <w:t xml:space="preserve">  XIANG-U-20-02  </w:t>
      </w:r>
      <w:r>
        <w:t>｜</w:t>
      </w:r>
      <w:r>
        <w:t xml:space="preserve">  B </w:t>
      </w:r>
      <w:r>
        <w:t>后设对照</w:t>
      </w:r>
      <w:r>
        <w:t xml:space="preserve"> </w:t>
      </w:r>
      <w:r>
        <w:t>非实际用易证据</w:t>
      </w:r>
    </w:p>
    <w:p w14:paraId="70C7B764"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38D37908" w14:textId="77777777" w:rsidR="005673E1" w:rsidRDefault="00000000">
      <w:pPr>
        <w:rPr>
          <w:rFonts w:hint="eastAsia"/>
        </w:rPr>
      </w:pPr>
      <w:r>
        <w:t>原稿历史对照（历史档案补全，非自动上线版本）：在金圆券失败一例，</w:t>
      </w:r>
      <w:r>
        <w:t>1948</w:t>
      </w:r>
      <w:r>
        <w:t>年国民政府在内战与既有货币贬值的压力下，发行金圆券，期望重新建立交易使用的货币。《小象》说「初六童观，小人道也」。金圆券名称不能保证购买力，可作停留表面观察的反例；要回到财政与生产条件。再问一句：新券发出后，居民隔日还能用它买到什么？货币的购买力由交易反覆检验。这是后人借此爻对照史事，并非当事人据爻辞作决定。事件发生于</w:t>
      </w:r>
      <w:r>
        <w:t>1948—1949</w:t>
      </w:r>
      <w:r>
        <w:t>年，后续成果还应回查</w:t>
      </w:r>
      <w:r>
        <w:t>GOLD</w:t>
      </w:r>
      <w:r>
        <w:t>所载资料。</w:t>
      </w:r>
    </w:p>
    <w:p w14:paraId="23D6EB92" w14:textId="77777777" w:rsidR="005673E1" w:rsidRDefault="00000000">
      <w:pPr>
        <w:rPr>
          <w:rFonts w:hint="eastAsia"/>
        </w:rPr>
      </w:pPr>
      <w:r>
        <w:t>publish_status</w:t>
      </w:r>
      <w:r>
        <w:t>：</w:t>
      </w:r>
      <w:r>
        <w:t>editorial_review</w:t>
      </w:r>
      <w:r>
        <w:t>｜公开发布前仍需确认来源、事件与展示版本。</w:t>
      </w:r>
    </w:p>
    <w:p w14:paraId="0717F458" w14:textId="77777777" w:rsidR="005673E1" w:rsidRDefault="005673E1">
      <w:pPr>
        <w:rPr>
          <w:rFonts w:hint="eastAsia"/>
        </w:rPr>
      </w:pPr>
    </w:p>
    <w:p w14:paraId="3D057F34" w14:textId="77777777" w:rsidR="005673E1" w:rsidRDefault="00000000">
      <w:pPr>
        <w:pStyle w:val="31"/>
      </w:pPr>
      <w:r>
        <w:t>六二｜范蠡经商与退隐</w:t>
      </w:r>
      <w:r>
        <w:t xml:space="preserve"> </w:t>
      </w:r>
      <w:r>
        <w:t>单一角度不足以看清交易</w:t>
      </w:r>
    </w:p>
    <w:p w14:paraId="16EDC051" w14:textId="77777777" w:rsidR="005673E1" w:rsidRDefault="00000000">
      <w:pPr>
        <w:rPr>
          <w:rFonts w:hint="eastAsia"/>
        </w:rPr>
      </w:pPr>
      <w:r>
        <w:t>case_id</w:t>
      </w:r>
      <w:r>
        <w:t>：</w:t>
      </w:r>
      <w:r>
        <w:t>XFIN-H20-L2</w:t>
      </w:r>
      <w:r>
        <w:t>｜</w:t>
      </w:r>
      <w:r>
        <w:t>hexagram_no</w:t>
      </w:r>
      <w:r>
        <w:t>：</w:t>
      </w:r>
      <w:r>
        <w:t>20</w:t>
      </w:r>
      <w:r>
        <w:t>｜</w:t>
      </w:r>
      <w:r>
        <w:t>line_no</w:t>
      </w:r>
      <w:r>
        <w:t>：</w:t>
      </w:r>
      <w:r>
        <w:t>2</w:t>
      </w:r>
      <w:r>
        <w:t>｜</w:t>
      </w:r>
      <w:r>
        <w:t>line_global_no</w:t>
      </w:r>
      <w:r>
        <w:t>：</w:t>
      </w:r>
      <w:r>
        <w:t>116</w:t>
      </w:r>
      <w:r>
        <w:t>｜</w:t>
      </w:r>
      <w:r>
        <w:t>final_grade_v431</w:t>
      </w:r>
      <w:r>
        <w:t>：</w:t>
      </w:r>
      <w:r>
        <w:t>B</w:t>
      </w:r>
    </w:p>
    <w:p w14:paraId="39F78F69" w14:textId="77777777" w:rsidR="005673E1" w:rsidRDefault="00000000">
      <w:pPr>
        <w:rPr>
          <w:rFonts w:hint="eastAsia"/>
        </w:rPr>
      </w:pPr>
      <w:r>
        <w:t>案例识别码</w:t>
      </w:r>
      <w:r>
        <w:t xml:space="preserve"> XFIN-H20-L2</w:t>
      </w:r>
      <w:r>
        <w:t>｜原稿证据类型：</w:t>
      </w:r>
      <w:r>
        <w:t xml:space="preserve">B </w:t>
      </w:r>
      <w:r>
        <w:t>后设对照｜本轮适切性：</w:t>
      </w:r>
      <w:r>
        <w:t>B</w:t>
      </w:r>
      <w:r>
        <w:t>｜</w:t>
      </w:r>
      <w:r>
        <w:t xml:space="preserve">XFIN-H20-L2  </w:t>
      </w:r>
      <w:r>
        <w:t>｜</w:t>
      </w:r>
      <w:r>
        <w:t xml:space="preserve">  XIANG-U-20-03  </w:t>
      </w:r>
      <w:r>
        <w:t>｜</w:t>
      </w:r>
      <w:r>
        <w:t xml:space="preserve">  B </w:t>
      </w:r>
      <w:r>
        <w:t>后设对照</w:t>
      </w:r>
      <w:r>
        <w:t xml:space="preserve"> </w:t>
      </w:r>
      <w:r>
        <w:t>非实际用易证据</w:t>
      </w:r>
    </w:p>
    <w:p w14:paraId="69457A85" w14:textId="77777777" w:rsidR="005673E1" w:rsidRDefault="00000000">
      <w:pPr>
        <w:rPr>
          <w:rFonts w:hint="eastAsia"/>
        </w:rPr>
      </w:pPr>
      <w:r>
        <w:t>原稿事件与来源（历史档案补全，非自动上线版本）：越国要管理物资与经济活动时，范蠡、计然的办法把收成、货价和流通联在一起。谷物随年成变化，容易腐败的货物又不适合长期放在仓里；决策者若忽视保存条件，买得便宜也可能用不上。《史记》叙述越国采用范蠡、计然的办法，关注丰歉、价格及物资流通，也提醒容易腐败的货物不宜久藏。经营因此要先了解货物特性。《史记》记越国采用相关策略，依丰歉和货物特性思考采买与交换。经营成果需经过实际货物流转才能看见，资料没有逐项留下库存数量及转手价格。情况先要被观察，然后决定如何保管及交换，最后才可评价成效。史书留下的是经营思路和部分历史脉络，不是保证任何人照表操作都获利的价格模型。资料可回查</w:t>
      </w:r>
      <w:r>
        <w:t>SJ129</w:t>
      </w:r>
      <w:r>
        <w:t>的「范蠡段中计然之策」；原档标示时期为春秋末期，史记所载，属供需观察案例。这些是事件位置与材料性质，不代表史书或机构资料留下每个参与者的完整帐簿。</w:t>
      </w:r>
    </w:p>
    <w:p w14:paraId="297A362E" w14:textId="77777777" w:rsidR="005673E1" w:rsidRDefault="00000000">
      <w:pPr>
        <w:rPr>
          <w:rFonts w:hint="eastAsia"/>
        </w:rPr>
      </w:pPr>
      <w:r>
        <w:t>原稿历史对照（历史档案补全，非自动上线版本）：事情走到这一步：《史记》叙述越国采用范蠡、计然的办法，关注丰歉、价格及物资流通，也提醒容易腐败的货物不宜久藏。「单一角度不足以看清交易」因此值得再问一次。计然论货物特性与供需，可对照拓宽观察范围；不把古代性别比喻当成今天的能力判断。《小象》说「窥观女贞，亦可丑也」。物品性质也属经营成本。读者可追问：容易腐败的货物，便宜买进后还能存多久？这是后人借此爻对照史事，并非当事人据爻辞作决定。</w:t>
      </w:r>
    </w:p>
    <w:p w14:paraId="507D51D6" w14:textId="77777777" w:rsidR="005673E1" w:rsidRDefault="00000000">
      <w:pPr>
        <w:rPr>
          <w:rFonts w:hint="eastAsia"/>
        </w:rPr>
      </w:pPr>
      <w:r>
        <w:t>publish_status</w:t>
      </w:r>
      <w:r>
        <w:t>：</w:t>
      </w:r>
      <w:r>
        <w:t>editorial_review</w:t>
      </w:r>
      <w:r>
        <w:t>｜公开发布前仍需确认来源、事件与展示版本。</w:t>
      </w:r>
    </w:p>
    <w:p w14:paraId="72B95163" w14:textId="77777777" w:rsidR="005673E1" w:rsidRDefault="005673E1">
      <w:pPr>
        <w:rPr>
          <w:rFonts w:hint="eastAsia"/>
        </w:rPr>
      </w:pPr>
    </w:p>
    <w:p w14:paraId="4A742A37" w14:textId="77777777" w:rsidR="005673E1" w:rsidRDefault="00000000">
      <w:pPr>
        <w:pStyle w:val="31"/>
      </w:pPr>
      <w:r>
        <w:t>六三｜范蠡经商与退隐：先评估自身处境再进退</w:t>
      </w:r>
      <w:r>
        <w:t xml:space="preserve"> </w:t>
      </w:r>
      <w:r>
        <w:t>先评估自身处境再进退</w:t>
      </w:r>
    </w:p>
    <w:p w14:paraId="65846582" w14:textId="77777777" w:rsidR="005673E1" w:rsidRDefault="00000000">
      <w:pPr>
        <w:rPr>
          <w:rFonts w:hint="eastAsia"/>
        </w:rPr>
      </w:pPr>
      <w:r>
        <w:t>case_id</w:t>
      </w:r>
      <w:r>
        <w:t>：</w:t>
      </w:r>
      <w:r>
        <w:t>XFIN-H20-L3</w:t>
      </w:r>
      <w:r>
        <w:t>｜</w:t>
      </w:r>
      <w:r>
        <w:t>hexagram_no</w:t>
      </w:r>
      <w:r>
        <w:t>：</w:t>
      </w:r>
      <w:r>
        <w:t>20</w:t>
      </w:r>
      <w:r>
        <w:t>｜</w:t>
      </w:r>
      <w:r>
        <w:t>line_no</w:t>
      </w:r>
      <w:r>
        <w:t>：</w:t>
      </w:r>
      <w:r>
        <w:t>3</w:t>
      </w:r>
      <w:r>
        <w:t>｜</w:t>
      </w:r>
      <w:r>
        <w:t>line_global_no</w:t>
      </w:r>
      <w:r>
        <w:t>：</w:t>
      </w:r>
      <w:r>
        <w:t>117</w:t>
      </w:r>
      <w:r>
        <w:t>｜</w:t>
      </w:r>
      <w:r>
        <w:t>final_grade_v431</w:t>
      </w:r>
      <w:r>
        <w:t>：</w:t>
      </w:r>
      <w:r>
        <w:t>B</w:t>
      </w:r>
    </w:p>
    <w:p w14:paraId="23370ACA" w14:textId="77777777" w:rsidR="005673E1" w:rsidRDefault="00000000">
      <w:pPr>
        <w:rPr>
          <w:rFonts w:hint="eastAsia"/>
        </w:rPr>
      </w:pPr>
      <w:r>
        <w:t>案例识别码</w:t>
      </w:r>
      <w:r>
        <w:t xml:space="preserve"> XFIN-H20-L3</w:t>
      </w:r>
      <w:r>
        <w:t>｜原稿证据类型：</w:t>
      </w:r>
      <w:r>
        <w:t xml:space="preserve">B </w:t>
      </w:r>
      <w:r>
        <w:t>后设对照｜本轮适切性：</w:t>
      </w:r>
      <w:r>
        <w:t>B</w:t>
      </w:r>
      <w:r>
        <w:t>｜</w:t>
      </w:r>
      <w:r>
        <w:t xml:space="preserve">XFIN-H20-L3  </w:t>
      </w:r>
      <w:r>
        <w:t>｜</w:t>
      </w:r>
      <w:r>
        <w:t xml:space="preserve">  XIANG-U-20-04  </w:t>
      </w:r>
      <w:r>
        <w:t>｜</w:t>
      </w:r>
      <w:r>
        <w:t xml:space="preserve">  B </w:t>
      </w:r>
      <w:r>
        <w:t>后设对照</w:t>
      </w:r>
      <w:r>
        <w:t xml:space="preserve"> </w:t>
      </w:r>
      <w:r>
        <w:t>非实际用易证据</w:t>
      </w:r>
    </w:p>
    <w:p w14:paraId="11A5A3B4" w14:textId="77777777" w:rsidR="005673E1" w:rsidRDefault="00000000">
      <w:pPr>
        <w:rPr>
          <w:rFonts w:hint="eastAsia"/>
        </w:rPr>
      </w:pPr>
      <w:r>
        <w:t>原稿事件与来源（历史档案补全，非自动上线版本）：越国与吴国的竞争结束后，参与越国政事的范蠡面对一个新的身分选择。《史记》记载他不继续留在原政治位置，离开越国，寻找别的生活和经营空间。《史记》记载范蠡在越国成功后离去，改名并转往齐、陶经营产业。他不再维持原来的政治角色，而另寻生活与经商的空间。范蠡更名，先后转往齐、陶经商。新的地方需要重新安排货物、客户与资金，过往政治工作不能直接替他完成这些事。史书概述离去与致富，没有保留每笔交易，也不能倒推离开当天便预知后来收入。先有政治角色的结束，后有迁移与经商，最后才有财富的累积。这是一次工作和生活方式的转换，不宜写成毫无风险的决定。资料可回查</w:t>
      </w:r>
      <w:r>
        <w:t>SJ129</w:t>
      </w:r>
      <w:r>
        <w:t>的「范蠡离越、适齐与之陶段」；原档标示时期为春秋末期，属人生与资产转换案例。这些是事件位置与材料性质，不代表史书或机构资料留下每个参与者的完整帐簿。</w:t>
      </w:r>
    </w:p>
    <w:p w14:paraId="1A85EC56" w14:textId="77777777" w:rsidR="005673E1" w:rsidRDefault="00000000">
      <w:pPr>
        <w:rPr>
          <w:rFonts w:hint="eastAsia"/>
        </w:rPr>
      </w:pPr>
      <w:r>
        <w:t>原稿历史对照（历史档案补全，非自动上线版本）：范蠡更名，先后转往齐、陶经商。读这段历史，可先留意「先评估自身处境再进退」。《小象》说「观我生，进退；未失道也」。身份转换与日后成功不能混作一刻。范蠡转离政治角色，可对照观察自身选择空间；不能只因他成功便推定退出必然有利。回到具体选择，离开越国后，范蠡以什么能力重新取得收入？这是后人借此爻对照史事，并非当事人据爻辞作决定。事件发生于春秋末期，后续成果还应回查</w:t>
      </w:r>
      <w:r>
        <w:t>SJ129</w:t>
      </w:r>
      <w:r>
        <w:t>所载资料。</w:t>
      </w:r>
    </w:p>
    <w:p w14:paraId="1EC85EB5" w14:textId="77777777" w:rsidR="005673E1" w:rsidRDefault="00000000">
      <w:pPr>
        <w:rPr>
          <w:rFonts w:hint="eastAsia"/>
        </w:rPr>
      </w:pPr>
      <w:r>
        <w:t>publish_status</w:t>
      </w:r>
      <w:r>
        <w:t>：</w:t>
      </w:r>
      <w:r>
        <w:t>editorial_review</w:t>
      </w:r>
      <w:r>
        <w:t>｜公开发布前仍需确认来源、事件与展示版本。</w:t>
      </w:r>
    </w:p>
    <w:p w14:paraId="07E619D4" w14:textId="77777777" w:rsidR="005673E1" w:rsidRDefault="005673E1">
      <w:pPr>
        <w:rPr>
          <w:rFonts w:hint="eastAsia"/>
        </w:rPr>
      </w:pPr>
    </w:p>
    <w:p w14:paraId="217985DA" w14:textId="77777777" w:rsidR="005673E1" w:rsidRDefault="00000000">
      <w:pPr>
        <w:pStyle w:val="31"/>
      </w:pPr>
      <w:r>
        <w:t>六四｜张骞出使西域</w:t>
      </w:r>
      <w:r>
        <w:t xml:space="preserve"> </w:t>
      </w:r>
      <w:r>
        <w:t>向成熟经验学习</w:t>
      </w:r>
    </w:p>
    <w:p w14:paraId="4E10B9A3" w14:textId="77777777" w:rsidR="005673E1" w:rsidRDefault="00000000">
      <w:pPr>
        <w:rPr>
          <w:rFonts w:hint="eastAsia"/>
        </w:rPr>
      </w:pPr>
      <w:r>
        <w:t>case_id</w:t>
      </w:r>
      <w:r>
        <w:t>：</w:t>
      </w:r>
      <w:r>
        <w:t>XFIN-H20-L4</w:t>
      </w:r>
      <w:r>
        <w:t>｜</w:t>
      </w:r>
      <w:r>
        <w:t>hexagram_no</w:t>
      </w:r>
      <w:r>
        <w:t>：</w:t>
      </w:r>
      <w:r>
        <w:t>20</w:t>
      </w:r>
      <w:r>
        <w:t>｜</w:t>
      </w:r>
      <w:r>
        <w:t>line_no</w:t>
      </w:r>
      <w:r>
        <w:t>：</w:t>
      </w:r>
      <w:r>
        <w:t>4</w:t>
      </w:r>
      <w:r>
        <w:t>｜</w:t>
      </w:r>
      <w:r>
        <w:t>line_global_no</w:t>
      </w:r>
      <w:r>
        <w:t>：</w:t>
      </w:r>
      <w:r>
        <w:t>118</w:t>
      </w:r>
      <w:r>
        <w:t>｜</w:t>
      </w:r>
      <w:r>
        <w:t>final_grade_v431</w:t>
      </w:r>
      <w:r>
        <w:t>：</w:t>
      </w:r>
      <w:r>
        <w:t>B</w:t>
      </w:r>
    </w:p>
    <w:p w14:paraId="72AE79F4" w14:textId="77777777" w:rsidR="005673E1" w:rsidRDefault="00000000">
      <w:pPr>
        <w:rPr>
          <w:rFonts w:hint="eastAsia"/>
        </w:rPr>
      </w:pPr>
      <w:r>
        <w:t>案例识别码</w:t>
      </w:r>
      <w:r>
        <w:t xml:space="preserve"> XFIN-H20-L4</w:t>
      </w:r>
      <w:r>
        <w:t>｜原稿证据类型：</w:t>
      </w:r>
      <w:r>
        <w:t xml:space="preserve">B </w:t>
      </w:r>
      <w:r>
        <w:t>后设对照｜本轮适切性：</w:t>
      </w:r>
      <w:r>
        <w:t>C</w:t>
      </w:r>
      <w:r>
        <w:t>｜</w:t>
      </w:r>
      <w:r>
        <w:t xml:space="preserve">XFIN-H20-L4  </w:t>
      </w:r>
      <w:r>
        <w:t>｜</w:t>
      </w:r>
      <w:r>
        <w:t xml:space="preserve">  XIANG-U-20-05  </w:t>
      </w:r>
      <w:r>
        <w:t>｜</w:t>
      </w:r>
      <w:r>
        <w:t xml:space="preserve">  B </w:t>
      </w:r>
      <w:r>
        <w:t>后设对照</w:t>
      </w:r>
      <w:r>
        <w:t xml:space="preserve"> </w:t>
      </w:r>
      <w:r>
        <w:t>非实际用易证据</w:t>
      </w:r>
    </w:p>
    <w:p w14:paraId="2A897A61" w14:textId="77777777" w:rsidR="005673E1" w:rsidRDefault="00000000">
      <w:pPr>
        <w:rPr>
          <w:rFonts w:hint="eastAsia"/>
        </w:rPr>
      </w:pPr>
      <w:r>
        <w:t>XFIN-H20-L4</w:t>
      </w:r>
      <w:r>
        <w:t>｜</w:t>
      </w:r>
      <w:r>
        <w:t xml:space="preserve">20 </w:t>
      </w:r>
      <w:r>
        <w:t>观</w:t>
      </w:r>
      <w:r>
        <w:t xml:space="preserve"> </w:t>
      </w:r>
      <w:r>
        <w:t>六四</w:t>
      </w:r>
      <w:r>
        <w:t xml:space="preserve">  </w:t>
      </w:r>
      <w:r>
        <w:t>向成熟经验学习｜张骞出使西域：亲见诸国制度与风物｜</w:t>
      </w:r>
      <w:r>
        <w:t>C → B</w:t>
      </w:r>
    </w:p>
    <w:p w14:paraId="7728B513" w14:textId="77777777" w:rsidR="005673E1" w:rsidRDefault="00000000">
      <w:pPr>
        <w:rPr>
          <w:rFonts w:hint="eastAsia"/>
        </w:rPr>
      </w:pPr>
      <w:r>
        <w:t>原稿事件与来源（历史档案补全，非自动上线版本）：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6FB791EF" w14:textId="77777777" w:rsidR="005673E1" w:rsidRDefault="00000000">
      <w:pPr>
        <w:rPr>
          <w:rFonts w:hint="eastAsia"/>
        </w:rPr>
      </w:pPr>
      <w:r>
        <w:t>原稿历史对照（历史档案补全，非自动上线版本）：故事从需要新技术开始，经过签约与学习，走到团队必须在本地自行操作的阶段。这段经过让「向成熟经验学习」有了具体背景。《小象》说「观国之光，尚宾也」。赴</w:t>
      </w:r>
      <w:r>
        <w:t>RCA</w:t>
      </w:r>
      <w:r>
        <w:t>观摩受训，可对照走入别人的制度与技术现场，观察如何运作再决定如何吸收。再问一句：赴美学到的流程回到台湾后，要在哪一道制程先接受检验？文件与受训不会自动变成稳定量产。这是后人借此爻对照史事，并非当事人据爻辞作决定。</w:t>
      </w:r>
    </w:p>
    <w:p w14:paraId="70667DB9" w14:textId="77777777" w:rsidR="005673E1" w:rsidRDefault="00000000">
      <w:pPr>
        <w:rPr>
          <w:rFonts w:hint="eastAsia"/>
        </w:rPr>
      </w:pPr>
      <w:r>
        <w:t>publish_status</w:t>
      </w:r>
      <w:r>
        <w:t>：</w:t>
      </w:r>
      <w:r>
        <w:t>editorial_review</w:t>
      </w:r>
      <w:r>
        <w:t>｜公开发布前仍需确认来源、事件与展示版本。</w:t>
      </w:r>
    </w:p>
    <w:p w14:paraId="26F224CF" w14:textId="77777777" w:rsidR="005673E1" w:rsidRDefault="005673E1">
      <w:pPr>
        <w:rPr>
          <w:rFonts w:hint="eastAsia"/>
        </w:rPr>
      </w:pPr>
    </w:p>
    <w:p w14:paraId="327AE3C1" w14:textId="77777777" w:rsidR="005673E1" w:rsidRDefault="00000000">
      <w:pPr>
        <w:pStyle w:val="31"/>
      </w:pPr>
      <w:r>
        <w:t>九五｜王安石推行青苗法</w:t>
      </w:r>
      <w:r>
        <w:t xml:space="preserve"> </w:t>
      </w:r>
      <w:r>
        <w:t>政策评估要看使用者生活</w:t>
      </w:r>
    </w:p>
    <w:p w14:paraId="2F8032B0" w14:textId="77777777" w:rsidR="005673E1" w:rsidRDefault="00000000">
      <w:pPr>
        <w:rPr>
          <w:rFonts w:hint="eastAsia"/>
        </w:rPr>
      </w:pPr>
      <w:r>
        <w:t>case_id</w:t>
      </w:r>
      <w:r>
        <w:t>：</w:t>
      </w:r>
      <w:r>
        <w:t>XFIN-H20-L5</w:t>
      </w:r>
      <w:r>
        <w:t>｜</w:t>
      </w:r>
      <w:r>
        <w:t>hexagram_no</w:t>
      </w:r>
      <w:r>
        <w:t>：</w:t>
      </w:r>
      <w:r>
        <w:t>20</w:t>
      </w:r>
      <w:r>
        <w:t>｜</w:t>
      </w:r>
      <w:r>
        <w:t>line_no</w:t>
      </w:r>
      <w:r>
        <w:t>：</w:t>
      </w:r>
      <w:r>
        <w:t>5</w:t>
      </w:r>
      <w:r>
        <w:t>｜</w:t>
      </w:r>
      <w:r>
        <w:t>line_global_no</w:t>
      </w:r>
      <w:r>
        <w:t>：</w:t>
      </w:r>
      <w:r>
        <w:t>119</w:t>
      </w:r>
      <w:r>
        <w:t>｜</w:t>
      </w:r>
      <w:r>
        <w:t>final_grade_v431</w:t>
      </w:r>
      <w:r>
        <w:t>：</w:t>
      </w:r>
      <w:r>
        <w:t>B</w:t>
      </w:r>
    </w:p>
    <w:p w14:paraId="64256007" w14:textId="77777777" w:rsidR="005673E1" w:rsidRDefault="00000000">
      <w:pPr>
        <w:rPr>
          <w:rFonts w:hint="eastAsia"/>
        </w:rPr>
      </w:pPr>
      <w:r>
        <w:t>案例识别码</w:t>
      </w:r>
      <w:r>
        <w:t xml:space="preserve"> XFIN-H20-L5</w:t>
      </w:r>
      <w:r>
        <w:t>｜原稿证据类型：</w:t>
      </w:r>
      <w:r>
        <w:t xml:space="preserve">B </w:t>
      </w:r>
      <w:r>
        <w:t>后设对照｜本轮适切性：</w:t>
      </w:r>
      <w:r>
        <w:t>B</w:t>
      </w:r>
      <w:r>
        <w:t>｜</w:t>
      </w:r>
      <w:r>
        <w:t xml:space="preserve">XFIN-H20-L5  </w:t>
      </w:r>
      <w:r>
        <w:t>｜</w:t>
      </w:r>
      <w:r>
        <w:t xml:space="preserve">  XIANG-U-20-06  </w:t>
      </w:r>
      <w:r>
        <w:t>｜</w:t>
      </w:r>
      <w:r>
        <w:t xml:space="preserve">  B </w:t>
      </w:r>
      <w:r>
        <w:t>后设对照</w:t>
      </w:r>
      <w:r>
        <w:t xml:space="preserve"> </w:t>
      </w:r>
      <w:r>
        <w:t>非实际用易证据</w:t>
      </w:r>
    </w:p>
    <w:p w14:paraId="08E1E16F"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5C922096" w14:textId="77777777" w:rsidR="005673E1" w:rsidRDefault="00000000">
      <w:pPr>
        <w:rPr>
          <w:rFonts w:hint="eastAsia"/>
        </w:rPr>
      </w:pPr>
      <w:r>
        <w:t>原稿历史对照（历史档案补全，非自动上线版本）：青苗法的转折是：农户在播种前或农事淡季需要资金，民间借贷成本可能很高。青苗法需看农户实际借款负担，可对照以人民处境检验施政，而不是只看官府收入。《小象》说「观我生，观民也」。放贷的初衷与地方执行须分开查。读者可追问：借款农户是否自愿，收成后能否负担本息？这是后人借此爻对照史事，并非当事人据爻辞作决定。事件发生于</w:t>
      </w:r>
      <w:r>
        <w:t>1069</w:t>
      </w:r>
      <w:r>
        <w:t>年起，后续成果还应回查</w:t>
      </w:r>
      <w:r>
        <w:t>QING</w:t>
      </w:r>
      <w:r>
        <w:t>所载资料。</w:t>
      </w:r>
    </w:p>
    <w:p w14:paraId="6CF8FC59" w14:textId="77777777" w:rsidR="005673E1" w:rsidRDefault="00000000">
      <w:pPr>
        <w:rPr>
          <w:rFonts w:hint="eastAsia"/>
        </w:rPr>
      </w:pPr>
      <w:r>
        <w:t>publish_status</w:t>
      </w:r>
      <w:r>
        <w:t>：</w:t>
      </w:r>
      <w:r>
        <w:t>editorial_review</w:t>
      </w:r>
      <w:r>
        <w:t>｜公开发布前仍需确认来源、事件与展示版本。</w:t>
      </w:r>
    </w:p>
    <w:p w14:paraId="26F5C4B7" w14:textId="77777777" w:rsidR="005673E1" w:rsidRDefault="005673E1">
      <w:pPr>
        <w:rPr>
          <w:rFonts w:hint="eastAsia"/>
        </w:rPr>
      </w:pPr>
    </w:p>
    <w:p w14:paraId="3D8866FD" w14:textId="77777777" w:rsidR="005673E1" w:rsidRDefault="00000000">
      <w:pPr>
        <w:pStyle w:val="31"/>
      </w:pPr>
      <w:r>
        <w:t>上九｜台湾金融重建基金</w:t>
      </w:r>
      <w:r>
        <w:t xml:space="preserve"> </w:t>
      </w:r>
      <w:r>
        <w:t>结案后仍要持续观察</w:t>
      </w:r>
    </w:p>
    <w:p w14:paraId="34E3CED4" w14:textId="77777777" w:rsidR="005673E1" w:rsidRDefault="00000000">
      <w:pPr>
        <w:rPr>
          <w:rFonts w:hint="eastAsia"/>
        </w:rPr>
      </w:pPr>
      <w:r>
        <w:t>case_id</w:t>
      </w:r>
      <w:r>
        <w:t>：</w:t>
      </w:r>
      <w:r>
        <w:t>XFIN-H20-L6</w:t>
      </w:r>
      <w:r>
        <w:t>｜</w:t>
      </w:r>
      <w:r>
        <w:t>hexagram_no</w:t>
      </w:r>
      <w:r>
        <w:t>：</w:t>
      </w:r>
      <w:r>
        <w:t>20</w:t>
      </w:r>
      <w:r>
        <w:t>｜</w:t>
      </w:r>
      <w:r>
        <w:t>line_no</w:t>
      </w:r>
      <w:r>
        <w:t>：</w:t>
      </w:r>
      <w:r>
        <w:t>6</w:t>
      </w:r>
      <w:r>
        <w:t>｜</w:t>
      </w:r>
      <w:r>
        <w:t>line_global_no</w:t>
      </w:r>
      <w:r>
        <w:t>：</w:t>
      </w:r>
      <w:r>
        <w:t>120</w:t>
      </w:r>
      <w:r>
        <w:t>｜</w:t>
      </w:r>
      <w:r>
        <w:t>final_grade_v431</w:t>
      </w:r>
      <w:r>
        <w:t>：</w:t>
      </w:r>
      <w:r>
        <w:t>B</w:t>
      </w:r>
    </w:p>
    <w:p w14:paraId="22826978" w14:textId="77777777" w:rsidR="005673E1" w:rsidRDefault="00000000">
      <w:pPr>
        <w:rPr>
          <w:rFonts w:hint="eastAsia"/>
        </w:rPr>
      </w:pPr>
      <w:r>
        <w:t>案例识别码</w:t>
      </w:r>
      <w:r>
        <w:t xml:space="preserve"> XFIN-H20-L6</w:t>
      </w:r>
      <w:r>
        <w:t>｜原稿证据类型：</w:t>
      </w:r>
      <w:r>
        <w:t xml:space="preserve">B </w:t>
      </w:r>
      <w:r>
        <w:t>后设对照｜本轮适切性：</w:t>
      </w:r>
      <w:r>
        <w:t>B</w:t>
      </w:r>
      <w:r>
        <w:t>｜</w:t>
      </w:r>
      <w:r>
        <w:t xml:space="preserve">XFIN-H20-L6  </w:t>
      </w:r>
      <w:r>
        <w:t>｜</w:t>
      </w:r>
      <w:r>
        <w:t xml:space="preserve">  XIANG-U-20-07  </w:t>
      </w:r>
      <w:r>
        <w:t>｜</w:t>
      </w:r>
      <w:r>
        <w:t xml:space="preserve">  B </w:t>
      </w:r>
      <w:r>
        <w:t>后设对照</w:t>
      </w:r>
      <w:r>
        <w:t xml:space="preserve"> </w:t>
      </w:r>
      <w:r>
        <w:t>非实际用易证据</w:t>
      </w:r>
    </w:p>
    <w:p w14:paraId="0014DAE4"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3B1E1C71" w14:textId="77777777" w:rsidR="005673E1" w:rsidRDefault="00000000">
      <w:pPr>
        <w:rPr>
          <w:rFonts w:hint="eastAsia"/>
        </w:rPr>
      </w:pPr>
      <w:r>
        <w:t>原稿历史对照（历史档案补全，非自动上线版本）：先看史事：台湾设置金融重建基金，处理经营不善的金融机构，安排承接或退出，以降低对存款人及地方金融服务的冲击。放回本爻，问题是「结案后仍要持续观察」。《小象》说「观其生，志未平也」。处置成本和服务接续都是同一件事。金融重建处理既有机构后，监理任务仍在，可对照不因一时成果就停止反省与追踪。回到具体选择，机构退出时，存款与付款服务由谁承接？这是后人借此爻对照史事，并非当事人据爻辞作决定。</w:t>
      </w:r>
    </w:p>
    <w:p w14:paraId="0D35FD10" w14:textId="77777777" w:rsidR="005673E1" w:rsidRDefault="00000000">
      <w:pPr>
        <w:rPr>
          <w:rFonts w:hint="eastAsia"/>
        </w:rPr>
      </w:pPr>
      <w:r>
        <w:t>publish_status</w:t>
      </w:r>
      <w:r>
        <w:t>：</w:t>
      </w:r>
      <w:r>
        <w:t>editorial_review</w:t>
      </w:r>
      <w:r>
        <w:t>｜公开发布前仍需确认来源、事件与展示版本。</w:t>
      </w:r>
    </w:p>
    <w:p w14:paraId="6B3A000A" w14:textId="77777777" w:rsidR="005673E1" w:rsidRDefault="00000000">
      <w:pPr>
        <w:pStyle w:val="21"/>
      </w:pPr>
      <w:r>
        <w:t>第</w:t>
      </w:r>
      <w:r>
        <w:t>21</w:t>
      </w:r>
      <w:r>
        <w:t>卦｜</w:t>
      </w:r>
      <w:r>
        <w:t xml:space="preserve">21 </w:t>
      </w:r>
      <w:r>
        <w:t>噬嗑｜</w:t>
      </w:r>
      <w:r>
        <w:t>6</w:t>
      </w:r>
      <w:r>
        <w:t>爻</w:t>
      </w:r>
    </w:p>
    <w:p w14:paraId="2B206670" w14:textId="77777777" w:rsidR="005673E1" w:rsidRDefault="00000000">
      <w:pPr>
        <w:pStyle w:val="31"/>
      </w:pPr>
      <w:r>
        <w:t>初九｜日升昌票号跨地汇兑</w:t>
      </w:r>
      <w:r>
        <w:t xml:space="preserve"> </w:t>
      </w:r>
      <w:r>
        <w:t>在问题扩大前设检查点｜</w:t>
      </w:r>
      <w:r>
        <w:t>B</w:t>
      </w:r>
      <w:r>
        <w:t>级</w:t>
      </w:r>
    </w:p>
    <w:p w14:paraId="15069242" w14:textId="77777777" w:rsidR="005673E1" w:rsidRDefault="00000000">
      <w:pPr>
        <w:rPr>
          <w:rFonts w:hint="eastAsia"/>
        </w:rPr>
      </w:pPr>
      <w:r>
        <w:t>case_id</w:t>
      </w:r>
      <w:r>
        <w:t>：</w:t>
      </w:r>
      <w:r>
        <w:t>XFIN-H21-L1</w:t>
      </w:r>
      <w:r>
        <w:t>｜</w:t>
      </w:r>
      <w:r>
        <w:t>hexagram_no</w:t>
      </w:r>
      <w:r>
        <w:t>：</w:t>
      </w:r>
      <w:r>
        <w:t>21</w:t>
      </w:r>
      <w:r>
        <w:t>｜</w:t>
      </w:r>
      <w:r>
        <w:t>line_no</w:t>
      </w:r>
      <w:r>
        <w:t>：</w:t>
      </w:r>
      <w:r>
        <w:t>1</w:t>
      </w:r>
      <w:r>
        <w:t>｜</w:t>
      </w:r>
      <w:r>
        <w:t>line_global_no</w:t>
      </w:r>
      <w:r>
        <w:t>：</w:t>
      </w:r>
      <w:r>
        <w:t>121</w:t>
      </w:r>
      <w:r>
        <w:t>｜</w:t>
      </w:r>
      <w:r>
        <w:t>final_grade_v431</w:t>
      </w:r>
      <w:r>
        <w:t>：</w:t>
      </w:r>
      <w:r>
        <w:t>B</w:t>
      </w:r>
    </w:p>
    <w:p w14:paraId="3825B0F7" w14:textId="77777777" w:rsidR="005673E1" w:rsidRDefault="00000000">
      <w:pPr>
        <w:rPr>
          <w:rFonts w:hint="eastAsia"/>
        </w:rPr>
      </w:pPr>
      <w:r>
        <w:t>复查：</w:t>
      </w:r>
      <w:r>
        <w:t>B</w:t>
      </w:r>
      <w:r>
        <w:t>级（保留原历史事件与原始证据标示）。《小象》：屦校灭趾，不行也。</w:t>
      </w:r>
    </w:p>
    <w:p w14:paraId="1902B60B" w14:textId="77777777" w:rsidR="005673E1" w:rsidRDefault="00000000">
      <w:pPr>
        <w:rPr>
          <w:rFonts w:hint="eastAsia"/>
        </w:rPr>
      </w:pPr>
      <w:r>
        <w:t>原稿对照摘要｜事情走到这一步：日升昌在清代发展汇兑业务，透过票据与异地分支办理款项转移。「在问题扩大前设检查点」因此值得再问一次。《小象》说「屦校灭趾，不行也」。汇票核验可对照及早阻止错误或冒领；用于现代管理不等于主张身体刑罚。再问一句：远方分号如何确认票据和帐本属同一笔款？跨地汇兑靠人员与核对程序维持。这是后人借此爻对照史事，并非当事人据爻辞作决定。</w:t>
      </w:r>
    </w:p>
    <w:p w14:paraId="180E9452" w14:textId="77777777" w:rsidR="005673E1" w:rsidRDefault="00000000">
      <w:pPr>
        <w:rPr>
          <w:rFonts w:hint="eastAsia"/>
        </w:rPr>
      </w:pPr>
      <w:r>
        <w:t xml:space="preserve">V4.3.1 </w:t>
      </w:r>
      <w:r>
        <w:t>局部修订（取代原稿历史对照之解说段）｜本条以原稿记载的历史事件为基础，能对照《小象》「屦校灭趾，不行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025CDCD8" w14:textId="77777777" w:rsidR="005673E1" w:rsidRDefault="00000000">
      <w:pPr>
        <w:rPr>
          <w:rFonts w:hint="eastAsia"/>
        </w:rPr>
      </w:pPr>
      <w:r>
        <w:t>复查结论｜仅部分对应，</w:t>
      </w:r>
      <w:r>
        <w:t>B</w:t>
      </w:r>
      <w:r>
        <w:t>级保留；未变更原事件识别码。</w:t>
      </w:r>
    </w:p>
    <w:p w14:paraId="3F90EFC9" w14:textId="77777777" w:rsidR="005673E1" w:rsidRDefault="00000000">
      <w:pPr>
        <w:rPr>
          <w:rFonts w:hint="eastAsia"/>
        </w:rPr>
      </w:pPr>
      <w:r>
        <w:t>案例识别码：</w:t>
      </w:r>
      <w:r>
        <w:t>XFIN-H21-L1</w:t>
      </w:r>
      <w:r>
        <w:t xml:space="preserve">　《小象》单元：</w:t>
      </w:r>
      <w:r>
        <w:t>XIANG-U-21-02</w:t>
      </w:r>
      <w:r>
        <w:t xml:space="preserve">　原始证据标示：</w:t>
      </w:r>
      <w:r>
        <w:t xml:space="preserve">B </w:t>
      </w:r>
      <w:r>
        <w:t>后设对照</w:t>
      </w:r>
      <w:r>
        <w:t xml:space="preserve"> </w:t>
      </w:r>
      <w:r>
        <w:t>非实际用易证据</w:t>
      </w:r>
    </w:p>
    <w:p w14:paraId="364BB708"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11B9838D" w14:textId="77777777" w:rsidR="005673E1" w:rsidRDefault="00000000">
      <w:pPr>
        <w:rPr>
          <w:rFonts w:hint="eastAsia"/>
        </w:rPr>
      </w:pPr>
      <w:r>
        <w:t>publish_status</w:t>
      </w:r>
      <w:r>
        <w:t>：</w:t>
      </w:r>
      <w:r>
        <w:t>editorial_review</w:t>
      </w:r>
      <w:r>
        <w:t>｜公开发布前仍需确认来源、事件与展示版本。</w:t>
      </w:r>
    </w:p>
    <w:p w14:paraId="14F8834E" w14:textId="77777777" w:rsidR="005673E1" w:rsidRDefault="005673E1">
      <w:pPr>
        <w:rPr>
          <w:rFonts w:hint="eastAsia"/>
        </w:rPr>
      </w:pPr>
    </w:p>
    <w:p w14:paraId="1CD1FAF7" w14:textId="77777777" w:rsidR="005673E1" w:rsidRDefault="00000000">
      <w:pPr>
        <w:pStyle w:val="31"/>
      </w:pPr>
      <w:r>
        <w:t>六二｜汉武帝告缗财产稽征</w:t>
      </w:r>
      <w:r>
        <w:t xml:space="preserve"> </w:t>
      </w:r>
      <w:r>
        <w:t>执法遇阻仍须控制尺度｜</w:t>
      </w:r>
      <w:r>
        <w:t>B</w:t>
      </w:r>
      <w:r>
        <w:t>级</w:t>
      </w:r>
    </w:p>
    <w:p w14:paraId="3E958EFA" w14:textId="77777777" w:rsidR="005673E1" w:rsidRDefault="00000000">
      <w:pPr>
        <w:rPr>
          <w:rFonts w:hint="eastAsia"/>
        </w:rPr>
      </w:pPr>
      <w:r>
        <w:t>case_id</w:t>
      </w:r>
      <w:r>
        <w:t>：</w:t>
      </w:r>
      <w:r>
        <w:t>XFIN-H21-L2</w:t>
      </w:r>
      <w:r>
        <w:t>｜</w:t>
      </w:r>
      <w:r>
        <w:t>hexagram_no</w:t>
      </w:r>
      <w:r>
        <w:t>：</w:t>
      </w:r>
      <w:r>
        <w:t>21</w:t>
      </w:r>
      <w:r>
        <w:t>｜</w:t>
      </w:r>
      <w:r>
        <w:t>line_no</w:t>
      </w:r>
      <w:r>
        <w:t>：</w:t>
      </w:r>
      <w:r>
        <w:t>2</w:t>
      </w:r>
      <w:r>
        <w:t>｜</w:t>
      </w:r>
      <w:r>
        <w:t>line_global_no</w:t>
      </w:r>
      <w:r>
        <w:t>：</w:t>
      </w:r>
      <w:r>
        <w:t>122</w:t>
      </w:r>
      <w:r>
        <w:t>｜</w:t>
      </w:r>
      <w:r>
        <w:t>final_grade_v431</w:t>
      </w:r>
      <w:r>
        <w:t>：</w:t>
      </w:r>
      <w:r>
        <w:t>B</w:t>
      </w:r>
    </w:p>
    <w:p w14:paraId="0A9ADDF9" w14:textId="77777777" w:rsidR="005673E1" w:rsidRDefault="00000000">
      <w:pPr>
        <w:rPr>
          <w:rFonts w:hint="eastAsia"/>
        </w:rPr>
      </w:pPr>
      <w:r>
        <w:t>复查：</w:t>
      </w:r>
      <w:r>
        <w:t>B</w:t>
      </w:r>
      <w:r>
        <w:t>级（保留原历史事件与原始证据标示）。《小象》：噬肤灭鼻，乘刚也。</w:t>
      </w:r>
    </w:p>
    <w:p w14:paraId="72424211" w14:textId="77777777" w:rsidR="005673E1" w:rsidRDefault="00000000">
      <w:pPr>
        <w:rPr>
          <w:rFonts w:hint="eastAsia"/>
        </w:rPr>
      </w:pPr>
      <w:r>
        <w:t>原稿对照摘要｜《汉书》记下大量财产被没收，也记下商人和经济活动所受压力。读这段历史，可先留意「执法遇阻仍须控制尺度」。告缗可用来讨论面对逃漏时的执法难题；强硬不等于恰当，仍须证据与比例。《小象》说「噬肤灭鼻，乘刚也」。取得收入也会改变商人的经营预期。读者可追问：稽查若鼓励告发，证据与申辩程序怎样保障？这是后人借此爻对照史事，并非当事人据爻辞作决定。事件发生于汉武帝时期，后续成果还应回查</w:t>
      </w:r>
      <w:r>
        <w:t>HS24B</w:t>
      </w:r>
      <w:r>
        <w:t>所载资料。</w:t>
      </w:r>
    </w:p>
    <w:p w14:paraId="72ED713F" w14:textId="77777777" w:rsidR="005673E1" w:rsidRDefault="00000000">
      <w:pPr>
        <w:rPr>
          <w:rFonts w:hint="eastAsia"/>
        </w:rPr>
      </w:pPr>
      <w:r>
        <w:t xml:space="preserve">V4.3.1 </w:t>
      </w:r>
      <w:r>
        <w:t>局部修订（取代原稿历史对照之解说段）｜本条以原稿记载的历史事件为基础，能对照《小象》「噬肤灭鼻，乘刚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1A1E6D75" w14:textId="77777777" w:rsidR="005673E1" w:rsidRDefault="00000000">
      <w:pPr>
        <w:rPr>
          <w:rFonts w:hint="eastAsia"/>
        </w:rPr>
      </w:pPr>
      <w:r>
        <w:t>复查结论｜仅部分对应，</w:t>
      </w:r>
      <w:r>
        <w:t>B</w:t>
      </w:r>
      <w:r>
        <w:t>级保留；未变更原事件识别码。</w:t>
      </w:r>
    </w:p>
    <w:p w14:paraId="1C59E6D1" w14:textId="77777777" w:rsidR="005673E1" w:rsidRDefault="00000000">
      <w:pPr>
        <w:rPr>
          <w:rFonts w:hint="eastAsia"/>
        </w:rPr>
      </w:pPr>
      <w:r>
        <w:t>案例识别码：</w:t>
      </w:r>
      <w:r>
        <w:t>XFIN-H21-L2</w:t>
      </w:r>
      <w:r>
        <w:t xml:space="preserve">　《小象》单元：</w:t>
      </w:r>
      <w:r>
        <w:t>XIANG-U-21-03</w:t>
      </w:r>
      <w:r>
        <w:t xml:space="preserve">　原始证据标示：</w:t>
      </w:r>
      <w:r>
        <w:t xml:space="preserve">B </w:t>
      </w:r>
      <w:r>
        <w:t>后设对照</w:t>
      </w:r>
      <w:r>
        <w:t xml:space="preserve"> </w:t>
      </w:r>
      <w:r>
        <w:t>非实际用易证据</w:t>
      </w:r>
    </w:p>
    <w:p w14:paraId="3FF89414" w14:textId="77777777" w:rsidR="005673E1" w:rsidRDefault="00000000">
      <w:pPr>
        <w:rPr>
          <w:rFonts w:hint="eastAsia"/>
        </w:rPr>
      </w:pPr>
      <w:r>
        <w:t>原稿事件与来源（历史档案补全，非自动上线版本）：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3E5586ED" w14:textId="77777777" w:rsidR="005673E1" w:rsidRDefault="00000000">
      <w:pPr>
        <w:rPr>
          <w:rFonts w:hint="eastAsia"/>
        </w:rPr>
      </w:pPr>
      <w:r>
        <w:t>publish_status</w:t>
      </w:r>
      <w:r>
        <w:t>：</w:t>
      </w:r>
      <w:r>
        <w:t>editorial_review</w:t>
      </w:r>
      <w:r>
        <w:t>｜公开发布前仍需确认来源、事件与展示版本。</w:t>
      </w:r>
    </w:p>
    <w:p w14:paraId="72260CC2" w14:textId="77777777" w:rsidR="005673E1" w:rsidRDefault="005673E1">
      <w:pPr>
        <w:rPr>
          <w:rFonts w:hint="eastAsia"/>
        </w:rPr>
      </w:pPr>
    </w:p>
    <w:p w14:paraId="38C46670" w14:textId="77777777" w:rsidR="005673E1" w:rsidRDefault="00000000">
      <w:pPr>
        <w:pStyle w:val="31"/>
      </w:pPr>
      <w:r>
        <w:t>六三｜王安石推行青苗法</w:t>
      </w:r>
      <w:r>
        <w:t xml:space="preserve"> </w:t>
      </w:r>
      <w:r>
        <w:t>处理问题也可能产生副作用</w:t>
      </w:r>
    </w:p>
    <w:p w14:paraId="619AA92F" w14:textId="77777777" w:rsidR="005673E1" w:rsidRDefault="00000000">
      <w:pPr>
        <w:rPr>
          <w:rFonts w:hint="eastAsia"/>
        </w:rPr>
      </w:pPr>
      <w:r>
        <w:t>case_id</w:t>
      </w:r>
      <w:r>
        <w:t>：</w:t>
      </w:r>
      <w:r>
        <w:t>XFIN-H21-L3</w:t>
      </w:r>
      <w:r>
        <w:t>｜</w:t>
      </w:r>
      <w:r>
        <w:t>hexagram_no</w:t>
      </w:r>
      <w:r>
        <w:t>：</w:t>
      </w:r>
      <w:r>
        <w:t>21</w:t>
      </w:r>
      <w:r>
        <w:t>｜</w:t>
      </w:r>
      <w:r>
        <w:t>line_no</w:t>
      </w:r>
      <w:r>
        <w:t>：</w:t>
      </w:r>
      <w:r>
        <w:t>3</w:t>
      </w:r>
      <w:r>
        <w:t>｜</w:t>
      </w:r>
      <w:r>
        <w:t>line_global_no</w:t>
      </w:r>
      <w:r>
        <w:t>：</w:t>
      </w:r>
      <w:r>
        <w:t>123</w:t>
      </w:r>
      <w:r>
        <w:t>｜</w:t>
      </w:r>
      <w:r>
        <w:t>final_grade_v431</w:t>
      </w:r>
      <w:r>
        <w:t>：</w:t>
      </w:r>
      <w:r>
        <w:t>A</w:t>
      </w:r>
    </w:p>
    <w:p w14:paraId="05594965" w14:textId="77777777" w:rsidR="005673E1" w:rsidRDefault="00000000">
      <w:pPr>
        <w:rPr>
          <w:rFonts w:hint="eastAsia"/>
        </w:rPr>
      </w:pPr>
      <w:r>
        <w:t>案例识别码：</w:t>
      </w:r>
      <w:r>
        <w:t>XFIN-H21-L3</w:t>
      </w:r>
      <w:r>
        <w:t xml:space="preserve">　《小象》单元：</w:t>
      </w:r>
      <w:r>
        <w:t>XIANG-U-21-04</w:t>
      </w:r>
      <w:r>
        <w:t xml:space="preserve">　原始证据标示：</w:t>
      </w:r>
      <w:r>
        <w:t xml:space="preserve">B </w:t>
      </w:r>
      <w:r>
        <w:t>后设对照</w:t>
      </w:r>
      <w:r>
        <w:t xml:space="preserve"> </w:t>
      </w:r>
      <w:r>
        <w:t>非实际用易证据</w:t>
      </w:r>
    </w:p>
    <w:p w14:paraId="4D614896"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282A725E" w14:textId="77777777" w:rsidR="005673E1" w:rsidRDefault="00000000">
      <w:pPr>
        <w:rPr>
          <w:rFonts w:hint="eastAsia"/>
        </w:rPr>
      </w:pPr>
      <w:r>
        <w:t>原稿历史对照（历史档案补全，非自动上线版本）：事件从农业资金不足开始，进入官府放贷，再因分配和还款产生政策争论。这段经过让「处理问题也可能产生副作用」有了具体背景。《小象》说「遇毒，位不当也」。放贷的初衷与地方执行须分开查。青苗法执行争议，可对照改革遭遇阻力与伤害；不能只以政策本意回应具体困难。回到具体选择，借款农户是否自愿，收成后能否负担本息？这是后人借此爻对照史事，并非当事人据爻辞作决定。</w:t>
      </w:r>
    </w:p>
    <w:p w14:paraId="7F724BBF" w14:textId="77777777" w:rsidR="005673E1" w:rsidRDefault="00000000">
      <w:pPr>
        <w:rPr>
          <w:rFonts w:hint="eastAsia"/>
        </w:rPr>
      </w:pPr>
      <w:r>
        <w:t>publish_status</w:t>
      </w:r>
      <w:r>
        <w:t>：</w:t>
      </w:r>
      <w:r>
        <w:t>editorial_review</w:t>
      </w:r>
      <w:r>
        <w:t>｜公开发布前仍需确认来源、事件与展示版本。</w:t>
      </w:r>
    </w:p>
    <w:p w14:paraId="5ED0E927" w14:textId="77777777" w:rsidR="005673E1" w:rsidRDefault="005673E1">
      <w:pPr>
        <w:rPr>
          <w:rFonts w:hint="eastAsia"/>
        </w:rPr>
      </w:pPr>
    </w:p>
    <w:p w14:paraId="0F8D664C" w14:textId="77777777" w:rsidR="005673E1" w:rsidRDefault="00000000">
      <w:pPr>
        <w:pStyle w:val="31"/>
      </w:pPr>
      <w:r>
        <w:t>九四｜台湾金融重建基金</w:t>
      </w:r>
      <w:r>
        <w:t xml:space="preserve"> </w:t>
      </w:r>
      <w:r>
        <w:t>困难处置需要持续检验｜</w:t>
      </w:r>
      <w:r>
        <w:t>B</w:t>
      </w:r>
      <w:r>
        <w:t>级</w:t>
      </w:r>
    </w:p>
    <w:p w14:paraId="3E9A1F04" w14:textId="77777777" w:rsidR="005673E1" w:rsidRDefault="00000000">
      <w:pPr>
        <w:rPr>
          <w:rFonts w:hint="eastAsia"/>
        </w:rPr>
      </w:pPr>
      <w:r>
        <w:t>case_id</w:t>
      </w:r>
      <w:r>
        <w:t>：</w:t>
      </w:r>
      <w:r>
        <w:t>XFIN-H21-L4</w:t>
      </w:r>
      <w:r>
        <w:t>｜</w:t>
      </w:r>
      <w:r>
        <w:t>hexagram_no</w:t>
      </w:r>
      <w:r>
        <w:t>：</w:t>
      </w:r>
      <w:r>
        <w:t>21</w:t>
      </w:r>
      <w:r>
        <w:t>｜</w:t>
      </w:r>
      <w:r>
        <w:t>line_no</w:t>
      </w:r>
      <w:r>
        <w:t>：</w:t>
      </w:r>
      <w:r>
        <w:t>4</w:t>
      </w:r>
      <w:r>
        <w:t>｜</w:t>
      </w:r>
      <w:r>
        <w:t>line_global_no</w:t>
      </w:r>
      <w:r>
        <w:t>：</w:t>
      </w:r>
      <w:r>
        <w:t>124</w:t>
      </w:r>
      <w:r>
        <w:t>｜</w:t>
      </w:r>
      <w:r>
        <w:t>final_grade_v431</w:t>
      </w:r>
      <w:r>
        <w:t>：</w:t>
      </w:r>
      <w:r>
        <w:t>B</w:t>
      </w:r>
    </w:p>
    <w:p w14:paraId="39A4B924" w14:textId="77777777" w:rsidR="005673E1" w:rsidRDefault="00000000">
      <w:pPr>
        <w:rPr>
          <w:rFonts w:hint="eastAsia"/>
        </w:rPr>
      </w:pPr>
      <w:r>
        <w:t>复查：</w:t>
      </w:r>
      <w:r>
        <w:t>B</w:t>
      </w:r>
      <w:r>
        <w:t>级（保留原历史事件与原始证据标示）。《小象》：利艰贞吉，未光也。</w:t>
      </w:r>
    </w:p>
    <w:p w14:paraId="7F5F6800" w14:textId="77777777" w:rsidR="005673E1" w:rsidRDefault="00000000">
      <w:pPr>
        <w:rPr>
          <w:rFonts w:hint="eastAsia"/>
        </w:rPr>
      </w:pPr>
      <w:r>
        <w:t>原稿对照摘要｜金融重建基金的转折是：金融机构经营不善时，若存款与付款服务突然中断，受到影响的不只有管理者，还有依赖该机构收支的民众。《小象》说「利艰贞吉，未光也」。金融重建处理资产缺口，可对照艰难中守住程序；开始处理不表示所有问题已厘清。再问一句：机构退出时，存款与付款服务由谁承接？处置成本和服务接续都是同一件事。这是后人借此爻对照史事，并非当事人据爻辞作决定。</w:t>
      </w:r>
    </w:p>
    <w:p w14:paraId="0A25C49C" w14:textId="77777777" w:rsidR="005673E1" w:rsidRDefault="00000000">
      <w:pPr>
        <w:rPr>
          <w:rFonts w:hint="eastAsia"/>
        </w:rPr>
      </w:pPr>
      <w:r>
        <w:t xml:space="preserve">V4.3.1 </w:t>
      </w:r>
      <w:r>
        <w:t>局部修订（取代原稿历史对照之解说段）｜本条以原稿记载的历史事件为基础，能对照《小象》「利艰贞吉，未光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65F44AD8" w14:textId="77777777" w:rsidR="005673E1" w:rsidRDefault="00000000">
      <w:pPr>
        <w:rPr>
          <w:rFonts w:hint="eastAsia"/>
        </w:rPr>
      </w:pPr>
      <w:r>
        <w:t>复查结论｜仅部分对应，</w:t>
      </w:r>
      <w:r>
        <w:t>B</w:t>
      </w:r>
      <w:r>
        <w:t>级保留；未变更原事件识别码。</w:t>
      </w:r>
    </w:p>
    <w:p w14:paraId="67E826D2" w14:textId="77777777" w:rsidR="005673E1" w:rsidRDefault="00000000">
      <w:pPr>
        <w:rPr>
          <w:rFonts w:hint="eastAsia"/>
        </w:rPr>
      </w:pPr>
      <w:r>
        <w:t>案例识别码：</w:t>
      </w:r>
      <w:r>
        <w:t>XFIN-H21-L4</w:t>
      </w:r>
      <w:r>
        <w:t xml:space="preserve">　《小象》单元：</w:t>
      </w:r>
      <w:r>
        <w:t>XIANG-U-21-05</w:t>
      </w:r>
      <w:r>
        <w:t xml:space="preserve">　原始证据标示：</w:t>
      </w:r>
      <w:r>
        <w:t xml:space="preserve">B </w:t>
      </w:r>
      <w:r>
        <w:t>后设对照</w:t>
      </w:r>
      <w:r>
        <w:t xml:space="preserve"> </w:t>
      </w:r>
      <w:r>
        <w:t>非实际用易证据</w:t>
      </w:r>
    </w:p>
    <w:p w14:paraId="502624C6"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625D9BA4" w14:textId="77777777" w:rsidR="005673E1" w:rsidRDefault="00000000">
      <w:pPr>
        <w:rPr>
          <w:rFonts w:hint="eastAsia"/>
        </w:rPr>
      </w:pPr>
      <w:r>
        <w:t>publish_status</w:t>
      </w:r>
      <w:r>
        <w:t>：</w:t>
      </w:r>
      <w:r>
        <w:t>editorial_review</w:t>
      </w:r>
      <w:r>
        <w:t>｜公开发布前仍需确认来源、事件与展示版本。</w:t>
      </w:r>
    </w:p>
    <w:p w14:paraId="3C28C901" w14:textId="77777777" w:rsidR="005673E1" w:rsidRDefault="005673E1">
      <w:pPr>
        <w:rPr>
          <w:rFonts w:hint="eastAsia"/>
        </w:rPr>
      </w:pPr>
    </w:p>
    <w:p w14:paraId="03B410D2" w14:textId="77777777" w:rsidR="005673E1" w:rsidRDefault="00000000">
      <w:pPr>
        <w:pStyle w:val="31"/>
      </w:pPr>
      <w:r>
        <w:t>六五｜日升昌票号跨地汇兑：防弊须兼顾准确与可行｜</w:t>
      </w:r>
      <w:r>
        <w:t xml:space="preserve">B </w:t>
      </w:r>
      <w:r>
        <w:t>防弊须兼顾准确与可行｜</w:t>
      </w:r>
      <w:r>
        <w:t>B</w:t>
      </w:r>
      <w:r>
        <w:t>级</w:t>
      </w:r>
    </w:p>
    <w:p w14:paraId="2DF5F985" w14:textId="77777777" w:rsidR="005673E1" w:rsidRDefault="00000000">
      <w:pPr>
        <w:rPr>
          <w:rFonts w:hint="eastAsia"/>
        </w:rPr>
      </w:pPr>
      <w:r>
        <w:t>case_id</w:t>
      </w:r>
      <w:r>
        <w:t>：</w:t>
      </w:r>
      <w:r>
        <w:t>XFIN-H21-L5</w:t>
      </w:r>
      <w:r>
        <w:t>｜</w:t>
      </w:r>
      <w:r>
        <w:t>hexagram_no</w:t>
      </w:r>
      <w:r>
        <w:t>：</w:t>
      </w:r>
      <w:r>
        <w:t>21</w:t>
      </w:r>
      <w:r>
        <w:t>｜</w:t>
      </w:r>
      <w:r>
        <w:t>line_no</w:t>
      </w:r>
      <w:r>
        <w:t>：</w:t>
      </w:r>
      <w:r>
        <w:t>5</w:t>
      </w:r>
      <w:r>
        <w:t>｜</w:t>
      </w:r>
      <w:r>
        <w:t>line_global_no</w:t>
      </w:r>
      <w:r>
        <w:t>：</w:t>
      </w:r>
      <w:r>
        <w:t>125</w:t>
      </w:r>
      <w:r>
        <w:t>｜</w:t>
      </w:r>
      <w:r>
        <w:t>final_grade_v431</w:t>
      </w:r>
      <w:r>
        <w:t>：</w:t>
      </w:r>
      <w:r>
        <w:t>B</w:t>
      </w:r>
    </w:p>
    <w:p w14:paraId="507223C1" w14:textId="77777777" w:rsidR="005673E1" w:rsidRDefault="00000000">
      <w:pPr>
        <w:rPr>
          <w:rFonts w:hint="eastAsia"/>
        </w:rPr>
      </w:pPr>
      <w:r>
        <w:t>复查：</w:t>
      </w:r>
      <w:r>
        <w:t>B</w:t>
      </w:r>
      <w:r>
        <w:t>级（保留原历史事件与原始证据标示）。《小象》：贞厉无咎，得当也。</w:t>
      </w:r>
    </w:p>
    <w:p w14:paraId="45D2850B" w14:textId="77777777" w:rsidR="005673E1" w:rsidRDefault="00000000">
      <w:pPr>
        <w:rPr>
          <w:rFonts w:hint="eastAsia"/>
        </w:rPr>
      </w:pPr>
      <w:r>
        <w:t>原稿对照摘要｜先看史事：日升昌在清代发展汇兑业务，透过票据与异地分支办理款项转移。放回本爻，问题是「防弊须兼顾准确与可行」。票号密押可对照把核验做到适当，而非越繁复越好；错误拒付也会伤害客户。《小象》说「贞厉无咎，得当也」。跨地汇兑靠人员与核对程序维持。读者可追问：远方分号如何确认票据和帐本属同一笔款？这是后人借此爻对照史事，并非当事人据爻辞作决定。事件发生于清代，</w:t>
      </w:r>
      <w:r>
        <w:t>1820</w:t>
      </w:r>
      <w:r>
        <w:t>年代起，后续成果还应回查</w:t>
      </w:r>
      <w:r>
        <w:t>PIAO</w:t>
      </w:r>
      <w:r>
        <w:t>所载资料。</w:t>
      </w:r>
    </w:p>
    <w:p w14:paraId="3846E059" w14:textId="77777777" w:rsidR="005673E1" w:rsidRDefault="00000000">
      <w:pPr>
        <w:rPr>
          <w:rFonts w:hint="eastAsia"/>
        </w:rPr>
      </w:pPr>
      <w:r>
        <w:t xml:space="preserve">V4.3.1 </w:t>
      </w:r>
      <w:r>
        <w:t>局部修订（取代原稿历史对照之解说段）｜本条以原稿记载的历史事件为基础，能对照《小象》「贞厉无咎，得当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121978A6" w14:textId="77777777" w:rsidR="005673E1" w:rsidRDefault="00000000">
      <w:pPr>
        <w:rPr>
          <w:rFonts w:hint="eastAsia"/>
        </w:rPr>
      </w:pPr>
      <w:r>
        <w:t>复查结论｜仅部分对应，</w:t>
      </w:r>
      <w:r>
        <w:t>B</w:t>
      </w:r>
      <w:r>
        <w:t>级保留；未变更原事件识别码。</w:t>
      </w:r>
    </w:p>
    <w:p w14:paraId="76362243" w14:textId="77777777" w:rsidR="005673E1" w:rsidRDefault="00000000">
      <w:pPr>
        <w:rPr>
          <w:rFonts w:hint="eastAsia"/>
        </w:rPr>
      </w:pPr>
      <w:r>
        <w:t>案例识别码：</w:t>
      </w:r>
      <w:r>
        <w:t>XFIN-H21-L5</w:t>
      </w:r>
      <w:r>
        <w:t xml:space="preserve">　《小象》单元：</w:t>
      </w:r>
      <w:r>
        <w:t>XIANG-U-21-06</w:t>
      </w:r>
      <w:r>
        <w:t xml:space="preserve">　原始证据标示：</w:t>
      </w:r>
      <w:r>
        <w:t xml:space="preserve">B </w:t>
      </w:r>
      <w:r>
        <w:t>后设对照</w:t>
      </w:r>
      <w:r>
        <w:t xml:space="preserve"> </w:t>
      </w:r>
      <w:r>
        <w:t>非实际用易证据</w:t>
      </w:r>
    </w:p>
    <w:p w14:paraId="15CD59C1"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01F90CDF" w14:textId="77777777" w:rsidR="005673E1" w:rsidRDefault="00000000">
      <w:pPr>
        <w:rPr>
          <w:rFonts w:hint="eastAsia"/>
        </w:rPr>
      </w:pPr>
      <w:r>
        <w:t>publish_status</w:t>
      </w:r>
      <w:r>
        <w:t>：</w:t>
      </w:r>
      <w:r>
        <w:t>editorial_review</w:t>
      </w:r>
      <w:r>
        <w:t>｜公开发布前仍需确认来源、事件与展示版本。</w:t>
      </w:r>
    </w:p>
    <w:p w14:paraId="4A6F6CA0" w14:textId="77777777" w:rsidR="005673E1" w:rsidRDefault="005673E1">
      <w:pPr>
        <w:rPr>
          <w:rFonts w:hint="eastAsia"/>
        </w:rPr>
      </w:pPr>
    </w:p>
    <w:p w14:paraId="2FA71703" w14:textId="77777777" w:rsidR="005673E1" w:rsidRDefault="00000000">
      <w:pPr>
        <w:pStyle w:val="31"/>
      </w:pPr>
      <w:r>
        <w:t>上九｜王莽改币与交易困境</w:t>
      </w:r>
      <w:r>
        <w:t xml:space="preserve"> </w:t>
      </w:r>
      <w:r>
        <w:t>不听现场反应可能累积灾害</w:t>
      </w:r>
    </w:p>
    <w:p w14:paraId="382A9340" w14:textId="77777777" w:rsidR="005673E1" w:rsidRDefault="00000000">
      <w:pPr>
        <w:rPr>
          <w:rFonts w:hint="eastAsia"/>
        </w:rPr>
      </w:pPr>
      <w:r>
        <w:t>case_id</w:t>
      </w:r>
      <w:r>
        <w:t>：</w:t>
      </w:r>
      <w:r>
        <w:t>XFIN-H21-L6</w:t>
      </w:r>
      <w:r>
        <w:t>｜</w:t>
      </w:r>
      <w:r>
        <w:t>hexagram_no</w:t>
      </w:r>
      <w:r>
        <w:t>：</w:t>
      </w:r>
      <w:r>
        <w:t>21</w:t>
      </w:r>
      <w:r>
        <w:t>｜</w:t>
      </w:r>
      <w:r>
        <w:t>line_no</w:t>
      </w:r>
      <w:r>
        <w:t>：</w:t>
      </w:r>
      <w:r>
        <w:t>6</w:t>
      </w:r>
      <w:r>
        <w:t>｜</w:t>
      </w:r>
      <w:r>
        <w:t>line_global_no</w:t>
      </w:r>
      <w:r>
        <w:t>：</w:t>
      </w:r>
      <w:r>
        <w:t>126</w:t>
      </w:r>
      <w:r>
        <w:t>｜</w:t>
      </w:r>
      <w:r>
        <w:t>final_grade_v431</w:t>
      </w:r>
      <w:r>
        <w:t>：</w:t>
      </w:r>
      <w:r>
        <w:t>A</w:t>
      </w:r>
    </w:p>
    <w:p w14:paraId="545FCAD3" w14:textId="77777777" w:rsidR="005673E1" w:rsidRDefault="00000000">
      <w:pPr>
        <w:rPr>
          <w:rFonts w:hint="eastAsia"/>
        </w:rPr>
      </w:pPr>
      <w:r>
        <w:t>案例识别码：</w:t>
      </w:r>
      <w:r>
        <w:t>XFIN-H21-L6</w:t>
      </w:r>
      <w:r>
        <w:t xml:space="preserve">　《小象》单元：</w:t>
      </w:r>
      <w:r>
        <w:t>XIANG-U-21-07</w:t>
      </w:r>
      <w:r>
        <w:t xml:space="preserve">　原始证据标示：</w:t>
      </w:r>
      <w:r>
        <w:t xml:space="preserve">B </w:t>
      </w:r>
      <w:r>
        <w:t>后设对照</w:t>
      </w:r>
      <w:r>
        <w:t xml:space="preserve"> </w:t>
      </w:r>
      <w:r>
        <w:t>非实际用易证据</w:t>
      </w:r>
    </w:p>
    <w:p w14:paraId="79F4F2EA" w14:textId="77777777" w:rsidR="005673E1" w:rsidRDefault="00000000">
      <w:pPr>
        <w:rPr>
          <w:rFonts w:hint="eastAsia"/>
        </w:rPr>
      </w:pPr>
      <w:r>
        <w:t>原稿事件与来源（历史档案补全，非自动上线版本）：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4517FB49" w14:textId="77777777" w:rsidR="005673E1" w:rsidRDefault="00000000">
      <w:pPr>
        <w:rPr>
          <w:rFonts w:hint="eastAsia"/>
        </w:rPr>
      </w:pPr>
      <w:r>
        <w:t>原稿历史对照（历史档案补全，非自动上线版本）：在王莽改币一例，《汉书》记录民间使用困难和违禁问题，反映法令与实际交易之间的落差。《小象》说「何校灭耳，聪不明也」。纸面价值还须进入真实交易。王莽币制困扰可作制度忽略使用者反应的反例；不能以古代刑象作现代惩罚建议。回到具体选择，币种反覆改动时，买卖双方要怎样算同一笔价款？这是后人借此爻对照史事，并非当事人据爻辞作决定。事件发生于新朝，</w:t>
      </w:r>
      <w:r>
        <w:t>1</w:t>
      </w:r>
      <w:r>
        <w:t>世纪初，后续成果还应回查</w:t>
      </w:r>
      <w:r>
        <w:t>HS24B</w:t>
      </w:r>
      <w:r>
        <w:t>所载资料。</w:t>
      </w:r>
    </w:p>
    <w:p w14:paraId="440FF829" w14:textId="77777777" w:rsidR="005673E1" w:rsidRDefault="00000000">
      <w:pPr>
        <w:rPr>
          <w:rFonts w:hint="eastAsia"/>
        </w:rPr>
      </w:pPr>
      <w:r>
        <w:t>publish_status</w:t>
      </w:r>
      <w:r>
        <w:t>：</w:t>
      </w:r>
      <w:r>
        <w:t>editorial_review</w:t>
      </w:r>
      <w:r>
        <w:t>｜公开发布前仍需确认来源、事件与展示版本。</w:t>
      </w:r>
    </w:p>
    <w:p w14:paraId="33B0122A" w14:textId="77777777" w:rsidR="005673E1" w:rsidRDefault="00000000">
      <w:pPr>
        <w:pStyle w:val="21"/>
      </w:pPr>
      <w:r>
        <w:t>第</w:t>
      </w:r>
      <w:r>
        <w:t>22</w:t>
      </w:r>
      <w:r>
        <w:t>卦｜</w:t>
      </w:r>
      <w:r>
        <w:t xml:space="preserve">22 </w:t>
      </w:r>
      <w:r>
        <w:t>贲｜</w:t>
      </w:r>
      <w:r>
        <w:t>6</w:t>
      </w:r>
      <w:r>
        <w:t>爻</w:t>
      </w:r>
    </w:p>
    <w:p w14:paraId="04B5A3DD" w14:textId="77777777" w:rsidR="005673E1" w:rsidRDefault="00000000">
      <w:pPr>
        <w:pStyle w:val="31"/>
      </w:pPr>
      <w:r>
        <w:t>初九｜任氏家业田畜经营</w:t>
      </w:r>
      <w:r>
        <w:t xml:space="preserve"> </w:t>
      </w:r>
      <w:r>
        <w:t>选择合乎收入的生活｜</w:t>
      </w:r>
      <w:r>
        <w:t>B</w:t>
      </w:r>
      <w:r>
        <w:t>级</w:t>
      </w:r>
    </w:p>
    <w:p w14:paraId="475BF727" w14:textId="77777777" w:rsidR="005673E1" w:rsidRDefault="00000000">
      <w:pPr>
        <w:rPr>
          <w:rFonts w:hint="eastAsia"/>
        </w:rPr>
      </w:pPr>
      <w:r>
        <w:t>case_id</w:t>
      </w:r>
      <w:r>
        <w:t>：</w:t>
      </w:r>
      <w:r>
        <w:t>XFIN-H22-L1</w:t>
      </w:r>
      <w:r>
        <w:t>｜</w:t>
      </w:r>
      <w:r>
        <w:t>hexagram_no</w:t>
      </w:r>
      <w:r>
        <w:t>：</w:t>
      </w:r>
      <w:r>
        <w:t>22</w:t>
      </w:r>
      <w:r>
        <w:t>｜</w:t>
      </w:r>
      <w:r>
        <w:t>line_no</w:t>
      </w:r>
      <w:r>
        <w:t>：</w:t>
      </w:r>
      <w:r>
        <w:t>1</w:t>
      </w:r>
      <w:r>
        <w:t>｜</w:t>
      </w:r>
      <w:r>
        <w:t>line_global_no</w:t>
      </w:r>
      <w:r>
        <w:t>：</w:t>
      </w:r>
      <w:r>
        <w:t>127</w:t>
      </w:r>
      <w:r>
        <w:t>｜</w:t>
      </w:r>
      <w:r>
        <w:t>final_grade_v431</w:t>
      </w:r>
      <w:r>
        <w:t>：</w:t>
      </w:r>
      <w:r>
        <w:t>B</w:t>
      </w:r>
    </w:p>
    <w:p w14:paraId="2E2570E8" w14:textId="77777777" w:rsidR="005673E1" w:rsidRDefault="00000000">
      <w:pPr>
        <w:rPr>
          <w:rFonts w:hint="eastAsia"/>
        </w:rPr>
      </w:pPr>
      <w:r>
        <w:t>复查：</w:t>
      </w:r>
      <w:r>
        <w:t>B</w:t>
      </w:r>
      <w:r>
        <w:t>级（保留原历史事件与原始证据标示）。《小象》：舍车而徒，义弗乘也。</w:t>
      </w:r>
    </w:p>
    <w:p w14:paraId="6D6930AC" w14:textId="77777777" w:rsidR="005673E1" w:rsidRDefault="00000000">
      <w:pPr>
        <w:rPr>
          <w:rFonts w:hint="eastAsia"/>
        </w:rPr>
      </w:pPr>
      <w:r>
        <w:t>原稿对照摘要｜《史记》记任氏持续重视田畜，并为家人设定用度上的约束。读这段历史，可先留意「选择合乎收入的生活」。《小象》说「舍车而徒，义弗乘也」。任氏节制可对照不为排场增加负担；生活方式可依自身条件决定，不必跟从他人。再问一句：田畜带来收入后，家中哪些支出必须维持？节制与长期照顾应放在一起衡量。这是后人借此爻对照史事，并非当事人据爻辞作决定。事件发生于秦汉之际至汉代，后续成果还应回查</w:t>
      </w:r>
      <w:r>
        <w:t>SJ129</w:t>
      </w:r>
      <w:r>
        <w:t>所载资料。</w:t>
      </w:r>
    </w:p>
    <w:p w14:paraId="777D1FC1" w14:textId="77777777" w:rsidR="005673E1" w:rsidRDefault="00000000">
      <w:pPr>
        <w:rPr>
          <w:rFonts w:hint="eastAsia"/>
        </w:rPr>
      </w:pPr>
      <w:r>
        <w:t xml:space="preserve">V4.3.1 </w:t>
      </w:r>
      <w:r>
        <w:t>局部修订（取代原稿历史对照之解说段）｜本条以原稿记载的历史事件为基础，能对照《小象》「舍车而徒，义弗乘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16383743" w14:textId="77777777" w:rsidR="005673E1" w:rsidRDefault="00000000">
      <w:pPr>
        <w:rPr>
          <w:rFonts w:hint="eastAsia"/>
        </w:rPr>
      </w:pPr>
      <w:r>
        <w:t>复查结论｜仅部分对应，</w:t>
      </w:r>
      <w:r>
        <w:t>B</w:t>
      </w:r>
      <w:r>
        <w:t>级保留；未变更原事件识别码。</w:t>
      </w:r>
    </w:p>
    <w:p w14:paraId="05ACBA78" w14:textId="77777777" w:rsidR="005673E1" w:rsidRDefault="00000000">
      <w:pPr>
        <w:rPr>
          <w:rFonts w:hint="eastAsia"/>
        </w:rPr>
      </w:pPr>
      <w:r>
        <w:t>案例识别码：</w:t>
      </w:r>
      <w:r>
        <w:t>XFIN-H22-L1</w:t>
      </w:r>
      <w:r>
        <w:t xml:space="preserve">　《小象》单元：</w:t>
      </w:r>
      <w:r>
        <w:t>XIANG-U-22-02</w:t>
      </w:r>
      <w:r>
        <w:t xml:space="preserve">　原始证据标示：</w:t>
      </w:r>
      <w:r>
        <w:t xml:space="preserve">B </w:t>
      </w:r>
      <w:r>
        <w:t>后设对照</w:t>
      </w:r>
      <w:r>
        <w:t xml:space="preserve"> </w:t>
      </w:r>
      <w:r>
        <w:t>非实际用易证据</w:t>
      </w:r>
    </w:p>
    <w:p w14:paraId="4E7A38C0" w14:textId="77777777" w:rsidR="005673E1" w:rsidRDefault="00000000">
      <w:pPr>
        <w:rPr>
          <w:rFonts w:hint="eastAsia"/>
        </w:rPr>
      </w:pPr>
      <w:r>
        <w:t>原稿事件与来源（历史档案补全，非自动上线版本）：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41E00F91" w14:textId="77777777" w:rsidR="005673E1" w:rsidRDefault="00000000">
      <w:pPr>
        <w:rPr>
          <w:rFonts w:hint="eastAsia"/>
        </w:rPr>
      </w:pPr>
      <w:r>
        <w:t>publish_status</w:t>
      </w:r>
      <w:r>
        <w:t>：</w:t>
      </w:r>
      <w:r>
        <w:t>editorial_review</w:t>
      </w:r>
      <w:r>
        <w:t>｜公开发布前仍需确认来源、事件与展示版本。</w:t>
      </w:r>
    </w:p>
    <w:p w14:paraId="4BC20425" w14:textId="77777777" w:rsidR="005673E1" w:rsidRDefault="005673E1">
      <w:pPr>
        <w:rPr>
          <w:rFonts w:hint="eastAsia"/>
        </w:rPr>
      </w:pPr>
    </w:p>
    <w:p w14:paraId="6D25CA71" w14:textId="77777777" w:rsidR="005673E1" w:rsidRDefault="00000000">
      <w:pPr>
        <w:pStyle w:val="31"/>
      </w:pPr>
      <w:r>
        <w:t>六二｜鲍叔知人与荐贤</w:t>
      </w:r>
      <w:r>
        <w:t xml:space="preserve"> </w:t>
      </w:r>
      <w:r>
        <w:t>配套应服务实际生产｜</w:t>
      </w:r>
      <w:r>
        <w:t>C</w:t>
      </w:r>
      <w:r>
        <w:t>级</w:t>
      </w:r>
      <w:r>
        <w:t xml:space="preserve"> → B</w:t>
      </w:r>
      <w:r>
        <w:t>级</w:t>
      </w:r>
    </w:p>
    <w:p w14:paraId="5DD44A6F" w14:textId="77777777" w:rsidR="005673E1" w:rsidRDefault="00000000">
      <w:pPr>
        <w:rPr>
          <w:rFonts w:hint="eastAsia"/>
        </w:rPr>
      </w:pPr>
      <w:r>
        <w:t>case_id</w:t>
      </w:r>
      <w:r>
        <w:t>：</w:t>
      </w:r>
      <w:r>
        <w:t>XFIN-H22-L2</w:t>
      </w:r>
      <w:r>
        <w:t>｜</w:t>
      </w:r>
      <w:r>
        <w:t>hexagram_no</w:t>
      </w:r>
      <w:r>
        <w:t>：</w:t>
      </w:r>
      <w:r>
        <w:t>22</w:t>
      </w:r>
      <w:r>
        <w:t>｜</w:t>
      </w:r>
      <w:r>
        <w:t>line_no</w:t>
      </w:r>
      <w:r>
        <w:t>：</w:t>
      </w:r>
      <w:r>
        <w:t>2</w:t>
      </w:r>
      <w:r>
        <w:t>｜</w:t>
      </w:r>
      <w:r>
        <w:t>line_global_no</w:t>
      </w:r>
      <w:r>
        <w:t>：</w:t>
      </w:r>
      <w:r>
        <w:t>128</w:t>
      </w:r>
      <w:r>
        <w:t>｜</w:t>
      </w:r>
      <w:r>
        <w:t>final_grade_v431</w:t>
      </w:r>
      <w:r>
        <w:t>：</w:t>
      </w:r>
      <w:r>
        <w:t>B</w:t>
      </w:r>
    </w:p>
    <w:p w14:paraId="3438680E" w14:textId="77777777" w:rsidR="005673E1" w:rsidRDefault="00000000">
      <w:pPr>
        <w:rPr>
          <w:rFonts w:hint="eastAsia"/>
        </w:rPr>
      </w:pPr>
      <w:r>
        <w:t>原始适切性：</w:t>
      </w:r>
      <w:r>
        <w:t>C</w:t>
      </w:r>
      <w:r>
        <w:t>级；复查：</w:t>
      </w:r>
      <w:r>
        <w:t>B</w:t>
      </w:r>
      <w:r>
        <w:t>级。原小象：贲其须，与上兴也。</w:t>
      </w:r>
    </w:p>
    <w:p w14:paraId="72FCB1DB" w14:textId="77777777" w:rsidR="005673E1" w:rsidRDefault="00000000">
      <w:pPr>
        <w:rPr>
          <w:rFonts w:hint="eastAsia"/>
        </w:rPr>
      </w:pPr>
      <w:r>
        <w:t>新案例｜鲍叔让贤，管仲出任齐国政务</w:t>
      </w:r>
    </w:p>
    <w:p w14:paraId="6340176B" w14:textId="77777777" w:rsidR="005673E1" w:rsidRDefault="00000000">
      <w:pPr>
        <w:rPr>
          <w:rFonts w:hint="eastAsia"/>
        </w:rPr>
      </w:pPr>
      <w:r>
        <w:t>历史故事（换案稿）｜《史记・管晏列传》载，鲍叔牙与管仲早年相识，熟悉其处境与才能。管仲曾事公子纠；小白立为齐桓公后，管仲被囚，鲍叔不因昔日敌对便排除他，而向桓公推荐。桓公任用管仲，使人才配置由私人识见变成国家治理安排。这里能核验的是推荐、任用与施政的主干，并无逐笔财政成效统计。</w:t>
      </w:r>
    </w:p>
    <w:p w14:paraId="2CCF3D43" w14:textId="77777777" w:rsidR="005673E1" w:rsidRDefault="00000000">
      <w:pPr>
        <w:rPr>
          <w:rFonts w:hint="eastAsia"/>
        </w:rPr>
      </w:pPr>
      <w:r>
        <w:t>逐爻对照（新稿）｜经济管理角度重在辅助建议必须经有权决策者采纳才形成制度：鲍叔的判断与桓公的用人相接，符合「与上兴」的依附条件。史事主要属任官治理，并非直接的财政投资案例，因此保留跨领域类比限制。</w:t>
      </w:r>
      <w:r>
        <w:t xml:space="preserve"> </w:t>
      </w:r>
      <w:r>
        <w:t>本案例为后世编辑对照，未有史料证明人物依本爻决策。</w:t>
      </w:r>
    </w:p>
    <w:p w14:paraId="256E0191" w14:textId="77777777" w:rsidR="005673E1" w:rsidRDefault="00000000">
      <w:pPr>
        <w:rPr>
          <w:rFonts w:hint="eastAsia"/>
        </w:rPr>
      </w:pPr>
      <w:r>
        <w:t>来源核验｜《史记》卷六十二〈管晏列传〉；</w:t>
      </w:r>
      <w:r>
        <w:t>https://zh.wikisource.org/zh-hant/%E7%AE%A1%E6%99%8F%E5%88%97%E5%82%B3</w:t>
      </w:r>
    </w:p>
    <w:p w14:paraId="083EE36F" w14:textId="77777777" w:rsidR="005673E1" w:rsidRDefault="00000000">
      <w:pPr>
        <w:rPr>
          <w:rFonts w:hint="eastAsia"/>
        </w:rPr>
      </w:pPr>
      <w:r>
        <w:t>核验范围：确认核心人物、行动与结果；诠释适切性不由来源直接证明。原故事与</w:t>
      </w:r>
      <w:r>
        <w:t>V4.3</w:t>
      </w:r>
      <w:r>
        <w:t>评语保留于后附原始审查档。</w:t>
      </w:r>
    </w:p>
    <w:p w14:paraId="6FA7BEF0" w14:textId="77777777" w:rsidR="005673E1" w:rsidRDefault="00000000">
      <w:pPr>
        <w:rPr>
          <w:rFonts w:hint="eastAsia"/>
        </w:rPr>
      </w:pPr>
      <w:r>
        <w:t>案例识别码：</w:t>
      </w:r>
      <w:r>
        <w:t>XFIN-H22-L2</w:t>
      </w:r>
      <w:r>
        <w:t xml:space="preserve">　《小象》单元：</w:t>
      </w:r>
      <w:r>
        <w:t>XIANG-U-22-03</w:t>
      </w:r>
      <w:r>
        <w:t xml:space="preserve">　原始证据标示：</w:t>
      </w:r>
      <w:r>
        <w:t xml:space="preserve">B </w:t>
      </w:r>
      <w:r>
        <w:t>后设对照</w:t>
      </w:r>
      <w:r>
        <w:t xml:space="preserve"> </w:t>
      </w:r>
      <w:r>
        <w:t>非实际用易证据</w:t>
      </w:r>
    </w:p>
    <w:p w14:paraId="1154DE13" w14:textId="77777777" w:rsidR="005673E1" w:rsidRDefault="00000000">
      <w:pPr>
        <w:rPr>
          <w:rFonts w:hint="eastAsia"/>
        </w:rPr>
      </w:pPr>
      <w:r>
        <w:t>原稿事件与来源（历史档案补全，非自动上线版本）：</w:t>
      </w:r>
      <w:r>
        <w:t>1970</w:t>
      </w:r>
      <w:r>
        <w:t>年代外部能源及景气变动，使台湾企业与家庭面对成本压力，民间投资前景也出现不确定。交通、能源和工业基础若不足，企业个别扩张很难自行解决这些共同需求。台湾在</w:t>
      </w:r>
      <w:r>
        <w:t>1970</w:t>
      </w:r>
      <w:r>
        <w:t>年代推动十大建设，投资交通、能源与重工业等基础设施。在外部景气与民间投资承受压力时，政府投入成为重要的经济行动。政府推动十大建设，将资金投入不同的交通、能源及重工业工程。各项设施要经过规划、预算和施工，投入使用的时间并不相同。档案材料指出建设方向，不足以把每一笔后来的产业收益直接归给其中一座工程。外部冲击、政府决定投资、工程逐步施工到设施可供使用，是这场政策的时间线。评价时也须把当期支出与后续维护纳入。资料可回查</w:t>
      </w:r>
      <w:r>
        <w:t>TEN</w:t>
      </w:r>
      <w:r>
        <w:t>；</w:t>
      </w:r>
      <w:r>
        <w:t>TEN2</w:t>
      </w:r>
      <w:r>
        <w:t>的「十大建设背景与推动段」；原档标示时期为</w:t>
      </w:r>
      <w:r>
        <w:t>1970</w:t>
      </w:r>
      <w:r>
        <w:t>年代，属公共投资案例。这些是事件位置与材料性质，不代表史书或机构资料留下每个参与者的完整帐簿。</w:t>
      </w:r>
    </w:p>
    <w:p w14:paraId="7FD82D21" w14:textId="77777777" w:rsidR="005673E1" w:rsidRDefault="00000000">
      <w:pPr>
        <w:rPr>
          <w:rFonts w:hint="eastAsia"/>
        </w:rPr>
      </w:pPr>
      <w:r>
        <w:t>原稿历史对照（历史档案补全，非自动上线版本）：外部冲击、政府决定投资、工程逐步施工到设施可供使用，是这场政策的时间线。这段经过让「配套应服务实际生产」有了具体背景。能源建设支持工业，可对照附属安排与主要工作一起发展；不能只有可见外观而无供给。《小象》说「贲其须，与上兴也」。公共投资有施工期和后续维护费。读者可追问：工程预算支出与真正投入使用，各是什么时候？这是后人借此爻对照史事，并非当事人据爻辞作决定。</w:t>
      </w:r>
    </w:p>
    <w:p w14:paraId="23484DF7" w14:textId="77777777" w:rsidR="005673E1" w:rsidRDefault="00000000">
      <w:pPr>
        <w:rPr>
          <w:rFonts w:hint="eastAsia"/>
        </w:rPr>
      </w:pPr>
      <w:r>
        <w:t>publish_status</w:t>
      </w:r>
      <w:r>
        <w:t>：</w:t>
      </w:r>
      <w:r>
        <w:t>editorial_review</w:t>
      </w:r>
      <w:r>
        <w:t>｜公开发布前仍需确认来源、事件与展示版本。</w:t>
      </w:r>
    </w:p>
    <w:p w14:paraId="27E3C3B0" w14:textId="77777777" w:rsidR="005673E1" w:rsidRDefault="005673E1">
      <w:pPr>
        <w:rPr>
          <w:rFonts w:hint="eastAsia"/>
        </w:rPr>
      </w:pPr>
    </w:p>
    <w:p w14:paraId="67D7114D" w14:textId="77777777" w:rsidR="005673E1" w:rsidRDefault="00000000">
      <w:pPr>
        <w:pStyle w:val="31"/>
      </w:pPr>
      <w:r>
        <w:t>九三｜日升昌票号跨地汇兑</w:t>
      </w:r>
      <w:r>
        <w:t xml:space="preserve"> </w:t>
      </w:r>
      <w:r>
        <w:t>信用要经得起长期使用｜</w:t>
      </w:r>
      <w:r>
        <w:t>B</w:t>
      </w:r>
      <w:r>
        <w:t>级</w:t>
      </w:r>
    </w:p>
    <w:p w14:paraId="40BF930F" w14:textId="77777777" w:rsidR="005673E1" w:rsidRDefault="00000000">
      <w:pPr>
        <w:rPr>
          <w:rFonts w:hint="eastAsia"/>
        </w:rPr>
      </w:pPr>
      <w:r>
        <w:t>case_id</w:t>
      </w:r>
      <w:r>
        <w:t>：</w:t>
      </w:r>
      <w:r>
        <w:t>XFIN-H22-L3</w:t>
      </w:r>
      <w:r>
        <w:t>｜</w:t>
      </w:r>
      <w:r>
        <w:t>hexagram_no</w:t>
      </w:r>
      <w:r>
        <w:t>：</w:t>
      </w:r>
      <w:r>
        <w:t>22</w:t>
      </w:r>
      <w:r>
        <w:t>｜</w:t>
      </w:r>
      <w:r>
        <w:t>line_no</w:t>
      </w:r>
      <w:r>
        <w:t>：</w:t>
      </w:r>
      <w:r>
        <w:t>3</w:t>
      </w:r>
      <w:r>
        <w:t>｜</w:t>
      </w:r>
      <w:r>
        <w:t>line_global_no</w:t>
      </w:r>
      <w:r>
        <w:t>：</w:t>
      </w:r>
      <w:r>
        <w:t>129</w:t>
      </w:r>
      <w:r>
        <w:t>｜</w:t>
      </w:r>
      <w:r>
        <w:t>final_grade_v431</w:t>
      </w:r>
      <w:r>
        <w:t>：</w:t>
      </w:r>
      <w:r>
        <w:t>B</w:t>
      </w:r>
    </w:p>
    <w:p w14:paraId="1079895C" w14:textId="77777777" w:rsidR="005673E1" w:rsidRDefault="00000000">
      <w:pPr>
        <w:rPr>
          <w:rFonts w:hint="eastAsia"/>
        </w:rPr>
      </w:pPr>
      <w:r>
        <w:t>复查：</w:t>
      </w:r>
      <w:r>
        <w:t>B</w:t>
      </w:r>
      <w:r>
        <w:t>级（保留原历史事件与原始证据标示）。《小象》：永贞之吉，终莫之陵也。</w:t>
      </w:r>
    </w:p>
    <w:p w14:paraId="219738E9" w14:textId="77777777" w:rsidR="005673E1" w:rsidRDefault="00000000">
      <w:pPr>
        <w:rPr>
          <w:rFonts w:hint="eastAsia"/>
        </w:rPr>
      </w:pPr>
      <w:r>
        <w:t>原稿对照摘要｜日升昌票号的转折是：清代商旅往来不同城市时，若必须自行携带现银，路途、时间与安全都是成本。《小象》说「永贞之吉，终莫之陵也」。跨地汇兑靠人员与核对程序维持。票号用程序维持汇兑可信，可对照持续守信才有稳定关系；一时名声不足以代替核验。回到具体选择，远方分号如何确认票据和帐本属同一笔款？这是后人借此爻对照史事，并非当事人据爻辞作决定。事件发生于清代，</w:t>
      </w:r>
      <w:r>
        <w:t>1820</w:t>
      </w:r>
      <w:r>
        <w:t>年代起，后续成果还应回查</w:t>
      </w:r>
      <w:r>
        <w:t>PIAO</w:t>
      </w:r>
      <w:r>
        <w:t>所载资料。</w:t>
      </w:r>
    </w:p>
    <w:p w14:paraId="416EF5BF" w14:textId="77777777" w:rsidR="005673E1" w:rsidRDefault="00000000">
      <w:pPr>
        <w:rPr>
          <w:rFonts w:hint="eastAsia"/>
        </w:rPr>
      </w:pPr>
      <w:r>
        <w:t xml:space="preserve">V4.3.1 </w:t>
      </w:r>
      <w:r>
        <w:t>局部修订（取代原稿历史对照之解说段）｜本条以原稿记载的历史事件为基础，能对照《小象》「永贞之吉，终莫之陵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58D67594" w14:textId="77777777" w:rsidR="005673E1" w:rsidRDefault="00000000">
      <w:pPr>
        <w:rPr>
          <w:rFonts w:hint="eastAsia"/>
        </w:rPr>
      </w:pPr>
      <w:r>
        <w:t>复查结论｜仅部分对应，</w:t>
      </w:r>
      <w:r>
        <w:t>B</w:t>
      </w:r>
      <w:r>
        <w:t>级保留；未变更原事件识别码。</w:t>
      </w:r>
    </w:p>
    <w:p w14:paraId="36699CC3" w14:textId="77777777" w:rsidR="005673E1" w:rsidRDefault="00000000">
      <w:pPr>
        <w:rPr>
          <w:rFonts w:hint="eastAsia"/>
        </w:rPr>
      </w:pPr>
      <w:r>
        <w:t>案例识别码：</w:t>
      </w:r>
      <w:r>
        <w:t>XFIN-H22-L3</w:t>
      </w:r>
      <w:r>
        <w:t xml:space="preserve">　《小象》单元：</w:t>
      </w:r>
      <w:r>
        <w:t>XIANG-U-22-04</w:t>
      </w:r>
      <w:r>
        <w:t xml:space="preserve">　原始证据标示：</w:t>
      </w:r>
      <w:r>
        <w:t xml:space="preserve">B </w:t>
      </w:r>
      <w:r>
        <w:t>后设对照</w:t>
      </w:r>
      <w:r>
        <w:t xml:space="preserve"> </w:t>
      </w:r>
      <w:r>
        <w:t>非实际用易证据</w:t>
      </w:r>
    </w:p>
    <w:p w14:paraId="0CAFB132"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4B2D8229" w14:textId="77777777" w:rsidR="005673E1" w:rsidRDefault="00000000">
      <w:pPr>
        <w:rPr>
          <w:rFonts w:hint="eastAsia"/>
        </w:rPr>
      </w:pPr>
      <w:r>
        <w:t>publish_status</w:t>
      </w:r>
      <w:r>
        <w:t>：</w:t>
      </w:r>
      <w:r>
        <w:t>editorial_review</w:t>
      </w:r>
      <w:r>
        <w:t>｜公开发布前仍需确认来源、事件与展示版本。</w:t>
      </w:r>
    </w:p>
    <w:p w14:paraId="2BE7452C" w14:textId="77777777" w:rsidR="005673E1" w:rsidRDefault="005673E1">
      <w:pPr>
        <w:rPr>
          <w:rFonts w:hint="eastAsia"/>
        </w:rPr>
      </w:pPr>
    </w:p>
    <w:p w14:paraId="62558080" w14:textId="77777777" w:rsidR="005673E1" w:rsidRDefault="00000000">
      <w:pPr>
        <w:pStyle w:val="31"/>
      </w:pPr>
      <w:r>
        <w:t>六四｜中国加入世界贸易组织</w:t>
      </w:r>
      <w:r>
        <w:t xml:space="preserve"> </w:t>
      </w:r>
      <w:r>
        <w:t>先分辨合作条件再消除疑虑｜</w:t>
      </w:r>
      <w:r>
        <w:t>B</w:t>
      </w:r>
      <w:r>
        <w:t>级</w:t>
      </w:r>
    </w:p>
    <w:p w14:paraId="052F8E56" w14:textId="77777777" w:rsidR="005673E1" w:rsidRDefault="00000000">
      <w:pPr>
        <w:rPr>
          <w:rFonts w:hint="eastAsia"/>
        </w:rPr>
      </w:pPr>
      <w:r>
        <w:t>case_id</w:t>
      </w:r>
      <w:r>
        <w:t>：</w:t>
      </w:r>
      <w:r>
        <w:t>XFIN-H22-L4</w:t>
      </w:r>
      <w:r>
        <w:t>｜</w:t>
      </w:r>
      <w:r>
        <w:t>hexagram_no</w:t>
      </w:r>
      <w:r>
        <w:t>：</w:t>
      </w:r>
      <w:r>
        <w:t>22</w:t>
      </w:r>
      <w:r>
        <w:t>｜</w:t>
      </w:r>
      <w:r>
        <w:t>line_no</w:t>
      </w:r>
      <w:r>
        <w:t>：</w:t>
      </w:r>
      <w:r>
        <w:t>4</w:t>
      </w:r>
      <w:r>
        <w:t>｜</w:t>
      </w:r>
      <w:r>
        <w:t>line_global_no</w:t>
      </w:r>
      <w:r>
        <w:t>：</w:t>
      </w:r>
      <w:r>
        <w:t>130</w:t>
      </w:r>
      <w:r>
        <w:t>｜</w:t>
      </w:r>
      <w:r>
        <w:t>final_grade_v431</w:t>
      </w:r>
      <w:r>
        <w:t>：</w:t>
      </w:r>
      <w:r>
        <w:t>B</w:t>
      </w:r>
    </w:p>
    <w:p w14:paraId="0C7438EF" w14:textId="77777777" w:rsidR="005673E1" w:rsidRDefault="00000000">
      <w:pPr>
        <w:rPr>
          <w:rFonts w:hint="eastAsia"/>
        </w:rPr>
      </w:pPr>
      <w:r>
        <w:t>复查：</w:t>
      </w:r>
      <w:r>
        <w:t>B</w:t>
      </w:r>
      <w:r>
        <w:t>级（保留原历史事件与原始证据标示）。《小象》：六四，当位疑也。匪寇婚媾，终无尤也。</w:t>
      </w:r>
    </w:p>
    <w:p w14:paraId="61B8EB6F" w14:textId="77777777" w:rsidR="005673E1" w:rsidRDefault="00000000">
      <w:pPr>
        <w:rPr>
          <w:rFonts w:hint="eastAsia"/>
        </w:rPr>
      </w:pPr>
      <w:r>
        <w:t>原稿对照摘要｜先看史事：中国于</w:t>
      </w:r>
      <w:r>
        <w:t>2001</w:t>
      </w:r>
      <w:r>
        <w:t>年</w:t>
      </w:r>
      <w:r>
        <w:t>12</w:t>
      </w:r>
      <w:r>
        <w:t>月</w:t>
      </w:r>
      <w:r>
        <w:t>11</w:t>
      </w:r>
      <w:r>
        <w:t>日加入世界贸易组织。放回本爻，问题是「先分辨合作条件再消除疑虑」。《小象》说「六四，当位疑也。匪寇婚媾，终无尤也」。</w:t>
      </w:r>
      <w:r>
        <w:t>WTO</w:t>
      </w:r>
      <w:r>
        <w:t>谈判可对照新关系中的猜疑，透过承诺与规则核对，而不是仅凭第一印象。再问一句：入会承诺写成文字后，哪个部门与企业须履行？资格取得只是执行规则的起点。这是后人借此爻对照史事，并非当事人据爻辞作决定。事件发生于</w:t>
      </w:r>
      <w:r>
        <w:t>2001</w:t>
      </w:r>
      <w:r>
        <w:t>年，后续成果还应回查</w:t>
      </w:r>
      <w:r>
        <w:t>WTO</w:t>
      </w:r>
      <w:r>
        <w:t>、</w:t>
      </w:r>
      <w:r>
        <w:t>WTO2</w:t>
      </w:r>
      <w:r>
        <w:t>所载资料。</w:t>
      </w:r>
    </w:p>
    <w:p w14:paraId="0E2CED86" w14:textId="77777777" w:rsidR="005673E1" w:rsidRDefault="00000000">
      <w:pPr>
        <w:rPr>
          <w:rFonts w:hint="eastAsia"/>
        </w:rPr>
      </w:pPr>
      <w:r>
        <w:t xml:space="preserve">V4.3.1 </w:t>
      </w:r>
      <w:r>
        <w:t>局部修订（取代原稿历史对照之解说段）｜本条以原稿记载的历史事件为基础，能对照《小象》「六四，当位疑也；匪寇婚媾，终无尤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6CA0EC3E" w14:textId="77777777" w:rsidR="005673E1" w:rsidRDefault="00000000">
      <w:pPr>
        <w:rPr>
          <w:rFonts w:hint="eastAsia"/>
        </w:rPr>
      </w:pPr>
      <w:r>
        <w:t>复查结论｜仅部分对应，</w:t>
      </w:r>
      <w:r>
        <w:t>B</w:t>
      </w:r>
      <w:r>
        <w:t>级保留；未变更原事件识别码。</w:t>
      </w:r>
    </w:p>
    <w:p w14:paraId="7493FA0F" w14:textId="77777777" w:rsidR="005673E1" w:rsidRDefault="00000000">
      <w:pPr>
        <w:rPr>
          <w:rFonts w:hint="eastAsia"/>
        </w:rPr>
      </w:pPr>
      <w:r>
        <w:t>案例识别码：</w:t>
      </w:r>
      <w:r>
        <w:t>XFIN-H22-L4</w:t>
      </w:r>
      <w:r>
        <w:t xml:space="preserve">　《小象》单元：</w:t>
      </w:r>
      <w:r>
        <w:t>XIANG-U-22-05</w:t>
      </w:r>
      <w:r>
        <w:t xml:space="preserve">　原始证据标示：</w:t>
      </w:r>
      <w:r>
        <w:t xml:space="preserve">B </w:t>
      </w:r>
      <w:r>
        <w:t>后设对照</w:t>
      </w:r>
      <w:r>
        <w:t xml:space="preserve"> </w:t>
      </w:r>
      <w:r>
        <w:t>非实际用易证据</w:t>
      </w:r>
    </w:p>
    <w:p w14:paraId="6BED153F" w14:textId="77777777" w:rsidR="005673E1" w:rsidRDefault="00000000">
      <w:pPr>
        <w:rPr>
          <w:rFonts w:hint="eastAsia"/>
        </w:rPr>
      </w:pPr>
      <w:r>
        <w:t>原稿事件与来源（历史档案补全，非自动上线版本）：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到主管机关和交易者身上。正式入会是一个日期，产业适应不是同一天完成；现有概述不足以计算每家公司因此增加多少收益。事情从提出入会、协商条件，走到会员资格确立，往后才是承诺的持续履行。权利与义务属同一安排，不应只撷取其中一面。资料可回查</w:t>
      </w:r>
      <w:r>
        <w:t>WTO</w:t>
      </w:r>
      <w:r>
        <w:t>；</w:t>
      </w:r>
      <w:r>
        <w:t>WTO2</w:t>
      </w:r>
      <w:r>
        <w:t>的「入会批准与生效日期」；原档标示时期为</w:t>
      </w:r>
      <w:r>
        <w:t>2001</w:t>
      </w:r>
      <w:r>
        <w:t>年，属国际贸易案例。这些是事件位置与材料性质，不代表史书或机构资料留下每个参与者的完整帐簿。</w:t>
      </w:r>
    </w:p>
    <w:p w14:paraId="0154FF36" w14:textId="77777777" w:rsidR="005673E1" w:rsidRDefault="00000000">
      <w:pPr>
        <w:rPr>
          <w:rFonts w:hint="eastAsia"/>
        </w:rPr>
      </w:pPr>
      <w:r>
        <w:t>publish_status</w:t>
      </w:r>
      <w:r>
        <w:t>：</w:t>
      </w:r>
      <w:r>
        <w:t>editorial_review</w:t>
      </w:r>
      <w:r>
        <w:t>｜公开发布前仍需确认来源、事件与展示版本。</w:t>
      </w:r>
    </w:p>
    <w:p w14:paraId="34CF6EB2" w14:textId="77777777" w:rsidR="005673E1" w:rsidRDefault="005673E1">
      <w:pPr>
        <w:rPr>
          <w:rFonts w:hint="eastAsia"/>
        </w:rPr>
      </w:pPr>
    </w:p>
    <w:p w14:paraId="14D65F5C" w14:textId="77777777" w:rsidR="005673E1" w:rsidRDefault="00000000">
      <w:pPr>
        <w:pStyle w:val="31"/>
      </w:pPr>
      <w:r>
        <w:t>六五｜晏婴节俭与待贤</w:t>
      </w:r>
      <w:r>
        <w:t xml:space="preserve"> </w:t>
      </w:r>
      <w:r>
        <w:t>资源有限仍可形成实质支持｜</w:t>
      </w:r>
      <w:r>
        <w:t>C</w:t>
      </w:r>
      <w:r>
        <w:t>级</w:t>
      </w:r>
      <w:r>
        <w:t xml:space="preserve"> → B</w:t>
      </w:r>
      <w:r>
        <w:t>级</w:t>
      </w:r>
    </w:p>
    <w:p w14:paraId="7F151057" w14:textId="77777777" w:rsidR="005673E1" w:rsidRDefault="00000000">
      <w:pPr>
        <w:rPr>
          <w:rFonts w:hint="eastAsia"/>
        </w:rPr>
      </w:pPr>
      <w:r>
        <w:t>case_id</w:t>
      </w:r>
      <w:r>
        <w:t>：</w:t>
      </w:r>
      <w:r>
        <w:t>XFIN-H22-L5</w:t>
      </w:r>
      <w:r>
        <w:t>｜</w:t>
      </w:r>
      <w:r>
        <w:t>hexagram_no</w:t>
      </w:r>
      <w:r>
        <w:t>：</w:t>
      </w:r>
      <w:r>
        <w:t>22</w:t>
      </w:r>
      <w:r>
        <w:t>｜</w:t>
      </w:r>
      <w:r>
        <w:t>line_no</w:t>
      </w:r>
      <w:r>
        <w:t>：</w:t>
      </w:r>
      <w:r>
        <w:t>5</w:t>
      </w:r>
      <w:r>
        <w:t>｜</w:t>
      </w:r>
      <w:r>
        <w:t>line_global_no</w:t>
      </w:r>
      <w:r>
        <w:t>：</w:t>
      </w:r>
      <w:r>
        <w:t>131</w:t>
      </w:r>
      <w:r>
        <w:t>｜</w:t>
      </w:r>
      <w:r>
        <w:t>final_grade_v431</w:t>
      </w:r>
      <w:r>
        <w:t>：</w:t>
      </w:r>
      <w:r>
        <w:t>B</w:t>
      </w:r>
    </w:p>
    <w:p w14:paraId="6620DFD6" w14:textId="77777777" w:rsidR="005673E1" w:rsidRDefault="00000000">
      <w:pPr>
        <w:rPr>
          <w:rFonts w:hint="eastAsia"/>
        </w:rPr>
      </w:pPr>
      <w:r>
        <w:t>原始适切性：</w:t>
      </w:r>
      <w:r>
        <w:t>C</w:t>
      </w:r>
      <w:r>
        <w:t>级；复查：</w:t>
      </w:r>
      <w:r>
        <w:t>B</w:t>
      </w:r>
      <w:r>
        <w:t>级。原小象：六五之吉，有喜也。</w:t>
      </w:r>
    </w:p>
    <w:p w14:paraId="16381180" w14:textId="77777777" w:rsidR="005673E1" w:rsidRDefault="00000000">
      <w:pPr>
        <w:rPr>
          <w:rFonts w:hint="eastAsia"/>
        </w:rPr>
      </w:pPr>
      <w:r>
        <w:t>新案例｜齐相晏婴节俭持家，避免位高奢费</w:t>
      </w:r>
    </w:p>
    <w:p w14:paraId="00041F8A" w14:textId="77777777" w:rsidR="005673E1" w:rsidRDefault="00000000">
      <w:pPr>
        <w:rPr>
          <w:rFonts w:hint="eastAsia"/>
        </w:rPr>
      </w:pPr>
      <w:r>
        <w:t>历史故事（换案稿）｜《史记・管晏列传》记晏婴历事齐国三君，位居国相后仍重视节俭，饮食不求多样、家内衣饰不以绮帛为事。节俭是史家描写其作风的可核对事实；但史籍没有提供相应预算帐目，不能计算这种生活方式替齐国节省多少国库支出。该事件在经济财经领域适宜作为节制消费的历史阅读例子。</w:t>
      </w:r>
    </w:p>
    <w:p w14:paraId="393AA1E9" w14:textId="77777777" w:rsidR="005673E1" w:rsidRDefault="00000000">
      <w:pPr>
        <w:rPr>
          <w:rFonts w:hint="eastAsia"/>
        </w:rPr>
      </w:pPr>
      <w:r>
        <w:t>逐爻对照（新稿）｜小额礼物与节俭作风都可支持「重实质而非侈饰」的阅读角度，与贲六五部分呼应；但晏婴故事不直接叙述丘园赠帛及由吝转吉，故只保留有限适切性，不声称它证明某种投资收益。</w:t>
      </w:r>
      <w:r>
        <w:t xml:space="preserve"> </w:t>
      </w:r>
      <w:r>
        <w:t>本案例为后世编辑对照，未有史料证明人物依本爻决策。</w:t>
      </w:r>
    </w:p>
    <w:p w14:paraId="19624B01" w14:textId="77777777" w:rsidR="005673E1" w:rsidRDefault="00000000">
      <w:pPr>
        <w:rPr>
          <w:rFonts w:hint="eastAsia"/>
        </w:rPr>
      </w:pPr>
      <w:r>
        <w:t>来源核验｜《史记》卷六十二〈管晏列传〉；</w:t>
      </w:r>
      <w:r>
        <w:t>https://zh.wikisource.org/zh-hant/%E7%AE%A1%E6%99%8F%E5%88%97%E5%82%B3</w:t>
      </w:r>
    </w:p>
    <w:p w14:paraId="6AE42127" w14:textId="77777777" w:rsidR="005673E1" w:rsidRDefault="00000000">
      <w:pPr>
        <w:rPr>
          <w:rFonts w:hint="eastAsia"/>
        </w:rPr>
      </w:pPr>
      <w:r>
        <w:t>核验范围：确认核心人物、行动与结果；诠释适切性不由来源直接证明。原故事与</w:t>
      </w:r>
      <w:r>
        <w:t>V4.3</w:t>
      </w:r>
      <w:r>
        <w:t>评语保留于后附原始审查档。</w:t>
      </w:r>
    </w:p>
    <w:p w14:paraId="4CD8D36C" w14:textId="77777777" w:rsidR="005673E1" w:rsidRDefault="00000000">
      <w:pPr>
        <w:rPr>
          <w:rFonts w:hint="eastAsia"/>
        </w:rPr>
      </w:pPr>
      <w:r>
        <w:t>案例识别码：</w:t>
      </w:r>
      <w:r>
        <w:t>XFIN-H22-L5</w:t>
      </w:r>
      <w:r>
        <w:t xml:space="preserve">　《小象》单元：</w:t>
      </w:r>
      <w:r>
        <w:t>XIANG-U-22-06</w:t>
      </w:r>
      <w:r>
        <w:t xml:space="preserve">　原始证据标示：</w:t>
      </w:r>
      <w:r>
        <w:t xml:space="preserve">B </w:t>
      </w:r>
      <w:r>
        <w:t>后设对照</w:t>
      </w:r>
      <w:r>
        <w:t xml:space="preserve"> </w:t>
      </w:r>
      <w:r>
        <w:t>非实际用易证据</w:t>
      </w:r>
    </w:p>
    <w:p w14:paraId="3533B29F" w14:textId="77777777" w:rsidR="005673E1" w:rsidRDefault="00000000">
      <w:pPr>
        <w:rPr>
          <w:rFonts w:hint="eastAsia"/>
        </w:rPr>
      </w:pPr>
      <w:r>
        <w:t>原稿事件与来源（历史档案补全，非自动上线版本）：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1B58562E" w14:textId="77777777" w:rsidR="005673E1" w:rsidRDefault="00000000">
      <w:pPr>
        <w:rPr>
          <w:rFonts w:hint="eastAsia"/>
        </w:rPr>
      </w:pPr>
      <w:r>
        <w:t>原稿历史对照（历史档案补全，非自动上线版本）：在范仲淹义田一例，钱公辅的记述说范仲淹购置义田，并以田租供应宗族生活所需。义田把资产收益用在具体生活需要，可对照重视实质心意；不是以赠与多寡评价人格。《小象》说「六五之吉，有喜也」。救助的来源与给付规则要一起看。读者可追问：田租若不够支应衣食和婚丧，原有承诺怎样调整？这是后人借此爻对照史事，并非当事人据爻辞作决定。事件发生于</w:t>
      </w:r>
      <w:r>
        <w:t>11</w:t>
      </w:r>
      <w:r>
        <w:t>世纪中叶，后续成果还应回查</w:t>
      </w:r>
      <w:r>
        <w:t>YI</w:t>
      </w:r>
      <w:r>
        <w:t>所载资料。</w:t>
      </w:r>
    </w:p>
    <w:p w14:paraId="26EEE314" w14:textId="77777777" w:rsidR="005673E1" w:rsidRDefault="00000000">
      <w:pPr>
        <w:rPr>
          <w:rFonts w:hint="eastAsia"/>
        </w:rPr>
      </w:pPr>
      <w:r>
        <w:t>publish_status</w:t>
      </w:r>
      <w:r>
        <w:t>：</w:t>
      </w:r>
      <w:r>
        <w:t>editorial_review</w:t>
      </w:r>
      <w:r>
        <w:t>｜公开发布前仍需确认来源、事件与展示版本。</w:t>
      </w:r>
    </w:p>
    <w:p w14:paraId="358A2ADE" w14:textId="77777777" w:rsidR="005673E1" w:rsidRDefault="005673E1">
      <w:pPr>
        <w:rPr>
          <w:rFonts w:hint="eastAsia"/>
        </w:rPr>
      </w:pPr>
    </w:p>
    <w:p w14:paraId="109B4DC2" w14:textId="77777777" w:rsidR="005673E1" w:rsidRDefault="00000000">
      <w:pPr>
        <w:pStyle w:val="31"/>
      </w:pPr>
      <w:r>
        <w:t>上九｜金圆券发行与贬值</w:t>
      </w:r>
      <w:r>
        <w:t xml:space="preserve"> </w:t>
      </w:r>
      <w:r>
        <w:t>回到货币的实质功能｜</w:t>
      </w:r>
      <w:r>
        <w:t>B</w:t>
      </w:r>
      <w:r>
        <w:t>级</w:t>
      </w:r>
    </w:p>
    <w:p w14:paraId="3102CD6A" w14:textId="77777777" w:rsidR="005673E1" w:rsidRDefault="00000000">
      <w:pPr>
        <w:rPr>
          <w:rFonts w:hint="eastAsia"/>
        </w:rPr>
      </w:pPr>
      <w:r>
        <w:t>case_id</w:t>
      </w:r>
      <w:r>
        <w:t>：</w:t>
      </w:r>
      <w:r>
        <w:t>XFIN-H22-L6</w:t>
      </w:r>
      <w:r>
        <w:t>｜</w:t>
      </w:r>
      <w:r>
        <w:t>hexagram_no</w:t>
      </w:r>
      <w:r>
        <w:t>：</w:t>
      </w:r>
      <w:r>
        <w:t>22</w:t>
      </w:r>
      <w:r>
        <w:t>｜</w:t>
      </w:r>
      <w:r>
        <w:t>line_no</w:t>
      </w:r>
      <w:r>
        <w:t>：</w:t>
      </w:r>
      <w:r>
        <w:t>6</w:t>
      </w:r>
      <w:r>
        <w:t>｜</w:t>
      </w:r>
      <w:r>
        <w:t>line_global_no</w:t>
      </w:r>
      <w:r>
        <w:t>：</w:t>
      </w:r>
      <w:r>
        <w:t>132</w:t>
      </w:r>
      <w:r>
        <w:t>｜</w:t>
      </w:r>
      <w:r>
        <w:t>final_grade_v431</w:t>
      </w:r>
      <w:r>
        <w:t>：</w:t>
      </w:r>
      <w:r>
        <w:t>B</w:t>
      </w:r>
    </w:p>
    <w:p w14:paraId="538F2F5A" w14:textId="77777777" w:rsidR="005673E1" w:rsidRDefault="00000000">
      <w:pPr>
        <w:rPr>
          <w:rFonts w:hint="eastAsia"/>
        </w:rPr>
      </w:pPr>
      <w:r>
        <w:t>复查：</w:t>
      </w:r>
      <w:r>
        <w:t>B</w:t>
      </w:r>
      <w:r>
        <w:t>级（保留原历史事件与原始证据标示）。《小象》：白贲无咎，上得志也。</w:t>
      </w:r>
    </w:p>
    <w:p w14:paraId="3718735A" w14:textId="77777777" w:rsidR="005673E1" w:rsidRDefault="00000000">
      <w:pPr>
        <w:rPr>
          <w:rFonts w:hint="eastAsia"/>
        </w:rPr>
      </w:pPr>
      <w:r>
        <w:t>原稿对照摘要｜事情走到这一步：事件从旧币失稳到换发新券，再到新券未能维持价值。「回到货币的实质功能」因此值得再问一次。《小象》说「白贲无咎，上得志也」。货币的购买力由交易反覆检验。金圆券失败可反面提醒，票面与名称不能代替购买力；信用要有经济条件支撑。回到具体选择，新券发出后，居民隔日还能用它买到什么？这是后人借此爻对照史事，并非当事人据爻辞作决定。事件发生于</w:t>
      </w:r>
      <w:r>
        <w:t>1948—1949</w:t>
      </w:r>
      <w:r>
        <w:t>年，后续成果还应回查</w:t>
      </w:r>
      <w:r>
        <w:t>GOLD</w:t>
      </w:r>
      <w:r>
        <w:t>所载资料。</w:t>
      </w:r>
    </w:p>
    <w:p w14:paraId="400E0D80" w14:textId="77777777" w:rsidR="005673E1" w:rsidRDefault="00000000">
      <w:pPr>
        <w:rPr>
          <w:rFonts w:hint="eastAsia"/>
        </w:rPr>
      </w:pPr>
      <w:r>
        <w:t xml:space="preserve">V4.3.1 </w:t>
      </w:r>
      <w:r>
        <w:t>局部修订（取代原稿历史对照之解说段）｜本条以原稿记载的历史事件为基础，能对照《小象》「白贲无咎，上得志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7628BE1D" w14:textId="77777777" w:rsidR="005673E1" w:rsidRDefault="00000000">
      <w:pPr>
        <w:rPr>
          <w:rFonts w:hint="eastAsia"/>
        </w:rPr>
      </w:pPr>
      <w:r>
        <w:t>复查结论｜仅部分对应，</w:t>
      </w:r>
      <w:r>
        <w:t>B</w:t>
      </w:r>
      <w:r>
        <w:t>级保留；未变更原事件识别码。</w:t>
      </w:r>
    </w:p>
    <w:p w14:paraId="14125DD7" w14:textId="77777777" w:rsidR="005673E1" w:rsidRDefault="00000000">
      <w:pPr>
        <w:rPr>
          <w:rFonts w:hint="eastAsia"/>
        </w:rPr>
      </w:pPr>
      <w:r>
        <w:t>案例识别码：</w:t>
      </w:r>
      <w:r>
        <w:t>XFIN-H22-L6</w:t>
      </w:r>
      <w:r>
        <w:t xml:space="preserve">　《小象》单元：</w:t>
      </w:r>
      <w:r>
        <w:t>XIANG-U-22-07</w:t>
      </w:r>
      <w:r>
        <w:t xml:space="preserve">　原始证据标示：</w:t>
      </w:r>
      <w:r>
        <w:t xml:space="preserve">B </w:t>
      </w:r>
      <w:r>
        <w:t>后设对照</w:t>
      </w:r>
      <w:r>
        <w:t xml:space="preserve"> </w:t>
      </w:r>
      <w:r>
        <w:t>非实际用易证据</w:t>
      </w:r>
    </w:p>
    <w:p w14:paraId="1FA6CBF6"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5CEB6173" w14:textId="77777777" w:rsidR="005673E1" w:rsidRDefault="00000000">
      <w:pPr>
        <w:rPr>
          <w:rFonts w:hint="eastAsia"/>
        </w:rPr>
      </w:pPr>
      <w:r>
        <w:t>publish_status</w:t>
      </w:r>
      <w:r>
        <w:t>：</w:t>
      </w:r>
      <w:r>
        <w:t>editorial_review</w:t>
      </w:r>
      <w:r>
        <w:t>｜公开发布前仍需确认来源、事件与展示版本。</w:t>
      </w:r>
    </w:p>
    <w:p w14:paraId="4D0664C0" w14:textId="77777777" w:rsidR="005673E1" w:rsidRDefault="00000000">
      <w:pPr>
        <w:pStyle w:val="21"/>
      </w:pPr>
      <w:r>
        <w:t>第</w:t>
      </w:r>
      <w:r>
        <w:t>23</w:t>
      </w:r>
      <w:r>
        <w:t>卦｜</w:t>
      </w:r>
      <w:r>
        <w:t xml:space="preserve">23 </w:t>
      </w:r>
      <w:r>
        <w:t>剥｜</w:t>
      </w:r>
      <w:r>
        <w:t>6</w:t>
      </w:r>
      <w:r>
        <w:t>爻</w:t>
      </w:r>
    </w:p>
    <w:p w14:paraId="0953E9C7" w14:textId="77777777" w:rsidR="005673E1" w:rsidRDefault="00000000">
      <w:pPr>
        <w:pStyle w:val="31"/>
      </w:pPr>
      <w:r>
        <w:t>初六｜国际银价变动冲击金融</w:t>
      </w:r>
      <w:r>
        <w:t xml:space="preserve"> </w:t>
      </w:r>
      <w:r>
        <w:t>基础流失会逐步影响上层</w:t>
      </w:r>
    </w:p>
    <w:p w14:paraId="733C2A77" w14:textId="77777777" w:rsidR="005673E1" w:rsidRDefault="00000000">
      <w:pPr>
        <w:rPr>
          <w:rFonts w:hint="eastAsia"/>
        </w:rPr>
      </w:pPr>
      <w:r>
        <w:t>case_id</w:t>
      </w:r>
      <w:r>
        <w:t>：</w:t>
      </w:r>
      <w:r>
        <w:t>XFIN-H23-L1</w:t>
      </w:r>
      <w:r>
        <w:t>｜</w:t>
      </w:r>
      <w:r>
        <w:t>hexagram_no</w:t>
      </w:r>
      <w:r>
        <w:t>：</w:t>
      </w:r>
      <w:r>
        <w:t>23</w:t>
      </w:r>
      <w:r>
        <w:t>｜</w:t>
      </w:r>
      <w:r>
        <w:t>line_no</w:t>
      </w:r>
      <w:r>
        <w:t>：</w:t>
      </w:r>
      <w:r>
        <w:t>1</w:t>
      </w:r>
      <w:r>
        <w:t>｜</w:t>
      </w:r>
      <w:r>
        <w:t>line_global_no</w:t>
      </w:r>
      <w:r>
        <w:t>：</w:t>
      </w:r>
      <w:r>
        <w:t>133</w:t>
      </w:r>
      <w:r>
        <w:t>｜</w:t>
      </w:r>
      <w:r>
        <w:t>final_grade_v431</w:t>
      </w:r>
      <w:r>
        <w:t>：</w:t>
      </w:r>
      <w:r>
        <w:t>A</w:t>
      </w:r>
    </w:p>
    <w:p w14:paraId="663619C1" w14:textId="77777777" w:rsidR="005673E1" w:rsidRDefault="00000000">
      <w:pPr>
        <w:rPr>
          <w:rFonts w:hint="eastAsia"/>
        </w:rPr>
      </w:pPr>
      <w:r>
        <w:t>案例识别码：</w:t>
      </w:r>
      <w:r>
        <w:t>XFIN-H23-L1</w:t>
      </w:r>
      <w:r>
        <w:t xml:space="preserve">　《小象》单元：</w:t>
      </w:r>
      <w:r>
        <w:t>XIANG-U-23-02</w:t>
      </w:r>
      <w:r>
        <w:t xml:space="preserve">　原始证据标示：</w:t>
      </w:r>
      <w:r>
        <w:t xml:space="preserve">B </w:t>
      </w:r>
      <w:r>
        <w:t>后设对照</w:t>
      </w:r>
      <w:r>
        <w:t xml:space="preserve"> </w:t>
      </w:r>
      <w:r>
        <w:t>非实际用易证据</w:t>
      </w:r>
    </w:p>
    <w:p w14:paraId="4486EB23" w14:textId="77777777" w:rsidR="005673E1" w:rsidRDefault="00000000">
      <w:pPr>
        <w:rPr>
          <w:rFonts w:hint="eastAsia"/>
        </w:rPr>
      </w:pPr>
      <w:r>
        <w:t>原稿事件与来源（历史档案补全，非自动上线版本）：</w:t>
      </w:r>
      <w:r>
        <w:t>1930</w:t>
      </w:r>
      <w:r>
        <w:t>年代中国的货币和银行活动仍与白银密切相连。国际银价及各国政策变动，使外部市场对白银的需求改变，本地银的流出随之成为问题。银行和商户原本依白银安排支付与贷款，开始面对资金压力。</w:t>
      </w:r>
      <w:r>
        <w:t>1930</w:t>
      </w:r>
      <w:r>
        <w:t>年代国际白银市场变化，使中国面临白银外流与金融压力。中国银行等机构试图协调应对，但跨国市场与本地制度之间的落差不容易化解。中国银行等机构尝试协调应对，外流却牵涉跨国价格与本国货币制度，不是改变一家商店帐目便能阻止。其后货币改革调整白银和法币的关系，属后续制度回应。银行行史保留因应过程，无法替每个城市编出同样规模的资金缺口。从国际银市变动到本地金融承压，再到机构协调及制度调整，事件跨越不只一天。具体银价、流出量与各行损益应另依统计核对。资料可回查</w:t>
      </w:r>
      <w:r>
        <w:t>SILVER</w:t>
      </w:r>
      <w:r>
        <w:t>；</w:t>
      </w:r>
      <w:r>
        <w:t>TWO2</w:t>
      </w:r>
      <w:r>
        <w:t>的「国际银市波动及防止外流段」；原档标示时期为</w:t>
      </w:r>
      <w:r>
        <w:t>1933—1935</w:t>
      </w:r>
      <w:r>
        <w:t>年，属货币危机案例。这些是事件位置与材料性质，不代表史书或机构资料留下每个参与者的完整帐簿。</w:t>
      </w:r>
    </w:p>
    <w:p w14:paraId="06F77862" w14:textId="77777777" w:rsidR="005673E1" w:rsidRDefault="00000000">
      <w:pPr>
        <w:rPr>
          <w:rFonts w:hint="eastAsia"/>
        </w:rPr>
      </w:pPr>
      <w:r>
        <w:t>原稿历史对照（历史档案补全，非自动上线版本）：从国际银市变动到本地金融承压，再到机构协调及制度调整，事件跨越不只一天。这段经过让「基础流失会逐步影响上层」有了具体背景。《小象》说「剥床以足，以灭下也」。白银外流使支付与周转承压，可对照底层支撑受到侵蚀，不能只观察表面的交易活动。再问一句：国际银价变化后，本地银行能否保住日常支付？一家店无法独自解决跨境资金流动。这是后人借此爻对照史事，并非当事人据爻辞作决定。</w:t>
      </w:r>
    </w:p>
    <w:p w14:paraId="5ED1F2D5" w14:textId="77777777" w:rsidR="005673E1" w:rsidRDefault="00000000">
      <w:pPr>
        <w:rPr>
          <w:rFonts w:hint="eastAsia"/>
        </w:rPr>
      </w:pPr>
      <w:r>
        <w:t>publish_status</w:t>
      </w:r>
      <w:r>
        <w:t>：</w:t>
      </w:r>
      <w:r>
        <w:t>editorial_review</w:t>
      </w:r>
      <w:r>
        <w:t>｜公开发布前仍需确认来源、事件与展示版本。</w:t>
      </w:r>
    </w:p>
    <w:p w14:paraId="375DCE2A" w14:textId="77777777" w:rsidR="005673E1" w:rsidRDefault="005673E1">
      <w:pPr>
        <w:rPr>
          <w:rFonts w:hint="eastAsia"/>
        </w:rPr>
      </w:pPr>
    </w:p>
    <w:p w14:paraId="24BAF39B" w14:textId="77777777" w:rsidR="005673E1" w:rsidRDefault="00000000">
      <w:pPr>
        <w:pStyle w:val="31"/>
      </w:pPr>
      <w:r>
        <w:t>六二｜京钞停兑与分期整理</w:t>
      </w:r>
      <w:r>
        <w:t xml:space="preserve"> </w:t>
      </w:r>
      <w:r>
        <w:t>缺乏支援会使修复更难｜</w:t>
      </w:r>
      <w:r>
        <w:t>B</w:t>
      </w:r>
      <w:r>
        <w:t>级</w:t>
      </w:r>
    </w:p>
    <w:p w14:paraId="33204CB0" w14:textId="77777777" w:rsidR="005673E1" w:rsidRDefault="00000000">
      <w:pPr>
        <w:rPr>
          <w:rFonts w:hint="eastAsia"/>
        </w:rPr>
      </w:pPr>
      <w:r>
        <w:t>case_id</w:t>
      </w:r>
      <w:r>
        <w:t>：</w:t>
      </w:r>
      <w:r>
        <w:t>XFIN-H23-L2</w:t>
      </w:r>
      <w:r>
        <w:t>｜</w:t>
      </w:r>
      <w:r>
        <w:t>hexagram_no</w:t>
      </w:r>
      <w:r>
        <w:t>：</w:t>
      </w:r>
      <w:r>
        <w:t>23</w:t>
      </w:r>
      <w:r>
        <w:t>｜</w:t>
      </w:r>
      <w:r>
        <w:t>line_no</w:t>
      </w:r>
      <w:r>
        <w:t>：</w:t>
      </w:r>
      <w:r>
        <w:t>2</w:t>
      </w:r>
      <w:r>
        <w:t>｜</w:t>
      </w:r>
      <w:r>
        <w:t>line_global_no</w:t>
      </w:r>
      <w:r>
        <w:t>：</w:t>
      </w:r>
      <w:r>
        <w:t>134</w:t>
      </w:r>
      <w:r>
        <w:t>｜</w:t>
      </w:r>
      <w:r>
        <w:t>final_grade_v431</w:t>
      </w:r>
      <w:r>
        <w:t>：</w:t>
      </w:r>
      <w:r>
        <w:t>B</w:t>
      </w:r>
    </w:p>
    <w:p w14:paraId="792ACB6F" w14:textId="77777777" w:rsidR="005673E1" w:rsidRDefault="00000000">
      <w:pPr>
        <w:rPr>
          <w:rFonts w:hint="eastAsia"/>
        </w:rPr>
      </w:pPr>
      <w:r>
        <w:t>复查：</w:t>
      </w:r>
      <w:r>
        <w:t>B</w:t>
      </w:r>
      <w:r>
        <w:t>级（保留原历史事件与原始证据标示）。《小象》：剥床以辨，未有与也。</w:t>
      </w:r>
    </w:p>
    <w:p w14:paraId="79CB56CF" w14:textId="77777777" w:rsidR="005673E1" w:rsidRDefault="00000000">
      <w:pPr>
        <w:rPr>
          <w:rFonts w:hint="eastAsia"/>
        </w:rPr>
      </w:pPr>
      <w:r>
        <w:t>原稿对照摘要｜京钞整理的转折是：</w:t>
      </w:r>
      <w:r>
        <w:t>1916</w:t>
      </w:r>
      <w:r>
        <w:t>年停兑问题发生后，北京地区的纸币持有者依然需要处理手上的京钞。京钞无法立即恢复，可对照单一机构难靠口号脱困，需可用财源及协调安排。《小象》说「剥床以辨，未有与也」。修复信用要经过持续履约。读者可追问：整理方案公布后，持票人何时能取得可用的资产？这是后人借此爻对照史事，并非当事人据爻辞作决定。事件发生于</w:t>
      </w:r>
      <w:r>
        <w:t>1916—1923</w:t>
      </w:r>
      <w:r>
        <w:t>年，后续成果还应回查</w:t>
      </w:r>
      <w:r>
        <w:t>JING</w:t>
      </w:r>
      <w:r>
        <w:t>所载资料。</w:t>
      </w:r>
    </w:p>
    <w:p w14:paraId="08CE3C36" w14:textId="77777777" w:rsidR="005673E1" w:rsidRDefault="00000000">
      <w:pPr>
        <w:rPr>
          <w:rFonts w:hint="eastAsia"/>
        </w:rPr>
      </w:pPr>
      <w:r>
        <w:t xml:space="preserve">V4.3.1 </w:t>
      </w:r>
      <w:r>
        <w:t>局部修订（取代原稿历史对照之解说段）｜本条以原稿记载的历史事件为基础，能对照《小象》「剥床以辨，未有与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6AE8A494" w14:textId="77777777" w:rsidR="005673E1" w:rsidRDefault="00000000">
      <w:pPr>
        <w:rPr>
          <w:rFonts w:hint="eastAsia"/>
        </w:rPr>
      </w:pPr>
      <w:r>
        <w:t>复查结论｜仅部分对应，</w:t>
      </w:r>
      <w:r>
        <w:t>B</w:t>
      </w:r>
      <w:r>
        <w:t>级保留；未变更原事件识别码。</w:t>
      </w:r>
    </w:p>
    <w:p w14:paraId="79FEAE1C" w14:textId="77777777" w:rsidR="005673E1" w:rsidRDefault="00000000">
      <w:pPr>
        <w:rPr>
          <w:rFonts w:hint="eastAsia"/>
        </w:rPr>
      </w:pPr>
      <w:r>
        <w:t>案例识别码：</w:t>
      </w:r>
      <w:r>
        <w:t>XFIN-H23-L2</w:t>
      </w:r>
      <w:r>
        <w:t xml:space="preserve">　《小象》单元：</w:t>
      </w:r>
      <w:r>
        <w:t>XIANG-U-23-03</w:t>
      </w:r>
      <w:r>
        <w:t xml:space="preserve">　原始证据标示：</w:t>
      </w:r>
      <w:r>
        <w:t xml:space="preserve">B </w:t>
      </w:r>
      <w:r>
        <w:t>后设对照</w:t>
      </w:r>
      <w:r>
        <w:t xml:space="preserve"> </w:t>
      </w:r>
      <w:r>
        <w:t>非实际用易证据</w:t>
      </w:r>
    </w:p>
    <w:p w14:paraId="3A6A5B30" w14:textId="77777777" w:rsidR="005673E1" w:rsidRDefault="00000000">
      <w:pPr>
        <w:rPr>
          <w:rFonts w:hint="eastAsia"/>
        </w:rPr>
      </w:pPr>
      <w:r>
        <w:t>原稿事件与来源（历史档案补全，非自动上线版本）：</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1D391363" w14:textId="77777777" w:rsidR="005673E1" w:rsidRDefault="00000000">
      <w:pPr>
        <w:rPr>
          <w:rFonts w:hint="eastAsia"/>
        </w:rPr>
      </w:pPr>
      <w:r>
        <w:t>publish_status</w:t>
      </w:r>
      <w:r>
        <w:t>：</w:t>
      </w:r>
      <w:r>
        <w:t>editorial_review</w:t>
      </w:r>
      <w:r>
        <w:t>｜公开发布前仍需确认来源、事件与展示版本。</w:t>
      </w:r>
    </w:p>
    <w:p w14:paraId="31A9735D" w14:textId="77777777" w:rsidR="005673E1" w:rsidRDefault="005673E1">
      <w:pPr>
        <w:rPr>
          <w:rFonts w:hint="eastAsia"/>
        </w:rPr>
      </w:pPr>
    </w:p>
    <w:p w14:paraId="4CBB8BAE" w14:textId="77777777" w:rsidR="005673E1" w:rsidRDefault="00000000">
      <w:pPr>
        <w:pStyle w:val="31"/>
      </w:pPr>
      <w:r>
        <w:t>六三｜</w:t>
      </w:r>
      <w:r>
        <w:t>1916</w:t>
      </w:r>
      <w:r>
        <w:t>年北洋政府命令停止兑现后</w:t>
      </w:r>
      <w:r>
        <w:t xml:space="preserve"> </w:t>
      </w:r>
      <w:r>
        <w:t>离开不当做法可能保存信用｜</w:t>
      </w:r>
      <w:r>
        <w:t>B</w:t>
      </w:r>
      <w:r>
        <w:t>级</w:t>
      </w:r>
    </w:p>
    <w:p w14:paraId="51EA6455" w14:textId="77777777" w:rsidR="005673E1" w:rsidRDefault="00000000">
      <w:pPr>
        <w:rPr>
          <w:rFonts w:hint="eastAsia"/>
        </w:rPr>
      </w:pPr>
      <w:r>
        <w:t>case_id</w:t>
      </w:r>
      <w:r>
        <w:t>：</w:t>
      </w:r>
      <w:r>
        <w:t>XFIN-H23-L3</w:t>
      </w:r>
      <w:r>
        <w:t>｜</w:t>
      </w:r>
      <w:r>
        <w:t>hexagram_no</w:t>
      </w:r>
      <w:r>
        <w:t>：</w:t>
      </w:r>
      <w:r>
        <w:t>23</w:t>
      </w:r>
      <w:r>
        <w:t>｜</w:t>
      </w:r>
      <w:r>
        <w:t>line_no</w:t>
      </w:r>
      <w:r>
        <w:t>：</w:t>
      </w:r>
      <w:r>
        <w:t>3</w:t>
      </w:r>
      <w:r>
        <w:t>｜</w:t>
      </w:r>
      <w:r>
        <w:t>line_global_no</w:t>
      </w:r>
      <w:r>
        <w:t>：</w:t>
      </w:r>
      <w:r>
        <w:t>135</w:t>
      </w:r>
      <w:r>
        <w:t>｜</w:t>
      </w:r>
      <w:r>
        <w:t>final_grade_v431</w:t>
      </w:r>
      <w:r>
        <w:t>：</w:t>
      </w:r>
      <w:r>
        <w:t>B</w:t>
      </w:r>
    </w:p>
    <w:p w14:paraId="2817EDB8" w14:textId="77777777" w:rsidR="005673E1" w:rsidRDefault="00000000">
      <w:pPr>
        <w:rPr>
          <w:rFonts w:hint="eastAsia"/>
        </w:rPr>
      </w:pPr>
      <w:r>
        <w:t>复查：</w:t>
      </w:r>
      <w:r>
        <w:t>B</w:t>
      </w:r>
      <w:r>
        <w:t>级（保留原历史事件与原始证据标示）。《小象》：剥之无咎，失上下也。</w:t>
      </w:r>
    </w:p>
    <w:p w14:paraId="39076158" w14:textId="77777777" w:rsidR="005673E1" w:rsidRDefault="00000000">
      <w:pPr>
        <w:rPr>
          <w:rFonts w:hint="eastAsia"/>
        </w:rPr>
      </w:pPr>
      <w:r>
        <w:t>原稿对照摘要｜先看史事：</w:t>
      </w:r>
      <w:r>
        <w:t>1916</w:t>
      </w:r>
      <w:r>
        <w:t>年北洋政府下令停止兑现，中国银行上海分行等地抵制停兑，以维持纸币与存款信用。放回本爻，问题是「离开不当做法可能保存信用」。《小象》说「剥之无咎，失上下也」。持票者需要的是可履行的承诺。上海中行不随停兑命令，可对照与有害做法分开；并非凡是反对多数就一定正确。回到具体选择，银行说要兑付，柜台是否真的交出款项？这是后人借此爻对照史事，并非当事人据爻辞作决定。</w:t>
      </w:r>
    </w:p>
    <w:p w14:paraId="6B2E3AF7" w14:textId="77777777" w:rsidR="005673E1" w:rsidRDefault="00000000">
      <w:pPr>
        <w:rPr>
          <w:rFonts w:hint="eastAsia"/>
        </w:rPr>
      </w:pPr>
      <w:r>
        <w:t xml:space="preserve">V4.3.1 </w:t>
      </w:r>
      <w:r>
        <w:t>局部修订（取代原稿历史对照之解说段）｜本条以原稿记载的历史事件为基础，能对照《小象》「剥之无咎，失上下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6799194D" w14:textId="77777777" w:rsidR="005673E1" w:rsidRDefault="00000000">
      <w:pPr>
        <w:rPr>
          <w:rFonts w:hint="eastAsia"/>
        </w:rPr>
      </w:pPr>
      <w:r>
        <w:t>复查结论｜仅部分对应，</w:t>
      </w:r>
      <w:r>
        <w:t>B</w:t>
      </w:r>
      <w:r>
        <w:t>级保留；未变更原事件识别码。</w:t>
      </w:r>
    </w:p>
    <w:p w14:paraId="776C9DAC" w14:textId="77777777" w:rsidR="005673E1" w:rsidRDefault="00000000">
      <w:pPr>
        <w:rPr>
          <w:rFonts w:hint="eastAsia"/>
        </w:rPr>
      </w:pPr>
      <w:r>
        <w:t>案例识别码：</w:t>
      </w:r>
      <w:r>
        <w:t>XFIN-H23-L3</w:t>
      </w:r>
      <w:r>
        <w:t xml:space="preserve">　《小象》单元：</w:t>
      </w:r>
      <w:r>
        <w:t>XIANG-U-23-04</w:t>
      </w:r>
      <w:r>
        <w:t xml:space="preserve">　原始证据标示：</w:t>
      </w:r>
      <w:r>
        <w:t xml:space="preserve">B </w:t>
      </w:r>
      <w:r>
        <w:t>后设对照</w:t>
      </w:r>
      <w:r>
        <w:t xml:space="preserve"> </w:t>
      </w:r>
      <w:r>
        <w:t>非实际用易证据</w:t>
      </w:r>
    </w:p>
    <w:p w14:paraId="1CE9D59C"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51B47A8B" w14:textId="77777777" w:rsidR="005673E1" w:rsidRDefault="00000000">
      <w:pPr>
        <w:rPr>
          <w:rFonts w:hint="eastAsia"/>
        </w:rPr>
      </w:pPr>
      <w:r>
        <w:t>publish_status</w:t>
      </w:r>
      <w:r>
        <w:t>：</w:t>
      </w:r>
      <w:r>
        <w:t>editorial_review</w:t>
      </w:r>
      <w:r>
        <w:t>｜公开发布前仍需确认来源、事件与展示版本。</w:t>
      </w:r>
    </w:p>
    <w:p w14:paraId="13CDFB2B" w14:textId="77777777" w:rsidR="005673E1" w:rsidRDefault="005673E1">
      <w:pPr>
        <w:rPr>
          <w:rFonts w:hint="eastAsia"/>
        </w:rPr>
      </w:pPr>
    </w:p>
    <w:p w14:paraId="60295DD6" w14:textId="77777777" w:rsidR="005673E1" w:rsidRDefault="00000000">
      <w:pPr>
        <w:pStyle w:val="31"/>
      </w:pPr>
      <w:r>
        <w:t>六四｜金圆券发行与贬值</w:t>
      </w:r>
      <w:r>
        <w:t xml:space="preserve"> </w:t>
      </w:r>
      <w:r>
        <w:t>危机接近时不能只维持形式</w:t>
      </w:r>
    </w:p>
    <w:p w14:paraId="2E01C3F1" w14:textId="77777777" w:rsidR="005673E1" w:rsidRDefault="00000000">
      <w:pPr>
        <w:rPr>
          <w:rFonts w:hint="eastAsia"/>
        </w:rPr>
      </w:pPr>
      <w:r>
        <w:t>case_id</w:t>
      </w:r>
      <w:r>
        <w:t>：</w:t>
      </w:r>
      <w:r>
        <w:t>XFIN-H23-L4</w:t>
      </w:r>
      <w:r>
        <w:t>｜</w:t>
      </w:r>
      <w:r>
        <w:t>hexagram_no</w:t>
      </w:r>
      <w:r>
        <w:t>：</w:t>
      </w:r>
      <w:r>
        <w:t>23</w:t>
      </w:r>
      <w:r>
        <w:t>｜</w:t>
      </w:r>
      <w:r>
        <w:t>line_no</w:t>
      </w:r>
      <w:r>
        <w:t>：</w:t>
      </w:r>
      <w:r>
        <w:t>4</w:t>
      </w:r>
      <w:r>
        <w:t>｜</w:t>
      </w:r>
      <w:r>
        <w:t>line_global_no</w:t>
      </w:r>
      <w:r>
        <w:t>：</w:t>
      </w:r>
      <w:r>
        <w:t>136</w:t>
      </w:r>
      <w:r>
        <w:t>｜</w:t>
      </w:r>
      <w:r>
        <w:t>final_grade_v431</w:t>
      </w:r>
      <w:r>
        <w:t>：</w:t>
      </w:r>
      <w:r>
        <w:t>A</w:t>
      </w:r>
    </w:p>
    <w:p w14:paraId="14C6CF4B" w14:textId="77777777" w:rsidR="005673E1" w:rsidRDefault="00000000">
      <w:pPr>
        <w:rPr>
          <w:rFonts w:hint="eastAsia"/>
        </w:rPr>
      </w:pPr>
      <w:r>
        <w:t>案例识别码：</w:t>
      </w:r>
      <w:r>
        <w:t>XFIN-H23-L4</w:t>
      </w:r>
      <w:r>
        <w:t xml:space="preserve">　《小象》单元：</w:t>
      </w:r>
      <w:r>
        <w:t>XIANG-U-23-05</w:t>
      </w:r>
      <w:r>
        <w:t xml:space="preserve">　原始证据标示：</w:t>
      </w:r>
      <w:r>
        <w:t xml:space="preserve">B </w:t>
      </w:r>
      <w:r>
        <w:t>后设对照</w:t>
      </w:r>
      <w:r>
        <w:t xml:space="preserve"> </w:t>
      </w:r>
      <w:r>
        <w:t>非实际用易证据</w:t>
      </w:r>
    </w:p>
    <w:p w14:paraId="2A0B2273"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08356415" w14:textId="77777777" w:rsidR="005673E1" w:rsidRDefault="00000000">
      <w:pPr>
        <w:rPr>
          <w:rFonts w:hint="eastAsia"/>
        </w:rPr>
      </w:pPr>
      <w:r>
        <w:t>原稿历史对照（历史档案补全，非自动上线版本）：在金圆券失败一例，新票发行后，战争造成的财政及供应压力没有消失，金圆券购买力仍迅速下降。《小象》说「剥床以肤，切近灾也」。金圆券急贬可对照问题已直接影响生活，处置应回应购买力损失，而不是只发新公告。再问一句：新券发出后，居民隔日还能用它买到什么？货币的购买力由交易反覆检验。这是后人借此爻对照史事，并非当事人据爻辞作决定。事件发生于</w:t>
      </w:r>
      <w:r>
        <w:t>1948—1949</w:t>
      </w:r>
      <w:r>
        <w:t>年，后续成果还应回查</w:t>
      </w:r>
      <w:r>
        <w:t>GOLD</w:t>
      </w:r>
      <w:r>
        <w:t>所载资料。</w:t>
      </w:r>
    </w:p>
    <w:p w14:paraId="034D25FE" w14:textId="77777777" w:rsidR="005673E1" w:rsidRDefault="00000000">
      <w:pPr>
        <w:rPr>
          <w:rFonts w:hint="eastAsia"/>
        </w:rPr>
      </w:pPr>
      <w:r>
        <w:t>publish_status</w:t>
      </w:r>
      <w:r>
        <w:t>：</w:t>
      </w:r>
      <w:r>
        <w:t>editorial_review</w:t>
      </w:r>
      <w:r>
        <w:t>｜公开发布前仍需确认来源、事件与展示版本。</w:t>
      </w:r>
    </w:p>
    <w:p w14:paraId="41B722C4" w14:textId="77777777" w:rsidR="005673E1" w:rsidRDefault="005673E1">
      <w:pPr>
        <w:rPr>
          <w:rFonts w:hint="eastAsia"/>
        </w:rPr>
      </w:pPr>
    </w:p>
    <w:p w14:paraId="29BD9A77" w14:textId="77777777" w:rsidR="005673E1" w:rsidRDefault="00000000">
      <w:pPr>
        <w:pStyle w:val="31"/>
      </w:pPr>
      <w:r>
        <w:t>六五｜台湾金融重建基金</w:t>
      </w:r>
      <w:r>
        <w:t xml:space="preserve"> </w:t>
      </w:r>
      <w:r>
        <w:t>有秩序地安排承接｜</w:t>
      </w:r>
      <w:r>
        <w:t>C</w:t>
      </w:r>
      <w:r>
        <w:t>级</w:t>
      </w:r>
      <w:r>
        <w:t xml:space="preserve"> → B</w:t>
      </w:r>
      <w:r>
        <w:t>级</w:t>
      </w:r>
    </w:p>
    <w:p w14:paraId="69DB88DE" w14:textId="77777777" w:rsidR="005673E1" w:rsidRDefault="00000000">
      <w:pPr>
        <w:rPr>
          <w:rFonts w:hint="eastAsia"/>
        </w:rPr>
      </w:pPr>
      <w:r>
        <w:t>case_id</w:t>
      </w:r>
      <w:r>
        <w:t>：</w:t>
      </w:r>
      <w:r>
        <w:t>XFIN-H23-L5</w:t>
      </w:r>
      <w:r>
        <w:t>｜</w:t>
      </w:r>
      <w:r>
        <w:t>hexagram_no</w:t>
      </w:r>
      <w:r>
        <w:t>：</w:t>
      </w:r>
      <w:r>
        <w:t>23</w:t>
      </w:r>
      <w:r>
        <w:t>｜</w:t>
      </w:r>
      <w:r>
        <w:t>line_no</w:t>
      </w:r>
      <w:r>
        <w:t>：</w:t>
      </w:r>
      <w:r>
        <w:t>5</w:t>
      </w:r>
      <w:r>
        <w:t>｜</w:t>
      </w:r>
      <w:r>
        <w:t>line_global_no</w:t>
      </w:r>
      <w:r>
        <w:t>：</w:t>
      </w:r>
      <w:r>
        <w:t>137</w:t>
      </w:r>
      <w:r>
        <w:t>｜</w:t>
      </w:r>
      <w:r>
        <w:t>final_grade_v431</w:t>
      </w:r>
      <w:r>
        <w:t>：</w:t>
      </w:r>
      <w:r>
        <w:t>B</w:t>
      </w:r>
    </w:p>
    <w:p w14:paraId="261E8AFC" w14:textId="77777777" w:rsidR="005673E1" w:rsidRDefault="00000000">
      <w:pPr>
        <w:rPr>
          <w:rFonts w:hint="eastAsia"/>
        </w:rPr>
      </w:pPr>
      <w:r>
        <w:t>原始适切性：</w:t>
      </w:r>
      <w:r>
        <w:t>C</w:t>
      </w:r>
      <w:r>
        <w:t>级；复查：</w:t>
      </w:r>
      <w:r>
        <w:t>B</w:t>
      </w:r>
      <w:r>
        <w:t>级。原小象：以宫人宠，终无尤也。</w:t>
      </w:r>
    </w:p>
    <w:p w14:paraId="7CC6B352" w14:textId="77777777" w:rsidR="005673E1" w:rsidRDefault="00000000">
      <w:pPr>
        <w:rPr>
          <w:rFonts w:hint="eastAsia"/>
        </w:rPr>
      </w:pPr>
      <w:r>
        <w:t>新案例｜班婕妤辞同辇，宫廷礼序有所节制</w:t>
      </w:r>
    </w:p>
    <w:p w14:paraId="6DDA3F75" w14:textId="77777777" w:rsidR="005673E1" w:rsidRDefault="00000000">
      <w:pPr>
        <w:rPr>
          <w:rFonts w:hint="eastAsia"/>
        </w:rPr>
      </w:pPr>
      <w:r>
        <w:t>历史故事（换案稿）｜《汉书・外戚传下》记汉成帝曾想与班婕妤同乘辇车。班婕妤以古代贤君旁有名臣、末世君主多与宠爱妇人并乘的图像作对比，婉辞同辇；成帝采纳而止，太后亦称许其言。她的行动与君主反应是正史可核对的故事主干。该史事关于宫廷礼仪及权力界线，不是直接的资产承接或交易制度。</w:t>
      </w:r>
    </w:p>
    <w:p w14:paraId="68C15048" w14:textId="77777777" w:rsidR="005673E1" w:rsidRDefault="00000000">
      <w:pPr>
        <w:rPr>
          <w:rFonts w:hint="eastAsia"/>
        </w:rPr>
      </w:pPr>
      <w:r>
        <w:t>逐爻对照（新稿）｜剥六五的宫人及次序意象与班婕妤的礼仪节制较为接近，但史事没有「贯鱼」队列或依次承宠，因此只可对照宫内关系应有界线，不能推为一般金融治理定理。</w:t>
      </w:r>
      <w:r>
        <w:t xml:space="preserve"> </w:t>
      </w:r>
      <w:r>
        <w:t>本案例为后世编辑对照，未有史料证明人物依本爻决策。</w:t>
      </w:r>
    </w:p>
    <w:p w14:paraId="5B31BFD5" w14:textId="77777777" w:rsidR="005673E1" w:rsidRDefault="00000000">
      <w:pPr>
        <w:rPr>
          <w:rFonts w:hint="eastAsia"/>
        </w:rPr>
      </w:pPr>
      <w:r>
        <w:t>来源核验｜《汉书》卷九十七下〈外戚传下・孝成班婕妤〉；</w:t>
      </w:r>
      <w:r>
        <w:t>https://zh.wikisource.org/wiki/%E6%BC%A2%E6%9B%B8/%E5%8D%B7097%E4%B8%8B</w:t>
      </w:r>
    </w:p>
    <w:p w14:paraId="1E993AE1" w14:textId="77777777" w:rsidR="005673E1" w:rsidRDefault="00000000">
      <w:pPr>
        <w:rPr>
          <w:rFonts w:hint="eastAsia"/>
        </w:rPr>
      </w:pPr>
      <w:r>
        <w:t>核验范围：确认核心人物、行动与结果；诠释适切性不由来源直接证明。原故事与</w:t>
      </w:r>
      <w:r>
        <w:t>V4.3</w:t>
      </w:r>
      <w:r>
        <w:t>评语保留于后附原始审查档。</w:t>
      </w:r>
    </w:p>
    <w:p w14:paraId="77747DCF" w14:textId="77777777" w:rsidR="005673E1" w:rsidRDefault="00000000">
      <w:pPr>
        <w:rPr>
          <w:rFonts w:hint="eastAsia"/>
        </w:rPr>
      </w:pPr>
      <w:r>
        <w:t>案例识别码：</w:t>
      </w:r>
      <w:r>
        <w:t>XFIN-H23-L5</w:t>
      </w:r>
      <w:r>
        <w:t xml:space="preserve">　《小象》单元：</w:t>
      </w:r>
      <w:r>
        <w:t>XIANG-U-23-06</w:t>
      </w:r>
      <w:r>
        <w:t xml:space="preserve">　原始证据标示：</w:t>
      </w:r>
      <w:r>
        <w:t xml:space="preserve">B </w:t>
      </w:r>
      <w:r>
        <w:t>后设对照</w:t>
      </w:r>
      <w:r>
        <w:t xml:space="preserve"> </w:t>
      </w:r>
      <w:r>
        <w:t>非实际用易证据</w:t>
      </w:r>
    </w:p>
    <w:p w14:paraId="4B0B779E"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11F8C756" w14:textId="77777777" w:rsidR="005673E1" w:rsidRDefault="00000000">
      <w:pPr>
        <w:rPr>
          <w:rFonts w:hint="eastAsia"/>
        </w:rPr>
      </w:pPr>
      <w:r>
        <w:t>原稿历史对照（历史档案补全，非自动上线版本）：事情走到这一步：事件从问题机构无法照常经营开始，经处置安排，走到新机构承接或原机构退出。「有秩序地安排承接」因此值得再问一次。金融重建用机构承接与退出维持服务，可对照把混乱重整成次序；不套用古代宫廷性别秩序。《小象》说「以宫人宠，终无尤也」。处置成本和服务接续都是同一件事。读者可追问：机构退出时，存款与付款服务由谁承接？这是后人借此爻对照史事，并非当事人据爻辞作决定。</w:t>
      </w:r>
    </w:p>
    <w:p w14:paraId="1003E70B" w14:textId="77777777" w:rsidR="005673E1" w:rsidRDefault="00000000">
      <w:pPr>
        <w:rPr>
          <w:rFonts w:hint="eastAsia"/>
        </w:rPr>
      </w:pPr>
      <w:r>
        <w:t>publish_status</w:t>
      </w:r>
      <w:r>
        <w:t>：</w:t>
      </w:r>
      <w:r>
        <w:t>editorial_review</w:t>
      </w:r>
      <w:r>
        <w:t>｜公开发布前仍需确认来源、事件与展示版本。</w:t>
      </w:r>
    </w:p>
    <w:p w14:paraId="00C33856" w14:textId="77777777" w:rsidR="005673E1" w:rsidRDefault="005673E1">
      <w:pPr>
        <w:rPr>
          <w:rFonts w:hint="eastAsia"/>
        </w:rPr>
      </w:pPr>
    </w:p>
    <w:p w14:paraId="5C54FC94" w14:textId="77777777" w:rsidR="005673E1" w:rsidRDefault="00000000">
      <w:pPr>
        <w:pStyle w:val="31"/>
      </w:pPr>
      <w:r>
        <w:t>上九｜都江堰水利与长期维护</w:t>
      </w:r>
      <w:r>
        <w:t xml:space="preserve"> </w:t>
      </w:r>
      <w:r>
        <w:t>保存真正支持生活的基础｜</w:t>
      </w:r>
      <w:r>
        <w:t>B</w:t>
      </w:r>
      <w:r>
        <w:t>级</w:t>
      </w:r>
    </w:p>
    <w:p w14:paraId="436AA297" w14:textId="77777777" w:rsidR="005673E1" w:rsidRDefault="00000000">
      <w:pPr>
        <w:rPr>
          <w:rFonts w:hint="eastAsia"/>
        </w:rPr>
      </w:pPr>
      <w:r>
        <w:t>case_id</w:t>
      </w:r>
      <w:r>
        <w:t>：</w:t>
      </w:r>
      <w:r>
        <w:t>XFIN-H23-L6</w:t>
      </w:r>
      <w:r>
        <w:t>｜</w:t>
      </w:r>
      <w:r>
        <w:t>hexagram_no</w:t>
      </w:r>
      <w:r>
        <w:t>：</w:t>
      </w:r>
      <w:r>
        <w:t>23</w:t>
      </w:r>
      <w:r>
        <w:t>｜</w:t>
      </w:r>
      <w:r>
        <w:t>line_no</w:t>
      </w:r>
      <w:r>
        <w:t>：</w:t>
      </w:r>
      <w:r>
        <w:t>6</w:t>
      </w:r>
      <w:r>
        <w:t>｜</w:t>
      </w:r>
      <w:r>
        <w:t>line_global_no</w:t>
      </w:r>
      <w:r>
        <w:t>：</w:t>
      </w:r>
      <w:r>
        <w:t>138</w:t>
      </w:r>
      <w:r>
        <w:t>｜</w:t>
      </w:r>
      <w:r>
        <w:t>final_grade_v431</w:t>
      </w:r>
      <w:r>
        <w:t>：</w:t>
      </w:r>
      <w:r>
        <w:t>B</w:t>
      </w:r>
    </w:p>
    <w:p w14:paraId="6CEC6494" w14:textId="77777777" w:rsidR="005673E1" w:rsidRDefault="00000000">
      <w:pPr>
        <w:rPr>
          <w:rFonts w:hint="eastAsia"/>
        </w:rPr>
      </w:pPr>
      <w:r>
        <w:t>复查：</w:t>
      </w:r>
      <w:r>
        <w:t>B</w:t>
      </w:r>
      <w:r>
        <w:t>级（保留原历史事件与原始证据标示）。《小象》：君子得舆，民所载也。小人剥庐，终不可用也。</w:t>
      </w:r>
    </w:p>
    <w:p w14:paraId="43DB66EB" w14:textId="77777777" w:rsidR="005673E1" w:rsidRDefault="00000000">
      <w:pPr>
        <w:rPr>
          <w:rFonts w:hint="eastAsia"/>
        </w:rPr>
      </w:pPr>
      <w:r>
        <w:t>原稿对照摘要｜成都平原的耕作依赖按季节取得水源，水流及泥沙也影响农田能否持续使用。读这段历史，可先留意「保存真正支持生活的基础」。《小象》说「君子得舆，民所载也。小人剥庐，终不可用也」。水利工程的生命在长期维护。都江堰的长期可用性，可对照资源得到公共支持的条件；拆掉基础也会伤及依靠者。回到具体选择，水道完成之后，谁清淤、修渠，让农田一直用得上？这是后人借此爻对照史事，并非当事人据爻辞作决定。</w:t>
      </w:r>
    </w:p>
    <w:p w14:paraId="5308279A" w14:textId="77777777" w:rsidR="005673E1" w:rsidRDefault="00000000">
      <w:pPr>
        <w:rPr>
          <w:rFonts w:hint="eastAsia"/>
        </w:rPr>
      </w:pPr>
      <w:r>
        <w:t xml:space="preserve">V4.3.1 </w:t>
      </w:r>
      <w:r>
        <w:t>局部修订（取代原稿历史对照之解说段）｜本条以原稿记载的历史事件为基础，能对照《小象》「君子得舆，民所载也；小人剥庐，终不可用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7AE41DCD" w14:textId="77777777" w:rsidR="005673E1" w:rsidRDefault="00000000">
      <w:pPr>
        <w:rPr>
          <w:rFonts w:hint="eastAsia"/>
        </w:rPr>
      </w:pPr>
      <w:r>
        <w:t>复查结论｜仅部分对应，</w:t>
      </w:r>
      <w:r>
        <w:t>B</w:t>
      </w:r>
      <w:r>
        <w:t>级保留；未变更原事件识别码。</w:t>
      </w:r>
    </w:p>
    <w:p w14:paraId="1C584007" w14:textId="77777777" w:rsidR="005673E1" w:rsidRDefault="00000000">
      <w:pPr>
        <w:rPr>
          <w:rFonts w:hint="eastAsia"/>
        </w:rPr>
      </w:pPr>
      <w:r>
        <w:t>案例识别码：</w:t>
      </w:r>
      <w:r>
        <w:t>XFIN-H23-L6</w:t>
      </w:r>
      <w:r>
        <w:t xml:space="preserve">　《小象》单元：</w:t>
      </w:r>
      <w:r>
        <w:t>XIANG-U-23-07</w:t>
      </w:r>
      <w:r>
        <w:t xml:space="preserve">　原始证据标示：</w:t>
      </w:r>
      <w:r>
        <w:t xml:space="preserve">B </w:t>
      </w:r>
      <w:r>
        <w:t>后设对照</w:t>
      </w:r>
      <w:r>
        <w:t xml:space="preserve"> </w:t>
      </w:r>
      <w:r>
        <w:t>非实际用易证据</w:t>
      </w:r>
    </w:p>
    <w:p w14:paraId="009D1E72" w14:textId="77777777" w:rsidR="005673E1" w:rsidRDefault="00000000">
      <w:pPr>
        <w:rPr>
          <w:rFonts w:hint="eastAsia"/>
        </w:rPr>
      </w:pPr>
      <w:r>
        <w:t>原稿事件与来源（历史档案补全，非自动上线版本）：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26A59CFC" w14:textId="77777777" w:rsidR="005673E1" w:rsidRDefault="00000000">
      <w:pPr>
        <w:rPr>
          <w:rFonts w:hint="eastAsia"/>
        </w:rPr>
      </w:pPr>
      <w:r>
        <w:t>publish_status</w:t>
      </w:r>
      <w:r>
        <w:t>：</w:t>
      </w:r>
      <w:r>
        <w:t>editorial_review</w:t>
      </w:r>
      <w:r>
        <w:t>｜公开发布前仍需确认来源、事件与展示版本。</w:t>
      </w:r>
    </w:p>
    <w:p w14:paraId="3A843169" w14:textId="77777777" w:rsidR="005673E1" w:rsidRDefault="00000000">
      <w:pPr>
        <w:pStyle w:val="21"/>
      </w:pPr>
      <w:r>
        <w:t>第</w:t>
      </w:r>
      <w:r>
        <w:t>24</w:t>
      </w:r>
      <w:r>
        <w:t>卦｜</w:t>
      </w:r>
      <w:r>
        <w:t xml:space="preserve">24 </w:t>
      </w:r>
      <w:r>
        <w:t>复｜</w:t>
      </w:r>
      <w:r>
        <w:t>6</w:t>
      </w:r>
      <w:r>
        <w:t>爻</w:t>
      </w:r>
    </w:p>
    <w:p w14:paraId="7C686185" w14:textId="77777777" w:rsidR="005673E1" w:rsidRDefault="00000000">
      <w:pPr>
        <w:pStyle w:val="31"/>
      </w:pPr>
      <w:r>
        <w:t>初九｜工研院技术引进与产业化</w:t>
      </w:r>
      <w:r>
        <w:t xml:space="preserve"> </w:t>
      </w:r>
      <w:r>
        <w:t>在试作阶段发现并修正</w:t>
      </w:r>
    </w:p>
    <w:p w14:paraId="4B7221B4" w14:textId="77777777" w:rsidR="005673E1" w:rsidRDefault="00000000">
      <w:pPr>
        <w:rPr>
          <w:rFonts w:hint="eastAsia"/>
        </w:rPr>
      </w:pPr>
      <w:r>
        <w:t>case_id</w:t>
      </w:r>
      <w:r>
        <w:t>：</w:t>
      </w:r>
      <w:r>
        <w:t>XFIN-H24-L1</w:t>
      </w:r>
      <w:r>
        <w:t>｜</w:t>
      </w:r>
      <w:r>
        <w:t>hexagram_no</w:t>
      </w:r>
      <w:r>
        <w:t>：</w:t>
      </w:r>
      <w:r>
        <w:t>24</w:t>
      </w:r>
      <w:r>
        <w:t>｜</w:t>
      </w:r>
      <w:r>
        <w:t>line_no</w:t>
      </w:r>
      <w:r>
        <w:t>：</w:t>
      </w:r>
      <w:r>
        <w:t>1</w:t>
      </w:r>
      <w:r>
        <w:t>｜</w:t>
      </w:r>
      <w:r>
        <w:t>line_global_no</w:t>
      </w:r>
      <w:r>
        <w:t>：</w:t>
      </w:r>
      <w:r>
        <w:t>139</w:t>
      </w:r>
      <w:r>
        <w:t>｜</w:t>
      </w:r>
      <w:r>
        <w:t>final_grade_v431</w:t>
      </w:r>
      <w:r>
        <w:t>：</w:t>
      </w:r>
      <w:r>
        <w:t>A</w:t>
      </w:r>
    </w:p>
    <w:p w14:paraId="7483CFED" w14:textId="77777777" w:rsidR="005673E1" w:rsidRDefault="00000000">
      <w:pPr>
        <w:rPr>
          <w:rFonts w:hint="eastAsia"/>
        </w:rPr>
      </w:pPr>
      <w:r>
        <w:t>案例识别码：</w:t>
      </w:r>
      <w:r>
        <w:t>XFIN-H24-L1</w:t>
      </w:r>
      <w:r>
        <w:t xml:space="preserve">　《小象》单元：</w:t>
      </w:r>
      <w:r>
        <w:t>XIANG-U-24-02</w:t>
      </w:r>
      <w:r>
        <w:t xml:space="preserve">　原始证据标示：</w:t>
      </w:r>
      <w:r>
        <w:t xml:space="preserve">B </w:t>
      </w:r>
      <w:r>
        <w:t>后设对照</w:t>
      </w:r>
      <w:r>
        <w:t xml:space="preserve"> </w:t>
      </w:r>
      <w:r>
        <w:t>非实际用易证据</w:t>
      </w:r>
    </w:p>
    <w:p w14:paraId="7FCCB99F" w14:textId="77777777" w:rsidR="005673E1" w:rsidRDefault="00000000">
      <w:pPr>
        <w:rPr>
          <w:rFonts w:hint="eastAsia"/>
        </w:rPr>
      </w:pPr>
      <w:r>
        <w:t>原稿事件与来源（历史档案补全，非自动上线版本）：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厂和产业化的关系，但不能逐一推算每次试验成本。这项工作先有培训，后有试产，再为企业化准备人员与技术。示范工厂不能直接等同后来每家晶片公司的成绩；它是学习成果被检查和累积的场所。资料可回查</w:t>
      </w:r>
      <w:r>
        <w:t>RCA</w:t>
      </w:r>
      <w:r>
        <w:t>的「示范工厂建成与试产段」；原档标示时期为</w:t>
      </w:r>
      <w:r>
        <w:t>1977</w:t>
      </w:r>
      <w:r>
        <w:t>年，属技术累积案例。这些是事件位置与材料性质，不代表史书或机构资料留下每个参与者的完整帐簿。</w:t>
      </w:r>
    </w:p>
    <w:p w14:paraId="6BF9F2C8" w14:textId="77777777" w:rsidR="005673E1" w:rsidRDefault="00000000">
      <w:pPr>
        <w:rPr>
          <w:rFonts w:hint="eastAsia"/>
        </w:rPr>
      </w:pPr>
      <w:r>
        <w:t>原稿历史对照（历史档案补全，非自动上线版本）：积体电路示范工厂的转折是：工研院取得积体电路技术后，文件和受训经验还得接受实际制造的考验。《小象》说「不远之复，以修身也」。示范工厂累积操作经验，可对照偏差尚小就回头检查；不必等到全面量产才面对问题。再问一句：试产留下的经验，如何交到下一批工程师手上？示范工厂须让本地团队反覆操作。这是后人借此爻对照史事，并非当事人据爻辞作决定。事件发生于</w:t>
      </w:r>
      <w:r>
        <w:t>1977</w:t>
      </w:r>
      <w:r>
        <w:t>年，后续成果还应回查</w:t>
      </w:r>
      <w:r>
        <w:t>RCA</w:t>
      </w:r>
      <w:r>
        <w:t>所载资料。</w:t>
      </w:r>
    </w:p>
    <w:p w14:paraId="6EE3E3C1" w14:textId="77777777" w:rsidR="005673E1" w:rsidRDefault="00000000">
      <w:pPr>
        <w:rPr>
          <w:rFonts w:hint="eastAsia"/>
        </w:rPr>
      </w:pPr>
      <w:r>
        <w:t>publish_status</w:t>
      </w:r>
      <w:r>
        <w:t>：</w:t>
      </w:r>
      <w:r>
        <w:t>editorial_review</w:t>
      </w:r>
      <w:r>
        <w:t>｜公开发布前仍需确认来源、事件与展示版本。</w:t>
      </w:r>
    </w:p>
    <w:p w14:paraId="37A5621E" w14:textId="77777777" w:rsidR="005673E1" w:rsidRDefault="005673E1">
      <w:pPr>
        <w:rPr>
          <w:rFonts w:hint="eastAsia"/>
        </w:rPr>
      </w:pPr>
    </w:p>
    <w:p w14:paraId="5EB1EE3D" w14:textId="77777777" w:rsidR="005673E1" w:rsidRDefault="00000000">
      <w:pPr>
        <w:pStyle w:val="31"/>
      </w:pPr>
      <w:r>
        <w:t>六二｜范仲淹创设义田</w:t>
      </w:r>
      <w:r>
        <w:t xml:space="preserve"> </w:t>
      </w:r>
      <w:r>
        <w:t>回到照顾人的目的｜</w:t>
      </w:r>
      <w:r>
        <w:t>B</w:t>
      </w:r>
      <w:r>
        <w:t>级</w:t>
      </w:r>
    </w:p>
    <w:p w14:paraId="6B0D9617" w14:textId="77777777" w:rsidR="005673E1" w:rsidRDefault="00000000">
      <w:pPr>
        <w:rPr>
          <w:rFonts w:hint="eastAsia"/>
        </w:rPr>
      </w:pPr>
      <w:r>
        <w:t>case_id</w:t>
      </w:r>
      <w:r>
        <w:t>：</w:t>
      </w:r>
      <w:r>
        <w:t>XFIN-H24-L2</w:t>
      </w:r>
      <w:r>
        <w:t>｜</w:t>
      </w:r>
      <w:r>
        <w:t>hexagram_no</w:t>
      </w:r>
      <w:r>
        <w:t>：</w:t>
      </w:r>
      <w:r>
        <w:t>24</w:t>
      </w:r>
      <w:r>
        <w:t>｜</w:t>
      </w:r>
      <w:r>
        <w:t>line_no</w:t>
      </w:r>
      <w:r>
        <w:t>：</w:t>
      </w:r>
      <w:r>
        <w:t>2</w:t>
      </w:r>
      <w:r>
        <w:t>｜</w:t>
      </w:r>
      <w:r>
        <w:t>line_global_no</w:t>
      </w:r>
      <w:r>
        <w:t>：</w:t>
      </w:r>
      <w:r>
        <w:t>140</w:t>
      </w:r>
      <w:r>
        <w:t>｜</w:t>
      </w:r>
      <w:r>
        <w:t>final_grade_v431</w:t>
      </w:r>
      <w:r>
        <w:t>：</w:t>
      </w:r>
      <w:r>
        <w:t>B</w:t>
      </w:r>
    </w:p>
    <w:p w14:paraId="0343DAD5" w14:textId="77777777" w:rsidR="005673E1" w:rsidRDefault="00000000">
      <w:pPr>
        <w:rPr>
          <w:rFonts w:hint="eastAsia"/>
        </w:rPr>
      </w:pPr>
      <w:r>
        <w:t>复查：</w:t>
      </w:r>
      <w:r>
        <w:t>B</w:t>
      </w:r>
      <w:r>
        <w:t>级（保留原历史事件与原始证据标示）。《小象》：休复之吉，以下仁也。</w:t>
      </w:r>
    </w:p>
    <w:p w14:paraId="5D2ED533" w14:textId="77777777" w:rsidR="005673E1" w:rsidRDefault="00000000">
      <w:pPr>
        <w:rPr>
          <w:rFonts w:hint="eastAsia"/>
        </w:rPr>
      </w:pPr>
      <w:r>
        <w:t>原稿对照摘要｜先看史事：钱公辅记述范仲淹购置义田，以田产收入接济族人，供应衣食与婚丧所需。放回本爻，问题是「回到照顾人的目的」。义田把资产连到族人衣食，可对照向生活需要靠近；修正方向也可从基本关怀开始。《小象》说「休复之吉，以下仁也」。救助的来源与给付规则要一起看。读者可追问：田租若不够支应衣食和婚丧，原有承诺怎样调整？这是后人借此爻对照史事，并非当事人据爻辞作决定。</w:t>
      </w:r>
    </w:p>
    <w:p w14:paraId="68B5EBBB" w14:textId="77777777" w:rsidR="005673E1" w:rsidRDefault="00000000">
      <w:pPr>
        <w:rPr>
          <w:rFonts w:hint="eastAsia"/>
        </w:rPr>
      </w:pPr>
      <w:r>
        <w:t xml:space="preserve">V4.3.1 </w:t>
      </w:r>
      <w:r>
        <w:t>局部修订（取代原稿历史对照之解说段）｜本条以原稿记载的历史事件为基础，能对照《小象》「休复之吉，以下仁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26214C7D" w14:textId="77777777" w:rsidR="005673E1" w:rsidRDefault="00000000">
      <w:pPr>
        <w:rPr>
          <w:rFonts w:hint="eastAsia"/>
        </w:rPr>
      </w:pPr>
      <w:r>
        <w:t>复查结论｜仅部分对应，</w:t>
      </w:r>
      <w:r>
        <w:t>B</w:t>
      </w:r>
      <w:r>
        <w:t>级保留；未变更原事件识别码。</w:t>
      </w:r>
    </w:p>
    <w:p w14:paraId="66800BEF" w14:textId="77777777" w:rsidR="005673E1" w:rsidRDefault="00000000">
      <w:pPr>
        <w:rPr>
          <w:rFonts w:hint="eastAsia"/>
        </w:rPr>
      </w:pPr>
      <w:r>
        <w:t>案例识别码：</w:t>
      </w:r>
      <w:r>
        <w:t>XFIN-H24-L2</w:t>
      </w:r>
      <w:r>
        <w:t xml:space="preserve">　《小象》单元：</w:t>
      </w:r>
      <w:r>
        <w:t>XIANG-U-24-03</w:t>
      </w:r>
      <w:r>
        <w:t xml:space="preserve">　原始证据标示：</w:t>
      </w:r>
      <w:r>
        <w:t xml:space="preserve">B </w:t>
      </w:r>
      <w:r>
        <w:t>后设对照</w:t>
      </w:r>
      <w:r>
        <w:t xml:space="preserve"> </w:t>
      </w:r>
      <w:r>
        <w:t>非实际用易证据</w:t>
      </w:r>
    </w:p>
    <w:p w14:paraId="5956B653" w14:textId="77777777" w:rsidR="005673E1" w:rsidRDefault="00000000">
      <w:pPr>
        <w:rPr>
          <w:rFonts w:hint="eastAsia"/>
        </w:rPr>
      </w:pPr>
      <w:r>
        <w:t>原稿事件与来源（历史档案补全，非自动上线版本）：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6E9D7A92" w14:textId="77777777" w:rsidR="005673E1" w:rsidRDefault="00000000">
      <w:pPr>
        <w:rPr>
          <w:rFonts w:hint="eastAsia"/>
        </w:rPr>
      </w:pPr>
      <w:r>
        <w:t>publish_status</w:t>
      </w:r>
      <w:r>
        <w:t>：</w:t>
      </w:r>
      <w:r>
        <w:t>editorial_review</w:t>
      </w:r>
      <w:r>
        <w:t>｜公开发布前仍需确认来源、事件与展示版本。</w:t>
      </w:r>
    </w:p>
    <w:p w14:paraId="2A742CE0" w14:textId="77777777" w:rsidR="005673E1" w:rsidRDefault="005673E1">
      <w:pPr>
        <w:rPr>
          <w:rFonts w:hint="eastAsia"/>
        </w:rPr>
      </w:pPr>
    </w:p>
    <w:p w14:paraId="45EA4E56" w14:textId="77777777" w:rsidR="005673E1" w:rsidRDefault="00000000">
      <w:pPr>
        <w:pStyle w:val="31"/>
      </w:pPr>
      <w:r>
        <w:t>六三｜京钞停兑与分期整理</w:t>
      </w:r>
      <w:r>
        <w:t xml:space="preserve"> </w:t>
      </w:r>
      <w:r>
        <w:t>反覆整理仍须辨认进展</w:t>
      </w:r>
    </w:p>
    <w:p w14:paraId="48CC2597" w14:textId="77777777" w:rsidR="005673E1" w:rsidRDefault="00000000">
      <w:pPr>
        <w:rPr>
          <w:rFonts w:hint="eastAsia"/>
        </w:rPr>
      </w:pPr>
      <w:r>
        <w:t>case_id</w:t>
      </w:r>
      <w:r>
        <w:t>：</w:t>
      </w:r>
      <w:r>
        <w:t>XFIN-H24-L3</w:t>
      </w:r>
      <w:r>
        <w:t>｜</w:t>
      </w:r>
      <w:r>
        <w:t>hexagram_no</w:t>
      </w:r>
      <w:r>
        <w:t>：</w:t>
      </w:r>
      <w:r>
        <w:t>24</w:t>
      </w:r>
      <w:r>
        <w:t>｜</w:t>
      </w:r>
      <w:r>
        <w:t>line_no</w:t>
      </w:r>
      <w:r>
        <w:t>：</w:t>
      </w:r>
      <w:r>
        <w:t>3</w:t>
      </w:r>
      <w:r>
        <w:t>｜</w:t>
      </w:r>
      <w:r>
        <w:t>line_global_no</w:t>
      </w:r>
      <w:r>
        <w:t>：</w:t>
      </w:r>
      <w:r>
        <w:t>141</w:t>
      </w:r>
      <w:r>
        <w:t>｜</w:t>
      </w:r>
      <w:r>
        <w:t>final_grade_v431</w:t>
      </w:r>
      <w:r>
        <w:t>：</w:t>
      </w:r>
      <w:r>
        <w:t>A</w:t>
      </w:r>
    </w:p>
    <w:p w14:paraId="5ACADE5B" w14:textId="77777777" w:rsidR="005673E1" w:rsidRDefault="00000000">
      <w:pPr>
        <w:rPr>
          <w:rFonts w:hint="eastAsia"/>
        </w:rPr>
      </w:pPr>
      <w:r>
        <w:t>案例识别码：</w:t>
      </w:r>
      <w:r>
        <w:t>XFIN-H24-L3</w:t>
      </w:r>
      <w:r>
        <w:t xml:space="preserve">　《小象》单元：</w:t>
      </w:r>
      <w:r>
        <w:t>XIANG-U-24-04</w:t>
      </w:r>
      <w:r>
        <w:t xml:space="preserve">　原始证据标示：</w:t>
      </w:r>
      <w:r>
        <w:t xml:space="preserve">B </w:t>
      </w:r>
      <w:r>
        <w:t>后设对照</w:t>
      </w:r>
      <w:r>
        <w:t xml:space="preserve"> </w:t>
      </w:r>
      <w:r>
        <w:t>非实际用易证据</w:t>
      </w:r>
    </w:p>
    <w:p w14:paraId="33C1345B" w14:textId="77777777" w:rsidR="005673E1" w:rsidRDefault="00000000">
      <w:pPr>
        <w:rPr>
          <w:rFonts w:hint="eastAsia"/>
        </w:rPr>
      </w:pPr>
      <w:r>
        <w:t>原稿事件与来源（历史档案补全，非自动上线版本）：</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16026519" w14:textId="77777777" w:rsidR="005673E1" w:rsidRDefault="00000000">
      <w:pPr>
        <w:rPr>
          <w:rFonts w:hint="eastAsia"/>
        </w:rPr>
      </w:pPr>
      <w:r>
        <w:t>原稿历史对照（历史档案补全，非自动上线版本）：在京钞整理一例，中国银行行史记述此后分期整理的安排，包括以公债、存单等方式处理。《小象》说「频复之厉，义无咎也」。修复信用要经过持续履约。京钞多阶段处理，可对照困难中反覆修正；重来本身不是成功，仍须检查负担是否减少。回到具体选择，整理方案公布后，持票人何时能取得可用的资产？这是后人借此爻对照史事，并非当事人据爻辞作决定。事件发生于</w:t>
      </w:r>
      <w:r>
        <w:t>1916—1923</w:t>
      </w:r>
      <w:r>
        <w:t>年，后续成果还应回查</w:t>
      </w:r>
      <w:r>
        <w:t>JING</w:t>
      </w:r>
      <w:r>
        <w:t>所载资料。</w:t>
      </w:r>
    </w:p>
    <w:p w14:paraId="74ED21FB" w14:textId="77777777" w:rsidR="005673E1" w:rsidRDefault="00000000">
      <w:pPr>
        <w:rPr>
          <w:rFonts w:hint="eastAsia"/>
        </w:rPr>
      </w:pPr>
      <w:r>
        <w:t>publish_status</w:t>
      </w:r>
      <w:r>
        <w:t>：</w:t>
      </w:r>
      <w:r>
        <w:t>editorial_review</w:t>
      </w:r>
      <w:r>
        <w:t>｜公开发布前仍需确认来源、事件与展示版本。</w:t>
      </w:r>
    </w:p>
    <w:p w14:paraId="483D9956" w14:textId="77777777" w:rsidR="005673E1" w:rsidRDefault="005673E1">
      <w:pPr>
        <w:rPr>
          <w:rFonts w:hint="eastAsia"/>
        </w:rPr>
      </w:pPr>
    </w:p>
    <w:p w14:paraId="7E305B85" w14:textId="77777777" w:rsidR="005673E1" w:rsidRDefault="00000000">
      <w:pPr>
        <w:pStyle w:val="31"/>
      </w:pPr>
      <w:r>
        <w:t>六四｜</w:t>
      </w:r>
      <w:r>
        <w:t>1916</w:t>
      </w:r>
      <w:r>
        <w:t>年北洋政府命令停止兑现后</w:t>
      </w:r>
      <w:r>
        <w:t xml:space="preserve"> </w:t>
      </w:r>
      <w:r>
        <w:t>即使少数也可守住可验证承诺｜</w:t>
      </w:r>
      <w:r>
        <w:t>B</w:t>
      </w:r>
      <w:r>
        <w:t>级</w:t>
      </w:r>
    </w:p>
    <w:p w14:paraId="2033F102" w14:textId="77777777" w:rsidR="005673E1" w:rsidRDefault="00000000">
      <w:pPr>
        <w:rPr>
          <w:rFonts w:hint="eastAsia"/>
        </w:rPr>
      </w:pPr>
      <w:r>
        <w:t>case_id</w:t>
      </w:r>
      <w:r>
        <w:t>：</w:t>
      </w:r>
      <w:r>
        <w:t>XFIN-H24-L4</w:t>
      </w:r>
      <w:r>
        <w:t>｜</w:t>
      </w:r>
      <w:r>
        <w:t>hexagram_no</w:t>
      </w:r>
      <w:r>
        <w:t>：</w:t>
      </w:r>
      <w:r>
        <w:t>24</w:t>
      </w:r>
      <w:r>
        <w:t>｜</w:t>
      </w:r>
      <w:r>
        <w:t>line_no</w:t>
      </w:r>
      <w:r>
        <w:t>：</w:t>
      </w:r>
      <w:r>
        <w:t>4</w:t>
      </w:r>
      <w:r>
        <w:t>｜</w:t>
      </w:r>
      <w:r>
        <w:t>line_global_no</w:t>
      </w:r>
      <w:r>
        <w:t>：</w:t>
      </w:r>
      <w:r>
        <w:t>142</w:t>
      </w:r>
      <w:r>
        <w:t>｜</w:t>
      </w:r>
      <w:r>
        <w:t>final_grade_v431</w:t>
      </w:r>
      <w:r>
        <w:t>：</w:t>
      </w:r>
      <w:r>
        <w:t>B</w:t>
      </w:r>
    </w:p>
    <w:p w14:paraId="03B19E97" w14:textId="77777777" w:rsidR="005673E1" w:rsidRDefault="00000000">
      <w:pPr>
        <w:rPr>
          <w:rFonts w:hint="eastAsia"/>
        </w:rPr>
      </w:pPr>
      <w:r>
        <w:t>复查：</w:t>
      </w:r>
      <w:r>
        <w:t>B</w:t>
      </w:r>
      <w:r>
        <w:t>级（保留原历史事件与原始证据标示）。《小象》：中行独复，以从道也。</w:t>
      </w:r>
    </w:p>
    <w:p w14:paraId="501DB78F" w14:textId="77777777" w:rsidR="005673E1" w:rsidRDefault="00000000">
      <w:pPr>
        <w:rPr>
          <w:rFonts w:hint="eastAsia"/>
        </w:rPr>
      </w:pPr>
      <w:r>
        <w:t>原稿对照摘要｜事情走到这一步：停兑命令在前，上海方面作出不同选择在后，客户是否相信仍取决于能否真的兑付。「即使少数也可守住可验证承诺」因此值得再问一次。《小象》说「中行独复，以从道也」。上海中行抵制停兑，可对照不随有害做法同行；判断重点在信用与支付条件。再问一句：银行说要兑付，柜台是否真的交出款项？持票者需要的是可履行的承诺。这是后人借此爻对照史事，并非当事人据爻辞作决定。</w:t>
      </w:r>
    </w:p>
    <w:p w14:paraId="1F17C557" w14:textId="77777777" w:rsidR="005673E1" w:rsidRDefault="00000000">
      <w:pPr>
        <w:rPr>
          <w:rFonts w:hint="eastAsia"/>
        </w:rPr>
      </w:pPr>
      <w:r>
        <w:t xml:space="preserve">V4.3.1 </w:t>
      </w:r>
      <w:r>
        <w:t>局部修订（取代原稿历史对照之解说段）｜本条以原稿记载的历史事件为基础，能对照《小象》「中行独复，以从道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6DFA4CA8" w14:textId="77777777" w:rsidR="005673E1" w:rsidRDefault="00000000">
      <w:pPr>
        <w:rPr>
          <w:rFonts w:hint="eastAsia"/>
        </w:rPr>
      </w:pPr>
      <w:r>
        <w:t>复查结论｜仅部分对应，</w:t>
      </w:r>
      <w:r>
        <w:t>B</w:t>
      </w:r>
      <w:r>
        <w:t>级保留；未变更原事件识别码。</w:t>
      </w:r>
    </w:p>
    <w:p w14:paraId="365BAFC2" w14:textId="77777777" w:rsidR="005673E1" w:rsidRDefault="00000000">
      <w:pPr>
        <w:rPr>
          <w:rFonts w:hint="eastAsia"/>
        </w:rPr>
      </w:pPr>
      <w:r>
        <w:t>案例识别码：</w:t>
      </w:r>
      <w:r>
        <w:t>XFIN-H24-L4</w:t>
      </w:r>
      <w:r>
        <w:t xml:space="preserve">　《小象》单元：</w:t>
      </w:r>
      <w:r>
        <w:t>XIANG-U-24-05</w:t>
      </w:r>
      <w:r>
        <w:t xml:space="preserve">　原始证据标示：</w:t>
      </w:r>
      <w:r>
        <w:t xml:space="preserve">B </w:t>
      </w:r>
      <w:r>
        <w:t>后设对照</w:t>
      </w:r>
      <w:r>
        <w:t xml:space="preserve"> </w:t>
      </w:r>
      <w:r>
        <w:t>非实际用易证据</w:t>
      </w:r>
    </w:p>
    <w:p w14:paraId="76728083"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21B91608" w14:textId="77777777" w:rsidR="005673E1" w:rsidRDefault="00000000">
      <w:pPr>
        <w:rPr>
          <w:rFonts w:hint="eastAsia"/>
        </w:rPr>
      </w:pPr>
      <w:r>
        <w:t>publish_status</w:t>
      </w:r>
      <w:r>
        <w:t>：</w:t>
      </w:r>
      <w:r>
        <w:t>editorial_review</w:t>
      </w:r>
      <w:r>
        <w:t>｜公开发布前仍需确认来源、事件与展示版本。</w:t>
      </w:r>
    </w:p>
    <w:p w14:paraId="548EEEDF" w14:textId="77777777" w:rsidR="005673E1" w:rsidRDefault="005673E1">
      <w:pPr>
        <w:rPr>
          <w:rFonts w:hint="eastAsia"/>
        </w:rPr>
      </w:pPr>
    </w:p>
    <w:p w14:paraId="0A6EC32C" w14:textId="77777777" w:rsidR="005673E1" w:rsidRDefault="00000000">
      <w:pPr>
        <w:pStyle w:val="31"/>
      </w:pPr>
      <w:r>
        <w:t>六五｜任氏家业田畜经营</w:t>
      </w:r>
      <w:r>
        <w:t xml:space="preserve"> </w:t>
      </w:r>
      <w:r>
        <w:t>自我检查有助维持收支｜</w:t>
      </w:r>
      <w:r>
        <w:t>B</w:t>
      </w:r>
      <w:r>
        <w:t>级</w:t>
      </w:r>
    </w:p>
    <w:p w14:paraId="56422083" w14:textId="77777777" w:rsidR="005673E1" w:rsidRDefault="00000000">
      <w:pPr>
        <w:rPr>
          <w:rFonts w:hint="eastAsia"/>
        </w:rPr>
      </w:pPr>
      <w:r>
        <w:t>case_id</w:t>
      </w:r>
      <w:r>
        <w:t>：</w:t>
      </w:r>
      <w:r>
        <w:t>XFIN-H24-L5</w:t>
      </w:r>
      <w:r>
        <w:t>｜</w:t>
      </w:r>
      <w:r>
        <w:t>hexagram_no</w:t>
      </w:r>
      <w:r>
        <w:t>：</w:t>
      </w:r>
      <w:r>
        <w:t>24</w:t>
      </w:r>
      <w:r>
        <w:t>｜</w:t>
      </w:r>
      <w:r>
        <w:t>line_no</w:t>
      </w:r>
      <w:r>
        <w:t>：</w:t>
      </w:r>
      <w:r>
        <w:t>5</w:t>
      </w:r>
      <w:r>
        <w:t>｜</w:t>
      </w:r>
      <w:r>
        <w:t>line_global_no</w:t>
      </w:r>
      <w:r>
        <w:t>：</w:t>
      </w:r>
      <w:r>
        <w:t>143</w:t>
      </w:r>
      <w:r>
        <w:t>｜</w:t>
      </w:r>
      <w:r>
        <w:t>final_grade_v431</w:t>
      </w:r>
      <w:r>
        <w:t>：</w:t>
      </w:r>
      <w:r>
        <w:t>B</w:t>
      </w:r>
    </w:p>
    <w:p w14:paraId="41E61DE7" w14:textId="77777777" w:rsidR="005673E1" w:rsidRDefault="00000000">
      <w:pPr>
        <w:rPr>
          <w:rFonts w:hint="eastAsia"/>
        </w:rPr>
      </w:pPr>
      <w:r>
        <w:t>复查：</w:t>
      </w:r>
      <w:r>
        <w:t>B</w:t>
      </w:r>
      <w:r>
        <w:t>级（保留原历史事件与原始证据标示）。《小象》：敦复无悔，中以自考也。</w:t>
      </w:r>
    </w:p>
    <w:p w14:paraId="3415F85E" w14:textId="77777777" w:rsidR="005673E1" w:rsidRDefault="00000000">
      <w:pPr>
        <w:rPr>
          <w:rFonts w:hint="eastAsia"/>
        </w:rPr>
      </w:pPr>
      <w:r>
        <w:t>原稿对照摘要｜任氏累积财产之后，家族仍要靠耕作和畜养维持日常所得。读这段历史，可先留意「自我检查有助维持收支」。任氏家约可对照生活中的反省；规则仍要容纳必要照顾，不能只追求节省最多。《小象》说「敦复无悔，中以自考也」。节制与长期照顾应放在一起衡量。读者可追问：田畜带来收入后，家中哪些支出必须维持？这是后人借此爻对照史事，并非当事人据爻辞作决定。事件发生于秦汉之际至汉代，后续成果还应回查</w:t>
      </w:r>
      <w:r>
        <w:t>SJ129</w:t>
      </w:r>
      <w:r>
        <w:t>所载资料。</w:t>
      </w:r>
    </w:p>
    <w:p w14:paraId="49E5F2A2" w14:textId="77777777" w:rsidR="005673E1" w:rsidRDefault="00000000">
      <w:pPr>
        <w:rPr>
          <w:rFonts w:hint="eastAsia"/>
        </w:rPr>
      </w:pPr>
      <w:r>
        <w:t xml:space="preserve">V4.3.1 </w:t>
      </w:r>
      <w:r>
        <w:t>局部修订（取代原稿历史对照之解说段）｜本条以原稿记载的历史事件为基础，能对照《小象》「敦复无悔，中以自考也」所反映的部分处境；应把史实中的人物决策、制度安排与实际结果分开看待。历史材料可支持事件发生，却不足以证明所有时位、角色与结果皆与古代爻辞相同。因此保留该事件，限制类比只及可观察到的行动，不主张人物曾按本爻行事。</w:t>
      </w:r>
    </w:p>
    <w:p w14:paraId="159A0B71" w14:textId="77777777" w:rsidR="005673E1" w:rsidRDefault="00000000">
      <w:pPr>
        <w:rPr>
          <w:rFonts w:hint="eastAsia"/>
        </w:rPr>
      </w:pPr>
      <w:r>
        <w:t>复查结论｜仅部分对应，</w:t>
      </w:r>
      <w:r>
        <w:t>B</w:t>
      </w:r>
      <w:r>
        <w:t>级保留；未变更原事件识别码。</w:t>
      </w:r>
    </w:p>
    <w:p w14:paraId="51B5B8AE" w14:textId="77777777" w:rsidR="005673E1" w:rsidRDefault="00000000">
      <w:pPr>
        <w:rPr>
          <w:rFonts w:hint="eastAsia"/>
        </w:rPr>
      </w:pPr>
      <w:r>
        <w:t>案例识别码：</w:t>
      </w:r>
      <w:r>
        <w:t>XFIN-H24-L5</w:t>
      </w:r>
      <w:r>
        <w:t xml:space="preserve">　《小象》单元：</w:t>
      </w:r>
      <w:r>
        <w:t>XIANG-U-24-06</w:t>
      </w:r>
      <w:r>
        <w:t xml:space="preserve">　原始证据标示：</w:t>
      </w:r>
      <w:r>
        <w:t xml:space="preserve">B </w:t>
      </w:r>
      <w:r>
        <w:t>后设对照</w:t>
      </w:r>
      <w:r>
        <w:t xml:space="preserve"> </w:t>
      </w:r>
      <w:r>
        <w:t>非实际用易证据</w:t>
      </w:r>
    </w:p>
    <w:p w14:paraId="437AC1C1" w14:textId="77777777" w:rsidR="005673E1" w:rsidRDefault="00000000">
      <w:pPr>
        <w:rPr>
          <w:rFonts w:hint="eastAsia"/>
        </w:rPr>
      </w:pPr>
      <w:r>
        <w:t>原稿事件与来源（历史档案补全，非自动上线版本）：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5767DB15" w14:textId="77777777" w:rsidR="005673E1" w:rsidRDefault="00000000">
      <w:pPr>
        <w:rPr>
          <w:rFonts w:hint="eastAsia"/>
        </w:rPr>
      </w:pPr>
      <w:r>
        <w:t>publish_status</w:t>
      </w:r>
      <w:r>
        <w:t>：</w:t>
      </w:r>
      <w:r>
        <w:t>editorial_review</w:t>
      </w:r>
      <w:r>
        <w:t>｜公开发布前仍需确认来源、事件与展示版本。</w:t>
      </w:r>
    </w:p>
    <w:p w14:paraId="464CA9E4" w14:textId="77777777" w:rsidR="005673E1" w:rsidRDefault="005673E1">
      <w:pPr>
        <w:rPr>
          <w:rFonts w:hint="eastAsia"/>
        </w:rPr>
      </w:pPr>
    </w:p>
    <w:p w14:paraId="061E73F0" w14:textId="77777777" w:rsidR="005673E1" w:rsidRDefault="00000000">
      <w:pPr>
        <w:pStyle w:val="31"/>
      </w:pPr>
      <w:r>
        <w:t>上六｜王莽改币与交易困境</w:t>
      </w:r>
      <w:r>
        <w:t xml:space="preserve"> </w:t>
      </w:r>
      <w:r>
        <w:t>反覆改制也可能更偏离目标</w:t>
      </w:r>
    </w:p>
    <w:p w14:paraId="59526513" w14:textId="77777777" w:rsidR="005673E1" w:rsidRDefault="00000000">
      <w:pPr>
        <w:rPr>
          <w:rFonts w:hint="eastAsia"/>
        </w:rPr>
      </w:pPr>
      <w:r>
        <w:t>case_id</w:t>
      </w:r>
      <w:r>
        <w:t>：</w:t>
      </w:r>
      <w:r>
        <w:t>XFIN-H24-L6</w:t>
      </w:r>
      <w:r>
        <w:t>｜</w:t>
      </w:r>
      <w:r>
        <w:t>hexagram_no</w:t>
      </w:r>
      <w:r>
        <w:t>：</w:t>
      </w:r>
      <w:r>
        <w:t>24</w:t>
      </w:r>
      <w:r>
        <w:t>｜</w:t>
      </w:r>
      <w:r>
        <w:t>line_no</w:t>
      </w:r>
      <w:r>
        <w:t>：</w:t>
      </w:r>
      <w:r>
        <w:t>6</w:t>
      </w:r>
      <w:r>
        <w:t>｜</w:t>
      </w:r>
      <w:r>
        <w:t>line_global_no</w:t>
      </w:r>
      <w:r>
        <w:t>：</w:t>
      </w:r>
      <w:r>
        <w:t>144</w:t>
      </w:r>
      <w:r>
        <w:t>｜</w:t>
      </w:r>
      <w:r>
        <w:t>final_grade_v431</w:t>
      </w:r>
      <w:r>
        <w:t>：</w:t>
      </w:r>
      <w:r>
        <w:t>A</w:t>
      </w:r>
    </w:p>
    <w:p w14:paraId="48FC6E28" w14:textId="77777777" w:rsidR="005673E1" w:rsidRDefault="00000000">
      <w:pPr>
        <w:rPr>
          <w:rFonts w:hint="eastAsia"/>
        </w:rPr>
      </w:pPr>
      <w:r>
        <w:t>案例识别码：</w:t>
      </w:r>
      <w:r>
        <w:t>XFIN-H24-L6</w:t>
      </w:r>
      <w:r>
        <w:t xml:space="preserve">　《小象》单元：</w:t>
      </w:r>
      <w:r>
        <w:t>XIANG-U-24-07</w:t>
      </w:r>
      <w:r>
        <w:t xml:space="preserve">　原始证据标示：</w:t>
      </w:r>
      <w:r>
        <w:t xml:space="preserve">B </w:t>
      </w:r>
      <w:r>
        <w:t>后设对照</w:t>
      </w:r>
      <w:r>
        <w:t xml:space="preserve"> </w:t>
      </w:r>
      <w:r>
        <w:t>非实际用易证据</w:t>
      </w:r>
    </w:p>
    <w:p w14:paraId="171ACFB9" w14:textId="77777777" w:rsidR="005673E1" w:rsidRDefault="00000000">
      <w:pPr>
        <w:rPr>
          <w:rFonts w:hint="eastAsia"/>
        </w:rPr>
      </w:pPr>
      <w:r>
        <w:t>原稿事件与来源（历史档案补全，非自动上线版本）：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7A9FA1DA" w14:textId="77777777" w:rsidR="005673E1" w:rsidRDefault="00000000">
      <w:pPr>
        <w:rPr>
          <w:rFonts w:hint="eastAsia"/>
        </w:rPr>
      </w:pPr>
      <w:r>
        <w:t>原稿历史对照（历史档案补全，非自动上线版本）：王莽多次改动货币制度，推出不同等级和形式的货币。这段经过让「反覆改制也可能更偏离目标」有了具体背景。《小象》说「迷复之凶，反君道也」。纸面价值还须进入真实交易。王莽币制屡变可作反面对照；若没有回到交易需求，再多改革也未必恢复秩序。回到具体选择，币种反覆改动时，买卖双方要怎样算同一笔价款？这是后人借此爻对照史事，并非当事人据爻辞作决定。事件发生于新朝，</w:t>
      </w:r>
      <w:r>
        <w:t>1</w:t>
      </w:r>
      <w:r>
        <w:t>世纪初，后续成果还应回查</w:t>
      </w:r>
      <w:r>
        <w:t>HS24B</w:t>
      </w:r>
      <w:r>
        <w:t>所载资料。</w:t>
      </w:r>
    </w:p>
    <w:p w14:paraId="59112A7F" w14:textId="77777777" w:rsidR="005673E1" w:rsidRDefault="00000000">
      <w:pPr>
        <w:rPr>
          <w:rFonts w:hint="eastAsia"/>
        </w:rPr>
      </w:pPr>
      <w:r>
        <w:t>publish_status</w:t>
      </w:r>
      <w:r>
        <w:t>：</w:t>
      </w:r>
      <w:r>
        <w:t>editorial_review</w:t>
      </w:r>
      <w:r>
        <w:t>｜公开发布前仍需确认来源、事件与展示版本。</w:t>
      </w:r>
    </w:p>
    <w:p w14:paraId="02981F2F" w14:textId="77777777" w:rsidR="005673E1" w:rsidRDefault="00000000">
      <w:pPr>
        <w:rPr>
          <w:rFonts w:hint="eastAsia"/>
        </w:rPr>
      </w:pPr>
      <w:r>
        <w:br w:type="page"/>
      </w:r>
    </w:p>
    <w:p w14:paraId="20F107C5" w14:textId="77777777" w:rsidR="005673E1" w:rsidRDefault="00000000">
      <w:pPr>
        <w:pStyle w:val="21"/>
      </w:pPr>
      <w:r>
        <w:t>第</w:t>
      </w:r>
      <w:r>
        <w:t>25</w:t>
      </w:r>
      <w:r>
        <w:t>卦｜</w:t>
      </w:r>
      <w:r>
        <w:t xml:space="preserve">25 </w:t>
      </w:r>
      <w:r>
        <w:t>无妄｜</w:t>
      </w:r>
      <w:r>
        <w:t>6</w:t>
      </w:r>
      <w:r>
        <w:t>爻</w:t>
      </w:r>
    </w:p>
    <w:p w14:paraId="59C3E529" w14:textId="77777777" w:rsidR="005673E1" w:rsidRDefault="00000000">
      <w:pPr>
        <w:pStyle w:val="31"/>
      </w:pPr>
      <w:r>
        <w:t>初九｜《史记》列举经营致富的例子时</w:t>
      </w:r>
      <w:r>
        <w:t xml:space="preserve"> </w:t>
      </w:r>
      <w:r>
        <w:t>把力气放在真实需求</w:t>
      </w:r>
    </w:p>
    <w:p w14:paraId="4B3B4982" w14:textId="77777777" w:rsidR="005673E1" w:rsidRDefault="00000000">
      <w:pPr>
        <w:rPr>
          <w:rFonts w:hint="eastAsia"/>
        </w:rPr>
      </w:pPr>
      <w:r>
        <w:t>case_id</w:t>
      </w:r>
      <w:r>
        <w:t>：</w:t>
      </w:r>
      <w:r>
        <w:t>XFIN-H25-L1</w:t>
      </w:r>
      <w:r>
        <w:t>｜</w:t>
      </w:r>
      <w:r>
        <w:t>hexagram_no</w:t>
      </w:r>
      <w:r>
        <w:t>：</w:t>
      </w:r>
      <w:r>
        <w:t>25</w:t>
      </w:r>
      <w:r>
        <w:t>｜</w:t>
      </w:r>
      <w:r>
        <w:t>line_no</w:t>
      </w:r>
      <w:r>
        <w:t>：</w:t>
      </w:r>
      <w:r>
        <w:t>1</w:t>
      </w:r>
      <w:r>
        <w:t>｜</w:t>
      </w:r>
      <w:r>
        <w:t>line_global_no</w:t>
      </w:r>
      <w:r>
        <w:t>：</w:t>
      </w:r>
      <w:r>
        <w:t>145</w:t>
      </w:r>
      <w:r>
        <w:t>｜</w:t>
      </w:r>
      <w:r>
        <w:t>final_grade_v431</w:t>
      </w:r>
      <w:r>
        <w:t>：</w:t>
      </w:r>
      <w:r>
        <w:t>A</w:t>
      </w:r>
    </w:p>
    <w:p w14:paraId="3C7FE47B" w14:textId="77777777" w:rsidR="005673E1" w:rsidRDefault="00000000">
      <w:pPr>
        <w:rPr>
          <w:rFonts w:hint="eastAsia"/>
        </w:rPr>
      </w:pPr>
      <w:r>
        <w:t xml:space="preserve">案例识别码　</w:t>
      </w:r>
      <w:r>
        <w:t>XFIN-H25-L1</w:t>
      </w:r>
      <w:r>
        <w:t xml:space="preserve">　｜　</w:t>
      </w:r>
      <w:r>
        <w:t>XIANG-U-25-02</w:t>
      </w:r>
      <w:r>
        <w:t xml:space="preserve">　｜　本轮适切性：</w:t>
      </w:r>
      <w:r>
        <w:t>A</w:t>
      </w:r>
    </w:p>
    <w:p w14:paraId="116D1DE0" w14:textId="77777777" w:rsidR="005673E1" w:rsidRDefault="00000000">
      <w:pPr>
        <w:rPr>
          <w:rFonts w:hint="eastAsia"/>
        </w:rPr>
      </w:pPr>
      <w:r>
        <w:t xml:space="preserve">XFIN-H25-L1  </w:t>
      </w:r>
      <w:r>
        <w:t>｜</w:t>
      </w:r>
      <w:r>
        <w:t xml:space="preserve">  XIANG-U-25-02  </w:t>
      </w:r>
      <w:r>
        <w:t>｜</w:t>
      </w:r>
      <w:r>
        <w:t xml:space="preserve">  B </w:t>
      </w:r>
      <w:r>
        <w:t>后设对照</w:t>
      </w:r>
      <w:r>
        <w:t xml:space="preserve"> </w:t>
      </w:r>
      <w:r>
        <w:t>非实际用易证据</w:t>
      </w:r>
    </w:p>
    <w:p w14:paraId="221FD007" w14:textId="77777777" w:rsidR="005673E1" w:rsidRDefault="00000000">
      <w:pPr>
        <w:rPr>
          <w:rFonts w:hint="eastAsia"/>
        </w:rPr>
      </w:pPr>
      <w:r>
        <w:t>原稿事件与来源（历史档案补全，非自动上线版本）：《史记》列举经营致富的例子时，简短提到靠卖浆积累财富的张氏。浆属日常可饮用之物，这项买卖不像大宗冶铁或官方专卖，顾客可以来自日常生活。史书没有留下张氏的姓名、经营年份及设店地点。《史记》在列举致富者时提到以卖浆累积财富的张氏。虽然细节很少，仍可看出古人注意到日常小生意也可能形成家业。来源能确定的是他们被记作以卖浆致富，不能确定每日卖出多少、原料从哪里来或是否开设分店。若为了补足一段故事而加入晨起备货、与顾客议价等场面，那些都只是现代想像，并非记载。这个事件的先后能说到的程度，只是做一门日常小生意并累积财富。对资讯不足的古代人物，以可核实的结果和史料空白收束，比编出完整传记可靠。资料可回查</w:t>
      </w:r>
      <w:r>
        <w:t>SJ129</w:t>
      </w:r>
      <w:r>
        <w:t>的「其他富人段「卖浆」记述」；原档标示时期为汉代，史记所载，属小型经营案例。这些是事件位置与材料性质，不代表史书或机构资料留下每个参与者的完整帐簿。</w:t>
      </w:r>
    </w:p>
    <w:p w14:paraId="397C521E" w14:textId="77777777" w:rsidR="005673E1" w:rsidRDefault="00000000">
      <w:pPr>
        <w:rPr>
          <w:rFonts w:hint="eastAsia"/>
        </w:rPr>
      </w:pPr>
      <w:r>
        <w:t>原稿历史对照（历史档案补全，非自动上线版本）：先看史事：《史记》在列举致富者时提到以卖浆累积财富的张氏。放回本爻，问题是「把力气放在真实需求」。《小象》说「无妄之往，得志也」。《史记》张氏卖浆可对照以日常需求经营；史料短，不宜补写成保证致富的方法。再问一句：史书只记卖浆致富，哪些经营细节根本查不到？短记载不能被扩成完整创业传记。这是后人借此爻对照史事，并非当事人据爻辞作决定。事件发生于汉代，史记所载，后续成果还应回查</w:t>
      </w:r>
      <w:r>
        <w:t>SJ129</w:t>
      </w:r>
      <w:r>
        <w:t>所载资料。</w:t>
      </w:r>
    </w:p>
    <w:p w14:paraId="71671DDD" w14:textId="77777777" w:rsidR="005673E1" w:rsidRDefault="00000000">
      <w:pPr>
        <w:rPr>
          <w:rFonts w:hint="eastAsia"/>
        </w:rPr>
      </w:pPr>
      <w:r>
        <w:t>publish_status</w:t>
      </w:r>
      <w:r>
        <w:t>：</w:t>
      </w:r>
      <w:r>
        <w:t>editorial_review</w:t>
      </w:r>
      <w:r>
        <w:t>｜公开发布前仍需确认来源、事件与展示版本。</w:t>
      </w:r>
    </w:p>
    <w:p w14:paraId="1BF1A6BE" w14:textId="77777777" w:rsidR="005673E1" w:rsidRDefault="005673E1">
      <w:pPr>
        <w:rPr>
          <w:rFonts w:hint="eastAsia"/>
        </w:rPr>
      </w:pPr>
    </w:p>
    <w:p w14:paraId="20967974" w14:textId="77777777" w:rsidR="005673E1" w:rsidRDefault="00000000">
      <w:pPr>
        <w:pStyle w:val="31"/>
      </w:pPr>
      <w:r>
        <w:t>六二｜曹邴氏长期积累家业</w:t>
      </w:r>
      <w:r>
        <w:t xml:space="preserve"> </w:t>
      </w:r>
      <w:r>
        <w:t>成果需要实际投入｜</w:t>
      </w:r>
      <w:r>
        <w:t>XFIN-H25-L2</w:t>
      </w:r>
      <w:r>
        <w:t>｜</w:t>
      </w:r>
      <w:r>
        <w:t>B→B</w:t>
      </w:r>
    </w:p>
    <w:p w14:paraId="47BE13FB" w14:textId="77777777" w:rsidR="005673E1" w:rsidRDefault="00000000">
      <w:pPr>
        <w:rPr>
          <w:rFonts w:hint="eastAsia"/>
        </w:rPr>
      </w:pPr>
      <w:r>
        <w:t>case_id</w:t>
      </w:r>
      <w:r>
        <w:t>：</w:t>
      </w:r>
      <w:r>
        <w:t>XFIN-H25-L2</w:t>
      </w:r>
      <w:r>
        <w:t>｜</w:t>
      </w:r>
      <w:r>
        <w:t>hexagram_no</w:t>
      </w:r>
      <w:r>
        <w:t>：</w:t>
      </w:r>
      <w:r>
        <w:t>25</w:t>
      </w:r>
      <w:r>
        <w:t>｜</w:t>
      </w:r>
      <w:r>
        <w:t>line_no</w:t>
      </w:r>
      <w:r>
        <w:t>：</w:t>
      </w:r>
      <w:r>
        <w:t>2</w:t>
      </w:r>
      <w:r>
        <w:t>｜</w:t>
      </w:r>
      <w:r>
        <w:t>line_global_no</w:t>
      </w:r>
      <w:r>
        <w:t>：</w:t>
      </w:r>
      <w:r>
        <w:t>146</w:t>
      </w:r>
      <w:r>
        <w:t>｜</w:t>
      </w:r>
      <w:r>
        <w:t>final_grade_v431</w:t>
      </w:r>
      <w:r>
        <w:t>：</w:t>
      </w:r>
      <w:r>
        <w:t>B</w:t>
      </w:r>
    </w:p>
    <w:p w14:paraId="621170E7" w14:textId="77777777" w:rsidR="005673E1" w:rsidRDefault="00000000">
      <w:pPr>
        <w:rPr>
          <w:rFonts w:hint="eastAsia"/>
        </w:rPr>
      </w:pPr>
      <w:r>
        <w:t>案例识别码：</w:t>
      </w:r>
      <w:r>
        <w:t>XFIN-H25-L2</w:t>
      </w:r>
      <w:r>
        <w:t>｜小象单元：</w:t>
      </w:r>
      <w:r>
        <w:t>XIANG-U-25-03</w:t>
      </w:r>
      <w:r>
        <w:t>｜原事件：《史记》记曹邴氏由冶铁起家。制作和买卖铁器能产生收入，家族若要把这些所得留住，还须安排日常支出，并决定是否投入别的交易。《史记》记述曹邴氏由冶铁起家，家族生活节俭，并从事借贷与跨地交易。这是</w:t>
      </w:r>
    </w:p>
    <w:p w14:paraId="52253D43" w14:textId="77777777" w:rsidR="005673E1" w:rsidRDefault="00000000">
      <w:pPr>
        <w:rPr>
          <w:rFonts w:hint="eastAsia"/>
        </w:rPr>
      </w:pPr>
      <w:r>
        <w:t>本次确定采用的局部修订对照：原稿以「《史记》记曹邴氏由冶铁起家。制作和买卖铁器能产生收入，家族若要把这些所得留住，还须安排日常支出，」作为阅读例子，可说明「成果需要实际投入」的一部分。对读六二时，应另注意爻辞「不耕获，不菑畬」不是鼓励不用付出；须呈现不以收获私利为预设而顺势尽责。本事件不必然涵盖全部爻象，亦无证据显示当事人按本爻行动。</w:t>
      </w:r>
    </w:p>
    <w:p w14:paraId="79AC0A07"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爻辞「不耕获，不菑畬」不是鼓励不用付出；须呈现不以收获私利为预设而顺势尽责。</w:t>
      </w:r>
      <w:r>
        <w:t xml:space="preserve"> </w:t>
      </w:r>
      <w:r>
        <w:t>本案保留既有事件正文和来源；修订只限对照、解读边界及必要措辞，不杜撰对话、因果或年代。复查</w:t>
      </w:r>
      <w:r>
        <w:t>B</w:t>
      </w:r>
      <w:r>
        <w:t>级，停止进一步反覆修订。</w:t>
      </w:r>
    </w:p>
    <w:p w14:paraId="5809B4D0" w14:textId="77777777" w:rsidR="005673E1" w:rsidRDefault="00000000">
      <w:pPr>
        <w:rPr>
          <w:rFonts w:hint="eastAsia"/>
        </w:rPr>
      </w:pPr>
      <w:r>
        <w:t xml:space="preserve">案例识别码　</w:t>
      </w:r>
      <w:r>
        <w:t>XFIN-H25-L2</w:t>
      </w:r>
      <w:r>
        <w:t xml:space="preserve">　｜　</w:t>
      </w:r>
      <w:r>
        <w:t>XIANG-U-25-03</w:t>
      </w:r>
      <w:r>
        <w:t xml:space="preserve">　｜　本轮适切性：</w:t>
      </w:r>
      <w:r>
        <w:t>B</w:t>
      </w:r>
    </w:p>
    <w:p w14:paraId="076A7C96" w14:textId="77777777" w:rsidR="005673E1" w:rsidRDefault="00000000">
      <w:pPr>
        <w:rPr>
          <w:rFonts w:hint="eastAsia"/>
        </w:rPr>
      </w:pPr>
      <w:r>
        <w:t xml:space="preserve">XFIN-H25-L2  </w:t>
      </w:r>
      <w:r>
        <w:t>｜</w:t>
      </w:r>
      <w:r>
        <w:t xml:space="preserve">  XIANG-U-25-03  </w:t>
      </w:r>
      <w:r>
        <w:t>｜</w:t>
      </w:r>
      <w:r>
        <w:t xml:space="preserve">  B </w:t>
      </w:r>
      <w:r>
        <w:t>后设对照</w:t>
      </w:r>
      <w:r>
        <w:t xml:space="preserve"> </w:t>
      </w:r>
      <w:r>
        <w:t>非实际用易证据</w:t>
      </w:r>
    </w:p>
    <w:p w14:paraId="1B3A44FC" w14:textId="77777777" w:rsidR="005673E1" w:rsidRDefault="00000000">
      <w:pPr>
        <w:rPr>
          <w:rFonts w:hint="eastAsia"/>
        </w:rPr>
      </w:pPr>
      <w:r>
        <w:t>原稿事件与来源（历史档案补全，非自动上线版本）：《史记》记曹邴氏由冶铁起家。制作和买卖铁器能产生收入，家族若要把这些所得留住，还须安排日常支出，并决定是否投入别的交易。《史记》记述曹邴氏由冶铁起家，家族生活节俭，并从事借贷与跨地交易。这是古代家业由生产、储蓄与流通共同累积财富的记载。家中生活保持节俭，同时从事借贷和跨地买卖，让资金不只留在铁业。借给别人有收不回款项的可能，跨地交易也需承受运送及价格变动。史书概述致富方法，未留下逐笔贷款利率和交易帐。先有冶铁生产，再有家族用度与其他业务，最后形成较大的家业。不能把故事简化成只要少花钱就能致富，也不能用缺失的帐册算确切收益。资料可回查</w:t>
      </w:r>
      <w:r>
        <w:t>SJ129</w:t>
      </w:r>
      <w:r>
        <w:t>的「曹邴氏段」；原档标示时期为秦汉之际至汉代，属家业理财案例。这些是事件位置与材料性质，不代表史书或机构资料留下每个参与者的完整帐簿。</w:t>
      </w:r>
    </w:p>
    <w:p w14:paraId="25753DC2" w14:textId="77777777" w:rsidR="005673E1" w:rsidRDefault="00000000">
      <w:pPr>
        <w:rPr>
          <w:rFonts w:hint="eastAsia"/>
        </w:rPr>
      </w:pPr>
      <w:r>
        <w:t>原稿历史对照（历史档案补全，非自动上线版本）：在曹邴氏积财一例，家中生活保持节俭，同时从事借贷和跨地买卖，让资金不只留在铁业。曹邴氏经营与节约可对照不预设无成本收获；财富并非单靠期待便会形成。《小象》说「不耕获，未富也」。节用之外仍有经营与放款风险。读者可追问：冶铁收入、家用和借贷，哪一环可能耗掉本金？这是后人借此爻对照史事，并非当事人据爻辞作决定。事件发生于秦汉之际至汉代，后续成果还应回查</w:t>
      </w:r>
      <w:r>
        <w:t>SJ129</w:t>
      </w:r>
      <w:r>
        <w:t>所载资料。</w:t>
      </w:r>
    </w:p>
    <w:p w14:paraId="1DCEF686" w14:textId="77777777" w:rsidR="005673E1" w:rsidRDefault="00000000">
      <w:pPr>
        <w:rPr>
          <w:rFonts w:hint="eastAsia"/>
        </w:rPr>
      </w:pPr>
      <w:r>
        <w:t>publish_status</w:t>
      </w:r>
      <w:r>
        <w:t>：</w:t>
      </w:r>
      <w:r>
        <w:t>editorial_review</w:t>
      </w:r>
      <w:r>
        <w:t>｜公开发布前仍需确认来源、事件与展示版本。</w:t>
      </w:r>
    </w:p>
    <w:p w14:paraId="27D42B41" w14:textId="77777777" w:rsidR="005673E1" w:rsidRDefault="005673E1">
      <w:pPr>
        <w:rPr>
          <w:rFonts w:hint="eastAsia"/>
        </w:rPr>
      </w:pPr>
    </w:p>
    <w:p w14:paraId="118C1569" w14:textId="77777777" w:rsidR="005673E1" w:rsidRDefault="00000000">
      <w:pPr>
        <w:pStyle w:val="31"/>
      </w:pPr>
      <w:r>
        <w:t>六三｜</w:t>
      </w:r>
      <w:r>
        <w:t>1970</w:t>
      </w:r>
      <w:r>
        <w:t>年代石油危机推高国际能源成本</w:t>
      </w:r>
      <w:r>
        <w:t xml:space="preserve"> </w:t>
      </w:r>
      <w:r>
        <w:t>无辜者也会受外部损失</w:t>
      </w:r>
    </w:p>
    <w:p w14:paraId="461E2AD8" w14:textId="77777777" w:rsidR="005673E1" w:rsidRDefault="00000000">
      <w:pPr>
        <w:rPr>
          <w:rFonts w:hint="eastAsia"/>
        </w:rPr>
      </w:pPr>
      <w:r>
        <w:t>case_id</w:t>
      </w:r>
      <w:r>
        <w:t>：</w:t>
      </w:r>
      <w:r>
        <w:t>XFIN-H25-L3</w:t>
      </w:r>
      <w:r>
        <w:t>｜</w:t>
      </w:r>
      <w:r>
        <w:t>hexagram_no</w:t>
      </w:r>
      <w:r>
        <w:t>：</w:t>
      </w:r>
      <w:r>
        <w:t>25</w:t>
      </w:r>
      <w:r>
        <w:t>｜</w:t>
      </w:r>
      <w:r>
        <w:t>line_no</w:t>
      </w:r>
      <w:r>
        <w:t>：</w:t>
      </w:r>
      <w:r>
        <w:t>3</w:t>
      </w:r>
      <w:r>
        <w:t>｜</w:t>
      </w:r>
      <w:r>
        <w:t>line_global_no</w:t>
      </w:r>
      <w:r>
        <w:t>：</w:t>
      </w:r>
      <w:r>
        <w:t>147</w:t>
      </w:r>
      <w:r>
        <w:t>｜</w:t>
      </w:r>
      <w:r>
        <w:t>final_grade_v431</w:t>
      </w:r>
      <w:r>
        <w:t>：</w:t>
      </w:r>
      <w:r>
        <w:t>A</w:t>
      </w:r>
    </w:p>
    <w:p w14:paraId="0E5E882C" w14:textId="77777777" w:rsidR="005673E1" w:rsidRDefault="00000000">
      <w:pPr>
        <w:rPr>
          <w:rFonts w:hint="eastAsia"/>
        </w:rPr>
      </w:pPr>
      <w:r>
        <w:t xml:space="preserve">案例识别码　</w:t>
      </w:r>
      <w:r>
        <w:t>XFIN-H25-L3</w:t>
      </w:r>
      <w:r>
        <w:t xml:space="preserve">　｜　</w:t>
      </w:r>
      <w:r>
        <w:t>XIANG-U-25-04</w:t>
      </w:r>
      <w:r>
        <w:t xml:space="preserve">　｜　本轮适切性：</w:t>
      </w:r>
      <w:r>
        <w:t>A</w:t>
      </w:r>
    </w:p>
    <w:p w14:paraId="5B9AC272" w14:textId="77777777" w:rsidR="005673E1" w:rsidRDefault="00000000">
      <w:pPr>
        <w:rPr>
          <w:rFonts w:hint="eastAsia"/>
        </w:rPr>
      </w:pPr>
      <w:r>
        <w:t xml:space="preserve">XFIN-H25-L3  </w:t>
      </w:r>
      <w:r>
        <w:t>｜</w:t>
      </w:r>
      <w:r>
        <w:t xml:space="preserve">  XIANG-U-25-04  </w:t>
      </w:r>
      <w:r>
        <w:t>｜</w:t>
      </w:r>
      <w:r>
        <w:t xml:space="preserve">  B </w:t>
      </w:r>
      <w:r>
        <w:t>后设对照</w:t>
      </w:r>
      <w:r>
        <w:t xml:space="preserve"> </w:t>
      </w:r>
      <w:r>
        <w:t>非实际用易证据</w:t>
      </w:r>
    </w:p>
    <w:p w14:paraId="5B226DAC" w14:textId="77777777" w:rsidR="005673E1" w:rsidRDefault="00000000">
      <w:pPr>
        <w:rPr>
          <w:rFonts w:hint="eastAsia"/>
        </w:rPr>
      </w:pPr>
      <w:r>
        <w:t>原稿事件与来源（历史档案补全，非自动上线版本）：</w:t>
      </w:r>
      <w:r>
        <w:t>1970</w:t>
      </w:r>
      <w:r>
        <w:t>年代石油危机推高国际能源成本，台湾的工厂、交通及家庭支出都可能受到价格传导。外部冲击不是每一家企业或每一户自己决定，影响却要由经营者和居民在日常生活中承受。</w:t>
      </w:r>
      <w:r>
        <w:t>1970</w:t>
      </w:r>
      <w:r>
        <w:t>年代石油危机使经济承受成本与物价压力，台湾也须在外部环境变动下调整投资和产业安排。家庭与企业面对的困难，不全是自己造成的。政府调整投资与产业安排，企业重新估算能源和运输成本。不同产业与家庭因使用量不同，受到的压力也不同；来源概述整体情势，没有个别家庭损益表。油价先在外部市场变动，再影响本地进口与生产，进一步牵动物价和投资决策。面对外部原因后仍需作选择，但不能把受害者一律说成管理不善。资料可回查</w:t>
      </w:r>
      <w:r>
        <w:t>TEN2</w:t>
      </w:r>
      <w:r>
        <w:t>；</w:t>
      </w:r>
      <w:r>
        <w:t>CBC</w:t>
      </w:r>
      <w:r>
        <w:t>的「石油危机与投资压力段」；原档标示时期为</w:t>
      </w:r>
      <w:r>
        <w:t>1970</w:t>
      </w:r>
      <w:r>
        <w:t>年代，属物价与外部风险案例。这些是事件位置与材料性质，不代表史书或机构资料留下每个参与者的完整帐簿。</w:t>
      </w:r>
    </w:p>
    <w:p w14:paraId="52D64CA7" w14:textId="77777777" w:rsidR="005673E1" w:rsidRDefault="00000000">
      <w:pPr>
        <w:rPr>
          <w:rFonts w:hint="eastAsia"/>
        </w:rPr>
      </w:pPr>
      <w:r>
        <w:t>原稿历史对照（历史档案补全，非自动上线版本）：事情走到这一步：油价先在外部市场变动，再影响本地进口与生产，进一步牵动物价和投资决策。「无辜者也会受外部损失」因此值得再问一次。《小象》说「行人得牛，邑人灾也」。不是每位受影响者都做错事。石油危机影响家庭与企业，可对照未做错事也可能受波及；风险不等同道德报应。回到具体选择，外部油价上升后，哪些成本先传到本地家庭？这是后人借此爻对照史事，并非当事人据爻辞作决定。</w:t>
      </w:r>
    </w:p>
    <w:p w14:paraId="02479576" w14:textId="77777777" w:rsidR="005673E1" w:rsidRDefault="00000000">
      <w:pPr>
        <w:rPr>
          <w:rFonts w:hint="eastAsia"/>
        </w:rPr>
      </w:pPr>
      <w:r>
        <w:t>publish_status</w:t>
      </w:r>
      <w:r>
        <w:t>：</w:t>
      </w:r>
      <w:r>
        <w:t>editorial_review</w:t>
      </w:r>
      <w:r>
        <w:t>｜公开发布前仍需确认来源、事件与展示版本。</w:t>
      </w:r>
    </w:p>
    <w:p w14:paraId="0F3D8DD6" w14:textId="77777777" w:rsidR="005673E1" w:rsidRDefault="005673E1">
      <w:pPr>
        <w:rPr>
          <w:rFonts w:hint="eastAsia"/>
        </w:rPr>
      </w:pPr>
    </w:p>
    <w:p w14:paraId="4777068A" w14:textId="77777777" w:rsidR="005673E1" w:rsidRDefault="00000000">
      <w:pPr>
        <w:pStyle w:val="31"/>
      </w:pPr>
      <w:r>
        <w:t>九四｜</w:t>
      </w:r>
      <w:r>
        <w:t>1916</w:t>
      </w:r>
      <w:r>
        <w:t>年北洋政府命令停止兑现后</w:t>
      </w:r>
      <w:r>
        <w:t xml:space="preserve"> </w:t>
      </w:r>
      <w:r>
        <w:t>面对压力仍保有承诺｜</w:t>
      </w:r>
      <w:r>
        <w:t>XFIN-H25-L4</w:t>
      </w:r>
      <w:r>
        <w:t>｜</w:t>
      </w:r>
      <w:r>
        <w:t>B→B</w:t>
      </w:r>
    </w:p>
    <w:p w14:paraId="3C42A4AA" w14:textId="77777777" w:rsidR="005673E1" w:rsidRDefault="00000000">
      <w:pPr>
        <w:rPr>
          <w:rFonts w:hint="eastAsia"/>
        </w:rPr>
      </w:pPr>
      <w:r>
        <w:t>case_id</w:t>
      </w:r>
      <w:r>
        <w:t>：</w:t>
      </w:r>
      <w:r>
        <w:t>XFIN-H25-L4</w:t>
      </w:r>
      <w:r>
        <w:t>｜</w:t>
      </w:r>
      <w:r>
        <w:t>hexagram_no</w:t>
      </w:r>
      <w:r>
        <w:t>：</w:t>
      </w:r>
      <w:r>
        <w:t>25</w:t>
      </w:r>
      <w:r>
        <w:t>｜</w:t>
      </w:r>
      <w:r>
        <w:t>line_no</w:t>
      </w:r>
      <w:r>
        <w:t>：</w:t>
      </w:r>
      <w:r>
        <w:t>4</w:t>
      </w:r>
      <w:r>
        <w:t>｜</w:t>
      </w:r>
      <w:r>
        <w:t>line_global_no</w:t>
      </w:r>
      <w:r>
        <w:t>：</w:t>
      </w:r>
      <w:r>
        <w:t>148</w:t>
      </w:r>
      <w:r>
        <w:t>｜</w:t>
      </w:r>
      <w:r>
        <w:t>final_grade_v431</w:t>
      </w:r>
      <w:r>
        <w:t>：</w:t>
      </w:r>
      <w:r>
        <w:t>B</w:t>
      </w:r>
    </w:p>
    <w:p w14:paraId="63B3E100" w14:textId="77777777" w:rsidR="005673E1" w:rsidRDefault="00000000">
      <w:pPr>
        <w:rPr>
          <w:rFonts w:hint="eastAsia"/>
        </w:rPr>
      </w:pPr>
      <w:r>
        <w:t>案例识别码：</w:t>
      </w:r>
      <w:r>
        <w:t>XFIN-H25-L4</w:t>
      </w:r>
      <w:r>
        <w:t>｜小象单元：</w:t>
      </w:r>
      <w:r>
        <w:t>XIANG-U-25-05</w:t>
      </w:r>
      <w:r>
        <w:t>｜原事件：</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w:t>
      </w:r>
    </w:p>
    <w:p w14:paraId="06CBB5A3" w14:textId="77777777" w:rsidR="005673E1" w:rsidRDefault="00000000">
      <w:pPr>
        <w:rPr>
          <w:rFonts w:hint="eastAsia"/>
        </w:rPr>
      </w:pPr>
      <w:r>
        <w:t>本次确定采用的局部修订对照：原稿以「</w:t>
      </w:r>
      <w:r>
        <w:t>1916</w:t>
      </w:r>
      <w:r>
        <w:t>年北洋政府命令停止兑现后，持有银行票据的人面对一个实际问题：手上的票能否按原承诺换得款项」作为阅读例子，可说明「面对压力仍保有承诺」的一部分。对读九四时，应另注意「可贞，无咎」重在守正并维持一贯原则，而非只评价权威或政策结果。本事件不必然涵盖全部爻象，亦无证据显示当事人按本爻行动。</w:t>
      </w:r>
    </w:p>
    <w:p w14:paraId="5003F2A0"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「可贞，无咎」重在守正并维持一贯原则，而非只评价权威或政策结果。</w:t>
      </w:r>
      <w:r>
        <w:t xml:space="preserve"> </w:t>
      </w:r>
      <w:r>
        <w:t>本案保留既有事件正文和来源；修订只限对照、解读边界及必要措辞，不杜撰对话、因果或年代。复查</w:t>
      </w:r>
      <w:r>
        <w:t>B</w:t>
      </w:r>
      <w:r>
        <w:t>级，停止进一步反覆修订。</w:t>
      </w:r>
    </w:p>
    <w:p w14:paraId="427FB7BF" w14:textId="77777777" w:rsidR="005673E1" w:rsidRDefault="00000000">
      <w:pPr>
        <w:rPr>
          <w:rFonts w:hint="eastAsia"/>
        </w:rPr>
      </w:pPr>
      <w:r>
        <w:t xml:space="preserve">案例识别码　</w:t>
      </w:r>
      <w:r>
        <w:t>XFIN-H25-L4</w:t>
      </w:r>
      <w:r>
        <w:t xml:space="preserve">　｜　</w:t>
      </w:r>
      <w:r>
        <w:t>XIANG-U-25-05</w:t>
      </w:r>
      <w:r>
        <w:t xml:space="preserve">　｜　本轮适切性：</w:t>
      </w:r>
      <w:r>
        <w:t>B</w:t>
      </w:r>
    </w:p>
    <w:p w14:paraId="38B8E923" w14:textId="77777777" w:rsidR="005673E1" w:rsidRDefault="00000000">
      <w:pPr>
        <w:rPr>
          <w:rFonts w:hint="eastAsia"/>
        </w:rPr>
      </w:pPr>
      <w:r>
        <w:t xml:space="preserve">XFIN-H25-L4  </w:t>
      </w:r>
      <w:r>
        <w:t>｜</w:t>
      </w:r>
      <w:r>
        <w:t xml:space="preserve">  XIANG-U-25-05  </w:t>
      </w:r>
      <w:r>
        <w:t>｜</w:t>
      </w:r>
      <w:r>
        <w:t xml:space="preserve">  B </w:t>
      </w:r>
      <w:r>
        <w:t>后设对照</w:t>
      </w:r>
      <w:r>
        <w:t xml:space="preserve"> </w:t>
      </w:r>
      <w:r>
        <w:t>非实际用易证据</w:t>
      </w:r>
    </w:p>
    <w:p w14:paraId="28D4B9E2"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03EBE899" w14:textId="77777777" w:rsidR="005673E1" w:rsidRDefault="00000000">
      <w:pPr>
        <w:rPr>
          <w:rFonts w:hint="eastAsia"/>
        </w:rPr>
      </w:pPr>
      <w:r>
        <w:t>原稿历史对照（历史档案补全，非自动上线版本）：</w:t>
      </w:r>
      <w:r>
        <w:t>1916</w:t>
      </w:r>
      <w:r>
        <w:t>年北洋政府命令停止兑现后，持有银行票据的人面对一个实际问题：手上的票能否按原承诺换得款项。读这段历史，可先留意「面对压力仍保有承诺」。《小象》说「可贞无咎，固有之也」。上海中行履行兑现，可对照守住已承担的责任；不是只靠自称诚实就能避免损失。再问一句：银行说要兑付，柜台是否真的交出款项？持票者需要的是可履行的承诺。这是后人借此爻对照史事，并非当事人据爻辞作决定。</w:t>
      </w:r>
    </w:p>
    <w:p w14:paraId="0C46F2BA" w14:textId="77777777" w:rsidR="005673E1" w:rsidRDefault="00000000">
      <w:pPr>
        <w:rPr>
          <w:rFonts w:hint="eastAsia"/>
        </w:rPr>
      </w:pPr>
      <w:r>
        <w:t>publish_status</w:t>
      </w:r>
      <w:r>
        <w:t>：</w:t>
      </w:r>
      <w:r>
        <w:t>editorial_review</w:t>
      </w:r>
      <w:r>
        <w:t>｜公开发布前仍需确认来源、事件与展示版本。</w:t>
      </w:r>
    </w:p>
    <w:p w14:paraId="18DA8571" w14:textId="77777777" w:rsidR="005673E1" w:rsidRDefault="005673E1">
      <w:pPr>
        <w:rPr>
          <w:rFonts w:hint="eastAsia"/>
        </w:rPr>
      </w:pPr>
    </w:p>
    <w:p w14:paraId="123DF88D" w14:textId="77777777" w:rsidR="005673E1" w:rsidRDefault="00000000">
      <w:pPr>
        <w:pStyle w:val="31"/>
      </w:pPr>
      <w:r>
        <w:t>九五｜金圆券发行与贬值</w:t>
      </w:r>
      <w:r>
        <w:t xml:space="preserve"> </w:t>
      </w:r>
      <w:r>
        <w:t>未诊明问题不宜只换工具</w:t>
      </w:r>
    </w:p>
    <w:p w14:paraId="6E74EB0C" w14:textId="77777777" w:rsidR="005673E1" w:rsidRDefault="00000000">
      <w:pPr>
        <w:rPr>
          <w:rFonts w:hint="eastAsia"/>
        </w:rPr>
      </w:pPr>
      <w:r>
        <w:t>case_id</w:t>
      </w:r>
      <w:r>
        <w:t>：</w:t>
      </w:r>
      <w:r>
        <w:t>XFIN-H25-L5</w:t>
      </w:r>
      <w:r>
        <w:t>｜</w:t>
      </w:r>
      <w:r>
        <w:t>hexagram_no</w:t>
      </w:r>
      <w:r>
        <w:t>：</w:t>
      </w:r>
      <w:r>
        <w:t>25</w:t>
      </w:r>
      <w:r>
        <w:t>｜</w:t>
      </w:r>
      <w:r>
        <w:t>line_no</w:t>
      </w:r>
      <w:r>
        <w:t>：</w:t>
      </w:r>
      <w:r>
        <w:t>5</w:t>
      </w:r>
      <w:r>
        <w:t>｜</w:t>
      </w:r>
      <w:r>
        <w:t>line_global_no</w:t>
      </w:r>
      <w:r>
        <w:t>：</w:t>
      </w:r>
      <w:r>
        <w:t>149</w:t>
      </w:r>
      <w:r>
        <w:t>｜</w:t>
      </w:r>
      <w:r>
        <w:t>final_grade_v431</w:t>
      </w:r>
      <w:r>
        <w:t>：</w:t>
      </w:r>
      <w:r>
        <w:t>B</w:t>
      </w:r>
    </w:p>
    <w:p w14:paraId="166A238C" w14:textId="77777777" w:rsidR="005673E1" w:rsidRDefault="00000000">
      <w:pPr>
        <w:rPr>
          <w:rFonts w:hint="eastAsia"/>
        </w:rPr>
      </w:pPr>
      <w:r>
        <w:t>二、</w:t>
      </w:r>
      <w:r>
        <w:t>7</w:t>
      </w:r>
      <w:r>
        <w:t>篇原</w:t>
      </w:r>
      <w:r>
        <w:t>C</w:t>
      </w:r>
      <w:r>
        <w:t>级：新历史故事、史料核验与复查</w:t>
      </w:r>
    </w:p>
    <w:p w14:paraId="00E272D4" w14:textId="77777777" w:rsidR="005673E1" w:rsidRDefault="00000000">
      <w:pPr>
        <w:rPr>
          <w:rFonts w:hint="eastAsia"/>
        </w:rPr>
      </w:pPr>
      <w:r>
        <w:t xml:space="preserve">25 </w:t>
      </w:r>
      <w:r>
        <w:t>无妄・九五｜未诊明问题不宜只换工具｜</w:t>
      </w:r>
      <w:r>
        <w:t>XFIN-H25-L5</w:t>
      </w:r>
      <w:r>
        <w:t>｜复查</w:t>
      </w:r>
      <w:r>
        <w:t xml:space="preserve"> B</w:t>
      </w:r>
    </w:p>
    <w:p w14:paraId="0A5BCEA4" w14:textId="77777777" w:rsidR="005673E1" w:rsidRDefault="00000000">
      <w:pPr>
        <w:rPr>
          <w:rFonts w:hint="eastAsia"/>
        </w:rPr>
      </w:pPr>
      <w:r>
        <w:t>原级：</w:t>
      </w:r>
      <w:r>
        <w:t>C</w:t>
      </w:r>
      <w:r>
        <w:t>｜新版：</w:t>
      </w:r>
      <w:r>
        <w:t>B</w:t>
      </w:r>
      <w:r>
        <w:t>｜原案：</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w:t>
      </w:r>
    </w:p>
    <w:p w14:paraId="7F130FB7" w14:textId="77777777" w:rsidR="005673E1" w:rsidRDefault="00000000">
      <w:pPr>
        <w:rPr>
          <w:rFonts w:hint="eastAsia"/>
        </w:rPr>
      </w:pPr>
      <w:r>
        <w:t>替换事件：楚昭王拒绝越境祭河；新事件代码：</w:t>
      </w:r>
      <w:r>
        <w:t>CN-ZHAO</w:t>
      </w:r>
      <w:r>
        <w:t>；原</w:t>
      </w:r>
      <w:r>
        <w:t>case_id</w:t>
      </w:r>
      <w:r>
        <w:t>及</w:t>
      </w:r>
      <w:r>
        <w:t>XIANG</w:t>
      </w:r>
      <w:r>
        <w:t>单元识别码不变。</w:t>
      </w:r>
    </w:p>
    <w:p w14:paraId="194ED648" w14:textId="77777777" w:rsidR="005673E1" w:rsidRDefault="00000000">
      <w:pPr>
        <w:rPr>
          <w:rFonts w:hint="eastAsia"/>
        </w:rPr>
      </w:pPr>
      <w:r>
        <w:t>完整历史故事：《左传・哀公六年》记载楚昭王有病，卜者认为黄河之神致祟，臣下因此请求祭河。昭王没有接受，而是说明楚国原有的祭祀范围应以境内江、汉、睢、漳等水为限，不宜因占卜结果扩张祭祀。臣下提出补救建议，昭王先核对其理由是否合于原有责任与制度，最后决定不祭。此事同篇另记有人建议透过祭禳把灾祸转给令尹、司马，昭王也拒绝以臣下代受。两段材料可看出他并未把每项解厄提议都当作应立即执行的方案。史料只能证明史传记载了拒祭与答覆，不能证明疾病自然痊愈，也不能将古代祭祀与现代医学治疗等同。</w:t>
      </w:r>
    </w:p>
    <w:p w14:paraId="007F4E85" w14:textId="77777777" w:rsidR="005673E1" w:rsidRDefault="00000000">
      <w:pPr>
        <w:rPr>
          <w:rFonts w:hint="eastAsia"/>
        </w:rPr>
      </w:pPr>
      <w:r>
        <w:t>修订后逐爻对照：楚昭王拒绝越境祭河的记载，呈现以拒绝欠缺适当理由的补救行动呼应「无妄之药，不可试也」；但史料未记病愈，且拒祭不等于反对正规治疗。</w:t>
      </w:r>
      <w:r>
        <w:t xml:space="preserve"> </w:t>
      </w:r>
      <w:r>
        <w:t>本案是现代编辑的事后比较，不表示当事人读到或依据这一爻决策；同一史事可跨领域共用，该爻的解读与限制仍需独立保存。</w:t>
      </w:r>
    </w:p>
    <w:p w14:paraId="2EF3E6EF" w14:textId="77777777" w:rsidR="005673E1" w:rsidRDefault="00000000">
      <w:pPr>
        <w:rPr>
          <w:rFonts w:hint="eastAsia"/>
        </w:rPr>
      </w:pPr>
      <w:r>
        <w:t>来源核验：《左传・哀公六年》｜</w:t>
      </w:r>
      <w:r>
        <w:t>https://ctext.org/chun-qiu-zuo-zhuan/ai-gong-liu-nian/zh</w:t>
      </w:r>
      <w:r>
        <w:t>。已核对事件人物、行动及结果的史料主干；未执行全面史料校勘，也不推定史料未记的结果。</w:t>
      </w:r>
    </w:p>
    <w:p w14:paraId="5DEF3584" w14:textId="77777777" w:rsidR="005673E1" w:rsidRDefault="00000000">
      <w:pPr>
        <w:rPr>
          <w:rFonts w:hint="eastAsia"/>
        </w:rPr>
      </w:pPr>
      <w:r>
        <w:t>复查理由：原事件与核心爻象落差较大；新案具有可以观察的决策与行动，但仍只对应部分爻义，列</w:t>
      </w:r>
      <w:r>
        <w:t>B</w:t>
      </w:r>
      <w:r>
        <w:t>不再反覆修改。</w:t>
      </w:r>
    </w:p>
    <w:p w14:paraId="3CE4F45D" w14:textId="77777777" w:rsidR="005673E1" w:rsidRDefault="00000000">
      <w:pPr>
        <w:rPr>
          <w:rFonts w:hint="eastAsia"/>
        </w:rPr>
      </w:pPr>
      <w:r>
        <w:t>XFIN-H25-L5</w:t>
      </w:r>
      <w:r>
        <w:t>｜无妄九五｜</w:t>
      </w:r>
      <w:r>
        <w:t>EF</w:t>
      </w:r>
      <w:r>
        <w:t>｜</w:t>
      </w:r>
      <w:r>
        <w:t>1948</w:t>
      </w:r>
      <w:r>
        <w:t>年国民政府在内战与既有货币贬值的压力下，发行金圆券，期望重新建立交易使用的货币。民众须按照换币安排处理存款与日常收支，商家</w:t>
      </w:r>
    </w:p>
    <w:p w14:paraId="367F690E" w14:textId="77777777" w:rsidR="005673E1" w:rsidRDefault="00000000">
      <w:pPr>
        <w:rPr>
          <w:rFonts w:hint="eastAsia"/>
        </w:rPr>
      </w:pPr>
      <w:r>
        <w:t xml:space="preserve">案例识别码　</w:t>
      </w:r>
      <w:r>
        <w:t>XFIN-H25-L5</w:t>
      </w:r>
      <w:r>
        <w:t xml:space="preserve">　｜　</w:t>
      </w:r>
      <w:r>
        <w:t>XIANG-U-25-06</w:t>
      </w:r>
      <w:r>
        <w:t xml:space="preserve">　｜　本轮适切性：</w:t>
      </w:r>
      <w:r>
        <w:t>C</w:t>
      </w:r>
    </w:p>
    <w:p w14:paraId="50EE0CAF" w14:textId="77777777" w:rsidR="005673E1" w:rsidRDefault="00000000">
      <w:pPr>
        <w:rPr>
          <w:rFonts w:hint="eastAsia"/>
        </w:rPr>
      </w:pPr>
      <w:r>
        <w:t xml:space="preserve">XFIN-H25-L5  </w:t>
      </w:r>
      <w:r>
        <w:t>｜</w:t>
      </w:r>
      <w:r>
        <w:t xml:space="preserve">  XIANG-U-25-06  </w:t>
      </w:r>
      <w:r>
        <w:t>｜</w:t>
      </w:r>
      <w:r>
        <w:t xml:space="preserve">  B </w:t>
      </w:r>
      <w:r>
        <w:t>后设对照</w:t>
      </w:r>
      <w:r>
        <w:t xml:space="preserve"> </w:t>
      </w:r>
      <w:r>
        <w:t>非实际用易证据</w:t>
      </w:r>
    </w:p>
    <w:p w14:paraId="5769842B"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0600435C" w14:textId="77777777" w:rsidR="005673E1" w:rsidRDefault="00000000">
      <w:pPr>
        <w:rPr>
          <w:rFonts w:hint="eastAsia"/>
        </w:rPr>
      </w:pPr>
      <w:r>
        <w:t>原稿历史对照（历史档案补全，非自动上线版本）：金圆券发行后未能阻止贬值，最终在</w:t>
      </w:r>
      <w:r>
        <w:t>1949</w:t>
      </w:r>
      <w:r>
        <w:t>年退出流通。这段经过让「未诊明问题不宜只换工具」有了具体背景。金圆券没有解决深层压力，可借来思考更换货币并非万能解方，须先辨认问题来源。《小象》说「无妄之药，不可试也」。货币的购买力由交易反覆检验。读者可追问：新券发出后，居民隔日还能用它买到什么？这是后人借此爻对照史事，并非当事人据爻辞作决定。事件发生于</w:t>
      </w:r>
      <w:r>
        <w:t>1948—1949</w:t>
      </w:r>
      <w:r>
        <w:t>年，后续成果还应回查</w:t>
      </w:r>
      <w:r>
        <w:t>GOLD</w:t>
      </w:r>
      <w:r>
        <w:t>所载资料。</w:t>
      </w:r>
    </w:p>
    <w:p w14:paraId="5324DCD0" w14:textId="77777777" w:rsidR="005673E1" w:rsidRDefault="00000000">
      <w:pPr>
        <w:rPr>
          <w:rFonts w:hint="eastAsia"/>
        </w:rPr>
      </w:pPr>
      <w:r>
        <w:t>publish_status</w:t>
      </w:r>
      <w:r>
        <w:t>：</w:t>
      </w:r>
      <w:r>
        <w:t>editorial_review</w:t>
      </w:r>
      <w:r>
        <w:t>｜公开发布前仍需确认来源、事件与展示版本。</w:t>
      </w:r>
    </w:p>
    <w:p w14:paraId="483800D6" w14:textId="77777777" w:rsidR="005673E1" w:rsidRDefault="005673E1">
      <w:pPr>
        <w:rPr>
          <w:rFonts w:hint="eastAsia"/>
        </w:rPr>
      </w:pPr>
    </w:p>
    <w:p w14:paraId="2784F373" w14:textId="77777777" w:rsidR="005673E1" w:rsidRDefault="00000000">
      <w:pPr>
        <w:pStyle w:val="31"/>
      </w:pPr>
      <w:r>
        <w:t>上九｜汉武帝用兵与财政扩张</w:t>
      </w:r>
      <w:r>
        <w:t xml:space="preserve"> </w:t>
      </w:r>
      <w:r>
        <w:t>继续前进可能超过负荷｜</w:t>
      </w:r>
      <w:r>
        <w:t>XFIN-H25-L6</w:t>
      </w:r>
      <w:r>
        <w:t>｜</w:t>
      </w:r>
      <w:r>
        <w:t>B→B</w:t>
      </w:r>
    </w:p>
    <w:p w14:paraId="327C5739" w14:textId="77777777" w:rsidR="005673E1" w:rsidRDefault="00000000">
      <w:pPr>
        <w:rPr>
          <w:rFonts w:hint="eastAsia"/>
        </w:rPr>
      </w:pPr>
      <w:r>
        <w:t>case_id</w:t>
      </w:r>
      <w:r>
        <w:t>：</w:t>
      </w:r>
      <w:r>
        <w:t>XFIN-H25-L6</w:t>
      </w:r>
      <w:r>
        <w:t>｜</w:t>
      </w:r>
      <w:r>
        <w:t>hexagram_no</w:t>
      </w:r>
      <w:r>
        <w:t>：</w:t>
      </w:r>
      <w:r>
        <w:t>25</w:t>
      </w:r>
      <w:r>
        <w:t>｜</w:t>
      </w:r>
      <w:r>
        <w:t>line_no</w:t>
      </w:r>
      <w:r>
        <w:t>：</w:t>
      </w:r>
      <w:r>
        <w:t>6</w:t>
      </w:r>
      <w:r>
        <w:t>｜</w:t>
      </w:r>
      <w:r>
        <w:t>line_global_no</w:t>
      </w:r>
      <w:r>
        <w:t>：</w:t>
      </w:r>
      <w:r>
        <w:t>150</w:t>
      </w:r>
      <w:r>
        <w:t>｜</w:t>
      </w:r>
      <w:r>
        <w:t>final_grade_v431</w:t>
      </w:r>
      <w:r>
        <w:t>：</w:t>
      </w:r>
      <w:r>
        <w:t>B</w:t>
      </w:r>
    </w:p>
    <w:p w14:paraId="672AF461" w14:textId="77777777" w:rsidR="005673E1" w:rsidRDefault="00000000">
      <w:pPr>
        <w:rPr>
          <w:rFonts w:hint="eastAsia"/>
        </w:rPr>
      </w:pPr>
      <w:r>
        <w:t>案例识别码：</w:t>
      </w:r>
      <w:r>
        <w:t>XFIN-H25-L6</w:t>
      </w:r>
      <w:r>
        <w:t>｜小象单元：</w:t>
      </w:r>
      <w:r>
        <w:t>XIANG-U-25-07</w:t>
      </w:r>
      <w:r>
        <w:t>｜原事件：汉武帝时期持续用兵，军队补给及行政运作需要新的财政来源。朝廷推动征收、专卖和物资调度，希望让国库支应战争与治理。资源集中到政府，民间交易、财产和生产也因此受到影响。汉武帝时期持续用兵，财政需</w:t>
      </w:r>
    </w:p>
    <w:p w14:paraId="75EE22CC" w14:textId="77777777" w:rsidR="005673E1" w:rsidRDefault="00000000">
      <w:pPr>
        <w:rPr>
          <w:rFonts w:hint="eastAsia"/>
        </w:rPr>
      </w:pPr>
      <w:r>
        <w:t>本次确定采用的局部修订对照：原稿以「汉武帝时期持续用兵，军队补给及行政运作需要新的财政来源。朝廷推动征收、专卖和物资调度，希望让国库」作为阅读例子，可说明「继续前进可能超过负荷」的一部分。对读上九时，应另注意「无妄行有眚，无攸利」重在不审时势仍继续行动，区分计划失衡与结果不佳。本事件不必然涵盖全部爻象，亦无证据显示当事人按本爻行动。</w:t>
      </w:r>
    </w:p>
    <w:p w14:paraId="4BB9EC16"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「无妄行有眚，无攸利」重在不审时势仍继续行动，区分计划失衡与结果不佳。</w:t>
      </w:r>
      <w:r>
        <w:t xml:space="preserve"> </w:t>
      </w:r>
      <w:r>
        <w:t>本案保留既有事件正文和来源；修订只限对照、解读边界及必要措辞，不杜撰对话、因果或年代。复查</w:t>
      </w:r>
      <w:r>
        <w:t>B</w:t>
      </w:r>
      <w:r>
        <w:t>级，停止进一步反覆修订。</w:t>
      </w:r>
    </w:p>
    <w:p w14:paraId="36A2EB20" w14:textId="77777777" w:rsidR="005673E1" w:rsidRDefault="00000000">
      <w:pPr>
        <w:rPr>
          <w:rFonts w:hint="eastAsia"/>
        </w:rPr>
      </w:pPr>
      <w:r>
        <w:t xml:space="preserve">案例识别码　</w:t>
      </w:r>
      <w:r>
        <w:t>XFIN-H25-L6</w:t>
      </w:r>
      <w:r>
        <w:t xml:space="preserve">　｜　</w:t>
      </w:r>
      <w:r>
        <w:t>XIANG-U-25-07</w:t>
      </w:r>
      <w:r>
        <w:t xml:space="preserve">　｜　本轮适切性：</w:t>
      </w:r>
      <w:r>
        <w:t>B</w:t>
      </w:r>
    </w:p>
    <w:p w14:paraId="2322EA04" w14:textId="77777777" w:rsidR="005673E1" w:rsidRDefault="00000000">
      <w:pPr>
        <w:rPr>
          <w:rFonts w:hint="eastAsia"/>
        </w:rPr>
      </w:pPr>
      <w:r>
        <w:t xml:space="preserve">XFIN-H25-L6  </w:t>
      </w:r>
      <w:r>
        <w:t>｜</w:t>
      </w:r>
      <w:r>
        <w:t xml:space="preserve">  XIANG-U-25-07  </w:t>
      </w:r>
      <w:r>
        <w:t>｜</w:t>
      </w:r>
      <w:r>
        <w:t xml:space="preserve">  B </w:t>
      </w:r>
      <w:r>
        <w:t>后设对照</w:t>
      </w:r>
      <w:r>
        <w:t xml:space="preserve"> </w:t>
      </w:r>
      <w:r>
        <w:t>非实际用易证据</w:t>
      </w:r>
    </w:p>
    <w:p w14:paraId="0D78688F" w14:textId="77777777" w:rsidR="005673E1" w:rsidRDefault="00000000">
      <w:pPr>
        <w:rPr>
          <w:rFonts w:hint="eastAsia"/>
        </w:rPr>
      </w:pPr>
      <w:r>
        <w:t>原稿事件与来源（历史档案补全，非自动上线版本）：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5F4FE5E7" w14:textId="77777777" w:rsidR="005673E1" w:rsidRDefault="00000000">
      <w:pPr>
        <w:rPr>
          <w:rFonts w:hint="eastAsia"/>
        </w:rPr>
      </w:pPr>
      <w:r>
        <w:t>原稿历史对照（历史档案补全，非自动上线版本）：汉武帝财政扩张的转折是：《汉书》一面记下国家动员财力的措施，一面记录商人与民众承受的负担。《小象》说「无妄之行，穷之灾也」。军费有来源，也有承担者。军费扩张可对照局势已不容再加压时，不能因目标正当就忽略承担能力。回到具体选择，朝廷取得新收入时，哪些人的生产与交易成本跟着增加？这是后人借此爻对照史事，并非当事人据爻辞作决定。事件发生于汉武帝时期，后续成果还应回查</w:t>
      </w:r>
      <w:r>
        <w:t>HS24B</w:t>
      </w:r>
      <w:r>
        <w:t>所载资料。</w:t>
      </w:r>
    </w:p>
    <w:p w14:paraId="1733B25A" w14:textId="77777777" w:rsidR="005673E1" w:rsidRDefault="00000000">
      <w:pPr>
        <w:rPr>
          <w:rFonts w:hint="eastAsia"/>
        </w:rPr>
      </w:pPr>
      <w:r>
        <w:t>publish_status</w:t>
      </w:r>
      <w:r>
        <w:t>：</w:t>
      </w:r>
      <w:r>
        <w:t>editorial_review</w:t>
      </w:r>
      <w:r>
        <w:t>｜公开发布前仍需确认来源、事件与展示版本。</w:t>
      </w:r>
    </w:p>
    <w:p w14:paraId="354DDB98" w14:textId="77777777" w:rsidR="005673E1" w:rsidRDefault="00000000">
      <w:pPr>
        <w:pStyle w:val="21"/>
      </w:pPr>
      <w:r>
        <w:t>第</w:t>
      </w:r>
      <w:r>
        <w:t>26</w:t>
      </w:r>
      <w:r>
        <w:t>卦｜</w:t>
      </w:r>
      <w:r>
        <w:t xml:space="preserve">26 </w:t>
      </w:r>
      <w:r>
        <w:t>大畜｜</w:t>
      </w:r>
      <w:r>
        <w:t>6</w:t>
      </w:r>
      <w:r>
        <w:t>爻</w:t>
      </w:r>
    </w:p>
    <w:p w14:paraId="06EE3934" w14:textId="77777777" w:rsidR="005673E1" w:rsidRDefault="00000000">
      <w:pPr>
        <w:pStyle w:val="31"/>
      </w:pPr>
      <w:r>
        <w:t>初九｜香港金融危机入市干预</w:t>
      </w:r>
      <w:r>
        <w:t xml:space="preserve"> </w:t>
      </w:r>
      <w:r>
        <w:t>看到负荷就安排收束｜</w:t>
      </w:r>
      <w:r>
        <w:t>XFIN-H26-L1</w:t>
      </w:r>
      <w:r>
        <w:t>｜</w:t>
      </w:r>
      <w:r>
        <w:t>B→B</w:t>
      </w:r>
    </w:p>
    <w:p w14:paraId="7C153157" w14:textId="77777777" w:rsidR="005673E1" w:rsidRDefault="00000000">
      <w:pPr>
        <w:rPr>
          <w:rFonts w:hint="eastAsia"/>
        </w:rPr>
      </w:pPr>
      <w:r>
        <w:t>case_id</w:t>
      </w:r>
      <w:r>
        <w:t>：</w:t>
      </w:r>
      <w:r>
        <w:t>XFIN-H26-L1</w:t>
      </w:r>
      <w:r>
        <w:t>｜</w:t>
      </w:r>
      <w:r>
        <w:t>hexagram_no</w:t>
      </w:r>
      <w:r>
        <w:t>：</w:t>
      </w:r>
      <w:r>
        <w:t>26</w:t>
      </w:r>
      <w:r>
        <w:t>｜</w:t>
      </w:r>
      <w:r>
        <w:t>line_no</w:t>
      </w:r>
      <w:r>
        <w:t>：</w:t>
      </w:r>
      <w:r>
        <w:t>1</w:t>
      </w:r>
      <w:r>
        <w:t>｜</w:t>
      </w:r>
      <w:r>
        <w:t>line_global_no</w:t>
      </w:r>
      <w:r>
        <w:t>：</w:t>
      </w:r>
      <w:r>
        <w:t>151</w:t>
      </w:r>
      <w:r>
        <w:t>｜</w:t>
      </w:r>
      <w:r>
        <w:t>final_grade_v431</w:t>
      </w:r>
      <w:r>
        <w:t>：</w:t>
      </w:r>
      <w:r>
        <w:t>B</w:t>
      </w:r>
    </w:p>
    <w:p w14:paraId="5412D250" w14:textId="77777777" w:rsidR="005673E1" w:rsidRDefault="00000000">
      <w:pPr>
        <w:rPr>
          <w:rFonts w:hint="eastAsia"/>
        </w:rPr>
      </w:pPr>
      <w:r>
        <w:t>案例识别码：</w:t>
      </w:r>
      <w:r>
        <w:t>XFIN-H26-L1</w:t>
      </w:r>
      <w:r>
        <w:t>｜小象单元：</w:t>
      </w:r>
      <w:r>
        <w:t>XIANG-U-26-02</w:t>
      </w:r>
      <w:r>
        <w:t>｜原事件：</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w:t>
      </w:r>
    </w:p>
    <w:p w14:paraId="711B1CB4" w14:textId="77777777" w:rsidR="005673E1" w:rsidRDefault="00000000">
      <w:pPr>
        <w:rPr>
          <w:rFonts w:hint="eastAsia"/>
        </w:rPr>
      </w:pPr>
      <w:r>
        <w:t>本次确定采用的局部修订对照：原稿以「</w:t>
      </w:r>
      <w:r>
        <w:t>1998</w:t>
      </w:r>
      <w:r>
        <w:t>年亚洲金融危机期间，香港政府进入股票市场购入资产。市场介入发生在压力之下，随后政府持有的」作为阅读例子，可说明「看到负荷就安排收束」的一部分。对读初九时，应另注意「有厉利已」明确提示察觉危险后停止；案例必须呈现实际暂停或收敛动作。本事件不必然涵盖全部爻象，亦无证据显示当事人按本爻行动。</w:t>
      </w:r>
    </w:p>
    <w:p w14:paraId="382916D5"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「有厉利已」明确提示察觉危险后停止；案例必须呈现实际暂停或收敛动作。</w:t>
      </w:r>
      <w:r>
        <w:t xml:space="preserve"> </w:t>
      </w:r>
      <w:r>
        <w:t>本案保留既有事件正文和来源；修订只限对照、解读边界及必要措辞，不杜撰对话、因果或年代。复查</w:t>
      </w:r>
      <w:r>
        <w:t>B</w:t>
      </w:r>
      <w:r>
        <w:t>级，停止进一步反覆修订。</w:t>
      </w:r>
    </w:p>
    <w:p w14:paraId="1B5DC385" w14:textId="77777777" w:rsidR="005673E1" w:rsidRDefault="00000000">
      <w:pPr>
        <w:rPr>
          <w:rFonts w:hint="eastAsia"/>
        </w:rPr>
      </w:pPr>
      <w:r>
        <w:t xml:space="preserve">案例识别码　</w:t>
      </w:r>
      <w:r>
        <w:t>XFIN-H26-L1</w:t>
      </w:r>
      <w:r>
        <w:t xml:space="preserve">　｜　</w:t>
      </w:r>
      <w:r>
        <w:t>XIANG-U-26-02</w:t>
      </w:r>
      <w:r>
        <w:t xml:space="preserve">　｜　本轮适切性：</w:t>
      </w:r>
      <w:r>
        <w:t>B</w:t>
      </w:r>
    </w:p>
    <w:p w14:paraId="77228C7F" w14:textId="77777777" w:rsidR="005673E1" w:rsidRDefault="00000000">
      <w:pPr>
        <w:rPr>
          <w:rFonts w:hint="eastAsia"/>
        </w:rPr>
      </w:pPr>
      <w:r>
        <w:t xml:space="preserve">XFIN-H26-L1  </w:t>
      </w:r>
      <w:r>
        <w:t>｜</w:t>
      </w:r>
      <w:r>
        <w:t xml:space="preserve">  XIANG-U-26-02  </w:t>
      </w:r>
      <w:r>
        <w:t>｜</w:t>
      </w:r>
      <w:r>
        <w:t xml:space="preserve">  B </w:t>
      </w:r>
      <w:r>
        <w:t>后设对照</w:t>
      </w:r>
      <w:r>
        <w:t xml:space="preserve"> </w:t>
      </w:r>
      <w:r>
        <w:t>非实际用易证据</w:t>
      </w:r>
    </w:p>
    <w:p w14:paraId="0374D369" w14:textId="77777777" w:rsidR="005673E1" w:rsidRDefault="00000000">
      <w:pPr>
        <w:rPr>
          <w:rFonts w:hint="eastAsia"/>
        </w:rPr>
      </w:pPr>
      <w:r>
        <w:t>原稿事件与来源（历史档案补全，非自动上线版本）：</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33DF0C95" w14:textId="77777777" w:rsidR="005673E1" w:rsidRDefault="00000000">
      <w:pPr>
        <w:rPr>
          <w:rFonts w:hint="eastAsia"/>
        </w:rPr>
      </w:pPr>
      <w:r>
        <w:t>原稿历史对照（历史档案补全，非自动上线版本）：在盈富基金一例，</w:t>
      </w:r>
      <w:r>
        <w:t>1999</w:t>
      </w:r>
      <w:r>
        <w:t>年推出盈富基金，作为让部分持股逐步转由市场承接的方式。《小象》说「有厉利已，不犯灾也」。盈富基金提供处置持股方式，可对照停止持续扩张暴露；不是所有时候都要保持同样规模。再问一句：公共持股何时退出，退出的规则谁能核对？危机中的买入，会留下危机后的责任。这是后人借此爻对照史事，并非当事人据爻辞作决定。事件发生于</w:t>
      </w:r>
      <w:r>
        <w:t>1999</w:t>
      </w:r>
      <w:r>
        <w:t>年，后续成果还应回查</w:t>
      </w:r>
      <w:r>
        <w:t>TRACK</w:t>
      </w:r>
      <w:r>
        <w:t>所载资料。</w:t>
      </w:r>
    </w:p>
    <w:p w14:paraId="0EF274C4" w14:textId="77777777" w:rsidR="005673E1" w:rsidRDefault="00000000">
      <w:pPr>
        <w:rPr>
          <w:rFonts w:hint="eastAsia"/>
        </w:rPr>
      </w:pPr>
      <w:r>
        <w:t>publish_status</w:t>
      </w:r>
      <w:r>
        <w:t>：</w:t>
      </w:r>
      <w:r>
        <w:t>editorial_review</w:t>
      </w:r>
      <w:r>
        <w:t>｜公开发布前仍需确认来源、事件与展示版本。</w:t>
      </w:r>
    </w:p>
    <w:p w14:paraId="0676455E" w14:textId="77777777" w:rsidR="005673E1" w:rsidRDefault="005673E1">
      <w:pPr>
        <w:rPr>
          <w:rFonts w:hint="eastAsia"/>
        </w:rPr>
      </w:pPr>
    </w:p>
    <w:p w14:paraId="024FE98A" w14:textId="77777777" w:rsidR="005673E1" w:rsidRDefault="00000000">
      <w:pPr>
        <w:pStyle w:val="31"/>
      </w:pPr>
      <w:r>
        <w:t>九二｜工研院技术引进与产业化</w:t>
      </w:r>
      <w:r>
        <w:t xml:space="preserve"> </w:t>
      </w:r>
      <w:r>
        <w:t>暂时停下以完成准备｜</w:t>
      </w:r>
      <w:r>
        <w:t>XFIN-H26-L2</w:t>
      </w:r>
      <w:r>
        <w:t>｜</w:t>
      </w:r>
      <w:r>
        <w:t>B→B</w:t>
      </w:r>
    </w:p>
    <w:p w14:paraId="4EBF040F" w14:textId="77777777" w:rsidR="005673E1" w:rsidRDefault="00000000">
      <w:pPr>
        <w:rPr>
          <w:rFonts w:hint="eastAsia"/>
        </w:rPr>
      </w:pPr>
      <w:r>
        <w:t>case_id</w:t>
      </w:r>
      <w:r>
        <w:t>：</w:t>
      </w:r>
      <w:r>
        <w:t>XFIN-H26-L2</w:t>
      </w:r>
      <w:r>
        <w:t>｜</w:t>
      </w:r>
      <w:r>
        <w:t>hexagram_no</w:t>
      </w:r>
      <w:r>
        <w:t>：</w:t>
      </w:r>
      <w:r>
        <w:t>26</w:t>
      </w:r>
      <w:r>
        <w:t>｜</w:t>
      </w:r>
      <w:r>
        <w:t>line_no</w:t>
      </w:r>
      <w:r>
        <w:t>：</w:t>
      </w:r>
      <w:r>
        <w:t>2</w:t>
      </w:r>
      <w:r>
        <w:t>｜</w:t>
      </w:r>
      <w:r>
        <w:t>line_global_no</w:t>
      </w:r>
      <w:r>
        <w:t>：</w:t>
      </w:r>
      <w:r>
        <w:t>152</w:t>
      </w:r>
      <w:r>
        <w:t>｜</w:t>
      </w:r>
      <w:r>
        <w:t>final_grade_v431</w:t>
      </w:r>
      <w:r>
        <w:t>：</w:t>
      </w:r>
      <w:r>
        <w:t>B</w:t>
      </w:r>
    </w:p>
    <w:p w14:paraId="110BA4BF" w14:textId="77777777" w:rsidR="005673E1" w:rsidRDefault="00000000">
      <w:pPr>
        <w:rPr>
          <w:rFonts w:hint="eastAsia"/>
        </w:rPr>
      </w:pPr>
      <w:r>
        <w:t>案例识别码：</w:t>
      </w:r>
      <w:r>
        <w:t>XFIN-H26-L2</w:t>
      </w:r>
      <w:r>
        <w:t>｜小象单元：</w:t>
      </w:r>
      <w:r>
        <w:t>XIANG-U-26-03</w:t>
      </w:r>
      <w:r>
        <w:t>｜原事件：工研院取得积体电路技术后，文件和受训经验还得接受实际制造的考验。若工程人员无法把操作方法用于本地设备与材料，技术移转就难成为产业能力。设立示范工厂，是让学到的方法进入生产现场的一步。工研院在</w:t>
      </w:r>
    </w:p>
    <w:p w14:paraId="06BBF015" w14:textId="77777777" w:rsidR="005673E1" w:rsidRDefault="00000000">
      <w:pPr>
        <w:rPr>
          <w:rFonts w:hint="eastAsia"/>
        </w:rPr>
      </w:pPr>
      <w:r>
        <w:t>本次确定采用的局部修订对照：原稿以「工研院取得积体电路技术后，文件和受训经验还得接受实际制造的考验。若工程人员无法把操作方法用于本地」作为阅读例子，可说明「暂时停下以完成准备」的一部分。对读九二时，应另注意「舆说辐」是暂不能行动的意象；应写出条件不足、退守与后续修整，不宜把失败自动解读为有意准备。本事件不必然涵盖全部爻象，亦无证据显示当事人按本爻行动。</w:t>
      </w:r>
    </w:p>
    <w:p w14:paraId="72F60E0C"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「舆说辐」是暂不能行动的意象；应写出条件不足、退守与后续修整，不宜把失败自动解读为有意准备。</w:t>
      </w:r>
      <w:r>
        <w:t xml:space="preserve"> </w:t>
      </w:r>
      <w:r>
        <w:t>本案保留既有事件正文和来源；修订只限对照、解读边界及必要措辞，不杜撰对话、因果或年代。复查</w:t>
      </w:r>
      <w:r>
        <w:t>B</w:t>
      </w:r>
      <w:r>
        <w:t>级，停止进一步反覆修订。</w:t>
      </w:r>
    </w:p>
    <w:p w14:paraId="6485D9F1" w14:textId="77777777" w:rsidR="005673E1" w:rsidRDefault="00000000">
      <w:pPr>
        <w:rPr>
          <w:rFonts w:hint="eastAsia"/>
        </w:rPr>
      </w:pPr>
      <w:r>
        <w:t xml:space="preserve">案例识别码　</w:t>
      </w:r>
      <w:r>
        <w:t>XFIN-H26-L2</w:t>
      </w:r>
      <w:r>
        <w:t xml:space="preserve">　｜　</w:t>
      </w:r>
      <w:r>
        <w:t>XIANG-U-26-03</w:t>
      </w:r>
      <w:r>
        <w:t xml:space="preserve">　｜　本轮适切性：</w:t>
      </w:r>
      <w:r>
        <w:t>B</w:t>
      </w:r>
    </w:p>
    <w:p w14:paraId="7E06EEDA" w14:textId="77777777" w:rsidR="005673E1" w:rsidRDefault="00000000">
      <w:pPr>
        <w:rPr>
          <w:rFonts w:hint="eastAsia"/>
        </w:rPr>
      </w:pPr>
      <w:r>
        <w:t xml:space="preserve">XFIN-H26-L2  </w:t>
      </w:r>
      <w:r>
        <w:t>｜</w:t>
      </w:r>
      <w:r>
        <w:t xml:space="preserve">  XIANG-U-26-03  </w:t>
      </w:r>
      <w:r>
        <w:t>｜</w:t>
      </w:r>
      <w:r>
        <w:t xml:space="preserve">  B </w:t>
      </w:r>
      <w:r>
        <w:t>后设对照</w:t>
      </w:r>
      <w:r>
        <w:t xml:space="preserve"> </w:t>
      </w:r>
      <w:r>
        <w:t>非实际用易证据</w:t>
      </w:r>
    </w:p>
    <w:p w14:paraId="6B062E82" w14:textId="77777777" w:rsidR="005673E1" w:rsidRDefault="00000000">
      <w:pPr>
        <w:rPr>
          <w:rFonts w:hint="eastAsia"/>
        </w:rPr>
      </w:pPr>
      <w:r>
        <w:t>原稿事件与来源（历史档案补全，非自动上线版本）：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厂和产业化的关系，但不能逐一推算每次试验成本。这项工作先有培训，后有试产，再为企业化准备人员与技术。示范工厂不能直接等同后来每家晶片公司的成绩；它是学习成果被检查和累积的场所。资料可回查</w:t>
      </w:r>
      <w:r>
        <w:t>RCA</w:t>
      </w:r>
      <w:r>
        <w:t>的「示范工厂建成与试产段」；原档标示时期为</w:t>
      </w:r>
      <w:r>
        <w:t>1977</w:t>
      </w:r>
      <w:r>
        <w:t>年，属技术累积案例。这些是事件位置与材料性质，不代表史书或机构资料留下每个参与者的完整帐簿。</w:t>
      </w:r>
    </w:p>
    <w:p w14:paraId="6733213E" w14:textId="77777777" w:rsidR="005673E1" w:rsidRDefault="00000000">
      <w:pPr>
        <w:rPr>
          <w:rFonts w:hint="eastAsia"/>
        </w:rPr>
      </w:pPr>
      <w:r>
        <w:t>原稿历史对照（历史档案补全，非自动上线版本）：事情走到这一步：这项工作先有培训，后有试产，再为企业化准备人员与技术。「暂时停下以完成准备」因此值得再问一次。示范工厂在产业化前累积能力，可借来理解为了可靠运作而保留试作阶段。《小象》说「舆说輹，中无尤也」。示范工厂须让本地团队反覆操作。读者可追问：试产留下的经验，如何交到下一批工程师手上？这是后人借此爻对照史事，并非当事人据爻辞作决定。事件发生于</w:t>
      </w:r>
      <w:r>
        <w:t>1977</w:t>
      </w:r>
      <w:r>
        <w:t>年，后续成果还应回查</w:t>
      </w:r>
      <w:r>
        <w:t>RCA</w:t>
      </w:r>
      <w:r>
        <w:t>所载资料。</w:t>
      </w:r>
    </w:p>
    <w:p w14:paraId="2F8F36A5" w14:textId="77777777" w:rsidR="005673E1" w:rsidRDefault="00000000">
      <w:pPr>
        <w:rPr>
          <w:rFonts w:hint="eastAsia"/>
        </w:rPr>
      </w:pPr>
      <w:r>
        <w:t>publish_status</w:t>
      </w:r>
      <w:r>
        <w:t>：</w:t>
      </w:r>
      <w:r>
        <w:t>editorial_review</w:t>
      </w:r>
      <w:r>
        <w:t>｜公开发布前仍需确认来源、事件与展示版本。</w:t>
      </w:r>
    </w:p>
    <w:p w14:paraId="243019BB" w14:textId="77777777" w:rsidR="005673E1" w:rsidRDefault="005673E1">
      <w:pPr>
        <w:rPr>
          <w:rFonts w:hint="eastAsia"/>
        </w:rPr>
      </w:pPr>
    </w:p>
    <w:p w14:paraId="6457E0D7" w14:textId="77777777" w:rsidR="005673E1" w:rsidRDefault="00000000">
      <w:pPr>
        <w:pStyle w:val="31"/>
      </w:pPr>
      <w:r>
        <w:t>九三｜工研院技术引进与产业化：上下环节一致才便于前进｜</w:t>
      </w:r>
      <w:r>
        <w:t xml:space="preserve"> </w:t>
      </w:r>
      <w:r>
        <w:t>上下环节一致才便于前进｜</w:t>
      </w:r>
      <w:r>
        <w:t>XFIN-H26-L3</w:t>
      </w:r>
      <w:r>
        <w:t>｜</w:t>
      </w:r>
      <w:r>
        <w:t>B→B</w:t>
      </w:r>
    </w:p>
    <w:p w14:paraId="1A598401" w14:textId="77777777" w:rsidR="005673E1" w:rsidRDefault="00000000">
      <w:pPr>
        <w:rPr>
          <w:rFonts w:hint="eastAsia"/>
        </w:rPr>
      </w:pPr>
      <w:r>
        <w:t>case_id</w:t>
      </w:r>
      <w:r>
        <w:t>：</w:t>
      </w:r>
      <w:r>
        <w:t>XFIN-H26-L3</w:t>
      </w:r>
      <w:r>
        <w:t>｜</w:t>
      </w:r>
      <w:r>
        <w:t>hexagram_no</w:t>
      </w:r>
      <w:r>
        <w:t>：</w:t>
      </w:r>
      <w:r>
        <w:t>26</w:t>
      </w:r>
      <w:r>
        <w:t>｜</w:t>
      </w:r>
      <w:r>
        <w:t>line_no</w:t>
      </w:r>
      <w:r>
        <w:t>：</w:t>
      </w:r>
      <w:r>
        <w:t>3</w:t>
      </w:r>
      <w:r>
        <w:t>｜</w:t>
      </w:r>
      <w:r>
        <w:t>line_global_no</w:t>
      </w:r>
      <w:r>
        <w:t>：</w:t>
      </w:r>
      <w:r>
        <w:t>153</w:t>
      </w:r>
      <w:r>
        <w:t>｜</w:t>
      </w:r>
      <w:r>
        <w:t>final_grade_v431</w:t>
      </w:r>
      <w:r>
        <w:t>：</w:t>
      </w:r>
      <w:r>
        <w:t>B</w:t>
      </w:r>
    </w:p>
    <w:p w14:paraId="7729E36A" w14:textId="77777777" w:rsidR="005673E1" w:rsidRDefault="00000000">
      <w:pPr>
        <w:rPr>
          <w:rFonts w:hint="eastAsia"/>
        </w:rPr>
      </w:pPr>
      <w:r>
        <w:t>案例识别码：</w:t>
      </w:r>
      <w:r>
        <w:t>XFIN-H26-L3</w:t>
      </w:r>
      <w:r>
        <w:t>｜小象单元：</w:t>
      </w:r>
      <w:r>
        <w:t>XIANG-U-26-04</w:t>
      </w:r>
      <w:r>
        <w:t>｜原事件：在台湾积体电路技术逐步累积之后，工研院的研发成果需要能接市场订单的企业组织来承接。研究部门可以试验流程，却不必然适合长期负担产品品质、客户交期与资金周转。产业化因而不只是把一间工厂换上新名称</w:t>
      </w:r>
    </w:p>
    <w:p w14:paraId="1D065D89" w14:textId="77777777" w:rsidR="005673E1" w:rsidRDefault="00000000">
      <w:pPr>
        <w:rPr>
          <w:rFonts w:hint="eastAsia"/>
        </w:rPr>
      </w:pPr>
      <w:r>
        <w:t>本次确定采用的局部修订对照：原稿以「在台湾积体电路技术逐步累积之后，工研院的研发成果需要能接市场订单的企业组织来承接。研究部门可以试」作为阅读例子，可说明「上下环节一致才便于前进」的一部分。对读九三时，应另注意「良马逐，利艰贞；曰闲舆卫」要求长期练习、戒备与协同；单纯产业成立不足以完全呼应。本事件不必然涵盖全部爻象，亦无证据显示当事人按本爻行动。</w:t>
      </w:r>
    </w:p>
    <w:p w14:paraId="183F0659"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「良马逐，利艰贞；曰闲舆卫」要求长期练习、戒备与协同；单纯产业成立不足以完全呼应。</w:t>
      </w:r>
      <w:r>
        <w:t xml:space="preserve"> </w:t>
      </w:r>
      <w:r>
        <w:t>本案保留既有事件正文和来源；修订只限对照、解读边界及必要措辞，不杜撰对话、因果或年代。复查</w:t>
      </w:r>
      <w:r>
        <w:t>B</w:t>
      </w:r>
      <w:r>
        <w:t>级，停止进一步反覆修订。</w:t>
      </w:r>
    </w:p>
    <w:p w14:paraId="44E332F0" w14:textId="77777777" w:rsidR="005673E1" w:rsidRDefault="00000000">
      <w:pPr>
        <w:rPr>
          <w:rFonts w:hint="eastAsia"/>
        </w:rPr>
      </w:pPr>
      <w:r>
        <w:t xml:space="preserve">案例识别码　</w:t>
      </w:r>
      <w:r>
        <w:t>XFIN-H26-L3</w:t>
      </w:r>
      <w:r>
        <w:t xml:space="preserve">　｜　</w:t>
      </w:r>
      <w:r>
        <w:t>XIANG-U-26-04</w:t>
      </w:r>
      <w:r>
        <w:t xml:space="preserve">　｜　本轮适切性：</w:t>
      </w:r>
      <w:r>
        <w:t>B</w:t>
      </w:r>
    </w:p>
    <w:p w14:paraId="5B25FA47" w14:textId="77777777" w:rsidR="005673E1" w:rsidRDefault="00000000">
      <w:pPr>
        <w:rPr>
          <w:rFonts w:hint="eastAsia"/>
        </w:rPr>
      </w:pPr>
      <w:r>
        <w:t xml:space="preserve">XFIN-H26-L3  </w:t>
      </w:r>
      <w:r>
        <w:t>｜</w:t>
      </w:r>
      <w:r>
        <w:t xml:space="preserve">  XIANG-U-26-04  </w:t>
      </w:r>
      <w:r>
        <w:t>｜</w:t>
      </w:r>
      <w:r>
        <w:t xml:space="preserve">  B </w:t>
      </w:r>
      <w:r>
        <w:t>后设对照</w:t>
      </w:r>
      <w:r>
        <w:t xml:space="preserve"> </w:t>
      </w:r>
      <w:r>
        <w:t>非实际用易证据</w:t>
      </w:r>
    </w:p>
    <w:p w14:paraId="5AFF4E82" w14:textId="77777777" w:rsidR="005673E1" w:rsidRDefault="00000000">
      <w:pPr>
        <w:rPr>
          <w:rFonts w:hint="eastAsia"/>
        </w:rPr>
      </w:pPr>
      <w:r>
        <w:t>原稿事件与来源（历史档案补全，非自动上线版本）：在台湾积体电路技术逐步累积之后，工研院的研发成果需要能接市场订单的企业组织来承接。研究部门可以试验流程，却不必然适合长期负担产品品质、客户交期与资金周转。产业化因而不只是把一间工厂换上新名称。工研院在</w:t>
      </w:r>
      <w:r>
        <w:t>1980</w:t>
      </w:r>
      <w:r>
        <w:t>年衍生成立联电，使技术、人员与制造能力进一步转向企业营运。产业化代表研发成果开始面对产品与市场的要求。</w:t>
      </w:r>
      <w:r>
        <w:t>1980</w:t>
      </w:r>
      <w:r>
        <w:t>年联电由工研院衍生成立，相关人员与制造能力开始进入企业营运。公司建立后，还须面对产品开发和实际市场需求，营运情况不会因研发来源可靠便自动确定。机构资料记录成立节点，没有逐件产品的收益细目。事件从技术累积、设立企业走到自行经营。后续能否维持订单和改善制程，都属成立以后的新任务，不应写成成立当天已经完成的成果。资料可回查</w:t>
      </w:r>
      <w:r>
        <w:t>ITRI</w:t>
      </w:r>
      <w:r>
        <w:t>的「</w:t>
      </w:r>
      <w:r>
        <w:t>1980</w:t>
      </w:r>
      <w:r>
        <w:t>年联电衍生成立段」；原档标示时期为</w:t>
      </w:r>
      <w:r>
        <w:t>1980</w:t>
      </w:r>
      <w:r>
        <w:t>年，属产业化案例。这些是事件位置与材料性质，不代表史书或机构资料留下每个参与者的完整帐簿。</w:t>
      </w:r>
    </w:p>
    <w:p w14:paraId="0F73AD77" w14:textId="77777777" w:rsidR="005673E1" w:rsidRDefault="00000000">
      <w:pPr>
        <w:rPr>
          <w:rFonts w:hint="eastAsia"/>
        </w:rPr>
      </w:pPr>
      <w:r>
        <w:t>原稿历史对照（历史档案补全，非自动上线版本）：在台湾积体电路技术逐步累积之后，工研院的研发成果需要能接市场订单的企业组织来承接。读这段历史，可先留意「上下环节一致才便于前进」。《小象》说「利有攸往，上合志也」。成立公司之后才真正开始接受市场检验。联电衍生将技术、人员接到企业营运，可对照相关环节朝同一方向行动。回到具体选择，研究成果进入公司后，谁负责品质、交期与资金？这是后人借此爻对照史事，并非当事人据爻辞作决定。</w:t>
      </w:r>
    </w:p>
    <w:p w14:paraId="63D278B5" w14:textId="77777777" w:rsidR="005673E1" w:rsidRDefault="00000000">
      <w:pPr>
        <w:rPr>
          <w:rFonts w:hint="eastAsia"/>
        </w:rPr>
      </w:pPr>
      <w:r>
        <w:t>publish_status</w:t>
      </w:r>
      <w:r>
        <w:t>：</w:t>
      </w:r>
      <w:r>
        <w:t>editorial_review</w:t>
      </w:r>
      <w:r>
        <w:t>｜公开发布前仍需确认来源、事件与展示版本。</w:t>
      </w:r>
    </w:p>
    <w:p w14:paraId="1C6DA6BA" w14:textId="77777777" w:rsidR="005673E1" w:rsidRDefault="005673E1">
      <w:pPr>
        <w:rPr>
          <w:rFonts w:hint="eastAsia"/>
        </w:rPr>
      </w:pPr>
    </w:p>
    <w:p w14:paraId="35A1E16C" w14:textId="77777777" w:rsidR="005673E1" w:rsidRDefault="00000000">
      <w:pPr>
        <w:pStyle w:val="31"/>
      </w:pPr>
      <w:r>
        <w:t>六四｜日升昌票号跨地汇兑</w:t>
      </w:r>
      <w:r>
        <w:t xml:space="preserve"> </w:t>
      </w:r>
      <w:r>
        <w:t>在早期建立防范机制｜</w:t>
      </w:r>
      <w:r>
        <w:t>XFIN-H26-L4</w:t>
      </w:r>
      <w:r>
        <w:t>｜</w:t>
      </w:r>
      <w:r>
        <w:t>B→B</w:t>
      </w:r>
    </w:p>
    <w:p w14:paraId="1E51BA63" w14:textId="77777777" w:rsidR="005673E1" w:rsidRDefault="00000000">
      <w:pPr>
        <w:rPr>
          <w:rFonts w:hint="eastAsia"/>
        </w:rPr>
      </w:pPr>
      <w:r>
        <w:t>case_id</w:t>
      </w:r>
      <w:r>
        <w:t>：</w:t>
      </w:r>
      <w:r>
        <w:t>XFIN-H26-L4</w:t>
      </w:r>
      <w:r>
        <w:t>｜</w:t>
      </w:r>
      <w:r>
        <w:t>hexagram_no</w:t>
      </w:r>
      <w:r>
        <w:t>：</w:t>
      </w:r>
      <w:r>
        <w:t>26</w:t>
      </w:r>
      <w:r>
        <w:t>｜</w:t>
      </w:r>
      <w:r>
        <w:t>line_no</w:t>
      </w:r>
      <w:r>
        <w:t>：</w:t>
      </w:r>
      <w:r>
        <w:t>4</w:t>
      </w:r>
      <w:r>
        <w:t>｜</w:t>
      </w:r>
      <w:r>
        <w:t>line_global_no</w:t>
      </w:r>
      <w:r>
        <w:t>：</w:t>
      </w:r>
      <w:r>
        <w:t>154</w:t>
      </w:r>
      <w:r>
        <w:t>｜</w:t>
      </w:r>
      <w:r>
        <w:t>final_grade_v431</w:t>
      </w:r>
      <w:r>
        <w:t>：</w:t>
      </w:r>
      <w:r>
        <w:t>B</w:t>
      </w:r>
    </w:p>
    <w:p w14:paraId="40682CC0" w14:textId="77777777" w:rsidR="005673E1" w:rsidRDefault="00000000">
      <w:pPr>
        <w:rPr>
          <w:rFonts w:hint="eastAsia"/>
        </w:rPr>
      </w:pPr>
      <w:r>
        <w:t>案例识别码：</w:t>
      </w:r>
      <w:r>
        <w:t>XFIN-H26-L4</w:t>
      </w:r>
      <w:r>
        <w:t>｜小象单元：</w:t>
      </w:r>
      <w:r>
        <w:t>XIANG-U-26-05</w:t>
      </w:r>
      <w:r>
        <w:t>｜原事件：清代商旅往来不同城市时，若必须自行携带现银，路途、时间与安全都是成本。日升昌发展汇兑业务，需要让客户在一地交款后，能相信远地分支承认票据。日升昌在清代发展汇兑业务，透过票据与异地分支办理款项</w:t>
      </w:r>
    </w:p>
    <w:p w14:paraId="778991D8" w14:textId="77777777" w:rsidR="005673E1" w:rsidRDefault="00000000">
      <w:pPr>
        <w:rPr>
          <w:rFonts w:hint="eastAsia"/>
        </w:rPr>
      </w:pPr>
      <w:r>
        <w:t>本次确定采用的局部修订对照：原稿以「清代商旅往来不同城市时，若必须自行携带现银，路途、时间与安全都是成本。日升昌发展汇兑业务，需要让」作为阅读例子，可说明「在早期建立防范机制」的一部分。对读六四时，应另注意「童牛之牿」重在危险尚未形成前先制约；事后订规则只能作部分对照。本事件不必然涵盖全部爻象，亦无证据显示当事人按本爻行动。</w:t>
      </w:r>
    </w:p>
    <w:p w14:paraId="73AD1256"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「童牛之牿」重在危险尚未形成前先制约；事后订规则只能作部分对照。</w:t>
      </w:r>
      <w:r>
        <w:t xml:space="preserve"> </w:t>
      </w:r>
      <w:r>
        <w:t>本案保留既有事件正文和来源；修订只限对照、解读边界及必要措辞，不杜撰对话、因果或年代。复查</w:t>
      </w:r>
      <w:r>
        <w:t>B</w:t>
      </w:r>
      <w:r>
        <w:t>级，停止进一步反覆修订。</w:t>
      </w:r>
    </w:p>
    <w:p w14:paraId="51A56BA5" w14:textId="77777777" w:rsidR="005673E1" w:rsidRDefault="00000000">
      <w:pPr>
        <w:rPr>
          <w:rFonts w:hint="eastAsia"/>
        </w:rPr>
      </w:pPr>
      <w:r>
        <w:t xml:space="preserve">案例识别码　</w:t>
      </w:r>
      <w:r>
        <w:t>XFIN-H26-L4</w:t>
      </w:r>
      <w:r>
        <w:t xml:space="preserve">　｜　</w:t>
      </w:r>
      <w:r>
        <w:t>XIANG-U-26-05</w:t>
      </w:r>
      <w:r>
        <w:t xml:space="preserve">　｜　本轮适切性：</w:t>
      </w:r>
      <w:r>
        <w:t>B</w:t>
      </w:r>
    </w:p>
    <w:p w14:paraId="521F8344" w14:textId="77777777" w:rsidR="005673E1" w:rsidRDefault="00000000">
      <w:pPr>
        <w:rPr>
          <w:rFonts w:hint="eastAsia"/>
        </w:rPr>
      </w:pPr>
      <w:r>
        <w:t xml:space="preserve">XFIN-H26-L4  </w:t>
      </w:r>
      <w:r>
        <w:t>｜</w:t>
      </w:r>
      <w:r>
        <w:t xml:space="preserve">  XIANG-U-26-05  </w:t>
      </w:r>
      <w:r>
        <w:t>｜</w:t>
      </w:r>
      <w:r>
        <w:t xml:space="preserve">  B </w:t>
      </w:r>
      <w:r>
        <w:t>后设对照</w:t>
      </w:r>
      <w:r>
        <w:t xml:space="preserve"> </w:t>
      </w:r>
      <w:r>
        <w:t>非实际用易证据</w:t>
      </w:r>
    </w:p>
    <w:p w14:paraId="1DFB97E1"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57FE53DA" w14:textId="77777777" w:rsidR="005673E1" w:rsidRDefault="00000000">
      <w:pPr>
        <w:rPr>
          <w:rFonts w:hint="eastAsia"/>
        </w:rPr>
      </w:pPr>
      <w:r>
        <w:t>原稿历史对照（历史档案补全，非自动上线版本）：日升昌在清代发展汇兑业务，透过票据与异地分支办理款项转移。这段经过让「在早期建立防范机制」有了具体背景。《小象》说「六四元吉，有喜也」。票号密押可对照风险尚未放大就设防；防弊应与业务发展一起建立。再问一句：远方分号如何确认票据和帐本属同一笔款？跨地汇兑靠人员与核对程序维持。这是后人借此爻对照史事，并非当事人据爻辞作决定。事件发生于清代，</w:t>
      </w:r>
      <w:r>
        <w:t>1820</w:t>
      </w:r>
      <w:r>
        <w:t>年代起，后续成果还应回查</w:t>
      </w:r>
      <w:r>
        <w:t>PIAO</w:t>
      </w:r>
      <w:r>
        <w:t>所载资料。</w:t>
      </w:r>
    </w:p>
    <w:p w14:paraId="52E3A61D" w14:textId="77777777" w:rsidR="005673E1" w:rsidRDefault="00000000">
      <w:pPr>
        <w:rPr>
          <w:rFonts w:hint="eastAsia"/>
        </w:rPr>
      </w:pPr>
      <w:r>
        <w:t>publish_status</w:t>
      </w:r>
      <w:r>
        <w:t>：</w:t>
      </w:r>
      <w:r>
        <w:t>editorial_review</w:t>
      </w:r>
      <w:r>
        <w:t>｜公开发布前仍需确认来源、事件与展示版本。</w:t>
      </w:r>
    </w:p>
    <w:p w14:paraId="0268912A" w14:textId="77777777" w:rsidR="005673E1" w:rsidRDefault="005673E1">
      <w:pPr>
        <w:rPr>
          <w:rFonts w:hint="eastAsia"/>
        </w:rPr>
      </w:pPr>
    </w:p>
    <w:p w14:paraId="00959795" w14:textId="77777777" w:rsidR="005673E1" w:rsidRDefault="00000000">
      <w:pPr>
        <w:pStyle w:val="31"/>
      </w:pPr>
      <w:r>
        <w:t>六五｜台湾金融重建基金</w:t>
      </w:r>
      <w:r>
        <w:t xml:space="preserve"> </w:t>
      </w:r>
      <w:r>
        <w:t>处理成因不只压住表象｜</w:t>
      </w:r>
      <w:r>
        <w:t>XFIN-H26-L5</w:t>
      </w:r>
      <w:r>
        <w:t>｜</w:t>
      </w:r>
      <w:r>
        <w:t>B→B</w:t>
      </w:r>
    </w:p>
    <w:p w14:paraId="05E4DFC3" w14:textId="77777777" w:rsidR="005673E1" w:rsidRDefault="00000000">
      <w:pPr>
        <w:rPr>
          <w:rFonts w:hint="eastAsia"/>
        </w:rPr>
      </w:pPr>
      <w:r>
        <w:t>case_id</w:t>
      </w:r>
      <w:r>
        <w:t>：</w:t>
      </w:r>
      <w:r>
        <w:t>XFIN-H26-L5</w:t>
      </w:r>
      <w:r>
        <w:t>｜</w:t>
      </w:r>
      <w:r>
        <w:t>hexagram_no</w:t>
      </w:r>
      <w:r>
        <w:t>：</w:t>
      </w:r>
      <w:r>
        <w:t>26</w:t>
      </w:r>
      <w:r>
        <w:t>｜</w:t>
      </w:r>
      <w:r>
        <w:t>line_no</w:t>
      </w:r>
      <w:r>
        <w:t>：</w:t>
      </w:r>
      <w:r>
        <w:t>5</w:t>
      </w:r>
      <w:r>
        <w:t>｜</w:t>
      </w:r>
      <w:r>
        <w:t>line_global_no</w:t>
      </w:r>
      <w:r>
        <w:t>：</w:t>
      </w:r>
      <w:r>
        <w:t>155</w:t>
      </w:r>
      <w:r>
        <w:t>｜</w:t>
      </w:r>
      <w:r>
        <w:t>final_grade_v431</w:t>
      </w:r>
      <w:r>
        <w:t>：</w:t>
      </w:r>
      <w:r>
        <w:t>B</w:t>
      </w:r>
    </w:p>
    <w:p w14:paraId="386901E5" w14:textId="77777777" w:rsidR="005673E1" w:rsidRDefault="00000000">
      <w:pPr>
        <w:rPr>
          <w:rFonts w:hint="eastAsia"/>
        </w:rPr>
      </w:pPr>
      <w:r>
        <w:t>案例识别码：</w:t>
      </w:r>
      <w:r>
        <w:t>XFIN-H26-L5</w:t>
      </w:r>
      <w:r>
        <w:t>｜小象单元：</w:t>
      </w:r>
      <w:r>
        <w:t>XIANG-U-26-06</w:t>
      </w:r>
      <w:r>
        <w:t>｜原事件：金融机构经营不善时，若存款与付款服务突然中断，受到影响的不只有管理者，还有依赖该机构收支的民众。台湾建立金融重建基金，为处理退出与业务接续提供资源和规则。台湾设置金融重建基金，处理经营不善的</w:t>
      </w:r>
    </w:p>
    <w:p w14:paraId="2F7A6E8A" w14:textId="77777777" w:rsidR="005673E1" w:rsidRDefault="00000000">
      <w:pPr>
        <w:rPr>
          <w:rFonts w:hint="eastAsia"/>
        </w:rPr>
      </w:pPr>
      <w:r>
        <w:t>本次确定采用的局部修订对照：原稿以「金融机构经营不善时，若存款与付款服务突然中断，受到影响的不只有管理者，还有依赖该机构收支的民众。」作为阅读例子，可说明「处理成因不只压住表象」的一部分。对读六五时，应另注意「豮豕之牙」重在从根源降低伤害，不仅是收拾失败机构或控制表象。本事件不必然涵盖全部爻象，亦无证据显示当事人按本爻行动。</w:t>
      </w:r>
    </w:p>
    <w:p w14:paraId="06EF609B"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「豮豕之牙」重在从根源降低伤害，不仅是收拾失败机构或控制表象。</w:t>
      </w:r>
      <w:r>
        <w:t xml:space="preserve"> </w:t>
      </w:r>
      <w:r>
        <w:t>本案保留既有事件正文和来源；修订只限对照、解读边界及必要措辞，不杜撰对话、因果或年代。复查</w:t>
      </w:r>
      <w:r>
        <w:t>B</w:t>
      </w:r>
      <w:r>
        <w:t>级，停止进一步反覆修订。</w:t>
      </w:r>
    </w:p>
    <w:p w14:paraId="2859BDD4" w14:textId="77777777" w:rsidR="005673E1" w:rsidRDefault="00000000">
      <w:pPr>
        <w:rPr>
          <w:rFonts w:hint="eastAsia"/>
        </w:rPr>
      </w:pPr>
      <w:r>
        <w:t xml:space="preserve">案例识别码　</w:t>
      </w:r>
      <w:r>
        <w:t>XFIN-H26-L5</w:t>
      </w:r>
      <w:r>
        <w:t xml:space="preserve">　｜　</w:t>
      </w:r>
      <w:r>
        <w:t>XIANG-U-26-06</w:t>
      </w:r>
      <w:r>
        <w:t xml:space="preserve">　｜　本轮适切性：</w:t>
      </w:r>
      <w:r>
        <w:t>B</w:t>
      </w:r>
    </w:p>
    <w:p w14:paraId="15D4253E" w14:textId="77777777" w:rsidR="005673E1" w:rsidRDefault="00000000">
      <w:pPr>
        <w:rPr>
          <w:rFonts w:hint="eastAsia"/>
        </w:rPr>
      </w:pPr>
      <w:r>
        <w:t xml:space="preserve">XFIN-H26-L5  </w:t>
      </w:r>
      <w:r>
        <w:t>｜</w:t>
      </w:r>
      <w:r>
        <w:t xml:space="preserve">  XIANG-U-26-06  </w:t>
      </w:r>
      <w:r>
        <w:t>｜</w:t>
      </w:r>
      <w:r>
        <w:t xml:space="preserve">  B </w:t>
      </w:r>
      <w:r>
        <w:t>后设对照</w:t>
      </w:r>
      <w:r>
        <w:t xml:space="preserve"> </w:t>
      </w:r>
      <w:r>
        <w:t>非实际用易证据</w:t>
      </w:r>
    </w:p>
    <w:p w14:paraId="06A569FC"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12DF8D57" w14:textId="77777777" w:rsidR="005673E1" w:rsidRDefault="00000000">
      <w:pPr>
        <w:rPr>
          <w:rFonts w:hint="eastAsia"/>
        </w:rPr>
      </w:pPr>
      <w:r>
        <w:t>原稿历史对照（历史档案补全，非自动上线版本）：金融重建基金的转折是：基金介入后，主管机关可以安排问题机构的承接或退出，并处理存款人的服务需要。金融重建安排问题机构退出，可对照改变风险形成的条件；暂时止住挤兑不等于重整完成。《小象》说「六五之吉，有庆也」。处置成本和服务接续都是同一件事。读者可追问：机构退出时，存款与付款服务由谁承接？这是后人借此爻对照史事，并非当事人据爻辞作决定。事件发生于</w:t>
      </w:r>
      <w:r>
        <w:t>2001</w:t>
      </w:r>
      <w:r>
        <w:t>年起，后续成果还应回查</w:t>
      </w:r>
      <w:r>
        <w:t>RTC</w:t>
      </w:r>
      <w:r>
        <w:t>、</w:t>
      </w:r>
      <w:r>
        <w:t>RTC3</w:t>
      </w:r>
      <w:r>
        <w:t>所载资料。</w:t>
      </w:r>
    </w:p>
    <w:p w14:paraId="253DFD34" w14:textId="77777777" w:rsidR="005673E1" w:rsidRDefault="00000000">
      <w:pPr>
        <w:rPr>
          <w:rFonts w:hint="eastAsia"/>
        </w:rPr>
      </w:pPr>
      <w:r>
        <w:t>publish_status</w:t>
      </w:r>
      <w:r>
        <w:t>：</w:t>
      </w:r>
      <w:r>
        <w:t>editorial_review</w:t>
      </w:r>
      <w:r>
        <w:t>｜公开发布前仍需确认来源、事件与展示版本。</w:t>
      </w:r>
    </w:p>
    <w:p w14:paraId="56276904" w14:textId="77777777" w:rsidR="005673E1" w:rsidRDefault="005673E1">
      <w:pPr>
        <w:rPr>
          <w:rFonts w:hint="eastAsia"/>
        </w:rPr>
      </w:pPr>
    </w:p>
    <w:p w14:paraId="40F48FFA" w14:textId="77777777" w:rsidR="005673E1" w:rsidRDefault="00000000">
      <w:pPr>
        <w:pStyle w:val="31"/>
      </w:pPr>
      <w:r>
        <w:t>上九｜台积电创建晶圆代工</w:t>
      </w:r>
      <w:r>
        <w:t xml:space="preserve"> </w:t>
      </w:r>
      <w:r>
        <w:t>累积的能力转成可用平台</w:t>
      </w:r>
    </w:p>
    <w:p w14:paraId="01443547" w14:textId="77777777" w:rsidR="005673E1" w:rsidRDefault="00000000">
      <w:pPr>
        <w:rPr>
          <w:rFonts w:hint="eastAsia"/>
        </w:rPr>
      </w:pPr>
      <w:r>
        <w:t>case_id</w:t>
      </w:r>
      <w:r>
        <w:t>：</w:t>
      </w:r>
      <w:r>
        <w:t>XFIN-H26-L6</w:t>
      </w:r>
      <w:r>
        <w:t>｜</w:t>
      </w:r>
      <w:r>
        <w:t>hexagram_no</w:t>
      </w:r>
      <w:r>
        <w:t>：</w:t>
      </w:r>
      <w:r>
        <w:t>26</w:t>
      </w:r>
      <w:r>
        <w:t>｜</w:t>
      </w:r>
      <w:r>
        <w:t>line_no</w:t>
      </w:r>
      <w:r>
        <w:t>：</w:t>
      </w:r>
      <w:r>
        <w:t>6</w:t>
      </w:r>
      <w:r>
        <w:t>｜</w:t>
      </w:r>
      <w:r>
        <w:t>line_global_no</w:t>
      </w:r>
      <w:r>
        <w:t>：</w:t>
      </w:r>
      <w:r>
        <w:t>156</w:t>
      </w:r>
      <w:r>
        <w:t>｜</w:t>
      </w:r>
      <w:r>
        <w:t>final_grade_v431</w:t>
      </w:r>
      <w:r>
        <w:t>：</w:t>
      </w:r>
      <w:r>
        <w:t>A</w:t>
      </w:r>
    </w:p>
    <w:p w14:paraId="30BC94E6" w14:textId="77777777" w:rsidR="005673E1" w:rsidRDefault="00000000">
      <w:pPr>
        <w:rPr>
          <w:rFonts w:hint="eastAsia"/>
        </w:rPr>
      </w:pPr>
      <w:r>
        <w:t xml:space="preserve">案例识别码　</w:t>
      </w:r>
      <w:r>
        <w:t>XFIN-H26-L6</w:t>
      </w:r>
      <w:r>
        <w:t xml:space="preserve">　｜　</w:t>
      </w:r>
      <w:r>
        <w:t>XIANG-U-26-07</w:t>
      </w:r>
      <w:r>
        <w:t xml:space="preserve">　｜　本轮适切性：</w:t>
      </w:r>
      <w:r>
        <w:t>A</w:t>
      </w:r>
    </w:p>
    <w:p w14:paraId="4DA9068F" w14:textId="77777777" w:rsidR="005673E1" w:rsidRDefault="00000000">
      <w:pPr>
        <w:rPr>
          <w:rFonts w:hint="eastAsia"/>
        </w:rPr>
      </w:pPr>
      <w:r>
        <w:t xml:space="preserve">XFIN-H26-L6  </w:t>
      </w:r>
      <w:r>
        <w:t>｜</w:t>
      </w:r>
      <w:r>
        <w:t xml:space="preserve">  XIANG-U-26-07  </w:t>
      </w:r>
      <w:r>
        <w:t>｜</w:t>
      </w:r>
      <w:r>
        <w:t xml:space="preserve">  B </w:t>
      </w:r>
      <w:r>
        <w:t>后设对照</w:t>
      </w:r>
      <w:r>
        <w:t xml:space="preserve"> </w:t>
      </w:r>
      <w:r>
        <w:t>非实际用易证据</w:t>
      </w:r>
    </w:p>
    <w:p w14:paraId="686D7A78" w14:textId="77777777" w:rsidR="005673E1" w:rsidRDefault="00000000">
      <w:pPr>
        <w:rPr>
          <w:rFonts w:hint="eastAsia"/>
        </w:rPr>
      </w:pPr>
      <w:r>
        <w:t>原稿事件与来源（历史档案补全，非自动上线版本）：积体电路生产所需设备昂贵，许多设计业者未必自行设厂。台湾已有电子产业与受训人才，如何把技术、人员和设备组成能替他人制造的公司，仍需一个清楚的营运方式与投入承担。</w:t>
      </w:r>
      <w:r>
        <w:t>1987</w:t>
      </w:r>
      <w:r>
        <w:t>年台积电成立，以替客户制造晶片为主要业务，建立专业晶圆代工模式。这个案例的经济重点，是把技术、设备与客户需求组合成可持续经营的事业。</w:t>
      </w:r>
      <w:r>
        <w:t>1987</w:t>
      </w:r>
      <w:r>
        <w:t>年台积电成立，确立替客户制造晶片的专业代工方向。客户提供设计，工厂要按规格交付并不断维持品质和制程能力。成立公司之后还须取得订单和投资设备，不能把日后规模倒推成创办时就已存在。公司沿革可支持成立及模式，未提供每笔订单的进展。事件由产业条件出发，经过公司设立，才进入面对客户和连续生产的阶段。起始选择不是结果，后续营运是使模式能持续存在的工作。资料可回查</w:t>
      </w:r>
      <w:r>
        <w:t>TSMC</w:t>
      </w:r>
      <w:r>
        <w:t>的「公司成立与专业代工模式」；原档标示时期为</w:t>
      </w:r>
      <w:r>
        <w:t>1987</w:t>
      </w:r>
      <w:r>
        <w:t>年，属产业经营案例。这些是事件位置与材料性质，不代表史书或机构资料留下每个参与者的完整帐簿。</w:t>
      </w:r>
    </w:p>
    <w:p w14:paraId="4B003FEF" w14:textId="77777777" w:rsidR="005673E1" w:rsidRDefault="00000000">
      <w:pPr>
        <w:rPr>
          <w:rFonts w:hint="eastAsia"/>
        </w:rPr>
      </w:pPr>
      <w:r>
        <w:t>原稿历史对照（历史档案补全，非自动上线版本）：先看史事：事件由产业条件出发，经过公司设立，才进入面对客户和连续生产的阶段。放回本爻，问题是「累积的能力转成可用平台」。《小象》说「何天之衢，道大行也」。成立与持续接单之间仍隔着制造能力。专业晶圆代工让制造能力服务客户，可对照准备成熟后形成更广泛的发挥空间。回到具体选择，客户交出设计后，工厂如何证明能按规格交货？这是后人借此爻对照史事，并非当事人据爻辞作决定。</w:t>
      </w:r>
    </w:p>
    <w:p w14:paraId="63A194B4" w14:textId="77777777" w:rsidR="005673E1" w:rsidRDefault="00000000">
      <w:pPr>
        <w:rPr>
          <w:rFonts w:hint="eastAsia"/>
        </w:rPr>
      </w:pPr>
      <w:r>
        <w:t>publish_status</w:t>
      </w:r>
      <w:r>
        <w:t>：</w:t>
      </w:r>
      <w:r>
        <w:t>editorial_review</w:t>
      </w:r>
      <w:r>
        <w:t>｜公开发布前仍需确认来源、事件与展示版本。</w:t>
      </w:r>
    </w:p>
    <w:p w14:paraId="48D2B846" w14:textId="77777777" w:rsidR="005673E1" w:rsidRDefault="00000000">
      <w:pPr>
        <w:pStyle w:val="21"/>
      </w:pPr>
      <w:r>
        <w:t>第</w:t>
      </w:r>
      <w:r>
        <w:t>27</w:t>
      </w:r>
      <w:r>
        <w:t>卦｜</w:t>
      </w:r>
      <w:r>
        <w:t xml:space="preserve">27 </w:t>
      </w:r>
      <w:r>
        <w:t>颐｜</w:t>
      </w:r>
      <w:r>
        <w:t>6</w:t>
      </w:r>
      <w:r>
        <w:t>爻</w:t>
      </w:r>
    </w:p>
    <w:p w14:paraId="56F42B12" w14:textId="77777777" w:rsidR="005673E1" w:rsidRDefault="00000000">
      <w:pPr>
        <w:pStyle w:val="31"/>
      </w:pPr>
      <w:r>
        <w:t>初九｜任氏家业田畜经营</w:t>
      </w:r>
      <w:r>
        <w:t xml:space="preserve"> </w:t>
      </w:r>
      <w:r>
        <w:t>不要只羡慕别人的消费｜</w:t>
      </w:r>
      <w:r>
        <w:t>XFIN-H27-L1</w:t>
      </w:r>
      <w:r>
        <w:t>｜</w:t>
      </w:r>
      <w:r>
        <w:t>B→B</w:t>
      </w:r>
    </w:p>
    <w:p w14:paraId="702542FA" w14:textId="77777777" w:rsidR="005673E1" w:rsidRDefault="00000000">
      <w:pPr>
        <w:rPr>
          <w:rFonts w:hint="eastAsia"/>
        </w:rPr>
      </w:pPr>
      <w:r>
        <w:t>case_id</w:t>
      </w:r>
      <w:r>
        <w:t>：</w:t>
      </w:r>
      <w:r>
        <w:t>XFIN-H27-L1</w:t>
      </w:r>
      <w:r>
        <w:t>｜</w:t>
      </w:r>
      <w:r>
        <w:t>hexagram_no</w:t>
      </w:r>
      <w:r>
        <w:t>：</w:t>
      </w:r>
      <w:r>
        <w:t>27</w:t>
      </w:r>
      <w:r>
        <w:t>｜</w:t>
      </w:r>
      <w:r>
        <w:t>line_no</w:t>
      </w:r>
      <w:r>
        <w:t>：</w:t>
      </w:r>
      <w:r>
        <w:t>1</w:t>
      </w:r>
      <w:r>
        <w:t>｜</w:t>
      </w:r>
      <w:r>
        <w:t>line_global_no</w:t>
      </w:r>
      <w:r>
        <w:t>：</w:t>
      </w:r>
      <w:r>
        <w:t>157</w:t>
      </w:r>
      <w:r>
        <w:t>｜</w:t>
      </w:r>
      <w:r>
        <w:t>final_grade_v431</w:t>
      </w:r>
      <w:r>
        <w:t>：</w:t>
      </w:r>
      <w:r>
        <w:t>B</w:t>
      </w:r>
    </w:p>
    <w:p w14:paraId="6087712C" w14:textId="77777777" w:rsidR="005673E1" w:rsidRDefault="00000000">
      <w:pPr>
        <w:rPr>
          <w:rFonts w:hint="eastAsia"/>
        </w:rPr>
      </w:pPr>
      <w:r>
        <w:t>案例识别码：</w:t>
      </w:r>
      <w:r>
        <w:t>XFIN-H27-L1</w:t>
      </w:r>
      <w:r>
        <w:t>｜小象单元：</w:t>
      </w:r>
      <w:r>
        <w:t>XIANG-U-27-02</w:t>
      </w:r>
      <w:r>
        <w:t>｜原事件：任氏累积财产之后，家族仍要靠耕作和畜养维持日常所得。若把一次致富当成永远都有可花的钱，家中人口的饮食与其他支出可能逐步耗去资产。《史记》记载任氏致富后仍重视耕作、畜养与节制，并为家人订下生活</w:t>
      </w:r>
    </w:p>
    <w:p w14:paraId="470D84AB" w14:textId="77777777" w:rsidR="005673E1" w:rsidRDefault="00000000">
      <w:pPr>
        <w:rPr>
          <w:rFonts w:hint="eastAsia"/>
        </w:rPr>
      </w:pPr>
      <w:r>
        <w:t>本次确定采用的局部修订对照：原稿以「任氏累积财产之后，家族仍要靠耕作和畜养维持日常所得。若把一次致富当成永远都有可花的钱，家中人口的」作为阅读例子，可说明「不要只羡慕别人的消费」的一部分。对读初九时，应另注意「舍尔灵龟，观我朵颐」警告放弃已有自足资源而羡求他物，需呈现被外在诱惑牵动的选择。本事件不必然涵盖全部爻象，亦无证据显示当事人按本爻行动。</w:t>
      </w:r>
    </w:p>
    <w:p w14:paraId="6CA76C3C"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「舍尔灵龟，观我朵颐」警告放弃已有自足资源而羡求他物，需呈现被外在诱惑牵动的选择。</w:t>
      </w:r>
      <w:r>
        <w:t xml:space="preserve"> </w:t>
      </w:r>
      <w:r>
        <w:t>本案保留既有事件正文和来源；修订只限对照、解读边界及必要措辞，不杜撰对话、因果或年代。复查</w:t>
      </w:r>
      <w:r>
        <w:t>B</w:t>
      </w:r>
      <w:r>
        <w:t>级，停止进一步反覆修订。</w:t>
      </w:r>
    </w:p>
    <w:p w14:paraId="6DF02B03" w14:textId="77777777" w:rsidR="005673E1" w:rsidRDefault="00000000">
      <w:pPr>
        <w:rPr>
          <w:rFonts w:hint="eastAsia"/>
        </w:rPr>
      </w:pPr>
      <w:r>
        <w:t xml:space="preserve">案例识别码　</w:t>
      </w:r>
      <w:r>
        <w:t>XFIN-H27-L1</w:t>
      </w:r>
      <w:r>
        <w:t xml:space="preserve">　｜　</w:t>
      </w:r>
      <w:r>
        <w:t>XIANG-U-27-02</w:t>
      </w:r>
      <w:r>
        <w:t xml:space="preserve">　｜　本轮适切性：</w:t>
      </w:r>
      <w:r>
        <w:t>B</w:t>
      </w:r>
    </w:p>
    <w:p w14:paraId="31AEFD9D" w14:textId="77777777" w:rsidR="005673E1" w:rsidRDefault="00000000">
      <w:pPr>
        <w:rPr>
          <w:rFonts w:hint="eastAsia"/>
        </w:rPr>
      </w:pPr>
      <w:r>
        <w:t xml:space="preserve">XFIN-H27-L1  </w:t>
      </w:r>
      <w:r>
        <w:t>｜</w:t>
      </w:r>
      <w:r>
        <w:t xml:space="preserve">  XIANG-U-27-02  </w:t>
      </w:r>
      <w:r>
        <w:t>｜</w:t>
      </w:r>
      <w:r>
        <w:t xml:space="preserve">  B </w:t>
      </w:r>
      <w:r>
        <w:t>后设对照</w:t>
      </w:r>
      <w:r>
        <w:t xml:space="preserve"> </w:t>
      </w:r>
      <w:r>
        <w:t>非实际用易证据</w:t>
      </w:r>
    </w:p>
    <w:p w14:paraId="21443CB0" w14:textId="77777777" w:rsidR="005673E1" w:rsidRDefault="00000000">
      <w:pPr>
        <w:rPr>
          <w:rFonts w:hint="eastAsia"/>
        </w:rPr>
      </w:pPr>
      <w:r>
        <w:t>原稿事件与来源（历史档案补全，非自动上线版本）：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51D8FECF" w14:textId="77777777" w:rsidR="005673E1" w:rsidRDefault="00000000">
      <w:pPr>
        <w:rPr>
          <w:rFonts w:hint="eastAsia"/>
        </w:rPr>
      </w:pPr>
      <w:r>
        <w:t>原稿历史对照（历史档案补全，非自动上线版本）：事情走到这一步：财富先被取得，家规后来仍得每天执行；生产和支出因此连成持续的生活安排。「不要只羡慕别人的消费」因此值得再问一次。《小象》说「观我朵颐，亦不足贵也」。任氏节制可对照回到自身生活来源；看见他人享用，不必立即提高自己的支出。再问一句：田畜带来收入后，家中哪些支出必须维持？节制与长期照顾应放在一起衡量。这是后人借此爻对照史事，并非当事人据爻辞作决定。</w:t>
      </w:r>
    </w:p>
    <w:p w14:paraId="0CB420FF" w14:textId="77777777" w:rsidR="005673E1" w:rsidRDefault="00000000">
      <w:pPr>
        <w:rPr>
          <w:rFonts w:hint="eastAsia"/>
        </w:rPr>
      </w:pPr>
      <w:r>
        <w:t>publish_status</w:t>
      </w:r>
      <w:r>
        <w:t>：</w:t>
      </w:r>
      <w:r>
        <w:t>editorial_review</w:t>
      </w:r>
      <w:r>
        <w:t>｜公开发布前仍需确认来源、事件与展示版本。</w:t>
      </w:r>
    </w:p>
    <w:p w14:paraId="75628949" w14:textId="77777777" w:rsidR="005673E1" w:rsidRDefault="005673E1">
      <w:pPr>
        <w:rPr>
          <w:rFonts w:hint="eastAsia"/>
        </w:rPr>
      </w:pPr>
    </w:p>
    <w:p w14:paraId="6039ADA1" w14:textId="77777777" w:rsidR="005673E1" w:rsidRDefault="00000000">
      <w:pPr>
        <w:pStyle w:val="31"/>
      </w:pPr>
      <w:r>
        <w:t>六二｜王安石推行青苗法</w:t>
      </w:r>
      <w:r>
        <w:t xml:space="preserve"> </w:t>
      </w:r>
      <w:r>
        <w:t>借贷须符合需求与能力｜</w:t>
      </w:r>
      <w:r>
        <w:t>XFIN-H27-L2</w:t>
      </w:r>
      <w:r>
        <w:t>｜</w:t>
      </w:r>
      <w:r>
        <w:t>B→B</w:t>
      </w:r>
    </w:p>
    <w:p w14:paraId="1FC6D9EC" w14:textId="77777777" w:rsidR="005673E1" w:rsidRDefault="00000000">
      <w:pPr>
        <w:rPr>
          <w:rFonts w:hint="eastAsia"/>
        </w:rPr>
      </w:pPr>
      <w:r>
        <w:t>case_id</w:t>
      </w:r>
      <w:r>
        <w:t>：</w:t>
      </w:r>
      <w:r>
        <w:t>XFIN-H27-L2</w:t>
      </w:r>
      <w:r>
        <w:t>｜</w:t>
      </w:r>
      <w:r>
        <w:t>hexagram_no</w:t>
      </w:r>
      <w:r>
        <w:t>：</w:t>
      </w:r>
      <w:r>
        <w:t>27</w:t>
      </w:r>
      <w:r>
        <w:t>｜</w:t>
      </w:r>
      <w:r>
        <w:t>line_no</w:t>
      </w:r>
      <w:r>
        <w:t>：</w:t>
      </w:r>
      <w:r>
        <w:t>2</w:t>
      </w:r>
      <w:r>
        <w:t>｜</w:t>
      </w:r>
      <w:r>
        <w:t>line_global_no</w:t>
      </w:r>
      <w:r>
        <w:t>：</w:t>
      </w:r>
      <w:r>
        <w:t>158</w:t>
      </w:r>
      <w:r>
        <w:t>｜</w:t>
      </w:r>
      <w:r>
        <w:t>final_grade_v431</w:t>
      </w:r>
      <w:r>
        <w:t>：</w:t>
      </w:r>
      <w:r>
        <w:t>B</w:t>
      </w:r>
    </w:p>
    <w:p w14:paraId="2AA303CF" w14:textId="77777777" w:rsidR="005673E1" w:rsidRDefault="00000000">
      <w:pPr>
        <w:rPr>
          <w:rFonts w:hint="eastAsia"/>
        </w:rPr>
      </w:pPr>
      <w:r>
        <w:t>案例识别码：</w:t>
      </w:r>
      <w:r>
        <w:t>XFIN-H27-L2</w:t>
      </w:r>
      <w:r>
        <w:t>｜小象单元：</w:t>
      </w:r>
      <w:r>
        <w:t>XIANG-U-27-03</w:t>
      </w:r>
      <w:r>
        <w:t>｜原事件：农户在播种前或农事淡季需要资金，民间借贷成本可能很高。王安石推动青苗法，原意是由官府提供农业所需款项，再于往后收回本息。这一做法必须经过地方官员执行，才能到达借款人。王安石推行青苗法，由官府</w:t>
      </w:r>
    </w:p>
    <w:p w14:paraId="4AD5E434" w14:textId="77777777" w:rsidR="005673E1" w:rsidRDefault="00000000">
      <w:pPr>
        <w:rPr>
          <w:rFonts w:hint="eastAsia"/>
        </w:rPr>
      </w:pPr>
      <w:r>
        <w:t>本次确定采用的局部修订对照：原稿以「农户在播种前或农事淡季需要资金，民间借贷成本可能很高。王安石推动青苗法，原意是由官府提供农业所需」作为阅读例子，可说明「借贷须符合需求与能力」的一部分。对读六二时，应另注意「颠颐、拂经」涉及供养所依失当，不能仅用一般借贷、财务紧张代替关系错置。本事件不必然涵盖全部爻象，亦无证据显示当事人按本爻行动。</w:t>
      </w:r>
    </w:p>
    <w:p w14:paraId="0AA08E16"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「颠颐、拂经」涉及供养所依失当，不能仅用一般借贷、财务紧张代替关系错置。</w:t>
      </w:r>
      <w:r>
        <w:t xml:space="preserve"> </w:t>
      </w:r>
      <w:r>
        <w:t>本案保留既有事件正文和来源；修订只限对照、解读边界及必要措辞，不杜撰对话、因果或年代。复查</w:t>
      </w:r>
      <w:r>
        <w:t>B</w:t>
      </w:r>
      <w:r>
        <w:t>级，停止进一步反覆修订。</w:t>
      </w:r>
    </w:p>
    <w:p w14:paraId="4C77AABF" w14:textId="77777777" w:rsidR="005673E1" w:rsidRDefault="00000000">
      <w:pPr>
        <w:rPr>
          <w:rFonts w:hint="eastAsia"/>
        </w:rPr>
      </w:pPr>
      <w:r>
        <w:t xml:space="preserve">案例识别码　</w:t>
      </w:r>
      <w:r>
        <w:t>XFIN-H27-L2</w:t>
      </w:r>
      <w:r>
        <w:t xml:space="preserve">　｜　</w:t>
      </w:r>
      <w:r>
        <w:t>XIANG-U-27-03</w:t>
      </w:r>
      <w:r>
        <w:t xml:space="preserve">　｜　本轮适切性：</w:t>
      </w:r>
      <w:r>
        <w:t>B</w:t>
      </w:r>
    </w:p>
    <w:p w14:paraId="25DE498A" w14:textId="77777777" w:rsidR="005673E1" w:rsidRDefault="00000000">
      <w:pPr>
        <w:rPr>
          <w:rFonts w:hint="eastAsia"/>
        </w:rPr>
      </w:pPr>
      <w:r>
        <w:t xml:space="preserve">XFIN-H27-L2  </w:t>
      </w:r>
      <w:r>
        <w:t>｜</w:t>
      </w:r>
      <w:r>
        <w:t xml:space="preserve">  XIANG-U-27-03  </w:t>
      </w:r>
      <w:r>
        <w:t>｜</w:t>
      </w:r>
      <w:r>
        <w:t xml:space="preserve">  B </w:t>
      </w:r>
      <w:r>
        <w:t>后设对照</w:t>
      </w:r>
      <w:r>
        <w:t xml:space="preserve"> </w:t>
      </w:r>
      <w:r>
        <w:t>非实际用易证据</w:t>
      </w:r>
    </w:p>
    <w:p w14:paraId="5BB7F90A"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3BD9E088" w14:textId="77777777" w:rsidR="005673E1" w:rsidRDefault="00000000">
      <w:pPr>
        <w:rPr>
          <w:rFonts w:hint="eastAsia"/>
        </w:rPr>
      </w:pPr>
      <w:r>
        <w:t>原稿历史对照（历史档案补全，非自动上线版本）：农户在播种前或农事淡季需要资金，民间借贷成本可能很高。读这段历史，可先留意「借贷须符合需求与能力」。青苗摊派可作支持方式不合对象的反例；提供资金不等于适合每一位农户。《小象》说「六二征凶，行失类也」。放贷的初衷与地方执行须分开查。读者可追问：借款农户是否自愿，收成后能否负担本息？这是后人借此爻对照史事，并非当事人据爻辞作决定。事件发生于</w:t>
      </w:r>
      <w:r>
        <w:t>1069</w:t>
      </w:r>
      <w:r>
        <w:t>年起，后续成果还应回查</w:t>
      </w:r>
      <w:r>
        <w:t>QING</w:t>
      </w:r>
      <w:r>
        <w:t>所载资料。</w:t>
      </w:r>
    </w:p>
    <w:p w14:paraId="30878A76" w14:textId="77777777" w:rsidR="005673E1" w:rsidRDefault="00000000">
      <w:pPr>
        <w:rPr>
          <w:rFonts w:hint="eastAsia"/>
        </w:rPr>
      </w:pPr>
      <w:r>
        <w:t>publish_status</w:t>
      </w:r>
      <w:r>
        <w:t>：</w:t>
      </w:r>
      <w:r>
        <w:t>editorial_review</w:t>
      </w:r>
      <w:r>
        <w:t>｜公开发布前仍需确认来源、事件与展示版本。</w:t>
      </w:r>
    </w:p>
    <w:p w14:paraId="5AD7AE87" w14:textId="77777777" w:rsidR="005673E1" w:rsidRDefault="005673E1">
      <w:pPr>
        <w:rPr>
          <w:rFonts w:hint="eastAsia"/>
        </w:rPr>
      </w:pPr>
    </w:p>
    <w:p w14:paraId="1F4F4CD5" w14:textId="77777777" w:rsidR="005673E1" w:rsidRDefault="00000000">
      <w:pPr>
        <w:pStyle w:val="31"/>
      </w:pPr>
      <w:r>
        <w:t>六三｜汉武帝用兵与财政扩张</w:t>
      </w:r>
      <w:r>
        <w:t xml:space="preserve"> </w:t>
      </w:r>
      <w:r>
        <w:t>取财方式若伤害基础便难持续｜</w:t>
      </w:r>
      <w:r>
        <w:t>XFIN-H27-L3</w:t>
      </w:r>
      <w:r>
        <w:t>｜</w:t>
      </w:r>
      <w:r>
        <w:t>B→B</w:t>
      </w:r>
    </w:p>
    <w:p w14:paraId="40434E69" w14:textId="77777777" w:rsidR="005673E1" w:rsidRDefault="00000000">
      <w:pPr>
        <w:rPr>
          <w:rFonts w:hint="eastAsia"/>
        </w:rPr>
      </w:pPr>
      <w:r>
        <w:t>case_id</w:t>
      </w:r>
      <w:r>
        <w:t>：</w:t>
      </w:r>
      <w:r>
        <w:t>XFIN-H27-L3</w:t>
      </w:r>
      <w:r>
        <w:t>｜</w:t>
      </w:r>
      <w:r>
        <w:t>hexagram_no</w:t>
      </w:r>
      <w:r>
        <w:t>：</w:t>
      </w:r>
      <w:r>
        <w:t>27</w:t>
      </w:r>
      <w:r>
        <w:t>｜</w:t>
      </w:r>
      <w:r>
        <w:t>line_no</w:t>
      </w:r>
      <w:r>
        <w:t>：</w:t>
      </w:r>
      <w:r>
        <w:t>3</w:t>
      </w:r>
      <w:r>
        <w:t>｜</w:t>
      </w:r>
      <w:r>
        <w:t>line_global_no</w:t>
      </w:r>
      <w:r>
        <w:t>：</w:t>
      </w:r>
      <w:r>
        <w:t>159</w:t>
      </w:r>
      <w:r>
        <w:t>｜</w:t>
      </w:r>
      <w:r>
        <w:t>final_grade_v431</w:t>
      </w:r>
      <w:r>
        <w:t>：</w:t>
      </w:r>
      <w:r>
        <w:t>B</w:t>
      </w:r>
    </w:p>
    <w:p w14:paraId="7123F379" w14:textId="77777777" w:rsidR="005673E1" w:rsidRDefault="00000000">
      <w:pPr>
        <w:rPr>
          <w:rFonts w:hint="eastAsia"/>
        </w:rPr>
      </w:pPr>
      <w:r>
        <w:t>案例识别码：</w:t>
      </w:r>
      <w:r>
        <w:t>XFIN-H27-L3</w:t>
      </w:r>
      <w:r>
        <w:t>｜小象单元：</w:t>
      </w:r>
      <w:r>
        <w:t>XIANG-U-27-04</w:t>
      </w:r>
      <w:r>
        <w:t>｜原事件：汉武帝朝用兵带来财政需求，朝廷对商业财产推行算缗课征，要求依规申报。若有人隐匿，政府又以告缗鼓励检举，税制于是与调查及没收措施相连。汉武帝时对财产与商业课征算缗，并以告缗鼓励揭发隐匿。史料记</w:t>
      </w:r>
    </w:p>
    <w:p w14:paraId="0B40674A" w14:textId="77777777" w:rsidR="005673E1" w:rsidRDefault="00000000">
      <w:pPr>
        <w:rPr>
          <w:rFonts w:hint="eastAsia"/>
        </w:rPr>
      </w:pPr>
      <w:r>
        <w:t>本次确定采用的局部修订对照：原稿以「汉武帝朝用兵带来财政需求，朝廷对商业财产推行算缗课征，要求依规申报。若有人隐匿，政府又以告缗鼓励」作为阅读例子，可说明「取财方式若伤害基础便难持续」的一部分。对读六三时，应另注意「拂颐，贞凶」警告背离合理养生养人之道；须指明资源取得如何侵蚀供养本旨。本事件不必然涵盖全部爻象，亦无证据显示当事人按本爻行动。</w:t>
      </w:r>
    </w:p>
    <w:p w14:paraId="40C73EF3"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「拂颐，贞凶」警告背离合理养生养人之道；须指明资源取得如何侵蚀供养本旨。</w:t>
      </w:r>
      <w:r>
        <w:t xml:space="preserve"> </w:t>
      </w:r>
      <w:r>
        <w:t>本案保留既有事件正文和来源；修订只限对照、解读边界及必要措辞，不杜撰对话、因果或年代。复查</w:t>
      </w:r>
      <w:r>
        <w:t>B</w:t>
      </w:r>
      <w:r>
        <w:t>级，停止进一步反覆修订。</w:t>
      </w:r>
    </w:p>
    <w:p w14:paraId="36C6CB8A" w14:textId="77777777" w:rsidR="005673E1" w:rsidRDefault="00000000">
      <w:pPr>
        <w:rPr>
          <w:rFonts w:hint="eastAsia"/>
        </w:rPr>
      </w:pPr>
      <w:r>
        <w:t xml:space="preserve">案例识别码　</w:t>
      </w:r>
      <w:r>
        <w:t>XFIN-H27-L3</w:t>
      </w:r>
      <w:r>
        <w:t xml:space="preserve">　｜　</w:t>
      </w:r>
      <w:r>
        <w:t>XIANG-U-27-04</w:t>
      </w:r>
      <w:r>
        <w:t xml:space="preserve">　｜　本轮适切性：</w:t>
      </w:r>
      <w:r>
        <w:t>B</w:t>
      </w:r>
    </w:p>
    <w:p w14:paraId="037B501E" w14:textId="77777777" w:rsidR="005673E1" w:rsidRDefault="00000000">
      <w:pPr>
        <w:rPr>
          <w:rFonts w:hint="eastAsia"/>
        </w:rPr>
      </w:pPr>
      <w:r>
        <w:t xml:space="preserve">XFIN-H27-L3  </w:t>
      </w:r>
      <w:r>
        <w:t>｜</w:t>
      </w:r>
      <w:r>
        <w:t xml:space="preserve">  XIANG-U-27-04  </w:t>
      </w:r>
      <w:r>
        <w:t>｜</w:t>
      </w:r>
      <w:r>
        <w:t xml:space="preserve">  B </w:t>
      </w:r>
      <w:r>
        <w:t>后设对照</w:t>
      </w:r>
      <w:r>
        <w:t xml:space="preserve"> </w:t>
      </w:r>
      <w:r>
        <w:t>非实际用易证据</w:t>
      </w:r>
    </w:p>
    <w:p w14:paraId="2CBD405A" w14:textId="77777777" w:rsidR="005673E1" w:rsidRDefault="00000000">
      <w:pPr>
        <w:rPr>
          <w:rFonts w:hint="eastAsia"/>
        </w:rPr>
      </w:pPr>
      <w:r>
        <w:t>原稿事件与来源（历史档案补全，非自动上线版本）：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735A9209" w14:textId="77777777" w:rsidR="005673E1" w:rsidRDefault="00000000">
      <w:pPr>
        <w:rPr>
          <w:rFonts w:hint="eastAsia"/>
        </w:rPr>
      </w:pPr>
      <w:r>
        <w:t>原稿历史对照（历史档案补全，非自动上线版本）：汉武帝时对财产与商业课征算缗，并以告缗鼓励揭发隐匿。这段经过让「取财方式若伤害基础便难持续」有了具体背景。《小象》说「十年勿用，道大悖也」。取得收入也会改变商人的经营预期。告缗的压力可对照以损害生产换取收入；短期取得财物未必能长期支持生活。回到具体选择，稽查若鼓励告发，证据与申辩程序怎样保障？这是后人借此爻对照史事，并非当事人据爻辞作决定。</w:t>
      </w:r>
    </w:p>
    <w:p w14:paraId="74A15F33" w14:textId="77777777" w:rsidR="005673E1" w:rsidRDefault="00000000">
      <w:pPr>
        <w:rPr>
          <w:rFonts w:hint="eastAsia"/>
        </w:rPr>
      </w:pPr>
      <w:r>
        <w:t>publish_status</w:t>
      </w:r>
      <w:r>
        <w:t>：</w:t>
      </w:r>
      <w:r>
        <w:t>editorial_review</w:t>
      </w:r>
      <w:r>
        <w:t>｜公开发布前仍需确认来源、事件与展示版本。</w:t>
      </w:r>
    </w:p>
    <w:p w14:paraId="6DCE1226" w14:textId="77777777" w:rsidR="005673E1" w:rsidRDefault="005673E1">
      <w:pPr>
        <w:rPr>
          <w:rFonts w:hint="eastAsia"/>
        </w:rPr>
      </w:pPr>
    </w:p>
    <w:p w14:paraId="159B27EE" w14:textId="77777777" w:rsidR="005673E1" w:rsidRDefault="00000000">
      <w:pPr>
        <w:pStyle w:val="31"/>
      </w:pPr>
      <w:r>
        <w:t>六四｜范仲淹创设义田</w:t>
      </w:r>
      <w:r>
        <w:t xml:space="preserve"> </w:t>
      </w:r>
      <w:r>
        <w:t>把供养安排落到具体生活</w:t>
      </w:r>
    </w:p>
    <w:p w14:paraId="7C578D21" w14:textId="77777777" w:rsidR="005673E1" w:rsidRDefault="00000000">
      <w:pPr>
        <w:rPr>
          <w:rFonts w:hint="eastAsia"/>
        </w:rPr>
      </w:pPr>
      <w:r>
        <w:t>case_id</w:t>
      </w:r>
      <w:r>
        <w:t>：</w:t>
      </w:r>
      <w:r>
        <w:t>XFIN-H27-L4</w:t>
      </w:r>
      <w:r>
        <w:t>｜</w:t>
      </w:r>
      <w:r>
        <w:t>hexagram_no</w:t>
      </w:r>
      <w:r>
        <w:t>：</w:t>
      </w:r>
      <w:r>
        <w:t>27</w:t>
      </w:r>
      <w:r>
        <w:t>｜</w:t>
      </w:r>
      <w:r>
        <w:t>line_no</w:t>
      </w:r>
      <w:r>
        <w:t>：</w:t>
      </w:r>
      <w:r>
        <w:t>4</w:t>
      </w:r>
      <w:r>
        <w:t>｜</w:t>
      </w:r>
      <w:r>
        <w:t>line_global_no</w:t>
      </w:r>
      <w:r>
        <w:t>：</w:t>
      </w:r>
      <w:r>
        <w:t>160</w:t>
      </w:r>
      <w:r>
        <w:t>｜</w:t>
      </w:r>
      <w:r>
        <w:t>final_grade_v431</w:t>
      </w:r>
      <w:r>
        <w:t>：</w:t>
      </w:r>
      <w:r>
        <w:t>A</w:t>
      </w:r>
    </w:p>
    <w:p w14:paraId="45CE299E" w14:textId="77777777" w:rsidR="005673E1" w:rsidRDefault="00000000">
      <w:pPr>
        <w:rPr>
          <w:rFonts w:hint="eastAsia"/>
        </w:rPr>
      </w:pPr>
      <w:r>
        <w:t xml:space="preserve">案例识别码　</w:t>
      </w:r>
      <w:r>
        <w:t>XFIN-H27-L4</w:t>
      </w:r>
      <w:r>
        <w:t xml:space="preserve">　｜　</w:t>
      </w:r>
      <w:r>
        <w:t>XIANG-U-27-05</w:t>
      </w:r>
      <w:r>
        <w:t xml:space="preserve">　｜　本轮适切性：</w:t>
      </w:r>
      <w:r>
        <w:t>A</w:t>
      </w:r>
    </w:p>
    <w:p w14:paraId="111F6B57" w14:textId="77777777" w:rsidR="005673E1" w:rsidRDefault="00000000">
      <w:pPr>
        <w:rPr>
          <w:rFonts w:hint="eastAsia"/>
        </w:rPr>
      </w:pPr>
      <w:r>
        <w:t xml:space="preserve">XFIN-H27-L4  </w:t>
      </w:r>
      <w:r>
        <w:t>｜</w:t>
      </w:r>
      <w:r>
        <w:t xml:space="preserve">  XIANG-U-27-05  </w:t>
      </w:r>
      <w:r>
        <w:t>｜</w:t>
      </w:r>
      <w:r>
        <w:t xml:space="preserve">  B </w:t>
      </w:r>
      <w:r>
        <w:t>后设对照</w:t>
      </w:r>
      <w:r>
        <w:t xml:space="preserve"> </w:t>
      </w:r>
      <w:r>
        <w:t>非实际用易证据</w:t>
      </w:r>
    </w:p>
    <w:p w14:paraId="7D65B361" w14:textId="77777777" w:rsidR="005673E1" w:rsidRDefault="00000000">
      <w:pPr>
        <w:rPr>
          <w:rFonts w:hint="eastAsia"/>
        </w:rPr>
      </w:pPr>
      <w:r>
        <w:t>原稿事件与来源（历史档案补全，非自动上线版本）：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419F9B15" w14:textId="77777777" w:rsidR="005673E1" w:rsidRDefault="00000000">
      <w:pPr>
        <w:rPr>
          <w:rFonts w:hint="eastAsia"/>
        </w:rPr>
      </w:pPr>
      <w:r>
        <w:t>原稿历史对照（历史档案补全，非自动上线版本）：范仲淹义田的转折是：钱公辅的记述说范仲淹购置义田，并以田租供应宗族生活所需。《小象》说「颠颐之吉，上施光也」。义田以固定收入提供衣食，可对照资源向有需要者流动；也要管理受益条件。再问一句：田租若不够支应衣食和婚丧，原有承诺怎样调整？救助的来源与给付规则要一起看。这是后人借此爻对照史事，并非当事人据爻辞作决定。事件发生于</w:t>
      </w:r>
      <w:r>
        <w:t>11</w:t>
      </w:r>
      <w:r>
        <w:t>世纪中叶，后续成果还应回查</w:t>
      </w:r>
      <w:r>
        <w:t>YI</w:t>
      </w:r>
      <w:r>
        <w:t>所载资料。</w:t>
      </w:r>
    </w:p>
    <w:p w14:paraId="230D3E6F" w14:textId="77777777" w:rsidR="005673E1" w:rsidRDefault="00000000">
      <w:pPr>
        <w:rPr>
          <w:rFonts w:hint="eastAsia"/>
        </w:rPr>
      </w:pPr>
      <w:r>
        <w:t>publish_status</w:t>
      </w:r>
      <w:r>
        <w:t>：</w:t>
      </w:r>
      <w:r>
        <w:t>editorial_review</w:t>
      </w:r>
      <w:r>
        <w:t>｜公开发布前仍需确认来源、事件与展示版本。</w:t>
      </w:r>
    </w:p>
    <w:p w14:paraId="4E20FEF1" w14:textId="77777777" w:rsidR="005673E1" w:rsidRDefault="005673E1">
      <w:pPr>
        <w:rPr>
          <w:rFonts w:hint="eastAsia"/>
        </w:rPr>
      </w:pPr>
    </w:p>
    <w:p w14:paraId="62E13C7D" w14:textId="77777777" w:rsidR="005673E1" w:rsidRDefault="00000000">
      <w:pPr>
        <w:pStyle w:val="31"/>
      </w:pPr>
      <w:r>
        <w:t>六五｜张良献策阻分封</w:t>
      </w:r>
      <w:r>
        <w:t xml:space="preserve"> </w:t>
      </w:r>
      <w:r>
        <w:t>知道自己需要哪些支持｜</w:t>
      </w:r>
      <w:r>
        <w:t>XFIN-H27-L5</w:t>
      </w:r>
      <w:r>
        <w:t>｜复查</w:t>
      </w:r>
      <w:r>
        <w:t xml:space="preserve"> B</w:t>
      </w:r>
    </w:p>
    <w:p w14:paraId="75DA788D" w14:textId="77777777" w:rsidR="005673E1" w:rsidRDefault="00000000">
      <w:pPr>
        <w:rPr>
          <w:rFonts w:hint="eastAsia"/>
        </w:rPr>
      </w:pPr>
      <w:r>
        <w:t>case_id</w:t>
      </w:r>
      <w:r>
        <w:t>：</w:t>
      </w:r>
      <w:r>
        <w:t>XFIN-H27-L5</w:t>
      </w:r>
      <w:r>
        <w:t>｜</w:t>
      </w:r>
      <w:r>
        <w:t>hexagram_no</w:t>
      </w:r>
      <w:r>
        <w:t>：</w:t>
      </w:r>
      <w:r>
        <w:t>27</w:t>
      </w:r>
      <w:r>
        <w:t>｜</w:t>
      </w:r>
      <w:r>
        <w:t>line_no</w:t>
      </w:r>
      <w:r>
        <w:t>：</w:t>
      </w:r>
      <w:r>
        <w:t>5</w:t>
      </w:r>
      <w:r>
        <w:t>｜</w:t>
      </w:r>
      <w:r>
        <w:t>line_global_no</w:t>
      </w:r>
      <w:r>
        <w:t>：</w:t>
      </w:r>
      <w:r>
        <w:t>161</w:t>
      </w:r>
      <w:r>
        <w:t>｜</w:t>
      </w:r>
      <w:r>
        <w:t>final_grade_v431</w:t>
      </w:r>
      <w:r>
        <w:t>：</w:t>
      </w:r>
      <w:r>
        <w:t>B</w:t>
      </w:r>
    </w:p>
    <w:p w14:paraId="594F9DB3" w14:textId="77777777" w:rsidR="005673E1" w:rsidRDefault="00000000">
      <w:pPr>
        <w:rPr>
          <w:rFonts w:hint="eastAsia"/>
        </w:rPr>
      </w:pPr>
      <w:r>
        <w:t>原级：</w:t>
      </w:r>
      <w:r>
        <w:t>C</w:t>
      </w:r>
      <w:r>
        <w:t>｜新版：</w:t>
      </w:r>
      <w:r>
        <w:t>B</w:t>
      </w:r>
      <w:r>
        <w:t>｜原案：</w:t>
      </w:r>
      <w:r>
        <w:t>1950</w:t>
      </w:r>
      <w:r>
        <w:t>年代初台湾需恢复生产，同时面对资金和原料有限的条件。农业提供粮食和部分原料，工业又需要设备与市场；两边的投入若缺乏先后安排，很难只靠提高目标同时完成。台湾自</w:t>
      </w:r>
      <w:r>
        <w:t>1953</w:t>
      </w:r>
      <w:r>
        <w:t>年推动经济建设四年</w:t>
      </w:r>
    </w:p>
    <w:p w14:paraId="5E61CC32" w14:textId="77777777" w:rsidR="005673E1" w:rsidRDefault="00000000">
      <w:pPr>
        <w:rPr>
          <w:rFonts w:hint="eastAsia"/>
        </w:rPr>
      </w:pPr>
      <w:r>
        <w:t>替换事件：张良劝刘邦停止分封六国后裔；新事件代码：</w:t>
      </w:r>
      <w:r>
        <w:t>CN-LIUHOU</w:t>
      </w:r>
      <w:r>
        <w:t>；原</w:t>
      </w:r>
      <w:r>
        <w:t>case_id</w:t>
      </w:r>
      <w:r>
        <w:t>及</w:t>
      </w:r>
      <w:r>
        <w:t>XIANG</w:t>
      </w:r>
      <w:r>
        <w:t>单元识别码不变。</w:t>
      </w:r>
    </w:p>
    <w:p w14:paraId="68E370C7" w14:textId="77777777" w:rsidR="005673E1" w:rsidRDefault="00000000">
      <w:pPr>
        <w:rPr>
          <w:rFonts w:hint="eastAsia"/>
        </w:rPr>
      </w:pPr>
      <w:r>
        <w:t>完整历史故事：楚汉相争时，刘邦在荥阳承受项羽的军事压力。郦食其建议重新封立六国王室后裔，以争取政治支持；刘邦一度认可，催促制作印信。张良得知后，没有只顺应既有决定，而是逐项分析当时军事力量、土地控制与人心归属，指出一旦恢复六国旧势力，未必能让新诸侯长期听命汉王，反可能削弱统一指挥。刘邦接受分析，撤销原先分封之计。此事见于《史记・留侯世家》，有具体的提案、反对理由与改变决策三阶段。它可用来对照领导者在无法单凭自身认知把握大局时，承认对专业判断的依赖，并暂停高风险政策。惟张良谏止的是政治分封，不是爻辞字面的养生供给，也非一切大事均不可为。</w:t>
      </w:r>
    </w:p>
    <w:p w14:paraId="786A8198" w14:textId="77777777" w:rsidR="005673E1" w:rsidRDefault="00000000">
      <w:pPr>
        <w:rPr>
          <w:rFonts w:hint="eastAsia"/>
        </w:rPr>
      </w:pPr>
      <w:r>
        <w:t>修订后逐爻对照：张良劝刘邦停止分封六国后裔的记载，呈现呼应承认自己需倚重辅臣及避免贸然推行重大方案；但史事是军政决策，不涵盖颐卦供养本义。</w:t>
      </w:r>
      <w:r>
        <w:t xml:space="preserve"> </w:t>
      </w:r>
      <w:r>
        <w:t>本案是现代编辑的事后比较，不表示当事人读到或依据这一爻决策；同一史事可跨领域共用，该爻的解读与限制仍需独立保存。</w:t>
      </w:r>
    </w:p>
    <w:p w14:paraId="28FA955D" w14:textId="77777777" w:rsidR="005673E1" w:rsidRDefault="00000000">
      <w:pPr>
        <w:rPr>
          <w:rFonts w:hint="eastAsia"/>
        </w:rPr>
      </w:pPr>
      <w:r>
        <w:t>来源核验：《史记・留侯世家》｜</w:t>
      </w:r>
      <w:r>
        <w:t>https://www.shidianguji.com/zh/book/SK0698/chapter/1l9z5z61g43rn</w:t>
      </w:r>
      <w:r>
        <w:t>。已核对事件人物、行动及结果的史料主干；未执行全面史料校勘，也不推定史料未记的结果。</w:t>
      </w:r>
    </w:p>
    <w:p w14:paraId="3040CF0D" w14:textId="77777777" w:rsidR="005673E1" w:rsidRDefault="00000000">
      <w:pPr>
        <w:rPr>
          <w:rFonts w:hint="eastAsia"/>
        </w:rPr>
      </w:pPr>
      <w:r>
        <w:t>复查理由：原事件与核心爻象落差较大；新案具有可以观察的决策与行动，但仍只对应部分爻义，列</w:t>
      </w:r>
      <w:r>
        <w:t>B</w:t>
      </w:r>
      <w:r>
        <w:t>不再反覆修改。</w:t>
      </w:r>
    </w:p>
    <w:p w14:paraId="4153FD64" w14:textId="77777777" w:rsidR="005673E1" w:rsidRDefault="00000000">
      <w:pPr>
        <w:rPr>
          <w:rFonts w:hint="eastAsia"/>
        </w:rPr>
      </w:pPr>
      <w:r>
        <w:t>XFIN-H27-L5</w:t>
      </w:r>
      <w:r>
        <w:t>｜颐六五｜</w:t>
      </w:r>
      <w:r>
        <w:t>EF</w:t>
      </w:r>
      <w:r>
        <w:t>｜</w:t>
      </w:r>
      <w:r>
        <w:t>1950</w:t>
      </w:r>
      <w:r>
        <w:t>年代初台湾需恢复生产，同时面对资金和原料有限的条件。农业提供粮食和部分原料，工业又需要设备与市场；两边的投入若缺乏先后安排</w:t>
      </w:r>
    </w:p>
    <w:p w14:paraId="4E2CACBC" w14:textId="77777777" w:rsidR="005673E1" w:rsidRDefault="00000000">
      <w:pPr>
        <w:rPr>
          <w:rFonts w:hint="eastAsia"/>
        </w:rPr>
      </w:pPr>
      <w:r>
        <w:t xml:space="preserve">案例识别码　</w:t>
      </w:r>
      <w:r>
        <w:t>XFIN-H27-L5</w:t>
      </w:r>
      <w:r>
        <w:t xml:space="preserve">　｜　</w:t>
      </w:r>
      <w:r>
        <w:t>XIANG-U-27-06</w:t>
      </w:r>
      <w:r>
        <w:t xml:space="preserve">　｜　本轮适切性：</w:t>
      </w:r>
      <w:r>
        <w:t>C</w:t>
      </w:r>
    </w:p>
    <w:p w14:paraId="22EB861C" w14:textId="77777777" w:rsidR="005673E1" w:rsidRDefault="00000000">
      <w:pPr>
        <w:rPr>
          <w:rFonts w:hint="eastAsia"/>
        </w:rPr>
      </w:pPr>
      <w:r>
        <w:t xml:space="preserve">XFIN-H27-L5  </w:t>
      </w:r>
      <w:r>
        <w:t>｜</w:t>
      </w:r>
      <w:r>
        <w:t xml:space="preserve">  XIANG-U-27-06  </w:t>
      </w:r>
      <w:r>
        <w:t>｜</w:t>
      </w:r>
      <w:r>
        <w:t xml:space="preserve">  B </w:t>
      </w:r>
      <w:r>
        <w:t>后设对照</w:t>
      </w:r>
      <w:r>
        <w:t xml:space="preserve"> </w:t>
      </w:r>
      <w:r>
        <w:t>非实际用易证据</w:t>
      </w:r>
    </w:p>
    <w:p w14:paraId="4084A388" w14:textId="77777777" w:rsidR="005673E1" w:rsidRDefault="00000000">
      <w:pPr>
        <w:rPr>
          <w:rFonts w:hint="eastAsia"/>
        </w:rPr>
      </w:pPr>
      <w:r>
        <w:t>原稿事件与来源（历史档案补全，非自动上线版本）：</w:t>
      </w:r>
      <w:r>
        <w:t>1950</w:t>
      </w:r>
      <w:r>
        <w:t>年代初台湾需恢复生产，同时面对资金和原料有限的条件。农业提供粮食和部分原料，工业又需要设备与市场；两边的投入若缺乏先后安排，很难只靠提高目标同时完成。台湾自</w:t>
      </w:r>
      <w:r>
        <w:t>1953</w:t>
      </w:r>
      <w:r>
        <w:t>年推动经济建设四年计划，重视农业与工业相互支援，并扶植部分轻工业替代进口。转型需要把资金与生产条件逐步接起来。自</w:t>
      </w:r>
      <w:r>
        <w:t>1953</w:t>
      </w:r>
      <w:r>
        <w:t>年起的四年经济建设计划，将农业与部分轻工业安排在相互支援的政策方向中，扶植进口替代生产。计划要按年度分配投资，企业和农户也需逐步配合。原案描述规划重点，不包含各年度逐项结算，不能将所有成果写成第一年即已达成。先辨认资源缺口，再提出分期计划，最后逐步检查农工能否接续，是此事可追的脉络。四年指执行框架，不保证每项转型在期限内完成。资料可回查</w:t>
      </w:r>
      <w:r>
        <w:t>TEN</w:t>
      </w:r>
      <w:r>
        <w:t>的「</w:t>
      </w:r>
      <w:r>
        <w:t>1953</w:t>
      </w:r>
      <w:r>
        <w:t>年经济建设四年计划段」；原档标示时期为</w:t>
      </w:r>
      <w:r>
        <w:t>1953</w:t>
      </w:r>
      <w:r>
        <w:t>年起，属经济规划案例。这些是事件位置与材料性质，不代表史书或机构资料留下每个参与者的完整帐簿。</w:t>
      </w:r>
    </w:p>
    <w:p w14:paraId="3B827D8F" w14:textId="77777777" w:rsidR="005673E1" w:rsidRDefault="00000000">
      <w:pPr>
        <w:rPr>
          <w:rFonts w:hint="eastAsia"/>
        </w:rPr>
      </w:pPr>
      <w:r>
        <w:t>原稿历史对照（历史档案补全，非自动上线版本）：先看史事：先辨认资源缺口，再提出分期计划，最后逐步检查农工能否接续，是此事可追的脉络。放回本爻，问题是「知道自己需要哪些支持」。农工互相支援的计划，可对照生产部门不能单独完成转型，需要承认相互依赖。《小象》说「居贞之吉，顺以从上也」。四年是安排先后的期限，不是成果保证。读者可追问：农业供给能否支援下一阶段的工业投入？这是后人借此爻对照史事，并非当事人据爻辞作决定。</w:t>
      </w:r>
    </w:p>
    <w:p w14:paraId="1817B908" w14:textId="77777777" w:rsidR="005673E1" w:rsidRDefault="00000000">
      <w:pPr>
        <w:rPr>
          <w:rFonts w:hint="eastAsia"/>
        </w:rPr>
      </w:pPr>
      <w:r>
        <w:t>publish_status</w:t>
      </w:r>
      <w:r>
        <w:t>：</w:t>
      </w:r>
      <w:r>
        <w:t>editorial_review</w:t>
      </w:r>
      <w:r>
        <w:t>｜公开发布前仍需确认来源、事件与展示版本。</w:t>
      </w:r>
    </w:p>
    <w:p w14:paraId="612238D4" w14:textId="77777777" w:rsidR="005673E1" w:rsidRDefault="005673E1">
      <w:pPr>
        <w:rPr>
          <w:rFonts w:hint="eastAsia"/>
        </w:rPr>
      </w:pPr>
    </w:p>
    <w:p w14:paraId="78EAFD72" w14:textId="77777777" w:rsidR="005673E1" w:rsidRDefault="00000000">
      <w:pPr>
        <w:pStyle w:val="31"/>
      </w:pPr>
      <w:r>
        <w:t>上九｜都江堰水利与长期维护</w:t>
      </w:r>
      <w:r>
        <w:t xml:space="preserve"> </w:t>
      </w:r>
      <w:r>
        <w:t>主持公共供给需承担责任</w:t>
      </w:r>
    </w:p>
    <w:p w14:paraId="6A09F5D9" w14:textId="77777777" w:rsidR="005673E1" w:rsidRDefault="00000000">
      <w:pPr>
        <w:rPr>
          <w:rFonts w:hint="eastAsia"/>
        </w:rPr>
      </w:pPr>
      <w:r>
        <w:t>case_id</w:t>
      </w:r>
      <w:r>
        <w:t>：</w:t>
      </w:r>
      <w:r>
        <w:t>XFIN-H27-L6</w:t>
      </w:r>
      <w:r>
        <w:t>｜</w:t>
      </w:r>
      <w:r>
        <w:t>hexagram_no</w:t>
      </w:r>
      <w:r>
        <w:t>：</w:t>
      </w:r>
      <w:r>
        <w:t>27</w:t>
      </w:r>
      <w:r>
        <w:t>｜</w:t>
      </w:r>
      <w:r>
        <w:t>line_no</w:t>
      </w:r>
      <w:r>
        <w:t>：</w:t>
      </w:r>
      <w:r>
        <w:t>6</w:t>
      </w:r>
      <w:r>
        <w:t>｜</w:t>
      </w:r>
      <w:r>
        <w:t>line_global_no</w:t>
      </w:r>
      <w:r>
        <w:t>：</w:t>
      </w:r>
      <w:r>
        <w:t>162</w:t>
      </w:r>
      <w:r>
        <w:t>｜</w:t>
      </w:r>
      <w:r>
        <w:t>final_grade_v431</w:t>
      </w:r>
      <w:r>
        <w:t>：</w:t>
      </w:r>
      <w:r>
        <w:t>A</w:t>
      </w:r>
    </w:p>
    <w:p w14:paraId="1B29745B" w14:textId="77777777" w:rsidR="005673E1" w:rsidRDefault="00000000">
      <w:pPr>
        <w:rPr>
          <w:rFonts w:hint="eastAsia"/>
        </w:rPr>
      </w:pPr>
      <w:r>
        <w:t xml:space="preserve">案例识别码　</w:t>
      </w:r>
      <w:r>
        <w:t>XFIN-H27-L6</w:t>
      </w:r>
      <w:r>
        <w:t xml:space="preserve">　｜　</w:t>
      </w:r>
      <w:r>
        <w:t>XIANG-U-27-07</w:t>
      </w:r>
      <w:r>
        <w:t xml:space="preserve">　｜　本轮适切性：</w:t>
      </w:r>
      <w:r>
        <w:t>A</w:t>
      </w:r>
    </w:p>
    <w:p w14:paraId="20617777" w14:textId="77777777" w:rsidR="005673E1" w:rsidRDefault="00000000">
      <w:pPr>
        <w:rPr>
          <w:rFonts w:hint="eastAsia"/>
        </w:rPr>
      </w:pPr>
      <w:r>
        <w:t xml:space="preserve">XFIN-H27-L6  </w:t>
      </w:r>
      <w:r>
        <w:t>｜</w:t>
      </w:r>
      <w:r>
        <w:t xml:space="preserve">  XIANG-U-27-07  </w:t>
      </w:r>
      <w:r>
        <w:t>｜</w:t>
      </w:r>
      <w:r>
        <w:t xml:space="preserve">  B </w:t>
      </w:r>
      <w:r>
        <w:t>后设对照</w:t>
      </w:r>
      <w:r>
        <w:t xml:space="preserve"> </w:t>
      </w:r>
      <w:r>
        <w:t>非实际用易证据</w:t>
      </w:r>
    </w:p>
    <w:p w14:paraId="5630D0BE" w14:textId="77777777" w:rsidR="005673E1" w:rsidRDefault="00000000">
      <w:pPr>
        <w:rPr>
          <w:rFonts w:hint="eastAsia"/>
        </w:rPr>
      </w:pPr>
      <w:r>
        <w:t>原稿事件与来源（历史档案补全，非自动上线版本）：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29C4F1ED" w14:textId="77777777" w:rsidR="005673E1" w:rsidRDefault="00000000">
      <w:pPr>
        <w:rPr>
          <w:rFonts w:hint="eastAsia"/>
        </w:rPr>
      </w:pPr>
      <w:r>
        <w:t>原稿历史对照（历史档案补全，非自动上线版本）：在都江堰一例，成都平原的耕作依赖按季节取得水源，水流及泥沙也影响农田能否持续使用。《小象》说「由颐厉吉，大有庆也」。水利工程的生命在长期维护。都江堰持续供水，可对照照顾大量使用者所需的管理；重大效益伴随维护责任。回到具体选择，水道完成之后，谁清淤、修渠，让农田一直用得上？这是后人借此爻对照史事，并非当事人据爻辞作决定。事件发生于战国时期起，后续成果还应回查</w:t>
      </w:r>
      <w:r>
        <w:t>DU</w:t>
      </w:r>
      <w:r>
        <w:t>所载资料。</w:t>
      </w:r>
    </w:p>
    <w:p w14:paraId="0381CFF7" w14:textId="77777777" w:rsidR="005673E1" w:rsidRDefault="00000000">
      <w:pPr>
        <w:rPr>
          <w:rFonts w:hint="eastAsia"/>
        </w:rPr>
      </w:pPr>
      <w:r>
        <w:t>publish_status</w:t>
      </w:r>
      <w:r>
        <w:t>：</w:t>
      </w:r>
      <w:r>
        <w:t>editorial_review</w:t>
      </w:r>
      <w:r>
        <w:t>｜公开发布前仍需确认来源、事件与展示版本。</w:t>
      </w:r>
    </w:p>
    <w:p w14:paraId="2613F96B" w14:textId="77777777" w:rsidR="005673E1" w:rsidRDefault="00000000">
      <w:pPr>
        <w:pStyle w:val="21"/>
      </w:pPr>
      <w:r>
        <w:t>第</w:t>
      </w:r>
      <w:r>
        <w:t>28</w:t>
      </w:r>
      <w:r>
        <w:t>卦｜</w:t>
      </w:r>
      <w:r>
        <w:t xml:space="preserve">28 </w:t>
      </w:r>
      <w:r>
        <w:t>大过｜</w:t>
      </w:r>
      <w:r>
        <w:t>6</w:t>
      </w:r>
      <w:r>
        <w:t>爻</w:t>
      </w:r>
    </w:p>
    <w:p w14:paraId="67544AAC" w14:textId="77777777" w:rsidR="005673E1" w:rsidRDefault="00000000">
      <w:pPr>
        <w:pStyle w:val="31"/>
      </w:pPr>
      <w:r>
        <w:t>初六｜日升昌票号跨地汇兑</w:t>
      </w:r>
      <w:r>
        <w:t xml:space="preserve"> </w:t>
      </w:r>
      <w:r>
        <w:t>小心核对是重要保护｜</w:t>
      </w:r>
      <w:r>
        <w:t>XFIN-H28-L1</w:t>
      </w:r>
      <w:r>
        <w:t>｜</w:t>
      </w:r>
      <w:r>
        <w:t>B→B</w:t>
      </w:r>
    </w:p>
    <w:p w14:paraId="27C1894B" w14:textId="77777777" w:rsidR="005673E1" w:rsidRDefault="00000000">
      <w:pPr>
        <w:rPr>
          <w:rFonts w:hint="eastAsia"/>
        </w:rPr>
      </w:pPr>
      <w:r>
        <w:t>case_id</w:t>
      </w:r>
      <w:r>
        <w:t>：</w:t>
      </w:r>
      <w:r>
        <w:t>XFIN-H28-L1</w:t>
      </w:r>
      <w:r>
        <w:t>｜</w:t>
      </w:r>
      <w:r>
        <w:t>hexagram_no</w:t>
      </w:r>
      <w:r>
        <w:t>：</w:t>
      </w:r>
      <w:r>
        <w:t>28</w:t>
      </w:r>
      <w:r>
        <w:t>｜</w:t>
      </w:r>
      <w:r>
        <w:t>line_no</w:t>
      </w:r>
      <w:r>
        <w:t>：</w:t>
      </w:r>
      <w:r>
        <w:t>1</w:t>
      </w:r>
      <w:r>
        <w:t>｜</w:t>
      </w:r>
      <w:r>
        <w:t>line_global_no</w:t>
      </w:r>
      <w:r>
        <w:t>：</w:t>
      </w:r>
      <w:r>
        <w:t>163</w:t>
      </w:r>
      <w:r>
        <w:t>｜</w:t>
      </w:r>
      <w:r>
        <w:t>final_grade_v431</w:t>
      </w:r>
      <w:r>
        <w:t>：</w:t>
      </w:r>
      <w:r>
        <w:t>B</w:t>
      </w:r>
    </w:p>
    <w:p w14:paraId="46BCCFCC" w14:textId="77777777" w:rsidR="005673E1" w:rsidRDefault="00000000">
      <w:pPr>
        <w:rPr>
          <w:rFonts w:hint="eastAsia"/>
        </w:rPr>
      </w:pPr>
      <w:r>
        <w:t>案例识别码：</w:t>
      </w:r>
      <w:r>
        <w:t>XFIN-H28-L1</w:t>
      </w:r>
      <w:r>
        <w:t>｜小象单元：</w:t>
      </w:r>
      <w:r>
        <w:t>XIANG-U-28-02</w:t>
      </w:r>
      <w:r>
        <w:t>｜原事件：清代商旅往来不同城市时，若必须自行携带现银，路途、时间与安全都是成本。日升昌发展汇兑业务，需要让客户在一地交款后，能相信远地分支承认票据。日升昌在清代发展汇兑业务，透过票据与异地分支办理款项</w:t>
      </w:r>
    </w:p>
    <w:p w14:paraId="547C9EDF" w14:textId="77777777" w:rsidR="005673E1" w:rsidRDefault="00000000">
      <w:pPr>
        <w:rPr>
          <w:rFonts w:hint="eastAsia"/>
        </w:rPr>
      </w:pPr>
      <w:r>
        <w:t>本次确定采用的局部修订对照：原稿以「清代商旅往来不同城市时，若必须自行携带现银，路途、时间与安全都是成本。日升昌发展汇兑业务，需要让」作为阅读例子，可说明「小心核对是重要保护」的一部分。对读初六时，应另注意「借用白茅，柔在下也」是重大承担前慎重铺垫，不只是一般表格核对。本事件不必然涵盖全部爻象，亦无证据显示当事人按本爻行动。</w:t>
      </w:r>
    </w:p>
    <w:p w14:paraId="4BE7C214"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「借用白茅，柔在下也」是重大承担前慎重铺垫，不只是一般表格核对。</w:t>
      </w:r>
      <w:r>
        <w:t xml:space="preserve"> </w:t>
      </w:r>
      <w:r>
        <w:t>本案保留既有事件正文和来源；修订只限对照、解读边界及必要措辞，不杜撰对话、因果或年代。复查</w:t>
      </w:r>
      <w:r>
        <w:t>B</w:t>
      </w:r>
      <w:r>
        <w:t>级，停止进一步反覆修订。</w:t>
      </w:r>
    </w:p>
    <w:p w14:paraId="150D56C7" w14:textId="77777777" w:rsidR="005673E1" w:rsidRDefault="00000000">
      <w:pPr>
        <w:rPr>
          <w:rFonts w:hint="eastAsia"/>
        </w:rPr>
      </w:pPr>
      <w:r>
        <w:t xml:space="preserve">案例识别码　</w:t>
      </w:r>
      <w:r>
        <w:t>XFIN-H28-L1</w:t>
      </w:r>
      <w:r>
        <w:t xml:space="preserve">　｜　</w:t>
      </w:r>
      <w:r>
        <w:t>XIANG-U-28-02</w:t>
      </w:r>
      <w:r>
        <w:t xml:space="preserve">　｜　本轮适切性：</w:t>
      </w:r>
      <w:r>
        <w:t>B</w:t>
      </w:r>
    </w:p>
    <w:p w14:paraId="3BC6DE25" w14:textId="77777777" w:rsidR="005673E1" w:rsidRDefault="00000000">
      <w:pPr>
        <w:rPr>
          <w:rFonts w:hint="eastAsia"/>
        </w:rPr>
      </w:pPr>
      <w:r>
        <w:t xml:space="preserve">XFIN-H28-L1  </w:t>
      </w:r>
      <w:r>
        <w:t>｜</w:t>
      </w:r>
      <w:r>
        <w:t xml:space="preserve">  XIANG-U-28-02  </w:t>
      </w:r>
      <w:r>
        <w:t>｜</w:t>
      </w:r>
      <w:r>
        <w:t xml:space="preserve">  B </w:t>
      </w:r>
      <w:r>
        <w:t>后设对照</w:t>
      </w:r>
      <w:r>
        <w:t xml:space="preserve"> </w:t>
      </w:r>
      <w:r>
        <w:t>非实际用易证据</w:t>
      </w:r>
    </w:p>
    <w:p w14:paraId="574500B7"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0D394D11" w14:textId="77777777" w:rsidR="005673E1" w:rsidRDefault="00000000">
      <w:pPr>
        <w:rPr>
          <w:rFonts w:hint="eastAsia"/>
        </w:rPr>
      </w:pPr>
      <w:r>
        <w:t>原稿历史对照（历史档案补全，非自动上线版本）：清代商旅往来不同城市时，若必须自行携带现银，路途、时间与安全都是成本。读这段历史，可先留意「小心核对是重要保护」。《小象》说「借用白茅，柔在下也」。汇票密押可对照在交易底层加上保护程序；细节看似保守，却关系到整体信用。再问一句：远方分号如何确认票据和帐本属同一笔款？跨地汇兑靠人员与核对程序维持。这是后人借此爻对照史事，并非当事人据爻辞作决定。</w:t>
      </w:r>
    </w:p>
    <w:p w14:paraId="6A4E3DD2" w14:textId="77777777" w:rsidR="005673E1" w:rsidRDefault="00000000">
      <w:pPr>
        <w:rPr>
          <w:rFonts w:hint="eastAsia"/>
        </w:rPr>
      </w:pPr>
      <w:r>
        <w:t>publish_status</w:t>
      </w:r>
      <w:r>
        <w:t>：</w:t>
      </w:r>
      <w:r>
        <w:t>editorial_review</w:t>
      </w:r>
      <w:r>
        <w:t>｜公开发布前仍需确认来源、事件与展示版本。</w:t>
      </w:r>
    </w:p>
    <w:p w14:paraId="56A6876A" w14:textId="77777777" w:rsidR="005673E1" w:rsidRDefault="005673E1">
      <w:pPr>
        <w:rPr>
          <w:rFonts w:hint="eastAsia"/>
        </w:rPr>
      </w:pPr>
    </w:p>
    <w:p w14:paraId="4DA5DD73" w14:textId="77777777" w:rsidR="005673E1" w:rsidRDefault="00000000">
      <w:pPr>
        <w:pStyle w:val="31"/>
      </w:pPr>
      <w:r>
        <w:t>九二｜新台币改革与货币安定</w:t>
      </w:r>
      <w:r>
        <w:t xml:space="preserve"> </w:t>
      </w:r>
      <w:r>
        <w:t>重整可以重新组合条件｜</w:t>
      </w:r>
      <w:r>
        <w:t>XFIN-H28-L2</w:t>
      </w:r>
      <w:r>
        <w:t>｜复查</w:t>
      </w:r>
      <w:r>
        <w:t xml:space="preserve"> B</w:t>
      </w:r>
    </w:p>
    <w:p w14:paraId="6F2D6CDA" w14:textId="77777777" w:rsidR="005673E1" w:rsidRDefault="00000000">
      <w:pPr>
        <w:rPr>
          <w:rFonts w:hint="eastAsia"/>
        </w:rPr>
      </w:pPr>
      <w:r>
        <w:t>case_id</w:t>
      </w:r>
      <w:r>
        <w:t>：</w:t>
      </w:r>
      <w:r>
        <w:t>XFIN-H28-L2</w:t>
      </w:r>
      <w:r>
        <w:t>｜</w:t>
      </w:r>
      <w:r>
        <w:t>hexagram_no</w:t>
      </w:r>
      <w:r>
        <w:t>：</w:t>
      </w:r>
      <w:r>
        <w:t>28</w:t>
      </w:r>
      <w:r>
        <w:t>｜</w:t>
      </w:r>
      <w:r>
        <w:t>line_no</w:t>
      </w:r>
      <w:r>
        <w:t>：</w:t>
      </w:r>
      <w:r>
        <w:t>2</w:t>
      </w:r>
      <w:r>
        <w:t>｜</w:t>
      </w:r>
      <w:r>
        <w:t>line_global_no</w:t>
      </w:r>
      <w:r>
        <w:t>：</w:t>
      </w:r>
      <w:r>
        <w:t>164</w:t>
      </w:r>
      <w:r>
        <w:t>｜</w:t>
      </w:r>
      <w:r>
        <w:t>final_grade_v431</w:t>
      </w:r>
      <w:r>
        <w:t>：</w:t>
      </w:r>
      <w:r>
        <w:t>B</w:t>
      </w:r>
    </w:p>
    <w:p w14:paraId="3CB5CC80" w14:textId="77777777" w:rsidR="005673E1" w:rsidRDefault="00000000">
      <w:pPr>
        <w:rPr>
          <w:rFonts w:hint="eastAsia"/>
        </w:rPr>
      </w:pPr>
      <w:r>
        <w:t>原级：</w:t>
      </w:r>
      <w:r>
        <w:t>C</w:t>
      </w:r>
      <w:r>
        <w:t>｜新版：</w:t>
      </w:r>
      <w:r>
        <w:t>B</w:t>
      </w:r>
      <w:r>
        <w:t>｜原案：</w:t>
      </w:r>
      <w:r>
        <w:t>1949</w:t>
      </w:r>
      <w:r>
        <w:t>年台湾旧台币币值与物价问题，让民众和商家难以只沿用既有支付安排。当局推出币制改革，除了换算手上货币，还须处理财政与市场供应。</w:t>
      </w:r>
      <w:r>
        <w:t>1949</w:t>
      </w:r>
      <w:r>
        <w:t>年</w:t>
      </w:r>
      <w:r>
        <w:t>6</w:t>
      </w:r>
      <w:r>
        <w:t>月</w:t>
      </w:r>
      <w:r>
        <w:t>15</w:t>
      </w:r>
      <w:r>
        <w:t>日实施币制改革，以四万旧台币兑一元新台币</w:t>
      </w:r>
    </w:p>
    <w:p w14:paraId="25731428" w14:textId="77777777" w:rsidR="005673E1" w:rsidRDefault="00000000">
      <w:pPr>
        <w:rPr>
          <w:rFonts w:hint="eastAsia"/>
        </w:rPr>
      </w:pPr>
      <w:r>
        <w:t>替换事件：萧何荐韩信：旧有组织吸纳新人才；新事件代码：</w:t>
      </w:r>
      <w:r>
        <w:t>CN-HANXIN</w:t>
      </w:r>
      <w:r>
        <w:t>；原</w:t>
      </w:r>
      <w:r>
        <w:t>case_id</w:t>
      </w:r>
      <w:r>
        <w:t>及</w:t>
      </w:r>
      <w:r>
        <w:t>XIANG</w:t>
      </w:r>
      <w:r>
        <w:t>单元识别码不变。</w:t>
      </w:r>
    </w:p>
    <w:p w14:paraId="4AD90B36" w14:textId="77777777" w:rsidR="005673E1" w:rsidRDefault="00000000">
      <w:pPr>
        <w:rPr>
          <w:rFonts w:hint="eastAsia"/>
        </w:rPr>
      </w:pPr>
      <w:r>
        <w:t>完整历史故事：刘邦初入汉中时，韩信未获充分任用，准备离开。萧何多次与韩信交谈，认为其才能不同于普通将领，得知他离去便亲自追寻，回来后向刘邦说明：若只求守住汉中，韩信并非必要；若要东出争天下，就需要这类能谋划军事的人才。刘邦起初想任韩信为将，在萧何力劝下改任大将，并正式安排拜将礼。《史记・淮阴侯列传》保留了识才、追还、说服和任命等事件主干。旧有政治集团因此纳入先前未受重视的新力量，后续有了组织能力的新发展。此例与「枯杨生稊」的衰而复生仅为类比，不能将人物任用直接等同原文的年龄、婚姻与生命意象，更不能由后来军功倒推拜将时没有风险。</w:t>
      </w:r>
    </w:p>
    <w:p w14:paraId="038FF7CE" w14:textId="77777777" w:rsidR="005673E1" w:rsidRDefault="00000000">
      <w:pPr>
        <w:rPr>
          <w:rFonts w:hint="eastAsia"/>
        </w:rPr>
      </w:pPr>
      <w:r>
        <w:t>修订后逐爻对照：萧何荐韩信：旧有组织吸纳新人才的记载，呈现呼应既有团队因吸纳新人才而有转机；但不能把人才任用直接比附老夫少妻的具体年龄与婚姻象。</w:t>
      </w:r>
      <w:r>
        <w:t xml:space="preserve"> </w:t>
      </w:r>
      <w:r>
        <w:t>本案是现代编辑的事后比较，不表示当事人读到或依据这一爻决策；同一史事可跨领域共用，该爻的解读与限制仍需独立保存。</w:t>
      </w:r>
    </w:p>
    <w:p w14:paraId="45223D80" w14:textId="77777777" w:rsidR="005673E1" w:rsidRDefault="00000000">
      <w:pPr>
        <w:rPr>
          <w:rFonts w:hint="eastAsia"/>
        </w:rPr>
      </w:pPr>
      <w:r>
        <w:t>来源核验：《史记・淮阴侯列传》｜</w:t>
      </w:r>
      <w:r>
        <w:t>https://zh.wikisource.org/zh-hant/%E5%8F%B2%E8%A8%98/%E5%8D%B7092</w:t>
      </w:r>
      <w:r>
        <w:t>。已核对事件人物、行动及结果的史料主干；未执行全面史料校勘，也不推定史料未记的结果。</w:t>
      </w:r>
    </w:p>
    <w:p w14:paraId="4D9E4306" w14:textId="77777777" w:rsidR="005673E1" w:rsidRDefault="00000000">
      <w:pPr>
        <w:rPr>
          <w:rFonts w:hint="eastAsia"/>
        </w:rPr>
      </w:pPr>
      <w:r>
        <w:t>复查理由：原事件与核心爻象落差较大；新案具有可以观察的决策与行动，但仍只对应部分爻义，列</w:t>
      </w:r>
      <w:r>
        <w:t>B</w:t>
      </w:r>
      <w:r>
        <w:t>不再反覆修改。</w:t>
      </w:r>
    </w:p>
    <w:p w14:paraId="4B7E09C2" w14:textId="77777777" w:rsidR="005673E1" w:rsidRDefault="00000000">
      <w:pPr>
        <w:rPr>
          <w:rFonts w:hint="eastAsia"/>
        </w:rPr>
      </w:pPr>
      <w:r>
        <w:t>XFIN-H28-L2</w:t>
      </w:r>
      <w:r>
        <w:t>｜大过九二｜</w:t>
      </w:r>
      <w:r>
        <w:t>EF</w:t>
      </w:r>
      <w:r>
        <w:t>｜</w:t>
      </w:r>
      <w:r>
        <w:t>1949</w:t>
      </w:r>
      <w:r>
        <w:t>年台湾旧台币币值与物价问题，让民众和商家难以只沿用既有支付安排。当局推出币制改革，除了换算手上货币，还须处理财政与市场供应</w:t>
      </w:r>
    </w:p>
    <w:p w14:paraId="3D492361" w14:textId="77777777" w:rsidR="005673E1" w:rsidRDefault="00000000">
      <w:pPr>
        <w:rPr>
          <w:rFonts w:hint="eastAsia"/>
        </w:rPr>
      </w:pPr>
      <w:r>
        <w:t xml:space="preserve">案例识别码　</w:t>
      </w:r>
      <w:r>
        <w:t>XFIN-H28-L2</w:t>
      </w:r>
      <w:r>
        <w:t xml:space="preserve">　｜　</w:t>
      </w:r>
      <w:r>
        <w:t>XIANG-U-28-03</w:t>
      </w:r>
      <w:r>
        <w:t xml:space="preserve">　｜　本轮适切性：</w:t>
      </w:r>
      <w:r>
        <w:t>C</w:t>
      </w:r>
    </w:p>
    <w:p w14:paraId="39DF1A27" w14:textId="77777777" w:rsidR="005673E1" w:rsidRDefault="00000000">
      <w:pPr>
        <w:rPr>
          <w:rFonts w:hint="eastAsia"/>
        </w:rPr>
      </w:pPr>
      <w:r>
        <w:t xml:space="preserve">XFIN-H28-L2  </w:t>
      </w:r>
      <w:r>
        <w:t>｜</w:t>
      </w:r>
      <w:r>
        <w:t xml:space="preserve">  XIANG-U-28-03  </w:t>
      </w:r>
      <w:r>
        <w:t>｜</w:t>
      </w:r>
      <w:r>
        <w:t xml:space="preserve">  B </w:t>
      </w:r>
      <w:r>
        <w:t>后设对照</w:t>
      </w:r>
      <w:r>
        <w:t xml:space="preserve"> </w:t>
      </w:r>
      <w:r>
        <w:t>非实际用易证据</w:t>
      </w:r>
    </w:p>
    <w:p w14:paraId="3EFB22CF" w14:textId="77777777" w:rsidR="005673E1" w:rsidRDefault="00000000">
      <w:pPr>
        <w:rPr>
          <w:rFonts w:hint="eastAsia"/>
        </w:rPr>
      </w:pPr>
      <w:r>
        <w:t>原稿事件与来源（历史档案补全，非自动上线版本）：</w:t>
      </w:r>
      <w:r>
        <w:t>1949</w:t>
      </w:r>
      <w:r>
        <w:t>年台湾旧台币币值与物价问题，让民众和商家难以只沿用既有支付安排。当局推出币制改革，除了换算手上货币，还须处理财政与市场供应。</w:t>
      </w:r>
      <w:r>
        <w:t>1949</w:t>
      </w:r>
      <w:r>
        <w:t>年</w:t>
      </w:r>
      <w:r>
        <w:t>6</w:t>
      </w:r>
      <w:r>
        <w:t>月</w:t>
      </w:r>
      <w:r>
        <w:t>15</w:t>
      </w:r>
      <w:r>
        <w:t>日实施币制改革，以四万旧台币兑一元新台币。央行回顾也列出财政调整、鼓励储蓄与恢复生产等配套，物价才逐步稳定。</w:t>
      </w:r>
      <w:r>
        <w:t>6</w:t>
      </w:r>
      <w:r>
        <w:t>月</w:t>
      </w:r>
      <w:r>
        <w:t>15</w:t>
      </w:r>
      <w:r>
        <w:t>日起，以四万旧台币兑一元新台币。央行回顾同时谈及财政调整、鼓励储蓄和恢复生产等配套；物价逐步稳定不能只归功于换算比例。民众要在日常买卖中逐渐使用新币，史料没有每家店的兑换簿册。旧币困境、换发新票、其他措施接续及市场逐步适应，是此事的次序。比例可以由行政决定，购买力是否稳定仍须由实际交易检验。资料可回查</w:t>
      </w:r>
      <w:r>
        <w:t>CBC</w:t>
      </w:r>
      <w:r>
        <w:t>的「四万旧台币兑一元新台币段」；原档标示时期为</w:t>
      </w:r>
      <w:r>
        <w:t>1949</w:t>
      </w:r>
      <w:r>
        <w:t>年，属货币改革案例。这些是事件位置与材料性质，不代表史书或机构资料留下每个参与者的完整帐簿。</w:t>
      </w:r>
    </w:p>
    <w:p w14:paraId="43733478" w14:textId="77777777" w:rsidR="005673E1" w:rsidRDefault="00000000">
      <w:pPr>
        <w:rPr>
          <w:rFonts w:hint="eastAsia"/>
        </w:rPr>
      </w:pPr>
      <w:r>
        <w:t>原稿历史对照（历史档案补全，非自动上线版本）：</w:t>
      </w:r>
      <w:r>
        <w:t>1949</w:t>
      </w:r>
      <w:r>
        <w:t>年</w:t>
      </w:r>
      <w:r>
        <w:t>6</w:t>
      </w:r>
      <w:r>
        <w:t>月</w:t>
      </w:r>
      <w:r>
        <w:t>15</w:t>
      </w:r>
      <w:r>
        <w:t>日实施币制改革，以四万旧台币兑一元新台币。这段经过让「重整可以重新组合条件」有了具体背景。新台币改革与生产财政配套，可对照旧体系获得新的支持；不是单靠换名重生。《小象》说「老夫女妻，过以相与也」。换币仍须配合财政和生产措施。读者可追问：四万比一换算后，商品价格及民众储蓄怎样变？这是后人借此爻对照史事，并非当事人据爻辞作决定。事件发生于</w:t>
      </w:r>
      <w:r>
        <w:t>1949</w:t>
      </w:r>
      <w:r>
        <w:t>年，后续成果还应回查</w:t>
      </w:r>
      <w:r>
        <w:t>CBC</w:t>
      </w:r>
      <w:r>
        <w:t>所载资料。</w:t>
      </w:r>
    </w:p>
    <w:p w14:paraId="35B0AE32" w14:textId="77777777" w:rsidR="005673E1" w:rsidRDefault="00000000">
      <w:pPr>
        <w:rPr>
          <w:rFonts w:hint="eastAsia"/>
        </w:rPr>
      </w:pPr>
      <w:r>
        <w:t>publish_status</w:t>
      </w:r>
      <w:r>
        <w:t>：</w:t>
      </w:r>
      <w:r>
        <w:t>editorial_review</w:t>
      </w:r>
      <w:r>
        <w:t>｜公开发布前仍需确认来源、事件与展示版本。</w:t>
      </w:r>
    </w:p>
    <w:p w14:paraId="56177C65" w14:textId="77777777" w:rsidR="005673E1" w:rsidRDefault="005673E1">
      <w:pPr>
        <w:rPr>
          <w:rFonts w:hint="eastAsia"/>
        </w:rPr>
      </w:pPr>
    </w:p>
    <w:p w14:paraId="5E0C0C6D" w14:textId="77777777" w:rsidR="005673E1" w:rsidRDefault="00000000">
      <w:pPr>
        <w:pStyle w:val="31"/>
      </w:pPr>
      <w:r>
        <w:t>九三｜金圆券发行与贬值</w:t>
      </w:r>
      <w:r>
        <w:t xml:space="preserve"> </w:t>
      </w:r>
      <w:r>
        <w:t>负荷过大时支撑会失效</w:t>
      </w:r>
    </w:p>
    <w:p w14:paraId="0F45945B" w14:textId="77777777" w:rsidR="005673E1" w:rsidRDefault="00000000">
      <w:pPr>
        <w:rPr>
          <w:rFonts w:hint="eastAsia"/>
        </w:rPr>
      </w:pPr>
      <w:r>
        <w:t>case_id</w:t>
      </w:r>
      <w:r>
        <w:t>：</w:t>
      </w:r>
      <w:r>
        <w:t>XFIN-H28-L3</w:t>
      </w:r>
      <w:r>
        <w:t>｜</w:t>
      </w:r>
      <w:r>
        <w:t>hexagram_no</w:t>
      </w:r>
      <w:r>
        <w:t>：</w:t>
      </w:r>
      <w:r>
        <w:t>28</w:t>
      </w:r>
      <w:r>
        <w:t>｜</w:t>
      </w:r>
      <w:r>
        <w:t>line_no</w:t>
      </w:r>
      <w:r>
        <w:t>：</w:t>
      </w:r>
      <w:r>
        <w:t>3</w:t>
      </w:r>
      <w:r>
        <w:t>｜</w:t>
      </w:r>
      <w:r>
        <w:t>line_global_no</w:t>
      </w:r>
      <w:r>
        <w:t>：</w:t>
      </w:r>
      <w:r>
        <w:t>165</w:t>
      </w:r>
      <w:r>
        <w:t>｜</w:t>
      </w:r>
      <w:r>
        <w:t>final_grade_v431</w:t>
      </w:r>
      <w:r>
        <w:t>：</w:t>
      </w:r>
      <w:r>
        <w:t>A</w:t>
      </w:r>
    </w:p>
    <w:p w14:paraId="7B5929F7" w14:textId="77777777" w:rsidR="005673E1" w:rsidRDefault="00000000">
      <w:pPr>
        <w:rPr>
          <w:rFonts w:hint="eastAsia"/>
        </w:rPr>
      </w:pPr>
      <w:r>
        <w:t xml:space="preserve">案例识别码　</w:t>
      </w:r>
      <w:r>
        <w:t>XFIN-H28-L3</w:t>
      </w:r>
      <w:r>
        <w:t xml:space="preserve">　｜　</w:t>
      </w:r>
      <w:r>
        <w:t>XIANG-U-28-04</w:t>
      </w:r>
      <w:r>
        <w:t xml:space="preserve">　｜　本轮适切性：</w:t>
      </w:r>
      <w:r>
        <w:t>A</w:t>
      </w:r>
    </w:p>
    <w:p w14:paraId="26ABF0CD" w14:textId="77777777" w:rsidR="005673E1" w:rsidRDefault="00000000">
      <w:pPr>
        <w:rPr>
          <w:rFonts w:hint="eastAsia"/>
        </w:rPr>
      </w:pPr>
      <w:r>
        <w:t xml:space="preserve">XFIN-H28-L3  </w:t>
      </w:r>
      <w:r>
        <w:t>｜</w:t>
      </w:r>
      <w:r>
        <w:t xml:space="preserve">  XIANG-U-28-04  </w:t>
      </w:r>
      <w:r>
        <w:t>｜</w:t>
      </w:r>
      <w:r>
        <w:t xml:space="preserve">  B </w:t>
      </w:r>
      <w:r>
        <w:t>后设对照</w:t>
      </w:r>
      <w:r>
        <w:t xml:space="preserve"> </w:t>
      </w:r>
      <w:r>
        <w:t>非实际用易证据</w:t>
      </w:r>
    </w:p>
    <w:p w14:paraId="2D41BCEB"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4DF9520C" w14:textId="77777777" w:rsidR="005673E1" w:rsidRDefault="00000000">
      <w:pPr>
        <w:rPr>
          <w:rFonts w:hint="eastAsia"/>
        </w:rPr>
      </w:pPr>
      <w:r>
        <w:t>原稿历史对照（历史档案补全，非自动上线版本）：金圆券失败的转折是：新票发行后，战争造成的财政及供应压力没有消失，金圆券购买力仍迅速下降。《小象》说「栋桡之凶，不可以有辅也」。货币的购买力由交易反覆检验。金圆券未能抵住经济压力，可对照制度承担超出支持能力；不能将持币者的损失视为应得。回到具体选择，新券发出后，居民隔日还能用它买到什么？这是后人借此爻对照史事，并非当事人据爻辞作决定。事件发生于</w:t>
      </w:r>
      <w:r>
        <w:t>1948—1949</w:t>
      </w:r>
      <w:r>
        <w:t>年，后续成果还应回查</w:t>
      </w:r>
      <w:r>
        <w:t>GOLD</w:t>
      </w:r>
      <w:r>
        <w:t>所载资料。</w:t>
      </w:r>
    </w:p>
    <w:p w14:paraId="70CD658E" w14:textId="77777777" w:rsidR="005673E1" w:rsidRDefault="00000000">
      <w:pPr>
        <w:rPr>
          <w:rFonts w:hint="eastAsia"/>
        </w:rPr>
      </w:pPr>
      <w:r>
        <w:t>publish_status</w:t>
      </w:r>
      <w:r>
        <w:t>：</w:t>
      </w:r>
      <w:r>
        <w:t>editorial_review</w:t>
      </w:r>
      <w:r>
        <w:t>｜公开发布前仍需确认来源、事件与展示版本。</w:t>
      </w:r>
    </w:p>
    <w:p w14:paraId="12BDF891" w14:textId="77777777" w:rsidR="005673E1" w:rsidRDefault="005673E1">
      <w:pPr>
        <w:rPr>
          <w:rFonts w:hint="eastAsia"/>
        </w:rPr>
      </w:pPr>
    </w:p>
    <w:p w14:paraId="1CF58F72" w14:textId="77777777" w:rsidR="005673E1" w:rsidRDefault="00000000">
      <w:pPr>
        <w:pStyle w:val="31"/>
      </w:pPr>
      <w:r>
        <w:t>九四｜台湾金融重建基金</w:t>
      </w:r>
      <w:r>
        <w:t xml:space="preserve"> </w:t>
      </w:r>
      <w:r>
        <w:t>补强应回到真正的缺口｜</w:t>
      </w:r>
      <w:r>
        <w:t>XFIN-H28-L4</w:t>
      </w:r>
      <w:r>
        <w:t>｜</w:t>
      </w:r>
      <w:r>
        <w:t>B→B</w:t>
      </w:r>
    </w:p>
    <w:p w14:paraId="138CC7CE" w14:textId="77777777" w:rsidR="005673E1" w:rsidRDefault="00000000">
      <w:pPr>
        <w:rPr>
          <w:rFonts w:hint="eastAsia"/>
        </w:rPr>
      </w:pPr>
      <w:r>
        <w:t>case_id</w:t>
      </w:r>
      <w:r>
        <w:t>：</w:t>
      </w:r>
      <w:r>
        <w:t>XFIN-H28-L4</w:t>
      </w:r>
      <w:r>
        <w:t>｜</w:t>
      </w:r>
      <w:r>
        <w:t>hexagram_no</w:t>
      </w:r>
      <w:r>
        <w:t>：</w:t>
      </w:r>
      <w:r>
        <w:t>28</w:t>
      </w:r>
      <w:r>
        <w:t>｜</w:t>
      </w:r>
      <w:r>
        <w:t>line_no</w:t>
      </w:r>
      <w:r>
        <w:t>：</w:t>
      </w:r>
      <w:r>
        <w:t>4</w:t>
      </w:r>
      <w:r>
        <w:t>｜</w:t>
      </w:r>
      <w:r>
        <w:t>line_global_no</w:t>
      </w:r>
      <w:r>
        <w:t>：</w:t>
      </w:r>
      <w:r>
        <w:t>166</w:t>
      </w:r>
      <w:r>
        <w:t>｜</w:t>
      </w:r>
      <w:r>
        <w:t>final_grade_v431</w:t>
      </w:r>
      <w:r>
        <w:t>：</w:t>
      </w:r>
      <w:r>
        <w:t>B</w:t>
      </w:r>
    </w:p>
    <w:p w14:paraId="1AD9F6F1" w14:textId="77777777" w:rsidR="005673E1" w:rsidRDefault="00000000">
      <w:pPr>
        <w:rPr>
          <w:rFonts w:hint="eastAsia"/>
        </w:rPr>
      </w:pPr>
      <w:r>
        <w:t>案例识别码：</w:t>
      </w:r>
      <w:r>
        <w:t>XFIN-H28-L4</w:t>
      </w:r>
      <w:r>
        <w:t>｜小象单元：</w:t>
      </w:r>
      <w:r>
        <w:t>XIANG-U-28-05</w:t>
      </w:r>
      <w:r>
        <w:t>｜原事件：金融机构经营不善时，若存款与付款服务突然中断，受到影响的不只有管理者，还有依赖该机构收支的民众。台湾建立金融重建基金，为处理退出与业务接续提供资源和规则。台湾设置金融重建基金，处理经营不善的</w:t>
      </w:r>
    </w:p>
    <w:p w14:paraId="36E32B81" w14:textId="77777777" w:rsidR="005673E1" w:rsidRDefault="00000000">
      <w:pPr>
        <w:rPr>
          <w:rFonts w:hint="eastAsia"/>
        </w:rPr>
      </w:pPr>
      <w:r>
        <w:t>本次确定采用的局部修订对照：原稿以「金融机构经营不善时，若存款与付款服务突然中断，受到影响的不只有管理者，还有依赖该机构收支的民众。」作为阅读例子，可说明「补强应回到真正的缺口」的一部分。对读九四时，应另注意「栋隆之吉，不桡乎下也」要求关键支柱实际加固，纯粹行政整顿类比有限。本事件不必然涵盖全部爻象，亦无证据显示当事人按本爻行动。</w:t>
      </w:r>
    </w:p>
    <w:p w14:paraId="4408D74B"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「栋隆之吉，不桡乎下也」要求关键支柱实际加固，纯粹行政整顿类比有限。</w:t>
      </w:r>
      <w:r>
        <w:t xml:space="preserve"> </w:t>
      </w:r>
      <w:r>
        <w:t>本案保留既有事件正文和来源；修订只限对照、解读边界及必要措辞，不杜撰对话、因果或年代。复查</w:t>
      </w:r>
      <w:r>
        <w:t>B</w:t>
      </w:r>
      <w:r>
        <w:t>级，停止进一步反覆修订。</w:t>
      </w:r>
    </w:p>
    <w:p w14:paraId="22383383" w14:textId="77777777" w:rsidR="005673E1" w:rsidRDefault="00000000">
      <w:pPr>
        <w:rPr>
          <w:rFonts w:hint="eastAsia"/>
        </w:rPr>
      </w:pPr>
      <w:r>
        <w:t xml:space="preserve">案例识别码　</w:t>
      </w:r>
      <w:r>
        <w:t>XFIN-H28-L4</w:t>
      </w:r>
      <w:r>
        <w:t xml:space="preserve">　｜　</w:t>
      </w:r>
      <w:r>
        <w:t>XIANG-U-28-05</w:t>
      </w:r>
      <w:r>
        <w:t xml:space="preserve">　｜　本轮适切性：</w:t>
      </w:r>
      <w:r>
        <w:t>B</w:t>
      </w:r>
    </w:p>
    <w:p w14:paraId="611CE535" w14:textId="77777777" w:rsidR="005673E1" w:rsidRDefault="00000000">
      <w:pPr>
        <w:rPr>
          <w:rFonts w:hint="eastAsia"/>
        </w:rPr>
      </w:pPr>
      <w:r>
        <w:t xml:space="preserve">XFIN-H28-L4  </w:t>
      </w:r>
      <w:r>
        <w:t>｜</w:t>
      </w:r>
      <w:r>
        <w:t xml:space="preserve">  XIANG-U-28-05  </w:t>
      </w:r>
      <w:r>
        <w:t>｜</w:t>
      </w:r>
      <w:r>
        <w:t xml:space="preserve">  B </w:t>
      </w:r>
      <w:r>
        <w:t>后设对照</w:t>
      </w:r>
      <w:r>
        <w:t xml:space="preserve"> </w:t>
      </w:r>
      <w:r>
        <w:t>非实际用易证据</w:t>
      </w:r>
    </w:p>
    <w:p w14:paraId="2C91FA12"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773359E1" w14:textId="77777777" w:rsidR="005673E1" w:rsidRDefault="00000000">
      <w:pPr>
        <w:rPr>
          <w:rFonts w:hint="eastAsia"/>
        </w:rPr>
      </w:pPr>
      <w:r>
        <w:t>原稿历史对照（历史档案补全，非自动上线版本）：先看史事：事件从问题机构无法照常经营开始，经处置安排，走到新机构承接或原机构退出。放回本爻，问题是「补强应回到真正的缺口」。《小象》说「栋隆之吉，不桡乎下也」。金融重建处理问题机构，可对照支撑结构而不是只增加表面资金；也要界定公共成本。再问一句：机构退出时，存款与付款服务由谁承接？处置成本和服务接续都是同一件事。这是后人借此爻对照史事，并非当事人据爻辞作决定。</w:t>
      </w:r>
    </w:p>
    <w:p w14:paraId="080C08AC" w14:textId="77777777" w:rsidR="005673E1" w:rsidRDefault="00000000">
      <w:pPr>
        <w:rPr>
          <w:rFonts w:hint="eastAsia"/>
        </w:rPr>
      </w:pPr>
      <w:r>
        <w:t>publish_status</w:t>
      </w:r>
      <w:r>
        <w:t>：</w:t>
      </w:r>
      <w:r>
        <w:t>editorial_review</w:t>
      </w:r>
      <w:r>
        <w:t>｜公开发布前仍需确认来源、事件与展示版本。</w:t>
      </w:r>
    </w:p>
    <w:p w14:paraId="50B572BE" w14:textId="77777777" w:rsidR="005673E1" w:rsidRDefault="005673E1">
      <w:pPr>
        <w:rPr>
          <w:rFonts w:hint="eastAsia"/>
        </w:rPr>
      </w:pPr>
    </w:p>
    <w:p w14:paraId="5BFFCF12" w14:textId="77777777" w:rsidR="005673E1" w:rsidRDefault="00000000">
      <w:pPr>
        <w:pStyle w:val="31"/>
      </w:pPr>
      <w:r>
        <w:t>九五｜金圆券发行与贬值：短暂变好未必可以长久｜</w:t>
      </w:r>
      <w:r>
        <w:t xml:space="preserve">X </w:t>
      </w:r>
      <w:r>
        <w:t>短暂变好未必可以长久｜</w:t>
      </w:r>
      <w:r>
        <w:t>XFIN-H28-L5</w:t>
      </w:r>
      <w:r>
        <w:t>｜</w:t>
      </w:r>
      <w:r>
        <w:t>B→B</w:t>
      </w:r>
    </w:p>
    <w:p w14:paraId="7FB7BC87" w14:textId="77777777" w:rsidR="005673E1" w:rsidRDefault="00000000">
      <w:pPr>
        <w:rPr>
          <w:rFonts w:hint="eastAsia"/>
        </w:rPr>
      </w:pPr>
      <w:r>
        <w:t>case_id</w:t>
      </w:r>
      <w:r>
        <w:t>：</w:t>
      </w:r>
      <w:r>
        <w:t>XFIN-H28-L5</w:t>
      </w:r>
      <w:r>
        <w:t>｜</w:t>
      </w:r>
      <w:r>
        <w:t>hexagram_no</w:t>
      </w:r>
      <w:r>
        <w:t>：</w:t>
      </w:r>
      <w:r>
        <w:t>28</w:t>
      </w:r>
      <w:r>
        <w:t>｜</w:t>
      </w:r>
      <w:r>
        <w:t>line_no</w:t>
      </w:r>
      <w:r>
        <w:t>：</w:t>
      </w:r>
      <w:r>
        <w:t>5</w:t>
      </w:r>
      <w:r>
        <w:t>｜</w:t>
      </w:r>
      <w:r>
        <w:t>line_global_no</w:t>
      </w:r>
      <w:r>
        <w:t>：</w:t>
      </w:r>
      <w:r>
        <w:t>167</w:t>
      </w:r>
      <w:r>
        <w:t>｜</w:t>
      </w:r>
      <w:r>
        <w:t>final_grade_v431</w:t>
      </w:r>
      <w:r>
        <w:t>：</w:t>
      </w:r>
      <w:r>
        <w:t>B</w:t>
      </w:r>
    </w:p>
    <w:p w14:paraId="46C882D3" w14:textId="77777777" w:rsidR="005673E1" w:rsidRDefault="00000000">
      <w:pPr>
        <w:rPr>
          <w:rFonts w:hint="eastAsia"/>
        </w:rPr>
      </w:pPr>
      <w:r>
        <w:t>案例识别码：</w:t>
      </w:r>
      <w:r>
        <w:t>XFIN-H28-L5</w:t>
      </w:r>
      <w:r>
        <w:t>｜小象单元：</w:t>
      </w:r>
      <w:r>
        <w:t>XIANG-U-28-06</w:t>
      </w:r>
      <w:r>
        <w:t>｜原事件：</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w:t>
      </w:r>
    </w:p>
    <w:p w14:paraId="154FB531" w14:textId="77777777" w:rsidR="005673E1" w:rsidRDefault="00000000">
      <w:pPr>
        <w:rPr>
          <w:rFonts w:hint="eastAsia"/>
        </w:rPr>
      </w:pPr>
      <w:r>
        <w:t>本次确定采用的局部修订对照：原稿以「</w:t>
      </w:r>
      <w:r>
        <w:t>1948</w:t>
      </w:r>
      <w:r>
        <w:t>年国民政府在内战与既有货币贬值的压力下，发行金圆券，期望重新建立交易使用的货币。民众须按」作为阅读例子，可说明「短暂变好未必可以长久」的一部分。对读九五时，应另注意「枯杨生华、老妇得其士夫」是表面短暂回春而不持久，应有短期改善与长期限制两个阶段。本事件不必然涵盖全部爻象，亦无证据显示当事人按本爻行动。</w:t>
      </w:r>
    </w:p>
    <w:p w14:paraId="2DE6D8CA"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「枯杨生华、老妇得其士夫」是表面短暂回春而不持久，应有短期改善与长期限制两个阶段。</w:t>
      </w:r>
      <w:r>
        <w:t xml:space="preserve"> </w:t>
      </w:r>
      <w:r>
        <w:t>本案保留既有事件正文和来源；修订只限对照、解读边界及必要措辞，不杜撰对话、因果或年代。复查</w:t>
      </w:r>
      <w:r>
        <w:t>B</w:t>
      </w:r>
      <w:r>
        <w:t>级，停止进一步反覆修订。</w:t>
      </w:r>
    </w:p>
    <w:p w14:paraId="0C179BDF" w14:textId="77777777" w:rsidR="005673E1" w:rsidRDefault="00000000">
      <w:pPr>
        <w:rPr>
          <w:rFonts w:hint="eastAsia"/>
        </w:rPr>
      </w:pPr>
      <w:r>
        <w:t xml:space="preserve">案例识别码　</w:t>
      </w:r>
      <w:r>
        <w:t>XFIN-H28-L5</w:t>
      </w:r>
      <w:r>
        <w:t xml:space="preserve">　｜　</w:t>
      </w:r>
      <w:r>
        <w:t>XIANG-U-28-06</w:t>
      </w:r>
      <w:r>
        <w:t xml:space="preserve">　｜　本轮适切性：</w:t>
      </w:r>
      <w:r>
        <w:t>B</w:t>
      </w:r>
    </w:p>
    <w:p w14:paraId="00C36F5D" w14:textId="77777777" w:rsidR="005673E1" w:rsidRDefault="00000000">
      <w:pPr>
        <w:rPr>
          <w:rFonts w:hint="eastAsia"/>
        </w:rPr>
      </w:pPr>
      <w:r>
        <w:t xml:space="preserve">XFIN-H28-L5  </w:t>
      </w:r>
      <w:r>
        <w:t>｜</w:t>
      </w:r>
      <w:r>
        <w:t xml:space="preserve">  XIANG-U-28-06  </w:t>
      </w:r>
      <w:r>
        <w:t>｜</w:t>
      </w:r>
      <w:r>
        <w:t xml:space="preserve">  B </w:t>
      </w:r>
      <w:r>
        <w:t>后设对照</w:t>
      </w:r>
      <w:r>
        <w:t xml:space="preserve"> </w:t>
      </w:r>
      <w:r>
        <w:t>非实际用易证据</w:t>
      </w:r>
    </w:p>
    <w:p w14:paraId="649402D9"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1D3E244A" w14:textId="77777777" w:rsidR="005673E1" w:rsidRDefault="00000000">
      <w:pPr>
        <w:rPr>
          <w:rFonts w:hint="eastAsia"/>
        </w:rPr>
      </w:pPr>
      <w:r>
        <w:t>原稿历史对照（历史档案补全，非自动上线版本）：在金圆券失败一例，</w:t>
      </w:r>
      <w:r>
        <w:t>1948</w:t>
      </w:r>
      <w:r>
        <w:t>年国民政府在内战与既有货币贬值的压力下，发行金圆券，期望重新建立交易使用的货币。金圆券改制未能持续稳定，可作新形式并未改变根本条件的反例；不以年龄或性别评价。《小象》说「枯杨生华，何可久也。老妇士夫，亦可丑也」。货币的购买力由交易反覆检验。读者可追问：新券发出后，居民隔日还能用它买到什么？这是后人借此爻对照史事，并非当事人据爻辞作决定。</w:t>
      </w:r>
    </w:p>
    <w:p w14:paraId="7402E792" w14:textId="77777777" w:rsidR="005673E1" w:rsidRDefault="00000000">
      <w:pPr>
        <w:rPr>
          <w:rFonts w:hint="eastAsia"/>
        </w:rPr>
      </w:pPr>
      <w:r>
        <w:t>publish_status</w:t>
      </w:r>
      <w:r>
        <w:t>：</w:t>
      </w:r>
      <w:r>
        <w:t>editorial_review</w:t>
      </w:r>
      <w:r>
        <w:t>｜公开发布前仍需确认来源、事件与展示版本。</w:t>
      </w:r>
    </w:p>
    <w:p w14:paraId="2E7AD130" w14:textId="77777777" w:rsidR="005673E1" w:rsidRDefault="005673E1">
      <w:pPr>
        <w:rPr>
          <w:rFonts w:hint="eastAsia"/>
        </w:rPr>
      </w:pPr>
    </w:p>
    <w:p w14:paraId="38B7EFBC" w14:textId="77777777" w:rsidR="005673E1" w:rsidRDefault="00000000">
      <w:pPr>
        <w:pStyle w:val="31"/>
      </w:pPr>
      <w:r>
        <w:t>上六｜香港金融危机入市干预</w:t>
      </w:r>
      <w:r>
        <w:t xml:space="preserve"> </w:t>
      </w:r>
      <w:r>
        <w:t>危机行动须分开看责任与结果｜</w:t>
      </w:r>
      <w:r>
        <w:t>XFIN-H28-L6</w:t>
      </w:r>
      <w:r>
        <w:t>｜</w:t>
      </w:r>
      <w:r>
        <w:t>B→B</w:t>
      </w:r>
    </w:p>
    <w:p w14:paraId="0374DC36" w14:textId="77777777" w:rsidR="005673E1" w:rsidRDefault="00000000">
      <w:pPr>
        <w:rPr>
          <w:rFonts w:hint="eastAsia"/>
        </w:rPr>
      </w:pPr>
      <w:r>
        <w:t>case_id</w:t>
      </w:r>
      <w:r>
        <w:t>：</w:t>
      </w:r>
      <w:r>
        <w:t>XFIN-H28-L6</w:t>
      </w:r>
      <w:r>
        <w:t>｜</w:t>
      </w:r>
      <w:r>
        <w:t>hexagram_no</w:t>
      </w:r>
      <w:r>
        <w:t>：</w:t>
      </w:r>
      <w:r>
        <w:t>28</w:t>
      </w:r>
      <w:r>
        <w:t>｜</w:t>
      </w:r>
      <w:r>
        <w:t>line_no</w:t>
      </w:r>
      <w:r>
        <w:t>：</w:t>
      </w:r>
      <w:r>
        <w:t>6</w:t>
      </w:r>
      <w:r>
        <w:t>｜</w:t>
      </w:r>
      <w:r>
        <w:t>line_global_no</w:t>
      </w:r>
      <w:r>
        <w:t>：</w:t>
      </w:r>
      <w:r>
        <w:t>168</w:t>
      </w:r>
      <w:r>
        <w:t>｜</w:t>
      </w:r>
      <w:r>
        <w:t>final_grade_v431</w:t>
      </w:r>
      <w:r>
        <w:t>：</w:t>
      </w:r>
      <w:r>
        <w:t>B</w:t>
      </w:r>
    </w:p>
    <w:p w14:paraId="3530C016" w14:textId="77777777" w:rsidR="005673E1" w:rsidRDefault="00000000">
      <w:pPr>
        <w:rPr>
          <w:rFonts w:hint="eastAsia"/>
        </w:rPr>
      </w:pPr>
      <w:r>
        <w:t>案例识别码：</w:t>
      </w:r>
      <w:r>
        <w:t>XFIN-H28-L6</w:t>
      </w:r>
      <w:r>
        <w:t>｜小象单元：</w:t>
      </w:r>
      <w:r>
        <w:t>XIANG-U-28-07</w:t>
      </w:r>
      <w:r>
        <w:t>｜原事件：亚洲金融危机冲击香港市场时，港股和货币制度承受压力。政府面对的选项涉及是否动用公共资金参与股票交易，任何选择都可能对纳税人和市场产生后续影响。亚洲金融危机期间，香港政府于</w:t>
      </w:r>
      <w:r>
        <w:t>1998</w:t>
      </w:r>
      <w:r>
        <w:t>年进入股票市</w:t>
      </w:r>
    </w:p>
    <w:p w14:paraId="2A45D5E0" w14:textId="77777777" w:rsidR="005673E1" w:rsidRDefault="00000000">
      <w:pPr>
        <w:rPr>
          <w:rFonts w:hint="eastAsia"/>
        </w:rPr>
      </w:pPr>
      <w:r>
        <w:t>本次确定采用的局部修订对照：原稿以「亚洲金融危机冲击香港市场时，港股和货币制度承受压力。政府面对的选项涉及是否动用公共资金参与股票交」作为阅读例子，可说明「危机行动须分开看责任与结果」的一部分。对读上六时，应另注意「过涉灭顶，凶，无咎」强调明知危难仍承担、结果凶而道义未必有咎，不能把受害等同尽责。本事件不必然涵盖全部爻象，亦无证据显示当事人按本爻行动。</w:t>
      </w:r>
    </w:p>
    <w:p w14:paraId="542AA999" w14:textId="77777777" w:rsidR="005673E1" w:rsidRDefault="00000000">
      <w:pPr>
        <w:rPr>
          <w:rFonts w:hint="eastAsia"/>
        </w:rPr>
      </w:pPr>
      <w:r>
        <w:t>一次复查意见：原事件可对照一项重要意义，但尚未同时呈现爻辞的特定条件或全部小象意象；不宜推为完全一致。</w:t>
      </w:r>
      <w:r>
        <w:t xml:space="preserve"> </w:t>
      </w:r>
      <w:r>
        <w:t>「过涉灭顶，凶，无咎」强调明知危难仍承担、结果凶而道义未必有咎，不能把受害等同尽责。</w:t>
      </w:r>
      <w:r>
        <w:t xml:space="preserve"> </w:t>
      </w:r>
      <w:r>
        <w:t>本案保留既有事件正文和来源；修订只限对照、解读边界及必要措辞，不杜撰对话、因果或年代。复查</w:t>
      </w:r>
      <w:r>
        <w:t>B</w:t>
      </w:r>
      <w:r>
        <w:t>级，停止进一步反覆修订。</w:t>
      </w:r>
    </w:p>
    <w:p w14:paraId="03B92768" w14:textId="77777777" w:rsidR="005673E1" w:rsidRDefault="00000000">
      <w:pPr>
        <w:rPr>
          <w:rFonts w:hint="eastAsia"/>
        </w:rPr>
      </w:pPr>
      <w:r>
        <w:t xml:space="preserve">案例识别码　</w:t>
      </w:r>
      <w:r>
        <w:t>XFIN-H28-L6</w:t>
      </w:r>
      <w:r>
        <w:t xml:space="preserve">　｜　</w:t>
      </w:r>
      <w:r>
        <w:t>XIANG-U-28-07</w:t>
      </w:r>
      <w:r>
        <w:t xml:space="preserve">　｜　本轮适切性：</w:t>
      </w:r>
      <w:r>
        <w:t>B</w:t>
      </w:r>
    </w:p>
    <w:p w14:paraId="71296592" w14:textId="77777777" w:rsidR="005673E1" w:rsidRDefault="00000000">
      <w:pPr>
        <w:rPr>
          <w:rFonts w:hint="eastAsia"/>
        </w:rPr>
      </w:pPr>
      <w:r>
        <w:t xml:space="preserve">XFIN-H28-L6  </w:t>
      </w:r>
      <w:r>
        <w:t>｜</w:t>
      </w:r>
      <w:r>
        <w:t xml:space="preserve">  XIANG-U-28-07  </w:t>
      </w:r>
      <w:r>
        <w:t>｜</w:t>
      </w:r>
      <w:r>
        <w:t xml:space="preserve">  B </w:t>
      </w:r>
      <w:r>
        <w:t>后设对照</w:t>
      </w:r>
      <w:r>
        <w:t xml:space="preserve"> </w:t>
      </w:r>
      <w:r>
        <w:t>非实际用易证据</w:t>
      </w:r>
    </w:p>
    <w:p w14:paraId="5C2A72FF" w14:textId="77777777" w:rsidR="005673E1" w:rsidRDefault="00000000">
      <w:pPr>
        <w:rPr>
          <w:rFonts w:hint="eastAsia"/>
        </w:rPr>
      </w:pPr>
      <w:r>
        <w:t>原稿事件与来源（历史档案补全，非自动上线版本）：亚洲金融危机冲击香港市场时，港股和货币制度承受压力。政府面对的选项涉及是否动用公共资金参与股票交易，任何选择都可能对纳税人和市场产生后续影响。亚洲金融危机期间，香港政府于</w:t>
      </w:r>
      <w:r>
        <w:t>1998</w:t>
      </w:r>
      <w:r>
        <w:t>年进入股票市场。官方年报将其说明为回应市场攻击的措施；此举也涉及公共资金与市场干预的争论。</w:t>
      </w:r>
      <w:r>
        <w:t>1998</w:t>
      </w:r>
      <w:r>
        <w:t>年政府买入股票，官方年报把此举说成应对市场攻击；外界也讨论政府介入交易的界线。买入之后，这些股票仍须有人管理和决定如何退出，不能只看当日股价评价整件事。年报呈现政策方立场，没有使争议自动消失。市场压力出现，政府作出买股决定，后续面对持股管理及退出，是同一事件的三个阶段。由于是公共资产，目的与成本都需要交代。资料可回查</w:t>
      </w:r>
      <w:r>
        <w:t>HK98</w:t>
      </w:r>
      <w:r>
        <w:t>的「金融市场干预段」；原档标示时期为</w:t>
      </w:r>
      <w:r>
        <w:t>1998</w:t>
      </w:r>
      <w:r>
        <w:t>年，属金融危机处置案例。这些是事件位置与材料性质，不代表史书或机构资料留下每个参与者的完整帐簿。</w:t>
      </w:r>
    </w:p>
    <w:p w14:paraId="638A7C46" w14:textId="77777777" w:rsidR="005673E1" w:rsidRDefault="00000000">
      <w:pPr>
        <w:rPr>
          <w:rFonts w:hint="eastAsia"/>
        </w:rPr>
      </w:pPr>
      <w:r>
        <w:t>原稿历史对照（历史档案补全，非自动上线版本）：事情走到这一步：亚洲金融危机期间，香港政府于</w:t>
      </w:r>
      <w:r>
        <w:t>1998</w:t>
      </w:r>
      <w:r>
        <w:t>年进入股票市场。「危机行动须分开看责任与结果」因此值得再问一次。《小象》说「过涉之凶，不可咎也」。危机介入不是故事的最后一页。香港入市承担公共资金风险，可借来区分决策目的与实际代价；并非预先免除决策者责任。回到具体选择，政府买入股票后，公共资产由谁管理与退出？这是后人借此爻对照史事，并非当事人据爻辞作决定。</w:t>
      </w:r>
    </w:p>
    <w:p w14:paraId="52CE68E3" w14:textId="77777777" w:rsidR="005673E1" w:rsidRDefault="00000000">
      <w:pPr>
        <w:rPr>
          <w:rFonts w:hint="eastAsia"/>
        </w:rPr>
      </w:pPr>
      <w:r>
        <w:t>publish_status</w:t>
      </w:r>
      <w:r>
        <w:t>：</w:t>
      </w:r>
      <w:r>
        <w:t>editorial_review</w:t>
      </w:r>
      <w:r>
        <w:t>｜公开发布前仍需确认来源、事件与展示版本。</w:t>
      </w:r>
    </w:p>
    <w:p w14:paraId="539AB60A" w14:textId="77777777" w:rsidR="005673E1" w:rsidRDefault="00000000">
      <w:pPr>
        <w:pStyle w:val="21"/>
      </w:pPr>
      <w:r>
        <w:t>第</w:t>
      </w:r>
      <w:r>
        <w:t>29</w:t>
      </w:r>
      <w:r>
        <w:t>卦｜</w:t>
      </w:r>
      <w:r>
        <w:t xml:space="preserve">29 </w:t>
      </w:r>
      <w:r>
        <w:t>坎｜</w:t>
      </w:r>
      <w:r>
        <w:t>6</w:t>
      </w:r>
      <w:r>
        <w:t>爻</w:t>
      </w:r>
    </w:p>
    <w:p w14:paraId="714674D9" w14:textId="77777777" w:rsidR="005673E1" w:rsidRDefault="00000000">
      <w:pPr>
        <w:pStyle w:val="31"/>
      </w:pPr>
      <w:r>
        <w:t>初六｜王莽改币与交易困境</w:t>
      </w:r>
      <w:r>
        <w:t xml:space="preserve"> </w:t>
      </w:r>
      <w:r>
        <w:t>错误规则可能使困境加深｜适切性</w:t>
      </w:r>
      <w:r>
        <w:t xml:space="preserve"> A</w:t>
      </w:r>
    </w:p>
    <w:p w14:paraId="36FD9328" w14:textId="77777777" w:rsidR="005673E1" w:rsidRDefault="00000000">
      <w:pPr>
        <w:rPr>
          <w:rFonts w:hint="eastAsia"/>
        </w:rPr>
      </w:pPr>
      <w:r>
        <w:t>case_id</w:t>
      </w:r>
      <w:r>
        <w:t>：</w:t>
      </w:r>
      <w:r>
        <w:t>XFIN-H29-L1</w:t>
      </w:r>
      <w:r>
        <w:t>｜</w:t>
      </w:r>
      <w:r>
        <w:t>hexagram_no</w:t>
      </w:r>
      <w:r>
        <w:t>：</w:t>
      </w:r>
      <w:r>
        <w:t>29</w:t>
      </w:r>
      <w:r>
        <w:t>｜</w:t>
      </w:r>
      <w:r>
        <w:t>line_no</w:t>
      </w:r>
      <w:r>
        <w:t>：</w:t>
      </w:r>
      <w:r>
        <w:t>1</w:t>
      </w:r>
      <w:r>
        <w:t>｜</w:t>
      </w:r>
      <w:r>
        <w:t>line_global_no</w:t>
      </w:r>
      <w:r>
        <w:t>：</w:t>
      </w:r>
      <w:r>
        <w:t>169</w:t>
      </w:r>
      <w:r>
        <w:t>｜</w:t>
      </w:r>
      <w:r>
        <w:t>final_grade_v431</w:t>
      </w:r>
      <w:r>
        <w:t>：</w:t>
      </w:r>
      <w:r>
        <w:t>A</w:t>
      </w:r>
    </w:p>
    <w:p w14:paraId="390335C8" w14:textId="77777777" w:rsidR="005673E1" w:rsidRDefault="00000000">
      <w:pPr>
        <w:rPr>
          <w:rFonts w:hint="eastAsia"/>
        </w:rPr>
      </w:pPr>
      <w:r>
        <w:t>case_id</w:t>
      </w:r>
      <w:r>
        <w:t>：</w:t>
      </w:r>
      <w:r>
        <w:t>XFIN-H29-L1</w:t>
      </w:r>
      <w:r>
        <w:t xml:space="preserve">　原稿证据标示：</w:t>
      </w:r>
      <w:r>
        <w:t xml:space="preserve">XFIN-H29-L1  </w:t>
      </w:r>
      <w:r>
        <w:t>｜</w:t>
      </w:r>
      <w:r>
        <w:t xml:space="preserve">  XIANG-U-29-02  </w:t>
      </w:r>
      <w:r>
        <w:t>｜</w:t>
      </w:r>
      <w:r>
        <w:t xml:space="preserve">  B </w:t>
      </w:r>
      <w:r>
        <w:t>后设对照</w:t>
      </w:r>
      <w:r>
        <w:t xml:space="preserve"> </w:t>
      </w:r>
      <w:r>
        <w:t>非实际用易证据</w:t>
      </w:r>
    </w:p>
    <w:p w14:paraId="4B3301BD" w14:textId="77777777" w:rsidR="005673E1" w:rsidRDefault="00000000">
      <w:pPr>
        <w:rPr>
          <w:rFonts w:hint="eastAsia"/>
        </w:rPr>
      </w:pPr>
      <w:r>
        <w:t>《小象》原文：习坎入坎，失道凶也。</w:t>
      </w:r>
    </w:p>
    <w:p w14:paraId="7ED67F75" w14:textId="77777777" w:rsidR="005673E1" w:rsidRDefault="00000000">
      <w:pPr>
        <w:rPr>
          <w:rFonts w:hint="eastAsia"/>
        </w:rPr>
      </w:pPr>
      <w:r>
        <w:t>既有译文：「习坎入坎」《象传》解释：已经偏离正道，所以有凶险。</w:t>
      </w:r>
    </w:p>
    <w:p w14:paraId="05E49681" w14:textId="77777777" w:rsidR="005673E1" w:rsidRDefault="00000000">
      <w:pPr>
        <w:rPr>
          <w:rFonts w:hint="eastAsia"/>
        </w:rPr>
      </w:pPr>
      <w:r>
        <w:t>原始事件故事／案例：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2D6E9507" w14:textId="77777777" w:rsidR="005673E1" w:rsidRDefault="00000000">
      <w:pPr>
        <w:rPr>
          <w:rFonts w:hint="eastAsia"/>
        </w:rPr>
      </w:pPr>
      <w:r>
        <w:t>原始逐爻历史对照：王莽多次改动货币制度，推出不同等级和形式的货币。这段经过让「错误规则可能使困境加深」有了具体背景。《小象》说「习坎入坎，失道凶也」。王莽币制屡变可对照反覆陷入使用困难；更多命令不一定会带来可用性。再问一句：币种反覆改动时，买卖双方要怎样算同一笔价款？纸面价值还须进入真实交易。这是后人借此爻对照史事，并非当事人据爻辞作决定。事件发生于新朝，</w:t>
      </w:r>
      <w:r>
        <w:t>1</w:t>
      </w:r>
      <w:r>
        <w:t>世纪初，后续成果还应回查</w:t>
      </w:r>
      <w:r>
        <w:t>HS24B</w:t>
      </w:r>
      <w:r>
        <w:t>所载资料。</w:t>
      </w:r>
    </w:p>
    <w:p w14:paraId="0657EFEF" w14:textId="77777777" w:rsidR="005673E1" w:rsidRDefault="00000000">
      <w:pPr>
        <w:rPr>
          <w:rFonts w:hint="eastAsia"/>
        </w:rPr>
      </w:pPr>
      <w:r>
        <w:t xml:space="preserve">回查　</w:t>
      </w:r>
      <w:r>
        <w:t xml:space="preserve">WANGMANG </w:t>
      </w:r>
      <w:r>
        <w:t>｜</w:t>
      </w:r>
      <w:r>
        <w:t xml:space="preserve"> HS24B</w:t>
      </w:r>
    </w:p>
    <w:p w14:paraId="769C54C0" w14:textId="77777777" w:rsidR="005673E1" w:rsidRDefault="00000000">
      <w:pPr>
        <w:rPr>
          <w:rFonts w:hint="eastAsia"/>
        </w:rPr>
      </w:pPr>
      <w:r>
        <w:t>第一轮审查：原事件的具体处境与「习坎入坎」所表达的主要情势相近；仍不得推论当事人援引此爻。</w:t>
      </w:r>
    </w:p>
    <w:p w14:paraId="666C3B0A" w14:textId="77777777" w:rsidR="005673E1" w:rsidRDefault="00000000">
      <w:pPr>
        <w:rPr>
          <w:rFonts w:hint="eastAsia"/>
        </w:rPr>
      </w:pPr>
      <w:r>
        <w:t>工程状态：</w:t>
      </w:r>
      <w:r>
        <w:t>editorial_review</w:t>
      </w:r>
      <w:r>
        <w:t>｜适切性评级非史料证据评级。</w:t>
      </w:r>
    </w:p>
    <w:p w14:paraId="6121E10C" w14:textId="77777777" w:rsidR="005673E1" w:rsidRDefault="00000000">
      <w:pPr>
        <w:rPr>
          <w:rFonts w:hint="eastAsia"/>
        </w:rPr>
      </w:pPr>
      <w:r>
        <w:t>publish_status</w:t>
      </w:r>
      <w:r>
        <w:t>：</w:t>
      </w:r>
      <w:r>
        <w:t>editorial_review</w:t>
      </w:r>
      <w:r>
        <w:t>｜公开发布前仍需确认来源、事件与展示版本。</w:t>
      </w:r>
    </w:p>
    <w:p w14:paraId="6BC37135" w14:textId="77777777" w:rsidR="005673E1" w:rsidRDefault="005673E1">
      <w:pPr>
        <w:rPr>
          <w:rFonts w:hint="eastAsia"/>
        </w:rPr>
      </w:pPr>
    </w:p>
    <w:p w14:paraId="43DAF504" w14:textId="77777777" w:rsidR="005673E1" w:rsidRDefault="00000000">
      <w:pPr>
        <w:pStyle w:val="31"/>
      </w:pPr>
      <w:r>
        <w:t>九二｜京钞停兑与分期整理</w:t>
      </w:r>
      <w:r>
        <w:t xml:space="preserve"> </w:t>
      </w:r>
      <w:r>
        <w:t>先完成可行的小幅修复｜适切性</w:t>
      </w:r>
      <w:r>
        <w:t xml:space="preserve"> A</w:t>
      </w:r>
    </w:p>
    <w:p w14:paraId="41F6708C" w14:textId="77777777" w:rsidR="005673E1" w:rsidRDefault="00000000">
      <w:pPr>
        <w:rPr>
          <w:rFonts w:hint="eastAsia"/>
        </w:rPr>
      </w:pPr>
      <w:r>
        <w:t>case_id</w:t>
      </w:r>
      <w:r>
        <w:t>：</w:t>
      </w:r>
      <w:r>
        <w:t>XFIN-H29-L2</w:t>
      </w:r>
      <w:r>
        <w:t>｜</w:t>
      </w:r>
      <w:r>
        <w:t>hexagram_no</w:t>
      </w:r>
      <w:r>
        <w:t>：</w:t>
      </w:r>
      <w:r>
        <w:t>29</w:t>
      </w:r>
      <w:r>
        <w:t>｜</w:t>
      </w:r>
      <w:r>
        <w:t>line_no</w:t>
      </w:r>
      <w:r>
        <w:t>：</w:t>
      </w:r>
      <w:r>
        <w:t>2</w:t>
      </w:r>
      <w:r>
        <w:t>｜</w:t>
      </w:r>
      <w:r>
        <w:t>line_global_no</w:t>
      </w:r>
      <w:r>
        <w:t>：</w:t>
      </w:r>
      <w:r>
        <w:t>170</w:t>
      </w:r>
      <w:r>
        <w:t>｜</w:t>
      </w:r>
      <w:r>
        <w:t>final_grade_v431</w:t>
      </w:r>
      <w:r>
        <w:t>：</w:t>
      </w:r>
      <w:r>
        <w:t>A</w:t>
      </w:r>
    </w:p>
    <w:p w14:paraId="26487963" w14:textId="77777777" w:rsidR="005673E1" w:rsidRDefault="00000000">
      <w:pPr>
        <w:rPr>
          <w:rFonts w:hint="eastAsia"/>
        </w:rPr>
      </w:pPr>
      <w:r>
        <w:t>case_id</w:t>
      </w:r>
      <w:r>
        <w:t>：</w:t>
      </w:r>
      <w:r>
        <w:t>XFIN-H29-L2</w:t>
      </w:r>
      <w:r>
        <w:t xml:space="preserve">　原稿证据标示：</w:t>
      </w:r>
      <w:r>
        <w:t xml:space="preserve">XFIN-H29-L2  </w:t>
      </w:r>
      <w:r>
        <w:t>｜</w:t>
      </w:r>
      <w:r>
        <w:t xml:space="preserve">  XIANG-U-29-03  </w:t>
      </w:r>
      <w:r>
        <w:t>｜</w:t>
      </w:r>
      <w:r>
        <w:t xml:space="preserve">  B </w:t>
      </w:r>
      <w:r>
        <w:t>后设对照</w:t>
      </w:r>
      <w:r>
        <w:t xml:space="preserve"> </w:t>
      </w:r>
      <w:r>
        <w:t>非实际用易证据</w:t>
      </w:r>
    </w:p>
    <w:p w14:paraId="45658C3A" w14:textId="77777777" w:rsidR="005673E1" w:rsidRDefault="00000000">
      <w:pPr>
        <w:rPr>
          <w:rFonts w:hint="eastAsia"/>
        </w:rPr>
      </w:pPr>
      <w:r>
        <w:t>《小象》原文：求小得，未出中也。</w:t>
      </w:r>
    </w:p>
    <w:p w14:paraId="63C16EED" w14:textId="77777777" w:rsidR="005673E1" w:rsidRDefault="00000000">
      <w:pPr>
        <w:rPr>
          <w:rFonts w:hint="eastAsia"/>
        </w:rPr>
      </w:pPr>
      <w:r>
        <w:t>既有译文：「身处险中，只能求得小收获。」《象传》解释：尚未真正脱离危险的中心。</w:t>
      </w:r>
    </w:p>
    <w:p w14:paraId="0EC95C7B" w14:textId="77777777" w:rsidR="005673E1" w:rsidRDefault="00000000">
      <w:pPr>
        <w:rPr>
          <w:rFonts w:hint="eastAsia"/>
        </w:rPr>
      </w:pPr>
      <w:r>
        <w:t>原始事件故事／案例：</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5DEDA11D" w14:textId="77777777" w:rsidR="005673E1" w:rsidRDefault="00000000">
      <w:pPr>
        <w:rPr>
          <w:rFonts w:hint="eastAsia"/>
        </w:rPr>
      </w:pPr>
      <w:r>
        <w:t>原始逐爻历史对照：京钞整理的转折是：中国银行行史记述此后分期整理的安排，包括以公债、存单等方式处理。京钞分阶段整理，可对照身在困境时先取得有限进展；不能把部分恢复当成全面稳定。《小象》说「求小得，未出中也」。修复信用要经过持续履约。读者可追问：整理方案公布后，持票人何时能取得可用的资产？这是后人借此爻对照史事，并非当事人据爻辞作决定。事件发生于</w:t>
      </w:r>
      <w:r>
        <w:t>1916—1923</w:t>
      </w:r>
      <w:r>
        <w:t>年，后续成果还应回查</w:t>
      </w:r>
      <w:r>
        <w:t>JING</w:t>
      </w:r>
      <w:r>
        <w:t>所载资料。</w:t>
      </w:r>
    </w:p>
    <w:p w14:paraId="004ACBDA" w14:textId="77777777" w:rsidR="005673E1" w:rsidRDefault="00000000">
      <w:pPr>
        <w:rPr>
          <w:rFonts w:hint="eastAsia"/>
        </w:rPr>
      </w:pPr>
      <w:r>
        <w:t xml:space="preserve">回查　</w:t>
      </w:r>
      <w:r>
        <w:t xml:space="preserve">JING1916 </w:t>
      </w:r>
      <w:r>
        <w:t>｜</w:t>
      </w:r>
      <w:r>
        <w:t xml:space="preserve"> JING</w:t>
      </w:r>
    </w:p>
    <w:p w14:paraId="507B1667" w14:textId="77777777" w:rsidR="005673E1" w:rsidRDefault="00000000">
      <w:pPr>
        <w:rPr>
          <w:rFonts w:hint="eastAsia"/>
        </w:rPr>
      </w:pPr>
      <w:r>
        <w:t>第一轮审查：原事件的具体处境与「求小得」所表达的主要情势相近；仍不得推论当事人援引此爻。</w:t>
      </w:r>
    </w:p>
    <w:p w14:paraId="1D174DB4" w14:textId="77777777" w:rsidR="005673E1" w:rsidRDefault="00000000">
      <w:pPr>
        <w:rPr>
          <w:rFonts w:hint="eastAsia"/>
        </w:rPr>
      </w:pPr>
      <w:r>
        <w:t>工程状态：</w:t>
      </w:r>
      <w:r>
        <w:t>editorial_review</w:t>
      </w:r>
      <w:r>
        <w:t>｜适切性评级非史料证据评级。</w:t>
      </w:r>
    </w:p>
    <w:p w14:paraId="220CC3EA" w14:textId="77777777" w:rsidR="005673E1" w:rsidRDefault="00000000">
      <w:pPr>
        <w:rPr>
          <w:rFonts w:hint="eastAsia"/>
        </w:rPr>
      </w:pPr>
      <w:r>
        <w:t>publish_status</w:t>
      </w:r>
      <w:r>
        <w:t>：</w:t>
      </w:r>
      <w:r>
        <w:t>editorial_review</w:t>
      </w:r>
      <w:r>
        <w:t>｜公开发布前仍需确认来源、事件与展示版本。</w:t>
      </w:r>
    </w:p>
    <w:p w14:paraId="5EC4B376" w14:textId="77777777" w:rsidR="005673E1" w:rsidRDefault="005673E1">
      <w:pPr>
        <w:rPr>
          <w:rFonts w:hint="eastAsia"/>
        </w:rPr>
      </w:pPr>
    </w:p>
    <w:p w14:paraId="3B258C56" w14:textId="77777777" w:rsidR="005673E1" w:rsidRDefault="00000000">
      <w:pPr>
        <w:pStyle w:val="31"/>
      </w:pPr>
      <w:r>
        <w:t>六三｜金圆券发行与贬值</w:t>
      </w:r>
      <w:r>
        <w:t xml:space="preserve"> </w:t>
      </w:r>
      <w:r>
        <w:t>缺少基础的反覆改制难奏效</w:t>
      </w:r>
    </w:p>
    <w:p w14:paraId="2A858A3F" w14:textId="77777777" w:rsidR="005673E1" w:rsidRDefault="00000000">
      <w:pPr>
        <w:rPr>
          <w:rFonts w:hint="eastAsia"/>
        </w:rPr>
      </w:pPr>
      <w:r>
        <w:t>case_id</w:t>
      </w:r>
      <w:r>
        <w:t>：</w:t>
      </w:r>
      <w:r>
        <w:t>XFIN-H29-L3</w:t>
      </w:r>
      <w:r>
        <w:t>｜</w:t>
      </w:r>
      <w:r>
        <w:t>hexagram_no</w:t>
      </w:r>
      <w:r>
        <w:t>：</w:t>
      </w:r>
      <w:r>
        <w:t>29</w:t>
      </w:r>
      <w:r>
        <w:t>｜</w:t>
      </w:r>
      <w:r>
        <w:t>line_no</w:t>
      </w:r>
      <w:r>
        <w:t>：</w:t>
      </w:r>
      <w:r>
        <w:t>3</w:t>
      </w:r>
      <w:r>
        <w:t>｜</w:t>
      </w:r>
      <w:r>
        <w:t>line_global_no</w:t>
      </w:r>
      <w:r>
        <w:t>：</w:t>
      </w:r>
      <w:r>
        <w:t>171</w:t>
      </w:r>
      <w:r>
        <w:t>｜</w:t>
      </w:r>
      <w:r>
        <w:t>final_grade_v431</w:t>
      </w:r>
      <w:r>
        <w:t>：</w:t>
      </w:r>
      <w:r>
        <w:t>B</w:t>
      </w:r>
    </w:p>
    <w:p w14:paraId="601565E8" w14:textId="77777777" w:rsidR="005673E1" w:rsidRDefault="00000000">
      <w:pPr>
        <w:rPr>
          <w:rFonts w:hint="eastAsia"/>
        </w:rPr>
      </w:pPr>
      <w:r>
        <w:t>XFIN-H29-L3</w:t>
      </w:r>
      <w:r>
        <w:t>｜</w:t>
      </w:r>
      <w:r>
        <w:t xml:space="preserve">29 </w:t>
      </w:r>
      <w:r>
        <w:t>坎</w:t>
      </w:r>
      <w:r>
        <w:t xml:space="preserve"> </w:t>
      </w:r>
      <w:r>
        <w:t>第</w:t>
      </w:r>
      <w:r>
        <w:t>3</w:t>
      </w:r>
      <w:r>
        <w:t>爻｜</w:t>
      </w:r>
      <w:r>
        <w:t>B→B</w:t>
      </w:r>
    </w:p>
    <w:p w14:paraId="2FF35903" w14:textId="77777777" w:rsidR="005673E1" w:rsidRDefault="00000000">
      <w:pPr>
        <w:rPr>
          <w:rFonts w:hint="eastAsia"/>
        </w:rPr>
      </w:pPr>
      <w:r>
        <w:t>原稿案例：</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w:t>
      </w:r>
    </w:p>
    <w:p w14:paraId="25AA98DD" w14:textId="77777777" w:rsidR="005673E1" w:rsidRDefault="00000000">
      <w:pPr>
        <w:rPr>
          <w:rFonts w:hint="eastAsia"/>
        </w:rPr>
      </w:pPr>
      <w:r>
        <w:t>一次修订逐爻对照：本爻重点为「来之坎坎」。先看史事：事件从旧币失稳到换发新券，再到新券未能维持价值。放回本爻，问题是「缺少基础的反覆改制难奏效」。货币的购买力由交易反覆检验。金圆券又被下一轮币改取代，可对照来回受困；需要检查共同的深层压力。回到具体选择，新券发出后，居民隔日还能用它买到什么？事件发生于</w:t>
      </w:r>
      <w:r>
        <w:t>1948—1949</w:t>
      </w:r>
      <w:r>
        <w:t>年，后续成果还应回查</w:t>
      </w:r>
      <w:r>
        <w:t>GOLD</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1CB728C9" w14:textId="77777777" w:rsidR="005673E1" w:rsidRDefault="00000000">
      <w:pPr>
        <w:rPr>
          <w:rFonts w:hint="eastAsia"/>
        </w:rPr>
      </w:pPr>
      <w:r>
        <w:t>复查：</w:t>
      </w:r>
      <w:r>
        <w:t>B</w:t>
      </w:r>
      <w:r>
        <w:t>级保留。原稿史事可支援主要问题的一部分，仍不得扩大为爻辞全面吻合。</w:t>
      </w:r>
    </w:p>
    <w:p w14:paraId="39A459F9" w14:textId="77777777" w:rsidR="005673E1" w:rsidRDefault="00000000">
      <w:pPr>
        <w:rPr>
          <w:rFonts w:hint="eastAsia"/>
        </w:rPr>
      </w:pPr>
      <w:r>
        <w:t xml:space="preserve">29 </w:t>
      </w:r>
      <w:r>
        <w:t>坎</w:t>
      </w:r>
      <w:r>
        <w:t xml:space="preserve"> </w:t>
      </w:r>
      <w:r>
        <w:t>第</w:t>
      </w:r>
      <w:r>
        <w:t>3</w:t>
      </w:r>
      <w:r>
        <w:t>爻｜</w:t>
      </w:r>
      <w:r>
        <w:t xml:space="preserve">29 </w:t>
      </w:r>
      <w:r>
        <w:t>坎</w:t>
      </w:r>
      <w:r>
        <w:t xml:space="preserve"> </w:t>
      </w:r>
      <w:r>
        <w:t>六三</w:t>
      </w:r>
      <w:r>
        <w:t xml:space="preserve">  </w:t>
      </w:r>
      <w:r>
        <w:t>缺少基础的反覆改制难奏效｜适切性</w:t>
      </w:r>
      <w:r>
        <w:t xml:space="preserve"> B</w:t>
      </w:r>
    </w:p>
    <w:p w14:paraId="711C6CB6" w14:textId="77777777" w:rsidR="005673E1" w:rsidRDefault="00000000">
      <w:pPr>
        <w:rPr>
          <w:rFonts w:hint="eastAsia"/>
        </w:rPr>
      </w:pPr>
      <w:r>
        <w:t>case_id</w:t>
      </w:r>
      <w:r>
        <w:t>：</w:t>
      </w:r>
      <w:r>
        <w:t>XFIN-H29-L3</w:t>
      </w:r>
      <w:r>
        <w:t xml:space="preserve">　原稿证据标示：</w:t>
      </w:r>
      <w:r>
        <w:t xml:space="preserve">XFIN-H29-L3  </w:t>
      </w:r>
      <w:r>
        <w:t>｜</w:t>
      </w:r>
      <w:r>
        <w:t xml:space="preserve">  XIANG-U-29-04  </w:t>
      </w:r>
      <w:r>
        <w:t>｜</w:t>
      </w:r>
      <w:r>
        <w:t xml:space="preserve">  B </w:t>
      </w:r>
      <w:r>
        <w:t>后设对照</w:t>
      </w:r>
      <w:r>
        <w:t xml:space="preserve"> </w:t>
      </w:r>
      <w:r>
        <w:t>非实际用易证据</w:t>
      </w:r>
    </w:p>
    <w:p w14:paraId="6A83785A" w14:textId="77777777" w:rsidR="005673E1" w:rsidRDefault="00000000">
      <w:pPr>
        <w:rPr>
          <w:rFonts w:hint="eastAsia"/>
        </w:rPr>
      </w:pPr>
      <w:r>
        <w:t>《小象》原文：来之坎坎，终无功也。</w:t>
      </w:r>
    </w:p>
    <w:p w14:paraId="50AD06CF" w14:textId="77777777" w:rsidR="005673E1" w:rsidRDefault="00000000">
      <w:pPr>
        <w:rPr>
          <w:rFonts w:hint="eastAsia"/>
        </w:rPr>
      </w:pPr>
      <w:r>
        <w:t>既有译文：「来去都遇险，危险逼近，又落入深坑，不可行动。」《象传》解释：终无功。</w:t>
      </w:r>
    </w:p>
    <w:p w14:paraId="18EB258B" w14:textId="77777777" w:rsidR="005673E1" w:rsidRDefault="00000000">
      <w:pPr>
        <w:rPr>
          <w:rFonts w:hint="eastAsia"/>
        </w:rPr>
      </w:pPr>
      <w:r>
        <w:t>原始事件故事／案例：</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100C0005" w14:textId="77777777" w:rsidR="005673E1" w:rsidRDefault="00000000">
      <w:pPr>
        <w:rPr>
          <w:rFonts w:hint="eastAsia"/>
        </w:rPr>
      </w:pPr>
      <w:r>
        <w:t>原始逐爻历史对照：先看史事：事件从旧币失稳到换发新券，再到新券未能维持价值。放回本爻，问题是「缺少基础的反覆改制难奏效」。《小象》说「来之坎坎，终无功也」。货币的购买力由交易反覆检验。金圆券又被下一轮币改取代，可对照来回受困；需要检查共同的深层压力。回到具体选择，新券发出后，居民隔日还能用它买到什么？这是后人借此爻对照史事，并非当事人据爻辞作决定。事件发生于</w:t>
      </w:r>
      <w:r>
        <w:t>1948—1949</w:t>
      </w:r>
      <w:r>
        <w:t>年，后续成果还应回查</w:t>
      </w:r>
      <w:r>
        <w:t>GOLD</w:t>
      </w:r>
      <w:r>
        <w:t>所载资料。</w:t>
      </w:r>
    </w:p>
    <w:p w14:paraId="37696DF9" w14:textId="77777777" w:rsidR="005673E1" w:rsidRDefault="00000000">
      <w:pPr>
        <w:rPr>
          <w:rFonts w:hint="eastAsia"/>
        </w:rPr>
      </w:pPr>
      <w:r>
        <w:t xml:space="preserve">回查　</w:t>
      </w:r>
      <w:r>
        <w:t xml:space="preserve">GOLD48 </w:t>
      </w:r>
      <w:r>
        <w:t>｜</w:t>
      </w:r>
      <w:r>
        <w:t xml:space="preserve"> GOLD</w:t>
      </w:r>
    </w:p>
    <w:p w14:paraId="62ACBF19" w14:textId="77777777" w:rsidR="005673E1" w:rsidRDefault="00000000">
      <w:pPr>
        <w:rPr>
          <w:rFonts w:hint="eastAsia"/>
        </w:rPr>
      </w:pPr>
      <w:r>
        <w:t>第一轮审查：可用此事件说明「来之坎坎」的部分意义，但故事并未呈现全部爻象或结果，保留类比限制。</w:t>
      </w:r>
    </w:p>
    <w:p w14:paraId="182C1387" w14:textId="77777777" w:rsidR="005673E1" w:rsidRDefault="00000000">
      <w:pPr>
        <w:rPr>
          <w:rFonts w:hint="eastAsia"/>
        </w:rPr>
      </w:pPr>
      <w:r>
        <w:t>B</w:t>
      </w:r>
      <w:r>
        <w:t>级一次局部修订文字：本案例宜聚焦：来之坎坎。先看史事：事件从旧币失稳到换发新券，再到新券未能维持价值。此为现代读者的后设对照，不代表历史人物依《小象》作决策；其余爻象不得由案例结果反推。</w:t>
      </w:r>
    </w:p>
    <w:p w14:paraId="6DF5D5AB" w14:textId="77777777" w:rsidR="005673E1" w:rsidRDefault="00000000">
      <w:pPr>
        <w:rPr>
          <w:rFonts w:hint="eastAsia"/>
        </w:rPr>
      </w:pPr>
      <w:r>
        <w:t>工程状态：</w:t>
      </w:r>
      <w:r>
        <w:t>editorial_review</w:t>
      </w:r>
      <w:r>
        <w:t>｜适切性评级非史料证据评级。</w:t>
      </w:r>
    </w:p>
    <w:p w14:paraId="0B12E0BC" w14:textId="77777777" w:rsidR="005673E1" w:rsidRDefault="00000000">
      <w:pPr>
        <w:rPr>
          <w:rFonts w:hint="eastAsia"/>
        </w:rPr>
      </w:pPr>
      <w:r>
        <w:t>publish_status</w:t>
      </w:r>
      <w:r>
        <w:t>：</w:t>
      </w:r>
      <w:r>
        <w:t>editorial_review</w:t>
      </w:r>
      <w:r>
        <w:t>｜公开发布前仍需确认来源、事件与展示版本。</w:t>
      </w:r>
    </w:p>
    <w:p w14:paraId="6E443714" w14:textId="77777777" w:rsidR="005673E1" w:rsidRDefault="005673E1">
      <w:pPr>
        <w:rPr>
          <w:rFonts w:hint="eastAsia"/>
        </w:rPr>
      </w:pPr>
    </w:p>
    <w:p w14:paraId="4A01EF9A" w14:textId="77777777" w:rsidR="005673E1" w:rsidRDefault="00000000">
      <w:pPr>
        <w:pStyle w:val="31"/>
      </w:pPr>
      <w:r>
        <w:t>六四｜废两改元统一货币计价</w:t>
      </w:r>
      <w:r>
        <w:t xml:space="preserve"> </w:t>
      </w:r>
      <w:r>
        <w:t>务实安排胜过繁复形式</w:t>
      </w:r>
    </w:p>
    <w:p w14:paraId="4751D22B" w14:textId="77777777" w:rsidR="005673E1" w:rsidRDefault="00000000">
      <w:pPr>
        <w:rPr>
          <w:rFonts w:hint="eastAsia"/>
        </w:rPr>
      </w:pPr>
      <w:r>
        <w:t>case_id</w:t>
      </w:r>
      <w:r>
        <w:t>：</w:t>
      </w:r>
      <w:r>
        <w:t>XFIN-H29-L4</w:t>
      </w:r>
      <w:r>
        <w:t>｜</w:t>
      </w:r>
      <w:r>
        <w:t>hexagram_no</w:t>
      </w:r>
      <w:r>
        <w:t>：</w:t>
      </w:r>
      <w:r>
        <w:t>29</w:t>
      </w:r>
      <w:r>
        <w:t>｜</w:t>
      </w:r>
      <w:r>
        <w:t>line_no</w:t>
      </w:r>
      <w:r>
        <w:t>：</w:t>
      </w:r>
      <w:r>
        <w:t>4</w:t>
      </w:r>
      <w:r>
        <w:t>｜</w:t>
      </w:r>
      <w:r>
        <w:t>line_global_no</w:t>
      </w:r>
      <w:r>
        <w:t>：</w:t>
      </w:r>
      <w:r>
        <w:t>172</w:t>
      </w:r>
      <w:r>
        <w:t>｜</w:t>
      </w:r>
      <w:r>
        <w:t>final_grade_v431</w:t>
      </w:r>
      <w:r>
        <w:t>：</w:t>
      </w:r>
      <w:r>
        <w:t>B</w:t>
      </w:r>
    </w:p>
    <w:p w14:paraId="28F892B1" w14:textId="77777777" w:rsidR="005673E1" w:rsidRDefault="00000000">
      <w:pPr>
        <w:rPr>
          <w:rFonts w:hint="eastAsia"/>
        </w:rPr>
      </w:pPr>
      <w:r>
        <w:t>XFIN-H29-L4</w:t>
      </w:r>
      <w:r>
        <w:t>｜</w:t>
      </w:r>
      <w:r>
        <w:t xml:space="preserve">29 </w:t>
      </w:r>
      <w:r>
        <w:t>坎</w:t>
      </w:r>
      <w:r>
        <w:t xml:space="preserve"> </w:t>
      </w:r>
      <w:r>
        <w:t>第</w:t>
      </w:r>
      <w:r>
        <w:t>4</w:t>
      </w:r>
      <w:r>
        <w:t>爻｜</w:t>
      </w:r>
      <w:r>
        <w:t>B→B</w:t>
      </w:r>
    </w:p>
    <w:p w14:paraId="63204652" w14:textId="77777777" w:rsidR="005673E1" w:rsidRDefault="00000000">
      <w:pPr>
        <w:rPr>
          <w:rFonts w:hint="eastAsia"/>
        </w:rPr>
      </w:pPr>
      <w:r>
        <w:t>原稿案例：近代银两与银元并行，买卖双方谈好价格后仍可能遇到称量、换算和支付方式的差异。不同地方与行业沿用不同习惯，对跨地交易和帐务结算形成阻碍。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w:t>
      </w:r>
    </w:p>
    <w:p w14:paraId="6836B691" w14:textId="77777777" w:rsidR="005673E1" w:rsidRDefault="00000000">
      <w:pPr>
        <w:rPr>
          <w:rFonts w:hint="eastAsia"/>
        </w:rPr>
      </w:pPr>
      <w:r>
        <w:t>一次修订逐爻对照：本爻重点为「樽酒簋贰」。在废两改元一例，近代银两与银元并行，买卖双方谈好价格后仍可能遇到称量、换算和支付方式的差异。废两改元订换算与转换安排，可对照以可操作方法解决问题，而非只提出漂亮口号。再问一句：旧契约以银两计价，改用银元时谁来换算？统一单位仍有过渡成本。事件发生于</w:t>
      </w:r>
      <w:r>
        <w:t>1933</w:t>
      </w:r>
      <w:r>
        <w:t>年，后续成果还应回查</w:t>
      </w:r>
      <w:r>
        <w:t>TWO</w:t>
      </w:r>
      <w:r>
        <w:t>、</w:t>
      </w:r>
      <w:r>
        <w:t>TWO2</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1606BF68" w14:textId="77777777" w:rsidR="005673E1" w:rsidRDefault="00000000">
      <w:pPr>
        <w:rPr>
          <w:rFonts w:hint="eastAsia"/>
        </w:rPr>
      </w:pPr>
      <w:r>
        <w:t>复查：</w:t>
      </w:r>
      <w:r>
        <w:t>B</w:t>
      </w:r>
      <w:r>
        <w:t>级保留。原稿史事可支援主要问题的一部分，仍不得扩大为爻辞全面吻合。</w:t>
      </w:r>
    </w:p>
    <w:p w14:paraId="1BE9AD62" w14:textId="77777777" w:rsidR="005673E1" w:rsidRDefault="00000000">
      <w:pPr>
        <w:rPr>
          <w:rFonts w:hint="eastAsia"/>
        </w:rPr>
      </w:pPr>
      <w:r>
        <w:t xml:space="preserve">29 </w:t>
      </w:r>
      <w:r>
        <w:t>坎</w:t>
      </w:r>
      <w:r>
        <w:t xml:space="preserve"> </w:t>
      </w:r>
      <w:r>
        <w:t>第</w:t>
      </w:r>
      <w:r>
        <w:t>4</w:t>
      </w:r>
      <w:r>
        <w:t>爻｜</w:t>
      </w:r>
      <w:r>
        <w:t xml:space="preserve">29 </w:t>
      </w:r>
      <w:r>
        <w:t>坎</w:t>
      </w:r>
      <w:r>
        <w:t xml:space="preserve"> </w:t>
      </w:r>
      <w:r>
        <w:t>六四</w:t>
      </w:r>
      <w:r>
        <w:t xml:space="preserve">  </w:t>
      </w:r>
      <w:r>
        <w:t>务实安排胜过繁复形式｜适切性</w:t>
      </w:r>
      <w:r>
        <w:t xml:space="preserve"> B</w:t>
      </w:r>
    </w:p>
    <w:p w14:paraId="6EAD4FB5" w14:textId="77777777" w:rsidR="005673E1" w:rsidRDefault="00000000">
      <w:pPr>
        <w:rPr>
          <w:rFonts w:hint="eastAsia"/>
        </w:rPr>
      </w:pPr>
      <w:r>
        <w:t>case_id</w:t>
      </w:r>
      <w:r>
        <w:t>：</w:t>
      </w:r>
      <w:r>
        <w:t>XFIN-H29-L4</w:t>
      </w:r>
      <w:r>
        <w:t xml:space="preserve">　原稿证据标示：</w:t>
      </w:r>
      <w:r>
        <w:t xml:space="preserve">XFIN-H29-L4  </w:t>
      </w:r>
      <w:r>
        <w:t>｜</w:t>
      </w:r>
      <w:r>
        <w:t xml:space="preserve">  XIANG-U-29-05  </w:t>
      </w:r>
      <w:r>
        <w:t>｜</w:t>
      </w:r>
      <w:r>
        <w:t xml:space="preserve">  B </w:t>
      </w:r>
      <w:r>
        <w:t>后设对照</w:t>
      </w:r>
      <w:r>
        <w:t xml:space="preserve"> </w:t>
      </w:r>
      <w:r>
        <w:t>非实际用易证据</w:t>
      </w:r>
    </w:p>
    <w:p w14:paraId="09D7BB0F" w14:textId="77777777" w:rsidR="005673E1" w:rsidRDefault="00000000">
      <w:pPr>
        <w:rPr>
          <w:rFonts w:hint="eastAsia"/>
        </w:rPr>
      </w:pPr>
      <w:r>
        <w:t>《小象》原文：樽酒簋贰，刚柔济也。</w:t>
      </w:r>
    </w:p>
    <w:p w14:paraId="342FDBEF" w14:textId="77777777" w:rsidR="005673E1" w:rsidRDefault="00000000">
      <w:pPr>
        <w:rPr>
          <w:rFonts w:hint="eastAsia"/>
        </w:rPr>
      </w:pPr>
      <w:r>
        <w:t>既有译文：「一樽酒、两盘食物，用瓦器盛装，从窗户送入简约的祭品，终无咎。」《象传》解释：阳刚与阴柔济。</w:t>
      </w:r>
    </w:p>
    <w:p w14:paraId="2B151D1E" w14:textId="77777777" w:rsidR="005673E1" w:rsidRDefault="00000000">
      <w:pPr>
        <w:rPr>
          <w:rFonts w:hint="eastAsia"/>
        </w:rPr>
      </w:pPr>
      <w:r>
        <w:t>原始事件故事／案例：近代银两与银元并行，买卖双方谈好价格后仍可能遇到称量、换算和支付方式的差异。不同地方与行业沿用不同习惯，对跨地交易和帐务结算形成阻碍。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640AD1B3" w14:textId="77777777" w:rsidR="005673E1" w:rsidRDefault="00000000">
      <w:pPr>
        <w:rPr>
          <w:rFonts w:hint="eastAsia"/>
        </w:rPr>
      </w:pPr>
      <w:r>
        <w:t>原始逐爻历史对照：在废两改元一例，近代银两与银元并行，买卖双方谈好价格后仍可能遇到称量、换算和支付方式的差异。《小象》说「樽酒簋贰，刚柔济也」。废两改元订换算与转换安排，可对照以可操作方法解决问题，而非只提出漂亮口号。再问一句：旧契约以银两计价，改用银元时谁来换算？统一单位仍有过渡成本。这是后人借此爻对照史事，并非当事人据爻辞作决定。事件发生于</w:t>
      </w:r>
      <w:r>
        <w:t>1933</w:t>
      </w:r>
      <w:r>
        <w:t>年，后续成果还应回查</w:t>
      </w:r>
      <w:r>
        <w:t>TWO</w:t>
      </w:r>
      <w:r>
        <w:t>、</w:t>
      </w:r>
      <w:r>
        <w:t>TWO2</w:t>
      </w:r>
      <w:r>
        <w:t>所载资料。</w:t>
      </w:r>
    </w:p>
    <w:p w14:paraId="0E1BBD03" w14:textId="77777777" w:rsidR="005673E1" w:rsidRDefault="00000000">
      <w:pPr>
        <w:rPr>
          <w:rFonts w:hint="eastAsia"/>
        </w:rPr>
      </w:pPr>
      <w:r>
        <w:t xml:space="preserve">回查　</w:t>
      </w:r>
      <w:r>
        <w:t xml:space="preserve">LIANGYUAN33 </w:t>
      </w:r>
      <w:r>
        <w:t>｜</w:t>
      </w:r>
      <w:r>
        <w:t xml:space="preserve"> TWO</w:t>
      </w:r>
      <w:r>
        <w:t>、</w:t>
      </w:r>
      <w:r>
        <w:t>TWO2</w:t>
      </w:r>
    </w:p>
    <w:p w14:paraId="592ECEAA" w14:textId="77777777" w:rsidR="005673E1" w:rsidRDefault="00000000">
      <w:pPr>
        <w:rPr>
          <w:rFonts w:hint="eastAsia"/>
        </w:rPr>
      </w:pPr>
      <w:r>
        <w:t>第一轮审查：可用此事件说明「樽酒簋贰」的部分意义，但故事并未呈现全部爻象或结果，保留类比限制。</w:t>
      </w:r>
    </w:p>
    <w:p w14:paraId="73BB40E6" w14:textId="77777777" w:rsidR="005673E1" w:rsidRDefault="00000000">
      <w:pPr>
        <w:rPr>
          <w:rFonts w:hint="eastAsia"/>
        </w:rPr>
      </w:pPr>
      <w:r>
        <w:t>B</w:t>
      </w:r>
      <w:r>
        <w:t>级一次局部修订文字：本案例宜聚焦：樽酒簋贰。在废两改元一例，近代银两与银元并行，买卖双方谈好价格后仍可能遇到称量、换算和支付方式的差异。此为现代读者的后设对照，不代表历史人物依《小象》作决策；其余爻象不得由案例结果反推。</w:t>
      </w:r>
    </w:p>
    <w:p w14:paraId="71B59C08" w14:textId="77777777" w:rsidR="005673E1" w:rsidRDefault="00000000">
      <w:pPr>
        <w:rPr>
          <w:rFonts w:hint="eastAsia"/>
        </w:rPr>
      </w:pPr>
      <w:r>
        <w:t>工程状态：</w:t>
      </w:r>
      <w:r>
        <w:t>editorial_review</w:t>
      </w:r>
      <w:r>
        <w:t>｜适切性评级非史料证据评级。</w:t>
      </w:r>
    </w:p>
    <w:p w14:paraId="5F2FCF13" w14:textId="77777777" w:rsidR="005673E1" w:rsidRDefault="00000000">
      <w:pPr>
        <w:rPr>
          <w:rFonts w:hint="eastAsia"/>
        </w:rPr>
      </w:pPr>
      <w:r>
        <w:t>publish_status</w:t>
      </w:r>
      <w:r>
        <w:t>：</w:t>
      </w:r>
      <w:r>
        <w:t>editorial_review</w:t>
      </w:r>
      <w:r>
        <w:t>｜公开发布前仍需确认来源、事件与展示版本。</w:t>
      </w:r>
    </w:p>
    <w:p w14:paraId="4827E298" w14:textId="77777777" w:rsidR="005673E1" w:rsidRDefault="005673E1">
      <w:pPr>
        <w:rPr>
          <w:rFonts w:hint="eastAsia"/>
        </w:rPr>
      </w:pPr>
    </w:p>
    <w:p w14:paraId="3D2CC121" w14:textId="77777777" w:rsidR="005673E1" w:rsidRDefault="00000000">
      <w:pPr>
        <w:pStyle w:val="31"/>
      </w:pPr>
      <w:r>
        <w:t>九五｜耿寿昌设立常平仓</w:t>
      </w:r>
      <w:r>
        <w:t xml:space="preserve"> </w:t>
      </w:r>
      <w:r>
        <w:t>保留调节空间</w:t>
      </w:r>
    </w:p>
    <w:p w14:paraId="78F9D5A4" w14:textId="77777777" w:rsidR="005673E1" w:rsidRDefault="00000000">
      <w:pPr>
        <w:rPr>
          <w:rFonts w:hint="eastAsia"/>
        </w:rPr>
      </w:pPr>
      <w:r>
        <w:t>case_id</w:t>
      </w:r>
      <w:r>
        <w:t>：</w:t>
      </w:r>
      <w:r>
        <w:t>XFIN-H29-L5</w:t>
      </w:r>
      <w:r>
        <w:t>｜</w:t>
      </w:r>
      <w:r>
        <w:t>hexagram_no</w:t>
      </w:r>
      <w:r>
        <w:t>：</w:t>
      </w:r>
      <w:r>
        <w:t>29</w:t>
      </w:r>
      <w:r>
        <w:t>｜</w:t>
      </w:r>
      <w:r>
        <w:t>line_no</w:t>
      </w:r>
      <w:r>
        <w:t>：</w:t>
      </w:r>
      <w:r>
        <w:t>5</w:t>
      </w:r>
      <w:r>
        <w:t>｜</w:t>
      </w:r>
      <w:r>
        <w:t>line_global_no</w:t>
      </w:r>
      <w:r>
        <w:t>：</w:t>
      </w:r>
      <w:r>
        <w:t>173</w:t>
      </w:r>
      <w:r>
        <w:t>｜</w:t>
      </w:r>
      <w:r>
        <w:t>final_grade_v431</w:t>
      </w:r>
      <w:r>
        <w:t>：</w:t>
      </w:r>
      <w:r>
        <w:t>B</w:t>
      </w:r>
    </w:p>
    <w:p w14:paraId="2385FFCC" w14:textId="77777777" w:rsidR="005673E1" w:rsidRDefault="00000000">
      <w:pPr>
        <w:rPr>
          <w:rFonts w:hint="eastAsia"/>
        </w:rPr>
      </w:pPr>
      <w:r>
        <w:t>XFIN-H29-L5</w:t>
      </w:r>
      <w:r>
        <w:t>｜</w:t>
      </w:r>
      <w:r>
        <w:t xml:space="preserve">29 </w:t>
      </w:r>
      <w:r>
        <w:t>坎</w:t>
      </w:r>
      <w:r>
        <w:t xml:space="preserve"> </w:t>
      </w:r>
      <w:r>
        <w:t>第</w:t>
      </w:r>
      <w:r>
        <w:t>5</w:t>
      </w:r>
      <w:r>
        <w:t>爻｜</w:t>
      </w:r>
      <w:r>
        <w:t>B→B</w:t>
      </w:r>
    </w:p>
    <w:p w14:paraId="66B2FB77" w14:textId="77777777" w:rsidR="005673E1" w:rsidRDefault="00000000">
      <w:pPr>
        <w:rPr>
          <w:rFonts w:hint="eastAsia"/>
        </w:rPr>
      </w:pPr>
      <w:r>
        <w:t>原稿案例：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出现才开始找粮。耿寿昌建议设常平仓，在价格较低时收粮，价格高时出售。仓</w:t>
      </w:r>
    </w:p>
    <w:p w14:paraId="7B65F392" w14:textId="77777777" w:rsidR="005673E1" w:rsidRDefault="00000000">
      <w:pPr>
        <w:rPr>
          <w:rFonts w:hint="eastAsia"/>
        </w:rPr>
      </w:pPr>
      <w:r>
        <w:t>一次修订逐爻对照：本爻重点为「坎不盈」。事情走到这一步：耿寿昌建议在边郡设仓，粮价低时收购，昂贵时出售，以兼顾农民与购粮者。「保留调节空间」因此值得再问一次。常平仓透过粮食收放处理波动，可对照不让局面走到满溢失控；仍有保管成本。政府若要稳价，先得有可用的存粮。读者可追问：粮食何时入仓、何时释出，对农户各有何影响？</w:t>
      </w:r>
      <w:r>
        <w:t xml:space="preserve"> </w:t>
      </w:r>
      <w:r>
        <w:t>修订后仅以原事件中的可见选择、行动与结果对照该重点；涉及具体礼制、身体意象、身分配置或吉凶预言，史料未明示者不作对应。此为后设阅读，不表示当事人依爻文作决策。</w:t>
      </w:r>
    </w:p>
    <w:p w14:paraId="113E2519" w14:textId="77777777" w:rsidR="005673E1" w:rsidRDefault="00000000">
      <w:pPr>
        <w:rPr>
          <w:rFonts w:hint="eastAsia"/>
        </w:rPr>
      </w:pPr>
      <w:r>
        <w:t>复查：</w:t>
      </w:r>
      <w:r>
        <w:t>B</w:t>
      </w:r>
      <w:r>
        <w:t>级保留。原稿史事可支援主要问题的一部分，仍不得扩大为爻辞全面吻合。</w:t>
      </w:r>
    </w:p>
    <w:p w14:paraId="1821E9B4" w14:textId="77777777" w:rsidR="005673E1" w:rsidRDefault="00000000">
      <w:pPr>
        <w:rPr>
          <w:rFonts w:hint="eastAsia"/>
        </w:rPr>
      </w:pPr>
      <w:r>
        <w:t xml:space="preserve">29 </w:t>
      </w:r>
      <w:r>
        <w:t>坎</w:t>
      </w:r>
      <w:r>
        <w:t xml:space="preserve"> </w:t>
      </w:r>
      <w:r>
        <w:t>第</w:t>
      </w:r>
      <w:r>
        <w:t>5</w:t>
      </w:r>
      <w:r>
        <w:t>爻｜</w:t>
      </w:r>
      <w:r>
        <w:t xml:space="preserve">29 </w:t>
      </w:r>
      <w:r>
        <w:t>坎</w:t>
      </w:r>
      <w:r>
        <w:t xml:space="preserve"> </w:t>
      </w:r>
      <w:r>
        <w:t>九五</w:t>
      </w:r>
      <w:r>
        <w:t xml:space="preserve">  </w:t>
      </w:r>
      <w:r>
        <w:t>保留调节空间｜适切性</w:t>
      </w:r>
      <w:r>
        <w:t xml:space="preserve"> B</w:t>
      </w:r>
    </w:p>
    <w:p w14:paraId="680F6C04" w14:textId="77777777" w:rsidR="005673E1" w:rsidRDefault="00000000">
      <w:pPr>
        <w:rPr>
          <w:rFonts w:hint="eastAsia"/>
        </w:rPr>
      </w:pPr>
      <w:r>
        <w:t>case_id</w:t>
      </w:r>
      <w:r>
        <w:t>：</w:t>
      </w:r>
      <w:r>
        <w:t>XFIN-H29-L5</w:t>
      </w:r>
      <w:r>
        <w:t xml:space="preserve">　原稿证据标示：</w:t>
      </w:r>
      <w:r>
        <w:t xml:space="preserve">XFIN-H29-L5  </w:t>
      </w:r>
      <w:r>
        <w:t>｜</w:t>
      </w:r>
      <w:r>
        <w:t xml:space="preserve">  XIANG-U-29-06  </w:t>
      </w:r>
      <w:r>
        <w:t>｜</w:t>
      </w:r>
      <w:r>
        <w:t xml:space="preserve">  B </w:t>
      </w:r>
      <w:r>
        <w:t>后设对照</w:t>
      </w:r>
      <w:r>
        <w:t xml:space="preserve"> </w:t>
      </w:r>
      <w:r>
        <w:t>非实际用易证据</w:t>
      </w:r>
    </w:p>
    <w:p w14:paraId="32AFB630" w14:textId="77777777" w:rsidR="005673E1" w:rsidRDefault="00000000">
      <w:pPr>
        <w:rPr>
          <w:rFonts w:hint="eastAsia"/>
        </w:rPr>
      </w:pPr>
      <w:r>
        <w:t>《小象》原文：坎不盈，中未大也。</w:t>
      </w:r>
    </w:p>
    <w:p w14:paraId="19ED1606" w14:textId="77777777" w:rsidR="005673E1" w:rsidRDefault="00000000">
      <w:pPr>
        <w:rPr>
          <w:rFonts w:hint="eastAsia"/>
        </w:rPr>
      </w:pPr>
      <w:r>
        <w:t>既有译文：「水尚未满，只到平面，无咎。」《象传》解释：中未大。</w:t>
      </w:r>
    </w:p>
    <w:p w14:paraId="37729BB4" w14:textId="77777777" w:rsidR="005673E1" w:rsidRDefault="00000000">
      <w:pPr>
        <w:rPr>
          <w:rFonts w:hint="eastAsia"/>
        </w:rPr>
      </w:pPr>
      <w:r>
        <w:t>原始事件故事／案例：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出现才开始找粮。耿寿昌建议设常平仓，在价格较低时收粮，价格高时出售。仓库让政府能在丰歉之间持有存粮，但要保管、防损并决定放粮时机。史书记制度原理，不足以证明每一座仓在所有年份都准确调节价格。先购粮，再储藏，最后视需求出售，是这项安排的经过。收购影响农民售粮，释出影响购粮者，两端要放在同一条时间线理解。资料可回查</w:t>
      </w:r>
      <w:r>
        <w:t>HS24B</w:t>
      </w:r>
      <w:r>
        <w:t>的「耿寿昌与常平仓段」；原档标示时期为西汉宣帝五凤年间，属粮食金融案例。这些是事件位置与材料性质，不代表史书或机构资料留下每个参与者的完整帐簿。</w:t>
      </w:r>
    </w:p>
    <w:p w14:paraId="42CC12B8" w14:textId="77777777" w:rsidR="005673E1" w:rsidRDefault="00000000">
      <w:pPr>
        <w:rPr>
          <w:rFonts w:hint="eastAsia"/>
        </w:rPr>
      </w:pPr>
      <w:r>
        <w:t>原始逐爻历史对照：事情走到这一步：耿寿昌建议在边郡设仓，粮价低时收购，昂贵时出售，以兼顾农民与购粮者。「保留调节空间」因此值得再问一次。常平仓透过粮食收放处理波动，可对照不让局面走到满溢失控；仍有保管成本。《小象》说「坎不盈，中未大也」。政府若要稳价，先得有可用的存粮。读者可追问：粮食何时入仓、何时释出，对农户各有何影响？这是后人借此爻对照史事，并非当事人据爻辞作决定。</w:t>
      </w:r>
    </w:p>
    <w:p w14:paraId="29F6FDE1" w14:textId="77777777" w:rsidR="005673E1" w:rsidRDefault="00000000">
      <w:pPr>
        <w:rPr>
          <w:rFonts w:hint="eastAsia"/>
        </w:rPr>
      </w:pPr>
      <w:r>
        <w:t xml:space="preserve">回查　</w:t>
      </w:r>
      <w:r>
        <w:t xml:space="preserve">CHANGPING </w:t>
      </w:r>
      <w:r>
        <w:t>｜</w:t>
      </w:r>
      <w:r>
        <w:t xml:space="preserve"> HS24B</w:t>
      </w:r>
    </w:p>
    <w:p w14:paraId="03765CD6" w14:textId="77777777" w:rsidR="005673E1" w:rsidRDefault="00000000">
      <w:pPr>
        <w:rPr>
          <w:rFonts w:hint="eastAsia"/>
        </w:rPr>
      </w:pPr>
      <w:r>
        <w:t>第一轮审查：可用此事件说明「坎不盈」的部分意义，但故事并未呈现全部爻象或结果，保留类比限制。</w:t>
      </w:r>
    </w:p>
    <w:p w14:paraId="6ED424C7" w14:textId="77777777" w:rsidR="005673E1" w:rsidRDefault="00000000">
      <w:pPr>
        <w:rPr>
          <w:rFonts w:hint="eastAsia"/>
        </w:rPr>
      </w:pPr>
      <w:r>
        <w:t>B</w:t>
      </w:r>
      <w:r>
        <w:t>级一次局部修订文字：本案例宜聚焦：坎不盈。事情走到这一步：耿寿昌建议在边郡设仓，粮价低时收购，昂贵时出售，以兼顾农民与购粮者。此为现代读者的后设对照，不代表历史人物依《小象》作决策；其余爻象不得由案例结果反推。</w:t>
      </w:r>
    </w:p>
    <w:p w14:paraId="5B93D87B" w14:textId="77777777" w:rsidR="005673E1" w:rsidRDefault="00000000">
      <w:pPr>
        <w:rPr>
          <w:rFonts w:hint="eastAsia"/>
        </w:rPr>
      </w:pPr>
      <w:r>
        <w:t>工程状态：</w:t>
      </w:r>
      <w:r>
        <w:t>editorial_review</w:t>
      </w:r>
      <w:r>
        <w:t>｜适切性评级非史料证据评级。</w:t>
      </w:r>
    </w:p>
    <w:p w14:paraId="51E4DFFE" w14:textId="77777777" w:rsidR="005673E1" w:rsidRDefault="00000000">
      <w:pPr>
        <w:rPr>
          <w:rFonts w:hint="eastAsia"/>
        </w:rPr>
      </w:pPr>
      <w:r>
        <w:t>publish_status</w:t>
      </w:r>
      <w:r>
        <w:t>：</w:t>
      </w:r>
      <w:r>
        <w:t>editorial_review</w:t>
      </w:r>
      <w:r>
        <w:t>｜公开发布前仍需确认来源、事件与展示版本。</w:t>
      </w:r>
    </w:p>
    <w:p w14:paraId="5471F009" w14:textId="77777777" w:rsidR="005673E1" w:rsidRDefault="005673E1">
      <w:pPr>
        <w:rPr>
          <w:rFonts w:hint="eastAsia"/>
        </w:rPr>
      </w:pPr>
    </w:p>
    <w:p w14:paraId="32125E2A" w14:textId="77777777" w:rsidR="005673E1" w:rsidRDefault="00000000">
      <w:pPr>
        <w:pStyle w:val="31"/>
      </w:pPr>
      <w:r>
        <w:t>上六｜金圆券发行与贬值：长期失序会伤害信任</w:t>
      </w:r>
      <w:r>
        <w:t xml:space="preserve"> </w:t>
      </w:r>
      <w:r>
        <w:t>长期失序会伤害信任</w:t>
      </w:r>
    </w:p>
    <w:p w14:paraId="05B34362" w14:textId="77777777" w:rsidR="005673E1" w:rsidRDefault="00000000">
      <w:pPr>
        <w:rPr>
          <w:rFonts w:hint="eastAsia"/>
        </w:rPr>
      </w:pPr>
      <w:r>
        <w:t>case_id</w:t>
      </w:r>
      <w:r>
        <w:t>：</w:t>
      </w:r>
      <w:r>
        <w:t>XFIN-H29-L6</w:t>
      </w:r>
      <w:r>
        <w:t>｜</w:t>
      </w:r>
      <w:r>
        <w:t>hexagram_no</w:t>
      </w:r>
      <w:r>
        <w:t>：</w:t>
      </w:r>
      <w:r>
        <w:t>29</w:t>
      </w:r>
      <w:r>
        <w:t>｜</w:t>
      </w:r>
      <w:r>
        <w:t>line_no</w:t>
      </w:r>
      <w:r>
        <w:t>：</w:t>
      </w:r>
      <w:r>
        <w:t>6</w:t>
      </w:r>
      <w:r>
        <w:t>｜</w:t>
      </w:r>
      <w:r>
        <w:t>line_global_no</w:t>
      </w:r>
      <w:r>
        <w:t>：</w:t>
      </w:r>
      <w:r>
        <w:t>174</w:t>
      </w:r>
      <w:r>
        <w:t>｜</w:t>
      </w:r>
      <w:r>
        <w:t>final_grade_v431</w:t>
      </w:r>
      <w:r>
        <w:t>：</w:t>
      </w:r>
      <w:r>
        <w:t>B</w:t>
      </w:r>
    </w:p>
    <w:p w14:paraId="492CBD13" w14:textId="77777777" w:rsidR="005673E1" w:rsidRDefault="00000000">
      <w:pPr>
        <w:rPr>
          <w:rFonts w:hint="eastAsia"/>
        </w:rPr>
      </w:pPr>
      <w:r>
        <w:t>XFIN-H29-L6</w:t>
      </w:r>
      <w:r>
        <w:t>｜</w:t>
      </w:r>
      <w:r>
        <w:t xml:space="preserve">29 </w:t>
      </w:r>
      <w:r>
        <w:t>坎</w:t>
      </w:r>
      <w:r>
        <w:t xml:space="preserve"> </w:t>
      </w:r>
      <w:r>
        <w:t>第</w:t>
      </w:r>
      <w:r>
        <w:t>6</w:t>
      </w:r>
      <w:r>
        <w:t>爻｜</w:t>
      </w:r>
      <w:r>
        <w:t>B→B</w:t>
      </w:r>
    </w:p>
    <w:p w14:paraId="545E5DC3" w14:textId="77777777" w:rsidR="005673E1" w:rsidRDefault="00000000">
      <w:pPr>
        <w:rPr>
          <w:rFonts w:hint="eastAsia"/>
        </w:rPr>
      </w:pPr>
      <w:r>
        <w:t>原稿案例：</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w:t>
      </w:r>
    </w:p>
    <w:p w14:paraId="433FF634" w14:textId="77777777" w:rsidR="005673E1" w:rsidRDefault="00000000">
      <w:pPr>
        <w:rPr>
          <w:rFonts w:hint="eastAsia"/>
        </w:rPr>
      </w:pPr>
      <w:r>
        <w:t>一次修订逐爻对照：本爻重点为「上六失道」。新票发行后，战争造成的财政及供应压力没有消失，金圆券购买力仍迅速下降。读这段历史，可先留意「长期失序会伤害信任」。货币的购买力由交易反覆检验。金圆券贬值可对照信用困局的后果；小象的年数不能用作现代危机持续时间预言。回到具体选择，新券发出后，居民隔日还能用它买到什么？</w:t>
      </w:r>
      <w:r>
        <w:t xml:space="preserve"> </w:t>
      </w:r>
      <w:r>
        <w:t>修订后仅以原事件中的可见选择、行动与结果对照该重点；涉及具体礼制、身体意象、身分配置或吉凶预言，史料未明示者不作对应。此为后设阅读，不表示当事人依爻文作决策。</w:t>
      </w:r>
    </w:p>
    <w:p w14:paraId="07D5061B" w14:textId="77777777" w:rsidR="005673E1" w:rsidRDefault="00000000">
      <w:pPr>
        <w:rPr>
          <w:rFonts w:hint="eastAsia"/>
        </w:rPr>
      </w:pPr>
      <w:r>
        <w:t>复查：</w:t>
      </w:r>
      <w:r>
        <w:t>B</w:t>
      </w:r>
      <w:r>
        <w:t>级保留。原稿史事可支援主要问题的一部分，仍不得扩大为爻辞全面吻合。</w:t>
      </w:r>
    </w:p>
    <w:p w14:paraId="1257EBCA" w14:textId="77777777" w:rsidR="005673E1" w:rsidRDefault="00000000">
      <w:pPr>
        <w:rPr>
          <w:rFonts w:hint="eastAsia"/>
        </w:rPr>
      </w:pPr>
      <w:r>
        <w:t xml:space="preserve">29 </w:t>
      </w:r>
      <w:r>
        <w:t>坎</w:t>
      </w:r>
      <w:r>
        <w:t xml:space="preserve"> </w:t>
      </w:r>
      <w:r>
        <w:t>第</w:t>
      </w:r>
      <w:r>
        <w:t>6</w:t>
      </w:r>
      <w:r>
        <w:t>爻｜</w:t>
      </w:r>
      <w:r>
        <w:t xml:space="preserve">29 </w:t>
      </w:r>
      <w:r>
        <w:t>坎</w:t>
      </w:r>
      <w:r>
        <w:t xml:space="preserve"> </w:t>
      </w:r>
      <w:r>
        <w:t>上六</w:t>
      </w:r>
      <w:r>
        <w:t xml:space="preserve">  </w:t>
      </w:r>
      <w:r>
        <w:t>长期失序会伤害信任｜适切性</w:t>
      </w:r>
      <w:r>
        <w:t xml:space="preserve"> B</w:t>
      </w:r>
    </w:p>
    <w:p w14:paraId="51FD5DC7" w14:textId="77777777" w:rsidR="005673E1" w:rsidRDefault="00000000">
      <w:pPr>
        <w:rPr>
          <w:rFonts w:hint="eastAsia"/>
        </w:rPr>
      </w:pPr>
      <w:r>
        <w:t>case_id</w:t>
      </w:r>
      <w:r>
        <w:t>：</w:t>
      </w:r>
      <w:r>
        <w:t>XFIN-H29-L6</w:t>
      </w:r>
      <w:r>
        <w:t xml:space="preserve">　原稿证据标示：</w:t>
      </w:r>
      <w:r>
        <w:t xml:space="preserve">XFIN-H29-L6  </w:t>
      </w:r>
      <w:r>
        <w:t>｜</w:t>
      </w:r>
      <w:r>
        <w:t xml:space="preserve">  XIANG-U-29-07  </w:t>
      </w:r>
      <w:r>
        <w:t>｜</w:t>
      </w:r>
      <w:r>
        <w:t xml:space="preserve">  B </w:t>
      </w:r>
      <w:r>
        <w:t>后设对照</w:t>
      </w:r>
      <w:r>
        <w:t xml:space="preserve"> </w:t>
      </w:r>
      <w:r>
        <w:t>非实际用易证据</w:t>
      </w:r>
    </w:p>
    <w:p w14:paraId="00037A62" w14:textId="77777777" w:rsidR="005673E1" w:rsidRDefault="00000000">
      <w:pPr>
        <w:rPr>
          <w:rFonts w:hint="eastAsia"/>
        </w:rPr>
      </w:pPr>
      <w:r>
        <w:t>《小象》原文：上六失道，凶三岁也。</w:t>
      </w:r>
    </w:p>
    <w:p w14:paraId="207AA1F9" w14:textId="77777777" w:rsidR="005673E1" w:rsidRDefault="00000000">
      <w:pPr>
        <w:rPr>
          <w:rFonts w:hint="eastAsia"/>
        </w:rPr>
      </w:pPr>
      <w:r>
        <w:t>既有译文：「上六失道」《象传》解释：凶三岁。</w:t>
      </w:r>
    </w:p>
    <w:p w14:paraId="1BA492EB" w14:textId="77777777" w:rsidR="005673E1" w:rsidRDefault="00000000">
      <w:pPr>
        <w:rPr>
          <w:rFonts w:hint="eastAsia"/>
        </w:rPr>
      </w:pPr>
      <w:r>
        <w:t>原始事件故事／案例：</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13A51149" w14:textId="77777777" w:rsidR="005673E1" w:rsidRDefault="00000000">
      <w:pPr>
        <w:rPr>
          <w:rFonts w:hint="eastAsia"/>
        </w:rPr>
      </w:pPr>
      <w:r>
        <w:t>原始逐爻历史对照：新票发行后，战争造成的财政及供应压力没有消失，金圆券购买力仍迅速下降。读这段历史，可先留意「长期失序会伤害信任」。《小象》说「上六失道，凶三岁也」。货币的购买力由交易反覆检验。金圆券贬值可对照信用困局的后果；小象的年数不能用作现代危机持续时间预言。回到具体选择，新券发出后，居民隔日还能用它买到什么？这是后人借此爻对照史事，并非当事人据爻辞作决定。</w:t>
      </w:r>
    </w:p>
    <w:p w14:paraId="3E94D96D" w14:textId="77777777" w:rsidR="005673E1" w:rsidRDefault="00000000">
      <w:pPr>
        <w:rPr>
          <w:rFonts w:hint="eastAsia"/>
        </w:rPr>
      </w:pPr>
      <w:r>
        <w:t xml:space="preserve">回查　</w:t>
      </w:r>
      <w:r>
        <w:t xml:space="preserve">GOLD48 </w:t>
      </w:r>
      <w:r>
        <w:t>｜</w:t>
      </w:r>
      <w:r>
        <w:t xml:space="preserve"> GOLD</w:t>
      </w:r>
    </w:p>
    <w:p w14:paraId="6F65F9C2" w14:textId="77777777" w:rsidR="005673E1" w:rsidRDefault="00000000">
      <w:pPr>
        <w:rPr>
          <w:rFonts w:hint="eastAsia"/>
        </w:rPr>
      </w:pPr>
      <w:r>
        <w:t>第一轮审查：可用此事件说明「上六失道」的部分意义，但故事并未呈现全部爻象或结果，保留类比限制。</w:t>
      </w:r>
    </w:p>
    <w:p w14:paraId="362B70D4" w14:textId="77777777" w:rsidR="005673E1" w:rsidRDefault="00000000">
      <w:pPr>
        <w:rPr>
          <w:rFonts w:hint="eastAsia"/>
        </w:rPr>
      </w:pPr>
      <w:r>
        <w:t>B</w:t>
      </w:r>
      <w:r>
        <w:t>级一次局部修订文字：本案例宜聚焦：上六失道。新票发行后，战争造成的财政及供应压力没有消失，金圆券购买力仍迅速下降。此为现代读者的后设对照，不代表历史人物依《小象》作决策；其余爻象不得由案例结果反推。</w:t>
      </w:r>
    </w:p>
    <w:p w14:paraId="3B94377A" w14:textId="77777777" w:rsidR="005673E1" w:rsidRDefault="00000000">
      <w:pPr>
        <w:rPr>
          <w:rFonts w:hint="eastAsia"/>
        </w:rPr>
      </w:pPr>
      <w:r>
        <w:t>工程状态：</w:t>
      </w:r>
      <w:r>
        <w:t>editorial_review</w:t>
      </w:r>
      <w:r>
        <w:t>｜适切性评级非史料证据评级。</w:t>
      </w:r>
    </w:p>
    <w:p w14:paraId="40212195" w14:textId="77777777" w:rsidR="005673E1" w:rsidRDefault="00000000">
      <w:pPr>
        <w:rPr>
          <w:rFonts w:hint="eastAsia"/>
        </w:rPr>
      </w:pPr>
      <w:r>
        <w:t>publish_status</w:t>
      </w:r>
      <w:r>
        <w:t>：</w:t>
      </w:r>
      <w:r>
        <w:t>editorial_review</w:t>
      </w:r>
      <w:r>
        <w:t>｜公开发布前仍需确认来源、事件与展示版本。</w:t>
      </w:r>
    </w:p>
    <w:p w14:paraId="521217EF" w14:textId="77777777" w:rsidR="005673E1" w:rsidRDefault="00000000">
      <w:pPr>
        <w:pStyle w:val="21"/>
      </w:pPr>
      <w:r>
        <w:t>第</w:t>
      </w:r>
      <w:r>
        <w:t>30</w:t>
      </w:r>
      <w:r>
        <w:t>卦｜</w:t>
      </w:r>
      <w:r>
        <w:t xml:space="preserve">30 </w:t>
      </w:r>
      <w:r>
        <w:t>离｜</w:t>
      </w:r>
      <w:r>
        <w:t>6</w:t>
      </w:r>
      <w:r>
        <w:t>爻</w:t>
      </w:r>
    </w:p>
    <w:p w14:paraId="1B2D1E9E" w14:textId="77777777" w:rsidR="005673E1" w:rsidRDefault="00000000">
      <w:pPr>
        <w:pStyle w:val="31"/>
      </w:pPr>
      <w:r>
        <w:t>初九｜日升昌票号跨地汇兑</w:t>
      </w:r>
      <w:r>
        <w:t xml:space="preserve"> </w:t>
      </w:r>
      <w:r>
        <w:t>开办业务先理清程序</w:t>
      </w:r>
    </w:p>
    <w:p w14:paraId="2CFC515E" w14:textId="77777777" w:rsidR="005673E1" w:rsidRDefault="00000000">
      <w:pPr>
        <w:rPr>
          <w:rFonts w:hint="eastAsia"/>
        </w:rPr>
      </w:pPr>
      <w:r>
        <w:t>case_id</w:t>
      </w:r>
      <w:r>
        <w:t>：</w:t>
      </w:r>
      <w:r>
        <w:t>XFIN-H30-L1</w:t>
      </w:r>
      <w:r>
        <w:t>｜</w:t>
      </w:r>
      <w:r>
        <w:t>hexagram_no</w:t>
      </w:r>
      <w:r>
        <w:t>：</w:t>
      </w:r>
      <w:r>
        <w:t>30</w:t>
      </w:r>
      <w:r>
        <w:t>｜</w:t>
      </w:r>
      <w:r>
        <w:t>line_no</w:t>
      </w:r>
      <w:r>
        <w:t>：</w:t>
      </w:r>
      <w:r>
        <w:t>1</w:t>
      </w:r>
      <w:r>
        <w:t>｜</w:t>
      </w:r>
      <w:r>
        <w:t>line_global_no</w:t>
      </w:r>
      <w:r>
        <w:t>：</w:t>
      </w:r>
      <w:r>
        <w:t>175</w:t>
      </w:r>
      <w:r>
        <w:t>｜</w:t>
      </w:r>
      <w:r>
        <w:t>final_grade_v431</w:t>
      </w:r>
      <w:r>
        <w:t>：</w:t>
      </w:r>
      <w:r>
        <w:t>B</w:t>
      </w:r>
    </w:p>
    <w:p w14:paraId="66CA3EF0" w14:textId="77777777" w:rsidR="005673E1" w:rsidRDefault="00000000">
      <w:pPr>
        <w:rPr>
          <w:rFonts w:hint="eastAsia"/>
        </w:rPr>
      </w:pPr>
      <w:r>
        <w:t>XFIN-H30-L1</w:t>
      </w:r>
      <w:r>
        <w:t>｜</w:t>
      </w:r>
      <w:r>
        <w:t xml:space="preserve">30 </w:t>
      </w:r>
      <w:r>
        <w:t>离</w:t>
      </w:r>
      <w:r>
        <w:t xml:space="preserve"> </w:t>
      </w:r>
      <w:r>
        <w:t>第</w:t>
      </w:r>
      <w:r>
        <w:t>1</w:t>
      </w:r>
      <w:r>
        <w:t>爻｜</w:t>
      </w:r>
      <w:r>
        <w:t>B→B</w:t>
      </w:r>
    </w:p>
    <w:p w14:paraId="77DD7B70" w14:textId="77777777" w:rsidR="005673E1" w:rsidRDefault="00000000">
      <w:pPr>
        <w:rPr>
          <w:rFonts w:hint="eastAsia"/>
        </w:rPr>
      </w:pPr>
      <w:r>
        <w:t>原稿案例：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w:t>
      </w:r>
    </w:p>
    <w:p w14:paraId="06D57A5E" w14:textId="77777777" w:rsidR="005673E1" w:rsidRDefault="00000000">
      <w:pPr>
        <w:rPr>
          <w:rFonts w:hint="eastAsia"/>
        </w:rPr>
      </w:pPr>
      <w:r>
        <w:t>一次修订逐爻对照：本爻重点为「履错之敬」。日升昌票号的转折是：票号设立异地分支，并以帐务与辨伪方法确认票据，使收款和付款能在不同地方接续。汇兑涉及分支与票据，可对照起步时谨慎处理交错关系，避免资讯接不上。再问一句：远方分号如何确认票据和帐本属同一笔款？跨地汇兑靠人员与核对程序维持。事件发生于清代，</w:t>
      </w:r>
      <w:r>
        <w:t>1820</w:t>
      </w:r>
      <w:r>
        <w:t>年代起，后续成果还应回查</w:t>
      </w:r>
      <w:r>
        <w:t>PIAO</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46C4133B" w14:textId="77777777" w:rsidR="005673E1" w:rsidRDefault="00000000">
      <w:pPr>
        <w:rPr>
          <w:rFonts w:hint="eastAsia"/>
        </w:rPr>
      </w:pPr>
      <w:r>
        <w:t>复查：</w:t>
      </w:r>
      <w:r>
        <w:t>B</w:t>
      </w:r>
      <w:r>
        <w:t>级保留。原稿史事可支援主要问题的一部分，仍不得扩大为爻辞全面吻合。</w:t>
      </w:r>
    </w:p>
    <w:p w14:paraId="6B22A947" w14:textId="77777777" w:rsidR="005673E1" w:rsidRDefault="00000000">
      <w:pPr>
        <w:rPr>
          <w:rFonts w:hint="eastAsia"/>
        </w:rPr>
      </w:pPr>
      <w:r>
        <w:t xml:space="preserve">30 </w:t>
      </w:r>
      <w:r>
        <w:t>离</w:t>
      </w:r>
      <w:r>
        <w:t xml:space="preserve"> </w:t>
      </w:r>
      <w:r>
        <w:t>第</w:t>
      </w:r>
      <w:r>
        <w:t>1</w:t>
      </w:r>
      <w:r>
        <w:t>爻｜</w:t>
      </w:r>
      <w:r>
        <w:t xml:space="preserve">30 </w:t>
      </w:r>
      <w:r>
        <w:t>离</w:t>
      </w:r>
      <w:r>
        <w:t xml:space="preserve"> </w:t>
      </w:r>
      <w:r>
        <w:t>初九</w:t>
      </w:r>
      <w:r>
        <w:t xml:space="preserve">  </w:t>
      </w:r>
      <w:r>
        <w:t>开办业务先理清程序｜适切性</w:t>
      </w:r>
      <w:r>
        <w:t xml:space="preserve"> B</w:t>
      </w:r>
    </w:p>
    <w:p w14:paraId="2BC509BF" w14:textId="77777777" w:rsidR="005673E1" w:rsidRDefault="00000000">
      <w:pPr>
        <w:rPr>
          <w:rFonts w:hint="eastAsia"/>
        </w:rPr>
      </w:pPr>
      <w:r>
        <w:t>case_id</w:t>
      </w:r>
      <w:r>
        <w:t>：</w:t>
      </w:r>
      <w:r>
        <w:t>XFIN-H30-L1</w:t>
      </w:r>
      <w:r>
        <w:t xml:space="preserve">　原稿证据标示：</w:t>
      </w:r>
      <w:r>
        <w:t xml:space="preserve">XFIN-H30-L1  </w:t>
      </w:r>
      <w:r>
        <w:t>｜</w:t>
      </w:r>
      <w:r>
        <w:t xml:space="preserve">  XIANG-U-30-02  </w:t>
      </w:r>
      <w:r>
        <w:t>｜</w:t>
      </w:r>
      <w:r>
        <w:t xml:space="preserve">  B </w:t>
      </w:r>
      <w:r>
        <w:t>后设对照</w:t>
      </w:r>
      <w:r>
        <w:t xml:space="preserve"> </w:t>
      </w:r>
      <w:r>
        <w:t>非实际用易证据</w:t>
      </w:r>
    </w:p>
    <w:p w14:paraId="4113AF17" w14:textId="77777777" w:rsidR="005673E1" w:rsidRDefault="00000000">
      <w:pPr>
        <w:rPr>
          <w:rFonts w:hint="eastAsia"/>
        </w:rPr>
      </w:pPr>
      <w:r>
        <w:t>《小象》原文：履错之敬，以辟咎也。</w:t>
      </w:r>
    </w:p>
    <w:p w14:paraId="2B30E2DE" w14:textId="77777777" w:rsidR="005673E1" w:rsidRDefault="00000000">
      <w:pPr>
        <w:rPr>
          <w:rFonts w:hint="eastAsia"/>
        </w:rPr>
      </w:pPr>
      <w:r>
        <w:t>既有译文：「履错的敬」《象传》解释：以辟咎。</w:t>
      </w:r>
    </w:p>
    <w:p w14:paraId="0D7C2C81" w14:textId="77777777" w:rsidR="005673E1" w:rsidRDefault="00000000">
      <w:pPr>
        <w:rPr>
          <w:rFonts w:hint="eastAsia"/>
        </w:rPr>
      </w:pPr>
      <w:r>
        <w:t>原始事件故事／案例：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6FC3F9C6" w14:textId="77777777" w:rsidR="005673E1" w:rsidRDefault="00000000">
      <w:pPr>
        <w:rPr>
          <w:rFonts w:hint="eastAsia"/>
        </w:rPr>
      </w:pPr>
      <w:r>
        <w:t>原始逐爻历史对照：日升昌票号的转折是：票号设立异地分支，并以帐务与辨伪方法确认票据，使收款和付款能在不同地方接续。《小象》说「履错之敬，以辟咎也」。汇兑涉及分支与票据，可对照起步时谨慎处理交错关系，避免资讯接不上。再问一句：远方分号如何确认票据和帐本属同一笔款？跨地汇兑靠人员与核对程序维持。这是后人借此爻对照史事，并非当事人据爻辞作决定。事件发生于清代，</w:t>
      </w:r>
      <w:r>
        <w:t>1820</w:t>
      </w:r>
      <w:r>
        <w:t>年代起，后续成果还应回查</w:t>
      </w:r>
      <w:r>
        <w:t>PIAO</w:t>
      </w:r>
      <w:r>
        <w:t>所载资料。</w:t>
      </w:r>
    </w:p>
    <w:p w14:paraId="4C520183" w14:textId="77777777" w:rsidR="005673E1" w:rsidRDefault="00000000">
      <w:pPr>
        <w:rPr>
          <w:rFonts w:hint="eastAsia"/>
        </w:rPr>
      </w:pPr>
      <w:r>
        <w:t xml:space="preserve">回查　</w:t>
      </w:r>
      <w:r>
        <w:t xml:space="preserve">RISHENG </w:t>
      </w:r>
      <w:r>
        <w:t>｜</w:t>
      </w:r>
      <w:r>
        <w:t xml:space="preserve"> PIAO</w:t>
      </w:r>
    </w:p>
    <w:p w14:paraId="0110DDAE" w14:textId="77777777" w:rsidR="005673E1" w:rsidRDefault="00000000">
      <w:pPr>
        <w:rPr>
          <w:rFonts w:hint="eastAsia"/>
        </w:rPr>
      </w:pPr>
      <w:r>
        <w:t>第一轮审查：可用此事件说明「履错之敬」的部分意义，但故事并未呈现全部爻象或结果，保留类比限制。</w:t>
      </w:r>
    </w:p>
    <w:p w14:paraId="7F14FC94" w14:textId="77777777" w:rsidR="005673E1" w:rsidRDefault="00000000">
      <w:pPr>
        <w:rPr>
          <w:rFonts w:hint="eastAsia"/>
        </w:rPr>
      </w:pPr>
      <w:r>
        <w:t>B</w:t>
      </w:r>
      <w:r>
        <w:t>级一次局部修订文字：本案例宜聚焦：履错之敬。日升昌票号的转折是：票号设立异地分支，并以帐务与辨伪方法确认票据，使收款和付款能在不同地方接续。此为现代读者的后设对照，不代表历史人物依《小象》作决策；其余爻象不得由案例结果反推。</w:t>
      </w:r>
    </w:p>
    <w:p w14:paraId="632AA596" w14:textId="77777777" w:rsidR="005673E1" w:rsidRDefault="00000000">
      <w:pPr>
        <w:rPr>
          <w:rFonts w:hint="eastAsia"/>
        </w:rPr>
      </w:pPr>
      <w:r>
        <w:t>工程状态：</w:t>
      </w:r>
      <w:r>
        <w:t>editorial_review</w:t>
      </w:r>
      <w:r>
        <w:t>｜适切性评级非史料证据评级。</w:t>
      </w:r>
    </w:p>
    <w:p w14:paraId="761F5F8E" w14:textId="77777777" w:rsidR="005673E1" w:rsidRDefault="00000000">
      <w:pPr>
        <w:rPr>
          <w:rFonts w:hint="eastAsia"/>
        </w:rPr>
      </w:pPr>
      <w:r>
        <w:t>publish_status</w:t>
      </w:r>
      <w:r>
        <w:t>：</w:t>
      </w:r>
      <w:r>
        <w:t>editorial_review</w:t>
      </w:r>
      <w:r>
        <w:t>｜公开发布前仍需确认来源、事件与展示版本。</w:t>
      </w:r>
    </w:p>
    <w:p w14:paraId="2CA1B24A" w14:textId="77777777" w:rsidR="005673E1" w:rsidRDefault="005673E1">
      <w:pPr>
        <w:rPr>
          <w:rFonts w:hint="eastAsia"/>
        </w:rPr>
      </w:pPr>
    </w:p>
    <w:p w14:paraId="52418358" w14:textId="77777777" w:rsidR="005673E1" w:rsidRDefault="00000000">
      <w:pPr>
        <w:pStyle w:val="31"/>
      </w:pPr>
      <w:r>
        <w:t>六二｜</w:t>
      </w:r>
      <w:r>
        <w:t>1950</w:t>
      </w:r>
      <w:r>
        <w:t>年代初台湾需恢复生产</w:t>
      </w:r>
      <w:r>
        <w:t xml:space="preserve"> </w:t>
      </w:r>
      <w:r>
        <w:t>在不同部门间安排适当支持｜适切性</w:t>
      </w:r>
      <w:r>
        <w:t xml:space="preserve"> A</w:t>
      </w:r>
    </w:p>
    <w:p w14:paraId="3658A53B" w14:textId="77777777" w:rsidR="005673E1" w:rsidRDefault="00000000">
      <w:pPr>
        <w:rPr>
          <w:rFonts w:hint="eastAsia"/>
        </w:rPr>
      </w:pPr>
      <w:r>
        <w:t>case_id</w:t>
      </w:r>
      <w:r>
        <w:t>：</w:t>
      </w:r>
      <w:r>
        <w:t>XFIN-H30-L2</w:t>
      </w:r>
      <w:r>
        <w:t>｜</w:t>
      </w:r>
      <w:r>
        <w:t>hexagram_no</w:t>
      </w:r>
      <w:r>
        <w:t>：</w:t>
      </w:r>
      <w:r>
        <w:t>30</w:t>
      </w:r>
      <w:r>
        <w:t>｜</w:t>
      </w:r>
      <w:r>
        <w:t>line_no</w:t>
      </w:r>
      <w:r>
        <w:t>：</w:t>
      </w:r>
      <w:r>
        <w:t>2</w:t>
      </w:r>
      <w:r>
        <w:t>｜</w:t>
      </w:r>
      <w:r>
        <w:t>line_global_no</w:t>
      </w:r>
      <w:r>
        <w:t>：</w:t>
      </w:r>
      <w:r>
        <w:t>176</w:t>
      </w:r>
      <w:r>
        <w:t>｜</w:t>
      </w:r>
      <w:r>
        <w:t>final_grade_v431</w:t>
      </w:r>
      <w:r>
        <w:t>：</w:t>
      </w:r>
      <w:r>
        <w:t>A</w:t>
      </w:r>
    </w:p>
    <w:p w14:paraId="01C78F3F" w14:textId="77777777" w:rsidR="005673E1" w:rsidRDefault="00000000">
      <w:pPr>
        <w:rPr>
          <w:rFonts w:hint="eastAsia"/>
        </w:rPr>
      </w:pPr>
      <w:r>
        <w:t>case_id</w:t>
      </w:r>
      <w:r>
        <w:t>：</w:t>
      </w:r>
      <w:r>
        <w:t>XFIN-H30-L2</w:t>
      </w:r>
      <w:r>
        <w:t xml:space="preserve">　原稿证据标示：</w:t>
      </w:r>
      <w:r>
        <w:t xml:space="preserve">XFIN-H30-L2  </w:t>
      </w:r>
      <w:r>
        <w:t>｜</w:t>
      </w:r>
      <w:r>
        <w:t xml:space="preserve">  XIANG-U-30-03  </w:t>
      </w:r>
      <w:r>
        <w:t>｜</w:t>
      </w:r>
      <w:r>
        <w:t xml:space="preserve">  B </w:t>
      </w:r>
      <w:r>
        <w:t>后设对照</w:t>
      </w:r>
      <w:r>
        <w:t xml:space="preserve"> </w:t>
      </w:r>
      <w:r>
        <w:t>非实际用易证据</w:t>
      </w:r>
    </w:p>
    <w:p w14:paraId="5FCF09F3" w14:textId="77777777" w:rsidR="005673E1" w:rsidRDefault="00000000">
      <w:pPr>
        <w:rPr>
          <w:rFonts w:hint="eastAsia"/>
        </w:rPr>
      </w:pPr>
      <w:r>
        <w:t>《小象》原文：黄离元吉，得中道也。</w:t>
      </w:r>
    </w:p>
    <w:p w14:paraId="24BD939C" w14:textId="77777777" w:rsidR="005673E1" w:rsidRDefault="00000000">
      <w:pPr>
        <w:rPr>
          <w:rFonts w:hint="eastAsia"/>
        </w:rPr>
      </w:pPr>
      <w:r>
        <w:t>既有译文：「依附中正柔和的黄色光明，大吉。」《象传》解释：居于中位道。</w:t>
      </w:r>
    </w:p>
    <w:p w14:paraId="17D49A78" w14:textId="77777777" w:rsidR="005673E1" w:rsidRDefault="00000000">
      <w:pPr>
        <w:rPr>
          <w:rFonts w:hint="eastAsia"/>
        </w:rPr>
      </w:pPr>
      <w:r>
        <w:t>原始事件故事／案例：</w:t>
      </w:r>
      <w:r>
        <w:t>1950</w:t>
      </w:r>
      <w:r>
        <w:t>年代初台湾需恢复生产，同时面对资金和原料有限的条件。农业提供粮食和部分原料，工业又需要设备与市场；两边的投入若缺乏先后安排，很难只靠提高目标同时完成。台湾自</w:t>
      </w:r>
      <w:r>
        <w:t>1953</w:t>
      </w:r>
      <w:r>
        <w:t>年推动经济建设四年计划，重视农业与工业相互支援，并扶植部分轻工业替代进口。转型需要把资金与生产条件逐步接起来。自</w:t>
      </w:r>
      <w:r>
        <w:t>1953</w:t>
      </w:r>
      <w:r>
        <w:t>年起的四年经济建设计划，将农业与部分轻工业安排在相互支援的政策方向中，扶植进口替代生产。计划要按年度分配投资，企业和农户也需逐步配合。原案描述规划重点，不包含各年度逐项结算，不能将所有成果写成第一年即已达成。先辨认资源缺口，再提出分期计划，最后逐步检查农工能否接续，是此事可追的脉络。四年指执行框架，不保证每项转型在期限内完成。资料可回查</w:t>
      </w:r>
      <w:r>
        <w:t>TEN</w:t>
      </w:r>
      <w:r>
        <w:t>的「</w:t>
      </w:r>
      <w:r>
        <w:t>1953</w:t>
      </w:r>
      <w:r>
        <w:t>年经济建设四年计划段」；原档标示时期为</w:t>
      </w:r>
      <w:r>
        <w:t>1953</w:t>
      </w:r>
      <w:r>
        <w:t>年起，属经济规划案例。这些是事件位置与材料性质，不代表史书或机构资料留下每个参与者的完整帐簿。</w:t>
      </w:r>
    </w:p>
    <w:p w14:paraId="5236BC6B" w14:textId="77777777" w:rsidR="005673E1" w:rsidRDefault="00000000">
      <w:pPr>
        <w:rPr>
          <w:rFonts w:hint="eastAsia"/>
        </w:rPr>
      </w:pPr>
      <w:r>
        <w:t>原始逐爻历史对照：先看史事：先辨认资源缺口，再提出分期计划，最后逐步检查农工能否接续，是此事可追的脉络。放回本爻，问题是「在不同部门间安排适当支持」。农工互助的经建计划，可对照取得平衡的方向；不表示任何既定比例都永远适合。《小象》说「黄离元吉，得中道也」。四年是安排先后的期限，不是成果保证。读者可追问：农业供给能否支援下一阶段的工业投入？这是后人借此爻对照史事，并非当事人据爻辞作决定。</w:t>
      </w:r>
    </w:p>
    <w:p w14:paraId="18E73202" w14:textId="77777777" w:rsidR="005673E1" w:rsidRDefault="00000000">
      <w:pPr>
        <w:rPr>
          <w:rFonts w:hint="eastAsia"/>
        </w:rPr>
      </w:pPr>
      <w:r>
        <w:t xml:space="preserve">回查　</w:t>
      </w:r>
      <w:r>
        <w:t xml:space="preserve">PLAN1953 </w:t>
      </w:r>
      <w:r>
        <w:t>｜</w:t>
      </w:r>
      <w:r>
        <w:t xml:space="preserve"> TEN</w:t>
      </w:r>
    </w:p>
    <w:p w14:paraId="78764818" w14:textId="77777777" w:rsidR="005673E1" w:rsidRDefault="00000000">
      <w:pPr>
        <w:rPr>
          <w:rFonts w:hint="eastAsia"/>
        </w:rPr>
      </w:pPr>
      <w:r>
        <w:t>第一轮审查：原事件的具体处境与「黄离元吉」所表达的主要情势相近；仍不得推论当事人援引此爻。</w:t>
      </w:r>
    </w:p>
    <w:p w14:paraId="6CB8CAF6" w14:textId="77777777" w:rsidR="005673E1" w:rsidRDefault="00000000">
      <w:pPr>
        <w:rPr>
          <w:rFonts w:hint="eastAsia"/>
        </w:rPr>
      </w:pPr>
      <w:r>
        <w:t>工程状态：</w:t>
      </w:r>
      <w:r>
        <w:t>editorial_review</w:t>
      </w:r>
      <w:r>
        <w:t>｜适切性评级非史料证据评级。</w:t>
      </w:r>
    </w:p>
    <w:p w14:paraId="084F1E28" w14:textId="77777777" w:rsidR="005673E1" w:rsidRDefault="00000000">
      <w:pPr>
        <w:rPr>
          <w:rFonts w:hint="eastAsia"/>
        </w:rPr>
      </w:pPr>
      <w:r>
        <w:t>publish_status</w:t>
      </w:r>
      <w:r>
        <w:t>：</w:t>
      </w:r>
      <w:r>
        <w:t>editorial_review</w:t>
      </w:r>
      <w:r>
        <w:t>｜公开发布前仍需确认来源、事件与展示版本。</w:t>
      </w:r>
    </w:p>
    <w:p w14:paraId="5E448F77" w14:textId="77777777" w:rsidR="005673E1" w:rsidRDefault="005673E1">
      <w:pPr>
        <w:rPr>
          <w:rFonts w:hint="eastAsia"/>
        </w:rPr>
      </w:pPr>
    </w:p>
    <w:p w14:paraId="0740A525" w14:textId="77777777" w:rsidR="005673E1" w:rsidRDefault="00000000">
      <w:pPr>
        <w:pStyle w:val="31"/>
      </w:pPr>
      <w:r>
        <w:t>九三｜汉初休养生息与财政积累</w:t>
      </w:r>
      <w:r>
        <w:t xml:space="preserve"> </w:t>
      </w:r>
      <w:r>
        <w:t>景气高点不能维持不变</w:t>
      </w:r>
    </w:p>
    <w:p w14:paraId="560C38E8" w14:textId="77777777" w:rsidR="005673E1" w:rsidRDefault="00000000">
      <w:pPr>
        <w:rPr>
          <w:rFonts w:hint="eastAsia"/>
        </w:rPr>
      </w:pPr>
      <w:r>
        <w:t>case_id</w:t>
      </w:r>
      <w:r>
        <w:t>：</w:t>
      </w:r>
      <w:r>
        <w:t>XFIN-H30-L3</w:t>
      </w:r>
      <w:r>
        <w:t>｜</w:t>
      </w:r>
      <w:r>
        <w:t>hexagram_no</w:t>
      </w:r>
      <w:r>
        <w:t>：</w:t>
      </w:r>
      <w:r>
        <w:t>30</w:t>
      </w:r>
      <w:r>
        <w:t>｜</w:t>
      </w:r>
      <w:r>
        <w:t>line_no</w:t>
      </w:r>
      <w:r>
        <w:t>：</w:t>
      </w:r>
      <w:r>
        <w:t>3</w:t>
      </w:r>
      <w:r>
        <w:t>｜</w:t>
      </w:r>
      <w:r>
        <w:t>line_global_no</w:t>
      </w:r>
      <w:r>
        <w:t>：</w:t>
      </w:r>
      <w:r>
        <w:t>177</w:t>
      </w:r>
      <w:r>
        <w:t>｜</w:t>
      </w:r>
      <w:r>
        <w:t>final_grade_v431</w:t>
      </w:r>
      <w:r>
        <w:t>：</w:t>
      </w:r>
      <w:r>
        <w:t>B</w:t>
      </w:r>
    </w:p>
    <w:p w14:paraId="2DF00C86" w14:textId="77777777" w:rsidR="005673E1" w:rsidRDefault="00000000">
      <w:pPr>
        <w:rPr>
          <w:rFonts w:hint="eastAsia"/>
        </w:rPr>
      </w:pPr>
      <w:r>
        <w:t>XFIN-H30-L3</w:t>
      </w:r>
      <w:r>
        <w:t>｜</w:t>
      </w:r>
      <w:r>
        <w:t xml:space="preserve">30 </w:t>
      </w:r>
      <w:r>
        <w:t>离</w:t>
      </w:r>
      <w:r>
        <w:t xml:space="preserve"> </w:t>
      </w:r>
      <w:r>
        <w:t>第</w:t>
      </w:r>
      <w:r>
        <w:t>3</w:t>
      </w:r>
      <w:r>
        <w:t>爻｜</w:t>
      </w:r>
      <w:r>
        <w:t>B→B</w:t>
      </w:r>
    </w:p>
    <w:p w14:paraId="6D1D4E43" w14:textId="77777777" w:rsidR="005673E1" w:rsidRDefault="00000000">
      <w:pPr>
        <w:rPr>
          <w:rFonts w:hint="eastAsia"/>
        </w:rPr>
      </w:pPr>
      <w:r>
        <w:t>原稿案例：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情势改变。储备充裕与可以永久维持，是两件不同的事。《汉书》记国库一度充</w:t>
      </w:r>
    </w:p>
    <w:p w14:paraId="18505B86" w14:textId="77777777" w:rsidR="005673E1" w:rsidRDefault="00000000">
      <w:pPr>
        <w:rPr>
          <w:rFonts w:hint="eastAsia"/>
        </w:rPr>
      </w:pPr>
      <w:r>
        <w:t>一次修订逐爻对照：本爻重点为「日昃之离」。在汉初国库积累一例，汉初长期战乱后，政府需要恢复耕作和税源。今天的储备要对照明日的支出。汉初储备由丰厚转向承压，可对照盛况有时间限制，应提早检查后续承诺。回到具体选择，国库充裕时，哪些往后开销其实已经承诺？事件发生于文景至汉武帝初年，后续成果还应回查</w:t>
      </w:r>
      <w:r>
        <w:t>HS24A</w:t>
      </w:r>
      <w:r>
        <w:t>、</w:t>
      </w:r>
      <w:r>
        <w:t>HS24B</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5DD3EED5" w14:textId="77777777" w:rsidR="005673E1" w:rsidRDefault="00000000">
      <w:pPr>
        <w:rPr>
          <w:rFonts w:hint="eastAsia"/>
        </w:rPr>
      </w:pPr>
      <w:r>
        <w:t>复查：</w:t>
      </w:r>
      <w:r>
        <w:t>B</w:t>
      </w:r>
      <w:r>
        <w:t>级保留。原稿史事可支援主要问题的一部分，仍不得扩大为爻辞全面吻合。</w:t>
      </w:r>
    </w:p>
    <w:p w14:paraId="267E4257" w14:textId="77777777" w:rsidR="005673E1" w:rsidRDefault="00000000">
      <w:pPr>
        <w:rPr>
          <w:rFonts w:hint="eastAsia"/>
        </w:rPr>
      </w:pPr>
      <w:r>
        <w:t xml:space="preserve">30 </w:t>
      </w:r>
      <w:r>
        <w:t>离</w:t>
      </w:r>
      <w:r>
        <w:t xml:space="preserve"> </w:t>
      </w:r>
      <w:r>
        <w:t>第</w:t>
      </w:r>
      <w:r>
        <w:t>3</w:t>
      </w:r>
      <w:r>
        <w:t>爻｜</w:t>
      </w:r>
      <w:r>
        <w:t xml:space="preserve">30 </w:t>
      </w:r>
      <w:r>
        <w:t>离</w:t>
      </w:r>
      <w:r>
        <w:t xml:space="preserve"> </w:t>
      </w:r>
      <w:r>
        <w:t>九三</w:t>
      </w:r>
      <w:r>
        <w:t xml:space="preserve">  </w:t>
      </w:r>
      <w:r>
        <w:t>景气高点不能维持不变｜适切性</w:t>
      </w:r>
      <w:r>
        <w:t xml:space="preserve"> B</w:t>
      </w:r>
    </w:p>
    <w:p w14:paraId="54C3B8BB" w14:textId="77777777" w:rsidR="005673E1" w:rsidRDefault="00000000">
      <w:pPr>
        <w:rPr>
          <w:rFonts w:hint="eastAsia"/>
        </w:rPr>
      </w:pPr>
      <w:r>
        <w:t>case_id</w:t>
      </w:r>
      <w:r>
        <w:t>：</w:t>
      </w:r>
      <w:r>
        <w:t>XFIN-H30-L3</w:t>
      </w:r>
      <w:r>
        <w:t xml:space="preserve">　原稿证据标示：</w:t>
      </w:r>
      <w:r>
        <w:t xml:space="preserve">XFIN-H30-L3  </w:t>
      </w:r>
      <w:r>
        <w:t>｜</w:t>
      </w:r>
      <w:r>
        <w:t xml:space="preserve">  XIANG-U-30-04  </w:t>
      </w:r>
      <w:r>
        <w:t>｜</w:t>
      </w:r>
      <w:r>
        <w:t xml:space="preserve">  B </w:t>
      </w:r>
      <w:r>
        <w:t>后设对照</w:t>
      </w:r>
      <w:r>
        <w:t xml:space="preserve"> </w:t>
      </w:r>
      <w:r>
        <w:t>非实际用易证据</w:t>
      </w:r>
    </w:p>
    <w:p w14:paraId="7392AF74" w14:textId="77777777" w:rsidR="005673E1" w:rsidRDefault="00000000">
      <w:pPr>
        <w:rPr>
          <w:rFonts w:hint="eastAsia"/>
        </w:rPr>
      </w:pPr>
      <w:r>
        <w:t>《小象》原文：日昃之离，何可久也。</w:t>
      </w:r>
    </w:p>
    <w:p w14:paraId="5D61E6F5" w14:textId="77777777" w:rsidR="005673E1" w:rsidRDefault="00000000">
      <w:pPr>
        <w:rPr>
          <w:rFonts w:hint="eastAsia"/>
        </w:rPr>
      </w:pPr>
      <w:r>
        <w:t>既有译文：「日已西斜；若不能敲缶歌唱而达观，反只哀叹衰老，凶。」《象传》解释：何可久。</w:t>
      </w:r>
    </w:p>
    <w:p w14:paraId="0FE61B8D" w14:textId="77777777" w:rsidR="005673E1" w:rsidRDefault="00000000">
      <w:pPr>
        <w:rPr>
          <w:rFonts w:hint="eastAsia"/>
        </w:rPr>
      </w:pPr>
      <w:r>
        <w:t>原始事件故事／案例：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情势改变。储备充裕与可以永久维持，是两件不同的事。《汉书》记国库一度充裕，也记后来大规模支出使情况改变。支出增加时，先前存量会逐步被用去，政府仍要考虑下一年的收入和责任。史书跨越不同时期，不能把积累和耗用写成同一日发生。恢复生产带来收入，收入累积成储备，后来更高支出又改变财政余裕，这是前后相连的过程。富裕与永远可负担，并非同一件事。资料可回查</w:t>
      </w:r>
      <w:r>
        <w:t>HS24A</w:t>
      </w:r>
      <w:r>
        <w:t>；</w:t>
      </w:r>
      <w:r>
        <w:t>HS24B</w:t>
      </w:r>
      <w:r>
        <w:t>的「京师钱财、太仓积粟及其后支出段」；原档标示时期为文景至汉武帝初年，属财政储备案例。这些是事件位置与材料性质，不代表史书或机构资料留下每个参与者的完整帐簿。</w:t>
      </w:r>
    </w:p>
    <w:p w14:paraId="09BB9BD6" w14:textId="77777777" w:rsidR="005673E1" w:rsidRDefault="00000000">
      <w:pPr>
        <w:rPr>
          <w:rFonts w:hint="eastAsia"/>
        </w:rPr>
      </w:pPr>
      <w:r>
        <w:t>原始逐爻历史对照：在汉初国库积累一例，汉初长期战乱后，政府需要恢复耕作和税源。《小象》说「日昃之离，何可久也」。今天的储备要对照明日的支出。汉初储备由丰厚转向承压，可对照盛况有时间限制，应提早检查后续承诺。回到具体选择，国库充裕时，哪些往后开销其实已经承诺？这是后人借此爻对照史事，并非当事人据爻辞作决定。事件发生于文景至汉武帝初年，后续成果还应回查</w:t>
      </w:r>
      <w:r>
        <w:t>HS24A</w:t>
      </w:r>
      <w:r>
        <w:t>、</w:t>
      </w:r>
      <w:r>
        <w:t>HS24B</w:t>
      </w:r>
      <w:r>
        <w:t>所载资料。</w:t>
      </w:r>
    </w:p>
    <w:p w14:paraId="7D560946" w14:textId="77777777" w:rsidR="005673E1" w:rsidRDefault="00000000">
      <w:pPr>
        <w:rPr>
          <w:rFonts w:hint="eastAsia"/>
        </w:rPr>
      </w:pPr>
      <w:r>
        <w:t xml:space="preserve">回查　</w:t>
      </w:r>
      <w:r>
        <w:t xml:space="preserve">HANRECOVERY </w:t>
      </w:r>
      <w:r>
        <w:t>｜</w:t>
      </w:r>
      <w:r>
        <w:t xml:space="preserve"> HS24A</w:t>
      </w:r>
      <w:r>
        <w:t>、</w:t>
      </w:r>
      <w:r>
        <w:t>HS24B</w:t>
      </w:r>
    </w:p>
    <w:p w14:paraId="68AECCE5" w14:textId="77777777" w:rsidR="005673E1" w:rsidRDefault="00000000">
      <w:pPr>
        <w:rPr>
          <w:rFonts w:hint="eastAsia"/>
        </w:rPr>
      </w:pPr>
      <w:r>
        <w:t>第一轮审查：可用此事件说明「日昃之离」的部分意义，但故事并未呈现全部爻象或结果，保留类比限制。</w:t>
      </w:r>
    </w:p>
    <w:p w14:paraId="14F760CF" w14:textId="77777777" w:rsidR="005673E1" w:rsidRDefault="00000000">
      <w:pPr>
        <w:rPr>
          <w:rFonts w:hint="eastAsia"/>
        </w:rPr>
      </w:pPr>
      <w:r>
        <w:t>B</w:t>
      </w:r>
      <w:r>
        <w:t>级一次局部修订文字：本案例宜聚焦：日昃之离。在汉初国库积累一例，汉初长期战乱后，政府需要恢复耕作和税源。此为现代读者的后设对照，不代表历史人物依《小象》作决策；其余爻象不得由案例结果反推。</w:t>
      </w:r>
    </w:p>
    <w:p w14:paraId="7149A316" w14:textId="77777777" w:rsidR="005673E1" w:rsidRDefault="00000000">
      <w:pPr>
        <w:rPr>
          <w:rFonts w:hint="eastAsia"/>
        </w:rPr>
      </w:pPr>
      <w:r>
        <w:t>工程状态：</w:t>
      </w:r>
      <w:r>
        <w:t>editorial_review</w:t>
      </w:r>
      <w:r>
        <w:t>｜适切性评级非史料证据评级。</w:t>
      </w:r>
    </w:p>
    <w:p w14:paraId="3102848B" w14:textId="77777777" w:rsidR="005673E1" w:rsidRDefault="00000000">
      <w:pPr>
        <w:rPr>
          <w:rFonts w:hint="eastAsia"/>
        </w:rPr>
      </w:pPr>
      <w:r>
        <w:t>publish_status</w:t>
      </w:r>
      <w:r>
        <w:t>：</w:t>
      </w:r>
      <w:r>
        <w:t>editorial_review</w:t>
      </w:r>
      <w:r>
        <w:t>｜公开发布前仍需确认来源、事件与展示版本。</w:t>
      </w:r>
    </w:p>
    <w:p w14:paraId="48A3A495" w14:textId="77777777" w:rsidR="005673E1" w:rsidRDefault="005673E1">
      <w:pPr>
        <w:rPr>
          <w:rFonts w:hint="eastAsia"/>
        </w:rPr>
      </w:pPr>
    </w:p>
    <w:p w14:paraId="48EDCB09" w14:textId="77777777" w:rsidR="005673E1" w:rsidRDefault="00000000">
      <w:pPr>
        <w:pStyle w:val="31"/>
      </w:pPr>
      <w:r>
        <w:t>九四｜</w:t>
      </w:r>
      <w:r>
        <w:t>1970</w:t>
      </w:r>
      <w:r>
        <w:t>年代石油危机推高国际能源成本</w:t>
      </w:r>
      <w:r>
        <w:t xml:space="preserve"> </w:t>
      </w:r>
      <w:r>
        <w:t>突发冲击须有应对空间</w:t>
      </w:r>
    </w:p>
    <w:p w14:paraId="6592E91D" w14:textId="77777777" w:rsidR="005673E1" w:rsidRDefault="00000000">
      <w:pPr>
        <w:rPr>
          <w:rFonts w:hint="eastAsia"/>
        </w:rPr>
      </w:pPr>
      <w:r>
        <w:t>case_id</w:t>
      </w:r>
      <w:r>
        <w:t>：</w:t>
      </w:r>
      <w:r>
        <w:t>XFIN-H30-L4</w:t>
      </w:r>
      <w:r>
        <w:t>｜</w:t>
      </w:r>
      <w:r>
        <w:t>hexagram_no</w:t>
      </w:r>
      <w:r>
        <w:t>：</w:t>
      </w:r>
      <w:r>
        <w:t>30</w:t>
      </w:r>
      <w:r>
        <w:t>｜</w:t>
      </w:r>
      <w:r>
        <w:t>line_no</w:t>
      </w:r>
      <w:r>
        <w:t>：</w:t>
      </w:r>
      <w:r>
        <w:t>4</w:t>
      </w:r>
      <w:r>
        <w:t>｜</w:t>
      </w:r>
      <w:r>
        <w:t>line_global_no</w:t>
      </w:r>
      <w:r>
        <w:t>：</w:t>
      </w:r>
      <w:r>
        <w:t>178</w:t>
      </w:r>
      <w:r>
        <w:t>｜</w:t>
      </w:r>
      <w:r>
        <w:t>final_grade_v431</w:t>
      </w:r>
      <w:r>
        <w:t>：</w:t>
      </w:r>
      <w:r>
        <w:t>B</w:t>
      </w:r>
    </w:p>
    <w:p w14:paraId="5005FD5D" w14:textId="77777777" w:rsidR="005673E1" w:rsidRDefault="00000000">
      <w:pPr>
        <w:rPr>
          <w:rFonts w:hint="eastAsia"/>
        </w:rPr>
      </w:pPr>
      <w:r>
        <w:t>XFIN-H30-L4</w:t>
      </w:r>
      <w:r>
        <w:t>｜</w:t>
      </w:r>
      <w:r>
        <w:t xml:space="preserve">30 </w:t>
      </w:r>
      <w:r>
        <w:t>离</w:t>
      </w:r>
      <w:r>
        <w:t xml:space="preserve"> </w:t>
      </w:r>
      <w:r>
        <w:t>第</w:t>
      </w:r>
      <w:r>
        <w:t>4</w:t>
      </w:r>
      <w:r>
        <w:t>爻｜</w:t>
      </w:r>
      <w:r>
        <w:t>B→B</w:t>
      </w:r>
    </w:p>
    <w:p w14:paraId="10D5ADFB" w14:textId="77777777" w:rsidR="005673E1" w:rsidRDefault="00000000">
      <w:pPr>
        <w:rPr>
          <w:rFonts w:hint="eastAsia"/>
        </w:rPr>
      </w:pPr>
      <w:r>
        <w:t>原稿案例：</w:t>
      </w:r>
      <w:r>
        <w:t>1970</w:t>
      </w:r>
      <w:r>
        <w:t>年代石油危机推高国际能源成本，台湾的工厂、交通及家庭支出都可能受到价格传导。外部冲击不是每一家企业或每一户自己决定，影响却要由经营者和居民在日常生活中承受。</w:t>
      </w:r>
      <w:r>
        <w:t>1970</w:t>
      </w:r>
      <w:r>
        <w:t>年代石油危机使经济承受成本与物价压力，台湾也须在外部环境变动下调整投资和产业安排。家庭与企业面对的困难，不全是自己造成</w:t>
      </w:r>
    </w:p>
    <w:p w14:paraId="70803DD0" w14:textId="77777777" w:rsidR="005673E1" w:rsidRDefault="00000000">
      <w:pPr>
        <w:rPr>
          <w:rFonts w:hint="eastAsia"/>
        </w:rPr>
      </w:pPr>
      <w:r>
        <w:t>一次修订逐爻对照：本爻重点为「突如其来如」。事情走到这一步：</w:t>
      </w:r>
      <w:r>
        <w:t>1970</w:t>
      </w:r>
      <w:r>
        <w:t>年代石油危机使经济承受成本与物价压力，台湾也须在外部环境变动下调整投资和产业安排。「突发冲击须有应对空间」因此值得再问一次。石油危机改变成本条件，可对照突然到来的压力；不能因事件出乎意料就停止处理。再问一句：外部油价上升后，哪些成本先传到本地家庭？不是每位受影响者都做错事。</w:t>
      </w:r>
      <w:r>
        <w:t xml:space="preserve"> </w:t>
      </w:r>
      <w:r>
        <w:t>修订后仅以原事件中的可见选择、行动与结果对照该重点；涉及具体礼制、身体意象、身分配置或吉凶预言，史料未明示者不作对应。此为后设阅读，不表示当事人依爻文作决策。</w:t>
      </w:r>
    </w:p>
    <w:p w14:paraId="02D04748" w14:textId="77777777" w:rsidR="005673E1" w:rsidRDefault="00000000">
      <w:pPr>
        <w:rPr>
          <w:rFonts w:hint="eastAsia"/>
        </w:rPr>
      </w:pPr>
      <w:r>
        <w:t>复查：</w:t>
      </w:r>
      <w:r>
        <w:t>B</w:t>
      </w:r>
      <w:r>
        <w:t>级保留。原稿史事可支援主要问题的一部分，仍不得扩大为爻辞全面吻合。</w:t>
      </w:r>
    </w:p>
    <w:p w14:paraId="0B4B4C3B" w14:textId="77777777" w:rsidR="005673E1" w:rsidRDefault="00000000">
      <w:pPr>
        <w:rPr>
          <w:rFonts w:hint="eastAsia"/>
        </w:rPr>
      </w:pPr>
      <w:r>
        <w:t xml:space="preserve">30 </w:t>
      </w:r>
      <w:r>
        <w:t>离</w:t>
      </w:r>
      <w:r>
        <w:t xml:space="preserve"> </w:t>
      </w:r>
      <w:r>
        <w:t>第</w:t>
      </w:r>
      <w:r>
        <w:t>4</w:t>
      </w:r>
      <w:r>
        <w:t>爻｜</w:t>
      </w:r>
      <w:r>
        <w:t xml:space="preserve">30 </w:t>
      </w:r>
      <w:r>
        <w:t>离</w:t>
      </w:r>
      <w:r>
        <w:t xml:space="preserve"> </w:t>
      </w:r>
      <w:r>
        <w:t>九四</w:t>
      </w:r>
      <w:r>
        <w:t xml:space="preserve">  </w:t>
      </w:r>
      <w:r>
        <w:t>突发冲击须有应对空间｜适切性</w:t>
      </w:r>
      <w:r>
        <w:t xml:space="preserve"> B</w:t>
      </w:r>
    </w:p>
    <w:p w14:paraId="62B83A51" w14:textId="77777777" w:rsidR="005673E1" w:rsidRDefault="00000000">
      <w:pPr>
        <w:rPr>
          <w:rFonts w:hint="eastAsia"/>
        </w:rPr>
      </w:pPr>
      <w:r>
        <w:t>case_id</w:t>
      </w:r>
      <w:r>
        <w:t>：</w:t>
      </w:r>
      <w:r>
        <w:t>XFIN-H30-L4</w:t>
      </w:r>
      <w:r>
        <w:t xml:space="preserve">　原稿证据标示：</w:t>
      </w:r>
      <w:r>
        <w:t xml:space="preserve">XFIN-H30-L4  </w:t>
      </w:r>
      <w:r>
        <w:t>｜</w:t>
      </w:r>
      <w:r>
        <w:t xml:space="preserve">  XIANG-U-30-05  </w:t>
      </w:r>
      <w:r>
        <w:t>｜</w:t>
      </w:r>
      <w:r>
        <w:t xml:space="preserve">  B </w:t>
      </w:r>
      <w:r>
        <w:t>后设对照</w:t>
      </w:r>
      <w:r>
        <w:t xml:space="preserve"> </w:t>
      </w:r>
      <w:r>
        <w:t>非实际用易证据</w:t>
      </w:r>
    </w:p>
    <w:p w14:paraId="50A21FD0" w14:textId="77777777" w:rsidR="005673E1" w:rsidRDefault="00000000">
      <w:pPr>
        <w:rPr>
          <w:rFonts w:hint="eastAsia"/>
        </w:rPr>
      </w:pPr>
      <w:r>
        <w:t>《小象》原文：突如其来如，无所容也。</w:t>
      </w:r>
    </w:p>
    <w:p w14:paraId="76AB5CC7" w14:textId="77777777" w:rsidR="005673E1" w:rsidRDefault="00000000">
      <w:pPr>
        <w:rPr>
          <w:rFonts w:hint="eastAsia"/>
        </w:rPr>
      </w:pPr>
      <w:r>
        <w:t>既有译文：「光明来得突然，燃烧、死亡而被弃，不能持久。」《象传》解释：无所容。</w:t>
      </w:r>
    </w:p>
    <w:p w14:paraId="271345EA" w14:textId="77777777" w:rsidR="005673E1" w:rsidRDefault="00000000">
      <w:pPr>
        <w:rPr>
          <w:rFonts w:hint="eastAsia"/>
        </w:rPr>
      </w:pPr>
      <w:r>
        <w:t>原始事件故事／案例：</w:t>
      </w:r>
      <w:r>
        <w:t>1970</w:t>
      </w:r>
      <w:r>
        <w:t>年代石油危机推高国际能源成本，台湾的工厂、交通及家庭支出都可能受到价格传导。外部冲击不是每一家企业或每一户自己决定，影响却要由经营者和居民在日常生活中承受。</w:t>
      </w:r>
      <w:r>
        <w:t>1970</w:t>
      </w:r>
      <w:r>
        <w:t>年代石油危机使经济承受成本与物价压力，台湾也须在外部环境变动下调整投资和产业安排。家庭与企业面对的困难，不全是自己造成的。政府调整投资与产业安排，企业重新估算能源和运输成本。不同产业与家庭因使用量不同，受到的压力也不同；来源概述整体情势，没有个别家庭损益表。油价先在外部市场变动，再影响本地进口与生产，进一步牵动物价和投资决策。面对外部原因后仍需作选择，但不能把受害者一律说成管理不善。资料可回查</w:t>
      </w:r>
      <w:r>
        <w:t>TEN2</w:t>
      </w:r>
      <w:r>
        <w:t>；</w:t>
      </w:r>
      <w:r>
        <w:t>CBC</w:t>
      </w:r>
      <w:r>
        <w:t>的「石油危机与投资压力段」；原档标示时期为</w:t>
      </w:r>
      <w:r>
        <w:t>1970</w:t>
      </w:r>
      <w:r>
        <w:t>年代，属物价与外部风险案例。这些是事件位置与材料性质，不代表史书或机构资料留下每个参与者的完整帐簿。</w:t>
      </w:r>
    </w:p>
    <w:p w14:paraId="296DF328" w14:textId="77777777" w:rsidR="005673E1" w:rsidRDefault="00000000">
      <w:pPr>
        <w:rPr>
          <w:rFonts w:hint="eastAsia"/>
        </w:rPr>
      </w:pPr>
      <w:r>
        <w:t>原始逐爻历史对照：事情走到这一步：</w:t>
      </w:r>
      <w:r>
        <w:t>1970</w:t>
      </w:r>
      <w:r>
        <w:t>年代石油危机使经济承受成本与物价压力，台湾也须在外部环境变动下调整投资和产业安排。「突发冲击须有应对空间」因此值得再问一次。《小象》说「突如其来如，无所容也」。石油危机改变成本条件，可对照突然到来的压力；不能因事件出乎意料就停止处理。再问一句：外部油价上升后，哪些成本先传到本地家庭？不是每位受影响者都做错事。这是后人借此爻对照史事，并非当事人据爻辞作决定。</w:t>
      </w:r>
    </w:p>
    <w:p w14:paraId="7A161481" w14:textId="77777777" w:rsidR="005673E1" w:rsidRDefault="00000000">
      <w:pPr>
        <w:rPr>
          <w:rFonts w:hint="eastAsia"/>
        </w:rPr>
      </w:pPr>
      <w:r>
        <w:t xml:space="preserve">回查　</w:t>
      </w:r>
      <w:r>
        <w:t xml:space="preserve">OIL70 </w:t>
      </w:r>
      <w:r>
        <w:t>｜</w:t>
      </w:r>
      <w:r>
        <w:t xml:space="preserve"> TEN2</w:t>
      </w:r>
      <w:r>
        <w:t>、</w:t>
      </w:r>
      <w:r>
        <w:t>CBC</w:t>
      </w:r>
    </w:p>
    <w:p w14:paraId="3C1D83F0" w14:textId="77777777" w:rsidR="005673E1" w:rsidRDefault="00000000">
      <w:pPr>
        <w:rPr>
          <w:rFonts w:hint="eastAsia"/>
        </w:rPr>
      </w:pPr>
      <w:r>
        <w:t>第一轮审查：可用此事件说明「突如其来如」的部分意义，但故事并未呈现全部爻象或结果，保留类比限制。</w:t>
      </w:r>
    </w:p>
    <w:p w14:paraId="535B5764" w14:textId="77777777" w:rsidR="005673E1" w:rsidRDefault="00000000">
      <w:pPr>
        <w:rPr>
          <w:rFonts w:hint="eastAsia"/>
        </w:rPr>
      </w:pPr>
      <w:r>
        <w:t>B</w:t>
      </w:r>
      <w:r>
        <w:t>级一次局部修订文字：本案例宜聚焦：突如其来如。事情走到这一步：</w:t>
      </w:r>
      <w:r>
        <w:t>1970</w:t>
      </w:r>
      <w:r>
        <w:t>年代石油危机使经济承受成本与物价压力，台湾也须在外部环境变动下调整投资和产业安排。此为现代读者的后设对照，不代表历史人物依《小象》作决策；其余爻象不得由案例结果反推。</w:t>
      </w:r>
    </w:p>
    <w:p w14:paraId="723482EC" w14:textId="77777777" w:rsidR="005673E1" w:rsidRDefault="00000000">
      <w:pPr>
        <w:rPr>
          <w:rFonts w:hint="eastAsia"/>
        </w:rPr>
      </w:pPr>
      <w:r>
        <w:t>工程状态：</w:t>
      </w:r>
      <w:r>
        <w:t>editorial_review</w:t>
      </w:r>
      <w:r>
        <w:t>｜适切性评级非史料证据评级。</w:t>
      </w:r>
    </w:p>
    <w:p w14:paraId="638F91A4" w14:textId="77777777" w:rsidR="005673E1" w:rsidRDefault="00000000">
      <w:pPr>
        <w:rPr>
          <w:rFonts w:hint="eastAsia"/>
        </w:rPr>
      </w:pPr>
      <w:r>
        <w:t>publish_status</w:t>
      </w:r>
      <w:r>
        <w:t>：</w:t>
      </w:r>
      <w:r>
        <w:t>editorial_review</w:t>
      </w:r>
      <w:r>
        <w:t>｜公开发布前仍需确认来源、事件与展示版本。</w:t>
      </w:r>
    </w:p>
    <w:p w14:paraId="15D32ECD" w14:textId="77777777" w:rsidR="005673E1" w:rsidRDefault="005673E1">
      <w:pPr>
        <w:rPr>
          <w:rFonts w:hint="eastAsia"/>
        </w:rPr>
      </w:pPr>
    </w:p>
    <w:p w14:paraId="61B7295D" w14:textId="77777777" w:rsidR="005673E1" w:rsidRDefault="00000000">
      <w:pPr>
        <w:pStyle w:val="31"/>
      </w:pPr>
      <w:r>
        <w:t>六五｜香港金融危机入市干预</w:t>
      </w:r>
      <w:r>
        <w:t xml:space="preserve"> </w:t>
      </w:r>
      <w:r>
        <w:t>决策位置意味承担公共压力</w:t>
      </w:r>
    </w:p>
    <w:p w14:paraId="4ABACC25" w14:textId="77777777" w:rsidR="005673E1" w:rsidRDefault="00000000">
      <w:pPr>
        <w:rPr>
          <w:rFonts w:hint="eastAsia"/>
        </w:rPr>
      </w:pPr>
      <w:r>
        <w:t>case_id</w:t>
      </w:r>
      <w:r>
        <w:t>：</w:t>
      </w:r>
      <w:r>
        <w:t>XFIN-H30-L5</w:t>
      </w:r>
      <w:r>
        <w:t>｜</w:t>
      </w:r>
      <w:r>
        <w:t>hexagram_no</w:t>
      </w:r>
      <w:r>
        <w:t>：</w:t>
      </w:r>
      <w:r>
        <w:t>30</w:t>
      </w:r>
      <w:r>
        <w:t>｜</w:t>
      </w:r>
      <w:r>
        <w:t>line_no</w:t>
      </w:r>
      <w:r>
        <w:t>：</w:t>
      </w:r>
      <w:r>
        <w:t>5</w:t>
      </w:r>
      <w:r>
        <w:t>｜</w:t>
      </w:r>
      <w:r>
        <w:t>line_global_no</w:t>
      </w:r>
      <w:r>
        <w:t>：</w:t>
      </w:r>
      <w:r>
        <w:t>179</w:t>
      </w:r>
      <w:r>
        <w:t>｜</w:t>
      </w:r>
      <w:r>
        <w:t>final_grade_v431</w:t>
      </w:r>
      <w:r>
        <w:t>：</w:t>
      </w:r>
      <w:r>
        <w:t>B</w:t>
      </w:r>
    </w:p>
    <w:p w14:paraId="7B368ED7" w14:textId="77777777" w:rsidR="005673E1" w:rsidRDefault="00000000">
      <w:pPr>
        <w:rPr>
          <w:rFonts w:hint="eastAsia"/>
        </w:rPr>
      </w:pPr>
      <w:r>
        <w:t>XFIN-H30-L5</w:t>
      </w:r>
      <w:r>
        <w:t>｜</w:t>
      </w:r>
      <w:r>
        <w:t xml:space="preserve">30 </w:t>
      </w:r>
      <w:r>
        <w:t>离</w:t>
      </w:r>
      <w:r>
        <w:t xml:space="preserve"> </w:t>
      </w:r>
      <w:r>
        <w:t>第</w:t>
      </w:r>
      <w:r>
        <w:t>5</w:t>
      </w:r>
      <w:r>
        <w:t>爻｜</w:t>
      </w:r>
      <w:r>
        <w:t>B→B</w:t>
      </w:r>
    </w:p>
    <w:p w14:paraId="7712C16B" w14:textId="77777777" w:rsidR="005673E1" w:rsidRDefault="00000000">
      <w:pPr>
        <w:rPr>
          <w:rFonts w:hint="eastAsia"/>
        </w:rPr>
      </w:pPr>
      <w:r>
        <w:t>原稿案例：亚洲金融危机冲击香港市场时，港股和货币制度承受压力。政府面对的选项涉及是否动用公共资金参与股票交易，任何选择都可能对纳税人和市场产生后续影响。亚洲金融危机期间，香港政府于</w:t>
      </w:r>
      <w:r>
        <w:t>1998</w:t>
      </w:r>
      <w:r>
        <w:t>年进入股票市场。官方年报将其说明为回应市场攻击的措施；此举也涉及公共资金与市场干预的争论。</w:t>
      </w:r>
      <w:r>
        <w:t>1998</w:t>
      </w:r>
      <w:r>
        <w:t>年政府买入股票</w:t>
      </w:r>
    </w:p>
    <w:p w14:paraId="259314B1" w14:textId="77777777" w:rsidR="005673E1" w:rsidRDefault="00000000">
      <w:pPr>
        <w:rPr>
          <w:rFonts w:hint="eastAsia"/>
        </w:rPr>
      </w:pPr>
      <w:r>
        <w:t>一次修订逐爻对照：本爻重点为「六五之吉」。</w:t>
      </w:r>
      <w:r>
        <w:t>1998</w:t>
      </w:r>
      <w:r>
        <w:t>年政府买入股票，官方年报把此举说成应对市场攻击；外界也讨论政府介入交易的界线。读这段历史，可先留意「决策位置意味承担公共压力」。香港入市可对照处于核心位置者面对风险；事后须说明结果而不只强调当时艰难。危机介入不是故事的最后一页。读者可追问：政府买入股票后，公共资产由谁管理与退出？</w:t>
      </w:r>
      <w:r>
        <w:t xml:space="preserve"> </w:t>
      </w:r>
      <w:r>
        <w:t>修订后仅以原事件中的可见选择、行动与结果对照该重点；涉及具体礼制、身体意象、身分配置或吉凶预言，史料未明示者不作对应。此为后设阅读，不表示当事人依爻文作决策。</w:t>
      </w:r>
    </w:p>
    <w:p w14:paraId="168D96A8" w14:textId="77777777" w:rsidR="005673E1" w:rsidRDefault="00000000">
      <w:pPr>
        <w:rPr>
          <w:rFonts w:hint="eastAsia"/>
        </w:rPr>
      </w:pPr>
      <w:r>
        <w:t>复查：</w:t>
      </w:r>
      <w:r>
        <w:t>B</w:t>
      </w:r>
      <w:r>
        <w:t>级保留。原稿史事可支援主要问题的一部分，仍不得扩大为爻辞全面吻合。</w:t>
      </w:r>
    </w:p>
    <w:p w14:paraId="50D96207" w14:textId="77777777" w:rsidR="005673E1" w:rsidRDefault="00000000">
      <w:pPr>
        <w:rPr>
          <w:rFonts w:hint="eastAsia"/>
        </w:rPr>
      </w:pPr>
      <w:r>
        <w:t xml:space="preserve">30 </w:t>
      </w:r>
      <w:r>
        <w:t>离</w:t>
      </w:r>
      <w:r>
        <w:t xml:space="preserve"> </w:t>
      </w:r>
      <w:r>
        <w:t>第</w:t>
      </w:r>
      <w:r>
        <w:t>5</w:t>
      </w:r>
      <w:r>
        <w:t>爻｜</w:t>
      </w:r>
      <w:r>
        <w:t xml:space="preserve">30 </w:t>
      </w:r>
      <w:r>
        <w:t>离</w:t>
      </w:r>
      <w:r>
        <w:t xml:space="preserve"> </w:t>
      </w:r>
      <w:r>
        <w:t>六五</w:t>
      </w:r>
      <w:r>
        <w:t xml:space="preserve">  </w:t>
      </w:r>
      <w:r>
        <w:t>决策位置意味承担公共压力｜适切性</w:t>
      </w:r>
      <w:r>
        <w:t xml:space="preserve"> B</w:t>
      </w:r>
    </w:p>
    <w:p w14:paraId="3E928CD2" w14:textId="77777777" w:rsidR="005673E1" w:rsidRDefault="00000000">
      <w:pPr>
        <w:rPr>
          <w:rFonts w:hint="eastAsia"/>
        </w:rPr>
      </w:pPr>
      <w:r>
        <w:t>case_id</w:t>
      </w:r>
      <w:r>
        <w:t>：</w:t>
      </w:r>
      <w:r>
        <w:t>XFIN-H30-L5</w:t>
      </w:r>
      <w:r>
        <w:t xml:space="preserve">　原稿证据标示：</w:t>
      </w:r>
      <w:r>
        <w:t xml:space="preserve">XFIN-H30-L5  </w:t>
      </w:r>
      <w:r>
        <w:t>｜</w:t>
      </w:r>
      <w:r>
        <w:t xml:space="preserve">  XIANG-U-30-06  </w:t>
      </w:r>
      <w:r>
        <w:t>｜</w:t>
      </w:r>
      <w:r>
        <w:t xml:space="preserve">  B </w:t>
      </w:r>
      <w:r>
        <w:t>后设对照</w:t>
      </w:r>
      <w:r>
        <w:t xml:space="preserve"> </w:t>
      </w:r>
      <w:r>
        <w:t>非实际用易证据</w:t>
      </w:r>
    </w:p>
    <w:p w14:paraId="17312BCF" w14:textId="77777777" w:rsidR="005673E1" w:rsidRDefault="00000000">
      <w:pPr>
        <w:rPr>
          <w:rFonts w:hint="eastAsia"/>
        </w:rPr>
      </w:pPr>
      <w:r>
        <w:t>《小象》原文：六五之吉，离王公也。</w:t>
      </w:r>
    </w:p>
    <w:p w14:paraId="546A5DAB" w14:textId="77777777" w:rsidR="005673E1" w:rsidRDefault="00000000">
      <w:pPr>
        <w:rPr>
          <w:rFonts w:hint="eastAsia"/>
        </w:rPr>
      </w:pPr>
      <w:r>
        <w:t>既有译文：「六五的吉」《象传》解释：离王公。</w:t>
      </w:r>
    </w:p>
    <w:p w14:paraId="0F984F2D" w14:textId="77777777" w:rsidR="005673E1" w:rsidRDefault="00000000">
      <w:pPr>
        <w:rPr>
          <w:rFonts w:hint="eastAsia"/>
        </w:rPr>
      </w:pPr>
      <w:r>
        <w:t>原始事件故事／案例：亚洲金融危机冲击香港市场时，港股和货币制度承受压力。政府面对的选项涉及是否动用公共资金参与股票交易，任何选择都可能对纳税人和市场产生后续影响。亚洲金融危机期间，香港政府于</w:t>
      </w:r>
      <w:r>
        <w:t>1998</w:t>
      </w:r>
      <w:r>
        <w:t>年进入股票市场。官方年报将其说明为回应市场攻击的措施；此举也涉及公共资金与市场干预的争论。</w:t>
      </w:r>
      <w:r>
        <w:t>1998</w:t>
      </w:r>
      <w:r>
        <w:t>年政府买入股票，官方年报把此举说成应对市场攻击；外界也讨论政府介入交易的界线。买入之后，这些股票仍须有人管理和决定如何退出，不能只看当日股价评价整件事。年报呈现政策方立场，没有使争议自动消失。市场压力出现，政府作出买股决定，后续面对持股管理及退出，是同一事件的三个阶段。由于是公共资产，目的与成本都需要交代。资料可回查</w:t>
      </w:r>
      <w:r>
        <w:t>HK98</w:t>
      </w:r>
      <w:r>
        <w:t>的「金融市场干预段」；原档标示时期为</w:t>
      </w:r>
      <w:r>
        <w:t>1998</w:t>
      </w:r>
      <w:r>
        <w:t>年，属金融危机处置案例。这些是事件位置与材料性质，不代表史书或机构资料留下每个参与者的完整帐簿。</w:t>
      </w:r>
    </w:p>
    <w:p w14:paraId="612233F5" w14:textId="77777777" w:rsidR="005673E1" w:rsidRDefault="00000000">
      <w:pPr>
        <w:rPr>
          <w:rFonts w:hint="eastAsia"/>
        </w:rPr>
      </w:pPr>
      <w:r>
        <w:t>原始逐爻历史对照：</w:t>
      </w:r>
      <w:r>
        <w:t>1998</w:t>
      </w:r>
      <w:r>
        <w:t>年政府买入股票，官方年报把此举说成应对市场攻击；外界也讨论政府介入交易的界线。读这段历史，可先留意「决策位置意味承担公共压力」。香港入市可对照处于核心位置者面对风险；事后须说明结果而不只强调当时艰难。《小象》说「六五之吉，离王公也」。危机介入不是故事的最后一页。读者可追问：政府买入股票后，公共资产由谁管理与退出？这是后人借此爻对照史事，并非当事人据爻辞作决定。</w:t>
      </w:r>
    </w:p>
    <w:p w14:paraId="78302A32" w14:textId="77777777" w:rsidR="005673E1" w:rsidRDefault="00000000">
      <w:pPr>
        <w:rPr>
          <w:rFonts w:hint="eastAsia"/>
        </w:rPr>
      </w:pPr>
      <w:r>
        <w:t xml:space="preserve">回查　</w:t>
      </w:r>
      <w:r>
        <w:t xml:space="preserve">HK1998 </w:t>
      </w:r>
      <w:r>
        <w:t>｜</w:t>
      </w:r>
      <w:r>
        <w:t xml:space="preserve"> HK98</w:t>
      </w:r>
    </w:p>
    <w:p w14:paraId="6ACFCB74" w14:textId="77777777" w:rsidR="005673E1" w:rsidRDefault="00000000">
      <w:pPr>
        <w:rPr>
          <w:rFonts w:hint="eastAsia"/>
        </w:rPr>
      </w:pPr>
      <w:r>
        <w:t>第一轮审查：可用此事件说明「六五之吉」的部分意义，但故事并未呈现全部爻象或结果，保留类比限制。</w:t>
      </w:r>
    </w:p>
    <w:p w14:paraId="40BD14C1" w14:textId="77777777" w:rsidR="005673E1" w:rsidRDefault="00000000">
      <w:pPr>
        <w:rPr>
          <w:rFonts w:hint="eastAsia"/>
        </w:rPr>
      </w:pPr>
      <w:r>
        <w:t>B</w:t>
      </w:r>
      <w:r>
        <w:t>级一次局部修订文字：本案例宜聚焦：六五之吉。</w:t>
      </w:r>
      <w:r>
        <w:t>1998</w:t>
      </w:r>
      <w:r>
        <w:t>年政府买入股票，官方年报把此举说成应对市场攻击；外界也讨论政府介入交易的界线。此为现代读者的后设对照，不代表历史人物依《小象》作决策；其余爻象不得由案例结果反推。</w:t>
      </w:r>
    </w:p>
    <w:p w14:paraId="30D21472" w14:textId="77777777" w:rsidR="005673E1" w:rsidRDefault="00000000">
      <w:pPr>
        <w:rPr>
          <w:rFonts w:hint="eastAsia"/>
        </w:rPr>
      </w:pPr>
      <w:r>
        <w:t>工程状态：</w:t>
      </w:r>
      <w:r>
        <w:t>editorial_review</w:t>
      </w:r>
      <w:r>
        <w:t>｜适切性评级非史料证据评级。</w:t>
      </w:r>
    </w:p>
    <w:p w14:paraId="06671536" w14:textId="77777777" w:rsidR="005673E1" w:rsidRDefault="00000000">
      <w:pPr>
        <w:rPr>
          <w:rFonts w:hint="eastAsia"/>
        </w:rPr>
      </w:pPr>
      <w:r>
        <w:t>publish_status</w:t>
      </w:r>
      <w:r>
        <w:t>：</w:t>
      </w:r>
      <w:r>
        <w:t>editorial_review</w:t>
      </w:r>
      <w:r>
        <w:t>｜公开发布前仍需确认来源、事件与展示版本。</w:t>
      </w:r>
    </w:p>
    <w:p w14:paraId="3BA56A25" w14:textId="77777777" w:rsidR="005673E1" w:rsidRDefault="005673E1">
      <w:pPr>
        <w:rPr>
          <w:rFonts w:hint="eastAsia"/>
        </w:rPr>
      </w:pPr>
    </w:p>
    <w:p w14:paraId="53E5E9C1" w14:textId="77777777" w:rsidR="005673E1" w:rsidRDefault="00000000">
      <w:pPr>
        <w:pStyle w:val="31"/>
      </w:pPr>
      <w:r>
        <w:t>上九｜台湾金融重建基金</w:t>
      </w:r>
      <w:r>
        <w:t xml:space="preserve"> </w:t>
      </w:r>
      <w:r>
        <w:t>整顿目的是恢复可运作秩序</w:t>
      </w:r>
    </w:p>
    <w:p w14:paraId="36456290" w14:textId="77777777" w:rsidR="005673E1" w:rsidRDefault="00000000">
      <w:pPr>
        <w:rPr>
          <w:rFonts w:hint="eastAsia"/>
        </w:rPr>
      </w:pPr>
      <w:r>
        <w:t>case_id</w:t>
      </w:r>
      <w:r>
        <w:t>：</w:t>
      </w:r>
      <w:r>
        <w:t>XFIN-H30-L6</w:t>
      </w:r>
      <w:r>
        <w:t>｜</w:t>
      </w:r>
      <w:r>
        <w:t>hexagram_no</w:t>
      </w:r>
      <w:r>
        <w:t>：</w:t>
      </w:r>
      <w:r>
        <w:t>30</w:t>
      </w:r>
      <w:r>
        <w:t>｜</w:t>
      </w:r>
      <w:r>
        <w:t>line_no</w:t>
      </w:r>
      <w:r>
        <w:t>：</w:t>
      </w:r>
      <w:r>
        <w:t>6</w:t>
      </w:r>
      <w:r>
        <w:t>｜</w:t>
      </w:r>
      <w:r>
        <w:t>line_global_no</w:t>
      </w:r>
      <w:r>
        <w:t>：</w:t>
      </w:r>
      <w:r>
        <w:t>180</w:t>
      </w:r>
      <w:r>
        <w:t>｜</w:t>
      </w:r>
      <w:r>
        <w:t>final_grade_v431</w:t>
      </w:r>
      <w:r>
        <w:t>：</w:t>
      </w:r>
      <w:r>
        <w:t>B</w:t>
      </w:r>
    </w:p>
    <w:p w14:paraId="1EE2F2CD" w14:textId="77777777" w:rsidR="005673E1" w:rsidRDefault="00000000">
      <w:pPr>
        <w:rPr>
          <w:rFonts w:hint="eastAsia"/>
        </w:rPr>
      </w:pPr>
      <w:r>
        <w:t>XFIN-H30-L6</w:t>
      </w:r>
      <w:r>
        <w:t>｜</w:t>
      </w:r>
      <w:r>
        <w:t xml:space="preserve">30 </w:t>
      </w:r>
      <w:r>
        <w:t>离</w:t>
      </w:r>
      <w:r>
        <w:t xml:space="preserve"> </w:t>
      </w:r>
      <w:r>
        <w:t>第</w:t>
      </w:r>
      <w:r>
        <w:t>6</w:t>
      </w:r>
      <w:r>
        <w:t>爻｜</w:t>
      </w:r>
      <w:r>
        <w:t>B→B</w:t>
      </w:r>
    </w:p>
    <w:p w14:paraId="038956B4" w14:textId="77777777" w:rsidR="005673E1" w:rsidRDefault="00000000">
      <w:pPr>
        <w:rPr>
          <w:rFonts w:hint="eastAsia"/>
        </w:rPr>
      </w:pPr>
      <w:r>
        <w:t>原稿案例：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w:t>
      </w:r>
    </w:p>
    <w:p w14:paraId="46CFDBA8" w14:textId="77777777" w:rsidR="005673E1" w:rsidRDefault="00000000">
      <w:pPr>
        <w:rPr>
          <w:rFonts w:hint="eastAsia"/>
        </w:rPr>
      </w:pPr>
      <w:r>
        <w:t>一次修订逐爻对照：本爻重点为「王用出征」。事件从问题机构无法照常经营开始，经处置安排，走到新机构承接或原机构退出。这段经过让「整顿目的是恢复可运作秩序」有了具体背景。处置成本和服务接续都是同一件事。金融重建让服务与支付持续，可对照整顿失序的目的；不沿用征伐作政策工具。回到具体选择，机构退出时，存款与付款服务由谁承接？</w:t>
      </w:r>
      <w:r>
        <w:t xml:space="preserve"> </w:t>
      </w:r>
      <w:r>
        <w:t>修订后仅以原事件中的可见选择、行动与结果对照该重点；涉及具体礼制、身体意象、身分配置或吉凶预言，史料未明示者不作对应。此为后设阅读，不表示当事人依爻文作决策。</w:t>
      </w:r>
    </w:p>
    <w:p w14:paraId="2F2A9293" w14:textId="77777777" w:rsidR="005673E1" w:rsidRDefault="00000000">
      <w:pPr>
        <w:rPr>
          <w:rFonts w:hint="eastAsia"/>
        </w:rPr>
      </w:pPr>
      <w:r>
        <w:t>复查：</w:t>
      </w:r>
      <w:r>
        <w:t>B</w:t>
      </w:r>
      <w:r>
        <w:t>级保留。原稿史事可支援主要问题的一部分，仍不得扩大为爻辞全面吻合。</w:t>
      </w:r>
    </w:p>
    <w:p w14:paraId="0F45E361" w14:textId="77777777" w:rsidR="005673E1" w:rsidRDefault="00000000">
      <w:pPr>
        <w:rPr>
          <w:rFonts w:hint="eastAsia"/>
        </w:rPr>
      </w:pPr>
      <w:r>
        <w:t xml:space="preserve">30 </w:t>
      </w:r>
      <w:r>
        <w:t>离</w:t>
      </w:r>
      <w:r>
        <w:t xml:space="preserve"> </w:t>
      </w:r>
      <w:r>
        <w:t>第</w:t>
      </w:r>
      <w:r>
        <w:t>6</w:t>
      </w:r>
      <w:r>
        <w:t>爻｜</w:t>
      </w:r>
      <w:r>
        <w:t xml:space="preserve">30 </w:t>
      </w:r>
      <w:r>
        <w:t>离</w:t>
      </w:r>
      <w:r>
        <w:t xml:space="preserve"> </w:t>
      </w:r>
      <w:r>
        <w:t>上九</w:t>
      </w:r>
      <w:r>
        <w:t xml:space="preserve">  </w:t>
      </w:r>
      <w:r>
        <w:t>整顿目的是恢复可运作秩序｜适切性</w:t>
      </w:r>
      <w:r>
        <w:t xml:space="preserve"> B</w:t>
      </w:r>
    </w:p>
    <w:p w14:paraId="0730A8C7" w14:textId="77777777" w:rsidR="005673E1" w:rsidRDefault="00000000">
      <w:pPr>
        <w:rPr>
          <w:rFonts w:hint="eastAsia"/>
        </w:rPr>
      </w:pPr>
      <w:r>
        <w:t>case_id</w:t>
      </w:r>
      <w:r>
        <w:t>：</w:t>
      </w:r>
      <w:r>
        <w:t>XFIN-H30-L6</w:t>
      </w:r>
      <w:r>
        <w:t xml:space="preserve">　原稿证据标示：</w:t>
      </w:r>
      <w:r>
        <w:t xml:space="preserve">XFIN-H30-L6  </w:t>
      </w:r>
      <w:r>
        <w:t>｜</w:t>
      </w:r>
      <w:r>
        <w:t xml:space="preserve">  XIANG-U-30-07  </w:t>
      </w:r>
      <w:r>
        <w:t>｜</w:t>
      </w:r>
      <w:r>
        <w:t xml:space="preserve">  B </w:t>
      </w:r>
      <w:r>
        <w:t>后设对照</w:t>
      </w:r>
      <w:r>
        <w:t xml:space="preserve"> </w:t>
      </w:r>
      <w:r>
        <w:t>非实际用易证据</w:t>
      </w:r>
    </w:p>
    <w:p w14:paraId="70C79808" w14:textId="77777777" w:rsidR="005673E1" w:rsidRDefault="00000000">
      <w:pPr>
        <w:rPr>
          <w:rFonts w:hint="eastAsia"/>
        </w:rPr>
      </w:pPr>
      <w:r>
        <w:t>《小象》原文：王用出征，以正邦也。</w:t>
      </w:r>
    </w:p>
    <w:p w14:paraId="34205E86" w14:textId="77777777" w:rsidR="005673E1" w:rsidRDefault="00000000">
      <w:pPr>
        <w:rPr>
          <w:rFonts w:hint="eastAsia"/>
        </w:rPr>
      </w:pPr>
      <w:r>
        <w:t>既有译文：「君王出征，嘉奖斩除首恶，只俘非其同类者，无咎。」《象传》解释：以正邦。</w:t>
      </w:r>
    </w:p>
    <w:p w14:paraId="58D6F8A5" w14:textId="77777777" w:rsidR="005673E1" w:rsidRDefault="00000000">
      <w:pPr>
        <w:rPr>
          <w:rFonts w:hint="eastAsia"/>
        </w:rPr>
      </w:pPr>
      <w:r>
        <w:t>原始事件故事／案例：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4A0DB419" w14:textId="77777777" w:rsidR="005673E1" w:rsidRDefault="00000000">
      <w:pPr>
        <w:rPr>
          <w:rFonts w:hint="eastAsia"/>
        </w:rPr>
      </w:pPr>
      <w:r>
        <w:t>原始逐爻历史对照：事件从问题机构无法照常经营开始，经处置安排，走到新机构承接或原机构退出。这段经过让「整顿目的是恢复可运作秩序」有了具体背景。《小象》说「王用出征，以正邦也」。处置成本和服务接续都是同一件事。金融重建让服务与支付持续，可对照整顿失序的目的；不沿用征伐作政策工具。回到具体选择，机构退出时，存款与付款服务由谁承接？这是后人借此爻对照史事，并非当事人据爻辞作决定。</w:t>
      </w:r>
    </w:p>
    <w:p w14:paraId="0AC2FAFA" w14:textId="77777777" w:rsidR="005673E1" w:rsidRDefault="00000000">
      <w:pPr>
        <w:rPr>
          <w:rFonts w:hint="eastAsia"/>
        </w:rPr>
      </w:pPr>
      <w:r>
        <w:t xml:space="preserve">回查　</w:t>
      </w:r>
      <w:r>
        <w:t xml:space="preserve">RTC2001 </w:t>
      </w:r>
      <w:r>
        <w:t>｜</w:t>
      </w:r>
      <w:r>
        <w:t xml:space="preserve"> RTC</w:t>
      </w:r>
      <w:r>
        <w:t>、</w:t>
      </w:r>
      <w:r>
        <w:t>RTC3</w:t>
      </w:r>
    </w:p>
    <w:p w14:paraId="7522FEC4" w14:textId="77777777" w:rsidR="005673E1" w:rsidRDefault="00000000">
      <w:pPr>
        <w:rPr>
          <w:rFonts w:hint="eastAsia"/>
        </w:rPr>
      </w:pPr>
      <w:r>
        <w:t>第一轮审查：可用此事件说明「王用出征」的部分意义，但故事并未呈现全部爻象或结果，保留类比限制。</w:t>
      </w:r>
    </w:p>
    <w:p w14:paraId="5A949D03" w14:textId="77777777" w:rsidR="005673E1" w:rsidRDefault="00000000">
      <w:pPr>
        <w:rPr>
          <w:rFonts w:hint="eastAsia"/>
        </w:rPr>
      </w:pPr>
      <w:r>
        <w:t>B</w:t>
      </w:r>
      <w:r>
        <w:t>级一次局部修订文字：本案例宜聚焦：王用出征。事件从问题机构无法照常经营开始，经处置安排，走到新机构承接或原机构退出。此为现代读者的后设对照，不代表历史人物依《小象》作决策；其余爻象不得由案例结果反推。</w:t>
      </w:r>
    </w:p>
    <w:p w14:paraId="12586704" w14:textId="77777777" w:rsidR="005673E1" w:rsidRDefault="00000000">
      <w:pPr>
        <w:rPr>
          <w:rFonts w:hint="eastAsia"/>
        </w:rPr>
      </w:pPr>
      <w:r>
        <w:t>工程状态：</w:t>
      </w:r>
      <w:r>
        <w:t>editorial_review</w:t>
      </w:r>
      <w:r>
        <w:t>｜适切性评级非史料证据评级。</w:t>
      </w:r>
    </w:p>
    <w:p w14:paraId="6474BFA5" w14:textId="77777777" w:rsidR="005673E1" w:rsidRDefault="00000000">
      <w:pPr>
        <w:rPr>
          <w:rFonts w:hint="eastAsia"/>
        </w:rPr>
      </w:pPr>
      <w:r>
        <w:t>publish_status</w:t>
      </w:r>
      <w:r>
        <w:t>：</w:t>
      </w:r>
      <w:r>
        <w:t>editorial_review</w:t>
      </w:r>
      <w:r>
        <w:t>｜公开发布前仍需确认来源、事件与展示版本。</w:t>
      </w:r>
    </w:p>
    <w:p w14:paraId="6DE909CF" w14:textId="77777777" w:rsidR="005673E1" w:rsidRDefault="00000000">
      <w:pPr>
        <w:pStyle w:val="21"/>
      </w:pPr>
      <w:r>
        <w:t>第</w:t>
      </w:r>
      <w:r>
        <w:t>31</w:t>
      </w:r>
      <w:r>
        <w:t>卦｜</w:t>
      </w:r>
      <w:r>
        <w:t xml:space="preserve">31 </w:t>
      </w:r>
      <w:r>
        <w:t>咸｜</w:t>
      </w:r>
      <w:r>
        <w:t>6</w:t>
      </w:r>
      <w:r>
        <w:t>爻</w:t>
      </w:r>
    </w:p>
    <w:p w14:paraId="202A477B" w14:textId="77777777" w:rsidR="005673E1" w:rsidRDefault="00000000">
      <w:pPr>
        <w:pStyle w:val="31"/>
      </w:pPr>
      <w:r>
        <w:t>初六｜张骞出使西域</w:t>
      </w:r>
      <w:r>
        <w:t xml:space="preserve"> </w:t>
      </w:r>
      <w:r>
        <w:t>初步接触只是起点</w:t>
      </w:r>
    </w:p>
    <w:p w14:paraId="11050823" w14:textId="77777777" w:rsidR="005673E1" w:rsidRDefault="00000000">
      <w:pPr>
        <w:rPr>
          <w:rFonts w:hint="eastAsia"/>
        </w:rPr>
      </w:pPr>
      <w:r>
        <w:t>case_id</w:t>
      </w:r>
      <w:r>
        <w:t>：</w:t>
      </w:r>
      <w:r>
        <w:t>XFIN-H31-L1</w:t>
      </w:r>
      <w:r>
        <w:t>｜</w:t>
      </w:r>
      <w:r>
        <w:t>hexagram_no</w:t>
      </w:r>
      <w:r>
        <w:t>：</w:t>
      </w:r>
      <w:r>
        <w:t>31</w:t>
      </w:r>
      <w:r>
        <w:t>｜</w:t>
      </w:r>
      <w:r>
        <w:t>line_no</w:t>
      </w:r>
      <w:r>
        <w:t>：</w:t>
      </w:r>
      <w:r>
        <w:t>1</w:t>
      </w:r>
      <w:r>
        <w:t>｜</w:t>
      </w:r>
      <w:r>
        <w:t>line_global_no</w:t>
      </w:r>
      <w:r>
        <w:t>：</w:t>
      </w:r>
      <w:r>
        <w:t>181</w:t>
      </w:r>
      <w:r>
        <w:t>｜</w:t>
      </w:r>
      <w:r>
        <w:t>final_grade_v431</w:t>
      </w:r>
      <w:r>
        <w:t>：</w:t>
      </w:r>
      <w:r>
        <w:t>B</w:t>
      </w:r>
    </w:p>
    <w:p w14:paraId="0915E103" w14:textId="77777777" w:rsidR="005673E1" w:rsidRDefault="00000000">
      <w:pPr>
        <w:rPr>
          <w:rFonts w:hint="eastAsia"/>
        </w:rPr>
      </w:pPr>
      <w:r>
        <w:t>二、</w:t>
      </w:r>
      <w:r>
        <w:t>5</w:t>
      </w:r>
      <w:r>
        <w:t>篇</w:t>
      </w:r>
      <w:r>
        <w:t>C</w:t>
      </w:r>
      <w:r>
        <w:t>级正式换案、史事核验与一次复查</w:t>
      </w:r>
    </w:p>
    <w:p w14:paraId="2765EFB5" w14:textId="77777777" w:rsidR="005673E1" w:rsidRDefault="00000000">
      <w:pPr>
        <w:rPr>
          <w:rFonts w:hint="eastAsia"/>
        </w:rPr>
      </w:pPr>
      <w:r>
        <w:t>XFIN-H31-L1</w:t>
      </w:r>
      <w:r>
        <w:t>｜张骞应募出使月氏：向外联络的最初一步｜</w:t>
      </w:r>
      <w:r>
        <w:t>C→B</w:t>
      </w:r>
    </w:p>
    <w:p w14:paraId="0CA9AE66" w14:textId="77777777" w:rsidR="005673E1" w:rsidRDefault="00000000">
      <w:pPr>
        <w:rPr>
          <w:rFonts w:hint="eastAsia"/>
        </w:rPr>
      </w:pPr>
      <w:r>
        <w:t>原案例：广东在发展对外经济合作时，需要给投资者和本地企业一个知道适用何种规则的区域。不同地方若同时改动全部规定，监督和比较效果不易进行；因此先在指定区域建立试行安排。</w:t>
      </w:r>
      <w:r>
        <w:t>1980</w:t>
      </w:r>
      <w:r>
        <w:t>年批准的广东省经济特区条例，在深圳、珠海、汕头划定区域，发展对外经济合作和技术交流，并列出企业须遵守的规定。</w:t>
      </w:r>
      <w:r>
        <w:t>1980</w:t>
      </w:r>
      <w:r>
        <w:t>年批准的经济特区条例，列出深圳、珠海和汕头等区域以及企业需遵守的办法，鼓励合作与技术交流。批准后仍须投入建设、接洽企业并执行规则，不是文本公布即有全部成果。法规支持设置范围和方向，没有逐个企业投产日记。先选区、订规则，再让企业进入及安排经营，是试点成立的主要过程。能否扩大及怎样改进，要靠往后可查核的执行资料。资料可回查</w:t>
      </w:r>
      <w:r>
        <w:t>ZONE</w:t>
      </w:r>
      <w:r>
        <w:t>的「</w:t>
      </w:r>
      <w:r>
        <w:t>1980</w:t>
      </w:r>
      <w:r>
        <w:t>年决议与条例第一、二条」；原档标示时期为</w:t>
      </w:r>
      <w:r>
        <w:t>1980</w:t>
      </w:r>
      <w:r>
        <w:t>年，属制度试行案例。这些是事件位置与材料性质，不代表史书或机构资料留下每个参与者的完整帐簿。</w:t>
      </w:r>
    </w:p>
    <w:p w14:paraId="64944902" w14:textId="77777777" w:rsidR="005673E1" w:rsidRDefault="00000000">
      <w:pPr>
        <w:rPr>
          <w:rFonts w:hint="eastAsia"/>
        </w:rPr>
      </w:pPr>
      <w:r>
        <w:t>小象：咸其拇，志在外也。</w:t>
      </w:r>
    </w:p>
    <w:p w14:paraId="27C1B648" w14:textId="77777777" w:rsidR="005673E1" w:rsidRDefault="00000000">
      <w:pPr>
        <w:rPr>
          <w:rFonts w:hint="eastAsia"/>
        </w:rPr>
      </w:pPr>
      <w:r>
        <w:t>新故事与背景：西汉武帝在位时，汉廷从匈奴降人得知大月氏与匈奴有旧怨，于是考虑派遣使者向西探询合作可能。前往月氏的道路必须经过匈奴活动地带，旅途风险甚高，朝廷因此募集愿意承担此事的人。张骞当时任郎官，应募出使，与堂邑父自陇西出发。两人在途中遭匈奴扣留，张骞长期不能完成原定使命，仍保有汉节，后来设法继续向西。最终虽抵达月氏，却未能促使月氏与汉共同对抗匈奴。此次出使的最初行动，足以反映官方对外联络的意向，却不能直接写成双方在起步时就已有互相感应，更不可把后续外交与商路发展视为最初一步的必然结果。</w:t>
      </w:r>
    </w:p>
    <w:p w14:paraId="4D7AB8DB" w14:textId="77777777" w:rsidR="005673E1" w:rsidRDefault="00000000">
      <w:pPr>
        <w:rPr>
          <w:rFonts w:hint="eastAsia"/>
        </w:rPr>
      </w:pPr>
      <w:r>
        <w:t>新版逐爻历史对照：「咸其拇，志在外也」着重感应萌生、意向先向外移动，尚不能等同整体行动完成。张骞应募可见向外联络的志向，初步离境则只是将意念付诸起步；使团其后遭扣留，月氏最后也未同意军事合作。此例作有限的后设类比，不能宣称月氏已在同一时点作出回应。</w:t>
      </w:r>
    </w:p>
    <w:p w14:paraId="78127515" w14:textId="77777777" w:rsidR="005673E1" w:rsidRDefault="00000000">
      <w:pPr>
        <w:rPr>
          <w:rFonts w:hint="eastAsia"/>
        </w:rPr>
      </w:pPr>
      <w:r>
        <w:t>核验来源：《史记》卷</w:t>
      </w:r>
      <w:r>
        <w:t>123</w:t>
      </w:r>
      <w:r>
        <w:t>〈大宛列传〉｜</w:t>
      </w:r>
      <w:r>
        <w:t>https://zh.wikisource.org/wiki/</w:t>
      </w:r>
      <w:r>
        <w:t>史记</w:t>
      </w:r>
      <w:r>
        <w:t>/</w:t>
      </w:r>
      <w:r>
        <w:t>卷</w:t>
      </w:r>
      <w:r>
        <w:t>123</w:t>
      </w:r>
    </w:p>
    <w:p w14:paraId="7722AA6D" w14:textId="77777777" w:rsidR="005673E1" w:rsidRDefault="00000000">
      <w:pPr>
        <w:rPr>
          <w:rFonts w:hint="eastAsia"/>
        </w:rPr>
      </w:pPr>
      <w:r>
        <w:t>复查说明：部分具体意象吻合，但未同时涵盖爻文的全部情境，保留</w:t>
      </w:r>
      <w:r>
        <w:t>B</w:t>
      </w:r>
      <w:r>
        <w:t>级。</w:t>
      </w:r>
    </w:p>
    <w:p w14:paraId="07F104EC" w14:textId="77777777" w:rsidR="005673E1" w:rsidRDefault="00000000">
      <w:pPr>
        <w:rPr>
          <w:rFonts w:hint="eastAsia"/>
        </w:rPr>
      </w:pPr>
      <w:r>
        <w:t xml:space="preserve">31 </w:t>
      </w:r>
      <w:r>
        <w:t>咸</w:t>
      </w:r>
      <w:r>
        <w:t xml:space="preserve"> </w:t>
      </w:r>
      <w:r>
        <w:t>第</w:t>
      </w:r>
      <w:r>
        <w:t>1</w:t>
      </w:r>
      <w:r>
        <w:t>爻｜</w:t>
      </w:r>
      <w:r>
        <w:t xml:space="preserve">31 </w:t>
      </w:r>
      <w:r>
        <w:t>咸</w:t>
      </w:r>
      <w:r>
        <w:t xml:space="preserve"> </w:t>
      </w:r>
      <w:r>
        <w:t>初六</w:t>
      </w:r>
      <w:r>
        <w:t xml:space="preserve">  </w:t>
      </w:r>
      <w:r>
        <w:t>初步接触只是起点｜适切性</w:t>
      </w:r>
      <w:r>
        <w:t xml:space="preserve"> C</w:t>
      </w:r>
    </w:p>
    <w:p w14:paraId="445685CF" w14:textId="77777777" w:rsidR="005673E1" w:rsidRDefault="00000000">
      <w:pPr>
        <w:rPr>
          <w:rFonts w:hint="eastAsia"/>
        </w:rPr>
      </w:pPr>
      <w:r>
        <w:t>case_id</w:t>
      </w:r>
      <w:r>
        <w:t>：</w:t>
      </w:r>
      <w:r>
        <w:t>XFIN-H31-L1</w:t>
      </w:r>
      <w:r>
        <w:t xml:space="preserve">　原稿证据标示：</w:t>
      </w:r>
      <w:r>
        <w:t xml:space="preserve">XFIN-H31-L1  </w:t>
      </w:r>
      <w:r>
        <w:t>｜</w:t>
      </w:r>
      <w:r>
        <w:t xml:space="preserve">  XIANG-L-31-02  </w:t>
      </w:r>
      <w:r>
        <w:t>｜</w:t>
      </w:r>
      <w:r>
        <w:t xml:space="preserve">  B </w:t>
      </w:r>
      <w:r>
        <w:t>后设对照</w:t>
      </w:r>
      <w:r>
        <w:t xml:space="preserve"> </w:t>
      </w:r>
      <w:r>
        <w:t>非实际用易证据</w:t>
      </w:r>
    </w:p>
    <w:p w14:paraId="46583941" w14:textId="77777777" w:rsidR="005673E1" w:rsidRDefault="00000000">
      <w:pPr>
        <w:rPr>
          <w:rFonts w:hint="eastAsia"/>
        </w:rPr>
      </w:pPr>
      <w:r>
        <w:t>《小象》原文：咸其拇，志在外也。</w:t>
      </w:r>
    </w:p>
    <w:p w14:paraId="41995166" w14:textId="77777777" w:rsidR="005673E1" w:rsidRDefault="00000000">
      <w:pPr>
        <w:rPr>
          <w:rFonts w:hint="eastAsia"/>
        </w:rPr>
      </w:pPr>
      <w:r>
        <w:t>既有译文：「感应发生在脚拇趾，尚未行动。」《象传》解释：志在外。</w:t>
      </w:r>
    </w:p>
    <w:p w14:paraId="31D48747" w14:textId="77777777" w:rsidR="005673E1" w:rsidRDefault="00000000">
      <w:pPr>
        <w:rPr>
          <w:rFonts w:hint="eastAsia"/>
        </w:rPr>
      </w:pPr>
      <w:r>
        <w:t>原始事件故事／案例：广东在发展对外经济合作时，需要给投资者和本地企业一个知道适用何种规则的区域。不同地方若同时改动全部规定，监督和比较效果不易进行；因此先在指定区域建立试行安排。</w:t>
      </w:r>
      <w:r>
        <w:t>1980</w:t>
      </w:r>
      <w:r>
        <w:t>年批准的广东省经济特区条例，在深圳、珠海、汕头划定区域，发展对外经济合作和技术交流，并列出企业须遵守的规定。</w:t>
      </w:r>
      <w:r>
        <w:t>1980</w:t>
      </w:r>
      <w:r>
        <w:t>年批准的经济特区条例，列出深圳、珠海和汕头等区域以及企业需遵守的办法，鼓励合作与技术交流。批准后仍须投入建设、接洽企业并执行规则，不是文本公布即有全部成果。法规支持设置范围和方向，没有逐个企业投产日记。先选区、订规则，再让企业进入及安排经营，是试点成立的主要过程。能否扩大及怎样改进，要靠往后可查核的执行资料。资料可回查</w:t>
      </w:r>
      <w:r>
        <w:t>ZONE</w:t>
      </w:r>
      <w:r>
        <w:t>的「</w:t>
      </w:r>
      <w:r>
        <w:t>1980</w:t>
      </w:r>
      <w:r>
        <w:t>年决议与条例第一、二条」；原档标示时期为</w:t>
      </w:r>
      <w:r>
        <w:t>1980</w:t>
      </w:r>
      <w:r>
        <w:t>年，属制度试行案例。这些是事件位置与材料性质，不代表史书或机构资料留下每个参与者的完整帐簿。</w:t>
      </w:r>
    </w:p>
    <w:p w14:paraId="415684BC" w14:textId="77777777" w:rsidR="005673E1" w:rsidRDefault="00000000">
      <w:pPr>
        <w:rPr>
          <w:rFonts w:hint="eastAsia"/>
        </w:rPr>
      </w:pPr>
      <w:r>
        <w:t>原始逐爻历史对照：先看史事：先选区、订规则，再让企业进入及安排经营，是试点成立的主要过程。放回本爻，问题是「初步接触只是起点」。《小象》说「咸其拇，志在外也」。经济特区开启对外合作，可对照开始向外接触；最初意愿仍须落成具体规则。再问一句：试行范围内的企业，知道哪些规则对自己适用吗？开放要从具体边界和执行开始。这是后人借此爻对照史事，并非当事人据爻辞作决定。事件发生于</w:t>
      </w:r>
      <w:r>
        <w:t>1980</w:t>
      </w:r>
      <w:r>
        <w:t>年，后续成果还应回查</w:t>
      </w:r>
      <w:r>
        <w:t>ZONE</w:t>
      </w:r>
      <w:r>
        <w:t>所载资料。</w:t>
      </w:r>
    </w:p>
    <w:p w14:paraId="2F2F0740" w14:textId="77777777" w:rsidR="005673E1" w:rsidRDefault="00000000">
      <w:pPr>
        <w:rPr>
          <w:rFonts w:hint="eastAsia"/>
        </w:rPr>
      </w:pPr>
      <w:r>
        <w:t xml:space="preserve">回查　</w:t>
      </w:r>
      <w:r>
        <w:t xml:space="preserve">SEZ1980 </w:t>
      </w:r>
      <w:r>
        <w:t>｜</w:t>
      </w:r>
      <w:r>
        <w:t xml:space="preserve"> ZONE</w:t>
      </w:r>
    </w:p>
    <w:p w14:paraId="3A35EBC1" w14:textId="77777777" w:rsidR="005673E1" w:rsidRDefault="00000000">
      <w:pPr>
        <w:rPr>
          <w:rFonts w:hint="eastAsia"/>
        </w:rPr>
      </w:pPr>
      <w:r>
        <w:t>第一轮审查：现有事件主要为后设类比，与本爻「咸其拇」的关键行动或角色关系缺乏直接连结；建议换案。</w:t>
      </w:r>
    </w:p>
    <w:p w14:paraId="41A22C38" w14:textId="77777777" w:rsidR="005673E1" w:rsidRDefault="00000000">
      <w:pPr>
        <w:rPr>
          <w:rFonts w:hint="eastAsia"/>
        </w:rPr>
      </w:pPr>
      <w:r>
        <w:t>C</w:t>
      </w:r>
      <w:r>
        <w:t>级换案方向：换案需寻找史料清楚记载「咸其拇」相应的具体人物行动、转折及结果，避免只以相同抽象名词类比。</w:t>
      </w:r>
    </w:p>
    <w:p w14:paraId="058749C6" w14:textId="77777777" w:rsidR="005673E1" w:rsidRDefault="00000000">
      <w:pPr>
        <w:rPr>
          <w:rFonts w:hint="eastAsia"/>
        </w:rPr>
      </w:pPr>
      <w:r>
        <w:t>工程状态：</w:t>
      </w:r>
      <w:r>
        <w:t>editorial_review</w:t>
      </w:r>
      <w:r>
        <w:t>｜适切性评级非史料证据评级。</w:t>
      </w:r>
    </w:p>
    <w:p w14:paraId="3225D3D9" w14:textId="77777777" w:rsidR="005673E1" w:rsidRDefault="00000000">
      <w:pPr>
        <w:rPr>
          <w:rFonts w:hint="eastAsia"/>
        </w:rPr>
      </w:pPr>
      <w:r>
        <w:t>publish_status</w:t>
      </w:r>
      <w:r>
        <w:t>：</w:t>
      </w:r>
      <w:r>
        <w:t>editorial_review</w:t>
      </w:r>
      <w:r>
        <w:t>｜公开发布前仍需确认来源、事件与展示版本。</w:t>
      </w:r>
    </w:p>
    <w:p w14:paraId="703CF808" w14:textId="77777777" w:rsidR="005673E1" w:rsidRDefault="005673E1">
      <w:pPr>
        <w:rPr>
          <w:rFonts w:hint="eastAsia"/>
        </w:rPr>
      </w:pPr>
    </w:p>
    <w:p w14:paraId="6E0440B1" w14:textId="77777777" w:rsidR="005673E1" w:rsidRDefault="00000000">
      <w:pPr>
        <w:pStyle w:val="31"/>
      </w:pPr>
      <w:r>
        <w:t>六二｜耿寿昌设立常平仓</w:t>
      </w:r>
      <w:r>
        <w:t xml:space="preserve"> </w:t>
      </w:r>
      <w:r>
        <w:t>有时先维持准备更合宜</w:t>
      </w:r>
    </w:p>
    <w:p w14:paraId="3432B4D2" w14:textId="77777777" w:rsidR="005673E1" w:rsidRDefault="00000000">
      <w:pPr>
        <w:rPr>
          <w:rFonts w:hint="eastAsia"/>
        </w:rPr>
      </w:pPr>
      <w:r>
        <w:t>case_id</w:t>
      </w:r>
      <w:r>
        <w:t>：</w:t>
      </w:r>
      <w:r>
        <w:t>XFIN-H31-L2</w:t>
      </w:r>
      <w:r>
        <w:t>｜</w:t>
      </w:r>
      <w:r>
        <w:t>hexagram_no</w:t>
      </w:r>
      <w:r>
        <w:t>：</w:t>
      </w:r>
      <w:r>
        <w:t>31</w:t>
      </w:r>
      <w:r>
        <w:t>｜</w:t>
      </w:r>
      <w:r>
        <w:t>line_no</w:t>
      </w:r>
      <w:r>
        <w:t>：</w:t>
      </w:r>
      <w:r>
        <w:t>2</w:t>
      </w:r>
      <w:r>
        <w:t>｜</w:t>
      </w:r>
      <w:r>
        <w:t>line_global_no</w:t>
      </w:r>
      <w:r>
        <w:t>：</w:t>
      </w:r>
      <w:r>
        <w:t>182</w:t>
      </w:r>
      <w:r>
        <w:t>｜</w:t>
      </w:r>
      <w:r>
        <w:t>final_grade_v431</w:t>
      </w:r>
      <w:r>
        <w:t>：</w:t>
      </w:r>
      <w:r>
        <w:t>B</w:t>
      </w:r>
    </w:p>
    <w:p w14:paraId="184FB322" w14:textId="77777777" w:rsidR="005673E1" w:rsidRDefault="00000000">
      <w:pPr>
        <w:rPr>
          <w:rFonts w:hint="eastAsia"/>
        </w:rPr>
      </w:pPr>
      <w:r>
        <w:t>XFIN-H31-L2</w:t>
      </w:r>
      <w:r>
        <w:t>｜</w:t>
      </w:r>
      <w:r>
        <w:t xml:space="preserve">31 </w:t>
      </w:r>
      <w:r>
        <w:t>咸</w:t>
      </w:r>
      <w:r>
        <w:t xml:space="preserve"> </w:t>
      </w:r>
      <w:r>
        <w:t>第</w:t>
      </w:r>
      <w:r>
        <w:t>2</w:t>
      </w:r>
      <w:r>
        <w:t>爻｜</w:t>
      </w:r>
      <w:r>
        <w:t>B→B</w:t>
      </w:r>
    </w:p>
    <w:p w14:paraId="4497E6D5" w14:textId="77777777" w:rsidR="005673E1" w:rsidRDefault="00000000">
      <w:pPr>
        <w:rPr>
          <w:rFonts w:hint="eastAsia"/>
        </w:rPr>
      </w:pPr>
      <w:r>
        <w:t>原稿案例：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出现才开始找粮。耿寿昌建议设常平仓，在价格较低时收粮，价格高时出售。仓</w:t>
      </w:r>
    </w:p>
    <w:p w14:paraId="127F5E29" w14:textId="77777777" w:rsidR="005673E1" w:rsidRDefault="00000000">
      <w:pPr>
        <w:rPr>
          <w:rFonts w:hint="eastAsia"/>
        </w:rPr>
      </w:pPr>
      <w:r>
        <w:t>一次修订逐爻对照：本爻重点为「虽凶」。在常平仓一例，边郡谷价随收成和供需变化，农民卖粮与家庭买粮可能在不同时节承受不利价格。常平仓保留库存，可借来思考不因一时讯息就急于行动，须结合供需条件判断。政府若要稳价，先得有可用的存粮。读者可追问：粮食何时入仓、何时释出，对农户各有何影响？事件发生于西汉宣帝五凤年间，后续成果还应回查</w:t>
      </w:r>
      <w:r>
        <w:t>HS24B</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3B4C0A22" w14:textId="77777777" w:rsidR="005673E1" w:rsidRDefault="00000000">
      <w:pPr>
        <w:rPr>
          <w:rFonts w:hint="eastAsia"/>
        </w:rPr>
      </w:pPr>
      <w:r>
        <w:t>复查：</w:t>
      </w:r>
      <w:r>
        <w:t>B</w:t>
      </w:r>
      <w:r>
        <w:t>级保留。原稿史事可支援主要问题的一部分，仍不得扩大为爻辞全面吻合。</w:t>
      </w:r>
    </w:p>
    <w:p w14:paraId="6F2D9FE0" w14:textId="77777777" w:rsidR="005673E1" w:rsidRDefault="00000000">
      <w:pPr>
        <w:rPr>
          <w:rFonts w:hint="eastAsia"/>
        </w:rPr>
      </w:pPr>
      <w:r>
        <w:t xml:space="preserve">31 </w:t>
      </w:r>
      <w:r>
        <w:t>咸</w:t>
      </w:r>
      <w:r>
        <w:t xml:space="preserve"> </w:t>
      </w:r>
      <w:r>
        <w:t>第</w:t>
      </w:r>
      <w:r>
        <w:t>2</w:t>
      </w:r>
      <w:r>
        <w:t>爻｜</w:t>
      </w:r>
      <w:r>
        <w:t xml:space="preserve">31 </w:t>
      </w:r>
      <w:r>
        <w:t>咸</w:t>
      </w:r>
      <w:r>
        <w:t xml:space="preserve"> </w:t>
      </w:r>
      <w:r>
        <w:t>六二</w:t>
      </w:r>
      <w:r>
        <w:t xml:space="preserve">  </w:t>
      </w:r>
      <w:r>
        <w:t>有时先维持准备更合宜｜适切性</w:t>
      </w:r>
      <w:r>
        <w:t xml:space="preserve"> B</w:t>
      </w:r>
    </w:p>
    <w:p w14:paraId="445B594C" w14:textId="77777777" w:rsidR="005673E1" w:rsidRDefault="00000000">
      <w:pPr>
        <w:rPr>
          <w:rFonts w:hint="eastAsia"/>
        </w:rPr>
      </w:pPr>
      <w:r>
        <w:t>case_id</w:t>
      </w:r>
      <w:r>
        <w:t>：</w:t>
      </w:r>
      <w:r>
        <w:t>XFIN-H31-L2</w:t>
      </w:r>
      <w:r>
        <w:t xml:space="preserve">　原稿证据标示：</w:t>
      </w:r>
      <w:r>
        <w:t xml:space="preserve">XFIN-H31-L2  </w:t>
      </w:r>
      <w:r>
        <w:t>｜</w:t>
      </w:r>
      <w:r>
        <w:t xml:space="preserve">  XIANG-L-31-03  </w:t>
      </w:r>
      <w:r>
        <w:t>｜</w:t>
      </w:r>
      <w:r>
        <w:t xml:space="preserve">  B </w:t>
      </w:r>
      <w:r>
        <w:t>后设对照</w:t>
      </w:r>
      <w:r>
        <w:t xml:space="preserve"> </w:t>
      </w:r>
      <w:r>
        <w:t>非实际用易证据</w:t>
      </w:r>
    </w:p>
    <w:p w14:paraId="7F7D9B70" w14:textId="77777777" w:rsidR="005673E1" w:rsidRDefault="00000000">
      <w:pPr>
        <w:rPr>
          <w:rFonts w:hint="eastAsia"/>
        </w:rPr>
      </w:pPr>
      <w:r>
        <w:t>《小象》原文：虽凶，居吉，顺不害也。</w:t>
      </w:r>
    </w:p>
    <w:p w14:paraId="10C107EF" w14:textId="77777777" w:rsidR="005673E1" w:rsidRDefault="00000000">
      <w:pPr>
        <w:rPr>
          <w:rFonts w:hint="eastAsia"/>
        </w:rPr>
      </w:pPr>
      <w:r>
        <w:t>既有译文：「虽凶，居吉」《象传》解释：顺不害。</w:t>
      </w:r>
    </w:p>
    <w:p w14:paraId="585A1332" w14:textId="77777777" w:rsidR="005673E1" w:rsidRDefault="00000000">
      <w:pPr>
        <w:rPr>
          <w:rFonts w:hint="eastAsia"/>
        </w:rPr>
      </w:pPr>
      <w:r>
        <w:t>原始事件故事／案例：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出现才开始找粮。耿寿昌建议设常平仓，在价格较低时收粮，价格高时出售。仓库让政府能在丰歉之间持有存粮，但要保管、防损并决定放粮时机。史书记制度原理，不足以证明每一座仓在所有年份都准确调节价格。先购粮，再储藏，最后视需求出售，是这项安排的经过。收购影响农民售粮，释出影响购粮者，两端要放在同一条时间线理解。资料可回查</w:t>
      </w:r>
      <w:r>
        <w:t>HS24B</w:t>
      </w:r>
      <w:r>
        <w:t>的「耿寿昌与常平仓段」；原档标示时期为西汉宣帝五凤年间，属粮食金融案例。这些是事件位置与材料性质，不代表史书或机构资料留下每个参与者的完整帐簿。</w:t>
      </w:r>
    </w:p>
    <w:p w14:paraId="129F47EC" w14:textId="77777777" w:rsidR="005673E1" w:rsidRDefault="00000000">
      <w:pPr>
        <w:rPr>
          <w:rFonts w:hint="eastAsia"/>
        </w:rPr>
      </w:pPr>
      <w:r>
        <w:t>原始逐爻历史对照：在常平仓一例，边郡谷价随收成和供需变化，农民卖粮与家庭买粮可能在不同时节承受不利价格。常平仓保留库存，可借来思考不因一时讯息就急于行动，须结合供需条件判断。《小象》说「虽凶，居吉，顺不害也」。政府若要稳价，先得有可用的存粮。读者可追问：粮食何时入仓、何时释出，对农户各有何影响？这是后人借此爻对照史事，并非当事人据爻辞作决定。事件发生于西汉宣帝五凤年间，后续成果还应回查</w:t>
      </w:r>
      <w:r>
        <w:t>HS24B</w:t>
      </w:r>
      <w:r>
        <w:t>所载资料。</w:t>
      </w:r>
    </w:p>
    <w:p w14:paraId="0396EBA6" w14:textId="77777777" w:rsidR="005673E1" w:rsidRDefault="00000000">
      <w:pPr>
        <w:rPr>
          <w:rFonts w:hint="eastAsia"/>
        </w:rPr>
      </w:pPr>
      <w:r>
        <w:t xml:space="preserve">回查　</w:t>
      </w:r>
      <w:r>
        <w:t xml:space="preserve">CHANGPING </w:t>
      </w:r>
      <w:r>
        <w:t>｜</w:t>
      </w:r>
      <w:r>
        <w:t xml:space="preserve"> HS24B</w:t>
      </w:r>
    </w:p>
    <w:p w14:paraId="4FDAFAA6" w14:textId="77777777" w:rsidR="005673E1" w:rsidRDefault="00000000">
      <w:pPr>
        <w:rPr>
          <w:rFonts w:hint="eastAsia"/>
        </w:rPr>
      </w:pPr>
      <w:r>
        <w:t>第一轮审查：可用此事件说明「虽凶」的部分意义，但故事并未呈现全部爻象或结果，保留类比限制。</w:t>
      </w:r>
    </w:p>
    <w:p w14:paraId="1ECE86C0" w14:textId="77777777" w:rsidR="005673E1" w:rsidRDefault="00000000">
      <w:pPr>
        <w:rPr>
          <w:rFonts w:hint="eastAsia"/>
        </w:rPr>
      </w:pPr>
      <w:r>
        <w:t>B</w:t>
      </w:r>
      <w:r>
        <w:t>级一次局部修订文字：本案例宜聚焦：虽凶。在常平仓一例，边郡谷价随收成和供需变化，农民卖粮与家庭买粮可能在不同时节承受不利价格。此为现代读者的后设对照，不代表历史人物依《小象》作决策；其余爻象不得由案例结果反推。</w:t>
      </w:r>
    </w:p>
    <w:p w14:paraId="7414426C" w14:textId="77777777" w:rsidR="005673E1" w:rsidRDefault="00000000">
      <w:pPr>
        <w:rPr>
          <w:rFonts w:hint="eastAsia"/>
        </w:rPr>
      </w:pPr>
      <w:r>
        <w:t>工程状态：</w:t>
      </w:r>
      <w:r>
        <w:t>editorial_review</w:t>
      </w:r>
      <w:r>
        <w:t>｜适切性评级非史料证据评级。</w:t>
      </w:r>
    </w:p>
    <w:p w14:paraId="48451ECC" w14:textId="77777777" w:rsidR="005673E1" w:rsidRDefault="00000000">
      <w:pPr>
        <w:rPr>
          <w:rFonts w:hint="eastAsia"/>
        </w:rPr>
      </w:pPr>
      <w:r>
        <w:t>publish_status</w:t>
      </w:r>
      <w:r>
        <w:t>：</w:t>
      </w:r>
      <w:r>
        <w:t>editorial_review</w:t>
      </w:r>
      <w:r>
        <w:t>｜公开发布前仍需确认来源、事件与展示版本。</w:t>
      </w:r>
    </w:p>
    <w:p w14:paraId="1EBB51CD" w14:textId="77777777" w:rsidR="005673E1" w:rsidRDefault="005673E1">
      <w:pPr>
        <w:rPr>
          <w:rFonts w:hint="eastAsia"/>
        </w:rPr>
      </w:pPr>
    </w:p>
    <w:p w14:paraId="133DE936" w14:textId="77777777" w:rsidR="005673E1" w:rsidRDefault="00000000">
      <w:pPr>
        <w:pStyle w:val="31"/>
      </w:pPr>
      <w:r>
        <w:t>九三｜战国经商者要在不同时令购买、保存和换出货物</w:t>
      </w:r>
      <w:r>
        <w:t xml:space="preserve"> </w:t>
      </w:r>
      <w:r>
        <w:t>跟随市场不等于跟随人群</w:t>
      </w:r>
    </w:p>
    <w:p w14:paraId="492877E3" w14:textId="77777777" w:rsidR="005673E1" w:rsidRDefault="00000000">
      <w:pPr>
        <w:rPr>
          <w:rFonts w:hint="eastAsia"/>
        </w:rPr>
      </w:pPr>
      <w:r>
        <w:t>case_id</w:t>
      </w:r>
      <w:r>
        <w:t>：</w:t>
      </w:r>
      <w:r>
        <w:t>XFIN-H31-L3</w:t>
      </w:r>
      <w:r>
        <w:t>｜</w:t>
      </w:r>
      <w:r>
        <w:t>hexagram_no</w:t>
      </w:r>
      <w:r>
        <w:t>：</w:t>
      </w:r>
      <w:r>
        <w:t>31</w:t>
      </w:r>
      <w:r>
        <w:t>｜</w:t>
      </w:r>
      <w:r>
        <w:t>line_no</w:t>
      </w:r>
      <w:r>
        <w:t>：</w:t>
      </w:r>
      <w:r>
        <w:t>3</w:t>
      </w:r>
      <w:r>
        <w:t>｜</w:t>
      </w:r>
      <w:r>
        <w:t>line_global_no</w:t>
      </w:r>
      <w:r>
        <w:t>：</w:t>
      </w:r>
      <w:r>
        <w:t>183</w:t>
      </w:r>
      <w:r>
        <w:t>｜</w:t>
      </w:r>
      <w:r>
        <w:t>final_grade_v431</w:t>
      </w:r>
      <w:r>
        <w:t>：</w:t>
      </w:r>
      <w:r>
        <w:t>B</w:t>
      </w:r>
    </w:p>
    <w:p w14:paraId="308C0CF1" w14:textId="77777777" w:rsidR="005673E1" w:rsidRDefault="00000000">
      <w:pPr>
        <w:rPr>
          <w:rFonts w:hint="eastAsia"/>
        </w:rPr>
      </w:pPr>
      <w:r>
        <w:t>XFIN-H31-L3</w:t>
      </w:r>
      <w:r>
        <w:t>｜</w:t>
      </w:r>
      <w:r>
        <w:t xml:space="preserve">31 </w:t>
      </w:r>
      <w:r>
        <w:t>咸</w:t>
      </w:r>
      <w:r>
        <w:t xml:space="preserve"> </w:t>
      </w:r>
      <w:r>
        <w:t>第</w:t>
      </w:r>
      <w:r>
        <w:t>3</w:t>
      </w:r>
      <w:r>
        <w:t>爻｜</w:t>
      </w:r>
      <w:r>
        <w:t>B→B</w:t>
      </w:r>
    </w:p>
    <w:p w14:paraId="07D94C5A" w14:textId="77777777" w:rsidR="005673E1" w:rsidRDefault="00000000">
      <w:pPr>
        <w:rPr>
          <w:rFonts w:hint="eastAsia"/>
        </w:rPr>
      </w:pPr>
      <w:r>
        <w:t>原稿案例：战国经商者要在不同时令购买、保存和换出货物。谷物收成有季节，供应多时的价格与稀缺时不同；若一直持有同一种商品，资金就可能无法转作其他用途。《史记》记载白圭观察时节和供需，在谷物丰收时买粮，并以不同物品交换。他的交易方式重视时机，而不是永远只买同一种货物。《史记》记白圭观察时节和供需，丰收时</w:t>
      </w:r>
    </w:p>
    <w:p w14:paraId="3652C128" w14:textId="77777777" w:rsidR="005673E1" w:rsidRDefault="00000000">
      <w:pPr>
        <w:rPr>
          <w:rFonts w:hint="eastAsia"/>
        </w:rPr>
      </w:pPr>
      <w:r>
        <w:t>一次修订逐爻对照：本爻重点为「咸其股」。事情走到这一步：《史记》记载白圭观察时节和供需，在谷物丰收时买粮，并以不同物品交换。「跟随市场不等于跟随人群」因此值得再问一次。留意供需也要计算保存损耗。白圭观察供需可与盲从对照；买卖理由应来自货物与需求，而不是别人的动作。回到具体选择，丰收时买入谷物后，何时能换成需要的物品？</w:t>
      </w:r>
      <w:r>
        <w:t xml:space="preserve"> </w:t>
      </w:r>
      <w:r>
        <w:t>修订后仅以原事件中的可见选择、行动与结果对照该重点；涉及具体礼制、身体意象、身分配置或吉凶预言，史料未明示者不作对应。此为后设阅读，不表示当事人依爻文作决策。</w:t>
      </w:r>
    </w:p>
    <w:p w14:paraId="1FC8F8AB" w14:textId="77777777" w:rsidR="005673E1" w:rsidRDefault="00000000">
      <w:pPr>
        <w:rPr>
          <w:rFonts w:hint="eastAsia"/>
        </w:rPr>
      </w:pPr>
      <w:r>
        <w:t>复查：</w:t>
      </w:r>
      <w:r>
        <w:t>B</w:t>
      </w:r>
      <w:r>
        <w:t>级保留。原稿史事可支援主要问题的一部分，仍不得扩大为爻辞全面吻合。</w:t>
      </w:r>
    </w:p>
    <w:p w14:paraId="7BF8897D" w14:textId="77777777" w:rsidR="005673E1" w:rsidRDefault="00000000">
      <w:pPr>
        <w:rPr>
          <w:rFonts w:hint="eastAsia"/>
        </w:rPr>
      </w:pPr>
      <w:r>
        <w:t xml:space="preserve">31 </w:t>
      </w:r>
      <w:r>
        <w:t>咸</w:t>
      </w:r>
      <w:r>
        <w:t xml:space="preserve"> </w:t>
      </w:r>
      <w:r>
        <w:t>第</w:t>
      </w:r>
      <w:r>
        <w:t>3</w:t>
      </w:r>
      <w:r>
        <w:t>爻｜</w:t>
      </w:r>
      <w:r>
        <w:t xml:space="preserve">31 </w:t>
      </w:r>
      <w:r>
        <w:t>咸</w:t>
      </w:r>
      <w:r>
        <w:t xml:space="preserve"> </w:t>
      </w:r>
      <w:r>
        <w:t>九三</w:t>
      </w:r>
      <w:r>
        <w:t xml:space="preserve">  </w:t>
      </w:r>
      <w:r>
        <w:t>跟随市场不等于跟随人群｜适切性</w:t>
      </w:r>
      <w:r>
        <w:t xml:space="preserve"> B</w:t>
      </w:r>
    </w:p>
    <w:p w14:paraId="08BF8AA8" w14:textId="77777777" w:rsidR="005673E1" w:rsidRDefault="00000000">
      <w:pPr>
        <w:rPr>
          <w:rFonts w:hint="eastAsia"/>
        </w:rPr>
      </w:pPr>
      <w:r>
        <w:t>case_id</w:t>
      </w:r>
      <w:r>
        <w:t>：</w:t>
      </w:r>
      <w:r>
        <w:t>XFIN-H31-L3</w:t>
      </w:r>
      <w:r>
        <w:t xml:space="preserve">　原稿证据标示：</w:t>
      </w:r>
      <w:r>
        <w:t xml:space="preserve">XFIN-H31-L3  </w:t>
      </w:r>
      <w:r>
        <w:t>｜</w:t>
      </w:r>
      <w:r>
        <w:t xml:space="preserve">  XIANG-L-31-04  </w:t>
      </w:r>
      <w:r>
        <w:t>｜</w:t>
      </w:r>
      <w:r>
        <w:t xml:space="preserve">  B </w:t>
      </w:r>
      <w:r>
        <w:t>后设对照</w:t>
      </w:r>
      <w:r>
        <w:t xml:space="preserve"> </w:t>
      </w:r>
      <w:r>
        <w:t>非实际用易证据</w:t>
      </w:r>
    </w:p>
    <w:p w14:paraId="37370774" w14:textId="77777777" w:rsidR="005673E1" w:rsidRDefault="00000000">
      <w:pPr>
        <w:rPr>
          <w:rFonts w:hint="eastAsia"/>
        </w:rPr>
      </w:pPr>
      <w:r>
        <w:t>《小象》原文：咸其股，亦不处也。志在随人，所执下也。</w:t>
      </w:r>
    </w:p>
    <w:p w14:paraId="5525BE5D" w14:textId="77777777" w:rsidR="005673E1" w:rsidRDefault="00000000">
      <w:pPr>
        <w:rPr>
          <w:rFonts w:hint="eastAsia"/>
        </w:rPr>
      </w:pPr>
      <w:r>
        <w:t>既有译文：「感应到大腿，只知跟随他人，前往有憾。」《象传》解释：亦不处。「志在随人」《象传》解释：所执下。</w:t>
      </w:r>
    </w:p>
    <w:p w14:paraId="2404CBBB" w14:textId="77777777" w:rsidR="005673E1" w:rsidRDefault="00000000">
      <w:pPr>
        <w:rPr>
          <w:rFonts w:hint="eastAsia"/>
        </w:rPr>
      </w:pPr>
      <w:r>
        <w:t>原始事件故事／案例：战国经商者要在不同时令购买、保存和换出货物。谷物收成有季节，供应多时的价格与稀缺时不同；若一直持有同一种商品，资金就可能无法转作其他用途。《史记》记载白圭观察时节和供需，在谷物丰收时买粮，并以不同物品交换。他的交易方式重视时机，而不是永远只买同一种货物。《史记》记白圭观察时节和供需，丰收时买入谷物，再以不同物品交换。他须判断何时存货和转手，但史书没有逐笔记每次交易的数量与获利，也不能作现代投资报酬率。从辨识丰歉，到买粮，再到选择交换对象，是这段经营方法的次序。价格会变，货物也可能损耗，史家称道时机判断并不表示每笔交易没有风险。资料可回查</w:t>
      </w:r>
      <w:r>
        <w:t>SJ129</w:t>
      </w:r>
      <w:r>
        <w:t>的「白圭段」；原档标示时期为战国时期，属商业经营案例。这些是事件位置与材料性质，不代表史书或机构资料留下每个参与者的完整帐簿。故事只沿着现有材料所能确认的行动和先后顺序叙写；更多个别数字及未见于记载的对话，须另有资料才可补入。</w:t>
      </w:r>
    </w:p>
    <w:p w14:paraId="67088585" w14:textId="77777777" w:rsidR="005673E1" w:rsidRDefault="00000000">
      <w:pPr>
        <w:rPr>
          <w:rFonts w:hint="eastAsia"/>
        </w:rPr>
      </w:pPr>
      <w:r>
        <w:t>原始逐爻历史对照：事情走到这一步：《史记》记载白圭观察时节和供需，在谷物丰收时买粮，并以不同物品交换。「跟随市场不等于跟随人群」因此值得再问一次。《小象》说「咸其股，亦不处也。志在随人，所执下也」。留意供需也要计算保存损耗。白圭观察供需可与盲从对照；买卖理由应来自货物与需求，而不是别人的动作。回到具体选择，丰收时买入谷物后，何时能换成需要的物品？这是后人借此爻对照史事，并非当事人据爻辞作决定。</w:t>
      </w:r>
    </w:p>
    <w:p w14:paraId="4CF72F2F" w14:textId="77777777" w:rsidR="005673E1" w:rsidRDefault="00000000">
      <w:pPr>
        <w:rPr>
          <w:rFonts w:hint="eastAsia"/>
        </w:rPr>
      </w:pPr>
      <w:r>
        <w:t xml:space="preserve">回查　</w:t>
      </w:r>
      <w:r>
        <w:t xml:space="preserve">BAIGUI </w:t>
      </w:r>
      <w:r>
        <w:t>｜</w:t>
      </w:r>
      <w:r>
        <w:t xml:space="preserve"> SJ129</w:t>
      </w:r>
    </w:p>
    <w:p w14:paraId="41D9FF2E" w14:textId="77777777" w:rsidR="005673E1" w:rsidRDefault="00000000">
      <w:pPr>
        <w:rPr>
          <w:rFonts w:hint="eastAsia"/>
        </w:rPr>
      </w:pPr>
      <w:r>
        <w:t>第一轮审查：可用此事件说明「咸其股」的部分意义，但故事并未呈现全部爻象或结果，保留类比限制。</w:t>
      </w:r>
    </w:p>
    <w:p w14:paraId="631F7122" w14:textId="77777777" w:rsidR="005673E1" w:rsidRDefault="00000000">
      <w:pPr>
        <w:rPr>
          <w:rFonts w:hint="eastAsia"/>
        </w:rPr>
      </w:pPr>
      <w:r>
        <w:t>B</w:t>
      </w:r>
      <w:r>
        <w:t>级一次局部修订文字：本案例宜聚焦：咸其股。事情走到这一步：《史记》记载白圭观察时节和供需，在谷物丰收时买粮，并以不同物品交换。此为现代读者的后设对照，不代表历史人物依《小象》作决策；其余爻象不得由案例结果反推。</w:t>
      </w:r>
    </w:p>
    <w:p w14:paraId="484414FF" w14:textId="77777777" w:rsidR="005673E1" w:rsidRDefault="00000000">
      <w:pPr>
        <w:rPr>
          <w:rFonts w:hint="eastAsia"/>
        </w:rPr>
      </w:pPr>
      <w:r>
        <w:t>工程状态：</w:t>
      </w:r>
      <w:r>
        <w:t>editorial_review</w:t>
      </w:r>
      <w:r>
        <w:t>｜适切性评级非史料证据评级。</w:t>
      </w:r>
    </w:p>
    <w:p w14:paraId="76E646D6" w14:textId="77777777" w:rsidR="005673E1" w:rsidRDefault="00000000">
      <w:pPr>
        <w:rPr>
          <w:rFonts w:hint="eastAsia"/>
        </w:rPr>
      </w:pPr>
      <w:r>
        <w:t>publish_status</w:t>
      </w:r>
      <w:r>
        <w:t>：</w:t>
      </w:r>
      <w:r>
        <w:t>editorial_review</w:t>
      </w:r>
      <w:r>
        <w:t>｜公开发布前仍需确认来源、事件与展示版本。</w:t>
      </w:r>
    </w:p>
    <w:p w14:paraId="7B387587" w14:textId="77777777" w:rsidR="005673E1" w:rsidRDefault="005673E1">
      <w:pPr>
        <w:rPr>
          <w:rFonts w:hint="eastAsia"/>
        </w:rPr>
      </w:pPr>
    </w:p>
    <w:p w14:paraId="4001AA90" w14:textId="77777777" w:rsidR="005673E1" w:rsidRDefault="00000000">
      <w:pPr>
        <w:pStyle w:val="31"/>
      </w:pPr>
      <w:r>
        <w:t>九四｜中国加入世界贸易组织</w:t>
      </w:r>
      <w:r>
        <w:t xml:space="preserve"> </w:t>
      </w:r>
      <w:r>
        <w:t>协商不能只追求短期回应</w:t>
      </w:r>
    </w:p>
    <w:p w14:paraId="1AF92D28" w14:textId="77777777" w:rsidR="005673E1" w:rsidRDefault="00000000">
      <w:pPr>
        <w:rPr>
          <w:rFonts w:hint="eastAsia"/>
        </w:rPr>
      </w:pPr>
      <w:r>
        <w:t>case_id</w:t>
      </w:r>
      <w:r>
        <w:t>：</w:t>
      </w:r>
      <w:r>
        <w:t>XFIN-H31-L4</w:t>
      </w:r>
      <w:r>
        <w:t>｜</w:t>
      </w:r>
      <w:r>
        <w:t>hexagram_no</w:t>
      </w:r>
      <w:r>
        <w:t>：</w:t>
      </w:r>
      <w:r>
        <w:t>31</w:t>
      </w:r>
      <w:r>
        <w:t>｜</w:t>
      </w:r>
      <w:r>
        <w:t>line_no</w:t>
      </w:r>
      <w:r>
        <w:t>：</w:t>
      </w:r>
      <w:r>
        <w:t>4</w:t>
      </w:r>
      <w:r>
        <w:t>｜</w:t>
      </w:r>
      <w:r>
        <w:t>line_global_no</w:t>
      </w:r>
      <w:r>
        <w:t>：</w:t>
      </w:r>
      <w:r>
        <w:t>184</w:t>
      </w:r>
      <w:r>
        <w:t>｜</w:t>
      </w:r>
      <w:r>
        <w:t>final_grade_v431</w:t>
      </w:r>
      <w:r>
        <w:t>：</w:t>
      </w:r>
      <w:r>
        <w:t>B</w:t>
      </w:r>
    </w:p>
    <w:p w14:paraId="64461F03" w14:textId="77777777" w:rsidR="005673E1" w:rsidRDefault="00000000">
      <w:pPr>
        <w:rPr>
          <w:rFonts w:hint="eastAsia"/>
        </w:rPr>
      </w:pPr>
      <w:r>
        <w:t>XFIN-H31-L4</w:t>
      </w:r>
      <w:r>
        <w:t>｜</w:t>
      </w:r>
      <w:r>
        <w:t xml:space="preserve">31 </w:t>
      </w:r>
      <w:r>
        <w:t>咸</w:t>
      </w:r>
      <w:r>
        <w:t xml:space="preserve"> </w:t>
      </w:r>
      <w:r>
        <w:t>第</w:t>
      </w:r>
      <w:r>
        <w:t>4</w:t>
      </w:r>
      <w:r>
        <w:t>爻｜</w:t>
      </w:r>
      <w:r>
        <w:t>B→B</w:t>
      </w:r>
    </w:p>
    <w:p w14:paraId="71209ADE" w14:textId="77777777" w:rsidR="005673E1" w:rsidRDefault="00000000">
      <w:pPr>
        <w:rPr>
          <w:rFonts w:hint="eastAsia"/>
        </w:rPr>
      </w:pPr>
      <w:r>
        <w:t>原稿案例：中国申请加入世界贸易组织，需要与既有会员谈妥商品、服务及制度条件。加入多边组织能取得共同规则下的市场机会，也意味相关部门和企业须适应新的承诺。中国于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p>
    <w:p w14:paraId="0AE21C41" w14:textId="77777777" w:rsidR="005673E1" w:rsidRDefault="00000000">
      <w:pPr>
        <w:rPr>
          <w:rFonts w:hint="eastAsia"/>
        </w:rPr>
      </w:pPr>
      <w:r>
        <w:t>一次修订逐爻对照：本爻重点为「贞吉悔亡」。谈判与批准过后，中国于</w:t>
      </w:r>
      <w:r>
        <w:t>2001</w:t>
      </w:r>
      <w:r>
        <w:t>年</w:t>
      </w:r>
      <w:r>
        <w:t>12</w:t>
      </w:r>
      <w:r>
        <w:t>月</w:t>
      </w:r>
      <w:r>
        <w:t>11</w:t>
      </w:r>
      <w:r>
        <w:t>日成为会员。读这段历史，可先留意「协商不能只追求短期回应」。</w:t>
      </w:r>
      <w:r>
        <w:t>WTO</w:t>
      </w:r>
      <w:r>
        <w:t>入会承诺可对照长期规则的重要；反覆试探若没有可落实内容，仍难形成信任。再问一句：入会承诺写成文字后，哪个部门与企业须履行？资格取得只是执行规则的起点。事件发生于</w:t>
      </w:r>
      <w:r>
        <w:t>2001</w:t>
      </w:r>
      <w:r>
        <w:t>年，后续成果还应回查</w:t>
      </w:r>
      <w:r>
        <w:t>WTO</w:t>
      </w:r>
      <w:r>
        <w:t>、</w:t>
      </w:r>
      <w:r>
        <w:t>WTO2</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1F62A8C8" w14:textId="77777777" w:rsidR="005673E1" w:rsidRDefault="00000000">
      <w:pPr>
        <w:rPr>
          <w:rFonts w:hint="eastAsia"/>
        </w:rPr>
      </w:pPr>
      <w:r>
        <w:t>复查：</w:t>
      </w:r>
      <w:r>
        <w:t>B</w:t>
      </w:r>
      <w:r>
        <w:t>级保留。原稿史事可支援主要问题的一部分，仍不得扩大为爻辞全面吻合。</w:t>
      </w:r>
    </w:p>
    <w:p w14:paraId="26F1B8DB" w14:textId="77777777" w:rsidR="005673E1" w:rsidRDefault="00000000">
      <w:pPr>
        <w:rPr>
          <w:rFonts w:hint="eastAsia"/>
        </w:rPr>
      </w:pPr>
      <w:r>
        <w:t xml:space="preserve">31 </w:t>
      </w:r>
      <w:r>
        <w:t>咸</w:t>
      </w:r>
      <w:r>
        <w:t xml:space="preserve"> </w:t>
      </w:r>
      <w:r>
        <w:t>第</w:t>
      </w:r>
      <w:r>
        <w:t>4</w:t>
      </w:r>
      <w:r>
        <w:t>爻｜</w:t>
      </w:r>
      <w:r>
        <w:t xml:space="preserve">31 </w:t>
      </w:r>
      <w:r>
        <w:t>咸</w:t>
      </w:r>
      <w:r>
        <w:t xml:space="preserve"> </w:t>
      </w:r>
      <w:r>
        <w:t>九四</w:t>
      </w:r>
      <w:r>
        <w:t xml:space="preserve">  </w:t>
      </w:r>
      <w:r>
        <w:t>协商不能只追求短期回应｜适切性</w:t>
      </w:r>
      <w:r>
        <w:t xml:space="preserve"> B</w:t>
      </w:r>
    </w:p>
    <w:p w14:paraId="224D65E1" w14:textId="77777777" w:rsidR="005673E1" w:rsidRDefault="00000000">
      <w:pPr>
        <w:rPr>
          <w:rFonts w:hint="eastAsia"/>
        </w:rPr>
      </w:pPr>
      <w:r>
        <w:t>case_id</w:t>
      </w:r>
      <w:r>
        <w:t>：</w:t>
      </w:r>
      <w:r>
        <w:t>XFIN-H31-L4</w:t>
      </w:r>
      <w:r>
        <w:t xml:space="preserve">　原稿证据标示：</w:t>
      </w:r>
      <w:r>
        <w:t xml:space="preserve">XFIN-H31-L4  </w:t>
      </w:r>
      <w:r>
        <w:t>｜</w:t>
      </w:r>
      <w:r>
        <w:t xml:space="preserve">  XIANG-L-31-05  </w:t>
      </w:r>
      <w:r>
        <w:t>｜</w:t>
      </w:r>
      <w:r>
        <w:t xml:space="preserve">  B </w:t>
      </w:r>
      <w:r>
        <w:t>后设对照</w:t>
      </w:r>
      <w:r>
        <w:t xml:space="preserve"> </w:t>
      </w:r>
      <w:r>
        <w:t>非实际用易证据</w:t>
      </w:r>
    </w:p>
    <w:p w14:paraId="0E4A24AF" w14:textId="77777777" w:rsidR="005673E1" w:rsidRDefault="00000000">
      <w:pPr>
        <w:rPr>
          <w:rFonts w:hint="eastAsia"/>
        </w:rPr>
      </w:pPr>
      <w:r>
        <w:t>《小象》原文：贞吉悔亡，未感害也。憧憧往来，未光大也。</w:t>
      </w:r>
    </w:p>
    <w:p w14:paraId="4D6E0D0A" w14:textId="77777777" w:rsidR="005673E1" w:rsidRDefault="00000000">
      <w:pPr>
        <w:rPr>
          <w:rFonts w:hint="eastAsia"/>
        </w:rPr>
      </w:pPr>
      <w:r>
        <w:t>既有译文：「守正吉，悔恨消失；若心思往来不定，朋友只会随你的念头。」《象传》解释：未感害。「守正吉，悔恨消失；若心思往来不定，朋友只会随你的念头。」《象传》解释：作用尚未充分显明大。</w:t>
      </w:r>
    </w:p>
    <w:p w14:paraId="11F70CB5" w14:textId="77777777" w:rsidR="005673E1" w:rsidRDefault="00000000">
      <w:pPr>
        <w:rPr>
          <w:rFonts w:hint="eastAsia"/>
        </w:rPr>
      </w:pPr>
      <w:r>
        <w:t>原始事件故事／案例：中国申请加入世界贸易组织，需要与既有会员谈妥商品、服务及制度条件。加入多边组织能取得共同规则下的市场机会，也意味相关部门和企业须适应新的承诺。中国于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到主管机关和交易者身上。正式入会是一个日期，产业适应不是同一天完成；现有概述不足以计算每家公司因此增加多少收益。事情从提出入会、协商条件，走到会员资格确立，往后才是承诺的持续履行。权利与义务属同一安排，不应只撷取其中一面。资料可回查</w:t>
      </w:r>
      <w:r>
        <w:t>WTO</w:t>
      </w:r>
      <w:r>
        <w:t>；</w:t>
      </w:r>
      <w:r>
        <w:t>WTO2</w:t>
      </w:r>
      <w:r>
        <w:t>的「入会批准与生效日期」；原档标示时期为</w:t>
      </w:r>
      <w:r>
        <w:t>2001</w:t>
      </w:r>
      <w:r>
        <w:t>年，属国际贸易案例。这些是事件位置与材料性质，不代表史书或机构资料留下每个参与者的完整帐簿。</w:t>
      </w:r>
    </w:p>
    <w:p w14:paraId="4DAF2796" w14:textId="77777777" w:rsidR="005673E1" w:rsidRDefault="00000000">
      <w:pPr>
        <w:rPr>
          <w:rFonts w:hint="eastAsia"/>
        </w:rPr>
      </w:pPr>
      <w:r>
        <w:t>原始逐爻历史对照：谈判与批准过后，中国于</w:t>
      </w:r>
      <w:r>
        <w:t>2001</w:t>
      </w:r>
      <w:r>
        <w:t>年</w:t>
      </w:r>
      <w:r>
        <w:t>12</w:t>
      </w:r>
      <w:r>
        <w:t>月</w:t>
      </w:r>
      <w:r>
        <w:t>11</w:t>
      </w:r>
      <w:r>
        <w:t>日成为会员。读这段历史，可先留意「协商不能只追求短期回应」。《小象》说「贞吉悔亡，未感害也。憧憧往来，未光大也」。</w:t>
      </w:r>
      <w:r>
        <w:t>WTO</w:t>
      </w:r>
      <w:r>
        <w:t>入会承诺可对照长期规则的重要；反覆试探若没有可落实内容，仍难形成信任。再问一句：入会承诺写成文字后，哪个部门与企业须履行？资格取得只是执行规则的起点。这是后人借此爻对照史事，并非当事人据爻辞作决定。事件发生于</w:t>
      </w:r>
      <w:r>
        <w:t>2001</w:t>
      </w:r>
      <w:r>
        <w:t>年，后续成果还应回查</w:t>
      </w:r>
      <w:r>
        <w:t>WTO</w:t>
      </w:r>
      <w:r>
        <w:t>、</w:t>
      </w:r>
      <w:r>
        <w:t>WTO2</w:t>
      </w:r>
      <w:r>
        <w:t>所载资料。</w:t>
      </w:r>
    </w:p>
    <w:p w14:paraId="538E894C" w14:textId="77777777" w:rsidR="005673E1" w:rsidRDefault="00000000">
      <w:pPr>
        <w:rPr>
          <w:rFonts w:hint="eastAsia"/>
        </w:rPr>
      </w:pPr>
      <w:r>
        <w:t xml:space="preserve">回查　</w:t>
      </w:r>
      <w:r>
        <w:t xml:space="preserve">WTO2001 </w:t>
      </w:r>
      <w:r>
        <w:t>｜</w:t>
      </w:r>
      <w:r>
        <w:t xml:space="preserve"> WTO</w:t>
      </w:r>
      <w:r>
        <w:t>、</w:t>
      </w:r>
      <w:r>
        <w:t>WTO2</w:t>
      </w:r>
    </w:p>
    <w:p w14:paraId="1E36005A" w14:textId="77777777" w:rsidR="005673E1" w:rsidRDefault="00000000">
      <w:pPr>
        <w:rPr>
          <w:rFonts w:hint="eastAsia"/>
        </w:rPr>
      </w:pPr>
      <w:r>
        <w:t>第一轮审查：可用此事件说明「贞吉悔亡」的部分意义，但故事并未呈现全部爻象或结果，保留类比限制。</w:t>
      </w:r>
    </w:p>
    <w:p w14:paraId="18B84B13" w14:textId="77777777" w:rsidR="005673E1" w:rsidRDefault="00000000">
      <w:pPr>
        <w:rPr>
          <w:rFonts w:hint="eastAsia"/>
        </w:rPr>
      </w:pPr>
      <w:r>
        <w:t>B</w:t>
      </w:r>
      <w:r>
        <w:t>级一次局部修订文字：本案例宜聚焦：贞吉悔亡。谈判与批准过后，中国于</w:t>
      </w:r>
      <w:r>
        <w:t>2001</w:t>
      </w:r>
      <w:r>
        <w:t>年</w:t>
      </w:r>
      <w:r>
        <w:t>12</w:t>
      </w:r>
      <w:r>
        <w:t>月</w:t>
      </w:r>
      <w:r>
        <w:t>11</w:t>
      </w:r>
      <w:r>
        <w:t>日成为会员。此为现代读者的后设对照，不代表历史人物依《小象》作决策；其余爻象不得由案例结果反推。</w:t>
      </w:r>
    </w:p>
    <w:p w14:paraId="7124CB3A" w14:textId="77777777" w:rsidR="005673E1" w:rsidRDefault="00000000">
      <w:pPr>
        <w:rPr>
          <w:rFonts w:hint="eastAsia"/>
        </w:rPr>
      </w:pPr>
      <w:r>
        <w:t>工程状态：</w:t>
      </w:r>
      <w:r>
        <w:t>editorial_review</w:t>
      </w:r>
      <w:r>
        <w:t>｜适切性评级非史料证据评级。</w:t>
      </w:r>
    </w:p>
    <w:p w14:paraId="2B955A2C" w14:textId="77777777" w:rsidR="005673E1" w:rsidRDefault="00000000">
      <w:pPr>
        <w:rPr>
          <w:rFonts w:hint="eastAsia"/>
        </w:rPr>
      </w:pPr>
      <w:r>
        <w:t>publish_status</w:t>
      </w:r>
      <w:r>
        <w:t>：</w:t>
      </w:r>
      <w:r>
        <w:t>editorial_review</w:t>
      </w:r>
      <w:r>
        <w:t>｜公开发布前仍需确认来源、事件与展示版本。</w:t>
      </w:r>
    </w:p>
    <w:p w14:paraId="1BB10541" w14:textId="77777777" w:rsidR="005673E1" w:rsidRDefault="005673E1">
      <w:pPr>
        <w:rPr>
          <w:rFonts w:hint="eastAsia"/>
        </w:rPr>
      </w:pPr>
    </w:p>
    <w:p w14:paraId="71235C16" w14:textId="77777777" w:rsidR="005673E1" w:rsidRDefault="00000000">
      <w:pPr>
        <w:pStyle w:val="31"/>
      </w:pPr>
      <w:r>
        <w:t>九五｜范仲淹创设义田</w:t>
      </w:r>
      <w:r>
        <w:t xml:space="preserve"> </w:t>
      </w:r>
      <w:r>
        <w:t>关心不宜只停在自身范围</w:t>
      </w:r>
    </w:p>
    <w:p w14:paraId="7490B126" w14:textId="77777777" w:rsidR="005673E1" w:rsidRDefault="00000000">
      <w:pPr>
        <w:rPr>
          <w:rFonts w:hint="eastAsia"/>
        </w:rPr>
      </w:pPr>
      <w:r>
        <w:t>case_id</w:t>
      </w:r>
      <w:r>
        <w:t>：</w:t>
      </w:r>
      <w:r>
        <w:t>XFIN-H31-L5</w:t>
      </w:r>
      <w:r>
        <w:t>｜</w:t>
      </w:r>
      <w:r>
        <w:t>hexagram_no</w:t>
      </w:r>
      <w:r>
        <w:t>：</w:t>
      </w:r>
      <w:r>
        <w:t>31</w:t>
      </w:r>
      <w:r>
        <w:t>｜</w:t>
      </w:r>
      <w:r>
        <w:t>line_no</w:t>
      </w:r>
      <w:r>
        <w:t>：</w:t>
      </w:r>
      <w:r>
        <w:t>5</w:t>
      </w:r>
      <w:r>
        <w:t>｜</w:t>
      </w:r>
      <w:r>
        <w:t>line_global_no</w:t>
      </w:r>
      <w:r>
        <w:t>：</w:t>
      </w:r>
      <w:r>
        <w:t>185</w:t>
      </w:r>
      <w:r>
        <w:t>｜</w:t>
      </w:r>
      <w:r>
        <w:t>final_grade_v431</w:t>
      </w:r>
      <w:r>
        <w:t>：</w:t>
      </w:r>
      <w:r>
        <w:t>B</w:t>
      </w:r>
    </w:p>
    <w:p w14:paraId="6DE8F411" w14:textId="77777777" w:rsidR="005673E1" w:rsidRDefault="00000000">
      <w:pPr>
        <w:rPr>
          <w:rFonts w:hint="eastAsia"/>
        </w:rPr>
      </w:pPr>
      <w:r>
        <w:t>XFIN-H31-L5</w:t>
      </w:r>
      <w:r>
        <w:t>｜</w:t>
      </w:r>
      <w:r>
        <w:t xml:space="preserve">31 </w:t>
      </w:r>
      <w:r>
        <w:t>咸</w:t>
      </w:r>
      <w:r>
        <w:t xml:space="preserve"> </w:t>
      </w:r>
      <w:r>
        <w:t>第</w:t>
      </w:r>
      <w:r>
        <w:t>5</w:t>
      </w:r>
      <w:r>
        <w:t>爻｜</w:t>
      </w:r>
      <w:r>
        <w:t>B→B</w:t>
      </w:r>
    </w:p>
    <w:p w14:paraId="1CE8145B" w14:textId="77777777" w:rsidR="005673E1" w:rsidRDefault="00000000">
      <w:pPr>
        <w:rPr>
          <w:rFonts w:hint="eastAsia"/>
        </w:rPr>
      </w:pPr>
      <w:r>
        <w:t>原稿案例：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w:t>
      </w:r>
    </w:p>
    <w:p w14:paraId="0E61BB5B" w14:textId="77777777" w:rsidR="005673E1" w:rsidRDefault="00000000">
      <w:pPr>
        <w:rPr>
          <w:rFonts w:hint="eastAsia"/>
        </w:rPr>
      </w:pPr>
      <w:r>
        <w:t>一次修订逐爻对照：本爻重点为「咸其脢」。购地、取得田租、按规则给付，构成一套可延续的救助安排。这段经过让「关心不宜只停在自身范围」有了具体背景。义田照顾宗族，也提示照顾范围的界线；可借来问哪些有需要者仍在制度外。救助的来源与给付规则要一起看。读者可追问：田租若不够支应衣食和婚丧，原有承诺怎样调整？事件发生于</w:t>
      </w:r>
      <w:r>
        <w:t>11</w:t>
      </w:r>
      <w:r>
        <w:t>世纪中叶，后续成果还应回查</w:t>
      </w:r>
      <w:r>
        <w:t>YI</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565D52CC" w14:textId="77777777" w:rsidR="005673E1" w:rsidRDefault="00000000">
      <w:pPr>
        <w:rPr>
          <w:rFonts w:hint="eastAsia"/>
        </w:rPr>
      </w:pPr>
      <w:r>
        <w:t>复查：</w:t>
      </w:r>
      <w:r>
        <w:t>B</w:t>
      </w:r>
      <w:r>
        <w:t>级保留。原稿史事可支援主要问题的一部分，仍不得扩大为爻辞全面吻合。</w:t>
      </w:r>
    </w:p>
    <w:p w14:paraId="553E338D" w14:textId="77777777" w:rsidR="005673E1" w:rsidRDefault="00000000">
      <w:pPr>
        <w:rPr>
          <w:rFonts w:hint="eastAsia"/>
        </w:rPr>
      </w:pPr>
      <w:r>
        <w:t xml:space="preserve">31 </w:t>
      </w:r>
      <w:r>
        <w:t>咸</w:t>
      </w:r>
      <w:r>
        <w:t xml:space="preserve"> </w:t>
      </w:r>
      <w:r>
        <w:t>第</w:t>
      </w:r>
      <w:r>
        <w:t>5</w:t>
      </w:r>
      <w:r>
        <w:t>爻｜</w:t>
      </w:r>
      <w:r>
        <w:t xml:space="preserve">31 </w:t>
      </w:r>
      <w:r>
        <w:t>咸</w:t>
      </w:r>
      <w:r>
        <w:t xml:space="preserve"> </w:t>
      </w:r>
      <w:r>
        <w:t>九五</w:t>
      </w:r>
      <w:r>
        <w:t xml:space="preserve">  </w:t>
      </w:r>
      <w:r>
        <w:t>关心不宜只停在自身范围｜适切性</w:t>
      </w:r>
      <w:r>
        <w:t xml:space="preserve"> B</w:t>
      </w:r>
    </w:p>
    <w:p w14:paraId="4E4C8116" w14:textId="77777777" w:rsidR="005673E1" w:rsidRDefault="00000000">
      <w:pPr>
        <w:rPr>
          <w:rFonts w:hint="eastAsia"/>
        </w:rPr>
      </w:pPr>
      <w:r>
        <w:t>case_id</w:t>
      </w:r>
      <w:r>
        <w:t>：</w:t>
      </w:r>
      <w:r>
        <w:t>XFIN-H31-L5</w:t>
      </w:r>
      <w:r>
        <w:t xml:space="preserve">　原稿证据标示：</w:t>
      </w:r>
      <w:r>
        <w:t xml:space="preserve">XFIN-H31-L5  </w:t>
      </w:r>
      <w:r>
        <w:t>｜</w:t>
      </w:r>
      <w:r>
        <w:t xml:space="preserve">  XIANG-L-31-06  </w:t>
      </w:r>
      <w:r>
        <w:t>｜</w:t>
      </w:r>
      <w:r>
        <w:t xml:space="preserve">  B </w:t>
      </w:r>
      <w:r>
        <w:t>后设对照</w:t>
      </w:r>
      <w:r>
        <w:t xml:space="preserve"> </w:t>
      </w:r>
      <w:r>
        <w:t>非实际用易证据</w:t>
      </w:r>
    </w:p>
    <w:p w14:paraId="6801132A" w14:textId="77777777" w:rsidR="005673E1" w:rsidRDefault="00000000">
      <w:pPr>
        <w:rPr>
          <w:rFonts w:hint="eastAsia"/>
        </w:rPr>
      </w:pPr>
      <w:r>
        <w:t>《小象》原文：咸其脢，志末也。</w:t>
      </w:r>
    </w:p>
    <w:p w14:paraId="0C491ADC" w14:textId="77777777" w:rsidR="005673E1" w:rsidRDefault="00000000">
      <w:pPr>
        <w:rPr>
          <w:rFonts w:hint="eastAsia"/>
        </w:rPr>
      </w:pPr>
      <w:r>
        <w:t>既有译文：「感应到背脊，没有悔恨。」《象传》解释：志末。</w:t>
      </w:r>
    </w:p>
    <w:p w14:paraId="6B983346" w14:textId="77777777" w:rsidR="005673E1" w:rsidRDefault="00000000">
      <w:pPr>
        <w:rPr>
          <w:rFonts w:hint="eastAsia"/>
        </w:rPr>
      </w:pPr>
      <w:r>
        <w:t>原始事件故事／案例：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48F3FDF7" w14:textId="77777777" w:rsidR="005673E1" w:rsidRDefault="00000000">
      <w:pPr>
        <w:rPr>
          <w:rFonts w:hint="eastAsia"/>
        </w:rPr>
      </w:pPr>
      <w:r>
        <w:t>原始逐爻历史对照：购地、取得田租、按规则给付，构成一套可延续的救助安排。这段经过让「关心不宜只停在自身范围」有了具体背景。义田照顾宗族，也提示照顾范围的界线；可借来问哪些有需要者仍在制度外。《小象》说「咸其脢，志末也」。救助的来源与给付规则要一起看。读者可追问：田租若不够支应衣食和婚丧，原有承诺怎样调整？这是后人借此爻对照史事，并非当事人据爻辞作决定。事件发生于</w:t>
      </w:r>
      <w:r>
        <w:t>11</w:t>
      </w:r>
      <w:r>
        <w:t>世纪中叶，后续成果还应回查</w:t>
      </w:r>
      <w:r>
        <w:t>YI</w:t>
      </w:r>
      <w:r>
        <w:t>所载资料。</w:t>
      </w:r>
    </w:p>
    <w:p w14:paraId="5362B82F" w14:textId="77777777" w:rsidR="005673E1" w:rsidRDefault="00000000">
      <w:pPr>
        <w:rPr>
          <w:rFonts w:hint="eastAsia"/>
        </w:rPr>
      </w:pPr>
      <w:r>
        <w:t xml:space="preserve">回查　</w:t>
      </w:r>
      <w:r>
        <w:t xml:space="preserve">FANYI </w:t>
      </w:r>
      <w:r>
        <w:t>｜</w:t>
      </w:r>
      <w:r>
        <w:t xml:space="preserve"> YI</w:t>
      </w:r>
    </w:p>
    <w:p w14:paraId="0D40B98B" w14:textId="77777777" w:rsidR="005673E1" w:rsidRDefault="00000000">
      <w:pPr>
        <w:rPr>
          <w:rFonts w:hint="eastAsia"/>
        </w:rPr>
      </w:pPr>
      <w:r>
        <w:t>第一轮审查：可用此事件说明「咸其脢」的部分意义，但故事并未呈现全部爻象或结果，保留类比限制。</w:t>
      </w:r>
    </w:p>
    <w:p w14:paraId="071AD481" w14:textId="77777777" w:rsidR="005673E1" w:rsidRDefault="00000000">
      <w:pPr>
        <w:rPr>
          <w:rFonts w:hint="eastAsia"/>
        </w:rPr>
      </w:pPr>
      <w:r>
        <w:t>B</w:t>
      </w:r>
      <w:r>
        <w:t>级一次局部修订文字：本案例宜聚焦：咸其脢。购地、取得田租、按规则给付，构成一套可延续的救助安排。此为现代读者的后设对照，不代表历史人物依《小象》作决策；其余爻象不得由案例结果反推。</w:t>
      </w:r>
    </w:p>
    <w:p w14:paraId="2B570586" w14:textId="77777777" w:rsidR="005673E1" w:rsidRDefault="00000000">
      <w:pPr>
        <w:rPr>
          <w:rFonts w:hint="eastAsia"/>
        </w:rPr>
      </w:pPr>
      <w:r>
        <w:t>工程状态：</w:t>
      </w:r>
      <w:r>
        <w:t>editorial_review</w:t>
      </w:r>
      <w:r>
        <w:t>｜适切性评级非史料证据评级。</w:t>
      </w:r>
    </w:p>
    <w:p w14:paraId="447BA30C" w14:textId="77777777" w:rsidR="005673E1" w:rsidRDefault="00000000">
      <w:pPr>
        <w:rPr>
          <w:rFonts w:hint="eastAsia"/>
        </w:rPr>
      </w:pPr>
      <w:r>
        <w:t>publish_status</w:t>
      </w:r>
      <w:r>
        <w:t>：</w:t>
      </w:r>
      <w:r>
        <w:t>editorial_review</w:t>
      </w:r>
      <w:r>
        <w:t>｜公开发布前仍需确认来源、事件与展示版本。</w:t>
      </w:r>
    </w:p>
    <w:p w14:paraId="562AD422" w14:textId="77777777" w:rsidR="005673E1" w:rsidRDefault="005673E1">
      <w:pPr>
        <w:rPr>
          <w:rFonts w:hint="eastAsia"/>
        </w:rPr>
      </w:pPr>
    </w:p>
    <w:p w14:paraId="4418EED9" w14:textId="77777777" w:rsidR="005673E1" w:rsidRDefault="00000000">
      <w:pPr>
        <w:pStyle w:val="31"/>
      </w:pPr>
      <w:r>
        <w:t>上六｜金圆券发行与贬值</w:t>
      </w:r>
      <w:r>
        <w:t xml:space="preserve"> </w:t>
      </w:r>
      <w:r>
        <w:t>口头信心需要实质支撑</w:t>
      </w:r>
    </w:p>
    <w:p w14:paraId="0B8FD426" w14:textId="77777777" w:rsidR="005673E1" w:rsidRDefault="00000000">
      <w:pPr>
        <w:rPr>
          <w:rFonts w:hint="eastAsia"/>
        </w:rPr>
      </w:pPr>
      <w:r>
        <w:t>case_id</w:t>
      </w:r>
      <w:r>
        <w:t>：</w:t>
      </w:r>
      <w:r>
        <w:t>XFIN-H31-L6</w:t>
      </w:r>
      <w:r>
        <w:t>｜</w:t>
      </w:r>
      <w:r>
        <w:t>hexagram_no</w:t>
      </w:r>
      <w:r>
        <w:t>：</w:t>
      </w:r>
      <w:r>
        <w:t>31</w:t>
      </w:r>
      <w:r>
        <w:t>｜</w:t>
      </w:r>
      <w:r>
        <w:t>line_no</w:t>
      </w:r>
      <w:r>
        <w:t>：</w:t>
      </w:r>
      <w:r>
        <w:t>6</w:t>
      </w:r>
      <w:r>
        <w:t>｜</w:t>
      </w:r>
      <w:r>
        <w:t>line_global_no</w:t>
      </w:r>
      <w:r>
        <w:t>：</w:t>
      </w:r>
      <w:r>
        <w:t>186</w:t>
      </w:r>
      <w:r>
        <w:t>｜</w:t>
      </w:r>
      <w:r>
        <w:t>final_grade_v431</w:t>
      </w:r>
      <w:r>
        <w:t>：</w:t>
      </w:r>
      <w:r>
        <w:t>B</w:t>
      </w:r>
    </w:p>
    <w:p w14:paraId="27CA7D10" w14:textId="77777777" w:rsidR="005673E1" w:rsidRDefault="00000000">
      <w:pPr>
        <w:rPr>
          <w:rFonts w:hint="eastAsia"/>
        </w:rPr>
      </w:pPr>
      <w:r>
        <w:t>XFIN-H31-L6</w:t>
      </w:r>
      <w:r>
        <w:t>｜</w:t>
      </w:r>
      <w:r>
        <w:t xml:space="preserve">31 </w:t>
      </w:r>
      <w:r>
        <w:t>咸</w:t>
      </w:r>
      <w:r>
        <w:t xml:space="preserve"> </w:t>
      </w:r>
      <w:r>
        <w:t>第</w:t>
      </w:r>
      <w:r>
        <w:t>6</w:t>
      </w:r>
      <w:r>
        <w:t>爻｜</w:t>
      </w:r>
      <w:r>
        <w:t>B→B</w:t>
      </w:r>
    </w:p>
    <w:p w14:paraId="1E2C9EB0" w14:textId="77777777" w:rsidR="005673E1" w:rsidRDefault="00000000">
      <w:pPr>
        <w:rPr>
          <w:rFonts w:hint="eastAsia"/>
        </w:rPr>
      </w:pPr>
      <w:r>
        <w:t>原稿案例：</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w:t>
      </w:r>
    </w:p>
    <w:p w14:paraId="30D0918B" w14:textId="77777777" w:rsidR="005673E1" w:rsidRDefault="00000000">
      <w:pPr>
        <w:rPr>
          <w:rFonts w:hint="eastAsia"/>
        </w:rPr>
      </w:pPr>
      <w:r>
        <w:t>一次修订逐爻对照：本爻重点为「咸其辅」。金圆券失败的转折是：</w:t>
      </w:r>
      <w:r>
        <w:t>1948</w:t>
      </w:r>
      <w:r>
        <w:t>年国民政府在内战与既有货币贬值的压力下，发行金圆券，期望重新建立交易使用的货币。货币的购买力由交易反覆检验。金圆券信用失败可反面提醒，说服民众不能代替稳定的财政与生产。回到具体选择，新券发出后，居民隔日还能用它买到什么？事件发生于</w:t>
      </w:r>
      <w:r>
        <w:t>1948—1949</w:t>
      </w:r>
      <w:r>
        <w:t>年，后续成果还应回查</w:t>
      </w:r>
      <w:r>
        <w:t>GOLD</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4C6C3F89" w14:textId="77777777" w:rsidR="005673E1" w:rsidRDefault="00000000">
      <w:pPr>
        <w:rPr>
          <w:rFonts w:hint="eastAsia"/>
        </w:rPr>
      </w:pPr>
      <w:r>
        <w:t>复查：</w:t>
      </w:r>
      <w:r>
        <w:t>B</w:t>
      </w:r>
      <w:r>
        <w:t>级保留。原稿史事可支援主要问题的一部分，仍不得扩大为爻辞全面吻合。</w:t>
      </w:r>
    </w:p>
    <w:p w14:paraId="6FCE53E4" w14:textId="77777777" w:rsidR="005673E1" w:rsidRDefault="00000000">
      <w:pPr>
        <w:rPr>
          <w:rFonts w:hint="eastAsia"/>
        </w:rPr>
      </w:pPr>
      <w:r>
        <w:t xml:space="preserve">31 </w:t>
      </w:r>
      <w:r>
        <w:t>咸</w:t>
      </w:r>
      <w:r>
        <w:t xml:space="preserve"> </w:t>
      </w:r>
      <w:r>
        <w:t>第</w:t>
      </w:r>
      <w:r>
        <w:t>6</w:t>
      </w:r>
      <w:r>
        <w:t>爻｜</w:t>
      </w:r>
      <w:r>
        <w:t xml:space="preserve">31 </w:t>
      </w:r>
      <w:r>
        <w:t>咸</w:t>
      </w:r>
      <w:r>
        <w:t xml:space="preserve"> </w:t>
      </w:r>
      <w:r>
        <w:t>上六</w:t>
      </w:r>
      <w:r>
        <w:t xml:space="preserve">  </w:t>
      </w:r>
      <w:r>
        <w:t>口头信心需要实质支撑｜适切性</w:t>
      </w:r>
      <w:r>
        <w:t xml:space="preserve"> B</w:t>
      </w:r>
    </w:p>
    <w:p w14:paraId="59754BF6" w14:textId="77777777" w:rsidR="005673E1" w:rsidRDefault="00000000">
      <w:pPr>
        <w:rPr>
          <w:rFonts w:hint="eastAsia"/>
        </w:rPr>
      </w:pPr>
      <w:r>
        <w:t>case_id</w:t>
      </w:r>
      <w:r>
        <w:t>：</w:t>
      </w:r>
      <w:r>
        <w:t>XFIN-H31-L6</w:t>
      </w:r>
      <w:r>
        <w:t xml:space="preserve">　原稿证据标示：</w:t>
      </w:r>
      <w:r>
        <w:t xml:space="preserve">XFIN-H31-L6  </w:t>
      </w:r>
      <w:r>
        <w:t>｜</w:t>
      </w:r>
      <w:r>
        <w:t xml:space="preserve">  XIANG-L-31-07  </w:t>
      </w:r>
      <w:r>
        <w:t>｜</w:t>
      </w:r>
      <w:r>
        <w:t xml:space="preserve">  B </w:t>
      </w:r>
      <w:r>
        <w:t>后设对照</w:t>
      </w:r>
      <w:r>
        <w:t xml:space="preserve"> </w:t>
      </w:r>
      <w:r>
        <w:t>非实际用易证据</w:t>
      </w:r>
    </w:p>
    <w:p w14:paraId="03EFF935" w14:textId="77777777" w:rsidR="005673E1" w:rsidRDefault="00000000">
      <w:pPr>
        <w:rPr>
          <w:rFonts w:hint="eastAsia"/>
        </w:rPr>
      </w:pPr>
      <w:r>
        <w:t>《小象》原文：咸其辅，颊，舌，滕口说也。</w:t>
      </w:r>
    </w:p>
    <w:p w14:paraId="28381BC1" w14:textId="77777777" w:rsidR="005673E1" w:rsidRDefault="00000000">
      <w:pPr>
        <w:rPr>
          <w:rFonts w:hint="eastAsia"/>
        </w:rPr>
      </w:pPr>
      <w:r>
        <w:t>既有译文：「感应只停在口舌脸颊，流于言语。」《象传》解释：滕口说。</w:t>
      </w:r>
    </w:p>
    <w:p w14:paraId="0B8D891E" w14:textId="77777777" w:rsidR="005673E1" w:rsidRDefault="00000000">
      <w:pPr>
        <w:rPr>
          <w:rFonts w:hint="eastAsia"/>
        </w:rPr>
      </w:pPr>
      <w:r>
        <w:t>原始事件故事／案例：</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4FD1FABF" w14:textId="77777777" w:rsidR="005673E1" w:rsidRDefault="00000000">
      <w:pPr>
        <w:rPr>
          <w:rFonts w:hint="eastAsia"/>
        </w:rPr>
      </w:pPr>
      <w:r>
        <w:t>原始逐爻历史对照：金圆券失败的转折是：</w:t>
      </w:r>
      <w:r>
        <w:t>1948</w:t>
      </w:r>
      <w:r>
        <w:t>年国民政府在内战与既有货币贬值的压力下，发行金圆券，期望重新建立交易使用的货币。《小象》说「咸其辅，颊，舌，滕口说也」。货币的购买力由交易反覆检验。金圆券信用失败可反面提醒，说服民众不能代替稳定的财政与生产。回到具体选择，新券发出后，居民隔日还能用它买到什么？这是后人借此爻对照史事，并非当事人据爻辞作决定。事件发生于</w:t>
      </w:r>
      <w:r>
        <w:t>1948—1949</w:t>
      </w:r>
      <w:r>
        <w:t>年，后续成果还应回查</w:t>
      </w:r>
      <w:r>
        <w:t>GOLD</w:t>
      </w:r>
      <w:r>
        <w:t>所载资料。</w:t>
      </w:r>
    </w:p>
    <w:p w14:paraId="458D49BA" w14:textId="77777777" w:rsidR="005673E1" w:rsidRDefault="00000000">
      <w:pPr>
        <w:rPr>
          <w:rFonts w:hint="eastAsia"/>
        </w:rPr>
      </w:pPr>
      <w:r>
        <w:t xml:space="preserve">回查　</w:t>
      </w:r>
      <w:r>
        <w:t xml:space="preserve">GOLD48 </w:t>
      </w:r>
      <w:r>
        <w:t>｜</w:t>
      </w:r>
      <w:r>
        <w:t xml:space="preserve"> GOLD</w:t>
      </w:r>
    </w:p>
    <w:p w14:paraId="58524454" w14:textId="77777777" w:rsidR="005673E1" w:rsidRDefault="00000000">
      <w:pPr>
        <w:rPr>
          <w:rFonts w:hint="eastAsia"/>
        </w:rPr>
      </w:pPr>
      <w:r>
        <w:t>第一轮审查：可用此事件说明「咸其辅」的部分意义，但故事并未呈现全部爻象或结果，保留类比限制。</w:t>
      </w:r>
    </w:p>
    <w:p w14:paraId="67142999" w14:textId="77777777" w:rsidR="005673E1" w:rsidRDefault="00000000">
      <w:pPr>
        <w:rPr>
          <w:rFonts w:hint="eastAsia"/>
        </w:rPr>
      </w:pPr>
      <w:r>
        <w:t>B</w:t>
      </w:r>
      <w:r>
        <w:t>级一次局部修订文字：本案例宜聚焦：咸其辅。金圆券失败的转折是：</w:t>
      </w:r>
      <w:r>
        <w:t>1948</w:t>
      </w:r>
      <w:r>
        <w:t>年国民政府在内战与既有货币贬值的压力下，发行金圆券，期望重新建立交易使用的货币。此为现代读者的后设对照，不代表历史人物依《小象》作决策；其余爻象不得由案例结果反推。</w:t>
      </w:r>
    </w:p>
    <w:p w14:paraId="0B8CBFAE" w14:textId="77777777" w:rsidR="005673E1" w:rsidRDefault="00000000">
      <w:pPr>
        <w:rPr>
          <w:rFonts w:hint="eastAsia"/>
        </w:rPr>
      </w:pPr>
      <w:r>
        <w:t>工程状态：</w:t>
      </w:r>
      <w:r>
        <w:t>editorial_review</w:t>
      </w:r>
      <w:r>
        <w:t>｜适切性评级非史料证据评级。</w:t>
      </w:r>
    </w:p>
    <w:p w14:paraId="31A23BAC" w14:textId="77777777" w:rsidR="005673E1" w:rsidRDefault="00000000">
      <w:pPr>
        <w:rPr>
          <w:rFonts w:hint="eastAsia"/>
        </w:rPr>
      </w:pPr>
      <w:r>
        <w:t>publish_status</w:t>
      </w:r>
      <w:r>
        <w:t>：</w:t>
      </w:r>
      <w:r>
        <w:t>editorial_review</w:t>
      </w:r>
      <w:r>
        <w:t>｜公开发布前仍需确认来源、事件与展示版本。</w:t>
      </w:r>
    </w:p>
    <w:p w14:paraId="37D7F792" w14:textId="77777777" w:rsidR="005673E1" w:rsidRDefault="00000000">
      <w:pPr>
        <w:pStyle w:val="21"/>
      </w:pPr>
      <w:r>
        <w:t>第</w:t>
      </w:r>
      <w:r>
        <w:t>32</w:t>
      </w:r>
      <w:r>
        <w:t>卦｜</w:t>
      </w:r>
      <w:r>
        <w:t xml:space="preserve">32 </w:t>
      </w:r>
      <w:r>
        <w:t>恒｜</w:t>
      </w:r>
      <w:r>
        <w:t>6</w:t>
      </w:r>
      <w:r>
        <w:t>爻</w:t>
      </w:r>
    </w:p>
    <w:p w14:paraId="73417DD1" w14:textId="77777777" w:rsidR="005673E1" w:rsidRDefault="00000000">
      <w:pPr>
        <w:pStyle w:val="31"/>
      </w:pPr>
      <w:r>
        <w:t>初六｜日升昌票号跨地汇兑</w:t>
      </w:r>
      <w:r>
        <w:t xml:space="preserve"> </w:t>
      </w:r>
      <w:r>
        <w:t>创业初期不宜期待立刻完备</w:t>
      </w:r>
    </w:p>
    <w:p w14:paraId="3284BCB4" w14:textId="77777777" w:rsidR="005673E1" w:rsidRDefault="00000000">
      <w:pPr>
        <w:rPr>
          <w:rFonts w:hint="eastAsia"/>
        </w:rPr>
      </w:pPr>
      <w:r>
        <w:t>case_id</w:t>
      </w:r>
      <w:r>
        <w:t>：</w:t>
      </w:r>
      <w:r>
        <w:t>XFIN-H32-L1</w:t>
      </w:r>
      <w:r>
        <w:t>｜</w:t>
      </w:r>
      <w:r>
        <w:t>hexagram_no</w:t>
      </w:r>
      <w:r>
        <w:t>：</w:t>
      </w:r>
      <w:r>
        <w:t>32</w:t>
      </w:r>
      <w:r>
        <w:t>｜</w:t>
      </w:r>
      <w:r>
        <w:t>line_no</w:t>
      </w:r>
      <w:r>
        <w:t>：</w:t>
      </w:r>
      <w:r>
        <w:t>1</w:t>
      </w:r>
      <w:r>
        <w:t>｜</w:t>
      </w:r>
      <w:r>
        <w:t>line_global_no</w:t>
      </w:r>
      <w:r>
        <w:t>：</w:t>
      </w:r>
      <w:r>
        <w:t>187</w:t>
      </w:r>
      <w:r>
        <w:t>｜</w:t>
      </w:r>
      <w:r>
        <w:t>final_grade_v431</w:t>
      </w:r>
      <w:r>
        <w:t>：</w:t>
      </w:r>
      <w:r>
        <w:t>B</w:t>
      </w:r>
    </w:p>
    <w:p w14:paraId="29480FF2" w14:textId="77777777" w:rsidR="005673E1" w:rsidRDefault="00000000">
      <w:pPr>
        <w:rPr>
          <w:rFonts w:hint="eastAsia"/>
        </w:rPr>
      </w:pPr>
      <w:r>
        <w:t>XFIN-H32-L1</w:t>
      </w:r>
      <w:r>
        <w:t>｜</w:t>
      </w:r>
      <w:r>
        <w:t xml:space="preserve">32 </w:t>
      </w:r>
      <w:r>
        <w:t>恒</w:t>
      </w:r>
      <w:r>
        <w:t xml:space="preserve"> </w:t>
      </w:r>
      <w:r>
        <w:t>第</w:t>
      </w:r>
      <w:r>
        <w:t>1</w:t>
      </w:r>
      <w:r>
        <w:t>爻｜</w:t>
      </w:r>
      <w:r>
        <w:t>B→B</w:t>
      </w:r>
    </w:p>
    <w:p w14:paraId="4C98867D" w14:textId="77777777" w:rsidR="005673E1" w:rsidRDefault="00000000">
      <w:pPr>
        <w:rPr>
          <w:rFonts w:hint="eastAsia"/>
        </w:rPr>
      </w:pPr>
      <w:r>
        <w:t>原稿案例：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w:t>
      </w:r>
    </w:p>
    <w:p w14:paraId="126C3F82" w14:textId="77777777" w:rsidR="005673E1" w:rsidRDefault="00000000">
      <w:pPr>
        <w:rPr>
          <w:rFonts w:hint="eastAsia"/>
        </w:rPr>
      </w:pPr>
      <w:r>
        <w:t>一次修订逐爻对照：本爻重点为「浚恒之凶」。在日升昌票号一例，清代商旅往来不同城市时，若必须自行携带现银，路途、时间与安全都是成本。票号建立跨地服务需要组织，可对照一开始就要求深厚成果，容易忽略准备时间。再问一句：远方分号如何确认票据和帐本属同一笔款？跨地汇兑靠人员与核对程序维持。事件发生于清代，</w:t>
      </w:r>
      <w:r>
        <w:t>1820</w:t>
      </w:r>
      <w:r>
        <w:t>年代起，后续成果还应回查</w:t>
      </w:r>
      <w:r>
        <w:t>PIAO</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5DCD0663" w14:textId="77777777" w:rsidR="005673E1" w:rsidRDefault="00000000">
      <w:pPr>
        <w:rPr>
          <w:rFonts w:hint="eastAsia"/>
        </w:rPr>
      </w:pPr>
      <w:r>
        <w:t>复查：</w:t>
      </w:r>
      <w:r>
        <w:t>B</w:t>
      </w:r>
      <w:r>
        <w:t>级保留。原稿史事可支援主要问题的一部分，仍不得扩大为爻辞全面吻合。</w:t>
      </w:r>
    </w:p>
    <w:p w14:paraId="1D7AEB98" w14:textId="77777777" w:rsidR="005673E1" w:rsidRDefault="00000000">
      <w:pPr>
        <w:rPr>
          <w:rFonts w:hint="eastAsia"/>
        </w:rPr>
      </w:pPr>
      <w:r>
        <w:t xml:space="preserve">32 </w:t>
      </w:r>
      <w:r>
        <w:t>恒</w:t>
      </w:r>
      <w:r>
        <w:t xml:space="preserve"> </w:t>
      </w:r>
      <w:r>
        <w:t>第</w:t>
      </w:r>
      <w:r>
        <w:t>1</w:t>
      </w:r>
      <w:r>
        <w:t>爻｜</w:t>
      </w:r>
      <w:r>
        <w:t xml:space="preserve">32 </w:t>
      </w:r>
      <w:r>
        <w:t>恒</w:t>
      </w:r>
      <w:r>
        <w:t xml:space="preserve"> </w:t>
      </w:r>
      <w:r>
        <w:t>初六</w:t>
      </w:r>
      <w:r>
        <w:t xml:space="preserve">  </w:t>
      </w:r>
      <w:r>
        <w:t>创业初期不宜期待立刻完备｜适切性</w:t>
      </w:r>
      <w:r>
        <w:t xml:space="preserve"> B</w:t>
      </w:r>
    </w:p>
    <w:p w14:paraId="0FACE1B7" w14:textId="77777777" w:rsidR="005673E1" w:rsidRDefault="00000000">
      <w:pPr>
        <w:rPr>
          <w:rFonts w:hint="eastAsia"/>
        </w:rPr>
      </w:pPr>
      <w:r>
        <w:t>case_id</w:t>
      </w:r>
      <w:r>
        <w:t>：</w:t>
      </w:r>
      <w:r>
        <w:t>XFIN-H32-L1</w:t>
      </w:r>
      <w:r>
        <w:t xml:space="preserve">　原稿证据标示：</w:t>
      </w:r>
      <w:r>
        <w:t xml:space="preserve">XFIN-H32-L1  </w:t>
      </w:r>
      <w:r>
        <w:t>｜</w:t>
      </w:r>
      <w:r>
        <w:t xml:space="preserve">  XIANG-L-32-02  </w:t>
      </w:r>
      <w:r>
        <w:t>｜</w:t>
      </w:r>
      <w:r>
        <w:t xml:space="preserve">  B </w:t>
      </w:r>
      <w:r>
        <w:t>后设对照</w:t>
      </w:r>
      <w:r>
        <w:t xml:space="preserve"> </w:t>
      </w:r>
      <w:r>
        <w:t>非实际用易证据</w:t>
      </w:r>
    </w:p>
    <w:p w14:paraId="765BE57F" w14:textId="77777777" w:rsidR="005673E1" w:rsidRDefault="00000000">
      <w:pPr>
        <w:rPr>
          <w:rFonts w:hint="eastAsia"/>
        </w:rPr>
      </w:pPr>
      <w:r>
        <w:t>《小象》原文：浚恒之凶，始求深也。</w:t>
      </w:r>
    </w:p>
    <w:p w14:paraId="3E8025EF" w14:textId="77777777" w:rsidR="005673E1" w:rsidRDefault="00000000">
      <w:pPr>
        <w:rPr>
          <w:rFonts w:hint="eastAsia"/>
        </w:rPr>
      </w:pPr>
      <w:r>
        <w:t>既有译文：「浚恒的凶」《象传》解释：始求深。</w:t>
      </w:r>
    </w:p>
    <w:p w14:paraId="553C11C6" w14:textId="77777777" w:rsidR="005673E1" w:rsidRDefault="00000000">
      <w:pPr>
        <w:rPr>
          <w:rFonts w:hint="eastAsia"/>
        </w:rPr>
      </w:pPr>
      <w:r>
        <w:t>原始事件故事／案例：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7C82AB7F" w14:textId="77777777" w:rsidR="005673E1" w:rsidRDefault="00000000">
      <w:pPr>
        <w:rPr>
          <w:rFonts w:hint="eastAsia"/>
        </w:rPr>
      </w:pPr>
      <w:r>
        <w:t>原始逐爻历史对照：在日升昌票号一例，清代商旅往来不同城市时，若必须自行携带现银，路途、时间与安全都是成本。《小象》说「浚恒之凶，始求深也」。票号建立跨地服务需要组织，可对照一开始就要求深厚成果，容易忽略准备时间。再问一句：远方分号如何确认票据和帐本属同一笔款？跨地汇兑靠人员与核对程序维持。这是后人借此爻对照史事，并非当事人据爻辞作决定。事件发生于清代，</w:t>
      </w:r>
      <w:r>
        <w:t>1820</w:t>
      </w:r>
      <w:r>
        <w:t>年代起，后续成果还应回查</w:t>
      </w:r>
      <w:r>
        <w:t>PIAO</w:t>
      </w:r>
      <w:r>
        <w:t>所载资料。</w:t>
      </w:r>
    </w:p>
    <w:p w14:paraId="3BFA2DC9" w14:textId="77777777" w:rsidR="005673E1" w:rsidRDefault="00000000">
      <w:pPr>
        <w:rPr>
          <w:rFonts w:hint="eastAsia"/>
        </w:rPr>
      </w:pPr>
      <w:r>
        <w:t xml:space="preserve">回查　</w:t>
      </w:r>
      <w:r>
        <w:t xml:space="preserve">RISHENG </w:t>
      </w:r>
      <w:r>
        <w:t>｜</w:t>
      </w:r>
      <w:r>
        <w:t xml:space="preserve"> PIAO</w:t>
      </w:r>
    </w:p>
    <w:p w14:paraId="07BB3B3C" w14:textId="77777777" w:rsidR="005673E1" w:rsidRDefault="00000000">
      <w:pPr>
        <w:rPr>
          <w:rFonts w:hint="eastAsia"/>
        </w:rPr>
      </w:pPr>
      <w:r>
        <w:t>第一轮审查：可用此事件说明「浚恒之凶」的部分意义，但故事并未呈现全部爻象或结果，保留类比限制。</w:t>
      </w:r>
    </w:p>
    <w:p w14:paraId="34DC1DA7" w14:textId="77777777" w:rsidR="005673E1" w:rsidRDefault="00000000">
      <w:pPr>
        <w:rPr>
          <w:rFonts w:hint="eastAsia"/>
        </w:rPr>
      </w:pPr>
      <w:r>
        <w:t>B</w:t>
      </w:r>
      <w:r>
        <w:t>级一次局部修订文字：本案例宜聚焦：浚恒之凶。在日升昌票号一例，清代商旅往来不同城市时，若必须自行携带现银，路途、时间与安全都是成本。此为现代读者的后设对照，不代表历史人物依《小象》作决策；其余爻象不得由案例结果反推。</w:t>
      </w:r>
    </w:p>
    <w:p w14:paraId="7B6A53A0" w14:textId="77777777" w:rsidR="005673E1" w:rsidRDefault="00000000">
      <w:pPr>
        <w:rPr>
          <w:rFonts w:hint="eastAsia"/>
        </w:rPr>
      </w:pPr>
      <w:r>
        <w:t>工程状态：</w:t>
      </w:r>
      <w:r>
        <w:t>editorial_review</w:t>
      </w:r>
      <w:r>
        <w:t>｜适切性评级非史料证据评级。</w:t>
      </w:r>
    </w:p>
    <w:p w14:paraId="391717AA" w14:textId="77777777" w:rsidR="005673E1" w:rsidRDefault="00000000">
      <w:pPr>
        <w:rPr>
          <w:rFonts w:hint="eastAsia"/>
        </w:rPr>
      </w:pPr>
      <w:r>
        <w:t>publish_status</w:t>
      </w:r>
      <w:r>
        <w:t>：</w:t>
      </w:r>
      <w:r>
        <w:t>editorial_review</w:t>
      </w:r>
      <w:r>
        <w:t>｜公开发布前仍需确认来源、事件与展示版本。</w:t>
      </w:r>
    </w:p>
    <w:p w14:paraId="45F39605" w14:textId="77777777" w:rsidR="005673E1" w:rsidRDefault="005673E1">
      <w:pPr>
        <w:rPr>
          <w:rFonts w:hint="eastAsia"/>
        </w:rPr>
      </w:pPr>
    </w:p>
    <w:p w14:paraId="2CCF1FAD" w14:textId="77777777" w:rsidR="005673E1" w:rsidRDefault="00000000">
      <w:pPr>
        <w:pStyle w:val="31"/>
      </w:pPr>
      <w:r>
        <w:t>九二｜任氏家业田畜经营</w:t>
      </w:r>
      <w:r>
        <w:t xml:space="preserve"> </w:t>
      </w:r>
      <w:r>
        <w:t>规则持续且适中才可久用｜适切性</w:t>
      </w:r>
      <w:r>
        <w:t xml:space="preserve"> A</w:t>
      </w:r>
    </w:p>
    <w:p w14:paraId="20FEEBDE" w14:textId="77777777" w:rsidR="005673E1" w:rsidRDefault="00000000">
      <w:pPr>
        <w:rPr>
          <w:rFonts w:hint="eastAsia"/>
        </w:rPr>
      </w:pPr>
      <w:r>
        <w:t>case_id</w:t>
      </w:r>
      <w:r>
        <w:t>：</w:t>
      </w:r>
      <w:r>
        <w:t>XFIN-H32-L2</w:t>
      </w:r>
      <w:r>
        <w:t>｜</w:t>
      </w:r>
      <w:r>
        <w:t>hexagram_no</w:t>
      </w:r>
      <w:r>
        <w:t>：</w:t>
      </w:r>
      <w:r>
        <w:t>32</w:t>
      </w:r>
      <w:r>
        <w:t>｜</w:t>
      </w:r>
      <w:r>
        <w:t>line_no</w:t>
      </w:r>
      <w:r>
        <w:t>：</w:t>
      </w:r>
      <w:r>
        <w:t>2</w:t>
      </w:r>
      <w:r>
        <w:t>｜</w:t>
      </w:r>
      <w:r>
        <w:t>line_global_no</w:t>
      </w:r>
      <w:r>
        <w:t>：</w:t>
      </w:r>
      <w:r>
        <w:t>188</w:t>
      </w:r>
      <w:r>
        <w:t>｜</w:t>
      </w:r>
      <w:r>
        <w:t>final_grade_v431</w:t>
      </w:r>
      <w:r>
        <w:t>：</w:t>
      </w:r>
      <w:r>
        <w:t>A</w:t>
      </w:r>
    </w:p>
    <w:p w14:paraId="6EAB6A14" w14:textId="77777777" w:rsidR="005673E1" w:rsidRDefault="00000000">
      <w:pPr>
        <w:rPr>
          <w:rFonts w:hint="eastAsia"/>
        </w:rPr>
      </w:pPr>
      <w:r>
        <w:t>case_id</w:t>
      </w:r>
      <w:r>
        <w:t>：</w:t>
      </w:r>
      <w:r>
        <w:t>XFIN-H32-L2</w:t>
      </w:r>
      <w:r>
        <w:t xml:space="preserve">　原稿证据标示：</w:t>
      </w:r>
      <w:r>
        <w:t xml:space="preserve">XFIN-H32-L2  </w:t>
      </w:r>
      <w:r>
        <w:t>｜</w:t>
      </w:r>
      <w:r>
        <w:t xml:space="preserve">  XIANG-L-32-03  </w:t>
      </w:r>
      <w:r>
        <w:t>｜</w:t>
      </w:r>
      <w:r>
        <w:t xml:space="preserve">  B </w:t>
      </w:r>
      <w:r>
        <w:t>后设对照</w:t>
      </w:r>
      <w:r>
        <w:t xml:space="preserve"> </w:t>
      </w:r>
      <w:r>
        <w:t>非实际用易证据</w:t>
      </w:r>
    </w:p>
    <w:p w14:paraId="41117794" w14:textId="77777777" w:rsidR="005673E1" w:rsidRDefault="00000000">
      <w:pPr>
        <w:rPr>
          <w:rFonts w:hint="eastAsia"/>
        </w:rPr>
      </w:pPr>
      <w:r>
        <w:t>《小象》原文：九二悔亡，能久中也。</w:t>
      </w:r>
    </w:p>
    <w:p w14:paraId="56253B69" w14:textId="77777777" w:rsidR="005673E1" w:rsidRDefault="00000000">
      <w:pPr>
        <w:rPr>
          <w:rFonts w:hint="eastAsia"/>
        </w:rPr>
      </w:pPr>
      <w:r>
        <w:t>既有译文：「能持守中道，悔恨消失。」《象传》解释：能久中。</w:t>
      </w:r>
    </w:p>
    <w:p w14:paraId="6D651265" w14:textId="77777777" w:rsidR="005673E1" w:rsidRDefault="00000000">
      <w:pPr>
        <w:rPr>
          <w:rFonts w:hint="eastAsia"/>
        </w:rPr>
      </w:pPr>
      <w:r>
        <w:t>原始事件故事／案例：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597F9211" w14:textId="77777777" w:rsidR="005673E1" w:rsidRDefault="00000000">
      <w:pPr>
        <w:rPr>
          <w:rFonts w:hint="eastAsia"/>
        </w:rPr>
      </w:pPr>
      <w:r>
        <w:t>原始逐爻历史对照：事情走到这一步：《史记》记载任氏致富后仍重视耕作、畜养与节制，并为家人订下生活约束。「规则持续且适中才可久用」因此值得再问一次。任氏家约可引出长期收支纪律；节制也须保留生活与照顾需要。《小象》说「九二悔亡，能久中也」。节制与长期照顾应放在一起衡量。读者可追问：田畜带来收入后，家中哪些支出必须维持？这是后人借此爻对照史事，并非当事人据爻辞作决定。</w:t>
      </w:r>
    </w:p>
    <w:p w14:paraId="0E138D3D" w14:textId="77777777" w:rsidR="005673E1" w:rsidRDefault="00000000">
      <w:pPr>
        <w:rPr>
          <w:rFonts w:hint="eastAsia"/>
        </w:rPr>
      </w:pPr>
      <w:r>
        <w:t xml:space="preserve">回查　</w:t>
      </w:r>
      <w:r>
        <w:t xml:space="preserve">RENFAMILY </w:t>
      </w:r>
      <w:r>
        <w:t>｜</w:t>
      </w:r>
      <w:r>
        <w:t xml:space="preserve"> SJ129</w:t>
      </w:r>
    </w:p>
    <w:p w14:paraId="1F1E28B1" w14:textId="77777777" w:rsidR="005673E1" w:rsidRDefault="00000000">
      <w:pPr>
        <w:rPr>
          <w:rFonts w:hint="eastAsia"/>
        </w:rPr>
      </w:pPr>
      <w:r>
        <w:t>第一轮审查：原事件的具体处境与「九二悔亡」所表达的主要情势相近；仍不得推论当事人援引此爻。</w:t>
      </w:r>
    </w:p>
    <w:p w14:paraId="630BC55F" w14:textId="77777777" w:rsidR="005673E1" w:rsidRDefault="00000000">
      <w:pPr>
        <w:rPr>
          <w:rFonts w:hint="eastAsia"/>
        </w:rPr>
      </w:pPr>
      <w:r>
        <w:t>工程状态：</w:t>
      </w:r>
      <w:r>
        <w:t>editorial_review</w:t>
      </w:r>
      <w:r>
        <w:t>｜适切性评级非史料证据评级。</w:t>
      </w:r>
    </w:p>
    <w:p w14:paraId="559FBAC2" w14:textId="77777777" w:rsidR="005673E1" w:rsidRDefault="00000000">
      <w:pPr>
        <w:rPr>
          <w:rFonts w:hint="eastAsia"/>
        </w:rPr>
      </w:pPr>
      <w:r>
        <w:t>publish_status</w:t>
      </w:r>
      <w:r>
        <w:t>：</w:t>
      </w:r>
      <w:r>
        <w:t>editorial_review</w:t>
      </w:r>
      <w:r>
        <w:t>｜公开发布前仍需确认来源、事件与展示版本。</w:t>
      </w:r>
    </w:p>
    <w:p w14:paraId="6BCC77DF" w14:textId="77777777" w:rsidR="005673E1" w:rsidRDefault="005673E1">
      <w:pPr>
        <w:rPr>
          <w:rFonts w:hint="eastAsia"/>
        </w:rPr>
      </w:pPr>
    </w:p>
    <w:p w14:paraId="1E1F8639" w14:textId="77777777" w:rsidR="005673E1" w:rsidRDefault="00000000">
      <w:pPr>
        <w:pStyle w:val="31"/>
      </w:pPr>
      <w:r>
        <w:t>九三｜王莽改币与交易困境</w:t>
      </w:r>
      <w:r>
        <w:t xml:space="preserve"> </w:t>
      </w:r>
      <w:r>
        <w:t>支付规则反覆会削弱信任</w:t>
      </w:r>
    </w:p>
    <w:p w14:paraId="3A6CF4E0" w14:textId="77777777" w:rsidR="005673E1" w:rsidRDefault="00000000">
      <w:pPr>
        <w:rPr>
          <w:rFonts w:hint="eastAsia"/>
        </w:rPr>
      </w:pPr>
      <w:r>
        <w:t>case_id</w:t>
      </w:r>
      <w:r>
        <w:t>：</w:t>
      </w:r>
      <w:r>
        <w:t>XFIN-H32-L3</w:t>
      </w:r>
      <w:r>
        <w:t>｜</w:t>
      </w:r>
      <w:r>
        <w:t>hexagram_no</w:t>
      </w:r>
      <w:r>
        <w:t>：</w:t>
      </w:r>
      <w:r>
        <w:t>32</w:t>
      </w:r>
      <w:r>
        <w:t>｜</w:t>
      </w:r>
      <w:r>
        <w:t>line_no</w:t>
      </w:r>
      <w:r>
        <w:t>：</w:t>
      </w:r>
      <w:r>
        <w:t>3</w:t>
      </w:r>
      <w:r>
        <w:t>｜</w:t>
      </w:r>
      <w:r>
        <w:t>line_global_no</w:t>
      </w:r>
      <w:r>
        <w:t>：</w:t>
      </w:r>
      <w:r>
        <w:t>189</w:t>
      </w:r>
      <w:r>
        <w:t>｜</w:t>
      </w:r>
      <w:r>
        <w:t>final_grade_v431</w:t>
      </w:r>
      <w:r>
        <w:t>：</w:t>
      </w:r>
      <w:r>
        <w:t>B</w:t>
      </w:r>
    </w:p>
    <w:p w14:paraId="00FB09C0" w14:textId="77777777" w:rsidR="005673E1" w:rsidRDefault="00000000">
      <w:pPr>
        <w:rPr>
          <w:rFonts w:hint="eastAsia"/>
        </w:rPr>
      </w:pPr>
      <w:r>
        <w:t>XFIN-H32-L3</w:t>
      </w:r>
      <w:r>
        <w:t>｜</w:t>
      </w:r>
      <w:r>
        <w:t xml:space="preserve">32 </w:t>
      </w:r>
      <w:r>
        <w:t>恒</w:t>
      </w:r>
      <w:r>
        <w:t xml:space="preserve"> </w:t>
      </w:r>
      <w:r>
        <w:t>第</w:t>
      </w:r>
      <w:r>
        <w:t>3</w:t>
      </w:r>
      <w:r>
        <w:t>爻｜</w:t>
      </w:r>
      <w:r>
        <w:t>B→B</w:t>
      </w:r>
    </w:p>
    <w:p w14:paraId="39B1AC18" w14:textId="77777777" w:rsidR="005673E1" w:rsidRDefault="00000000">
      <w:pPr>
        <w:rPr>
          <w:rFonts w:hint="eastAsia"/>
        </w:rPr>
      </w:pPr>
      <w:r>
        <w:t>原稿案例：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w:t>
      </w:r>
    </w:p>
    <w:p w14:paraId="7023E80A" w14:textId="77777777" w:rsidR="005673E1" w:rsidRDefault="00000000">
      <w:pPr>
        <w:rPr>
          <w:rFonts w:hint="eastAsia"/>
        </w:rPr>
      </w:pPr>
      <w:r>
        <w:t>一次修订逐爻对照：本爻重点为「不恒其德」。《汉书》记录民间使用困难和违禁问题，反映法令与实际交易之间的落差。读这段历史，可先留意「支付规则反覆会削弱信任」。纸面价值还须进入真实交易。王莽多次改币，可作规则不稳定的反例；参与者需要能预期的交易安排。回到具体选择，币种反覆改动时，买卖双方要怎样算同一笔价款？事件发生于新朝，</w:t>
      </w:r>
      <w:r>
        <w:t>1</w:t>
      </w:r>
      <w:r>
        <w:t>世纪初，后续成果还应回查</w:t>
      </w:r>
      <w:r>
        <w:t>HS24B</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2C89AC57" w14:textId="77777777" w:rsidR="005673E1" w:rsidRDefault="00000000">
      <w:pPr>
        <w:rPr>
          <w:rFonts w:hint="eastAsia"/>
        </w:rPr>
      </w:pPr>
      <w:r>
        <w:t>复查：</w:t>
      </w:r>
      <w:r>
        <w:t>B</w:t>
      </w:r>
      <w:r>
        <w:t>级保留。原稿史事可支援主要问题的一部分，仍不得扩大为爻辞全面吻合。</w:t>
      </w:r>
    </w:p>
    <w:p w14:paraId="38A53DE1" w14:textId="77777777" w:rsidR="005673E1" w:rsidRDefault="00000000">
      <w:pPr>
        <w:rPr>
          <w:rFonts w:hint="eastAsia"/>
        </w:rPr>
      </w:pPr>
      <w:r>
        <w:t xml:space="preserve">32 </w:t>
      </w:r>
      <w:r>
        <w:t>恒</w:t>
      </w:r>
      <w:r>
        <w:t xml:space="preserve"> </w:t>
      </w:r>
      <w:r>
        <w:t>第</w:t>
      </w:r>
      <w:r>
        <w:t>3</w:t>
      </w:r>
      <w:r>
        <w:t>爻｜</w:t>
      </w:r>
      <w:r>
        <w:t xml:space="preserve">32 </w:t>
      </w:r>
      <w:r>
        <w:t>恒</w:t>
      </w:r>
      <w:r>
        <w:t xml:space="preserve"> </w:t>
      </w:r>
      <w:r>
        <w:t>九三</w:t>
      </w:r>
      <w:r>
        <w:t xml:space="preserve">  </w:t>
      </w:r>
      <w:r>
        <w:t>支付规则反覆会削弱信任｜适切性</w:t>
      </w:r>
      <w:r>
        <w:t xml:space="preserve"> B</w:t>
      </w:r>
    </w:p>
    <w:p w14:paraId="3643A406" w14:textId="77777777" w:rsidR="005673E1" w:rsidRDefault="00000000">
      <w:pPr>
        <w:rPr>
          <w:rFonts w:hint="eastAsia"/>
        </w:rPr>
      </w:pPr>
      <w:r>
        <w:t>case_id</w:t>
      </w:r>
      <w:r>
        <w:t>：</w:t>
      </w:r>
      <w:r>
        <w:t>XFIN-H32-L3</w:t>
      </w:r>
      <w:r>
        <w:t xml:space="preserve">　原稿证据标示：</w:t>
      </w:r>
      <w:r>
        <w:t xml:space="preserve">XFIN-H32-L3  </w:t>
      </w:r>
      <w:r>
        <w:t>｜</w:t>
      </w:r>
      <w:r>
        <w:t xml:space="preserve">  XIANG-L-32-04  </w:t>
      </w:r>
      <w:r>
        <w:t>｜</w:t>
      </w:r>
      <w:r>
        <w:t xml:space="preserve">  B </w:t>
      </w:r>
      <w:r>
        <w:t>后设对照</w:t>
      </w:r>
      <w:r>
        <w:t xml:space="preserve"> </w:t>
      </w:r>
      <w:r>
        <w:t>非实际用易证据</w:t>
      </w:r>
    </w:p>
    <w:p w14:paraId="5BF8585D" w14:textId="77777777" w:rsidR="005673E1" w:rsidRDefault="00000000">
      <w:pPr>
        <w:rPr>
          <w:rFonts w:hint="eastAsia"/>
        </w:rPr>
      </w:pPr>
      <w:r>
        <w:t>《小象》原文：不恒其德，无所容也。</w:t>
      </w:r>
    </w:p>
    <w:p w14:paraId="6162CDFC" w14:textId="77777777" w:rsidR="005673E1" w:rsidRDefault="00000000">
      <w:pPr>
        <w:rPr>
          <w:rFonts w:hint="eastAsia"/>
        </w:rPr>
      </w:pPr>
      <w:r>
        <w:t>既有译文：「不能恒守德行，可能蒙受羞辱，固守下去有憾。」《象传》解释：无所容。</w:t>
      </w:r>
    </w:p>
    <w:p w14:paraId="26853376" w14:textId="77777777" w:rsidR="005673E1" w:rsidRDefault="00000000">
      <w:pPr>
        <w:rPr>
          <w:rFonts w:hint="eastAsia"/>
        </w:rPr>
      </w:pPr>
      <w:r>
        <w:t>原始事件故事／案例：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5F13F375" w14:textId="77777777" w:rsidR="005673E1" w:rsidRDefault="00000000">
      <w:pPr>
        <w:rPr>
          <w:rFonts w:hint="eastAsia"/>
        </w:rPr>
      </w:pPr>
      <w:r>
        <w:t>原始逐爻历史对照：《汉书》记录民间使用困难和违禁问题，反映法令与实际交易之间的落差。读这段历史，可先留意「支付规则反覆会削弱信任」。《小象》说「不恒其德，无所容也」。纸面价值还须进入真实交易。王莽多次改币，可作规则不稳定的反例；参与者需要能预期的交易安排。回到具体选择，币种反覆改动时，买卖双方要怎样算同一笔价款？这是后人借此爻对照史事，并非当事人据爻辞作决定。事件发生于新朝，</w:t>
      </w:r>
      <w:r>
        <w:t>1</w:t>
      </w:r>
      <w:r>
        <w:t>世纪初，后续成果还应回查</w:t>
      </w:r>
      <w:r>
        <w:t>HS24B</w:t>
      </w:r>
      <w:r>
        <w:t>所载资料。</w:t>
      </w:r>
    </w:p>
    <w:p w14:paraId="1B6FB52F" w14:textId="77777777" w:rsidR="005673E1" w:rsidRDefault="00000000">
      <w:pPr>
        <w:rPr>
          <w:rFonts w:hint="eastAsia"/>
        </w:rPr>
      </w:pPr>
      <w:r>
        <w:t xml:space="preserve">回查　</w:t>
      </w:r>
      <w:r>
        <w:t xml:space="preserve">WANGMANG </w:t>
      </w:r>
      <w:r>
        <w:t>｜</w:t>
      </w:r>
      <w:r>
        <w:t xml:space="preserve"> HS24B</w:t>
      </w:r>
    </w:p>
    <w:p w14:paraId="27869235" w14:textId="77777777" w:rsidR="005673E1" w:rsidRDefault="00000000">
      <w:pPr>
        <w:rPr>
          <w:rFonts w:hint="eastAsia"/>
        </w:rPr>
      </w:pPr>
      <w:r>
        <w:t>第一轮审查：可用此事件说明「不恒其德」的部分意义，但故事并未呈现全部爻象或结果，保留类比限制。</w:t>
      </w:r>
    </w:p>
    <w:p w14:paraId="70A3D5B1" w14:textId="77777777" w:rsidR="005673E1" w:rsidRDefault="00000000">
      <w:pPr>
        <w:rPr>
          <w:rFonts w:hint="eastAsia"/>
        </w:rPr>
      </w:pPr>
      <w:r>
        <w:t>B</w:t>
      </w:r>
      <w:r>
        <w:t>级一次局部修订文字：本案例宜聚焦：不恒其德。《汉书》记录民间使用困难和违禁问题，反映法令与实际交易之间的落差。此为现代读者的后设对照，不代表历史人物依《小象》作决策；其余爻象不得由案例结果反推。</w:t>
      </w:r>
    </w:p>
    <w:p w14:paraId="5849CA5B" w14:textId="77777777" w:rsidR="005673E1" w:rsidRDefault="00000000">
      <w:pPr>
        <w:rPr>
          <w:rFonts w:hint="eastAsia"/>
        </w:rPr>
      </w:pPr>
      <w:r>
        <w:t>工程状态：</w:t>
      </w:r>
      <w:r>
        <w:t>editorial_review</w:t>
      </w:r>
      <w:r>
        <w:t>｜适切性评级非史料证据评级。</w:t>
      </w:r>
    </w:p>
    <w:p w14:paraId="21E4E3FF" w14:textId="77777777" w:rsidR="005673E1" w:rsidRDefault="00000000">
      <w:pPr>
        <w:rPr>
          <w:rFonts w:hint="eastAsia"/>
        </w:rPr>
      </w:pPr>
      <w:r>
        <w:t>publish_status</w:t>
      </w:r>
      <w:r>
        <w:t>：</w:t>
      </w:r>
      <w:r>
        <w:t>editorial_review</w:t>
      </w:r>
      <w:r>
        <w:t>｜公开发布前仍需确认来源、事件与展示版本。</w:t>
      </w:r>
    </w:p>
    <w:p w14:paraId="650B666E" w14:textId="77777777" w:rsidR="005673E1" w:rsidRDefault="005673E1">
      <w:pPr>
        <w:rPr>
          <w:rFonts w:hint="eastAsia"/>
        </w:rPr>
      </w:pPr>
    </w:p>
    <w:p w14:paraId="01657E07" w14:textId="77777777" w:rsidR="005673E1" w:rsidRDefault="00000000">
      <w:pPr>
        <w:pStyle w:val="31"/>
      </w:pPr>
      <w:r>
        <w:t>九四｜马谡街亭失守</w:t>
      </w:r>
      <w:r>
        <w:t xml:space="preserve"> </w:t>
      </w:r>
      <w:r>
        <w:t>长期坚持也要检查方向</w:t>
      </w:r>
    </w:p>
    <w:p w14:paraId="2DA093E2" w14:textId="77777777" w:rsidR="005673E1" w:rsidRDefault="00000000">
      <w:pPr>
        <w:rPr>
          <w:rFonts w:hint="eastAsia"/>
        </w:rPr>
      </w:pPr>
      <w:r>
        <w:t>case_id</w:t>
      </w:r>
      <w:r>
        <w:t>：</w:t>
      </w:r>
      <w:r>
        <w:t>XFIN-H32-L4</w:t>
      </w:r>
      <w:r>
        <w:t>｜</w:t>
      </w:r>
      <w:r>
        <w:t>hexagram_no</w:t>
      </w:r>
      <w:r>
        <w:t>：</w:t>
      </w:r>
      <w:r>
        <w:t>32</w:t>
      </w:r>
      <w:r>
        <w:t>｜</w:t>
      </w:r>
      <w:r>
        <w:t>line_no</w:t>
      </w:r>
      <w:r>
        <w:t>：</w:t>
      </w:r>
      <w:r>
        <w:t>4</w:t>
      </w:r>
      <w:r>
        <w:t>｜</w:t>
      </w:r>
      <w:r>
        <w:t>line_global_no</w:t>
      </w:r>
      <w:r>
        <w:t>：</w:t>
      </w:r>
      <w:r>
        <w:t>190</w:t>
      </w:r>
      <w:r>
        <w:t>｜</w:t>
      </w:r>
      <w:r>
        <w:t>final_grade_v431</w:t>
      </w:r>
      <w:r>
        <w:t>：</w:t>
      </w:r>
      <w:r>
        <w:t>B</w:t>
      </w:r>
    </w:p>
    <w:p w14:paraId="04560791" w14:textId="77777777" w:rsidR="005673E1" w:rsidRDefault="00000000">
      <w:pPr>
        <w:rPr>
          <w:rFonts w:hint="eastAsia"/>
        </w:rPr>
      </w:pPr>
      <w:r>
        <w:t>XFIN-H32-L4</w:t>
      </w:r>
      <w:r>
        <w:t>｜马谡守街亭失当：处于不适位置难得战果｜</w:t>
      </w:r>
      <w:r>
        <w:t>C→B</w:t>
      </w:r>
    </w:p>
    <w:p w14:paraId="736D0912" w14:textId="77777777" w:rsidR="005673E1" w:rsidRDefault="00000000">
      <w:pPr>
        <w:rPr>
          <w:rFonts w:hint="eastAsia"/>
        </w:rPr>
      </w:pPr>
      <w:r>
        <w:t>原案例：</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3901F35C" w14:textId="77777777" w:rsidR="005673E1" w:rsidRDefault="00000000">
      <w:pPr>
        <w:rPr>
          <w:rFonts w:hint="eastAsia"/>
        </w:rPr>
      </w:pPr>
      <w:r>
        <w:t>小象：久非其位，安得禽也。</w:t>
      </w:r>
    </w:p>
    <w:p w14:paraId="1AE1DD60" w14:textId="77777777" w:rsidR="005673E1" w:rsidRDefault="00000000">
      <w:pPr>
        <w:rPr>
          <w:rFonts w:hint="eastAsia"/>
        </w:rPr>
      </w:pPr>
      <w:r>
        <w:t>新故事与背景：蜀汉建兴六年，诸葛亮第一次北伐，派马谡率军在街亭迎战魏将张郃。街亭是蜀军部署的重要节点，军队若在此无法有效阻敌，前方战略与后方撤退都会受到影响。《三国志・诸葛亮传》记载马谡违背诸葛亮的节度，行动失当，因而遭张郃击败。诸葛亮随后撤回汉中，北伐原先期望取得的进展受到重大挫折。此事有清楚的任用、行动与失败关系；但史料不能直接证明马谡的官职本身不合法，或久任多年仍无成效，因此不能把「久非其位」简化成马谡单纯能力不足。以本例对照恒九四，须强调选择的行动位置与部署方法不合条件，不能仅靠久守或坚持便取得成果。</w:t>
      </w:r>
    </w:p>
    <w:p w14:paraId="65F67441" w14:textId="77777777" w:rsidR="005673E1" w:rsidRDefault="00000000">
      <w:pPr>
        <w:rPr>
          <w:rFonts w:hint="eastAsia"/>
        </w:rPr>
      </w:pPr>
      <w:r>
        <w:t>新版逐爻历史对照：恒九四「久非其位，安得禽也」指出位置或方法失当，即使守得很久也难有所得。马谡街亭失利可对照部署不合宜而无法获得预期战果，尤其《三国志》明记「违亮节度，举动失宜」。然而此事是一场军事失败，未直接具备原爻长期等待的时间特征，因此复查保留</w:t>
      </w:r>
      <w:r>
        <w:t>B</w:t>
      </w:r>
      <w:r>
        <w:t>级，不以失败反推一切安排必定不当。</w:t>
      </w:r>
    </w:p>
    <w:p w14:paraId="3AD6CD49" w14:textId="77777777" w:rsidR="005673E1" w:rsidRDefault="00000000">
      <w:pPr>
        <w:rPr>
          <w:rFonts w:hint="eastAsia"/>
        </w:rPr>
      </w:pPr>
      <w:r>
        <w:t>核验来源：《三国志》卷</w:t>
      </w:r>
      <w:r>
        <w:t>35</w:t>
      </w:r>
      <w:r>
        <w:t>〈诸葛亮传〉｜</w:t>
      </w:r>
      <w:r>
        <w:t>https://www.chinese-classics.org/read/history/san-guo-zhi/san-guo-zhi-035</w:t>
      </w:r>
    </w:p>
    <w:p w14:paraId="5D8E4408" w14:textId="77777777" w:rsidR="005673E1" w:rsidRDefault="00000000">
      <w:pPr>
        <w:rPr>
          <w:rFonts w:hint="eastAsia"/>
        </w:rPr>
      </w:pPr>
      <w:r>
        <w:t>复查说明：部分具体意象吻合，但未同时涵盖爻文的全部情境，保留</w:t>
      </w:r>
      <w:r>
        <w:t>B</w:t>
      </w:r>
      <w:r>
        <w:t>级。</w:t>
      </w:r>
    </w:p>
    <w:p w14:paraId="35D4D0EE" w14:textId="77777777" w:rsidR="005673E1" w:rsidRDefault="00000000">
      <w:pPr>
        <w:rPr>
          <w:rFonts w:hint="eastAsia"/>
        </w:rPr>
      </w:pPr>
      <w:r>
        <w:t xml:space="preserve">32 </w:t>
      </w:r>
      <w:r>
        <w:t>恒</w:t>
      </w:r>
      <w:r>
        <w:t xml:space="preserve"> </w:t>
      </w:r>
      <w:r>
        <w:t>第</w:t>
      </w:r>
      <w:r>
        <w:t>4</w:t>
      </w:r>
      <w:r>
        <w:t>爻｜</w:t>
      </w:r>
      <w:r>
        <w:t xml:space="preserve">32 </w:t>
      </w:r>
      <w:r>
        <w:t>恒</w:t>
      </w:r>
      <w:r>
        <w:t xml:space="preserve"> </w:t>
      </w:r>
      <w:r>
        <w:t>九四</w:t>
      </w:r>
      <w:r>
        <w:t xml:space="preserve">  </w:t>
      </w:r>
      <w:r>
        <w:t>长期坚持也要检查方向｜适切性</w:t>
      </w:r>
      <w:r>
        <w:t xml:space="preserve"> C</w:t>
      </w:r>
    </w:p>
    <w:p w14:paraId="40601520" w14:textId="77777777" w:rsidR="005673E1" w:rsidRDefault="00000000">
      <w:pPr>
        <w:rPr>
          <w:rFonts w:hint="eastAsia"/>
        </w:rPr>
      </w:pPr>
      <w:r>
        <w:t>case_id</w:t>
      </w:r>
      <w:r>
        <w:t>：</w:t>
      </w:r>
      <w:r>
        <w:t>XFIN-H32-L4</w:t>
      </w:r>
      <w:r>
        <w:t xml:space="preserve">　原稿证据标示：</w:t>
      </w:r>
      <w:r>
        <w:t xml:space="preserve">XFIN-H32-L4  </w:t>
      </w:r>
      <w:r>
        <w:t>｜</w:t>
      </w:r>
      <w:r>
        <w:t xml:space="preserve">  XIANG-L-32-05  </w:t>
      </w:r>
      <w:r>
        <w:t>｜</w:t>
      </w:r>
      <w:r>
        <w:t xml:space="preserve">  B </w:t>
      </w:r>
      <w:r>
        <w:t>后设对照</w:t>
      </w:r>
      <w:r>
        <w:t xml:space="preserve"> </w:t>
      </w:r>
      <w:r>
        <w:t>非实际用易证据</w:t>
      </w:r>
    </w:p>
    <w:p w14:paraId="41173E39" w14:textId="77777777" w:rsidR="005673E1" w:rsidRDefault="00000000">
      <w:pPr>
        <w:rPr>
          <w:rFonts w:hint="eastAsia"/>
        </w:rPr>
      </w:pPr>
      <w:r>
        <w:t>《小象》原文：久非其位，安得禽也。</w:t>
      </w:r>
    </w:p>
    <w:p w14:paraId="33BAE321" w14:textId="77777777" w:rsidR="005673E1" w:rsidRDefault="00000000">
      <w:pPr>
        <w:rPr>
          <w:rFonts w:hint="eastAsia"/>
        </w:rPr>
      </w:pPr>
      <w:r>
        <w:t>既有译文：「久非它的位」《象传》解释：安得禽。</w:t>
      </w:r>
    </w:p>
    <w:p w14:paraId="23A83B56" w14:textId="77777777" w:rsidR="005673E1" w:rsidRDefault="00000000">
      <w:pPr>
        <w:rPr>
          <w:rFonts w:hint="eastAsia"/>
        </w:rPr>
      </w:pPr>
      <w:r>
        <w:t>原始事件故事／案例：</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07F91DA0" w14:textId="77777777" w:rsidR="005673E1" w:rsidRDefault="00000000">
      <w:pPr>
        <w:rPr>
          <w:rFonts w:hint="eastAsia"/>
        </w:rPr>
      </w:pPr>
      <w:r>
        <w:t>原始逐爻历史对照：事件从旧币失稳到换发新券，再到新券未能维持价值。这段经过让「长期坚持也要检查方向」有了具体背景。《小象》说「久非其位，安得禽也」。金圆券未解决深层压力，可提醒投入时间不会自动使方法有效，应回头看问题。再问一句：新券发出后，居民隔日还能用它买到什么？货币的购买力由交易反覆检验。这是后人借此爻对照史事，并非当事人据爻辞作决定。事件发生于</w:t>
      </w:r>
      <w:r>
        <w:t>1948—1949</w:t>
      </w:r>
      <w:r>
        <w:t>年，后续成果还应回查</w:t>
      </w:r>
      <w:r>
        <w:t>GOLD</w:t>
      </w:r>
      <w:r>
        <w:t>所载资料。</w:t>
      </w:r>
    </w:p>
    <w:p w14:paraId="7AF22C42" w14:textId="77777777" w:rsidR="005673E1" w:rsidRDefault="00000000">
      <w:pPr>
        <w:rPr>
          <w:rFonts w:hint="eastAsia"/>
        </w:rPr>
      </w:pPr>
      <w:r>
        <w:t xml:space="preserve">回查　</w:t>
      </w:r>
      <w:r>
        <w:t xml:space="preserve">GOLD48 </w:t>
      </w:r>
      <w:r>
        <w:t>｜</w:t>
      </w:r>
      <w:r>
        <w:t xml:space="preserve"> GOLD</w:t>
      </w:r>
    </w:p>
    <w:p w14:paraId="3798D577" w14:textId="77777777" w:rsidR="005673E1" w:rsidRDefault="00000000">
      <w:pPr>
        <w:rPr>
          <w:rFonts w:hint="eastAsia"/>
        </w:rPr>
      </w:pPr>
      <w:r>
        <w:t>第一轮审查：现有事件主要为后设类比，与本爻「久非其位」的关键行动或角色关系缺乏直接连结；建议换案。</w:t>
      </w:r>
    </w:p>
    <w:p w14:paraId="7D4208DF" w14:textId="77777777" w:rsidR="005673E1" w:rsidRDefault="00000000">
      <w:pPr>
        <w:rPr>
          <w:rFonts w:hint="eastAsia"/>
        </w:rPr>
      </w:pPr>
      <w:r>
        <w:t>C</w:t>
      </w:r>
      <w:r>
        <w:t>级换案方向：换案需寻找史料清楚记载「久非其位」相应的具体人物行动、转折及结果，避免只以相同抽象名词类比。</w:t>
      </w:r>
    </w:p>
    <w:p w14:paraId="695B60A0" w14:textId="77777777" w:rsidR="005673E1" w:rsidRDefault="00000000">
      <w:pPr>
        <w:rPr>
          <w:rFonts w:hint="eastAsia"/>
        </w:rPr>
      </w:pPr>
      <w:r>
        <w:t>工程状态：</w:t>
      </w:r>
      <w:r>
        <w:t>editorial_review</w:t>
      </w:r>
      <w:r>
        <w:t>｜适切性评级非史料证据评级。</w:t>
      </w:r>
    </w:p>
    <w:p w14:paraId="7196BFA6" w14:textId="77777777" w:rsidR="005673E1" w:rsidRDefault="00000000">
      <w:pPr>
        <w:rPr>
          <w:rFonts w:hint="eastAsia"/>
        </w:rPr>
      </w:pPr>
      <w:r>
        <w:t>publish_status</w:t>
      </w:r>
      <w:r>
        <w:t>：</w:t>
      </w:r>
      <w:r>
        <w:t>editorial_review</w:t>
      </w:r>
      <w:r>
        <w:t>｜公开发布前仍需确认来源、事件与展示版本。</w:t>
      </w:r>
    </w:p>
    <w:p w14:paraId="3F43483A" w14:textId="77777777" w:rsidR="005673E1" w:rsidRDefault="005673E1">
      <w:pPr>
        <w:rPr>
          <w:rFonts w:hint="eastAsia"/>
        </w:rPr>
      </w:pPr>
    </w:p>
    <w:p w14:paraId="1336BBE7" w14:textId="77777777" w:rsidR="005673E1" w:rsidRDefault="00000000">
      <w:pPr>
        <w:pStyle w:val="31"/>
      </w:pPr>
      <w:r>
        <w:t>六五｜巴寡妇清经营丹砂家业</w:t>
      </w:r>
      <w:r>
        <w:t xml:space="preserve"> </w:t>
      </w:r>
      <w:r>
        <w:t>责任需要因情况判断</w:t>
      </w:r>
    </w:p>
    <w:p w14:paraId="35D356CC" w14:textId="77777777" w:rsidR="005673E1" w:rsidRDefault="00000000">
      <w:pPr>
        <w:rPr>
          <w:rFonts w:hint="eastAsia"/>
        </w:rPr>
      </w:pPr>
      <w:r>
        <w:t>case_id</w:t>
      </w:r>
      <w:r>
        <w:t>：</w:t>
      </w:r>
      <w:r>
        <w:t>XFIN-H32-L5</w:t>
      </w:r>
      <w:r>
        <w:t>｜</w:t>
      </w:r>
      <w:r>
        <w:t>hexagram_no</w:t>
      </w:r>
      <w:r>
        <w:t>：</w:t>
      </w:r>
      <w:r>
        <w:t>32</w:t>
      </w:r>
      <w:r>
        <w:t>｜</w:t>
      </w:r>
      <w:r>
        <w:t>line_no</w:t>
      </w:r>
      <w:r>
        <w:t>：</w:t>
      </w:r>
      <w:r>
        <w:t>5</w:t>
      </w:r>
      <w:r>
        <w:t>｜</w:t>
      </w:r>
      <w:r>
        <w:t>line_global_no</w:t>
      </w:r>
      <w:r>
        <w:t>：</w:t>
      </w:r>
      <w:r>
        <w:t>191</w:t>
      </w:r>
      <w:r>
        <w:t>｜</w:t>
      </w:r>
      <w:r>
        <w:t>final_grade_v431</w:t>
      </w:r>
      <w:r>
        <w:t>：</w:t>
      </w:r>
      <w:r>
        <w:t>B</w:t>
      </w:r>
    </w:p>
    <w:p w14:paraId="07B5ADB3" w14:textId="77777777" w:rsidR="005673E1" w:rsidRDefault="00000000">
      <w:pPr>
        <w:rPr>
          <w:rFonts w:hint="eastAsia"/>
        </w:rPr>
      </w:pPr>
      <w:r>
        <w:t>XFIN-H32-L5</w:t>
      </w:r>
      <w:r>
        <w:t>｜</w:t>
      </w:r>
      <w:r>
        <w:t xml:space="preserve">32 </w:t>
      </w:r>
      <w:r>
        <w:t>恒</w:t>
      </w:r>
      <w:r>
        <w:t xml:space="preserve"> </w:t>
      </w:r>
      <w:r>
        <w:t>第</w:t>
      </w:r>
      <w:r>
        <w:t>5</w:t>
      </w:r>
      <w:r>
        <w:t>爻｜</w:t>
      </w:r>
      <w:r>
        <w:t>B→B</w:t>
      </w:r>
    </w:p>
    <w:p w14:paraId="5FD55A7B" w14:textId="77777777" w:rsidR="005673E1" w:rsidRDefault="00000000">
      <w:pPr>
        <w:rPr>
          <w:rFonts w:hint="eastAsia"/>
        </w:rPr>
      </w:pPr>
      <w:r>
        <w:t>原稿案例：《史记》记述巴地寡妇清承接家族的丹砂事业。既有财产如果没有继续经营，市场与人员就难以只靠继承身分维持；丹砂的生产和交易仍须有人安排。《史记》记述巴寡妇清承接家族丹砂事业，持续经营并以财力保护自身。这份记载让我们看到古代女性也可能是家产与产业的重要管理者。史书说她持续经营，并以财力保护自己。</w:t>
      </w:r>
    </w:p>
    <w:p w14:paraId="16FD1234" w14:textId="77777777" w:rsidR="005673E1" w:rsidRDefault="00000000">
      <w:pPr>
        <w:rPr>
          <w:rFonts w:hint="eastAsia"/>
        </w:rPr>
      </w:pPr>
      <w:r>
        <w:t>一次修订逐爻对照：本爻重点为「妇人贞吉」。巴寡妇清的转折是：《史记》记述巴地寡妇清承接家族的丹砂事业。巴寡妇清承接家业，可对照经营须具体判断；不把小象中的男女规范当成现代分工标准。史书确实记录女性经营者的行动。读者可追问：继承资产之后，谁在维持产业与处理风险？事件发生于战国晚期至秦代，后续成果还应回查</w:t>
      </w:r>
      <w:r>
        <w:t>SJ129</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05B00F7D" w14:textId="77777777" w:rsidR="005673E1" w:rsidRDefault="00000000">
      <w:pPr>
        <w:rPr>
          <w:rFonts w:hint="eastAsia"/>
        </w:rPr>
      </w:pPr>
      <w:r>
        <w:t>复查：</w:t>
      </w:r>
      <w:r>
        <w:t>B</w:t>
      </w:r>
      <w:r>
        <w:t>级保留。原稿史事可支援主要问题的一部分，仍不得扩大为爻辞全面吻合。</w:t>
      </w:r>
    </w:p>
    <w:p w14:paraId="4E4EE389" w14:textId="77777777" w:rsidR="005673E1" w:rsidRDefault="00000000">
      <w:pPr>
        <w:rPr>
          <w:rFonts w:hint="eastAsia"/>
        </w:rPr>
      </w:pPr>
      <w:r>
        <w:t xml:space="preserve">32 </w:t>
      </w:r>
      <w:r>
        <w:t>恒</w:t>
      </w:r>
      <w:r>
        <w:t xml:space="preserve"> </w:t>
      </w:r>
      <w:r>
        <w:t>第</w:t>
      </w:r>
      <w:r>
        <w:t>5</w:t>
      </w:r>
      <w:r>
        <w:t>爻｜</w:t>
      </w:r>
      <w:r>
        <w:t xml:space="preserve">32 </w:t>
      </w:r>
      <w:r>
        <w:t>恒</w:t>
      </w:r>
      <w:r>
        <w:t xml:space="preserve"> </w:t>
      </w:r>
      <w:r>
        <w:t>六五</w:t>
      </w:r>
      <w:r>
        <w:t xml:space="preserve">  </w:t>
      </w:r>
      <w:r>
        <w:t>责任需要因情况判断｜适切性</w:t>
      </w:r>
      <w:r>
        <w:t xml:space="preserve"> B</w:t>
      </w:r>
    </w:p>
    <w:p w14:paraId="437BD04B" w14:textId="77777777" w:rsidR="005673E1" w:rsidRDefault="00000000">
      <w:pPr>
        <w:rPr>
          <w:rFonts w:hint="eastAsia"/>
        </w:rPr>
      </w:pPr>
      <w:r>
        <w:t>case_id</w:t>
      </w:r>
      <w:r>
        <w:t>：</w:t>
      </w:r>
      <w:r>
        <w:t>XFIN-H32-L5</w:t>
      </w:r>
      <w:r>
        <w:t xml:space="preserve">　原稿证据标示：</w:t>
      </w:r>
      <w:r>
        <w:t xml:space="preserve">XFIN-H32-L5  </w:t>
      </w:r>
      <w:r>
        <w:t>｜</w:t>
      </w:r>
      <w:r>
        <w:t xml:space="preserve">  XIANG-L-32-06  </w:t>
      </w:r>
      <w:r>
        <w:t>｜</w:t>
      </w:r>
      <w:r>
        <w:t xml:space="preserve">  B </w:t>
      </w:r>
      <w:r>
        <w:t>后设对照</w:t>
      </w:r>
      <w:r>
        <w:t xml:space="preserve"> </w:t>
      </w:r>
      <w:r>
        <w:t>非实际用易证据</w:t>
      </w:r>
    </w:p>
    <w:p w14:paraId="7FF298B2" w14:textId="77777777" w:rsidR="005673E1" w:rsidRDefault="00000000">
      <w:pPr>
        <w:rPr>
          <w:rFonts w:hint="eastAsia"/>
        </w:rPr>
      </w:pPr>
      <w:r>
        <w:t>《小象》原文：妇人贞吉，从一而终也。夫子制义，从妇凶也。</w:t>
      </w:r>
    </w:p>
    <w:p w14:paraId="18D8E17F" w14:textId="77777777" w:rsidR="005673E1" w:rsidRDefault="00000000">
      <w:pPr>
        <w:rPr>
          <w:rFonts w:hint="eastAsia"/>
        </w:rPr>
      </w:pPr>
      <w:r>
        <w:t>既有译文：「妇人守正便吉祥」《象传》解释：从一而终。「夫子制义」《象传》解释：从妇凶。</w:t>
      </w:r>
    </w:p>
    <w:p w14:paraId="534F904A" w14:textId="77777777" w:rsidR="005673E1" w:rsidRDefault="00000000">
      <w:pPr>
        <w:rPr>
          <w:rFonts w:hint="eastAsia"/>
        </w:rPr>
      </w:pPr>
      <w:r>
        <w:t>原始事件故事／案例：《史记》记述巴地寡妇清承接家族的丹砂事业。既有财产如果没有继续经营，市场与人员就难以只靠继承身分维持；丹砂的生产和交易仍须有人安排。《史记》记述巴寡妇清承接家族丹砂事业，持续经营并以财力保护自身。这份记载让我们看到古代女性也可能是家产与产业的重要管理者。史书说她持续经营，并以财力保护自己。这个记载指出一位古代女性可以承担家产与产业管理，但没有留下每年丹砂产量、雇工人数或逐笔交易。从家业接手到持续经营，再到史家记下她的财力，是能确认的主要次序。她的资产和经营行动均有文字记录；读者不能因性别预设她只作名义持有人，也不能在空白处加上未见于史料的经营细节。资料可回查</w:t>
      </w:r>
      <w:r>
        <w:t>SJ129</w:t>
      </w:r>
      <w:r>
        <w:t>的「乌氏倮段后巴寡妇清记载」；原档标示时期为战国晚期至秦代，属家业承接案例。这些是事件位置与材料性质，不代表史书或机构资料留下每个参与者的完整帐簿。</w:t>
      </w:r>
    </w:p>
    <w:p w14:paraId="2E5F47D7" w14:textId="77777777" w:rsidR="005673E1" w:rsidRDefault="00000000">
      <w:pPr>
        <w:rPr>
          <w:rFonts w:hint="eastAsia"/>
        </w:rPr>
      </w:pPr>
      <w:r>
        <w:t>原始逐爻历史对照：巴寡妇清的转折是：《史记》记述巴地寡妇清承接家族的丹砂事业。巴寡妇清承接家业，可对照经营须具体判断；不把小象中的男女规范当成现代分工标准。《小象》说「妇人贞吉，从一而终也。夫子制义，从妇凶也」。史书确实记录女性经营者的行动。读者可追问：继承资产之后，谁在维持产业与处理风险？这是后人借此爻对照史事，并非当事人据爻辞作决定。事件发生于战国晚期至秦代，后续成果还应回查</w:t>
      </w:r>
      <w:r>
        <w:t>SJ129</w:t>
      </w:r>
      <w:r>
        <w:t>所载资料。</w:t>
      </w:r>
    </w:p>
    <w:p w14:paraId="1853DE98" w14:textId="77777777" w:rsidR="005673E1" w:rsidRDefault="00000000">
      <w:pPr>
        <w:rPr>
          <w:rFonts w:hint="eastAsia"/>
        </w:rPr>
      </w:pPr>
      <w:r>
        <w:t xml:space="preserve">回查　</w:t>
      </w:r>
      <w:r>
        <w:t xml:space="preserve">BAQING </w:t>
      </w:r>
      <w:r>
        <w:t>｜</w:t>
      </w:r>
      <w:r>
        <w:t xml:space="preserve"> SJ129</w:t>
      </w:r>
    </w:p>
    <w:p w14:paraId="648F3EBD" w14:textId="77777777" w:rsidR="005673E1" w:rsidRDefault="00000000">
      <w:pPr>
        <w:rPr>
          <w:rFonts w:hint="eastAsia"/>
        </w:rPr>
      </w:pPr>
      <w:r>
        <w:t>第一轮审查：可用此事件说明「妇人贞吉」的部分意义，但故事并未呈现全部爻象或结果，保留类比限制。</w:t>
      </w:r>
    </w:p>
    <w:p w14:paraId="6666CA79" w14:textId="77777777" w:rsidR="005673E1" w:rsidRDefault="00000000">
      <w:pPr>
        <w:rPr>
          <w:rFonts w:hint="eastAsia"/>
        </w:rPr>
      </w:pPr>
      <w:r>
        <w:t>B</w:t>
      </w:r>
      <w:r>
        <w:t>级一次局部修订文字：本案例宜聚焦：妇人贞吉。巴寡妇清的转折是：《史记》记述巴地寡妇清承接家族的丹砂事业。此为现代读者的后设对照，不代表历史人物依《小象》作决策；其余爻象不得由案例结果反推。</w:t>
      </w:r>
    </w:p>
    <w:p w14:paraId="107280CA" w14:textId="77777777" w:rsidR="005673E1" w:rsidRDefault="00000000">
      <w:pPr>
        <w:rPr>
          <w:rFonts w:hint="eastAsia"/>
        </w:rPr>
      </w:pPr>
      <w:r>
        <w:t>工程状态：</w:t>
      </w:r>
      <w:r>
        <w:t>editorial_review</w:t>
      </w:r>
      <w:r>
        <w:t>｜适切性评级非史料证据评级。</w:t>
      </w:r>
    </w:p>
    <w:p w14:paraId="13C39064" w14:textId="77777777" w:rsidR="005673E1" w:rsidRDefault="00000000">
      <w:pPr>
        <w:rPr>
          <w:rFonts w:hint="eastAsia"/>
        </w:rPr>
      </w:pPr>
      <w:r>
        <w:t>publish_status</w:t>
      </w:r>
      <w:r>
        <w:t>：</w:t>
      </w:r>
      <w:r>
        <w:t>editorial_review</w:t>
      </w:r>
      <w:r>
        <w:t>｜公开发布前仍需确认来源、事件与展示版本。</w:t>
      </w:r>
    </w:p>
    <w:p w14:paraId="5086F8FC" w14:textId="77777777" w:rsidR="005673E1" w:rsidRDefault="005673E1">
      <w:pPr>
        <w:rPr>
          <w:rFonts w:hint="eastAsia"/>
        </w:rPr>
      </w:pPr>
    </w:p>
    <w:p w14:paraId="650ABF46" w14:textId="77777777" w:rsidR="005673E1" w:rsidRDefault="00000000">
      <w:pPr>
        <w:pStyle w:val="31"/>
      </w:pPr>
      <w:r>
        <w:t>上六｜京钞停兑与分期整理</w:t>
      </w:r>
      <w:r>
        <w:t xml:space="preserve"> </w:t>
      </w:r>
      <w:r>
        <w:t>持续改动可能使人难以适应</w:t>
      </w:r>
    </w:p>
    <w:p w14:paraId="6858D790" w14:textId="77777777" w:rsidR="005673E1" w:rsidRDefault="00000000">
      <w:pPr>
        <w:rPr>
          <w:rFonts w:hint="eastAsia"/>
        </w:rPr>
      </w:pPr>
      <w:r>
        <w:t>case_id</w:t>
      </w:r>
      <w:r>
        <w:t>：</w:t>
      </w:r>
      <w:r>
        <w:t>XFIN-H32-L6</w:t>
      </w:r>
      <w:r>
        <w:t>｜</w:t>
      </w:r>
      <w:r>
        <w:t>hexagram_no</w:t>
      </w:r>
      <w:r>
        <w:t>：</w:t>
      </w:r>
      <w:r>
        <w:t>32</w:t>
      </w:r>
      <w:r>
        <w:t>｜</w:t>
      </w:r>
      <w:r>
        <w:t>line_no</w:t>
      </w:r>
      <w:r>
        <w:t>：</w:t>
      </w:r>
      <w:r>
        <w:t>6</w:t>
      </w:r>
      <w:r>
        <w:t>｜</w:t>
      </w:r>
      <w:r>
        <w:t>line_global_no</w:t>
      </w:r>
      <w:r>
        <w:t>：</w:t>
      </w:r>
      <w:r>
        <w:t>192</w:t>
      </w:r>
      <w:r>
        <w:t>｜</w:t>
      </w:r>
      <w:r>
        <w:t>final_grade_v431</w:t>
      </w:r>
      <w:r>
        <w:t>：</w:t>
      </w:r>
      <w:r>
        <w:t>B</w:t>
      </w:r>
    </w:p>
    <w:p w14:paraId="3352A82C" w14:textId="77777777" w:rsidR="005673E1" w:rsidRDefault="00000000">
      <w:pPr>
        <w:rPr>
          <w:rFonts w:hint="eastAsia"/>
        </w:rPr>
      </w:pPr>
      <w:r>
        <w:t>XFIN-H32-L6</w:t>
      </w:r>
      <w:r>
        <w:t>｜</w:t>
      </w:r>
      <w:r>
        <w:t xml:space="preserve">32 </w:t>
      </w:r>
      <w:r>
        <w:t>恒</w:t>
      </w:r>
      <w:r>
        <w:t xml:space="preserve"> </w:t>
      </w:r>
      <w:r>
        <w:t>第</w:t>
      </w:r>
      <w:r>
        <w:t>6</w:t>
      </w:r>
      <w:r>
        <w:t>爻｜</w:t>
      </w:r>
      <w:r>
        <w:t>B→B</w:t>
      </w:r>
    </w:p>
    <w:p w14:paraId="050A794E" w14:textId="77777777" w:rsidR="005673E1" w:rsidRDefault="00000000">
      <w:pPr>
        <w:rPr>
          <w:rFonts w:hint="eastAsia"/>
        </w:rPr>
      </w:pPr>
      <w:r>
        <w:t>原稿案例：</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w:t>
      </w:r>
    </w:p>
    <w:p w14:paraId="7DDC463A" w14:textId="77777777" w:rsidR="005673E1" w:rsidRDefault="00000000">
      <w:pPr>
        <w:rPr>
          <w:rFonts w:hint="eastAsia"/>
        </w:rPr>
      </w:pPr>
      <w:r>
        <w:t>一次修订逐爻对照：本爻重点为「振恒在上」。先看史事：</w:t>
      </w:r>
      <w:r>
        <w:t>1916</w:t>
      </w:r>
      <w:r>
        <w:t>年停兑后，北京地区的京钞问题没有立即解决。放回本爻，问题是「持续改动可能使人难以适应」。修复信用要经过持续履约。京钞须分阶段整理，可借来思考制度修复要有节奏；不能将每次变动都视为进步。回到具体选择，整理方案公布后，持票人何时能取得可用的资产？事件发生于</w:t>
      </w:r>
      <w:r>
        <w:t>1916—1923</w:t>
      </w:r>
      <w:r>
        <w:t>年，后续成果还应回查</w:t>
      </w:r>
      <w:r>
        <w:t>JING</w:t>
      </w:r>
      <w:r>
        <w:t>所载资料。</w:t>
      </w:r>
      <w:r>
        <w:t xml:space="preserve"> </w:t>
      </w:r>
      <w:r>
        <w:t>修订后仅以原事件中的可见选择、行动与结果对照该重点；涉及具体礼制、身体意象、身分配置或吉凶预言，史料未明示者不作对应。此为后设阅读，不表示当事人依爻文作决策。</w:t>
      </w:r>
    </w:p>
    <w:p w14:paraId="067F1550" w14:textId="77777777" w:rsidR="005673E1" w:rsidRDefault="00000000">
      <w:pPr>
        <w:rPr>
          <w:rFonts w:hint="eastAsia"/>
        </w:rPr>
      </w:pPr>
      <w:r>
        <w:t>复查：</w:t>
      </w:r>
      <w:r>
        <w:t>B</w:t>
      </w:r>
      <w:r>
        <w:t>级保留。原稿史事可支援主要问题的一部分，仍不得扩大为爻辞全面吻合。</w:t>
      </w:r>
    </w:p>
    <w:p w14:paraId="54614373" w14:textId="77777777" w:rsidR="005673E1" w:rsidRDefault="00000000">
      <w:pPr>
        <w:rPr>
          <w:rFonts w:hint="eastAsia"/>
        </w:rPr>
      </w:pPr>
      <w:r>
        <w:t xml:space="preserve">32 </w:t>
      </w:r>
      <w:r>
        <w:t>恒</w:t>
      </w:r>
      <w:r>
        <w:t xml:space="preserve"> </w:t>
      </w:r>
      <w:r>
        <w:t>第</w:t>
      </w:r>
      <w:r>
        <w:t>6</w:t>
      </w:r>
      <w:r>
        <w:t>爻｜</w:t>
      </w:r>
      <w:r>
        <w:t xml:space="preserve">32 </w:t>
      </w:r>
      <w:r>
        <w:t>恒</w:t>
      </w:r>
      <w:r>
        <w:t xml:space="preserve"> </w:t>
      </w:r>
      <w:r>
        <w:t>上六</w:t>
      </w:r>
      <w:r>
        <w:t xml:space="preserve">  </w:t>
      </w:r>
      <w:r>
        <w:t>持续改动可能使人难以适应｜适切性</w:t>
      </w:r>
      <w:r>
        <w:t xml:space="preserve"> B</w:t>
      </w:r>
    </w:p>
    <w:p w14:paraId="3265851E" w14:textId="77777777" w:rsidR="005673E1" w:rsidRDefault="00000000">
      <w:pPr>
        <w:rPr>
          <w:rFonts w:hint="eastAsia"/>
        </w:rPr>
      </w:pPr>
      <w:r>
        <w:t>case_id</w:t>
      </w:r>
      <w:r>
        <w:t>：</w:t>
      </w:r>
      <w:r>
        <w:t>XFIN-H32-L6</w:t>
      </w:r>
      <w:r>
        <w:t xml:space="preserve">　原稿证据标示：</w:t>
      </w:r>
      <w:r>
        <w:t xml:space="preserve">XFIN-H32-L6  </w:t>
      </w:r>
      <w:r>
        <w:t>｜</w:t>
      </w:r>
      <w:r>
        <w:t xml:space="preserve">  XIANG-L-32-07  </w:t>
      </w:r>
      <w:r>
        <w:t>｜</w:t>
      </w:r>
      <w:r>
        <w:t xml:space="preserve">  B </w:t>
      </w:r>
      <w:r>
        <w:t>后设对照</w:t>
      </w:r>
      <w:r>
        <w:t xml:space="preserve"> </w:t>
      </w:r>
      <w:r>
        <w:t>非实际用易证据</w:t>
      </w:r>
    </w:p>
    <w:p w14:paraId="7BB0B0C7" w14:textId="77777777" w:rsidR="005673E1" w:rsidRDefault="00000000">
      <w:pPr>
        <w:rPr>
          <w:rFonts w:hint="eastAsia"/>
        </w:rPr>
      </w:pPr>
      <w:r>
        <w:t>《小象》原文：振恒在上，大无功也。</w:t>
      </w:r>
    </w:p>
    <w:p w14:paraId="447ABD2D" w14:textId="77777777" w:rsidR="005673E1" w:rsidRDefault="00000000">
      <w:pPr>
        <w:rPr>
          <w:rFonts w:hint="eastAsia"/>
        </w:rPr>
      </w:pPr>
      <w:r>
        <w:t>既有译文：「振恒在上」《象传》解释：大无功。</w:t>
      </w:r>
    </w:p>
    <w:p w14:paraId="33B83CFE" w14:textId="77777777" w:rsidR="005673E1" w:rsidRDefault="00000000">
      <w:pPr>
        <w:rPr>
          <w:rFonts w:hint="eastAsia"/>
        </w:rPr>
      </w:pPr>
      <w:r>
        <w:t>原始事件故事／案例：</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3E08A75A" w14:textId="77777777" w:rsidR="005673E1" w:rsidRDefault="00000000">
      <w:pPr>
        <w:rPr>
          <w:rFonts w:hint="eastAsia"/>
        </w:rPr>
      </w:pPr>
      <w:r>
        <w:t>原始逐爻历史对照：先看史事：</w:t>
      </w:r>
      <w:r>
        <w:t>1916</w:t>
      </w:r>
      <w:r>
        <w:t>年停兑后，北京地区的京钞问题没有立即解决。放回本爻，问题是「持续改动可能使人难以适应」。《小象》说「振恒在上，大无功也」。修复信用要经过持续履约。京钞须分阶段整理，可借来思考制度修复要有节奏；不能将每次变动都视为进步。回到具体选择，整理方案公布后，持票人何时能取得可用的资产？这是后人借此爻对照史事，并非当事人据爻辞作决定。事件发生于</w:t>
      </w:r>
      <w:r>
        <w:t>1916—1923</w:t>
      </w:r>
      <w:r>
        <w:t>年，后续成果还应回查</w:t>
      </w:r>
      <w:r>
        <w:t>JING</w:t>
      </w:r>
      <w:r>
        <w:t>所载资料。</w:t>
      </w:r>
    </w:p>
    <w:p w14:paraId="6D0901AF" w14:textId="77777777" w:rsidR="005673E1" w:rsidRDefault="00000000">
      <w:pPr>
        <w:rPr>
          <w:rFonts w:hint="eastAsia"/>
        </w:rPr>
      </w:pPr>
      <w:r>
        <w:t xml:space="preserve">回查　</w:t>
      </w:r>
      <w:r>
        <w:t xml:space="preserve">JING1916 </w:t>
      </w:r>
      <w:r>
        <w:t>｜</w:t>
      </w:r>
      <w:r>
        <w:t xml:space="preserve"> JING</w:t>
      </w:r>
    </w:p>
    <w:p w14:paraId="0D927630" w14:textId="77777777" w:rsidR="005673E1" w:rsidRDefault="00000000">
      <w:pPr>
        <w:rPr>
          <w:rFonts w:hint="eastAsia"/>
        </w:rPr>
      </w:pPr>
      <w:r>
        <w:t>第一轮审查：可用此事件说明「振恒在上」的部分意义，但故事并未呈现全部爻象或结果，保留类比限制。</w:t>
      </w:r>
    </w:p>
    <w:p w14:paraId="46CCBA39" w14:textId="77777777" w:rsidR="005673E1" w:rsidRDefault="00000000">
      <w:pPr>
        <w:rPr>
          <w:rFonts w:hint="eastAsia"/>
        </w:rPr>
      </w:pPr>
      <w:r>
        <w:t>B</w:t>
      </w:r>
      <w:r>
        <w:t>级一次局部修订文字：本案例宜聚焦：振恒在上。先看史事：</w:t>
      </w:r>
      <w:r>
        <w:t>1916</w:t>
      </w:r>
      <w:r>
        <w:t>年停兑后，北京地区的京钞问题没有立即解决。此为现代读者的后设对照，不代表历史人物依《小象》作决策；其余爻象不得由案例结果反推。</w:t>
      </w:r>
    </w:p>
    <w:p w14:paraId="3710EBAF" w14:textId="77777777" w:rsidR="005673E1" w:rsidRDefault="00000000">
      <w:pPr>
        <w:rPr>
          <w:rFonts w:hint="eastAsia"/>
        </w:rPr>
      </w:pPr>
      <w:r>
        <w:t>工程状态：</w:t>
      </w:r>
      <w:r>
        <w:t>editorial_review</w:t>
      </w:r>
      <w:r>
        <w:t>｜适切性评级非史料证据评级。</w:t>
      </w:r>
    </w:p>
    <w:p w14:paraId="1F2E5D49" w14:textId="77777777" w:rsidR="005673E1" w:rsidRDefault="00000000">
      <w:pPr>
        <w:rPr>
          <w:rFonts w:hint="eastAsia"/>
        </w:rPr>
      </w:pPr>
      <w:r>
        <w:t>publish_status</w:t>
      </w:r>
      <w:r>
        <w:t>：</w:t>
      </w:r>
      <w:r>
        <w:t>editorial_review</w:t>
      </w:r>
      <w:r>
        <w:t>｜公开发布前仍需确认来源、事件与展示版本。</w:t>
      </w:r>
    </w:p>
    <w:p w14:paraId="50BD82A6" w14:textId="77777777" w:rsidR="005673E1" w:rsidRDefault="00000000">
      <w:pPr>
        <w:rPr>
          <w:rFonts w:hint="eastAsia"/>
        </w:rPr>
      </w:pPr>
      <w:r>
        <w:br w:type="page"/>
      </w:r>
    </w:p>
    <w:p w14:paraId="1149FEF0" w14:textId="77777777" w:rsidR="005673E1" w:rsidRDefault="00000000">
      <w:pPr>
        <w:pStyle w:val="21"/>
      </w:pPr>
      <w:r>
        <w:t>第</w:t>
      </w:r>
      <w:r>
        <w:t>33</w:t>
      </w:r>
      <w:r>
        <w:t>卦｜</w:t>
      </w:r>
      <w:r>
        <w:t xml:space="preserve">33 </w:t>
      </w:r>
      <w:r>
        <w:t>遁｜</w:t>
      </w:r>
      <w:r>
        <w:t>6</w:t>
      </w:r>
      <w:r>
        <w:t>爻</w:t>
      </w:r>
    </w:p>
    <w:p w14:paraId="5EC5EE7D" w14:textId="77777777" w:rsidR="005673E1" w:rsidRDefault="00000000">
      <w:pPr>
        <w:pStyle w:val="31"/>
      </w:pPr>
      <w:r>
        <w:t>初六｜香港金融危机入市干预</w:t>
      </w:r>
      <w:r>
        <w:t xml:space="preserve"> </w:t>
      </w:r>
      <w:r>
        <w:t>退场须避免拖到最后</w:t>
      </w:r>
    </w:p>
    <w:p w14:paraId="6A5B1F2E" w14:textId="77777777" w:rsidR="005673E1" w:rsidRDefault="00000000">
      <w:pPr>
        <w:rPr>
          <w:rFonts w:hint="eastAsia"/>
        </w:rPr>
      </w:pPr>
      <w:r>
        <w:t>case_id</w:t>
      </w:r>
      <w:r>
        <w:t>：</w:t>
      </w:r>
      <w:r>
        <w:t>XFIN-H33-L1</w:t>
      </w:r>
      <w:r>
        <w:t>｜</w:t>
      </w:r>
      <w:r>
        <w:t>hexagram_no</w:t>
      </w:r>
      <w:r>
        <w:t>：</w:t>
      </w:r>
      <w:r>
        <w:t>33</w:t>
      </w:r>
      <w:r>
        <w:t>｜</w:t>
      </w:r>
      <w:r>
        <w:t>line_no</w:t>
      </w:r>
      <w:r>
        <w:t>：</w:t>
      </w:r>
      <w:r>
        <w:t>1</w:t>
      </w:r>
      <w:r>
        <w:t>｜</w:t>
      </w:r>
      <w:r>
        <w:t>line_global_no</w:t>
      </w:r>
      <w:r>
        <w:t>：</w:t>
      </w:r>
      <w:r>
        <w:t>193</w:t>
      </w:r>
      <w:r>
        <w:t>｜</w:t>
      </w:r>
      <w:r>
        <w:t>final_grade_v431</w:t>
      </w:r>
      <w:r>
        <w:t>：</w:t>
      </w:r>
      <w:r>
        <w:t>B</w:t>
      </w:r>
    </w:p>
    <w:p w14:paraId="44C80585" w14:textId="77777777" w:rsidR="005673E1" w:rsidRDefault="00000000">
      <w:pPr>
        <w:rPr>
          <w:rFonts w:hint="eastAsia"/>
        </w:rPr>
      </w:pPr>
      <w:r>
        <w:t>《小象》：遁尾之厉，不往何灾也。</w:t>
      </w:r>
    </w:p>
    <w:p w14:paraId="4888A90A" w14:textId="77777777" w:rsidR="005673E1" w:rsidRDefault="00000000">
      <w:pPr>
        <w:rPr>
          <w:rFonts w:hint="eastAsia"/>
        </w:rPr>
      </w:pPr>
      <w:r>
        <w:t>原始案例摘要：事件与来源</w:t>
      </w:r>
      <w:r>
        <w:t xml:space="preserve"> 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w:t>
      </w:r>
    </w:p>
    <w:p w14:paraId="3DC9C9C9" w14:textId="77777777" w:rsidR="005673E1" w:rsidRDefault="00000000">
      <w:pPr>
        <w:rPr>
          <w:rFonts w:hint="eastAsia"/>
        </w:rPr>
      </w:pPr>
      <w:r>
        <w:t>原审查理由：史事可借来讨论「尾随撤退者危险，过早留守与撤离时机」的部分意思，但原故事未同时具备该爻的所有具体条件，因此只能作有限类比。</w:t>
      </w:r>
    </w:p>
    <w:p w14:paraId="014F061B" w14:textId="77777777" w:rsidR="005673E1" w:rsidRDefault="00000000">
      <w:pPr>
        <w:rPr>
          <w:rFonts w:hint="eastAsia"/>
        </w:rPr>
      </w:pPr>
      <w:r>
        <w:t>V4.3.1</w:t>
      </w:r>
      <w:r>
        <w:t>新版对照：本案历史脉络以原稿故事为准：历史对照</w:t>
      </w:r>
      <w:r>
        <w:t xml:space="preserve"> </w:t>
      </w:r>
      <w:r>
        <w:t>事情走到这一步：香港在</w:t>
      </w:r>
      <w:r>
        <w:t>1998</w:t>
      </w:r>
      <w:r>
        <w:t>年购入股票后，于</w:t>
      </w:r>
      <w:r>
        <w:t>1999</w:t>
      </w:r>
      <w:r>
        <w:t>年推出盈富基金，作为逐步处置部分持股的方式。「退场须避免拖到最后」因此值得再问一次。《小象》说「遁尾之厉，不往何灾也」。盈富基金处置危机持股，可对照及早安排收束路径；不要等到选择更少才开始思考。对照《小象》「遁尾之厉，不往何灾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4FA9E45E" w14:textId="77777777" w:rsidR="005673E1" w:rsidRDefault="00000000">
      <w:pPr>
        <w:rPr>
          <w:rFonts w:hint="eastAsia"/>
        </w:rPr>
      </w:pPr>
      <w:r>
        <w:t>复查：</w:t>
      </w:r>
      <w:r>
        <w:t>B</w:t>
      </w:r>
      <w:r>
        <w:t>级保留：符合部分情境，其余不作扩大推定。</w:t>
      </w:r>
    </w:p>
    <w:p w14:paraId="43AACA95" w14:textId="77777777" w:rsidR="005673E1" w:rsidRDefault="00000000">
      <w:pPr>
        <w:rPr>
          <w:rFonts w:hint="eastAsia"/>
        </w:rPr>
      </w:pPr>
      <w:r>
        <w:t xml:space="preserve">XFIN-H33-L1 </w:t>
      </w:r>
      <w:r>
        <w:t>｜</w:t>
      </w:r>
      <w:r>
        <w:t xml:space="preserve"> XFIN-H33-L1  </w:t>
      </w:r>
      <w:r>
        <w:t>｜</w:t>
      </w:r>
      <w:r>
        <w:t xml:space="preserve">  XIANG-L-33-02  </w:t>
      </w:r>
      <w:r>
        <w:t>｜</w:t>
      </w:r>
      <w:r>
        <w:t xml:space="preserve">  B </w:t>
      </w:r>
      <w:r>
        <w:t>后设对照</w:t>
      </w:r>
      <w:r>
        <w:t xml:space="preserve"> </w:t>
      </w:r>
      <w:r>
        <w:t>非实际用易证据</w:t>
      </w:r>
      <w:r>
        <w:t xml:space="preserve"> </w:t>
      </w:r>
      <w:r>
        <w:t>｜</w:t>
      </w:r>
      <w:r>
        <w:t xml:space="preserve"> </w:t>
      </w:r>
      <w:r>
        <w:t>卦序</w:t>
      </w:r>
      <w:r>
        <w:t>33</w:t>
      </w:r>
      <w:r>
        <w:t>，爻序</w:t>
      </w:r>
      <w:r>
        <w:t>1</w:t>
      </w:r>
    </w:p>
    <w:p w14:paraId="0A2A92AB" w14:textId="77777777" w:rsidR="005673E1" w:rsidRDefault="00000000">
      <w:pPr>
        <w:rPr>
          <w:rFonts w:hint="eastAsia"/>
        </w:rPr>
      </w:pPr>
      <w:r>
        <w:t>原稿事件与来源（历史档案补全，非自动上线版本）：</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1E496A1D" w14:textId="77777777" w:rsidR="005673E1" w:rsidRDefault="00000000">
      <w:pPr>
        <w:rPr>
          <w:rFonts w:hint="eastAsia"/>
        </w:rPr>
      </w:pPr>
      <w:r>
        <w:t>publish_status</w:t>
      </w:r>
      <w:r>
        <w:t>：</w:t>
      </w:r>
      <w:r>
        <w:t>editorial_review</w:t>
      </w:r>
      <w:r>
        <w:t>｜公开发布前仍需确认来源、事件与展示版本。</w:t>
      </w:r>
    </w:p>
    <w:p w14:paraId="017892A9" w14:textId="77777777" w:rsidR="005673E1" w:rsidRDefault="005673E1">
      <w:pPr>
        <w:rPr>
          <w:rFonts w:hint="eastAsia"/>
        </w:rPr>
      </w:pPr>
    </w:p>
    <w:p w14:paraId="099F12BF" w14:textId="77777777" w:rsidR="005673E1" w:rsidRDefault="00000000">
      <w:pPr>
        <w:pStyle w:val="31"/>
      </w:pPr>
      <w:r>
        <w:t>六二｜任氏家业田畜经营</w:t>
      </w:r>
      <w:r>
        <w:t xml:space="preserve"> </w:t>
      </w:r>
      <w:r>
        <w:t>守住已想清楚的界线</w:t>
      </w:r>
    </w:p>
    <w:p w14:paraId="369EE974" w14:textId="77777777" w:rsidR="005673E1" w:rsidRDefault="00000000">
      <w:pPr>
        <w:rPr>
          <w:rFonts w:hint="eastAsia"/>
        </w:rPr>
      </w:pPr>
      <w:r>
        <w:t>case_id</w:t>
      </w:r>
      <w:r>
        <w:t>：</w:t>
      </w:r>
      <w:r>
        <w:t>XFIN-H33-L2</w:t>
      </w:r>
      <w:r>
        <w:t>｜</w:t>
      </w:r>
      <w:r>
        <w:t>hexagram_no</w:t>
      </w:r>
      <w:r>
        <w:t>：</w:t>
      </w:r>
      <w:r>
        <w:t>33</w:t>
      </w:r>
      <w:r>
        <w:t>｜</w:t>
      </w:r>
      <w:r>
        <w:t>line_no</w:t>
      </w:r>
      <w:r>
        <w:t>：</w:t>
      </w:r>
      <w:r>
        <w:t>2</w:t>
      </w:r>
      <w:r>
        <w:t>｜</w:t>
      </w:r>
      <w:r>
        <w:t>line_global_no</w:t>
      </w:r>
      <w:r>
        <w:t>：</w:t>
      </w:r>
      <w:r>
        <w:t>194</w:t>
      </w:r>
      <w:r>
        <w:t>｜</w:t>
      </w:r>
      <w:r>
        <w:t>final_grade_v431</w:t>
      </w:r>
      <w:r>
        <w:t>：</w:t>
      </w:r>
      <w:r>
        <w:t>B</w:t>
      </w:r>
    </w:p>
    <w:p w14:paraId="096ED1BC" w14:textId="77777777" w:rsidR="005673E1" w:rsidRDefault="00000000">
      <w:pPr>
        <w:rPr>
          <w:rFonts w:hint="eastAsia"/>
        </w:rPr>
      </w:pPr>
      <w:r>
        <w:t>《小象》：执用黄牛，固志也。</w:t>
      </w:r>
    </w:p>
    <w:p w14:paraId="7B70D922" w14:textId="77777777" w:rsidR="005673E1" w:rsidRDefault="00000000">
      <w:pPr>
        <w:rPr>
          <w:rFonts w:hint="eastAsia"/>
        </w:rPr>
      </w:pPr>
      <w:r>
        <w:t>原始案例摘要：事件与来源</w:t>
      </w:r>
      <w:r>
        <w:t xml:space="preserve"> </w:t>
      </w:r>
      <w:r>
        <w:t>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w:t>
      </w:r>
    </w:p>
    <w:p w14:paraId="3346E444" w14:textId="77777777" w:rsidR="005673E1" w:rsidRDefault="00000000">
      <w:pPr>
        <w:rPr>
          <w:rFonts w:hint="eastAsia"/>
        </w:rPr>
      </w:pPr>
      <w:r>
        <w:t>原审查理由：史事可借来讨论「以坚固意志维系退避方针」的部分意思，但原故事未同时具备该爻的所有具体条件，因此只能作有限类比。</w:t>
      </w:r>
    </w:p>
    <w:p w14:paraId="41AFC25F" w14:textId="77777777" w:rsidR="005673E1" w:rsidRDefault="00000000">
      <w:pPr>
        <w:rPr>
          <w:rFonts w:hint="eastAsia"/>
        </w:rPr>
      </w:pPr>
      <w:r>
        <w:t>V4.3.1</w:t>
      </w:r>
      <w:r>
        <w:t>新版对照：本案历史脉络以原稿故事为准：历史对照</w:t>
      </w:r>
      <w:r>
        <w:t xml:space="preserve"> </w:t>
      </w:r>
      <w:r>
        <w:t>《史记》记任氏持续重视田畜，并为家人设定用度上的约束。读这段历史，可先留意「守住已想清楚的界线」。任氏生活约束可对照稳固自己的收支原则；界线的目的在维持生活，不在展示强硬。《小象》说「执用黄牛，固志也」。节制与长期照顾应放在一起衡量。对照《小象》「执用黄牛，固志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0EC07CCC" w14:textId="77777777" w:rsidR="005673E1" w:rsidRDefault="00000000">
      <w:pPr>
        <w:rPr>
          <w:rFonts w:hint="eastAsia"/>
        </w:rPr>
      </w:pPr>
      <w:r>
        <w:t>复查：</w:t>
      </w:r>
      <w:r>
        <w:t>B</w:t>
      </w:r>
      <w:r>
        <w:t>级保留：符合部分情境，其余不作扩大推定。</w:t>
      </w:r>
    </w:p>
    <w:p w14:paraId="09806020" w14:textId="77777777" w:rsidR="005673E1" w:rsidRDefault="00000000">
      <w:pPr>
        <w:rPr>
          <w:rFonts w:hint="eastAsia"/>
        </w:rPr>
      </w:pPr>
      <w:r>
        <w:t xml:space="preserve">XFIN-H33-L2 </w:t>
      </w:r>
      <w:r>
        <w:t>｜</w:t>
      </w:r>
      <w:r>
        <w:t xml:space="preserve"> XFIN-H33-L2  </w:t>
      </w:r>
      <w:r>
        <w:t>｜</w:t>
      </w:r>
      <w:r>
        <w:t xml:space="preserve">  XIANG-L-33-03  </w:t>
      </w:r>
      <w:r>
        <w:t>｜</w:t>
      </w:r>
      <w:r>
        <w:t xml:space="preserve">  B </w:t>
      </w:r>
      <w:r>
        <w:t>后设对照</w:t>
      </w:r>
      <w:r>
        <w:t xml:space="preserve"> </w:t>
      </w:r>
      <w:r>
        <w:t>非实际用易证据</w:t>
      </w:r>
      <w:r>
        <w:t xml:space="preserve"> </w:t>
      </w:r>
      <w:r>
        <w:t>｜</w:t>
      </w:r>
      <w:r>
        <w:t xml:space="preserve"> </w:t>
      </w:r>
      <w:r>
        <w:t>卦序</w:t>
      </w:r>
      <w:r>
        <w:t>33</w:t>
      </w:r>
      <w:r>
        <w:t>，爻序</w:t>
      </w:r>
      <w:r>
        <w:t>2</w:t>
      </w:r>
    </w:p>
    <w:p w14:paraId="1CF46014" w14:textId="77777777" w:rsidR="005673E1" w:rsidRDefault="00000000">
      <w:pPr>
        <w:rPr>
          <w:rFonts w:hint="eastAsia"/>
        </w:rPr>
      </w:pPr>
      <w:r>
        <w:t>原稿事件与来源（历史档案补全，非自动上线版本）：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6616986F" w14:textId="77777777" w:rsidR="005673E1" w:rsidRDefault="00000000">
      <w:pPr>
        <w:rPr>
          <w:rFonts w:hint="eastAsia"/>
        </w:rPr>
      </w:pPr>
      <w:r>
        <w:t>publish_status</w:t>
      </w:r>
      <w:r>
        <w:t>：</w:t>
      </w:r>
      <w:r>
        <w:t>editorial_review</w:t>
      </w:r>
      <w:r>
        <w:t>｜公开发布前仍需确认来源、事件与展示版本。</w:t>
      </w:r>
    </w:p>
    <w:p w14:paraId="0BE2CADF" w14:textId="77777777" w:rsidR="005673E1" w:rsidRDefault="005673E1">
      <w:pPr>
        <w:rPr>
          <w:rFonts w:hint="eastAsia"/>
        </w:rPr>
      </w:pPr>
    </w:p>
    <w:p w14:paraId="168D79BF" w14:textId="77777777" w:rsidR="005673E1" w:rsidRDefault="00000000">
      <w:pPr>
        <w:pStyle w:val="31"/>
      </w:pPr>
      <w:r>
        <w:t>九三｜京钞停兑与分期整理</w:t>
      </w:r>
      <w:r>
        <w:t xml:space="preserve"> </w:t>
      </w:r>
      <w:r>
        <w:t>旧承诺会限制退出空间</w:t>
      </w:r>
    </w:p>
    <w:p w14:paraId="4C8458B9" w14:textId="77777777" w:rsidR="005673E1" w:rsidRDefault="00000000">
      <w:pPr>
        <w:rPr>
          <w:rFonts w:hint="eastAsia"/>
        </w:rPr>
      </w:pPr>
      <w:r>
        <w:t>case_id</w:t>
      </w:r>
      <w:r>
        <w:t>：</w:t>
      </w:r>
      <w:r>
        <w:t>XFIN-H33-L3</w:t>
      </w:r>
      <w:r>
        <w:t>｜</w:t>
      </w:r>
      <w:r>
        <w:t>hexagram_no</w:t>
      </w:r>
      <w:r>
        <w:t>：</w:t>
      </w:r>
      <w:r>
        <w:t>33</w:t>
      </w:r>
      <w:r>
        <w:t>｜</w:t>
      </w:r>
      <w:r>
        <w:t>line_no</w:t>
      </w:r>
      <w:r>
        <w:t>：</w:t>
      </w:r>
      <w:r>
        <w:t>3</w:t>
      </w:r>
      <w:r>
        <w:t>｜</w:t>
      </w:r>
      <w:r>
        <w:t>line_global_no</w:t>
      </w:r>
      <w:r>
        <w:t>：</w:t>
      </w:r>
      <w:r>
        <w:t>195</w:t>
      </w:r>
      <w:r>
        <w:t>｜</w:t>
      </w:r>
      <w:r>
        <w:t>final_grade_v431</w:t>
      </w:r>
      <w:r>
        <w:t>：</w:t>
      </w:r>
      <w:r>
        <w:t>B</w:t>
      </w:r>
    </w:p>
    <w:p w14:paraId="0C4C7DDD" w14:textId="77777777" w:rsidR="005673E1" w:rsidRDefault="00000000">
      <w:pPr>
        <w:rPr>
          <w:rFonts w:hint="eastAsia"/>
        </w:rPr>
      </w:pPr>
      <w:r>
        <w:t>《小象》：系遁之厉，有疾惫也。畜臣妾吉，不可大事也。</w:t>
      </w:r>
    </w:p>
    <w:p w14:paraId="6D8533CA" w14:textId="77777777" w:rsidR="005673E1" w:rsidRDefault="00000000">
      <w:pPr>
        <w:rPr>
          <w:rFonts w:hint="eastAsia"/>
        </w:rPr>
      </w:pPr>
      <w:r>
        <w:t>原始案例摘要：事件与来源</w:t>
      </w:r>
      <w:r>
        <w:t xml:space="preserve"> 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w:t>
      </w:r>
    </w:p>
    <w:p w14:paraId="2A20C88A" w14:textId="77777777" w:rsidR="005673E1" w:rsidRDefault="00000000">
      <w:pPr>
        <w:rPr>
          <w:rFonts w:hint="eastAsia"/>
        </w:rPr>
      </w:pPr>
      <w:r>
        <w:t>原审查理由：史事可借来讨论「牵系难遁、忧病困惫，不宜承担大事」的部分意思，但原故事未同时具备该爻的所有具体条件，因此只能作有限类比。</w:t>
      </w:r>
    </w:p>
    <w:p w14:paraId="46BA2F39" w14:textId="77777777" w:rsidR="005673E1" w:rsidRDefault="00000000">
      <w:pPr>
        <w:rPr>
          <w:rFonts w:hint="eastAsia"/>
        </w:rPr>
      </w:pPr>
      <w:r>
        <w:t>V4.3.1</w:t>
      </w:r>
      <w:r>
        <w:t>新版对照：本案历史脉络以原稿故事为准：历史对照</w:t>
      </w:r>
      <w:r>
        <w:t xml:space="preserve"> </w:t>
      </w:r>
      <w:r>
        <w:t>事件由停兑留下的债务开始，走向多年分期整理，而不是一次公告便结案。这段经过让「旧承诺会限制退出空间」有了具体背景。《小象》说「系遁之厉，有疾惫也。畜臣妾吉，不可大事也」。修复信用要经过持续履约。京钞遗留问题须逐步清理，可对照受到既有关系牵制；解除责任需要可行安排。对照《小象》「系遁之厉，有疾惫也。畜臣妾吉，不可大事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6FB2766B" w14:textId="77777777" w:rsidR="005673E1" w:rsidRDefault="00000000">
      <w:pPr>
        <w:rPr>
          <w:rFonts w:hint="eastAsia"/>
        </w:rPr>
      </w:pPr>
      <w:r>
        <w:t>复查：</w:t>
      </w:r>
      <w:r>
        <w:t>B</w:t>
      </w:r>
      <w:r>
        <w:t>级保留：符合部分情境，其余不作扩大推定。</w:t>
      </w:r>
    </w:p>
    <w:p w14:paraId="2C75E979" w14:textId="77777777" w:rsidR="005673E1" w:rsidRDefault="00000000">
      <w:pPr>
        <w:rPr>
          <w:rFonts w:hint="eastAsia"/>
        </w:rPr>
      </w:pPr>
      <w:r>
        <w:t xml:space="preserve">XFIN-H33-L3 </w:t>
      </w:r>
      <w:r>
        <w:t>｜</w:t>
      </w:r>
      <w:r>
        <w:t xml:space="preserve"> XFIN-H33-L3  </w:t>
      </w:r>
      <w:r>
        <w:t>｜</w:t>
      </w:r>
      <w:r>
        <w:t xml:space="preserve">  XIANG-L-33-04  </w:t>
      </w:r>
      <w:r>
        <w:t>｜</w:t>
      </w:r>
      <w:r>
        <w:t xml:space="preserve">  B </w:t>
      </w:r>
      <w:r>
        <w:t>后设对照</w:t>
      </w:r>
      <w:r>
        <w:t xml:space="preserve"> </w:t>
      </w:r>
      <w:r>
        <w:t>非实际用易证据</w:t>
      </w:r>
      <w:r>
        <w:t xml:space="preserve"> </w:t>
      </w:r>
      <w:r>
        <w:t>｜</w:t>
      </w:r>
      <w:r>
        <w:t xml:space="preserve"> </w:t>
      </w:r>
      <w:r>
        <w:t>卦序</w:t>
      </w:r>
      <w:r>
        <w:t>33</w:t>
      </w:r>
      <w:r>
        <w:t>，爻序</w:t>
      </w:r>
      <w:r>
        <w:t>3</w:t>
      </w:r>
    </w:p>
    <w:p w14:paraId="428A9183" w14:textId="77777777" w:rsidR="005673E1" w:rsidRDefault="00000000">
      <w:pPr>
        <w:rPr>
          <w:rFonts w:hint="eastAsia"/>
        </w:rPr>
      </w:pPr>
      <w:r>
        <w:t>原稿事件与来源（历史档案补全，非自动上线版本）：</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58FD1E2A" w14:textId="77777777" w:rsidR="005673E1" w:rsidRDefault="00000000">
      <w:pPr>
        <w:rPr>
          <w:rFonts w:hint="eastAsia"/>
        </w:rPr>
      </w:pPr>
      <w:r>
        <w:t>publish_status</w:t>
      </w:r>
      <w:r>
        <w:t>：</w:t>
      </w:r>
      <w:r>
        <w:t>editorial_review</w:t>
      </w:r>
      <w:r>
        <w:t>｜公开发布前仍需确认来源、事件与展示版本。</w:t>
      </w:r>
    </w:p>
    <w:p w14:paraId="017B075B" w14:textId="77777777" w:rsidR="005673E1" w:rsidRDefault="005673E1">
      <w:pPr>
        <w:rPr>
          <w:rFonts w:hint="eastAsia"/>
        </w:rPr>
      </w:pPr>
    </w:p>
    <w:p w14:paraId="67D5D638" w14:textId="77777777" w:rsidR="005673E1" w:rsidRDefault="00000000">
      <w:pPr>
        <w:pStyle w:val="31"/>
      </w:pPr>
      <w:r>
        <w:t>九四｜范蠡经商与退隐</w:t>
      </w:r>
      <w:r>
        <w:t xml:space="preserve"> </w:t>
      </w:r>
      <w:r>
        <w:t>离开地位不等于失去价值</w:t>
      </w:r>
    </w:p>
    <w:p w14:paraId="118809F9" w14:textId="77777777" w:rsidR="005673E1" w:rsidRDefault="00000000">
      <w:pPr>
        <w:rPr>
          <w:rFonts w:hint="eastAsia"/>
        </w:rPr>
      </w:pPr>
      <w:r>
        <w:t>case_id</w:t>
      </w:r>
      <w:r>
        <w:t>：</w:t>
      </w:r>
      <w:r>
        <w:t>XFIN-H33-L4</w:t>
      </w:r>
      <w:r>
        <w:t>｜</w:t>
      </w:r>
      <w:r>
        <w:t>hexagram_no</w:t>
      </w:r>
      <w:r>
        <w:t>：</w:t>
      </w:r>
      <w:r>
        <w:t>33</w:t>
      </w:r>
      <w:r>
        <w:t>｜</w:t>
      </w:r>
      <w:r>
        <w:t>line_no</w:t>
      </w:r>
      <w:r>
        <w:t>：</w:t>
      </w:r>
      <w:r>
        <w:t>4</w:t>
      </w:r>
      <w:r>
        <w:t>｜</w:t>
      </w:r>
      <w:r>
        <w:t>line_global_no</w:t>
      </w:r>
      <w:r>
        <w:t>：</w:t>
      </w:r>
      <w:r>
        <w:t>196</w:t>
      </w:r>
      <w:r>
        <w:t>｜</w:t>
      </w:r>
      <w:r>
        <w:t>final_grade_v431</w:t>
      </w:r>
      <w:r>
        <w:t>：</w:t>
      </w:r>
      <w:r>
        <w:t>A</w:t>
      </w:r>
    </w:p>
    <w:p w14:paraId="2AF35C6A" w14:textId="77777777" w:rsidR="005673E1" w:rsidRDefault="00000000">
      <w:pPr>
        <w:rPr>
          <w:rFonts w:hint="eastAsia"/>
        </w:rPr>
      </w:pPr>
      <w:r>
        <w:t xml:space="preserve">XFIN-H33-L4 </w:t>
      </w:r>
      <w:r>
        <w:t>｜</w:t>
      </w:r>
      <w:r>
        <w:t xml:space="preserve"> XFIN-H33-L4  </w:t>
      </w:r>
      <w:r>
        <w:t>｜</w:t>
      </w:r>
      <w:r>
        <w:t xml:space="preserve">  XIANG-L-33-05  </w:t>
      </w:r>
      <w:r>
        <w:t>｜</w:t>
      </w:r>
      <w:r>
        <w:t xml:space="preserve">  B </w:t>
      </w:r>
      <w:r>
        <w:t>后设对照</w:t>
      </w:r>
      <w:r>
        <w:t xml:space="preserve"> </w:t>
      </w:r>
      <w:r>
        <w:t>非实际用易证据</w:t>
      </w:r>
      <w:r>
        <w:t xml:space="preserve"> </w:t>
      </w:r>
      <w:r>
        <w:t>｜</w:t>
      </w:r>
      <w:r>
        <w:t xml:space="preserve"> </w:t>
      </w:r>
      <w:r>
        <w:t>卦序</w:t>
      </w:r>
      <w:r>
        <w:t>33</w:t>
      </w:r>
      <w:r>
        <w:t>，爻序</w:t>
      </w:r>
      <w:r>
        <w:t>4</w:t>
      </w:r>
    </w:p>
    <w:p w14:paraId="552D28DF" w14:textId="77777777" w:rsidR="005673E1" w:rsidRDefault="00000000">
      <w:pPr>
        <w:rPr>
          <w:rFonts w:hint="eastAsia"/>
        </w:rPr>
      </w:pPr>
      <w:r>
        <w:t>原稿事件与来源（历史档案补全，非自动上线版本）：越国与吴国的竞争结束后，参与越国政事的范蠡面对一个新的身分选择。《史记》记载他不继续留在原政治位置，离开越国，寻找别的生活和经营空间。《史记》记载范蠡在越国成功后离去，改名并转往齐、陶经营产业。他不再维持原来的政治角色，而另寻生活与经商的空间。范蠡更名，先后转往齐、陶经商。新的地方需要重新安排货物、客户与资金，过往政治工作不能直接替他完成这些事。史书概述离去与致富，没有保留每笔交易，也不能倒推离开当天便预知后来收入。先有政治角色的结束，后有迁移与经商，最后才有财富的累积。这是一次工作和生活方式的转换，不宜写成毫无风险的决定。资料可回查</w:t>
      </w:r>
      <w:r>
        <w:t>SJ129</w:t>
      </w:r>
      <w:r>
        <w:t>的「范蠡离越、适齐与之陶段」；原档标示时期为春秋末期，属人生与资产转换案例。这些是事件位置与材料性质，不代表史书或机构资料留下每个参与者的完整帐簿。</w:t>
      </w:r>
    </w:p>
    <w:p w14:paraId="4085CF19" w14:textId="77777777" w:rsidR="005673E1" w:rsidRDefault="00000000">
      <w:pPr>
        <w:rPr>
          <w:rFonts w:hint="eastAsia"/>
        </w:rPr>
      </w:pPr>
      <w:r>
        <w:t>原稿历史对照（历史档案补全，非自动上线版本）：范蠡离越经商的转折是：越国与吴国的竞争结束后，参与越国政事的范蠡面对一个新的身分选择。《小象》说「君子好遁，小人否也」。范蠡离越另行经商，可对照愿意放下原来角色；退让是否合宜仍取决于具体处境。再问一句：离开越国后，范蠡以什么能力重新取得收入？身份转换与日后成功不能混作一刻。这是后人借此爻对照史事，并非当事人据爻辞作决定。事件发生于春秋末期，后续成果还应回查</w:t>
      </w:r>
      <w:r>
        <w:t>SJ129</w:t>
      </w:r>
      <w:r>
        <w:t>所载资料。</w:t>
      </w:r>
    </w:p>
    <w:p w14:paraId="6866D4FC" w14:textId="77777777" w:rsidR="005673E1" w:rsidRDefault="00000000">
      <w:pPr>
        <w:rPr>
          <w:rFonts w:hint="eastAsia"/>
        </w:rPr>
      </w:pPr>
      <w:r>
        <w:t>publish_status</w:t>
      </w:r>
      <w:r>
        <w:t>：</w:t>
      </w:r>
      <w:r>
        <w:t>editorial_review</w:t>
      </w:r>
      <w:r>
        <w:t>｜公开发布前仍需确认来源、事件与展示版本。</w:t>
      </w:r>
    </w:p>
    <w:p w14:paraId="4C05BEC2" w14:textId="77777777" w:rsidR="005673E1" w:rsidRDefault="005673E1">
      <w:pPr>
        <w:rPr>
          <w:rFonts w:hint="eastAsia"/>
        </w:rPr>
      </w:pPr>
    </w:p>
    <w:p w14:paraId="1373F1F2" w14:textId="77777777" w:rsidR="005673E1" w:rsidRDefault="00000000">
      <w:pPr>
        <w:pStyle w:val="31"/>
      </w:pPr>
      <w:r>
        <w:t>九五｜香港金融危机入市干预：退出应有清楚目的</w:t>
      </w:r>
      <w:r>
        <w:t xml:space="preserve"> </w:t>
      </w:r>
      <w:r>
        <w:t>退出应有清楚目的</w:t>
      </w:r>
    </w:p>
    <w:p w14:paraId="62157FBE" w14:textId="77777777" w:rsidR="005673E1" w:rsidRDefault="00000000">
      <w:pPr>
        <w:rPr>
          <w:rFonts w:hint="eastAsia"/>
        </w:rPr>
      </w:pPr>
      <w:r>
        <w:t>case_id</w:t>
      </w:r>
      <w:r>
        <w:t>：</w:t>
      </w:r>
      <w:r>
        <w:t>XFIN-H33-L5</w:t>
      </w:r>
      <w:r>
        <w:t>｜</w:t>
      </w:r>
      <w:r>
        <w:t>hexagram_no</w:t>
      </w:r>
      <w:r>
        <w:t>：</w:t>
      </w:r>
      <w:r>
        <w:t>33</w:t>
      </w:r>
      <w:r>
        <w:t>｜</w:t>
      </w:r>
      <w:r>
        <w:t>line_no</w:t>
      </w:r>
      <w:r>
        <w:t>：</w:t>
      </w:r>
      <w:r>
        <w:t>5</w:t>
      </w:r>
      <w:r>
        <w:t>｜</w:t>
      </w:r>
      <w:r>
        <w:t>line_global_no</w:t>
      </w:r>
      <w:r>
        <w:t>：</w:t>
      </w:r>
      <w:r>
        <w:t>197</w:t>
      </w:r>
      <w:r>
        <w:t>｜</w:t>
      </w:r>
      <w:r>
        <w:t>final_grade_v431</w:t>
      </w:r>
      <w:r>
        <w:t>：</w:t>
      </w:r>
      <w:r>
        <w:t>B</w:t>
      </w:r>
    </w:p>
    <w:p w14:paraId="6DD28A04" w14:textId="77777777" w:rsidR="005673E1" w:rsidRDefault="00000000">
      <w:pPr>
        <w:rPr>
          <w:rFonts w:hint="eastAsia"/>
        </w:rPr>
      </w:pPr>
      <w:r>
        <w:t>《小象》：嘉遁贞吉，以正志也。</w:t>
      </w:r>
    </w:p>
    <w:p w14:paraId="4105AE2B" w14:textId="77777777" w:rsidR="005673E1" w:rsidRDefault="00000000">
      <w:pPr>
        <w:rPr>
          <w:rFonts w:hint="eastAsia"/>
        </w:rPr>
      </w:pPr>
      <w:r>
        <w:t>原始案例摘要：事件与来源</w:t>
      </w:r>
      <w:r>
        <w:t xml:space="preserve"> 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w:t>
      </w:r>
    </w:p>
    <w:p w14:paraId="11F7850F" w14:textId="77777777" w:rsidR="005673E1" w:rsidRDefault="00000000">
      <w:pPr>
        <w:rPr>
          <w:rFonts w:hint="eastAsia"/>
        </w:rPr>
      </w:pPr>
      <w:r>
        <w:t>原审查理由：史事可借来讨论「正志而嘉遁，合理退出不失原则」的部分意思，但原故事未同时具备该爻的所有具体条件，因此只能作有限类比。</w:t>
      </w:r>
    </w:p>
    <w:p w14:paraId="5FB85754" w14:textId="77777777" w:rsidR="005673E1" w:rsidRDefault="00000000">
      <w:pPr>
        <w:rPr>
          <w:rFonts w:hint="eastAsia"/>
        </w:rPr>
      </w:pPr>
      <w:r>
        <w:t>V4.3.1</w:t>
      </w:r>
      <w:r>
        <w:t>新版对照：本案历史脉络以原稿故事为准：历史对照</w:t>
      </w:r>
      <w:r>
        <w:t xml:space="preserve"> </w:t>
      </w:r>
      <w:r>
        <w:t>先看史事：香港在</w:t>
      </w:r>
      <w:r>
        <w:t>1998</w:t>
      </w:r>
      <w:r>
        <w:t>年购入股票后，于</w:t>
      </w:r>
      <w:r>
        <w:t>1999</w:t>
      </w:r>
      <w:r>
        <w:t>年推出盈富基金，作为逐步处置部分持股的方式。放回本爻，问题是「退出应有清楚目的」。盈富基金将政府持股接到处置机制，可对照有原则的退场，而非遇到波动就仓促改变。《小象》说「嘉遁贞吉，以正志也」。对照《小象》「嘉遁贞吉，以正志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3DFB2B46" w14:textId="77777777" w:rsidR="005673E1" w:rsidRDefault="00000000">
      <w:pPr>
        <w:rPr>
          <w:rFonts w:hint="eastAsia"/>
        </w:rPr>
      </w:pPr>
      <w:r>
        <w:t>复查：</w:t>
      </w:r>
      <w:r>
        <w:t>B</w:t>
      </w:r>
      <w:r>
        <w:t>级保留：符合部分情境，其余不作扩大推定。</w:t>
      </w:r>
    </w:p>
    <w:p w14:paraId="67B7FCA3" w14:textId="77777777" w:rsidR="005673E1" w:rsidRDefault="00000000">
      <w:pPr>
        <w:rPr>
          <w:rFonts w:hint="eastAsia"/>
        </w:rPr>
      </w:pPr>
      <w:r>
        <w:t xml:space="preserve">XFIN-H33-L5 </w:t>
      </w:r>
      <w:r>
        <w:t>｜</w:t>
      </w:r>
      <w:r>
        <w:t xml:space="preserve"> XFIN-H33-L5  </w:t>
      </w:r>
      <w:r>
        <w:t>｜</w:t>
      </w:r>
      <w:r>
        <w:t xml:space="preserve">  XIANG-L-33-06  </w:t>
      </w:r>
      <w:r>
        <w:t>｜</w:t>
      </w:r>
      <w:r>
        <w:t xml:space="preserve">  B </w:t>
      </w:r>
      <w:r>
        <w:t>后设对照</w:t>
      </w:r>
      <w:r>
        <w:t xml:space="preserve"> </w:t>
      </w:r>
      <w:r>
        <w:t>非实际用易证据</w:t>
      </w:r>
      <w:r>
        <w:t xml:space="preserve"> </w:t>
      </w:r>
      <w:r>
        <w:t>｜</w:t>
      </w:r>
      <w:r>
        <w:t xml:space="preserve"> </w:t>
      </w:r>
      <w:r>
        <w:t>卦序</w:t>
      </w:r>
      <w:r>
        <w:t>33</w:t>
      </w:r>
      <w:r>
        <w:t>，爻序</w:t>
      </w:r>
      <w:r>
        <w:t>5</w:t>
      </w:r>
    </w:p>
    <w:p w14:paraId="1863DBC0" w14:textId="77777777" w:rsidR="005673E1" w:rsidRDefault="00000000">
      <w:pPr>
        <w:rPr>
          <w:rFonts w:hint="eastAsia"/>
        </w:rPr>
      </w:pPr>
      <w:r>
        <w:t>原稿事件与来源（历史档案补全，非自动上线版本）：</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49F202C1" w14:textId="77777777" w:rsidR="005673E1" w:rsidRDefault="00000000">
      <w:pPr>
        <w:rPr>
          <w:rFonts w:hint="eastAsia"/>
        </w:rPr>
      </w:pPr>
      <w:r>
        <w:t>publish_status</w:t>
      </w:r>
      <w:r>
        <w:t>：</w:t>
      </w:r>
      <w:r>
        <w:t>editorial_review</w:t>
      </w:r>
      <w:r>
        <w:t>｜公开发布前仍需确认来源、事件与展示版本。</w:t>
      </w:r>
    </w:p>
    <w:p w14:paraId="6460942E" w14:textId="77777777" w:rsidR="005673E1" w:rsidRDefault="005673E1">
      <w:pPr>
        <w:rPr>
          <w:rFonts w:hint="eastAsia"/>
        </w:rPr>
      </w:pPr>
    </w:p>
    <w:p w14:paraId="6821A264" w14:textId="77777777" w:rsidR="005673E1" w:rsidRDefault="00000000">
      <w:pPr>
        <w:pStyle w:val="31"/>
      </w:pPr>
      <w:r>
        <w:t>上九｜范蠡经商与退隐：保留选择使转身较从容</w:t>
      </w:r>
      <w:r>
        <w:t xml:space="preserve"> </w:t>
      </w:r>
      <w:r>
        <w:t>保留选择使转身较从容</w:t>
      </w:r>
    </w:p>
    <w:p w14:paraId="6D5FD5EE" w14:textId="77777777" w:rsidR="005673E1" w:rsidRDefault="00000000">
      <w:pPr>
        <w:rPr>
          <w:rFonts w:hint="eastAsia"/>
        </w:rPr>
      </w:pPr>
      <w:r>
        <w:t>case_id</w:t>
      </w:r>
      <w:r>
        <w:t>：</w:t>
      </w:r>
      <w:r>
        <w:t>XFIN-H33-L6</w:t>
      </w:r>
      <w:r>
        <w:t>｜</w:t>
      </w:r>
      <w:r>
        <w:t>hexagram_no</w:t>
      </w:r>
      <w:r>
        <w:t>：</w:t>
      </w:r>
      <w:r>
        <w:t>33</w:t>
      </w:r>
      <w:r>
        <w:t>｜</w:t>
      </w:r>
      <w:r>
        <w:t>line_no</w:t>
      </w:r>
      <w:r>
        <w:t>：</w:t>
      </w:r>
      <w:r>
        <w:t>6</w:t>
      </w:r>
      <w:r>
        <w:t>｜</w:t>
      </w:r>
      <w:r>
        <w:t>line_global_no</w:t>
      </w:r>
      <w:r>
        <w:t>：</w:t>
      </w:r>
      <w:r>
        <w:t>198</w:t>
      </w:r>
      <w:r>
        <w:t>｜</w:t>
      </w:r>
      <w:r>
        <w:t>final_grade_v431</w:t>
      </w:r>
      <w:r>
        <w:t>：</w:t>
      </w:r>
      <w:r>
        <w:t>A</w:t>
      </w:r>
    </w:p>
    <w:p w14:paraId="109EF21E" w14:textId="77777777" w:rsidR="005673E1" w:rsidRDefault="00000000">
      <w:pPr>
        <w:rPr>
          <w:rFonts w:hint="eastAsia"/>
        </w:rPr>
      </w:pPr>
      <w:r>
        <w:t xml:space="preserve">XFIN-H33-L6 </w:t>
      </w:r>
      <w:r>
        <w:t>｜</w:t>
      </w:r>
      <w:r>
        <w:t xml:space="preserve"> XFIN-H33-L6  </w:t>
      </w:r>
      <w:r>
        <w:t>｜</w:t>
      </w:r>
      <w:r>
        <w:t xml:space="preserve">  XIANG-L-33-07  </w:t>
      </w:r>
      <w:r>
        <w:t>｜</w:t>
      </w:r>
      <w:r>
        <w:t xml:space="preserve">  B </w:t>
      </w:r>
      <w:r>
        <w:t>后设对照</w:t>
      </w:r>
      <w:r>
        <w:t xml:space="preserve"> </w:t>
      </w:r>
      <w:r>
        <w:t>非实际用易证据</w:t>
      </w:r>
      <w:r>
        <w:t xml:space="preserve"> </w:t>
      </w:r>
      <w:r>
        <w:t>｜</w:t>
      </w:r>
      <w:r>
        <w:t xml:space="preserve"> </w:t>
      </w:r>
      <w:r>
        <w:t>卦序</w:t>
      </w:r>
      <w:r>
        <w:t>33</w:t>
      </w:r>
      <w:r>
        <w:t>，爻序</w:t>
      </w:r>
      <w:r>
        <w:t>6</w:t>
      </w:r>
    </w:p>
    <w:p w14:paraId="3CBB16AE" w14:textId="77777777" w:rsidR="005673E1" w:rsidRDefault="00000000">
      <w:pPr>
        <w:rPr>
          <w:rFonts w:hint="eastAsia"/>
        </w:rPr>
      </w:pPr>
      <w:r>
        <w:t>原稿事件与来源（历史档案补全，非自动上线版本）：越国与吴国的竞争结束后，参与越国政事的范蠡面对一个新的身分选择。《史记》记载他不继续留在原政治位置，离开越国，寻找别的生活和经营空间。《史记》记载范蠡在越国成功后离去，改名并转往齐、陶经营产业。他不再维持原来的政治角色，而另寻生活与经商的空间。范蠡更名，先后转往齐、陶经商。新的地方需要重新安排货物、客户与资金，过往政治工作不能直接替他完成这些事。史书概述离去与致富，没有保留每笔交易，也不能倒推离开当天便预知后来收入。先有政治角色的结束，后有迁移与经商，最后才有财富的累积。这是一次工作和生活方式的转换，不宜写成毫无风险的决定。资料可回查</w:t>
      </w:r>
      <w:r>
        <w:t>SJ129</w:t>
      </w:r>
      <w:r>
        <w:t>的「范蠡离越、适齐与之陶段」；原档标示时期为春秋末期，属人生与资产转换案例。这些是事件位置与材料性质，不代表史书或机构资料留下每个参与者的完整帐簿。</w:t>
      </w:r>
    </w:p>
    <w:p w14:paraId="7061EA5F" w14:textId="77777777" w:rsidR="005673E1" w:rsidRDefault="00000000">
      <w:pPr>
        <w:rPr>
          <w:rFonts w:hint="eastAsia"/>
        </w:rPr>
      </w:pPr>
      <w:r>
        <w:t>原稿历史对照（历史档案补全，非自动上线版本）：在范蠡离越经商一例，范蠡更名，先后转往齐、陶经商。《小象》说「肥遁，无不利；无所疑也」。身份转换与日后成功不能混作一刻。范蠡转换生活道路，可借来理解不被单一身分完全绑住；不保证转业必然成功。回到具体选择，离开越国后，范蠡以什么能力重新取得收入？这是后人借此爻对照史事，并非当事人据爻辞作决定。事件发生于春秋末期，后续成果还应回查</w:t>
      </w:r>
      <w:r>
        <w:t>SJ129</w:t>
      </w:r>
      <w:r>
        <w:t>所载资料。从事件的先后步骤看，还要分清谁先行动、谁负担成本。</w:t>
      </w:r>
    </w:p>
    <w:p w14:paraId="7769448E" w14:textId="77777777" w:rsidR="005673E1" w:rsidRDefault="00000000">
      <w:pPr>
        <w:rPr>
          <w:rFonts w:hint="eastAsia"/>
        </w:rPr>
      </w:pPr>
      <w:r>
        <w:t>publish_status</w:t>
      </w:r>
      <w:r>
        <w:t>：</w:t>
      </w:r>
      <w:r>
        <w:t>editorial_review</w:t>
      </w:r>
      <w:r>
        <w:t>｜公开发布前仍需确认来源、事件与展示版本。</w:t>
      </w:r>
    </w:p>
    <w:p w14:paraId="1C77FA24" w14:textId="77777777" w:rsidR="005673E1" w:rsidRDefault="00000000">
      <w:pPr>
        <w:pStyle w:val="21"/>
      </w:pPr>
      <w:r>
        <w:t>第</w:t>
      </w:r>
      <w:r>
        <w:t>34</w:t>
      </w:r>
      <w:r>
        <w:t>卦｜</w:t>
      </w:r>
      <w:r>
        <w:t xml:space="preserve">34 </w:t>
      </w:r>
      <w:r>
        <w:t>大壮｜</w:t>
      </w:r>
      <w:r>
        <w:t>6</w:t>
      </w:r>
      <w:r>
        <w:t>爻</w:t>
      </w:r>
    </w:p>
    <w:p w14:paraId="41C408FA" w14:textId="77777777" w:rsidR="005673E1" w:rsidRDefault="00000000">
      <w:pPr>
        <w:pStyle w:val="31"/>
      </w:pPr>
      <w:r>
        <w:t>初九｜汉武帝用兵与财政扩张</w:t>
      </w:r>
      <w:r>
        <w:t xml:space="preserve"> </w:t>
      </w:r>
      <w:r>
        <w:t>先冲出去可能耗尽承担力</w:t>
      </w:r>
    </w:p>
    <w:p w14:paraId="189926C1" w14:textId="77777777" w:rsidR="005673E1" w:rsidRDefault="00000000">
      <w:pPr>
        <w:rPr>
          <w:rFonts w:hint="eastAsia"/>
        </w:rPr>
      </w:pPr>
      <w:r>
        <w:t>case_id</w:t>
      </w:r>
      <w:r>
        <w:t>：</w:t>
      </w:r>
      <w:r>
        <w:t>XFIN-H34-L1</w:t>
      </w:r>
      <w:r>
        <w:t>｜</w:t>
      </w:r>
      <w:r>
        <w:t>hexagram_no</w:t>
      </w:r>
      <w:r>
        <w:t>：</w:t>
      </w:r>
      <w:r>
        <w:t>34</w:t>
      </w:r>
      <w:r>
        <w:t>｜</w:t>
      </w:r>
      <w:r>
        <w:t>line_no</w:t>
      </w:r>
      <w:r>
        <w:t>：</w:t>
      </w:r>
      <w:r>
        <w:t>1</w:t>
      </w:r>
      <w:r>
        <w:t>｜</w:t>
      </w:r>
      <w:r>
        <w:t>line_global_no</w:t>
      </w:r>
      <w:r>
        <w:t>：</w:t>
      </w:r>
      <w:r>
        <w:t>199</w:t>
      </w:r>
      <w:r>
        <w:t>｜</w:t>
      </w:r>
      <w:r>
        <w:t>final_grade_v431</w:t>
      </w:r>
      <w:r>
        <w:t>：</w:t>
      </w:r>
      <w:r>
        <w:t>B</w:t>
      </w:r>
    </w:p>
    <w:p w14:paraId="46707BFA" w14:textId="77777777" w:rsidR="005673E1" w:rsidRDefault="00000000">
      <w:pPr>
        <w:rPr>
          <w:rFonts w:hint="eastAsia"/>
        </w:rPr>
      </w:pPr>
      <w:r>
        <w:t>《小象》：壮于趾，其孚穷也。</w:t>
      </w:r>
    </w:p>
    <w:p w14:paraId="6450F2B2" w14:textId="77777777" w:rsidR="005673E1" w:rsidRDefault="00000000">
      <w:pPr>
        <w:rPr>
          <w:rFonts w:hint="eastAsia"/>
        </w:rPr>
      </w:pPr>
      <w:r>
        <w:t>原始案例摘要：事件与来源</w:t>
      </w:r>
      <w:r>
        <w:t xml:space="preserve"> </w:t>
      </w:r>
      <w:r>
        <w:t>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w:t>
      </w:r>
    </w:p>
    <w:p w14:paraId="107B7E71" w14:textId="77777777" w:rsidR="005673E1" w:rsidRDefault="00000000">
      <w:pPr>
        <w:rPr>
          <w:rFonts w:hint="eastAsia"/>
        </w:rPr>
      </w:pPr>
      <w:r>
        <w:t>原审查理由：史事可借来讨论「从足趾急进、恃强而穷」的部分意思，但原故事未同时具备该爻的所有具体条件，因此只能作有限类比。</w:t>
      </w:r>
    </w:p>
    <w:p w14:paraId="6CAE7E7A" w14:textId="77777777" w:rsidR="005673E1" w:rsidRDefault="00000000">
      <w:pPr>
        <w:rPr>
          <w:rFonts w:hint="eastAsia"/>
        </w:rPr>
      </w:pPr>
      <w:r>
        <w:t>V4.3.1</w:t>
      </w:r>
      <w:r>
        <w:t>新版对照：本案历史脉络以原稿故事为准：历史对照</w:t>
      </w:r>
      <w:r>
        <w:t xml:space="preserve"> </w:t>
      </w:r>
      <w:r>
        <w:t>《汉书》一面记下国家动员财力的措施，一面记录商人与民众承受的负担。读这段历史，可先留意「先冲出去可能耗尽承担力」。《小象》说「壮于趾，其孚穷也」。汉武帝军事财政可作力量使用过早或过度的反思，扩大行动前应核对资源。对照《小象》「壮于趾，其孚穷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7D370ED2" w14:textId="77777777" w:rsidR="005673E1" w:rsidRDefault="00000000">
      <w:pPr>
        <w:rPr>
          <w:rFonts w:hint="eastAsia"/>
        </w:rPr>
      </w:pPr>
      <w:r>
        <w:t>复查：</w:t>
      </w:r>
      <w:r>
        <w:t>B</w:t>
      </w:r>
      <w:r>
        <w:t>级保留：符合部分情境，其余不作扩大推定。</w:t>
      </w:r>
    </w:p>
    <w:p w14:paraId="44407BE9" w14:textId="77777777" w:rsidR="005673E1" w:rsidRDefault="00000000">
      <w:pPr>
        <w:rPr>
          <w:rFonts w:hint="eastAsia"/>
        </w:rPr>
      </w:pPr>
      <w:r>
        <w:t xml:space="preserve">XFIN-H34-L1 </w:t>
      </w:r>
      <w:r>
        <w:t>｜</w:t>
      </w:r>
      <w:r>
        <w:t xml:space="preserve"> XFIN-H34-L1  </w:t>
      </w:r>
      <w:r>
        <w:t>｜</w:t>
      </w:r>
      <w:r>
        <w:t xml:space="preserve">  XIANG-L-34-02  </w:t>
      </w:r>
      <w:r>
        <w:t>｜</w:t>
      </w:r>
      <w:r>
        <w:t xml:space="preserve">  B </w:t>
      </w:r>
      <w:r>
        <w:t>后设对照</w:t>
      </w:r>
      <w:r>
        <w:t xml:space="preserve"> </w:t>
      </w:r>
      <w:r>
        <w:t>非实际用易证据</w:t>
      </w:r>
      <w:r>
        <w:t xml:space="preserve"> </w:t>
      </w:r>
      <w:r>
        <w:t>｜</w:t>
      </w:r>
      <w:r>
        <w:t xml:space="preserve"> </w:t>
      </w:r>
      <w:r>
        <w:t>卦序</w:t>
      </w:r>
      <w:r>
        <w:t>34</w:t>
      </w:r>
      <w:r>
        <w:t>，爻序</w:t>
      </w:r>
      <w:r>
        <w:t>1</w:t>
      </w:r>
    </w:p>
    <w:p w14:paraId="78DE6997" w14:textId="77777777" w:rsidR="005673E1" w:rsidRDefault="00000000">
      <w:pPr>
        <w:rPr>
          <w:rFonts w:hint="eastAsia"/>
        </w:rPr>
      </w:pPr>
      <w:r>
        <w:t>原稿事件与来源（历史档案补全，非自动上线版本）：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0785BECB" w14:textId="77777777" w:rsidR="005673E1" w:rsidRDefault="00000000">
      <w:pPr>
        <w:rPr>
          <w:rFonts w:hint="eastAsia"/>
        </w:rPr>
      </w:pPr>
      <w:r>
        <w:t>publish_status</w:t>
      </w:r>
      <w:r>
        <w:t>：</w:t>
      </w:r>
      <w:r>
        <w:t>editorial_review</w:t>
      </w:r>
      <w:r>
        <w:t>｜公开发布前仍需确认来源、事件与展示版本。</w:t>
      </w:r>
    </w:p>
    <w:p w14:paraId="30F52BD1" w14:textId="77777777" w:rsidR="005673E1" w:rsidRDefault="005673E1">
      <w:pPr>
        <w:rPr>
          <w:rFonts w:hint="eastAsia"/>
        </w:rPr>
      </w:pPr>
    </w:p>
    <w:p w14:paraId="489EC1FF" w14:textId="77777777" w:rsidR="005673E1" w:rsidRDefault="00000000">
      <w:pPr>
        <w:pStyle w:val="31"/>
      </w:pPr>
      <w:r>
        <w:t>九二｜香港建立联系汇率</w:t>
      </w:r>
      <w:r>
        <w:t xml:space="preserve"> </w:t>
      </w:r>
      <w:r>
        <w:t>强有力的制度也要守规则</w:t>
      </w:r>
    </w:p>
    <w:p w14:paraId="0D854202" w14:textId="77777777" w:rsidR="005673E1" w:rsidRDefault="00000000">
      <w:pPr>
        <w:rPr>
          <w:rFonts w:hint="eastAsia"/>
        </w:rPr>
      </w:pPr>
      <w:r>
        <w:t>case_id</w:t>
      </w:r>
      <w:r>
        <w:t>：</w:t>
      </w:r>
      <w:r>
        <w:t>XFIN-H34-L2</w:t>
      </w:r>
      <w:r>
        <w:t>｜</w:t>
      </w:r>
      <w:r>
        <w:t>hexagram_no</w:t>
      </w:r>
      <w:r>
        <w:t>：</w:t>
      </w:r>
      <w:r>
        <w:t>34</w:t>
      </w:r>
      <w:r>
        <w:t>｜</w:t>
      </w:r>
      <w:r>
        <w:t>line_no</w:t>
      </w:r>
      <w:r>
        <w:t>：</w:t>
      </w:r>
      <w:r>
        <w:t>2</w:t>
      </w:r>
      <w:r>
        <w:t>｜</w:t>
      </w:r>
      <w:r>
        <w:t>line_global_no</w:t>
      </w:r>
      <w:r>
        <w:t>：</w:t>
      </w:r>
      <w:r>
        <w:t>200</w:t>
      </w:r>
      <w:r>
        <w:t>｜</w:t>
      </w:r>
      <w:r>
        <w:t>final_grade_v431</w:t>
      </w:r>
      <w:r>
        <w:t>：</w:t>
      </w:r>
      <w:r>
        <w:t>B</w:t>
      </w:r>
    </w:p>
    <w:p w14:paraId="4C420F8E" w14:textId="77777777" w:rsidR="005673E1" w:rsidRDefault="00000000">
      <w:pPr>
        <w:rPr>
          <w:rFonts w:hint="eastAsia"/>
        </w:rPr>
      </w:pPr>
      <w:r>
        <w:t>《小象》：九二贞吉，以中也。</w:t>
      </w:r>
    </w:p>
    <w:p w14:paraId="1D5BA9B5" w14:textId="77777777" w:rsidR="005673E1" w:rsidRDefault="00000000">
      <w:pPr>
        <w:rPr>
          <w:rFonts w:hint="eastAsia"/>
        </w:rPr>
      </w:pPr>
      <w:r>
        <w:t>原始案例摘要：事件与来源</w:t>
      </w:r>
      <w:r>
        <w:t xml:space="preserve"> 1983</w:t>
      </w:r>
      <w:r>
        <w:t>年香港面对汇率和货币信心的压力。商户报价与居民持有现金，都需要可理解的货币规则；若港元价值预期不稳，交易者便难安排跨币别的收支。香港于</w:t>
      </w:r>
      <w:r>
        <w:t>1983</w:t>
      </w:r>
      <w:r>
        <w:t>年</w:t>
      </w:r>
      <w:r>
        <w:t>10</w:t>
      </w:r>
      <w:r>
        <w:t>月</w:t>
      </w:r>
      <w:r>
        <w:t>17</w:t>
      </w:r>
      <w:r>
        <w:t>日实施联系汇率制度，以明确的货币安排回应当时的信心问题。这个案例可从规则与市场预期的关系来阅读。当局于</w:t>
      </w:r>
      <w:r>
        <w:t>10</w:t>
      </w:r>
      <w:r>
        <w:t>月</w:t>
      </w:r>
      <w:r>
        <w:t>17</w:t>
      </w:r>
      <w:r>
        <w:t>日实施联系汇率制度，建立港元与美元之间的发钞和兑换框架。规则实施后，相关银行还要依制度操作，市场则在之后的交易中检验信心。金管局沿革可确认政策时点，没有提</w:t>
      </w:r>
    </w:p>
    <w:p w14:paraId="608A468A" w14:textId="77777777" w:rsidR="005673E1" w:rsidRDefault="00000000">
      <w:pPr>
        <w:rPr>
          <w:rFonts w:hint="eastAsia"/>
        </w:rPr>
      </w:pPr>
      <w:r>
        <w:t>原审查理由：史事可借来讨论「居中守正，不用强势逞能」的部分意思，但原故事未同时具备该爻的所有具体条件，因此只能作有限类比。</w:t>
      </w:r>
    </w:p>
    <w:p w14:paraId="33C10868" w14:textId="77777777" w:rsidR="005673E1" w:rsidRDefault="00000000">
      <w:pPr>
        <w:rPr>
          <w:rFonts w:hint="eastAsia"/>
        </w:rPr>
      </w:pPr>
      <w:r>
        <w:t>V4.3.1</w:t>
      </w:r>
      <w:r>
        <w:t>新版对照：本案历史脉络以原稿故事为准：历史对照</w:t>
      </w:r>
      <w:r>
        <w:t xml:space="preserve"> </w:t>
      </w:r>
      <w:r>
        <w:t>从市场不安、推出制度，到日常发钞与兑换按规则持续办理，汇率制度才成为经济活动的背景。这段经过让「强有力的制度也要守规则」有了具体背景。联系汇率可对照稳定而有节制的承诺；能力需透过制度运作而非任意改动。《小象》说「九二贞吉，以中也」。市场信心需由支付实务验证。对照《小象》「九二贞吉，以中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0F6C4351" w14:textId="77777777" w:rsidR="005673E1" w:rsidRDefault="00000000">
      <w:pPr>
        <w:rPr>
          <w:rFonts w:hint="eastAsia"/>
        </w:rPr>
      </w:pPr>
      <w:r>
        <w:t>复查：</w:t>
      </w:r>
      <w:r>
        <w:t>B</w:t>
      </w:r>
      <w:r>
        <w:t>级保留：符合部分情境，其余不作扩大推定。</w:t>
      </w:r>
    </w:p>
    <w:p w14:paraId="475F437B" w14:textId="77777777" w:rsidR="005673E1" w:rsidRDefault="00000000">
      <w:pPr>
        <w:rPr>
          <w:rFonts w:hint="eastAsia"/>
        </w:rPr>
      </w:pPr>
      <w:r>
        <w:t xml:space="preserve">XFIN-H34-L2 </w:t>
      </w:r>
      <w:r>
        <w:t>｜</w:t>
      </w:r>
      <w:r>
        <w:t xml:space="preserve"> XFIN-H34-L2  </w:t>
      </w:r>
      <w:r>
        <w:t>｜</w:t>
      </w:r>
      <w:r>
        <w:t xml:space="preserve">  XIANG-L-34-03  </w:t>
      </w:r>
      <w:r>
        <w:t>｜</w:t>
      </w:r>
      <w:r>
        <w:t xml:space="preserve">  B </w:t>
      </w:r>
      <w:r>
        <w:t>后设对照</w:t>
      </w:r>
      <w:r>
        <w:t xml:space="preserve"> </w:t>
      </w:r>
      <w:r>
        <w:t>非实际用易证据</w:t>
      </w:r>
      <w:r>
        <w:t xml:space="preserve"> </w:t>
      </w:r>
      <w:r>
        <w:t>｜</w:t>
      </w:r>
      <w:r>
        <w:t xml:space="preserve"> </w:t>
      </w:r>
      <w:r>
        <w:t>卦序</w:t>
      </w:r>
      <w:r>
        <w:t>34</w:t>
      </w:r>
      <w:r>
        <w:t>，爻序</w:t>
      </w:r>
      <w:r>
        <w:t>2</w:t>
      </w:r>
    </w:p>
    <w:p w14:paraId="2CACA358" w14:textId="77777777" w:rsidR="005673E1" w:rsidRDefault="00000000">
      <w:pPr>
        <w:rPr>
          <w:rFonts w:hint="eastAsia"/>
        </w:rPr>
      </w:pPr>
      <w:r>
        <w:t>原稿事件与来源（历史档案补全，非自动上线版本）：</w:t>
      </w:r>
      <w:r>
        <w:t>1983</w:t>
      </w:r>
      <w:r>
        <w:t>年香港面对汇率和货币信心的压力。商户报价与居民持有现金，都需要可理解的货币规则；若港元价值预期不稳，交易者便难安排跨币别的收支。香港于</w:t>
      </w:r>
      <w:r>
        <w:t>1983</w:t>
      </w:r>
      <w:r>
        <w:t>年</w:t>
      </w:r>
      <w:r>
        <w:t>10</w:t>
      </w:r>
      <w:r>
        <w:t>月</w:t>
      </w:r>
      <w:r>
        <w:t>17</w:t>
      </w:r>
      <w:r>
        <w:t>日实施联系汇率制度，以明确的货币安排回应当时的信心问题。这个案例可从规则与市场预期的关系来阅读。当局于</w:t>
      </w:r>
      <w:r>
        <w:t>10</w:t>
      </w:r>
      <w:r>
        <w:t>月</w:t>
      </w:r>
      <w:r>
        <w:t>17</w:t>
      </w:r>
      <w:r>
        <w:t>日实施联系汇率制度，建立港元与美元之间的发钞和兑换框架。规则实施后，相关银行还要依制度操作，市场则在之后的交易中检验信心。金管局沿革可确认政策时点，没有提供每位商户的个别决定。从市场不安、推出制度，到日常发钞与兑换按规则持续办理，汇率制度才成为经济活动的背景。公告的时间与信心恢复的过程不可混为一谈。资料可回查</w:t>
      </w:r>
      <w:r>
        <w:t>LINK</w:t>
      </w:r>
      <w:r>
        <w:t>的「制度沿革：</w:t>
      </w:r>
      <w:r>
        <w:t>1983</w:t>
      </w:r>
      <w:r>
        <w:t>年</w:t>
      </w:r>
      <w:r>
        <w:t>10</w:t>
      </w:r>
      <w:r>
        <w:t>月</w:t>
      </w:r>
      <w:r>
        <w:t>17</w:t>
      </w:r>
      <w:r>
        <w:t>日」；原档标示时期为</w:t>
      </w:r>
      <w:r>
        <w:t>1983</w:t>
      </w:r>
      <w:r>
        <w:t>年，属货币制度案例。这些是事件位置与材料性质，不代表史书或机构资料留下每个参与者的完整帐簿。</w:t>
      </w:r>
    </w:p>
    <w:p w14:paraId="760342C1" w14:textId="77777777" w:rsidR="005673E1" w:rsidRDefault="00000000">
      <w:pPr>
        <w:rPr>
          <w:rFonts w:hint="eastAsia"/>
        </w:rPr>
      </w:pPr>
      <w:r>
        <w:t>publish_status</w:t>
      </w:r>
      <w:r>
        <w:t>：</w:t>
      </w:r>
      <w:r>
        <w:t>editorial_review</w:t>
      </w:r>
      <w:r>
        <w:t>｜公开发布前仍需确认来源、事件与展示版本。</w:t>
      </w:r>
    </w:p>
    <w:p w14:paraId="7624D381" w14:textId="77777777" w:rsidR="005673E1" w:rsidRDefault="005673E1">
      <w:pPr>
        <w:rPr>
          <w:rFonts w:hint="eastAsia"/>
        </w:rPr>
      </w:pPr>
    </w:p>
    <w:p w14:paraId="7DD3038E" w14:textId="77777777" w:rsidR="005673E1" w:rsidRDefault="00000000">
      <w:pPr>
        <w:pStyle w:val="31"/>
      </w:pPr>
      <w:r>
        <w:t>九三｜汉武帝用兵与财政扩张：不能把严厉等同有效</w:t>
      </w:r>
      <w:r>
        <w:t xml:space="preserve"> </w:t>
      </w:r>
      <w:r>
        <w:t>不能把严厉等同有效</w:t>
      </w:r>
    </w:p>
    <w:p w14:paraId="233C5CFE" w14:textId="77777777" w:rsidR="005673E1" w:rsidRDefault="00000000">
      <w:pPr>
        <w:rPr>
          <w:rFonts w:hint="eastAsia"/>
        </w:rPr>
      </w:pPr>
      <w:r>
        <w:t>case_id</w:t>
      </w:r>
      <w:r>
        <w:t>：</w:t>
      </w:r>
      <w:r>
        <w:t>XFIN-H34-L3</w:t>
      </w:r>
      <w:r>
        <w:t>｜</w:t>
      </w:r>
      <w:r>
        <w:t>hexagram_no</w:t>
      </w:r>
      <w:r>
        <w:t>：</w:t>
      </w:r>
      <w:r>
        <w:t>34</w:t>
      </w:r>
      <w:r>
        <w:t>｜</w:t>
      </w:r>
      <w:r>
        <w:t>line_no</w:t>
      </w:r>
      <w:r>
        <w:t>：</w:t>
      </w:r>
      <w:r>
        <w:t>3</w:t>
      </w:r>
      <w:r>
        <w:t>｜</w:t>
      </w:r>
      <w:r>
        <w:t>line_global_no</w:t>
      </w:r>
      <w:r>
        <w:t>：</w:t>
      </w:r>
      <w:r>
        <w:t>201</w:t>
      </w:r>
      <w:r>
        <w:t>｜</w:t>
      </w:r>
      <w:r>
        <w:t>final_grade_v431</w:t>
      </w:r>
      <w:r>
        <w:t>：</w:t>
      </w:r>
      <w:r>
        <w:t>B</w:t>
      </w:r>
    </w:p>
    <w:p w14:paraId="5DC8403B" w14:textId="77777777" w:rsidR="005673E1" w:rsidRDefault="00000000">
      <w:pPr>
        <w:rPr>
          <w:rFonts w:hint="eastAsia"/>
        </w:rPr>
      </w:pPr>
      <w:r>
        <w:t>《小象》：小人用壮，君子罔也。</w:t>
      </w:r>
    </w:p>
    <w:p w14:paraId="66550DF8" w14:textId="77777777" w:rsidR="005673E1" w:rsidRDefault="00000000">
      <w:pPr>
        <w:rPr>
          <w:rFonts w:hint="eastAsia"/>
        </w:rPr>
      </w:pPr>
      <w:r>
        <w:t>原始案例摘要：事件与来源</w:t>
      </w:r>
      <w:r>
        <w:t xml:space="preserve"> </w:t>
      </w:r>
      <w:r>
        <w:t>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w:t>
      </w:r>
    </w:p>
    <w:p w14:paraId="6805CA91" w14:textId="77777777" w:rsidR="005673E1" w:rsidRDefault="00000000">
      <w:pPr>
        <w:rPr>
          <w:rFonts w:hint="eastAsia"/>
        </w:rPr>
      </w:pPr>
      <w:r>
        <w:t>原审查理由：史事可借来讨论「以强制强，反遭困阻」的部分意思，但原故事未同时具备该爻的所有具体条件，因此只能作有限类比。</w:t>
      </w:r>
    </w:p>
    <w:p w14:paraId="413916F6" w14:textId="77777777" w:rsidR="005673E1" w:rsidRDefault="00000000">
      <w:pPr>
        <w:rPr>
          <w:rFonts w:hint="eastAsia"/>
        </w:rPr>
      </w:pPr>
      <w:r>
        <w:t>V4.3.1</w:t>
      </w:r>
      <w:r>
        <w:t>新版对照：本案历史脉络以原稿故事为准：历史对照</w:t>
      </w:r>
      <w:r>
        <w:t xml:space="preserve"> </w:t>
      </w:r>
      <w:r>
        <w:t>汉武帝告缗的转折是：汉武帝朝用兵带来财政需求，朝廷对商业财产推行算缗课征，要求依规申报。《小象》说「小人用壮，君子罔也」。取得收入也会改变商人的经营预期。告缗可作恃强处理经济问题的反例，仍需评估对生产、交易与社会信任的影响。对照《小象》「小人用壮，君子罔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46329FA0" w14:textId="77777777" w:rsidR="005673E1" w:rsidRDefault="00000000">
      <w:pPr>
        <w:rPr>
          <w:rFonts w:hint="eastAsia"/>
        </w:rPr>
      </w:pPr>
      <w:r>
        <w:t>复查：</w:t>
      </w:r>
      <w:r>
        <w:t>B</w:t>
      </w:r>
      <w:r>
        <w:t>级保留：符合部分情境，其余不作扩大推定。</w:t>
      </w:r>
    </w:p>
    <w:p w14:paraId="1F22A92D" w14:textId="77777777" w:rsidR="005673E1" w:rsidRDefault="00000000">
      <w:pPr>
        <w:rPr>
          <w:rFonts w:hint="eastAsia"/>
        </w:rPr>
      </w:pPr>
      <w:r>
        <w:t xml:space="preserve">XFIN-H34-L3 </w:t>
      </w:r>
      <w:r>
        <w:t>｜</w:t>
      </w:r>
      <w:r>
        <w:t xml:space="preserve"> XFIN-H34-L3  </w:t>
      </w:r>
      <w:r>
        <w:t>｜</w:t>
      </w:r>
      <w:r>
        <w:t xml:space="preserve">  XIANG-L-34-04  </w:t>
      </w:r>
      <w:r>
        <w:t>｜</w:t>
      </w:r>
      <w:r>
        <w:t xml:space="preserve">  B </w:t>
      </w:r>
      <w:r>
        <w:t>后设对照</w:t>
      </w:r>
      <w:r>
        <w:t xml:space="preserve"> </w:t>
      </w:r>
      <w:r>
        <w:t>非实际用易证据</w:t>
      </w:r>
      <w:r>
        <w:t xml:space="preserve"> </w:t>
      </w:r>
      <w:r>
        <w:t>｜</w:t>
      </w:r>
      <w:r>
        <w:t xml:space="preserve"> </w:t>
      </w:r>
      <w:r>
        <w:t>卦序</w:t>
      </w:r>
      <w:r>
        <w:t>34</w:t>
      </w:r>
      <w:r>
        <w:t>，爻序</w:t>
      </w:r>
      <w:r>
        <w:t>3</w:t>
      </w:r>
    </w:p>
    <w:p w14:paraId="0FC0D3FB" w14:textId="77777777" w:rsidR="005673E1" w:rsidRDefault="00000000">
      <w:pPr>
        <w:rPr>
          <w:rFonts w:hint="eastAsia"/>
        </w:rPr>
      </w:pPr>
      <w:r>
        <w:t>原稿事件与来源（历史档案补全，非自动上线版本）：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7390F33C" w14:textId="77777777" w:rsidR="005673E1" w:rsidRDefault="00000000">
      <w:pPr>
        <w:rPr>
          <w:rFonts w:hint="eastAsia"/>
        </w:rPr>
      </w:pPr>
      <w:r>
        <w:t>publish_status</w:t>
      </w:r>
      <w:r>
        <w:t>：</w:t>
      </w:r>
      <w:r>
        <w:t>editorial_review</w:t>
      </w:r>
      <w:r>
        <w:t>｜公开发布前仍需确认来源、事件与展示版本。</w:t>
      </w:r>
    </w:p>
    <w:p w14:paraId="1AD047B3" w14:textId="77777777" w:rsidR="005673E1" w:rsidRDefault="005673E1">
      <w:pPr>
        <w:rPr>
          <w:rFonts w:hint="eastAsia"/>
        </w:rPr>
      </w:pPr>
    </w:p>
    <w:p w14:paraId="435B5E17" w14:textId="77777777" w:rsidR="005673E1" w:rsidRDefault="00000000">
      <w:pPr>
        <w:pStyle w:val="31"/>
      </w:pPr>
      <w:r>
        <w:t>九四｜安史之乱后</w:t>
      </w:r>
      <w:r>
        <w:t xml:space="preserve"> </w:t>
      </w:r>
      <w:r>
        <w:t>排除瓶颈后才便于推进</w:t>
      </w:r>
    </w:p>
    <w:p w14:paraId="23357DCF" w14:textId="77777777" w:rsidR="005673E1" w:rsidRDefault="00000000">
      <w:pPr>
        <w:rPr>
          <w:rFonts w:hint="eastAsia"/>
        </w:rPr>
      </w:pPr>
      <w:r>
        <w:t>case_id</w:t>
      </w:r>
      <w:r>
        <w:t>：</w:t>
      </w:r>
      <w:r>
        <w:t>XFIN-H34-L4</w:t>
      </w:r>
      <w:r>
        <w:t>｜</w:t>
      </w:r>
      <w:r>
        <w:t>hexagram_no</w:t>
      </w:r>
      <w:r>
        <w:t>：</w:t>
      </w:r>
      <w:r>
        <w:t>34</w:t>
      </w:r>
      <w:r>
        <w:t>｜</w:t>
      </w:r>
      <w:r>
        <w:t>line_no</w:t>
      </w:r>
      <w:r>
        <w:t>：</w:t>
      </w:r>
      <w:r>
        <w:t>4</w:t>
      </w:r>
      <w:r>
        <w:t>｜</w:t>
      </w:r>
      <w:r>
        <w:t>line_global_no</w:t>
      </w:r>
      <w:r>
        <w:t>：</w:t>
      </w:r>
      <w:r>
        <w:t>202</w:t>
      </w:r>
      <w:r>
        <w:t>｜</w:t>
      </w:r>
      <w:r>
        <w:t>final_grade_v431</w:t>
      </w:r>
      <w:r>
        <w:t>：</w:t>
      </w:r>
      <w:r>
        <w:t>A</w:t>
      </w:r>
    </w:p>
    <w:p w14:paraId="562845CA" w14:textId="77777777" w:rsidR="005673E1" w:rsidRDefault="00000000">
      <w:pPr>
        <w:rPr>
          <w:rFonts w:hint="eastAsia"/>
        </w:rPr>
      </w:pPr>
      <w:r>
        <w:t xml:space="preserve">XFIN-H34-L4 </w:t>
      </w:r>
      <w:r>
        <w:t>｜</w:t>
      </w:r>
      <w:r>
        <w:t xml:space="preserve"> XFIN-H34-L4  </w:t>
      </w:r>
      <w:r>
        <w:t>｜</w:t>
      </w:r>
      <w:r>
        <w:t xml:space="preserve">  XIANG-L-34-05  </w:t>
      </w:r>
      <w:r>
        <w:t>｜</w:t>
      </w:r>
      <w:r>
        <w:t xml:space="preserve">  B </w:t>
      </w:r>
      <w:r>
        <w:t>后设对照</w:t>
      </w:r>
      <w:r>
        <w:t xml:space="preserve"> </w:t>
      </w:r>
      <w:r>
        <w:t>非实际用易证据</w:t>
      </w:r>
      <w:r>
        <w:t xml:space="preserve"> </w:t>
      </w:r>
      <w:r>
        <w:t>｜</w:t>
      </w:r>
      <w:r>
        <w:t xml:space="preserve"> </w:t>
      </w:r>
      <w:r>
        <w:t>卦序</w:t>
      </w:r>
      <w:r>
        <w:t>34</w:t>
      </w:r>
      <w:r>
        <w:t>，爻序</w:t>
      </w:r>
      <w:r>
        <w:t>4</w:t>
      </w:r>
    </w:p>
    <w:p w14:paraId="620A3D2F" w14:textId="77777777" w:rsidR="005673E1" w:rsidRDefault="00000000">
      <w:pPr>
        <w:rPr>
          <w:rFonts w:hint="eastAsia"/>
        </w:rPr>
      </w:pPr>
      <w:r>
        <w:t>原稿事件与来源（历史档案补全，非自动上线版本）：安史之乱后，唐朝要把江淮等地的物资运往关中。产地有粮，京畿若因水路和管理受阻而不能收到，军队及居民的供给仍会困难。刘晏面对的是一条从收纳到运送都须整顿的漕运线。安史之乱后，刘晏着手改善漕运，让江淮等地物资能较顺利送往关中。其奏议说明运输恢复与民生、赋税及军粮供给的关联。刘晏改善漕运安排，使船运能较顺利接续，奏议把这项工作与民生、税收及军粮连在一起。水路恢复仍须有人装载、交接、维护，不能将所有改善归于一次命令。史料提供政策与成效轮廓，未留每艘船的完整航次簿。故事从战后运输阻塞起，经调整供应线，走向关中取得更多物资的可能。粮食存在于产地与粮食到达使用者，是两件必须接起来的事。资料可回查</w:t>
      </w:r>
      <w:r>
        <w:t>LIU</w:t>
      </w:r>
      <w:r>
        <w:t>的「漕运利害及重建段」；原档标示时期为唐代，</w:t>
      </w:r>
      <w:r>
        <w:t>8</w:t>
      </w:r>
      <w:r>
        <w:t>世纪后半，属运输与财政案例。这些是事件位置与材料性质，不代表史书或机构资料留下每个参与者的完整帐簿。</w:t>
      </w:r>
    </w:p>
    <w:p w14:paraId="3DDA1602" w14:textId="77777777" w:rsidR="005673E1" w:rsidRDefault="00000000">
      <w:pPr>
        <w:rPr>
          <w:rFonts w:hint="eastAsia"/>
        </w:rPr>
      </w:pPr>
      <w:r>
        <w:t>原稿历史对照（历史档案补全，非自动上线版本）：先看史事：安史之乱后，刘晏着手改善漕运，让江淮等地物资能较顺利送往关中。放回本爻，问题是「排除瓶颈后才便于推进」。《小象》说「藩决不羸，尚往也」。刘晏改善漕运可对照道路打通后的进展；力量应用在真正阻塞之处。再问一句：江淮有物资，哪段漕运卡住关中的供应？有货与送达之间还有管理工作。这是后人借此爻对照史事，并非当事人据爻辞作决定。事件发生于唐代，</w:t>
      </w:r>
      <w:r>
        <w:t>8</w:t>
      </w:r>
      <w:r>
        <w:t>世纪后半，后续成果还应回查</w:t>
      </w:r>
      <w:r>
        <w:t>LIU</w:t>
      </w:r>
      <w:r>
        <w:t>所载资料。</w:t>
      </w:r>
    </w:p>
    <w:p w14:paraId="728B0DB6" w14:textId="77777777" w:rsidR="005673E1" w:rsidRDefault="00000000">
      <w:pPr>
        <w:rPr>
          <w:rFonts w:hint="eastAsia"/>
        </w:rPr>
      </w:pPr>
      <w:r>
        <w:t>publish_status</w:t>
      </w:r>
      <w:r>
        <w:t>：</w:t>
      </w:r>
      <w:r>
        <w:t>editorial_review</w:t>
      </w:r>
      <w:r>
        <w:t>｜公开发布前仍需确认来源、事件与展示版本。</w:t>
      </w:r>
    </w:p>
    <w:p w14:paraId="5B99E7CA" w14:textId="77777777" w:rsidR="005673E1" w:rsidRDefault="005673E1">
      <w:pPr>
        <w:rPr>
          <w:rFonts w:hint="eastAsia"/>
        </w:rPr>
      </w:pPr>
    </w:p>
    <w:p w14:paraId="3A5E2725" w14:textId="77777777" w:rsidR="005673E1" w:rsidRDefault="00000000">
      <w:pPr>
        <w:pStyle w:val="31"/>
      </w:pPr>
      <w:r>
        <w:t>六五｜香港金融危机入市干预</w:t>
      </w:r>
      <w:r>
        <w:t xml:space="preserve"> </w:t>
      </w:r>
      <w:r>
        <w:t>放下持有也可能完成任务</w:t>
      </w:r>
    </w:p>
    <w:p w14:paraId="49108C75" w14:textId="77777777" w:rsidR="005673E1" w:rsidRDefault="00000000">
      <w:pPr>
        <w:rPr>
          <w:rFonts w:hint="eastAsia"/>
        </w:rPr>
      </w:pPr>
      <w:r>
        <w:t>case_id</w:t>
      </w:r>
      <w:r>
        <w:t>：</w:t>
      </w:r>
      <w:r>
        <w:t>XFIN-H34-L5</w:t>
      </w:r>
      <w:r>
        <w:t>｜</w:t>
      </w:r>
      <w:r>
        <w:t>hexagram_no</w:t>
      </w:r>
      <w:r>
        <w:t>：</w:t>
      </w:r>
      <w:r>
        <w:t>34</w:t>
      </w:r>
      <w:r>
        <w:t>｜</w:t>
      </w:r>
      <w:r>
        <w:t>line_no</w:t>
      </w:r>
      <w:r>
        <w:t>：</w:t>
      </w:r>
      <w:r>
        <w:t>5</w:t>
      </w:r>
      <w:r>
        <w:t>｜</w:t>
      </w:r>
      <w:r>
        <w:t>line_global_no</w:t>
      </w:r>
      <w:r>
        <w:t>：</w:t>
      </w:r>
      <w:r>
        <w:t>203</w:t>
      </w:r>
      <w:r>
        <w:t>｜</w:t>
      </w:r>
      <w:r>
        <w:t>final_grade_v431</w:t>
      </w:r>
      <w:r>
        <w:t>：</w:t>
      </w:r>
      <w:r>
        <w:t>B</w:t>
      </w:r>
    </w:p>
    <w:p w14:paraId="1AE9526D" w14:textId="77777777" w:rsidR="005673E1" w:rsidRDefault="00000000">
      <w:pPr>
        <w:rPr>
          <w:rFonts w:hint="eastAsia"/>
        </w:rPr>
      </w:pPr>
      <w:r>
        <w:t>《小象》：丧羊于易，位不当也。</w:t>
      </w:r>
    </w:p>
    <w:p w14:paraId="040BE4FC" w14:textId="77777777" w:rsidR="005673E1" w:rsidRDefault="00000000">
      <w:pPr>
        <w:rPr>
          <w:rFonts w:hint="eastAsia"/>
        </w:rPr>
      </w:pPr>
      <w:r>
        <w:t>原始案例摘要：事件与来源</w:t>
      </w:r>
      <w:r>
        <w:t xml:space="preserve"> 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w:t>
      </w:r>
    </w:p>
    <w:p w14:paraId="575C52AA" w14:textId="77777777" w:rsidR="005673E1" w:rsidRDefault="00000000">
      <w:pPr>
        <w:rPr>
          <w:rFonts w:hint="eastAsia"/>
        </w:rPr>
      </w:pPr>
      <w:r>
        <w:t>原审查理由：史事可借来讨论「失羊于易，不居其位而失守」的部分意思，但原故事未同时具备该爻的所有具体条件，因此只能作有限类比。</w:t>
      </w:r>
    </w:p>
    <w:p w14:paraId="0BDC29AA" w14:textId="77777777" w:rsidR="005673E1" w:rsidRDefault="00000000">
      <w:pPr>
        <w:rPr>
          <w:rFonts w:hint="eastAsia"/>
        </w:rPr>
      </w:pPr>
      <w:r>
        <w:t>V4.3.1</w:t>
      </w:r>
      <w:r>
        <w:t>新版对照：本案历史脉络以原稿故事为准：历史对照</w:t>
      </w:r>
      <w:r>
        <w:t xml:space="preserve"> </w:t>
      </w:r>
      <w:r>
        <w:t>在盈富基金一例，</w:t>
      </w:r>
      <w:r>
        <w:t>1999</w:t>
      </w:r>
      <w:r>
        <w:t>年推出盈富基金，作为让部分持股逐步转由市场承接的方式。危机后处置股票可对照不必持续抓住所有资源；任务达成后可重新安排。《小象》说「丧羊于易，位不当也」。危机中的买入，会留下危机后的责任。对照《小象》「丧羊于易，位不当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1837136F" w14:textId="77777777" w:rsidR="005673E1" w:rsidRDefault="00000000">
      <w:pPr>
        <w:rPr>
          <w:rFonts w:hint="eastAsia"/>
        </w:rPr>
      </w:pPr>
      <w:r>
        <w:t>复查：</w:t>
      </w:r>
      <w:r>
        <w:t>B</w:t>
      </w:r>
      <w:r>
        <w:t>级保留：符合部分情境，其余不作扩大推定。</w:t>
      </w:r>
    </w:p>
    <w:p w14:paraId="13F15767" w14:textId="77777777" w:rsidR="005673E1" w:rsidRDefault="00000000">
      <w:pPr>
        <w:rPr>
          <w:rFonts w:hint="eastAsia"/>
        </w:rPr>
      </w:pPr>
      <w:r>
        <w:t xml:space="preserve">XFIN-H34-L5 </w:t>
      </w:r>
      <w:r>
        <w:t>｜</w:t>
      </w:r>
      <w:r>
        <w:t xml:space="preserve"> XFIN-H34-L5  </w:t>
      </w:r>
      <w:r>
        <w:t>｜</w:t>
      </w:r>
      <w:r>
        <w:t xml:space="preserve">  XIANG-L-34-06  </w:t>
      </w:r>
      <w:r>
        <w:t>｜</w:t>
      </w:r>
      <w:r>
        <w:t xml:space="preserve">  B </w:t>
      </w:r>
      <w:r>
        <w:t>后设对照</w:t>
      </w:r>
      <w:r>
        <w:t xml:space="preserve"> </w:t>
      </w:r>
      <w:r>
        <w:t>非实际用易证据</w:t>
      </w:r>
      <w:r>
        <w:t xml:space="preserve"> </w:t>
      </w:r>
      <w:r>
        <w:t>｜</w:t>
      </w:r>
      <w:r>
        <w:t xml:space="preserve"> </w:t>
      </w:r>
      <w:r>
        <w:t>卦序</w:t>
      </w:r>
      <w:r>
        <w:t>34</w:t>
      </w:r>
      <w:r>
        <w:t>，爻序</w:t>
      </w:r>
      <w:r>
        <w:t>5</w:t>
      </w:r>
    </w:p>
    <w:p w14:paraId="2CB2C83C" w14:textId="77777777" w:rsidR="005673E1" w:rsidRDefault="00000000">
      <w:pPr>
        <w:rPr>
          <w:rFonts w:hint="eastAsia"/>
        </w:rPr>
      </w:pPr>
      <w:r>
        <w:t>原稿事件与来源（历史档案补全，非自动上线版本）：</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61B87A04" w14:textId="77777777" w:rsidR="005673E1" w:rsidRDefault="00000000">
      <w:pPr>
        <w:rPr>
          <w:rFonts w:hint="eastAsia"/>
        </w:rPr>
      </w:pPr>
      <w:r>
        <w:t>publish_status</w:t>
      </w:r>
      <w:r>
        <w:t>：</w:t>
      </w:r>
      <w:r>
        <w:t>editorial_review</w:t>
      </w:r>
      <w:r>
        <w:t>｜公开发布前仍需确认来源、事件与展示版本。</w:t>
      </w:r>
    </w:p>
    <w:p w14:paraId="7D2DCB95" w14:textId="77777777" w:rsidR="005673E1" w:rsidRDefault="005673E1">
      <w:pPr>
        <w:rPr>
          <w:rFonts w:hint="eastAsia"/>
        </w:rPr>
      </w:pPr>
    </w:p>
    <w:p w14:paraId="60E8150E" w14:textId="77777777" w:rsidR="005673E1" w:rsidRDefault="00000000">
      <w:pPr>
        <w:pStyle w:val="31"/>
      </w:pPr>
      <w:r>
        <w:t>上六｜金圆券发行与贬值</w:t>
      </w:r>
      <w:r>
        <w:t xml:space="preserve"> </w:t>
      </w:r>
      <w:r>
        <w:t>进退两难时先承认限制</w:t>
      </w:r>
    </w:p>
    <w:p w14:paraId="427C92BA" w14:textId="77777777" w:rsidR="005673E1" w:rsidRDefault="00000000">
      <w:pPr>
        <w:rPr>
          <w:rFonts w:hint="eastAsia"/>
        </w:rPr>
      </w:pPr>
      <w:r>
        <w:t>case_id</w:t>
      </w:r>
      <w:r>
        <w:t>：</w:t>
      </w:r>
      <w:r>
        <w:t>XFIN-H34-L6</w:t>
      </w:r>
      <w:r>
        <w:t>｜</w:t>
      </w:r>
      <w:r>
        <w:t>hexagram_no</w:t>
      </w:r>
      <w:r>
        <w:t>：</w:t>
      </w:r>
      <w:r>
        <w:t>34</w:t>
      </w:r>
      <w:r>
        <w:t>｜</w:t>
      </w:r>
      <w:r>
        <w:t>line_no</w:t>
      </w:r>
      <w:r>
        <w:t>：</w:t>
      </w:r>
      <w:r>
        <w:t>6</w:t>
      </w:r>
      <w:r>
        <w:t>｜</w:t>
      </w:r>
      <w:r>
        <w:t>line_global_no</w:t>
      </w:r>
      <w:r>
        <w:t>：</w:t>
      </w:r>
      <w:r>
        <w:t>204</w:t>
      </w:r>
      <w:r>
        <w:t>｜</w:t>
      </w:r>
      <w:r>
        <w:t>final_grade_v431</w:t>
      </w:r>
      <w:r>
        <w:t>：</w:t>
      </w:r>
      <w:r>
        <w:t>B</w:t>
      </w:r>
    </w:p>
    <w:p w14:paraId="4015BED7" w14:textId="77777777" w:rsidR="005673E1" w:rsidRDefault="00000000">
      <w:pPr>
        <w:rPr>
          <w:rFonts w:hint="eastAsia"/>
        </w:rPr>
      </w:pPr>
      <w:r>
        <w:t>《小象》：不能退，不能遂，不详也。艰则吉，咎不长也。</w:t>
      </w:r>
    </w:p>
    <w:p w14:paraId="1D470CB5" w14:textId="77777777" w:rsidR="005673E1" w:rsidRDefault="00000000">
      <w:pPr>
        <w:rPr>
          <w:rFonts w:hint="eastAsia"/>
        </w:rPr>
      </w:pPr>
      <w:r>
        <w:t>原始案例摘要：事件与来源</w:t>
      </w:r>
      <w:r>
        <w:t xml:space="preserve"> 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w:t>
      </w:r>
    </w:p>
    <w:p w14:paraId="49BF43FC" w14:textId="77777777" w:rsidR="005673E1" w:rsidRDefault="00000000">
      <w:pPr>
        <w:rPr>
          <w:rFonts w:hint="eastAsia"/>
        </w:rPr>
      </w:pPr>
      <w:r>
        <w:t>原审查理由：史事可借来讨论「进退两难，知艰改正可以免久咎」的部分意思，但原故事未同时具备该爻的所有具体条件，因此只能作有限类比。</w:t>
      </w:r>
    </w:p>
    <w:p w14:paraId="499FF848" w14:textId="77777777" w:rsidR="005673E1" w:rsidRDefault="00000000">
      <w:pPr>
        <w:rPr>
          <w:rFonts w:hint="eastAsia"/>
        </w:rPr>
      </w:pPr>
      <w:r>
        <w:t>V4.3.1</w:t>
      </w:r>
      <w:r>
        <w:t>新版对照：本案历史脉络以原稿故事为准：历史对照</w:t>
      </w:r>
      <w:r>
        <w:t xml:space="preserve"> </w:t>
      </w:r>
      <w:r>
        <w:t>事情走到这一步：事件从旧币失稳到换发新券，再到新券未能维持价值。「进退两难时先承认限制」因此值得再问一次。《小象》说「不能退，不能遂，不详也。艰则吉，咎不长也」。货币的购买力由交易反覆检验。金圆券困局可对照原有手段失效后的艰难，不能因不愿承认失败就延续压力。对照《小象》「不能退，不能遂，不详也。艰则吉，咎不长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1904C4EA" w14:textId="77777777" w:rsidR="005673E1" w:rsidRDefault="00000000">
      <w:pPr>
        <w:rPr>
          <w:rFonts w:hint="eastAsia"/>
        </w:rPr>
      </w:pPr>
      <w:r>
        <w:t>复查：</w:t>
      </w:r>
      <w:r>
        <w:t>B</w:t>
      </w:r>
      <w:r>
        <w:t>级保留：符合部分情境，其余不作扩大推定。</w:t>
      </w:r>
    </w:p>
    <w:p w14:paraId="670307EB" w14:textId="77777777" w:rsidR="005673E1" w:rsidRDefault="00000000">
      <w:pPr>
        <w:rPr>
          <w:rFonts w:hint="eastAsia"/>
        </w:rPr>
      </w:pPr>
      <w:r>
        <w:t xml:space="preserve">XFIN-H34-L6 </w:t>
      </w:r>
      <w:r>
        <w:t>｜</w:t>
      </w:r>
      <w:r>
        <w:t xml:space="preserve"> XFIN-H34-L6  </w:t>
      </w:r>
      <w:r>
        <w:t>｜</w:t>
      </w:r>
      <w:r>
        <w:t xml:space="preserve">  XIANG-L-34-07  </w:t>
      </w:r>
      <w:r>
        <w:t>｜</w:t>
      </w:r>
      <w:r>
        <w:t xml:space="preserve">  B </w:t>
      </w:r>
      <w:r>
        <w:t>后设对照</w:t>
      </w:r>
      <w:r>
        <w:t xml:space="preserve"> </w:t>
      </w:r>
      <w:r>
        <w:t>非实际用易证据</w:t>
      </w:r>
      <w:r>
        <w:t xml:space="preserve"> </w:t>
      </w:r>
      <w:r>
        <w:t>｜</w:t>
      </w:r>
      <w:r>
        <w:t xml:space="preserve"> </w:t>
      </w:r>
      <w:r>
        <w:t>卦序</w:t>
      </w:r>
      <w:r>
        <w:t>34</w:t>
      </w:r>
      <w:r>
        <w:t>，爻序</w:t>
      </w:r>
      <w:r>
        <w:t>6</w:t>
      </w:r>
    </w:p>
    <w:p w14:paraId="7A53A413"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75CA67B5" w14:textId="77777777" w:rsidR="005673E1" w:rsidRDefault="00000000">
      <w:pPr>
        <w:rPr>
          <w:rFonts w:hint="eastAsia"/>
        </w:rPr>
      </w:pPr>
      <w:r>
        <w:t>publish_status</w:t>
      </w:r>
      <w:r>
        <w:t>：</w:t>
      </w:r>
      <w:r>
        <w:t>editorial_review</w:t>
      </w:r>
      <w:r>
        <w:t>｜公开发布前仍需确认来源、事件与展示版本。</w:t>
      </w:r>
    </w:p>
    <w:p w14:paraId="70F97FDD" w14:textId="77777777" w:rsidR="005673E1" w:rsidRDefault="00000000">
      <w:pPr>
        <w:pStyle w:val="21"/>
      </w:pPr>
      <w:r>
        <w:t>第</w:t>
      </w:r>
      <w:r>
        <w:t>35</w:t>
      </w:r>
      <w:r>
        <w:t>卦｜</w:t>
      </w:r>
      <w:r>
        <w:t xml:space="preserve">35 </w:t>
      </w:r>
      <w:r>
        <w:t>晋｜</w:t>
      </w:r>
      <w:r>
        <w:t>6</w:t>
      </w:r>
      <w:r>
        <w:t>爻</w:t>
      </w:r>
    </w:p>
    <w:p w14:paraId="2EAB3DE4" w14:textId="77777777" w:rsidR="005673E1" w:rsidRDefault="00000000">
      <w:pPr>
        <w:pStyle w:val="31"/>
      </w:pPr>
      <w:r>
        <w:t>初六｜工研院技术引进与产业化</w:t>
      </w:r>
      <w:r>
        <w:t xml:space="preserve"> </w:t>
      </w:r>
      <w:r>
        <w:t>尚未受重任时先做好准备</w:t>
      </w:r>
    </w:p>
    <w:p w14:paraId="7A72305C" w14:textId="77777777" w:rsidR="005673E1" w:rsidRDefault="00000000">
      <w:pPr>
        <w:rPr>
          <w:rFonts w:hint="eastAsia"/>
        </w:rPr>
      </w:pPr>
      <w:r>
        <w:t>case_id</w:t>
      </w:r>
      <w:r>
        <w:t>：</w:t>
      </w:r>
      <w:r>
        <w:t>XFIN-H35-L1</w:t>
      </w:r>
      <w:r>
        <w:t>｜</w:t>
      </w:r>
      <w:r>
        <w:t>hexagram_no</w:t>
      </w:r>
      <w:r>
        <w:t>：</w:t>
      </w:r>
      <w:r>
        <w:t>35</w:t>
      </w:r>
      <w:r>
        <w:t>｜</w:t>
      </w:r>
      <w:r>
        <w:t>line_no</w:t>
      </w:r>
      <w:r>
        <w:t>：</w:t>
      </w:r>
      <w:r>
        <w:t>1</w:t>
      </w:r>
      <w:r>
        <w:t>｜</w:t>
      </w:r>
      <w:r>
        <w:t>line_global_no</w:t>
      </w:r>
      <w:r>
        <w:t>：</w:t>
      </w:r>
      <w:r>
        <w:t>205</w:t>
      </w:r>
      <w:r>
        <w:t>｜</w:t>
      </w:r>
      <w:r>
        <w:t>final_grade_v431</w:t>
      </w:r>
      <w:r>
        <w:t>：</w:t>
      </w:r>
      <w:r>
        <w:t>B</w:t>
      </w:r>
    </w:p>
    <w:p w14:paraId="09B64624" w14:textId="77777777" w:rsidR="005673E1" w:rsidRDefault="00000000">
      <w:pPr>
        <w:rPr>
          <w:rFonts w:hint="eastAsia"/>
        </w:rPr>
      </w:pPr>
      <w:r>
        <w:t>《小象》：晋如，摧如；独行正也。裕无咎；未受命也。</w:t>
      </w:r>
    </w:p>
    <w:p w14:paraId="30AD8B5A" w14:textId="77777777" w:rsidR="005673E1" w:rsidRDefault="00000000">
      <w:pPr>
        <w:rPr>
          <w:rFonts w:hint="eastAsia"/>
        </w:rPr>
      </w:pPr>
      <w:r>
        <w:t>原始案例摘要：事件与来源</w:t>
      </w:r>
      <w:r>
        <w:t xml:space="preserve"> </w:t>
      </w:r>
      <w:r>
        <w:t>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w:t>
      </w:r>
    </w:p>
    <w:p w14:paraId="0CC7BEFC" w14:textId="77777777" w:rsidR="005673E1" w:rsidRDefault="00000000">
      <w:pPr>
        <w:rPr>
          <w:rFonts w:hint="eastAsia"/>
        </w:rPr>
      </w:pPr>
      <w:r>
        <w:t>原审查理由：史事可借来讨论「晋升受阻但守正，尚未受命不必焦躁」的部分意思，但原故事未同时具备该爻的所有具体条件，因此只能作有限类比。</w:t>
      </w:r>
    </w:p>
    <w:p w14:paraId="65F6815E" w14:textId="77777777" w:rsidR="005673E1" w:rsidRDefault="00000000">
      <w:pPr>
        <w:rPr>
          <w:rFonts w:hint="eastAsia"/>
        </w:rPr>
      </w:pPr>
      <w:r>
        <w:t>V4.3.1</w:t>
      </w:r>
      <w:r>
        <w:t>新版对照：本案历史脉络以原稿故事为准：历史对照</w:t>
      </w:r>
      <w:r>
        <w:t xml:space="preserve"> </w:t>
      </w:r>
      <w:r>
        <w:t>故事从需要新技术开始，经过签约与学习，走到团队必须在本地自行操作的阶段。这段经过让「尚未受重任时先做好准备」有了具体背景。《小象》说「晋如，摧如；独行正也。裕无咎；未受命也」。工程师培训可对照机会未成熟仍保持方向；能力累积本身也是进展。对照《小象》「晋如，摧如；独行正也。裕无咎；未受命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3CCDD95A" w14:textId="77777777" w:rsidR="005673E1" w:rsidRDefault="00000000">
      <w:pPr>
        <w:rPr>
          <w:rFonts w:hint="eastAsia"/>
        </w:rPr>
      </w:pPr>
      <w:r>
        <w:t>复查：</w:t>
      </w:r>
      <w:r>
        <w:t>B</w:t>
      </w:r>
      <w:r>
        <w:t>级保留：符合部分情境，其余不作扩大推定。</w:t>
      </w:r>
    </w:p>
    <w:p w14:paraId="4018223E" w14:textId="77777777" w:rsidR="005673E1" w:rsidRDefault="00000000">
      <w:pPr>
        <w:rPr>
          <w:rFonts w:hint="eastAsia"/>
        </w:rPr>
      </w:pPr>
      <w:r>
        <w:t xml:space="preserve">XFIN-H35-L1 </w:t>
      </w:r>
      <w:r>
        <w:t>｜</w:t>
      </w:r>
      <w:r>
        <w:t xml:space="preserve"> XFIN-H35-L1  </w:t>
      </w:r>
      <w:r>
        <w:t>｜</w:t>
      </w:r>
      <w:r>
        <w:t xml:space="preserve">  XIANG-L-35-02  </w:t>
      </w:r>
      <w:r>
        <w:t>｜</w:t>
      </w:r>
      <w:r>
        <w:t xml:space="preserve">  B </w:t>
      </w:r>
      <w:r>
        <w:t>后设对照</w:t>
      </w:r>
      <w:r>
        <w:t xml:space="preserve"> </w:t>
      </w:r>
      <w:r>
        <w:t>非实际用易证据</w:t>
      </w:r>
      <w:r>
        <w:t xml:space="preserve"> </w:t>
      </w:r>
      <w:r>
        <w:t>｜</w:t>
      </w:r>
      <w:r>
        <w:t xml:space="preserve"> </w:t>
      </w:r>
      <w:r>
        <w:t>卦序</w:t>
      </w:r>
      <w:r>
        <w:t>35</w:t>
      </w:r>
      <w:r>
        <w:t>，爻序</w:t>
      </w:r>
      <w:r>
        <w:t>1</w:t>
      </w:r>
    </w:p>
    <w:p w14:paraId="78E6887A" w14:textId="77777777" w:rsidR="005673E1" w:rsidRDefault="00000000">
      <w:pPr>
        <w:rPr>
          <w:rFonts w:hint="eastAsia"/>
        </w:rPr>
      </w:pPr>
      <w:r>
        <w:t>原稿事件与来源（历史档案补全，非自动上线版本）：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3F0E9600" w14:textId="77777777" w:rsidR="005673E1" w:rsidRDefault="00000000">
      <w:pPr>
        <w:rPr>
          <w:rFonts w:hint="eastAsia"/>
        </w:rPr>
      </w:pPr>
      <w:r>
        <w:t>publish_status</w:t>
      </w:r>
      <w:r>
        <w:t>：</w:t>
      </w:r>
      <w:r>
        <w:t>editorial_review</w:t>
      </w:r>
      <w:r>
        <w:t>｜公开发布前仍需确认来源、事件与展示版本。</w:t>
      </w:r>
    </w:p>
    <w:p w14:paraId="2D9D4436" w14:textId="77777777" w:rsidR="005673E1" w:rsidRDefault="005673E1">
      <w:pPr>
        <w:rPr>
          <w:rFonts w:hint="eastAsia"/>
        </w:rPr>
      </w:pPr>
    </w:p>
    <w:p w14:paraId="054E86AA" w14:textId="77777777" w:rsidR="005673E1" w:rsidRDefault="00000000">
      <w:pPr>
        <w:pStyle w:val="31"/>
      </w:pPr>
      <w:r>
        <w:t>六二｜工研院技术引进与产业化：支持要能接到实际工作</w:t>
      </w:r>
      <w:r>
        <w:t xml:space="preserve"> </w:t>
      </w:r>
      <w:r>
        <w:t>支持要能接到实际工作</w:t>
      </w:r>
    </w:p>
    <w:p w14:paraId="3090E054" w14:textId="77777777" w:rsidR="005673E1" w:rsidRDefault="00000000">
      <w:pPr>
        <w:rPr>
          <w:rFonts w:hint="eastAsia"/>
        </w:rPr>
      </w:pPr>
      <w:r>
        <w:t>case_id</w:t>
      </w:r>
      <w:r>
        <w:t>：</w:t>
      </w:r>
      <w:r>
        <w:t>XFIN-H35-L2</w:t>
      </w:r>
      <w:r>
        <w:t>｜</w:t>
      </w:r>
      <w:r>
        <w:t>hexagram_no</w:t>
      </w:r>
      <w:r>
        <w:t>：</w:t>
      </w:r>
      <w:r>
        <w:t>35</w:t>
      </w:r>
      <w:r>
        <w:t>｜</w:t>
      </w:r>
      <w:r>
        <w:t>line_no</w:t>
      </w:r>
      <w:r>
        <w:t>：</w:t>
      </w:r>
      <w:r>
        <w:t>2</w:t>
      </w:r>
      <w:r>
        <w:t>｜</w:t>
      </w:r>
      <w:r>
        <w:t>line_global_no</w:t>
      </w:r>
      <w:r>
        <w:t>：</w:t>
      </w:r>
      <w:r>
        <w:t>206</w:t>
      </w:r>
      <w:r>
        <w:t>｜</w:t>
      </w:r>
      <w:r>
        <w:t>final_grade_v431</w:t>
      </w:r>
      <w:r>
        <w:t>：</w:t>
      </w:r>
      <w:r>
        <w:t>B</w:t>
      </w:r>
    </w:p>
    <w:p w14:paraId="40FAD5AD" w14:textId="77777777" w:rsidR="005673E1" w:rsidRDefault="00000000">
      <w:pPr>
        <w:rPr>
          <w:rFonts w:hint="eastAsia"/>
        </w:rPr>
      </w:pPr>
      <w:r>
        <w:t>《小象》：受兹介福，以中正也。</w:t>
      </w:r>
    </w:p>
    <w:p w14:paraId="71E41B8C" w14:textId="77777777" w:rsidR="005673E1" w:rsidRDefault="00000000">
      <w:pPr>
        <w:rPr>
          <w:rFonts w:hint="eastAsia"/>
        </w:rPr>
      </w:pPr>
      <w:r>
        <w:t>原始案例摘要：事件与来源</w:t>
      </w:r>
      <w:r>
        <w:t xml:space="preserve"> </w:t>
      </w:r>
      <w:r>
        <w:t>在台湾积体电路技术逐步累积之后，工研院的研发成果需要能接市场订单的企业组织来承接。研究部门可以试验流程，却不必然适合长期负担产品品质、客户交期与资金周转。产业化因而不只是把一间工厂换上新名称。工研院在</w:t>
      </w:r>
      <w:r>
        <w:t>1980</w:t>
      </w:r>
      <w:r>
        <w:t>年衍生成立联电，使技术、人员与制造能力进一步转向企业营运。产业化代表研发成果开始面对产品与市场的要求。</w:t>
      </w:r>
      <w:r>
        <w:t>1980</w:t>
      </w:r>
      <w:r>
        <w:t>年联电由工研院衍生成立，相关人员与制造能力开始进入企业营运。公司建立后，还须面对产品开发和实际市场需求，营运情</w:t>
      </w:r>
    </w:p>
    <w:p w14:paraId="5701B18F" w14:textId="77777777" w:rsidR="005673E1" w:rsidRDefault="00000000">
      <w:pPr>
        <w:rPr>
          <w:rFonts w:hint="eastAsia"/>
        </w:rPr>
      </w:pPr>
      <w:r>
        <w:t>原审查理由：史事可借来讨论「进取忧难而受正当支持与福祉」的部分意思，但原故事未同时具备该爻的所有具体条件，因此只能作有限类比。</w:t>
      </w:r>
    </w:p>
    <w:p w14:paraId="7705A3C5" w14:textId="77777777" w:rsidR="005673E1" w:rsidRDefault="00000000">
      <w:pPr>
        <w:rPr>
          <w:rFonts w:hint="eastAsia"/>
        </w:rPr>
      </w:pPr>
      <w:r>
        <w:t>V4.3.1</w:t>
      </w:r>
      <w:r>
        <w:t>新版对照：本案历史脉络以原稿故事为准：历史对照</w:t>
      </w:r>
      <w:r>
        <w:t xml:space="preserve"> </w:t>
      </w:r>
      <w:r>
        <w:t>联电成立的转折是：在台湾积体电路技术逐步累积之后，工研院的研发成果需要能接市场订单的企业组织来承接。联电衍生可对照得到资源后承接企业任务；制度支持不等于市场风险消失。《小象》说「受兹介福，以中正也」。成立公司之后才真正开始接受市场检验。对照《小象》「受兹介福，以中正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2E68C131" w14:textId="77777777" w:rsidR="005673E1" w:rsidRDefault="00000000">
      <w:pPr>
        <w:rPr>
          <w:rFonts w:hint="eastAsia"/>
        </w:rPr>
      </w:pPr>
      <w:r>
        <w:t>复查：</w:t>
      </w:r>
      <w:r>
        <w:t>B</w:t>
      </w:r>
      <w:r>
        <w:t>级保留：符合部分情境，其余不作扩大推定。</w:t>
      </w:r>
    </w:p>
    <w:p w14:paraId="03C83BC3" w14:textId="77777777" w:rsidR="005673E1" w:rsidRDefault="00000000">
      <w:pPr>
        <w:rPr>
          <w:rFonts w:hint="eastAsia"/>
        </w:rPr>
      </w:pPr>
      <w:r>
        <w:t xml:space="preserve">XFIN-H35-L2 </w:t>
      </w:r>
      <w:r>
        <w:t>｜</w:t>
      </w:r>
      <w:r>
        <w:t xml:space="preserve"> XFIN-H35-L2  </w:t>
      </w:r>
      <w:r>
        <w:t>｜</w:t>
      </w:r>
      <w:r>
        <w:t xml:space="preserve">  XIANG-L-35-03  </w:t>
      </w:r>
      <w:r>
        <w:t>｜</w:t>
      </w:r>
      <w:r>
        <w:t xml:space="preserve">  B </w:t>
      </w:r>
      <w:r>
        <w:t>后设对照</w:t>
      </w:r>
      <w:r>
        <w:t xml:space="preserve"> </w:t>
      </w:r>
      <w:r>
        <w:t>非实际用易证据</w:t>
      </w:r>
      <w:r>
        <w:t xml:space="preserve"> </w:t>
      </w:r>
      <w:r>
        <w:t>｜</w:t>
      </w:r>
      <w:r>
        <w:t xml:space="preserve"> </w:t>
      </w:r>
      <w:r>
        <w:t>卦序</w:t>
      </w:r>
      <w:r>
        <w:t>35</w:t>
      </w:r>
      <w:r>
        <w:t>，爻序</w:t>
      </w:r>
      <w:r>
        <w:t>2</w:t>
      </w:r>
    </w:p>
    <w:p w14:paraId="33A95BD7" w14:textId="77777777" w:rsidR="005673E1" w:rsidRDefault="00000000">
      <w:pPr>
        <w:rPr>
          <w:rFonts w:hint="eastAsia"/>
        </w:rPr>
      </w:pPr>
      <w:r>
        <w:t>原稿事件与来源（历史档案补全，非自动上线版本）：在台湾积体电路技术逐步累积之后，工研院的研发成果需要能接市场订单的企业组织来承接。研究部门可以试验流程，却不必然适合长期负担产品品质、客户交期与资金周转。产业化因而不只是把一间工厂换上新名称。工研院在</w:t>
      </w:r>
      <w:r>
        <w:t>1980</w:t>
      </w:r>
      <w:r>
        <w:t>年衍生成立联电，使技术、人员与制造能力进一步转向企业营运。产业化代表研发成果开始面对产品与市场的要求。</w:t>
      </w:r>
      <w:r>
        <w:t>1980</w:t>
      </w:r>
      <w:r>
        <w:t>年联电由工研院衍生成立，相关人员与制造能力开始进入企业营运。公司建立后，还须面对产品开发和实际市场需求，营运情况不会因研发来源可靠便自动确定。机构资料记录成立节点，没有逐件产品的收益细目。事件从技术累积、设立企业走到自行经营。后续能否维持订单和改善制程，都属成立以后的新任务，不应写成成立当天已经完成的成果。资料可回查</w:t>
      </w:r>
      <w:r>
        <w:t>ITRI</w:t>
      </w:r>
      <w:r>
        <w:t>的「</w:t>
      </w:r>
      <w:r>
        <w:t>1980</w:t>
      </w:r>
      <w:r>
        <w:t>年联电衍生成立段」；原档标示时期为</w:t>
      </w:r>
      <w:r>
        <w:t>1980</w:t>
      </w:r>
      <w:r>
        <w:t>年，属产业化案例。这些是事件位置与材料性质，不代表史书或机构资料留下每个参与者的完整帐簿。</w:t>
      </w:r>
    </w:p>
    <w:p w14:paraId="03352332" w14:textId="77777777" w:rsidR="005673E1" w:rsidRDefault="00000000">
      <w:pPr>
        <w:rPr>
          <w:rFonts w:hint="eastAsia"/>
        </w:rPr>
      </w:pPr>
      <w:r>
        <w:t>publish_status</w:t>
      </w:r>
      <w:r>
        <w:t>：</w:t>
      </w:r>
      <w:r>
        <w:t>editorial_review</w:t>
      </w:r>
      <w:r>
        <w:t>｜公开发布前仍需确认来源、事件与展示版本。</w:t>
      </w:r>
    </w:p>
    <w:p w14:paraId="2893F1B5" w14:textId="77777777" w:rsidR="005673E1" w:rsidRDefault="005673E1">
      <w:pPr>
        <w:rPr>
          <w:rFonts w:hint="eastAsia"/>
        </w:rPr>
      </w:pPr>
    </w:p>
    <w:p w14:paraId="4EAC7D9A" w14:textId="77777777" w:rsidR="005673E1" w:rsidRDefault="00000000">
      <w:pPr>
        <w:pStyle w:val="31"/>
      </w:pPr>
      <w:r>
        <w:t>六三｜新竹科学园区成立</w:t>
      </w:r>
      <w:r>
        <w:t xml:space="preserve"> </w:t>
      </w:r>
      <w:r>
        <w:t>多方认同有助合作推进</w:t>
      </w:r>
    </w:p>
    <w:p w14:paraId="4A5B6D6A" w14:textId="77777777" w:rsidR="005673E1" w:rsidRDefault="00000000">
      <w:pPr>
        <w:rPr>
          <w:rFonts w:hint="eastAsia"/>
        </w:rPr>
      </w:pPr>
      <w:r>
        <w:t>case_id</w:t>
      </w:r>
      <w:r>
        <w:t>：</w:t>
      </w:r>
      <w:r>
        <w:t>XFIN-H35-L3</w:t>
      </w:r>
      <w:r>
        <w:t>｜</w:t>
      </w:r>
      <w:r>
        <w:t>hexagram_no</w:t>
      </w:r>
      <w:r>
        <w:t>：</w:t>
      </w:r>
      <w:r>
        <w:t>35</w:t>
      </w:r>
      <w:r>
        <w:t>｜</w:t>
      </w:r>
      <w:r>
        <w:t>line_no</w:t>
      </w:r>
      <w:r>
        <w:t>：</w:t>
      </w:r>
      <w:r>
        <w:t>3</w:t>
      </w:r>
      <w:r>
        <w:t>｜</w:t>
      </w:r>
      <w:r>
        <w:t>line_global_no</w:t>
      </w:r>
      <w:r>
        <w:t>：</w:t>
      </w:r>
      <w:r>
        <w:t>207</w:t>
      </w:r>
      <w:r>
        <w:t>｜</w:t>
      </w:r>
      <w:r>
        <w:t>final_grade_v431</w:t>
      </w:r>
      <w:r>
        <w:t>：</w:t>
      </w:r>
      <w:r>
        <w:t>B</w:t>
      </w:r>
    </w:p>
    <w:p w14:paraId="308147A3" w14:textId="77777777" w:rsidR="005673E1" w:rsidRDefault="00000000">
      <w:pPr>
        <w:rPr>
          <w:rFonts w:hint="eastAsia"/>
        </w:rPr>
      </w:pPr>
      <w:r>
        <w:t>《小象》：众允之志，上行也。</w:t>
      </w:r>
    </w:p>
    <w:p w14:paraId="6AA600AB" w14:textId="77777777" w:rsidR="005673E1" w:rsidRDefault="00000000">
      <w:pPr>
        <w:rPr>
          <w:rFonts w:hint="eastAsia"/>
        </w:rPr>
      </w:pPr>
      <w:r>
        <w:t>原始案例摘要：事件与来源</w:t>
      </w:r>
      <w:r>
        <w:t xml:space="preserve"> </w:t>
      </w:r>
      <w:r>
        <w:t>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w:t>
      </w:r>
    </w:p>
    <w:p w14:paraId="7D7492C2" w14:textId="77777777" w:rsidR="005673E1" w:rsidRDefault="00000000">
      <w:pPr>
        <w:rPr>
          <w:rFonts w:hint="eastAsia"/>
        </w:rPr>
      </w:pPr>
      <w:r>
        <w:t>原审查理由：史事可借来讨论「因众人允许与认同而得进」的部分意思，但原故事未同时具备该爻的所有具体条件，因此只能作有限类比。</w:t>
      </w:r>
    </w:p>
    <w:p w14:paraId="7C2F193B" w14:textId="77777777" w:rsidR="005673E1" w:rsidRDefault="00000000">
      <w:pPr>
        <w:rPr>
          <w:rFonts w:hint="eastAsia"/>
        </w:rPr>
      </w:pPr>
      <w:r>
        <w:t>V4.3.1</w:t>
      </w:r>
      <w:r>
        <w:t>新版对照：本案历史脉络以原稿故事为准：历史对照</w:t>
      </w:r>
      <w:r>
        <w:t xml:space="preserve"> </w:t>
      </w:r>
      <w:r>
        <w:t>先看史事：新竹科学园区于</w:t>
      </w:r>
      <w:r>
        <w:t>1980</w:t>
      </w:r>
      <w:r>
        <w:t>年开幕。放回本爻，问题是「多方认同有助合作推进」。《小象》说「众允之志，上行也」。园区开幕后才有持续合作的考验。竹科连结大学、研究及企业，可对照共同方向形成后的行动；仍须具体分工。对照《小象》「众允之志，上行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35E7D6E8" w14:textId="77777777" w:rsidR="005673E1" w:rsidRDefault="00000000">
      <w:pPr>
        <w:rPr>
          <w:rFonts w:hint="eastAsia"/>
        </w:rPr>
      </w:pPr>
      <w:r>
        <w:t>复查：</w:t>
      </w:r>
      <w:r>
        <w:t>B</w:t>
      </w:r>
      <w:r>
        <w:t>级保留：符合部分情境，其余不作扩大推定。</w:t>
      </w:r>
    </w:p>
    <w:p w14:paraId="1A2C6078" w14:textId="77777777" w:rsidR="005673E1" w:rsidRDefault="00000000">
      <w:pPr>
        <w:rPr>
          <w:rFonts w:hint="eastAsia"/>
        </w:rPr>
      </w:pPr>
      <w:r>
        <w:t xml:space="preserve">XFIN-H35-L3 </w:t>
      </w:r>
      <w:r>
        <w:t>｜</w:t>
      </w:r>
      <w:r>
        <w:t xml:space="preserve"> XFIN-H35-L3  </w:t>
      </w:r>
      <w:r>
        <w:t>｜</w:t>
      </w:r>
      <w:r>
        <w:t xml:space="preserve">  XIANG-L-35-04  </w:t>
      </w:r>
      <w:r>
        <w:t>｜</w:t>
      </w:r>
      <w:r>
        <w:t xml:space="preserve">  B </w:t>
      </w:r>
      <w:r>
        <w:t>后设对照</w:t>
      </w:r>
      <w:r>
        <w:t xml:space="preserve"> </w:t>
      </w:r>
      <w:r>
        <w:t>非实际用易证据</w:t>
      </w:r>
      <w:r>
        <w:t xml:space="preserve"> </w:t>
      </w:r>
      <w:r>
        <w:t>｜</w:t>
      </w:r>
      <w:r>
        <w:t xml:space="preserve"> </w:t>
      </w:r>
      <w:r>
        <w:t>卦序</w:t>
      </w:r>
      <w:r>
        <w:t>35</w:t>
      </w:r>
      <w:r>
        <w:t>，爻序</w:t>
      </w:r>
      <w:r>
        <w:t>3</w:t>
      </w:r>
    </w:p>
    <w:p w14:paraId="337D9B6F" w14:textId="77777777" w:rsidR="005673E1" w:rsidRDefault="00000000">
      <w:pPr>
        <w:rPr>
          <w:rFonts w:hint="eastAsia"/>
        </w:rPr>
      </w:pPr>
      <w:r>
        <w:t>原稿事件与来源（历史档案补全，非自动上线版本）：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74C0C1DF" w14:textId="77777777" w:rsidR="005673E1" w:rsidRDefault="00000000">
      <w:pPr>
        <w:rPr>
          <w:rFonts w:hint="eastAsia"/>
        </w:rPr>
      </w:pPr>
      <w:r>
        <w:t>publish_status</w:t>
      </w:r>
      <w:r>
        <w:t>：</w:t>
      </w:r>
      <w:r>
        <w:t>editorial_review</w:t>
      </w:r>
      <w:r>
        <w:t>｜公开发布前仍需确认来源、事件与展示版本。</w:t>
      </w:r>
    </w:p>
    <w:p w14:paraId="21DA6BF8" w14:textId="77777777" w:rsidR="005673E1" w:rsidRDefault="005673E1">
      <w:pPr>
        <w:rPr>
          <w:rFonts w:hint="eastAsia"/>
        </w:rPr>
      </w:pPr>
    </w:p>
    <w:p w14:paraId="536CC88F" w14:textId="77777777" w:rsidR="005673E1" w:rsidRDefault="00000000">
      <w:pPr>
        <w:pStyle w:val="31"/>
      </w:pPr>
      <w:r>
        <w:t>九四｜王安石推行青苗法</w:t>
      </w:r>
      <w:r>
        <w:t xml:space="preserve"> </w:t>
      </w:r>
      <w:r>
        <w:t>占有位置却偏离目的会生风险</w:t>
      </w:r>
    </w:p>
    <w:p w14:paraId="0F56EA06" w14:textId="77777777" w:rsidR="005673E1" w:rsidRDefault="00000000">
      <w:pPr>
        <w:rPr>
          <w:rFonts w:hint="eastAsia"/>
        </w:rPr>
      </w:pPr>
      <w:r>
        <w:t>case_id</w:t>
      </w:r>
      <w:r>
        <w:t>：</w:t>
      </w:r>
      <w:r>
        <w:t>XFIN-H35-L4</w:t>
      </w:r>
      <w:r>
        <w:t>｜</w:t>
      </w:r>
      <w:r>
        <w:t>hexagram_no</w:t>
      </w:r>
      <w:r>
        <w:t>：</w:t>
      </w:r>
      <w:r>
        <w:t>35</w:t>
      </w:r>
      <w:r>
        <w:t>｜</w:t>
      </w:r>
      <w:r>
        <w:t>line_no</w:t>
      </w:r>
      <w:r>
        <w:t>：</w:t>
      </w:r>
      <w:r>
        <w:t>4</w:t>
      </w:r>
      <w:r>
        <w:t>｜</w:t>
      </w:r>
      <w:r>
        <w:t>line_global_no</w:t>
      </w:r>
      <w:r>
        <w:t>：</w:t>
      </w:r>
      <w:r>
        <w:t>208</w:t>
      </w:r>
      <w:r>
        <w:t>｜</w:t>
      </w:r>
      <w:r>
        <w:t>final_grade_v431</w:t>
      </w:r>
      <w:r>
        <w:t>：</w:t>
      </w:r>
      <w:r>
        <w:t>B</w:t>
      </w:r>
    </w:p>
    <w:p w14:paraId="145C9404" w14:textId="77777777" w:rsidR="005673E1" w:rsidRDefault="00000000">
      <w:pPr>
        <w:rPr>
          <w:rFonts w:hint="eastAsia"/>
        </w:rPr>
      </w:pPr>
      <w:r>
        <w:t>《小象》：鼫鼠贞厉，位不当也。</w:t>
      </w:r>
    </w:p>
    <w:p w14:paraId="3EA71AE5" w14:textId="77777777" w:rsidR="005673E1" w:rsidRDefault="00000000">
      <w:pPr>
        <w:rPr>
          <w:rFonts w:hint="eastAsia"/>
        </w:rPr>
      </w:pPr>
      <w:r>
        <w:t>原始案例摘要：事件与来源</w:t>
      </w:r>
      <w:r>
        <w:t xml:space="preserve"> </w:t>
      </w:r>
      <w:r>
        <w:t>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w:t>
      </w:r>
    </w:p>
    <w:p w14:paraId="2BBF9AEF" w14:textId="77777777" w:rsidR="005673E1" w:rsidRDefault="00000000">
      <w:pPr>
        <w:rPr>
          <w:rFonts w:hint="eastAsia"/>
        </w:rPr>
      </w:pPr>
      <w:r>
        <w:t>原审查理由：史事可借来讨论「鼠状贪位，以不当位置谋进有危」的部分意思，但原故事未同时具备该爻的所有具体条件，因此只能作有限类比。</w:t>
      </w:r>
    </w:p>
    <w:p w14:paraId="70A79132" w14:textId="77777777" w:rsidR="005673E1" w:rsidRDefault="00000000">
      <w:pPr>
        <w:rPr>
          <w:rFonts w:hint="eastAsia"/>
        </w:rPr>
      </w:pPr>
      <w:r>
        <w:t>V4.3.1</w:t>
      </w:r>
      <w:r>
        <w:t>新版对照：本案历史脉络以原稿故事为准：历史对照</w:t>
      </w:r>
      <w:r>
        <w:t xml:space="preserve"> </w:t>
      </w:r>
      <w:r>
        <w:t>在青苗法一例，制度推行后，借款是否自愿、利息如何负担、官员是否因考核而摊派，逐渐成为争议。《小象》说「鼫鼠贞厉，位不当也」。青苗摊派争议可反思考核逐利使服务失焦，不宜把官府收入当成唯一成果。再问一句：借款农户是否自愿，收成后能否负担本息？放贷的初衷与地方执行须分开查。对照《小象》「鼫鼠贞厉，位不当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677A2B37" w14:textId="77777777" w:rsidR="005673E1" w:rsidRDefault="00000000">
      <w:pPr>
        <w:rPr>
          <w:rFonts w:hint="eastAsia"/>
        </w:rPr>
      </w:pPr>
      <w:r>
        <w:t>复查：</w:t>
      </w:r>
      <w:r>
        <w:t>B</w:t>
      </w:r>
      <w:r>
        <w:t>级保留：符合部分情境，其余不作扩大推定。</w:t>
      </w:r>
    </w:p>
    <w:p w14:paraId="54D8C727" w14:textId="77777777" w:rsidR="005673E1" w:rsidRDefault="00000000">
      <w:pPr>
        <w:rPr>
          <w:rFonts w:hint="eastAsia"/>
        </w:rPr>
      </w:pPr>
      <w:r>
        <w:t xml:space="preserve">XFIN-H35-L4 </w:t>
      </w:r>
      <w:r>
        <w:t>｜</w:t>
      </w:r>
      <w:r>
        <w:t xml:space="preserve"> XFIN-H35-L4  </w:t>
      </w:r>
      <w:r>
        <w:t>｜</w:t>
      </w:r>
      <w:r>
        <w:t xml:space="preserve">  XIANG-L-35-05  </w:t>
      </w:r>
      <w:r>
        <w:t>｜</w:t>
      </w:r>
      <w:r>
        <w:t xml:space="preserve">  B </w:t>
      </w:r>
      <w:r>
        <w:t>后设对照</w:t>
      </w:r>
      <w:r>
        <w:t xml:space="preserve"> </w:t>
      </w:r>
      <w:r>
        <w:t>非实际用易证据</w:t>
      </w:r>
      <w:r>
        <w:t xml:space="preserve"> </w:t>
      </w:r>
      <w:r>
        <w:t>｜</w:t>
      </w:r>
      <w:r>
        <w:t xml:space="preserve"> </w:t>
      </w:r>
      <w:r>
        <w:t>卦序</w:t>
      </w:r>
      <w:r>
        <w:t>35</w:t>
      </w:r>
      <w:r>
        <w:t>，爻序</w:t>
      </w:r>
      <w:r>
        <w:t>4</w:t>
      </w:r>
    </w:p>
    <w:p w14:paraId="1B5D0BC5"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5B994DEB" w14:textId="77777777" w:rsidR="005673E1" w:rsidRDefault="00000000">
      <w:pPr>
        <w:rPr>
          <w:rFonts w:hint="eastAsia"/>
        </w:rPr>
      </w:pPr>
      <w:r>
        <w:t>publish_status</w:t>
      </w:r>
      <w:r>
        <w:t>：</w:t>
      </w:r>
      <w:r>
        <w:t>editorial_review</w:t>
      </w:r>
      <w:r>
        <w:t>｜公开发布前仍需确认来源、事件与展示版本。</w:t>
      </w:r>
    </w:p>
    <w:p w14:paraId="234F29E8" w14:textId="77777777" w:rsidR="005673E1" w:rsidRDefault="005673E1">
      <w:pPr>
        <w:rPr>
          <w:rFonts w:hint="eastAsia"/>
        </w:rPr>
      </w:pPr>
    </w:p>
    <w:p w14:paraId="2F077496" w14:textId="77777777" w:rsidR="005673E1" w:rsidRDefault="00000000">
      <w:pPr>
        <w:pStyle w:val="31"/>
      </w:pPr>
      <w:r>
        <w:t>六五｜新竹科学园区成立：不要只盯着一时得失</w:t>
      </w:r>
      <w:r>
        <w:t xml:space="preserve"> </w:t>
      </w:r>
      <w:r>
        <w:t>不要只盯着一时得失</w:t>
      </w:r>
    </w:p>
    <w:p w14:paraId="4C106706" w14:textId="77777777" w:rsidR="005673E1" w:rsidRDefault="00000000">
      <w:pPr>
        <w:rPr>
          <w:rFonts w:hint="eastAsia"/>
        </w:rPr>
      </w:pPr>
      <w:r>
        <w:t>case_id</w:t>
      </w:r>
      <w:r>
        <w:t>：</w:t>
      </w:r>
      <w:r>
        <w:t>XFIN-H35-L5</w:t>
      </w:r>
      <w:r>
        <w:t>｜</w:t>
      </w:r>
      <w:r>
        <w:t>hexagram_no</w:t>
      </w:r>
      <w:r>
        <w:t>：</w:t>
      </w:r>
      <w:r>
        <w:t>35</w:t>
      </w:r>
      <w:r>
        <w:t>｜</w:t>
      </w:r>
      <w:r>
        <w:t>line_no</w:t>
      </w:r>
      <w:r>
        <w:t>：</w:t>
      </w:r>
      <w:r>
        <w:t>5</w:t>
      </w:r>
      <w:r>
        <w:t>｜</w:t>
      </w:r>
      <w:r>
        <w:t>line_global_no</w:t>
      </w:r>
      <w:r>
        <w:t>：</w:t>
      </w:r>
      <w:r>
        <w:t>209</w:t>
      </w:r>
      <w:r>
        <w:t>｜</w:t>
      </w:r>
      <w:r>
        <w:t>final_grade_v431</w:t>
      </w:r>
      <w:r>
        <w:t>：</w:t>
      </w:r>
      <w:r>
        <w:t>B</w:t>
      </w:r>
    </w:p>
    <w:p w14:paraId="2C4D246D" w14:textId="77777777" w:rsidR="005673E1" w:rsidRDefault="00000000">
      <w:pPr>
        <w:rPr>
          <w:rFonts w:hint="eastAsia"/>
        </w:rPr>
      </w:pPr>
      <w:r>
        <w:t>三、</w:t>
      </w:r>
      <w:r>
        <w:t>11</w:t>
      </w:r>
      <w:r>
        <w:t>篇</w:t>
      </w:r>
      <w:r>
        <w:t>C</w:t>
      </w:r>
      <w:r>
        <w:t>级换案、来源与复查</w:t>
      </w:r>
    </w:p>
    <w:p w14:paraId="267B3BDF" w14:textId="77777777" w:rsidR="005673E1" w:rsidRDefault="00000000">
      <w:pPr>
        <w:rPr>
          <w:rFonts w:hint="eastAsia"/>
        </w:rPr>
      </w:pPr>
      <w:r>
        <w:t>XFIN-H35-L5</w:t>
      </w:r>
      <w:r>
        <w:t>｜</w:t>
      </w:r>
      <w:r>
        <w:t xml:space="preserve">35 </w:t>
      </w:r>
      <w:r>
        <w:t>晋</w:t>
      </w:r>
      <w:r>
        <w:t xml:space="preserve"> </w:t>
      </w:r>
      <w:r>
        <w:t>六五</w:t>
      </w:r>
      <w:r>
        <w:t xml:space="preserve">  </w:t>
      </w:r>
      <w:r>
        <w:t>不要只盯着一时得失</w:t>
      </w:r>
    </w:p>
    <w:p w14:paraId="60B49E6B" w14:textId="77777777" w:rsidR="005673E1" w:rsidRDefault="00000000">
      <w:pPr>
        <w:rPr>
          <w:rFonts w:hint="eastAsia"/>
        </w:rPr>
      </w:pPr>
      <w:r>
        <w:t>原《小象》：失得勿恤，往有庆也。</w:t>
      </w:r>
    </w:p>
    <w:p w14:paraId="0C2E68DC" w14:textId="77777777" w:rsidR="005673E1" w:rsidRDefault="00000000">
      <w:pPr>
        <w:rPr>
          <w:rFonts w:hint="eastAsia"/>
        </w:rPr>
      </w:pPr>
      <w:r>
        <w:t>原案（留存）：事件与来源</w:t>
      </w:r>
      <w:r>
        <w:t xml:space="preserve"> </w:t>
      </w:r>
      <w:r>
        <w:t>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w:t>
      </w:r>
    </w:p>
    <w:p w14:paraId="6B79684E" w14:textId="77777777" w:rsidR="005673E1" w:rsidRDefault="00000000">
      <w:pPr>
        <w:rPr>
          <w:rFonts w:hint="eastAsia"/>
        </w:rPr>
      </w:pPr>
      <w:r>
        <w:t>新案：萧何追荐韩信与刘邦重新安排任将</w:t>
      </w:r>
    </w:p>
    <w:p w14:paraId="2BA374DE" w14:textId="77777777" w:rsidR="005673E1" w:rsidRDefault="00000000">
      <w:pPr>
        <w:rPr>
          <w:rFonts w:hint="eastAsia"/>
        </w:rPr>
      </w:pPr>
      <w:r>
        <w:t>修订后完整史事：楚汉争霸初期，刘邦入汉中后，不少将领先后离开，韩信也因未获重用而出走。萧何先前屡次与韩信谈话，认为其见识足以辅助争天下，得知韩信离开后，没有先行向刘邦通报，就追赶韩信。刘邦最初不解萧何为何只追韩信，萧何说明普通将领较易寻得，而韩信是难得的人才。刘邦原本仅提出任韩信为将，经萧何再三说明，改任大将，并依建议安排正式拜将程序。事件主干见《史记・淮阴侯列传》；史书对人物对话是传世叙事，不可视作逐字实录。</w:t>
      </w:r>
    </w:p>
    <w:p w14:paraId="38C73E4B" w14:textId="77777777" w:rsidR="005673E1" w:rsidRDefault="00000000">
      <w:pPr>
        <w:rPr>
          <w:rFonts w:hint="eastAsia"/>
        </w:rPr>
      </w:pPr>
      <w:r>
        <w:t>新版逐爻对照：萧何面对将领出走与人才未被任用的局面，没有只计算已经失去的人数，而是敦促刘邦将注意力转向可用之才。可部分对照「失得勿恤，往有庆也」：不困于一时得失，认清长远方向而进取。但此爻原含吉庆判语，不能把韩信日后功业当成当时行动必然成功的证明。</w:t>
      </w:r>
    </w:p>
    <w:p w14:paraId="4EAD8E53" w14:textId="77777777" w:rsidR="005673E1" w:rsidRDefault="00000000">
      <w:pPr>
        <w:rPr>
          <w:rFonts w:hint="eastAsia"/>
        </w:rPr>
      </w:pPr>
      <w:r>
        <w:t>来源核验：《史记・淮阴侯列传》｜</w:t>
      </w:r>
      <w:r>
        <w:t>https://zh.wikisource.org/zh-hant/%E5%8F%B2%E8%A8%98/%E6%B7%AE%E9%99%B0%E4%BE%AF%E5%88%97%E5%82%B3</w:t>
      </w:r>
    </w:p>
    <w:p w14:paraId="7339E023" w14:textId="77777777" w:rsidR="005673E1" w:rsidRDefault="00000000">
      <w:pPr>
        <w:rPr>
          <w:rFonts w:hint="eastAsia"/>
        </w:rPr>
      </w:pPr>
      <w:r>
        <w:t>复查结果：</w:t>
      </w:r>
      <w:r>
        <w:t>B</w:t>
      </w:r>
      <w:r>
        <w:t>级：新史事有直接史料主干，但核心爻义仍只有部分对应；不宣称当事人据爻决策。</w:t>
      </w:r>
    </w:p>
    <w:p w14:paraId="0E58A4B1" w14:textId="77777777" w:rsidR="005673E1" w:rsidRDefault="00000000">
      <w:pPr>
        <w:rPr>
          <w:rFonts w:hint="eastAsia"/>
        </w:rPr>
      </w:pPr>
      <w:r>
        <w:t xml:space="preserve">XFIN-H35-L5 </w:t>
      </w:r>
      <w:r>
        <w:t>｜</w:t>
      </w:r>
      <w:r>
        <w:t xml:space="preserve"> XFIN-H35-L5  </w:t>
      </w:r>
      <w:r>
        <w:t>｜</w:t>
      </w:r>
      <w:r>
        <w:t xml:space="preserve">  XIANG-L-35-06  </w:t>
      </w:r>
      <w:r>
        <w:t>｜</w:t>
      </w:r>
      <w:r>
        <w:t xml:space="preserve">  B </w:t>
      </w:r>
      <w:r>
        <w:t>后设对照</w:t>
      </w:r>
      <w:r>
        <w:t xml:space="preserve"> </w:t>
      </w:r>
      <w:r>
        <w:t>非实际用易证据</w:t>
      </w:r>
      <w:r>
        <w:t xml:space="preserve"> </w:t>
      </w:r>
      <w:r>
        <w:t>｜</w:t>
      </w:r>
      <w:r>
        <w:t xml:space="preserve"> </w:t>
      </w:r>
      <w:r>
        <w:t>卦序</w:t>
      </w:r>
      <w:r>
        <w:t>35</w:t>
      </w:r>
      <w:r>
        <w:t>，爻序</w:t>
      </w:r>
      <w:r>
        <w:t>5</w:t>
      </w:r>
    </w:p>
    <w:p w14:paraId="79B2C515" w14:textId="77777777" w:rsidR="005673E1" w:rsidRDefault="00000000">
      <w:pPr>
        <w:rPr>
          <w:rFonts w:hint="eastAsia"/>
        </w:rPr>
      </w:pPr>
      <w:r>
        <w:t>原稿事件与来源（历史档案补全，非自动上线版本）：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5A3FABF7" w14:textId="77777777" w:rsidR="005673E1" w:rsidRDefault="00000000">
      <w:pPr>
        <w:rPr>
          <w:rFonts w:hint="eastAsia"/>
        </w:rPr>
      </w:pPr>
      <w:r>
        <w:t>publish_status</w:t>
      </w:r>
      <w:r>
        <w:t>：</w:t>
      </w:r>
      <w:r>
        <w:t>editorial_review</w:t>
      </w:r>
      <w:r>
        <w:t>｜公开发布前仍需确认来源、事件与展示版本。</w:t>
      </w:r>
    </w:p>
    <w:p w14:paraId="57B50DF4" w14:textId="77777777" w:rsidR="005673E1" w:rsidRDefault="005673E1">
      <w:pPr>
        <w:rPr>
          <w:rFonts w:hint="eastAsia"/>
        </w:rPr>
      </w:pPr>
    </w:p>
    <w:p w14:paraId="57E520B5" w14:textId="77777777" w:rsidR="005673E1" w:rsidRDefault="00000000">
      <w:pPr>
        <w:pStyle w:val="31"/>
      </w:pPr>
      <w:r>
        <w:t>上九｜日升昌票号跨地汇兑</w:t>
      </w:r>
      <w:r>
        <w:t xml:space="preserve"> </w:t>
      </w:r>
      <w:r>
        <w:t>先把内部秩序整理好</w:t>
      </w:r>
    </w:p>
    <w:p w14:paraId="0C249C25" w14:textId="77777777" w:rsidR="005673E1" w:rsidRDefault="00000000">
      <w:pPr>
        <w:rPr>
          <w:rFonts w:hint="eastAsia"/>
        </w:rPr>
      </w:pPr>
      <w:r>
        <w:t>case_id</w:t>
      </w:r>
      <w:r>
        <w:t>：</w:t>
      </w:r>
      <w:r>
        <w:t>XFIN-H35-L6</w:t>
      </w:r>
      <w:r>
        <w:t>｜</w:t>
      </w:r>
      <w:r>
        <w:t>hexagram_no</w:t>
      </w:r>
      <w:r>
        <w:t>：</w:t>
      </w:r>
      <w:r>
        <w:t>35</w:t>
      </w:r>
      <w:r>
        <w:t>｜</w:t>
      </w:r>
      <w:r>
        <w:t>line_no</w:t>
      </w:r>
      <w:r>
        <w:t>：</w:t>
      </w:r>
      <w:r>
        <w:t>6</w:t>
      </w:r>
      <w:r>
        <w:t>｜</w:t>
      </w:r>
      <w:r>
        <w:t>line_global_no</w:t>
      </w:r>
      <w:r>
        <w:t>：</w:t>
      </w:r>
      <w:r>
        <w:t>210</w:t>
      </w:r>
      <w:r>
        <w:t>｜</w:t>
      </w:r>
      <w:r>
        <w:t>final_grade_v431</w:t>
      </w:r>
      <w:r>
        <w:t>：</w:t>
      </w:r>
      <w:r>
        <w:t>B</w:t>
      </w:r>
    </w:p>
    <w:p w14:paraId="7386E97E" w14:textId="77777777" w:rsidR="005673E1" w:rsidRDefault="00000000">
      <w:pPr>
        <w:rPr>
          <w:rFonts w:hint="eastAsia"/>
        </w:rPr>
      </w:pPr>
      <w:r>
        <w:t>原《小象》：维用伐邑，道未光也。</w:t>
      </w:r>
    </w:p>
    <w:p w14:paraId="19B86D81" w14:textId="77777777" w:rsidR="005673E1" w:rsidRDefault="00000000">
      <w:pPr>
        <w:rPr>
          <w:rFonts w:hint="eastAsia"/>
        </w:rPr>
      </w:pPr>
      <w:r>
        <w:t>原案（留存）：事件与来源</w:t>
      </w:r>
      <w:r>
        <w:t xml:space="preserve"> </w:t>
      </w:r>
      <w:r>
        <w:t>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w:t>
      </w:r>
    </w:p>
    <w:p w14:paraId="534DA289" w14:textId="77777777" w:rsidR="005673E1" w:rsidRDefault="00000000">
      <w:pPr>
        <w:rPr>
          <w:rFonts w:hint="eastAsia"/>
        </w:rPr>
      </w:pPr>
      <w:r>
        <w:t>新案：郑庄公克共叔段于鄢</w:t>
      </w:r>
    </w:p>
    <w:p w14:paraId="64615635" w14:textId="77777777" w:rsidR="005673E1" w:rsidRDefault="00000000">
      <w:pPr>
        <w:rPr>
          <w:rFonts w:hint="eastAsia"/>
        </w:rPr>
      </w:pPr>
      <w:r>
        <w:t>修订后完整史事：郑庄公即位后，母亲武姜偏爱共叔段，要求将京邑交给段治理。共叔段在京逐步扩大城邑、聚集力量，祭仲与公子吕先后提醒庄公，地方军政扩张将危及中央秩序。庄公起初没有立即处理；待共叔段进一步准备袭击郑国国都，庄公命军队进讨，段逃往鄢地，最终出奔共。此事见《左传・隐公元年》，在记述中同时牵涉家族偏爱、封邑权限与军政力量失衡。不能把庄公的放任策略描写为没有争议的良好治理。</w:t>
      </w:r>
    </w:p>
    <w:p w14:paraId="05351370" w14:textId="77777777" w:rsidR="005673E1" w:rsidRDefault="00000000">
      <w:pPr>
        <w:rPr>
          <w:rFonts w:hint="eastAsia"/>
        </w:rPr>
      </w:pPr>
      <w:r>
        <w:t>新版逐爻对照：共叔段原本在郑国所属京邑取得权力，势力越界后，郑庄公以武力解决本国内部的权限冲突。此案较接近「维用伐邑，道未光也」中的「伐邑」行动，但事件包含骨肉对立与等待冲突扩大的争议，适合保留</w:t>
      </w:r>
      <w:r>
        <w:t>B</w:t>
      </w:r>
      <w:r>
        <w:t>级：能说明内部整顿不等于道德正当已充分彰显。</w:t>
      </w:r>
    </w:p>
    <w:p w14:paraId="60375D8B" w14:textId="77777777" w:rsidR="005673E1" w:rsidRDefault="00000000">
      <w:pPr>
        <w:rPr>
          <w:rFonts w:hint="eastAsia"/>
        </w:rPr>
      </w:pPr>
      <w:r>
        <w:t>来源核验：《左传・隐公元年》｜</w:t>
      </w:r>
      <w:r>
        <w:t>https://www.qj.hk/jingdian/book/11/362.html</w:t>
      </w:r>
    </w:p>
    <w:p w14:paraId="470C7DA1" w14:textId="77777777" w:rsidR="005673E1" w:rsidRDefault="00000000">
      <w:pPr>
        <w:rPr>
          <w:rFonts w:hint="eastAsia"/>
        </w:rPr>
      </w:pPr>
      <w:r>
        <w:t>复查结果：</w:t>
      </w:r>
      <w:r>
        <w:t>B</w:t>
      </w:r>
      <w:r>
        <w:t>级：新史事有直接史料主干，但核心爻义仍只有部分对应；不宣称当事人据爻决策。</w:t>
      </w:r>
    </w:p>
    <w:p w14:paraId="453C650D" w14:textId="77777777" w:rsidR="005673E1" w:rsidRDefault="00000000">
      <w:pPr>
        <w:rPr>
          <w:rFonts w:hint="eastAsia"/>
        </w:rPr>
      </w:pPr>
      <w:r>
        <w:t xml:space="preserve">XFIN-H35-L6 </w:t>
      </w:r>
      <w:r>
        <w:t>｜</w:t>
      </w:r>
      <w:r>
        <w:t xml:space="preserve"> XFIN-H35-L6  </w:t>
      </w:r>
      <w:r>
        <w:t>｜</w:t>
      </w:r>
      <w:r>
        <w:t xml:space="preserve">  XIANG-L-35-07  </w:t>
      </w:r>
      <w:r>
        <w:t>｜</w:t>
      </w:r>
      <w:r>
        <w:t xml:space="preserve">  B </w:t>
      </w:r>
      <w:r>
        <w:t>后设对照</w:t>
      </w:r>
      <w:r>
        <w:t xml:space="preserve"> </w:t>
      </w:r>
      <w:r>
        <w:t>非实际用易证据</w:t>
      </w:r>
      <w:r>
        <w:t xml:space="preserve"> </w:t>
      </w:r>
      <w:r>
        <w:t>｜</w:t>
      </w:r>
      <w:r>
        <w:t xml:space="preserve"> </w:t>
      </w:r>
      <w:r>
        <w:t>卦序</w:t>
      </w:r>
      <w:r>
        <w:t>35</w:t>
      </w:r>
      <w:r>
        <w:t>，爻序</w:t>
      </w:r>
      <w:r>
        <w:t>6</w:t>
      </w:r>
    </w:p>
    <w:p w14:paraId="38FD7C37"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6F93114F" w14:textId="77777777" w:rsidR="005673E1" w:rsidRDefault="00000000">
      <w:pPr>
        <w:rPr>
          <w:rFonts w:hint="eastAsia"/>
        </w:rPr>
      </w:pPr>
      <w:r>
        <w:t>publish_status</w:t>
      </w:r>
      <w:r>
        <w:t>：</w:t>
      </w:r>
      <w:r>
        <w:t>editorial_review</w:t>
      </w:r>
      <w:r>
        <w:t>｜公开发布前仍需确认来源、事件与展示版本。</w:t>
      </w:r>
    </w:p>
    <w:p w14:paraId="780C00E7" w14:textId="77777777" w:rsidR="005673E1" w:rsidRDefault="00000000">
      <w:pPr>
        <w:pStyle w:val="21"/>
      </w:pPr>
      <w:r>
        <w:t>第</w:t>
      </w:r>
      <w:r>
        <w:t>36</w:t>
      </w:r>
      <w:r>
        <w:t>卦｜</w:t>
      </w:r>
      <w:r>
        <w:t xml:space="preserve">36 </w:t>
      </w:r>
      <w:r>
        <w:t>明夷｜</w:t>
      </w:r>
      <w:r>
        <w:t>6</w:t>
      </w:r>
      <w:r>
        <w:t>爻</w:t>
      </w:r>
    </w:p>
    <w:p w14:paraId="7F8B8BD6" w14:textId="77777777" w:rsidR="005673E1" w:rsidRDefault="00000000">
      <w:pPr>
        <w:pStyle w:val="31"/>
      </w:pPr>
      <w:r>
        <w:t>初九｜汉初休养生息与财政积累</w:t>
      </w:r>
      <w:r>
        <w:t xml:space="preserve"> </w:t>
      </w:r>
      <w:r>
        <w:t>困难时先保存可用本领</w:t>
      </w:r>
    </w:p>
    <w:p w14:paraId="27807C91" w14:textId="77777777" w:rsidR="005673E1" w:rsidRDefault="00000000">
      <w:pPr>
        <w:rPr>
          <w:rFonts w:hint="eastAsia"/>
        </w:rPr>
      </w:pPr>
      <w:r>
        <w:t>case_id</w:t>
      </w:r>
      <w:r>
        <w:t>：</w:t>
      </w:r>
      <w:r>
        <w:t>XFIN-H36-L1</w:t>
      </w:r>
      <w:r>
        <w:t>｜</w:t>
      </w:r>
      <w:r>
        <w:t>hexagram_no</w:t>
      </w:r>
      <w:r>
        <w:t>：</w:t>
      </w:r>
      <w:r>
        <w:t>36</w:t>
      </w:r>
      <w:r>
        <w:t>｜</w:t>
      </w:r>
      <w:r>
        <w:t>line_no</w:t>
      </w:r>
      <w:r>
        <w:t>：</w:t>
      </w:r>
      <w:r>
        <w:t>1</w:t>
      </w:r>
      <w:r>
        <w:t>｜</w:t>
      </w:r>
      <w:r>
        <w:t>line_global_no</w:t>
      </w:r>
      <w:r>
        <w:t>：</w:t>
      </w:r>
      <w:r>
        <w:t>211</w:t>
      </w:r>
      <w:r>
        <w:t>｜</w:t>
      </w:r>
      <w:r>
        <w:t>final_grade_v431</w:t>
      </w:r>
      <w:r>
        <w:t>：</w:t>
      </w:r>
      <w:r>
        <w:t>B</w:t>
      </w:r>
    </w:p>
    <w:p w14:paraId="073788D7" w14:textId="77777777" w:rsidR="005673E1" w:rsidRDefault="00000000">
      <w:pPr>
        <w:rPr>
          <w:rFonts w:hint="eastAsia"/>
        </w:rPr>
      </w:pPr>
      <w:r>
        <w:t>《小象》：君子于行，义不食也。</w:t>
      </w:r>
    </w:p>
    <w:p w14:paraId="7889627D" w14:textId="77777777" w:rsidR="005673E1" w:rsidRDefault="00000000">
      <w:pPr>
        <w:rPr>
          <w:rFonts w:hint="eastAsia"/>
        </w:rPr>
      </w:pPr>
      <w:r>
        <w:t>原始案例摘要：事件与来源</w:t>
      </w:r>
      <w:r>
        <w:t xml:space="preserve"> </w:t>
      </w:r>
      <w:r>
        <w:t>秦破赵后，原在赵地冶铁的卓氏被迫迁徙。原来的土地、矿源和买主未必能一起带走；能伴随人到新地方的，是他们掌握的冶铁本领以及对原料和交易条件的判断。卓氏原在赵地从事冶铁，秦破赵后被迁徙。他选择前往临邛，利用当地铁矿与交易条件重建事业，显示技术可以成为逆境中的资源。《史记》记卓氏选择临邛，利用当地的铁矿和市场条件再建事业。迁移不是自愿扩张，转换地方后也须重新处理生产和买卖。史书留下迁徙及再经营的轮廓，没有每日开采和售铁细节。战乱先</w:t>
      </w:r>
    </w:p>
    <w:p w14:paraId="49945311" w14:textId="77777777" w:rsidR="005673E1" w:rsidRDefault="00000000">
      <w:pPr>
        <w:rPr>
          <w:rFonts w:hint="eastAsia"/>
        </w:rPr>
      </w:pPr>
      <w:r>
        <w:t>原审查理由：史事可借来讨论「离开昏暗危局，持义而不得食」的部分意思，但原故事未同时具备该爻的所有具体条件，因此只能作有限类比。</w:t>
      </w:r>
    </w:p>
    <w:p w14:paraId="5A437E2D" w14:textId="77777777" w:rsidR="005673E1" w:rsidRDefault="00000000">
      <w:pPr>
        <w:rPr>
          <w:rFonts w:hint="eastAsia"/>
        </w:rPr>
      </w:pPr>
      <w:r>
        <w:t>V4.3.1</w:t>
      </w:r>
      <w:r>
        <w:t>新版对照：本案历史脉络以原稿故事为准：历史对照</w:t>
      </w:r>
      <w:r>
        <w:t xml:space="preserve"> </w:t>
      </w:r>
      <w:r>
        <w:t>卓氏迁蜀的转折是：秦破赵后，原在赵地冶铁的卓氏被迫迁徙。《小象》说「君子于行，义不食也」。卓氏被迫迁徙后利用冶铁技术重建，可对照处境不利时保留技能，而非美化强制迁徙。再问一句：失去原有产地后，卓氏能把哪项技术带到临邛？搬迁迫使产业重新寻找资源。对照《小象》「君子于行，义不食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6A4C7DBB" w14:textId="77777777" w:rsidR="005673E1" w:rsidRDefault="00000000">
      <w:pPr>
        <w:rPr>
          <w:rFonts w:hint="eastAsia"/>
        </w:rPr>
      </w:pPr>
      <w:r>
        <w:t>复查：</w:t>
      </w:r>
      <w:r>
        <w:t>B</w:t>
      </w:r>
      <w:r>
        <w:t>级保留：符合部分情境，其余不作扩大推定。</w:t>
      </w:r>
    </w:p>
    <w:p w14:paraId="138052AB" w14:textId="77777777" w:rsidR="005673E1" w:rsidRDefault="00000000">
      <w:pPr>
        <w:rPr>
          <w:rFonts w:hint="eastAsia"/>
        </w:rPr>
      </w:pPr>
      <w:r>
        <w:t xml:space="preserve">XFIN-H36-L1 </w:t>
      </w:r>
      <w:r>
        <w:t>｜</w:t>
      </w:r>
      <w:r>
        <w:t xml:space="preserve"> XFIN-H36-L1  </w:t>
      </w:r>
      <w:r>
        <w:t>｜</w:t>
      </w:r>
      <w:r>
        <w:t xml:space="preserve">  XIANG-L-36-02  </w:t>
      </w:r>
      <w:r>
        <w:t>｜</w:t>
      </w:r>
      <w:r>
        <w:t xml:space="preserve">  B </w:t>
      </w:r>
      <w:r>
        <w:t>后设对照</w:t>
      </w:r>
      <w:r>
        <w:t xml:space="preserve"> </w:t>
      </w:r>
      <w:r>
        <w:t>非实际用易证据</w:t>
      </w:r>
      <w:r>
        <w:t xml:space="preserve"> </w:t>
      </w:r>
      <w:r>
        <w:t>｜</w:t>
      </w:r>
      <w:r>
        <w:t xml:space="preserve"> </w:t>
      </w:r>
      <w:r>
        <w:t>卦序</w:t>
      </w:r>
      <w:r>
        <w:t>36</w:t>
      </w:r>
      <w:r>
        <w:t>，爻序</w:t>
      </w:r>
      <w:r>
        <w:t>1</w:t>
      </w:r>
    </w:p>
    <w:p w14:paraId="3CF01488" w14:textId="77777777" w:rsidR="005673E1" w:rsidRDefault="00000000">
      <w:pPr>
        <w:rPr>
          <w:rFonts w:hint="eastAsia"/>
        </w:rPr>
      </w:pPr>
      <w:r>
        <w:t>原稿事件与来源（历史档案补全，非自动上线版本）：秦破赵后，原在赵地冶铁的卓氏被迫迁徙。原来的土地、矿源和买主未必能一起带走；能伴随人到新地方的，是他们掌握的冶铁本领以及对原料和交易条件的判断。卓氏原在赵地从事冶铁，秦破赵后被迁徙。他选择前往临邛，利用当地铁矿与交易条件重建事业，显示技术可以成为逆境中的资源。《史记》记卓氏选择临邛，利用当地的铁矿和市场条件再建事业。迁移不是自愿扩张，转换地方后也须重新处理生产和买卖。史书留下迁徙及再经营的轮廓，没有每日开采和售铁细节。战乱先使原地营运中断，卓氏再到可取得资源的地方重启冶铁。故事能看到技能重新派上用场，也应承认史料并未替每一步填上经营帐目。资料可回查</w:t>
      </w:r>
      <w:r>
        <w:t>SJ129</w:t>
      </w:r>
      <w:r>
        <w:t>的「卓氏段」；原档标示时期为秦灭赵后至汉初，属迁徙与创业案例。这些是事件位置与材料性质，不代表史书或机构资料留下每个参与者的完整帐簿。</w:t>
      </w:r>
    </w:p>
    <w:p w14:paraId="615077E7" w14:textId="77777777" w:rsidR="005673E1" w:rsidRDefault="00000000">
      <w:pPr>
        <w:rPr>
          <w:rFonts w:hint="eastAsia"/>
        </w:rPr>
      </w:pPr>
      <w:r>
        <w:t>publish_status</w:t>
      </w:r>
      <w:r>
        <w:t>：</w:t>
      </w:r>
      <w:r>
        <w:t>editorial_review</w:t>
      </w:r>
      <w:r>
        <w:t>｜公开发布前仍需确认来源、事件与展示版本。</w:t>
      </w:r>
    </w:p>
    <w:p w14:paraId="6714B23B" w14:textId="77777777" w:rsidR="005673E1" w:rsidRDefault="005673E1">
      <w:pPr>
        <w:rPr>
          <w:rFonts w:hint="eastAsia"/>
        </w:rPr>
      </w:pPr>
    </w:p>
    <w:p w14:paraId="20066F0E" w14:textId="77777777" w:rsidR="005673E1" w:rsidRDefault="00000000">
      <w:pPr>
        <w:pStyle w:val="31"/>
      </w:pPr>
      <w:r>
        <w:t>六二｜台湾金融重建基金</w:t>
      </w:r>
      <w:r>
        <w:t xml:space="preserve"> </w:t>
      </w:r>
      <w:r>
        <w:t>受创后需要有方法的扶助</w:t>
      </w:r>
    </w:p>
    <w:p w14:paraId="31DF3BF6" w14:textId="77777777" w:rsidR="005673E1" w:rsidRDefault="00000000">
      <w:pPr>
        <w:rPr>
          <w:rFonts w:hint="eastAsia"/>
        </w:rPr>
      </w:pPr>
      <w:r>
        <w:t>case_id</w:t>
      </w:r>
      <w:r>
        <w:t>：</w:t>
      </w:r>
      <w:r>
        <w:t>XFIN-H36-L2</w:t>
      </w:r>
      <w:r>
        <w:t>｜</w:t>
      </w:r>
      <w:r>
        <w:t>hexagram_no</w:t>
      </w:r>
      <w:r>
        <w:t>：</w:t>
      </w:r>
      <w:r>
        <w:t>36</w:t>
      </w:r>
      <w:r>
        <w:t>｜</w:t>
      </w:r>
      <w:r>
        <w:t>line_no</w:t>
      </w:r>
      <w:r>
        <w:t>：</w:t>
      </w:r>
      <w:r>
        <w:t>2</w:t>
      </w:r>
      <w:r>
        <w:t>｜</w:t>
      </w:r>
      <w:r>
        <w:t>line_global_no</w:t>
      </w:r>
      <w:r>
        <w:t>：</w:t>
      </w:r>
      <w:r>
        <w:t>212</w:t>
      </w:r>
      <w:r>
        <w:t>｜</w:t>
      </w:r>
      <w:r>
        <w:t>final_grade_v431</w:t>
      </w:r>
      <w:r>
        <w:t>：</w:t>
      </w:r>
      <w:r>
        <w:t>B</w:t>
      </w:r>
    </w:p>
    <w:p w14:paraId="5C0C17F8" w14:textId="77777777" w:rsidR="005673E1" w:rsidRDefault="00000000">
      <w:pPr>
        <w:rPr>
          <w:rFonts w:hint="eastAsia"/>
        </w:rPr>
      </w:pPr>
      <w:r>
        <w:t>《小象》：六二之吉，顺以则也。</w:t>
      </w:r>
    </w:p>
    <w:p w14:paraId="5700697F" w14:textId="77777777" w:rsidR="005673E1" w:rsidRDefault="00000000">
      <w:pPr>
        <w:rPr>
          <w:rFonts w:hint="eastAsia"/>
        </w:rPr>
      </w:pPr>
      <w:r>
        <w:t>原始案例摘要：事件与来源</w:t>
      </w:r>
      <w:r>
        <w:t xml:space="preserve"> </w:t>
      </w:r>
      <w:r>
        <w:t>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w:t>
      </w:r>
    </w:p>
    <w:p w14:paraId="45DC1643" w14:textId="77777777" w:rsidR="005673E1" w:rsidRDefault="00000000">
      <w:pPr>
        <w:rPr>
          <w:rFonts w:hint="eastAsia"/>
        </w:rPr>
      </w:pPr>
      <w:r>
        <w:t>原审查理由：史事可借来讨论「受伤之际仍依正当方法获援」的部分意思，但原故事未同时具备该爻的所有具体条件，因此只能作有限类比。</w:t>
      </w:r>
    </w:p>
    <w:p w14:paraId="274EDC1D" w14:textId="77777777" w:rsidR="005673E1" w:rsidRDefault="00000000">
      <w:pPr>
        <w:rPr>
          <w:rFonts w:hint="eastAsia"/>
        </w:rPr>
      </w:pPr>
      <w:r>
        <w:t>V4.3.1</w:t>
      </w:r>
      <w:r>
        <w:t>新版对照：本案历史脉络以原稿故事为准：历史对照</w:t>
      </w:r>
      <w:r>
        <w:t xml:space="preserve"> </w:t>
      </w:r>
      <w:r>
        <w:t>先看史事：台湾设置金融重建基金，处理经营不善的金融机构，安排承接或退出，以降低对存款人及地方金融服务的冲击。放回本爻，问题是「受创后需要有方法的扶助」。金融重建维持服务，可对照在问题中提供可操作支援，不只是口头慰问。《小象》说「六二之吉，顺以则也」。对照《小象》「六二之吉，顺以则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175EFADC" w14:textId="77777777" w:rsidR="005673E1" w:rsidRDefault="00000000">
      <w:pPr>
        <w:rPr>
          <w:rFonts w:hint="eastAsia"/>
        </w:rPr>
      </w:pPr>
      <w:r>
        <w:t>复查：</w:t>
      </w:r>
      <w:r>
        <w:t>B</w:t>
      </w:r>
      <w:r>
        <w:t>级保留：符合部分情境，其余不作扩大推定。</w:t>
      </w:r>
    </w:p>
    <w:p w14:paraId="31CA97D9" w14:textId="77777777" w:rsidR="005673E1" w:rsidRDefault="00000000">
      <w:pPr>
        <w:rPr>
          <w:rFonts w:hint="eastAsia"/>
        </w:rPr>
      </w:pPr>
      <w:r>
        <w:t xml:space="preserve">XFIN-H36-L2 </w:t>
      </w:r>
      <w:r>
        <w:t>｜</w:t>
      </w:r>
      <w:r>
        <w:t xml:space="preserve"> XFIN-H36-L2  </w:t>
      </w:r>
      <w:r>
        <w:t>｜</w:t>
      </w:r>
      <w:r>
        <w:t xml:space="preserve">  XIANG-L-36-03  </w:t>
      </w:r>
      <w:r>
        <w:t>｜</w:t>
      </w:r>
      <w:r>
        <w:t xml:space="preserve">  B </w:t>
      </w:r>
      <w:r>
        <w:t>后设对照</w:t>
      </w:r>
      <w:r>
        <w:t xml:space="preserve"> </w:t>
      </w:r>
      <w:r>
        <w:t>非实际用易证据</w:t>
      </w:r>
      <w:r>
        <w:t xml:space="preserve"> </w:t>
      </w:r>
      <w:r>
        <w:t>｜</w:t>
      </w:r>
      <w:r>
        <w:t xml:space="preserve"> </w:t>
      </w:r>
      <w:r>
        <w:t>卦序</w:t>
      </w:r>
      <w:r>
        <w:t>36</w:t>
      </w:r>
      <w:r>
        <w:t>，爻序</w:t>
      </w:r>
      <w:r>
        <w:t>2</w:t>
      </w:r>
    </w:p>
    <w:p w14:paraId="44303613"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0897535E" w14:textId="77777777" w:rsidR="005673E1" w:rsidRDefault="00000000">
      <w:pPr>
        <w:rPr>
          <w:rFonts w:hint="eastAsia"/>
        </w:rPr>
      </w:pPr>
      <w:r>
        <w:t>publish_status</w:t>
      </w:r>
      <w:r>
        <w:t>：</w:t>
      </w:r>
      <w:r>
        <w:t>editorial_review</w:t>
      </w:r>
      <w:r>
        <w:t>｜公开发布前仍需确认来源、事件与展示版本。</w:t>
      </w:r>
    </w:p>
    <w:p w14:paraId="3065F62C" w14:textId="77777777" w:rsidR="005673E1" w:rsidRDefault="005673E1">
      <w:pPr>
        <w:rPr>
          <w:rFonts w:hint="eastAsia"/>
        </w:rPr>
      </w:pPr>
    </w:p>
    <w:p w14:paraId="52A1B23A" w14:textId="77777777" w:rsidR="005673E1" w:rsidRDefault="00000000">
      <w:pPr>
        <w:pStyle w:val="31"/>
      </w:pPr>
      <w:r>
        <w:t>九三｜新台币改革与货币安定</w:t>
      </w:r>
      <w:r>
        <w:t xml:space="preserve"> </w:t>
      </w:r>
      <w:r>
        <w:t>改革要找到真正的问题</w:t>
      </w:r>
    </w:p>
    <w:p w14:paraId="203F3669" w14:textId="77777777" w:rsidR="005673E1" w:rsidRDefault="00000000">
      <w:pPr>
        <w:rPr>
          <w:rFonts w:hint="eastAsia"/>
        </w:rPr>
      </w:pPr>
      <w:r>
        <w:t>case_id</w:t>
      </w:r>
      <w:r>
        <w:t>：</w:t>
      </w:r>
      <w:r>
        <w:t>XFIN-H36-L3</w:t>
      </w:r>
      <w:r>
        <w:t>｜</w:t>
      </w:r>
      <w:r>
        <w:t>hexagram_no</w:t>
      </w:r>
      <w:r>
        <w:t>：</w:t>
      </w:r>
      <w:r>
        <w:t>36</w:t>
      </w:r>
      <w:r>
        <w:t>｜</w:t>
      </w:r>
      <w:r>
        <w:t>line_no</w:t>
      </w:r>
      <w:r>
        <w:t>：</w:t>
      </w:r>
      <w:r>
        <w:t>3</w:t>
      </w:r>
      <w:r>
        <w:t>｜</w:t>
      </w:r>
      <w:r>
        <w:t>line_global_no</w:t>
      </w:r>
      <w:r>
        <w:t>：</w:t>
      </w:r>
      <w:r>
        <w:t>213</w:t>
      </w:r>
      <w:r>
        <w:t>｜</w:t>
      </w:r>
      <w:r>
        <w:t>final_grade_v431</w:t>
      </w:r>
      <w:r>
        <w:t>：</w:t>
      </w:r>
      <w:r>
        <w:t>B</w:t>
      </w:r>
    </w:p>
    <w:p w14:paraId="34171DBB" w14:textId="77777777" w:rsidR="005673E1" w:rsidRDefault="00000000">
      <w:pPr>
        <w:rPr>
          <w:rFonts w:hint="eastAsia"/>
        </w:rPr>
      </w:pPr>
      <w:r>
        <w:t>原《小象》：南狩之志，乃大得也。</w:t>
      </w:r>
    </w:p>
    <w:p w14:paraId="75DC62A0" w14:textId="77777777" w:rsidR="005673E1" w:rsidRDefault="00000000">
      <w:pPr>
        <w:rPr>
          <w:rFonts w:hint="eastAsia"/>
        </w:rPr>
      </w:pPr>
      <w:r>
        <w:t>原案（留存）：事件与来源</w:t>
      </w:r>
      <w:r>
        <w:t xml:space="preserve"> 1949</w:t>
      </w:r>
      <w:r>
        <w:t>年台湾旧台币币值与物价问题，让民众和商家难以只沿用既有支付安排。当局推出币制改革，除了换算手上货币，还须处理财政与市场供应。</w:t>
      </w:r>
      <w:r>
        <w:t>1949</w:t>
      </w:r>
      <w:r>
        <w:t>年</w:t>
      </w:r>
      <w:r>
        <w:t>6</w:t>
      </w:r>
      <w:r>
        <w:t>月</w:t>
      </w:r>
      <w:r>
        <w:t>15</w:t>
      </w:r>
      <w:r>
        <w:t>日实施币制改革，以四万旧台币兑一元新台币。央行回顾也列出财政调整、鼓励储蓄与恢复生产等配套，物价才逐步稳定。</w:t>
      </w:r>
      <w:r>
        <w:t>6</w:t>
      </w:r>
      <w:r>
        <w:t>月</w:t>
      </w:r>
      <w:r>
        <w:t>15</w:t>
      </w:r>
      <w:r>
        <w:t>日起，以四万旧台币兑一元新台币。央行回顾同时谈及财政调整、鼓励储蓄和恢复生产等配套；物价逐步稳定不能只归功于换算比例。民众要在日常买卖中逐渐使用新币，史料没有每家店的兑换簿册。旧币困境、换发新票、其他措施接续及市场逐步适应，是此事的次序。比例可以由行政决定，购买力是否稳定仍须由实际交易检验。资料可回查</w:t>
      </w:r>
      <w:r>
        <w:t>CBC</w:t>
      </w:r>
      <w:r>
        <w:t>的「四万旧台币兑一元新台币段」；原档标示时期为</w:t>
      </w:r>
      <w:r>
        <w:t>1949</w:t>
      </w:r>
      <w:r>
        <w:t>年，属货币改革案例。这些是事件位置与材料性质，不代表史书或机</w:t>
      </w:r>
    </w:p>
    <w:p w14:paraId="22C09035" w14:textId="77777777" w:rsidR="005673E1" w:rsidRDefault="00000000">
      <w:pPr>
        <w:rPr>
          <w:rFonts w:hint="eastAsia"/>
        </w:rPr>
      </w:pPr>
      <w:r>
        <w:t>新案：伍子胥逃楚入吴并协助攻楚</w:t>
      </w:r>
    </w:p>
    <w:p w14:paraId="5069134D" w14:textId="77777777" w:rsidR="005673E1" w:rsidRDefault="00000000">
      <w:pPr>
        <w:rPr>
          <w:rFonts w:hint="eastAsia"/>
        </w:rPr>
      </w:pPr>
      <w:r>
        <w:t>修订后完整史事：楚平王时，费无忌屡次陷害太子建与其师伍奢。伍奢被囚，伍子胥因担心召还遭诛而逃离楚国，辗转进入吴国。后来伍子胥参与吴国对楚的谋划，吴军攻入楚都郢。这段历史含家族受害、出亡、求援与攻楚等不同阶段，见《史记・伍子胥列传》；不能把其行动动机缩减为单一「追求明辨」，也不能忽略战事的人员代价。</w:t>
      </w:r>
    </w:p>
    <w:p w14:paraId="6A1646D7" w14:textId="77777777" w:rsidR="005673E1" w:rsidRDefault="00000000">
      <w:pPr>
        <w:rPr>
          <w:rFonts w:hint="eastAsia"/>
        </w:rPr>
      </w:pPr>
      <w:r>
        <w:t>新版逐爻对照：伍子胥辨识楚国迫害的政治根源，转向吴国寻求力量，日后参与攻楚，可部分借读「南狩之志，乃大得也」的确立方向与取得重大结果。然而《明夷》九三尚有「不可疾贞」的节制要求，本案的复仇与长期战争难以完整对应，因此保留</w:t>
      </w:r>
      <w:r>
        <w:t>B</w:t>
      </w:r>
      <w:r>
        <w:t>级。</w:t>
      </w:r>
    </w:p>
    <w:p w14:paraId="73A88616" w14:textId="77777777" w:rsidR="005673E1" w:rsidRDefault="00000000">
      <w:pPr>
        <w:rPr>
          <w:rFonts w:hint="eastAsia"/>
        </w:rPr>
      </w:pPr>
      <w:r>
        <w:t>来源核验：《史记・伍子胥列传》｜</w:t>
      </w:r>
      <w:r>
        <w:t>https://zh.wikisource.org/zh-hant/%E5%8F%B2%E8%A8%98/%E5%8D%B7066</w:t>
      </w:r>
    </w:p>
    <w:p w14:paraId="232CEDFC" w14:textId="77777777" w:rsidR="005673E1" w:rsidRDefault="00000000">
      <w:pPr>
        <w:rPr>
          <w:rFonts w:hint="eastAsia"/>
        </w:rPr>
      </w:pPr>
      <w:r>
        <w:t>复查结果：</w:t>
      </w:r>
      <w:r>
        <w:t>B</w:t>
      </w:r>
      <w:r>
        <w:t>级：新史事有直接史料主干，但核心爻义仍只有部分对应；不宣称当事人据爻决策。</w:t>
      </w:r>
    </w:p>
    <w:p w14:paraId="0DB296EB" w14:textId="77777777" w:rsidR="005673E1" w:rsidRDefault="00000000">
      <w:pPr>
        <w:rPr>
          <w:rFonts w:hint="eastAsia"/>
        </w:rPr>
      </w:pPr>
      <w:r>
        <w:t xml:space="preserve">XFIN-H36-L3 </w:t>
      </w:r>
      <w:r>
        <w:t>｜</w:t>
      </w:r>
      <w:r>
        <w:t xml:space="preserve"> XFIN-H36-L3  </w:t>
      </w:r>
      <w:r>
        <w:t>｜</w:t>
      </w:r>
      <w:r>
        <w:t xml:space="preserve">  XIANG-L-36-04  </w:t>
      </w:r>
      <w:r>
        <w:t>｜</w:t>
      </w:r>
      <w:r>
        <w:t xml:space="preserve">  B </w:t>
      </w:r>
      <w:r>
        <w:t>后设对照</w:t>
      </w:r>
      <w:r>
        <w:t xml:space="preserve"> </w:t>
      </w:r>
      <w:r>
        <w:t>非实际用易证据</w:t>
      </w:r>
      <w:r>
        <w:t xml:space="preserve"> </w:t>
      </w:r>
      <w:r>
        <w:t>｜</w:t>
      </w:r>
      <w:r>
        <w:t xml:space="preserve"> </w:t>
      </w:r>
      <w:r>
        <w:t>卦序</w:t>
      </w:r>
      <w:r>
        <w:t>36</w:t>
      </w:r>
      <w:r>
        <w:t>，爻序</w:t>
      </w:r>
      <w:r>
        <w:t>3</w:t>
      </w:r>
    </w:p>
    <w:p w14:paraId="17547BF5" w14:textId="77777777" w:rsidR="005673E1" w:rsidRDefault="00000000">
      <w:pPr>
        <w:rPr>
          <w:rFonts w:hint="eastAsia"/>
        </w:rPr>
      </w:pPr>
      <w:r>
        <w:t>原稿事件与来源（历史档案补全，非自动上线版本）：</w:t>
      </w:r>
      <w:r>
        <w:t>1949</w:t>
      </w:r>
      <w:r>
        <w:t>年台湾旧台币币值与物价问题，让民众和商家难以只沿用既有支付安排。当局推出币制改革，除了换算手上货币，还须处理财政与市场供应。</w:t>
      </w:r>
      <w:r>
        <w:t>1949</w:t>
      </w:r>
      <w:r>
        <w:t>年</w:t>
      </w:r>
      <w:r>
        <w:t>6</w:t>
      </w:r>
      <w:r>
        <w:t>月</w:t>
      </w:r>
      <w:r>
        <w:t>15</w:t>
      </w:r>
      <w:r>
        <w:t>日实施币制改革，以四万旧台币兑一元新台币。央行回顾也列出财政调整、鼓励储蓄与恢复生产等配套，物价才逐步稳定。</w:t>
      </w:r>
      <w:r>
        <w:t>6</w:t>
      </w:r>
      <w:r>
        <w:t>月</w:t>
      </w:r>
      <w:r>
        <w:t>15</w:t>
      </w:r>
      <w:r>
        <w:t>日起，以四万旧台币兑一元新台币。央行回顾同时谈及财政调整、鼓励储蓄和恢复生产等配套；物价逐步稳定不能只归功于换算比例。民众要在日常买卖中逐渐使用新币，史料没有每家店的兑换簿册。旧币困境、换发新票、其他措施接续及市场逐步适应，是此事的次序。比例可以由行政决定，购买力是否稳定仍须由实际交易检验。资料可回查</w:t>
      </w:r>
      <w:r>
        <w:t>CBC</w:t>
      </w:r>
      <w:r>
        <w:t>的「四万旧台币兑一元新台币段」；原档标示时期为</w:t>
      </w:r>
      <w:r>
        <w:t>1949</w:t>
      </w:r>
      <w:r>
        <w:t>年，属货币改革案例。这些是事件位置与材料性质，不代表史书或机构资料留下每个参与者的完整帐簿。</w:t>
      </w:r>
    </w:p>
    <w:p w14:paraId="1F241D87" w14:textId="77777777" w:rsidR="005673E1" w:rsidRDefault="00000000">
      <w:pPr>
        <w:rPr>
          <w:rFonts w:hint="eastAsia"/>
        </w:rPr>
      </w:pPr>
      <w:r>
        <w:t>publish_status</w:t>
      </w:r>
      <w:r>
        <w:t>：</w:t>
      </w:r>
      <w:r>
        <w:t>editorial_review</w:t>
      </w:r>
      <w:r>
        <w:t>｜公开发布前仍需确认来源、事件与展示版本。</w:t>
      </w:r>
    </w:p>
    <w:p w14:paraId="478D8E5F" w14:textId="77777777" w:rsidR="005673E1" w:rsidRDefault="005673E1">
      <w:pPr>
        <w:rPr>
          <w:rFonts w:hint="eastAsia"/>
        </w:rPr>
      </w:pPr>
    </w:p>
    <w:p w14:paraId="1C9BB38C" w14:textId="77777777" w:rsidR="005673E1" w:rsidRDefault="00000000">
      <w:pPr>
        <w:pStyle w:val="31"/>
      </w:pPr>
      <w:r>
        <w:t>六四｜王安石推行青苗法</w:t>
      </w:r>
      <w:r>
        <w:t xml:space="preserve"> </w:t>
      </w:r>
      <w:r>
        <w:t>深入现场才能理解负担</w:t>
      </w:r>
    </w:p>
    <w:p w14:paraId="1C43BDF4" w14:textId="77777777" w:rsidR="005673E1" w:rsidRDefault="00000000">
      <w:pPr>
        <w:rPr>
          <w:rFonts w:hint="eastAsia"/>
        </w:rPr>
      </w:pPr>
      <w:r>
        <w:t>case_id</w:t>
      </w:r>
      <w:r>
        <w:t>：</w:t>
      </w:r>
      <w:r>
        <w:t>XFIN-H36-L4</w:t>
      </w:r>
      <w:r>
        <w:t>｜</w:t>
      </w:r>
      <w:r>
        <w:t>hexagram_no</w:t>
      </w:r>
      <w:r>
        <w:t>：</w:t>
      </w:r>
      <w:r>
        <w:t>36</w:t>
      </w:r>
      <w:r>
        <w:t>｜</w:t>
      </w:r>
      <w:r>
        <w:t>line_no</w:t>
      </w:r>
      <w:r>
        <w:t>：</w:t>
      </w:r>
      <w:r>
        <w:t>4</w:t>
      </w:r>
      <w:r>
        <w:t>｜</w:t>
      </w:r>
      <w:r>
        <w:t>line_global_no</w:t>
      </w:r>
      <w:r>
        <w:t>：</w:t>
      </w:r>
      <w:r>
        <w:t>214</w:t>
      </w:r>
      <w:r>
        <w:t>｜</w:t>
      </w:r>
      <w:r>
        <w:t>final_grade_v431</w:t>
      </w:r>
      <w:r>
        <w:t>：</w:t>
      </w:r>
      <w:r>
        <w:t>B</w:t>
      </w:r>
    </w:p>
    <w:p w14:paraId="6DDB070A" w14:textId="77777777" w:rsidR="005673E1" w:rsidRDefault="00000000">
      <w:pPr>
        <w:rPr>
          <w:rFonts w:hint="eastAsia"/>
        </w:rPr>
      </w:pPr>
      <w:r>
        <w:t>原《小象》：入于左腹，获心意也。</w:t>
      </w:r>
    </w:p>
    <w:p w14:paraId="06A9FCD4" w14:textId="77777777" w:rsidR="005673E1" w:rsidRDefault="00000000">
      <w:pPr>
        <w:rPr>
          <w:rFonts w:hint="eastAsia"/>
        </w:rPr>
      </w:pPr>
      <w:r>
        <w:t>原案（留存）：事件与来源</w:t>
      </w:r>
      <w:r>
        <w:t xml:space="preserve"> </w:t>
      </w:r>
      <w:r>
        <w:t>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w:t>
      </w:r>
    </w:p>
    <w:p w14:paraId="4254FD99" w14:textId="77777777" w:rsidR="005673E1" w:rsidRDefault="00000000">
      <w:pPr>
        <w:rPr>
          <w:rFonts w:hint="eastAsia"/>
        </w:rPr>
      </w:pPr>
      <w:r>
        <w:t>新案：楚国司马奋扬先告太子建避祸</w:t>
      </w:r>
    </w:p>
    <w:p w14:paraId="5191B358" w14:textId="77777777" w:rsidR="005673E1" w:rsidRDefault="00000000">
      <w:pPr>
        <w:rPr>
          <w:rFonts w:hint="eastAsia"/>
        </w:rPr>
      </w:pPr>
      <w:r>
        <w:t>修订后完整史事：楚平王听信费无忌的谗言，对太子建日益猜忌。太子建在城父领兵，楚王命城父司马奋扬前去杀害太子。奋扬奉命出发，尚未抵达，就先遣人告知太子建，催促他立即离开，否则将遭诛杀。太子建因此逃往宋国。故事见《史记・伍子胥列传》，提供清楚的消息传递与撤离经过；但奋扬的完整内心盘算不可由史料逐字确定。</w:t>
      </w:r>
    </w:p>
    <w:p w14:paraId="5D9A0BDC" w14:textId="77777777" w:rsidR="005673E1" w:rsidRDefault="00000000">
      <w:pPr>
        <w:rPr>
          <w:rFonts w:hint="eastAsia"/>
        </w:rPr>
      </w:pPr>
      <w:r>
        <w:t>新版逐爻对照：奋扬知悉朝廷真正的诛杀意向，太子建接获警告后离开危局，较能对照「入于左腹，获心意也」中深入了解内部意图而后行动的部分意思。原爻辞另含「于出门庭」；事件的离开有对应，但主体分别是传讯者与出走者，仍应保留</w:t>
      </w:r>
      <w:r>
        <w:t>B</w:t>
      </w:r>
      <w:r>
        <w:t>级。</w:t>
      </w:r>
    </w:p>
    <w:p w14:paraId="79C5EF67" w14:textId="77777777" w:rsidR="005673E1" w:rsidRDefault="00000000">
      <w:pPr>
        <w:rPr>
          <w:rFonts w:hint="eastAsia"/>
        </w:rPr>
      </w:pPr>
      <w:r>
        <w:t>来源核验：《史记・伍子胥列传》｜</w:t>
      </w:r>
      <w:r>
        <w:t>https://zh.wikisource.org/zh-hant/%E5%8F%B2%E8%A8%98/%E5%8D%B7066</w:t>
      </w:r>
    </w:p>
    <w:p w14:paraId="397E459E" w14:textId="77777777" w:rsidR="005673E1" w:rsidRDefault="00000000">
      <w:pPr>
        <w:rPr>
          <w:rFonts w:hint="eastAsia"/>
        </w:rPr>
      </w:pPr>
      <w:r>
        <w:t>复查结果：</w:t>
      </w:r>
      <w:r>
        <w:t>B</w:t>
      </w:r>
      <w:r>
        <w:t>级：新史事有直接史料主干，但核心爻义仍只有部分对应；不宣称当事人据爻决策。</w:t>
      </w:r>
    </w:p>
    <w:p w14:paraId="3C419A56" w14:textId="77777777" w:rsidR="005673E1" w:rsidRDefault="00000000">
      <w:pPr>
        <w:rPr>
          <w:rFonts w:hint="eastAsia"/>
        </w:rPr>
      </w:pPr>
      <w:r>
        <w:t xml:space="preserve">XFIN-H36-L4 </w:t>
      </w:r>
      <w:r>
        <w:t>｜</w:t>
      </w:r>
      <w:r>
        <w:t xml:space="preserve"> XFIN-H36-L4  </w:t>
      </w:r>
      <w:r>
        <w:t>｜</w:t>
      </w:r>
      <w:r>
        <w:t xml:space="preserve">  XIANG-L-36-05  </w:t>
      </w:r>
      <w:r>
        <w:t>｜</w:t>
      </w:r>
      <w:r>
        <w:t xml:space="preserve">  B </w:t>
      </w:r>
      <w:r>
        <w:t>后设对照</w:t>
      </w:r>
      <w:r>
        <w:t xml:space="preserve"> </w:t>
      </w:r>
      <w:r>
        <w:t>非实际用易证据</w:t>
      </w:r>
      <w:r>
        <w:t xml:space="preserve"> </w:t>
      </w:r>
      <w:r>
        <w:t>｜</w:t>
      </w:r>
      <w:r>
        <w:t xml:space="preserve"> </w:t>
      </w:r>
      <w:r>
        <w:t>卦序</w:t>
      </w:r>
      <w:r>
        <w:t>36</w:t>
      </w:r>
      <w:r>
        <w:t>，爻序</w:t>
      </w:r>
      <w:r>
        <w:t>4</w:t>
      </w:r>
    </w:p>
    <w:p w14:paraId="3BCAAA36"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68F0B2B4" w14:textId="77777777" w:rsidR="005673E1" w:rsidRDefault="00000000">
      <w:pPr>
        <w:rPr>
          <w:rFonts w:hint="eastAsia"/>
        </w:rPr>
      </w:pPr>
      <w:r>
        <w:t>publish_status</w:t>
      </w:r>
      <w:r>
        <w:t>：</w:t>
      </w:r>
      <w:r>
        <w:t>editorial_review</w:t>
      </w:r>
      <w:r>
        <w:t>｜公开发布前仍需确认来源、事件与展示版本。</w:t>
      </w:r>
    </w:p>
    <w:p w14:paraId="7504A277" w14:textId="77777777" w:rsidR="005673E1" w:rsidRDefault="005673E1">
      <w:pPr>
        <w:rPr>
          <w:rFonts w:hint="eastAsia"/>
        </w:rPr>
      </w:pPr>
    </w:p>
    <w:p w14:paraId="4DD9B1D4" w14:textId="77777777" w:rsidR="005673E1" w:rsidRDefault="00000000">
      <w:pPr>
        <w:pStyle w:val="31"/>
      </w:pPr>
      <w:r>
        <w:t>六五｜</w:t>
      </w:r>
      <w:r>
        <w:t>1916</w:t>
      </w:r>
      <w:r>
        <w:t>年北洋政府命令停止兑现后</w:t>
      </w:r>
      <w:r>
        <w:t xml:space="preserve"> </w:t>
      </w:r>
      <w:r>
        <w:t>压力之下仍守住信用</w:t>
      </w:r>
    </w:p>
    <w:p w14:paraId="338802EF" w14:textId="77777777" w:rsidR="005673E1" w:rsidRDefault="00000000">
      <w:pPr>
        <w:rPr>
          <w:rFonts w:hint="eastAsia"/>
        </w:rPr>
      </w:pPr>
      <w:r>
        <w:t>case_id</w:t>
      </w:r>
      <w:r>
        <w:t>：</w:t>
      </w:r>
      <w:r>
        <w:t>XFIN-H36-L5</w:t>
      </w:r>
      <w:r>
        <w:t>｜</w:t>
      </w:r>
      <w:r>
        <w:t>hexagram_no</w:t>
      </w:r>
      <w:r>
        <w:t>：</w:t>
      </w:r>
      <w:r>
        <w:t>36</w:t>
      </w:r>
      <w:r>
        <w:t>｜</w:t>
      </w:r>
      <w:r>
        <w:t>line_no</w:t>
      </w:r>
      <w:r>
        <w:t>：</w:t>
      </w:r>
      <w:r>
        <w:t>5</w:t>
      </w:r>
      <w:r>
        <w:t>｜</w:t>
      </w:r>
      <w:r>
        <w:t>line_global_no</w:t>
      </w:r>
      <w:r>
        <w:t>：</w:t>
      </w:r>
      <w:r>
        <w:t>215</w:t>
      </w:r>
      <w:r>
        <w:t>｜</w:t>
      </w:r>
      <w:r>
        <w:t>final_grade_v431</w:t>
      </w:r>
      <w:r>
        <w:t>：</w:t>
      </w:r>
      <w:r>
        <w:t>B</w:t>
      </w:r>
    </w:p>
    <w:p w14:paraId="03E55A67" w14:textId="77777777" w:rsidR="005673E1" w:rsidRDefault="00000000">
      <w:pPr>
        <w:rPr>
          <w:rFonts w:hint="eastAsia"/>
        </w:rPr>
      </w:pPr>
      <w:r>
        <w:t>《小象》：箕子之贞，明不可息也。</w:t>
      </w:r>
    </w:p>
    <w:p w14:paraId="10C9D127" w14:textId="77777777" w:rsidR="005673E1" w:rsidRDefault="00000000">
      <w:pPr>
        <w:rPr>
          <w:rFonts w:hint="eastAsia"/>
        </w:rPr>
      </w:pPr>
      <w:r>
        <w:t>原始案例摘要：事件与来源</w:t>
      </w:r>
      <w:r>
        <w:t xml:space="preserve"> 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w:t>
      </w:r>
    </w:p>
    <w:p w14:paraId="29696D55" w14:textId="77777777" w:rsidR="005673E1" w:rsidRDefault="00000000">
      <w:pPr>
        <w:rPr>
          <w:rFonts w:hint="eastAsia"/>
        </w:rPr>
      </w:pPr>
      <w:r>
        <w:t>原审查理由：史事可借来讨论「处于昏暗压迫仍坚守其明，不使熄灭」的部分意思，但原故事未同时具备该爻的所有具体条件，因此只能作有限类比。</w:t>
      </w:r>
    </w:p>
    <w:p w14:paraId="4C941724" w14:textId="77777777" w:rsidR="005673E1" w:rsidRDefault="00000000">
      <w:pPr>
        <w:rPr>
          <w:rFonts w:hint="eastAsia"/>
        </w:rPr>
      </w:pPr>
      <w:r>
        <w:t>V4.3.1</w:t>
      </w:r>
      <w:r>
        <w:t>新版对照：本案历史脉络以原稿故事为准：历史对照</w:t>
      </w:r>
      <w:r>
        <w:t xml:space="preserve"> 1916</w:t>
      </w:r>
      <w:r>
        <w:t>年北洋政府命令停止兑现后，持有银行票据的人面对一个实际问题：手上的票能否按原承诺换得款项。读这段历史，可先留意「压力之下仍守住信用」。上海中行抵制停兑，可对照环境不利仍维持可验证责任；不能只把勇气当成充足资源。《小象》说「箕子之贞，明不可息也」。对照《小象》「箕子之贞，明不可息也。」，可保留事件中的特定行动或后果作为有限类比；但史实并未逐项呈现爻辞所有意象，也不能把史家的叙述推定为人物的经典解释或决策动机。讨论时须分辨事件确曾发生、后人如何解读，以及哪些内容仍欠直接证据。</w:t>
      </w:r>
    </w:p>
    <w:p w14:paraId="6848A1EF" w14:textId="77777777" w:rsidR="005673E1" w:rsidRDefault="00000000">
      <w:pPr>
        <w:rPr>
          <w:rFonts w:hint="eastAsia"/>
        </w:rPr>
      </w:pPr>
      <w:r>
        <w:t>复查：</w:t>
      </w:r>
      <w:r>
        <w:t>B</w:t>
      </w:r>
      <w:r>
        <w:t>级保留：符合部分情境，其余不作扩大推定。</w:t>
      </w:r>
    </w:p>
    <w:p w14:paraId="45793034" w14:textId="77777777" w:rsidR="005673E1" w:rsidRDefault="00000000">
      <w:pPr>
        <w:rPr>
          <w:rFonts w:hint="eastAsia"/>
        </w:rPr>
      </w:pPr>
      <w:r>
        <w:t xml:space="preserve">XFIN-H36-L5 </w:t>
      </w:r>
      <w:r>
        <w:t>｜</w:t>
      </w:r>
      <w:r>
        <w:t xml:space="preserve"> XFIN-H36-L5  </w:t>
      </w:r>
      <w:r>
        <w:t>｜</w:t>
      </w:r>
      <w:r>
        <w:t xml:space="preserve">  XIANG-L-36-06  </w:t>
      </w:r>
      <w:r>
        <w:t>｜</w:t>
      </w:r>
      <w:r>
        <w:t xml:space="preserve">  B </w:t>
      </w:r>
      <w:r>
        <w:t>后设对照</w:t>
      </w:r>
      <w:r>
        <w:t xml:space="preserve"> </w:t>
      </w:r>
      <w:r>
        <w:t>非实际用易证据</w:t>
      </w:r>
      <w:r>
        <w:t xml:space="preserve"> </w:t>
      </w:r>
      <w:r>
        <w:t>｜</w:t>
      </w:r>
      <w:r>
        <w:t xml:space="preserve"> </w:t>
      </w:r>
      <w:r>
        <w:t>卦序</w:t>
      </w:r>
      <w:r>
        <w:t>36</w:t>
      </w:r>
      <w:r>
        <w:t>，爻序</w:t>
      </w:r>
      <w:r>
        <w:t>5</w:t>
      </w:r>
    </w:p>
    <w:p w14:paraId="553B27AF"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596E5AE2" w14:textId="77777777" w:rsidR="005673E1" w:rsidRDefault="00000000">
      <w:pPr>
        <w:rPr>
          <w:rFonts w:hint="eastAsia"/>
        </w:rPr>
      </w:pPr>
      <w:r>
        <w:t>publish_status</w:t>
      </w:r>
      <w:r>
        <w:t>：</w:t>
      </w:r>
      <w:r>
        <w:t>editorial_review</w:t>
      </w:r>
      <w:r>
        <w:t>｜公开发布前仍需确认来源、事件与展示版本。</w:t>
      </w:r>
    </w:p>
    <w:p w14:paraId="79A18908" w14:textId="77777777" w:rsidR="005673E1" w:rsidRDefault="005673E1">
      <w:pPr>
        <w:rPr>
          <w:rFonts w:hint="eastAsia"/>
        </w:rPr>
      </w:pPr>
    </w:p>
    <w:p w14:paraId="4512FE8D" w14:textId="77777777" w:rsidR="005673E1" w:rsidRDefault="00000000">
      <w:pPr>
        <w:pStyle w:val="31"/>
      </w:pPr>
      <w:r>
        <w:t>上六｜汉初休养生息与财政积累：曾有优势不代表不会失序</w:t>
      </w:r>
      <w:r>
        <w:t xml:space="preserve"> </w:t>
      </w:r>
      <w:r>
        <w:t>曾有优势不代表不会失序</w:t>
      </w:r>
    </w:p>
    <w:p w14:paraId="04BC50CD" w14:textId="77777777" w:rsidR="005673E1" w:rsidRDefault="00000000">
      <w:pPr>
        <w:rPr>
          <w:rFonts w:hint="eastAsia"/>
        </w:rPr>
      </w:pPr>
      <w:r>
        <w:t>case_id</w:t>
      </w:r>
      <w:r>
        <w:t>：</w:t>
      </w:r>
      <w:r>
        <w:t>XFIN-H36-L6</w:t>
      </w:r>
      <w:r>
        <w:t>｜</w:t>
      </w:r>
      <w:r>
        <w:t>hexagram_no</w:t>
      </w:r>
      <w:r>
        <w:t>：</w:t>
      </w:r>
      <w:r>
        <w:t>36</w:t>
      </w:r>
      <w:r>
        <w:t>｜</w:t>
      </w:r>
      <w:r>
        <w:t>line_no</w:t>
      </w:r>
      <w:r>
        <w:t>：</w:t>
      </w:r>
      <w:r>
        <w:t>6</w:t>
      </w:r>
      <w:r>
        <w:t>｜</w:t>
      </w:r>
      <w:r>
        <w:t>line_global_no</w:t>
      </w:r>
      <w:r>
        <w:t>：</w:t>
      </w:r>
      <w:r>
        <w:t>216</w:t>
      </w:r>
      <w:r>
        <w:t>｜</w:t>
      </w:r>
      <w:r>
        <w:t>final_grade_v431</w:t>
      </w:r>
      <w:r>
        <w:t>：</w:t>
      </w:r>
      <w:r>
        <w:t>B</w:t>
      </w:r>
    </w:p>
    <w:p w14:paraId="47747953" w14:textId="77777777" w:rsidR="005673E1" w:rsidRDefault="00000000">
      <w:pPr>
        <w:rPr>
          <w:rFonts w:hint="eastAsia"/>
        </w:rPr>
      </w:pPr>
      <w:r>
        <w:t>原《小象》：初登于天，照四国也。后入于地，失则也。</w:t>
      </w:r>
    </w:p>
    <w:p w14:paraId="5A5F4F79" w14:textId="77777777" w:rsidR="005673E1" w:rsidRDefault="00000000">
      <w:pPr>
        <w:rPr>
          <w:rFonts w:hint="eastAsia"/>
        </w:rPr>
      </w:pPr>
      <w:r>
        <w:t>原案（留存）：事件与来源</w:t>
      </w:r>
      <w:r>
        <w:t xml:space="preserve"> </w:t>
      </w:r>
      <w:r>
        <w:t>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情势改变。储备充裕与可以永久维持，是两件不同的事。《汉书》记国库一度充裕，也记后来大规模支出使情况改变。支出增加时，先前存量会逐步被用去，政府仍要考虑下一年的收入和责任。史书跨越不同时期，不能把积累和耗用写成同一日发生。恢复生产带来收入，收入累积成储备，后来更高支出又改变财政余裕，这是前后相连的过程。富裕与永远可负担，并非同一件事。资料可回查</w:t>
      </w:r>
      <w:r>
        <w:t>HS24A</w:t>
      </w:r>
      <w:r>
        <w:t>；</w:t>
      </w:r>
      <w:r>
        <w:t>HS24B</w:t>
      </w:r>
      <w:r>
        <w:t>的「京师钱财、太仓积粟及其后支出段」；原档标示时期为文景至汉武帝初年，属财政储备案例。这些是事件位置与</w:t>
      </w:r>
    </w:p>
    <w:p w14:paraId="1578CB7F" w14:textId="77777777" w:rsidR="005673E1" w:rsidRDefault="00000000">
      <w:pPr>
        <w:rPr>
          <w:rFonts w:hint="eastAsia"/>
        </w:rPr>
      </w:pPr>
      <w:r>
        <w:t>新案：商纣失德与殷商覆亡</w:t>
      </w:r>
    </w:p>
    <w:p w14:paraId="56238840" w14:textId="77777777" w:rsidR="005673E1" w:rsidRDefault="00000000">
      <w:pPr>
        <w:rPr>
          <w:rFonts w:hint="eastAsia"/>
        </w:rPr>
      </w:pPr>
      <w:r>
        <w:t>修订后完整史事：《史记・殷本纪》叙述帝辛具备聪敏与辩才，也拥有王朝统治权柄；其后史传强调他宠信妲己、加重赋敛、施行酷刑，对谏言与政治不满采压制方式。微子离开，箕子遭囚，比干被杀。周武王伐纣，殷商统治最终覆亡。这是由后世史书整理的君王兴亡叙事，其中对人格与政策的评价受史家立场影响，不应当作所有细节都可独立验证的当时纪录。</w:t>
      </w:r>
    </w:p>
    <w:p w14:paraId="2C2ED32C" w14:textId="77777777" w:rsidR="005673E1" w:rsidRDefault="00000000">
      <w:pPr>
        <w:rPr>
          <w:rFonts w:hint="eastAsia"/>
        </w:rPr>
      </w:pPr>
      <w:r>
        <w:t>新版逐爻对照：史传先叙帝辛有能力和国家权势，后叙政治失序与亡国，比原本的国库变化更贴近「初登于天，照四国也。后入于地，失则也」的高位转坠。仍须注意史家的道德评价、不同时期的因果未必能完全还原，复查保留</w:t>
      </w:r>
      <w:r>
        <w:t>B</w:t>
      </w:r>
      <w:r>
        <w:t>级。</w:t>
      </w:r>
    </w:p>
    <w:p w14:paraId="1B68033F" w14:textId="77777777" w:rsidR="005673E1" w:rsidRDefault="00000000">
      <w:pPr>
        <w:rPr>
          <w:rFonts w:hint="eastAsia"/>
        </w:rPr>
      </w:pPr>
      <w:r>
        <w:t>来源核验：《史记・殷本纪》｜</w:t>
      </w:r>
      <w:r>
        <w:t>https://zh.wikisource.org/zh-hant/%E5%8F%B2%E8%A8%98/%E6%AE%B7%E6%9C%AC%E7%B4%80</w:t>
      </w:r>
    </w:p>
    <w:p w14:paraId="00514D93" w14:textId="77777777" w:rsidR="005673E1" w:rsidRDefault="00000000">
      <w:pPr>
        <w:rPr>
          <w:rFonts w:hint="eastAsia"/>
        </w:rPr>
      </w:pPr>
      <w:r>
        <w:t>复查结果：</w:t>
      </w:r>
      <w:r>
        <w:t>B</w:t>
      </w:r>
      <w:r>
        <w:t>级：新史事有直接史料主干，但核心爻义仍只有部分对应；不宣称当事人据爻决策。</w:t>
      </w:r>
    </w:p>
    <w:p w14:paraId="4A19B108" w14:textId="77777777" w:rsidR="005673E1" w:rsidRDefault="00000000">
      <w:pPr>
        <w:rPr>
          <w:rFonts w:hint="eastAsia"/>
        </w:rPr>
      </w:pPr>
      <w:r>
        <w:t xml:space="preserve">XFIN-H36-L6 </w:t>
      </w:r>
      <w:r>
        <w:t>｜</w:t>
      </w:r>
      <w:r>
        <w:t xml:space="preserve"> XFIN-H36-L6  </w:t>
      </w:r>
      <w:r>
        <w:t>｜</w:t>
      </w:r>
      <w:r>
        <w:t xml:space="preserve">  XIANG-L-36-07  </w:t>
      </w:r>
      <w:r>
        <w:t>｜</w:t>
      </w:r>
      <w:r>
        <w:t xml:space="preserve">  B </w:t>
      </w:r>
      <w:r>
        <w:t>后设对照</w:t>
      </w:r>
      <w:r>
        <w:t xml:space="preserve"> </w:t>
      </w:r>
      <w:r>
        <w:t>非实际用易证据</w:t>
      </w:r>
      <w:r>
        <w:t xml:space="preserve"> </w:t>
      </w:r>
      <w:r>
        <w:t>｜</w:t>
      </w:r>
      <w:r>
        <w:t xml:space="preserve"> </w:t>
      </w:r>
      <w:r>
        <w:t>卦序</w:t>
      </w:r>
      <w:r>
        <w:t>36</w:t>
      </w:r>
      <w:r>
        <w:t>，爻序</w:t>
      </w:r>
      <w:r>
        <w:t>6</w:t>
      </w:r>
    </w:p>
    <w:p w14:paraId="56A95553" w14:textId="77777777" w:rsidR="005673E1" w:rsidRDefault="00000000">
      <w:pPr>
        <w:rPr>
          <w:rFonts w:hint="eastAsia"/>
        </w:rPr>
      </w:pPr>
      <w:r>
        <w:t>原稿事件与来源（历史档案补全，非自动上线版本）：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情势改变。储备充裕与可以永久维持，是两件不同的事。《汉书》记国库一度充裕，也记后来大规模支出使情况改变。支出增加时，先前存量会逐步被用去，政府仍要考虑下一年的收入和责任。史书跨越不同时期，不能把积累和耗用写成同一日发生。恢复生产带来收入，收入累积成储备，后来更高支出又改变财政余裕，这是前后相连的过程。富裕与永远可负担，并非同一件事。资料可回查</w:t>
      </w:r>
      <w:r>
        <w:t>HS24A</w:t>
      </w:r>
      <w:r>
        <w:t>；</w:t>
      </w:r>
      <w:r>
        <w:t>HS24B</w:t>
      </w:r>
      <w:r>
        <w:t>的「京师钱财、太仓积粟及其后支出段」；原档标示时期为文景至汉武帝初年，属财政储备案例。这些是事件位置与材料性质，不代表史书或机构资料留下每个参与者的完整帐簿。</w:t>
      </w:r>
    </w:p>
    <w:p w14:paraId="393B3C13" w14:textId="77777777" w:rsidR="005673E1" w:rsidRDefault="00000000">
      <w:pPr>
        <w:rPr>
          <w:rFonts w:hint="eastAsia"/>
        </w:rPr>
      </w:pPr>
      <w:r>
        <w:t>publish_status</w:t>
      </w:r>
      <w:r>
        <w:t>：</w:t>
      </w:r>
      <w:r>
        <w:t>editorial_review</w:t>
      </w:r>
      <w:r>
        <w:t>｜公开发布前仍需确认来源、事件与展示版本。</w:t>
      </w:r>
    </w:p>
    <w:p w14:paraId="307C8676" w14:textId="77777777" w:rsidR="005673E1" w:rsidRDefault="00000000">
      <w:pPr>
        <w:pStyle w:val="21"/>
      </w:pPr>
      <w:r>
        <w:t>第</w:t>
      </w:r>
      <w:r>
        <w:t>37</w:t>
      </w:r>
      <w:r>
        <w:t>卦｜</w:t>
      </w:r>
      <w:r>
        <w:t xml:space="preserve">37 </w:t>
      </w:r>
      <w:r>
        <w:t>家人｜</w:t>
      </w:r>
      <w:r>
        <w:t>6</w:t>
      </w:r>
      <w:r>
        <w:t>爻</w:t>
      </w:r>
    </w:p>
    <w:p w14:paraId="343F2360" w14:textId="77777777" w:rsidR="005673E1" w:rsidRDefault="00000000">
      <w:pPr>
        <w:pStyle w:val="31"/>
      </w:pPr>
      <w:r>
        <w:t>初九｜任氏家业田畜经营</w:t>
      </w:r>
      <w:r>
        <w:t xml:space="preserve"> </w:t>
      </w:r>
      <w:r>
        <w:t>家庭规则宜及早说清楚｜</w:t>
      </w:r>
      <w:r>
        <w:t>A</w:t>
      </w:r>
      <w:r>
        <w:t>（维持原稿，不改动）</w:t>
      </w:r>
    </w:p>
    <w:p w14:paraId="753CF0CA" w14:textId="77777777" w:rsidR="005673E1" w:rsidRDefault="00000000">
      <w:pPr>
        <w:rPr>
          <w:rFonts w:hint="eastAsia"/>
        </w:rPr>
      </w:pPr>
      <w:r>
        <w:t>case_id</w:t>
      </w:r>
      <w:r>
        <w:t>：</w:t>
      </w:r>
      <w:r>
        <w:t>XFIN-H37-L1</w:t>
      </w:r>
      <w:r>
        <w:t>｜</w:t>
      </w:r>
      <w:r>
        <w:t>hexagram_no</w:t>
      </w:r>
      <w:r>
        <w:t>：</w:t>
      </w:r>
      <w:r>
        <w:t>37</w:t>
      </w:r>
      <w:r>
        <w:t>｜</w:t>
      </w:r>
      <w:r>
        <w:t>line_no</w:t>
      </w:r>
      <w:r>
        <w:t>：</w:t>
      </w:r>
      <w:r>
        <w:t>1</w:t>
      </w:r>
      <w:r>
        <w:t>｜</w:t>
      </w:r>
      <w:r>
        <w:t>line_global_no</w:t>
      </w:r>
      <w:r>
        <w:t>：</w:t>
      </w:r>
      <w:r>
        <w:t>217</w:t>
      </w:r>
      <w:r>
        <w:t>｜</w:t>
      </w:r>
      <w:r>
        <w:t>final_grade_v431</w:t>
      </w:r>
      <w:r>
        <w:t>：</w:t>
      </w:r>
      <w:r>
        <w:t>A</w:t>
      </w:r>
    </w:p>
    <w:p w14:paraId="3DEE6A32" w14:textId="77777777" w:rsidR="005673E1" w:rsidRDefault="00000000">
      <w:pPr>
        <w:rPr>
          <w:rFonts w:hint="eastAsia"/>
        </w:rPr>
      </w:pPr>
      <w:r>
        <w:t xml:space="preserve">37 </w:t>
      </w:r>
      <w:r>
        <w:t>家人</w:t>
      </w:r>
      <w:r>
        <w:t xml:space="preserve"> </w:t>
      </w:r>
      <w:r>
        <w:t>初九</w:t>
      </w:r>
      <w:r>
        <w:t xml:space="preserve">  </w:t>
      </w:r>
      <w:r>
        <w:t>家庭规则宜及早说清楚</w:t>
      </w:r>
    </w:p>
    <w:p w14:paraId="7E6CE0E5" w14:textId="77777777" w:rsidR="005673E1" w:rsidRDefault="00000000">
      <w:pPr>
        <w:rPr>
          <w:rFonts w:hint="eastAsia"/>
        </w:rPr>
      </w:pPr>
      <w:r>
        <w:t>case_id</w:t>
      </w:r>
      <w:r>
        <w:t>：</w:t>
      </w:r>
      <w:r>
        <w:t>XFIN-H37-L1</w:t>
      </w:r>
      <w:r>
        <w:t xml:space="preserve">　｜　</w:t>
      </w:r>
      <w:r>
        <w:t>unit_id</w:t>
      </w:r>
      <w:r>
        <w:t>：</w:t>
      </w:r>
      <w:r>
        <w:t>XIANG-L-37-02</w:t>
      </w:r>
      <w:r>
        <w:t xml:space="preserve">　｜　原稿证据标示：</w:t>
      </w:r>
      <w:r>
        <w:t xml:space="preserve">B </w:t>
      </w:r>
      <w:r>
        <w:t>后设对照</w:t>
      </w:r>
      <w:r>
        <w:t xml:space="preserve"> </w:t>
      </w:r>
      <w:r>
        <w:t>非实际用易证据　｜　本轮适切性：</w:t>
      </w:r>
      <w:r>
        <w:t>A</w:t>
      </w:r>
    </w:p>
    <w:p w14:paraId="31FC9E23" w14:textId="77777777" w:rsidR="005673E1" w:rsidRDefault="00000000">
      <w:pPr>
        <w:rPr>
          <w:rFonts w:hint="eastAsia"/>
        </w:rPr>
      </w:pPr>
      <w:r>
        <w:t>《小象》原文：闲有家，志未变也。</w:t>
      </w:r>
    </w:p>
    <w:p w14:paraId="434B82C0" w14:textId="77777777" w:rsidR="005673E1" w:rsidRDefault="00000000">
      <w:pPr>
        <w:rPr>
          <w:rFonts w:hint="eastAsia"/>
        </w:rPr>
      </w:pPr>
      <w:r>
        <w:t>既有译文：「一开始便为家庭设立规范，悔恨消失。」《象传》解释：内心志向还没有改变。</w:t>
      </w:r>
    </w:p>
    <w:p w14:paraId="42E3D804" w14:textId="77777777" w:rsidR="005673E1" w:rsidRDefault="00000000">
      <w:pPr>
        <w:rPr>
          <w:rFonts w:hint="eastAsia"/>
        </w:rPr>
      </w:pPr>
      <w:r>
        <w:t>原稿完整故事／案例：</w:t>
      </w:r>
      <w:r>
        <w:br/>
      </w:r>
      <w:r>
        <w:t>事件与来源　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39E2EA3E" w14:textId="77777777" w:rsidR="005673E1" w:rsidRDefault="00000000">
      <w:pPr>
        <w:rPr>
          <w:rFonts w:hint="eastAsia"/>
        </w:rPr>
      </w:pPr>
      <w:r>
        <w:t>原稿逐爻对照：</w:t>
      </w:r>
      <w:r>
        <w:br/>
      </w:r>
      <w:r>
        <w:t>历史对照　先看史事：《史记》记载任氏致富后仍重视耕作、畜养与节制，并为家人订下生活约束。放回本爻，问题是「家庭规则宜及早说清楚」。《小象》说「闲有家，志未变也」。任氏家约可对照预先安排收支责任；现代家庭仍应透过协议而非单方强制。再问一句：田畜带来收入后，家中哪些支出必须维持？节制与长期照顾应放在一起衡量。这是后人借此爻对照史事，并非当事人据爻辞作决定。事件发生于秦汉之际至汉代，后续成果还应回查</w:t>
      </w:r>
      <w:r>
        <w:t>SJ129</w:t>
      </w:r>
      <w:r>
        <w:t>所载资料。</w:t>
      </w:r>
    </w:p>
    <w:p w14:paraId="51412FBA" w14:textId="77777777" w:rsidR="005673E1" w:rsidRDefault="00000000">
      <w:pPr>
        <w:rPr>
          <w:rFonts w:hint="eastAsia"/>
        </w:rPr>
      </w:pPr>
      <w:r>
        <w:t xml:space="preserve">原稿来源／回查：回查　</w:t>
      </w:r>
      <w:r>
        <w:t xml:space="preserve">RENFAMILY </w:t>
      </w:r>
      <w:r>
        <w:t>｜</w:t>
      </w:r>
      <w:r>
        <w:t xml:space="preserve"> SJ129</w:t>
      </w:r>
    </w:p>
    <w:p w14:paraId="4CD0DF4A" w14:textId="77777777" w:rsidR="005673E1" w:rsidRDefault="00000000">
      <w:pPr>
        <w:rPr>
          <w:rFonts w:hint="eastAsia"/>
        </w:rPr>
      </w:pPr>
      <w:r>
        <w:t>审查理由：原案例可见「事前确立家内界线，预防失序」的主要行动关系，与本爻核心方向相符；历史事件不等于人物曾援引《小象》。</w:t>
      </w:r>
    </w:p>
    <w:p w14:paraId="0413093B" w14:textId="77777777" w:rsidR="005673E1" w:rsidRDefault="00000000">
      <w:pPr>
        <w:rPr>
          <w:rFonts w:hint="eastAsia"/>
        </w:rPr>
      </w:pPr>
      <w:r>
        <w:t>处理：保留原稿；未对故事主干进行改写。</w:t>
      </w:r>
    </w:p>
    <w:p w14:paraId="6955CCC3" w14:textId="77777777" w:rsidR="005673E1"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original_case_id=XFIN-H37-L1</w:t>
      </w:r>
      <w:r>
        <w:t>；</w:t>
      </w:r>
      <w:r>
        <w:t>story_source=original_docx</w:t>
      </w:r>
      <w:r>
        <w:t>；</w:t>
      </w:r>
      <w:r>
        <w:t>locale=zh-Hant</w:t>
      </w:r>
      <w:r>
        <w:t>；</w:t>
      </w:r>
      <w:r>
        <w:t>RWD</w:t>
      </w:r>
      <w:r>
        <w:t>：依卦／爻分页、故事与对照分区显示。</w:t>
      </w:r>
    </w:p>
    <w:p w14:paraId="1B9D34C0" w14:textId="77777777" w:rsidR="005673E1" w:rsidRDefault="00000000">
      <w:pPr>
        <w:rPr>
          <w:rFonts w:hint="eastAsia"/>
        </w:rPr>
      </w:pPr>
      <w:r>
        <w:t>publish_status</w:t>
      </w:r>
      <w:r>
        <w:t>：</w:t>
      </w:r>
      <w:r>
        <w:t>editorial_review</w:t>
      </w:r>
      <w:r>
        <w:t>｜公开发布前仍需确认来源、事件与展示版本。</w:t>
      </w:r>
    </w:p>
    <w:p w14:paraId="78FD7067" w14:textId="77777777" w:rsidR="005673E1" w:rsidRDefault="005673E1">
      <w:pPr>
        <w:rPr>
          <w:rFonts w:hint="eastAsia"/>
        </w:rPr>
      </w:pPr>
    </w:p>
    <w:p w14:paraId="2DCE2AA3" w14:textId="77777777" w:rsidR="005673E1" w:rsidRDefault="00000000">
      <w:pPr>
        <w:pStyle w:val="31"/>
      </w:pPr>
      <w:r>
        <w:t>六二｜范仲淹创设义田</w:t>
      </w:r>
      <w:r>
        <w:t xml:space="preserve"> </w:t>
      </w:r>
      <w:r>
        <w:t>日常供养是重要工作｜</w:t>
      </w:r>
      <w:r>
        <w:t>A</w:t>
      </w:r>
      <w:r>
        <w:t>（维持原稿，不改动）</w:t>
      </w:r>
    </w:p>
    <w:p w14:paraId="59467592" w14:textId="77777777" w:rsidR="005673E1" w:rsidRDefault="00000000">
      <w:pPr>
        <w:rPr>
          <w:rFonts w:hint="eastAsia"/>
        </w:rPr>
      </w:pPr>
      <w:r>
        <w:t>case_id</w:t>
      </w:r>
      <w:r>
        <w:t>：</w:t>
      </w:r>
      <w:r>
        <w:t>XFIN-H37-L2</w:t>
      </w:r>
      <w:r>
        <w:t>｜</w:t>
      </w:r>
      <w:r>
        <w:t>hexagram_no</w:t>
      </w:r>
      <w:r>
        <w:t>：</w:t>
      </w:r>
      <w:r>
        <w:t>37</w:t>
      </w:r>
      <w:r>
        <w:t>｜</w:t>
      </w:r>
      <w:r>
        <w:t>line_no</w:t>
      </w:r>
      <w:r>
        <w:t>：</w:t>
      </w:r>
      <w:r>
        <w:t>2</w:t>
      </w:r>
      <w:r>
        <w:t>｜</w:t>
      </w:r>
      <w:r>
        <w:t>line_global_no</w:t>
      </w:r>
      <w:r>
        <w:t>：</w:t>
      </w:r>
      <w:r>
        <w:t>218</w:t>
      </w:r>
      <w:r>
        <w:t>｜</w:t>
      </w:r>
      <w:r>
        <w:t>final_grade_v431</w:t>
      </w:r>
      <w:r>
        <w:t>：</w:t>
      </w:r>
      <w:r>
        <w:t>A</w:t>
      </w:r>
    </w:p>
    <w:p w14:paraId="7F195161" w14:textId="77777777" w:rsidR="005673E1" w:rsidRDefault="00000000">
      <w:pPr>
        <w:rPr>
          <w:rFonts w:hint="eastAsia"/>
        </w:rPr>
      </w:pPr>
      <w:r>
        <w:t xml:space="preserve">37 </w:t>
      </w:r>
      <w:r>
        <w:t>家人</w:t>
      </w:r>
      <w:r>
        <w:t xml:space="preserve"> </w:t>
      </w:r>
      <w:r>
        <w:t>六二</w:t>
      </w:r>
      <w:r>
        <w:t xml:space="preserve">  </w:t>
      </w:r>
      <w:r>
        <w:t>日常供养是重要工作</w:t>
      </w:r>
    </w:p>
    <w:p w14:paraId="0953F34C" w14:textId="77777777" w:rsidR="005673E1" w:rsidRDefault="00000000">
      <w:pPr>
        <w:rPr>
          <w:rFonts w:hint="eastAsia"/>
        </w:rPr>
      </w:pPr>
      <w:r>
        <w:t>case_id</w:t>
      </w:r>
      <w:r>
        <w:t>：</w:t>
      </w:r>
      <w:r>
        <w:t>XFIN-H37-L2</w:t>
      </w:r>
      <w:r>
        <w:t xml:space="preserve">　｜　</w:t>
      </w:r>
      <w:r>
        <w:t>unit_id</w:t>
      </w:r>
      <w:r>
        <w:t>：</w:t>
      </w:r>
      <w:r>
        <w:t>XIANG-L-37-03</w:t>
      </w:r>
      <w:r>
        <w:t xml:space="preserve">　｜　原稿证据标示：</w:t>
      </w:r>
      <w:r>
        <w:t xml:space="preserve">B </w:t>
      </w:r>
      <w:r>
        <w:t>后设对照</w:t>
      </w:r>
      <w:r>
        <w:t xml:space="preserve"> </w:t>
      </w:r>
      <w:r>
        <w:t>非实际用易证据　｜　本轮适切性：</w:t>
      </w:r>
      <w:r>
        <w:t>A</w:t>
      </w:r>
    </w:p>
    <w:p w14:paraId="74A9643A" w14:textId="77777777" w:rsidR="005673E1" w:rsidRDefault="00000000">
      <w:pPr>
        <w:rPr>
          <w:rFonts w:hint="eastAsia"/>
        </w:rPr>
      </w:pPr>
      <w:r>
        <w:t>《小象》原文：六二之吉，顺以巽也。</w:t>
      </w:r>
    </w:p>
    <w:p w14:paraId="2176F910" w14:textId="77777777" w:rsidR="005673E1" w:rsidRDefault="00000000">
      <w:pPr>
        <w:rPr>
          <w:rFonts w:hint="eastAsia"/>
        </w:rPr>
      </w:pPr>
      <w:r>
        <w:t>既有译文：「六二的吉」《象传》解释：顺以巽。</w:t>
      </w:r>
    </w:p>
    <w:p w14:paraId="6C3D952E" w14:textId="77777777" w:rsidR="005673E1" w:rsidRDefault="00000000">
      <w:pPr>
        <w:rPr>
          <w:rFonts w:hint="eastAsia"/>
        </w:rPr>
      </w:pPr>
      <w:r>
        <w:t>原稿完整故事／案例：</w:t>
      </w:r>
      <w:r>
        <w:br/>
      </w:r>
      <w:r>
        <w:t>事件与来源　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1190F2A9" w14:textId="77777777" w:rsidR="005673E1" w:rsidRDefault="00000000">
      <w:pPr>
        <w:rPr>
          <w:rFonts w:hint="eastAsia"/>
        </w:rPr>
      </w:pPr>
      <w:r>
        <w:t>原稿逐爻对照：</w:t>
      </w:r>
      <w:r>
        <w:br/>
      </w:r>
      <w:r>
        <w:t>历史对照　在范仲淹义田一例，钱公辅的记述说范仲淹购置义田，并以田租供应宗族生活所需。义田给付衣食可对照把基本生活照顾好；不将家务或财务工作依性别固定分派。《小象》说「六二之吉，顺以巽也」。救助的来源与给付规则要一起看。读者可追问：田租若不够支应衣食和婚丧，原有承诺怎样调整？这是后人借此爻对照史事，并非当事人据爻辞作决定。事件发生于</w:t>
      </w:r>
      <w:r>
        <w:t>11</w:t>
      </w:r>
      <w:r>
        <w:t>世纪中叶，后续成果还应回查</w:t>
      </w:r>
      <w:r>
        <w:t>YI</w:t>
      </w:r>
      <w:r>
        <w:t>所载资料。</w:t>
      </w:r>
    </w:p>
    <w:p w14:paraId="00B9F512" w14:textId="77777777" w:rsidR="005673E1" w:rsidRDefault="00000000">
      <w:pPr>
        <w:rPr>
          <w:rFonts w:hint="eastAsia"/>
        </w:rPr>
      </w:pPr>
      <w:r>
        <w:t xml:space="preserve">原稿来源／回查：回查　</w:t>
      </w:r>
      <w:r>
        <w:t xml:space="preserve">FANYI </w:t>
      </w:r>
      <w:r>
        <w:t>｜</w:t>
      </w:r>
      <w:r>
        <w:t xml:space="preserve"> YI</w:t>
      </w:r>
    </w:p>
    <w:p w14:paraId="78FB6570" w14:textId="77777777" w:rsidR="005673E1" w:rsidRDefault="00000000">
      <w:pPr>
        <w:rPr>
          <w:rFonts w:hint="eastAsia"/>
        </w:rPr>
      </w:pPr>
      <w:r>
        <w:t>审查理由：原案例可见「日常供养、顺应分工，不以性别作现代规范」的主要行动关系，与本爻核心方向相符；历史事件不等于人物曾援引《小象》。</w:t>
      </w:r>
    </w:p>
    <w:p w14:paraId="5F6F78D7" w14:textId="77777777" w:rsidR="005673E1" w:rsidRDefault="00000000">
      <w:pPr>
        <w:rPr>
          <w:rFonts w:hint="eastAsia"/>
        </w:rPr>
      </w:pPr>
      <w:r>
        <w:t>处理：保留原稿；未对故事主干进行改写。</w:t>
      </w:r>
    </w:p>
    <w:p w14:paraId="527BBEEC" w14:textId="77777777" w:rsidR="005673E1"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original_case_id=XFIN-H37-L2</w:t>
      </w:r>
      <w:r>
        <w:t>；</w:t>
      </w:r>
      <w:r>
        <w:t>story_source=original_docx</w:t>
      </w:r>
      <w:r>
        <w:t>；</w:t>
      </w:r>
      <w:r>
        <w:t>locale=zh-Hant</w:t>
      </w:r>
      <w:r>
        <w:t>；</w:t>
      </w:r>
      <w:r>
        <w:t>RWD</w:t>
      </w:r>
      <w:r>
        <w:t>：依卦／爻分页、故事与对照分区显示。</w:t>
      </w:r>
    </w:p>
    <w:p w14:paraId="7058565F" w14:textId="77777777" w:rsidR="005673E1" w:rsidRDefault="00000000">
      <w:pPr>
        <w:rPr>
          <w:rFonts w:hint="eastAsia"/>
        </w:rPr>
      </w:pPr>
      <w:r>
        <w:t>publish_status</w:t>
      </w:r>
      <w:r>
        <w:t>：</w:t>
      </w:r>
      <w:r>
        <w:t>editorial_review</w:t>
      </w:r>
      <w:r>
        <w:t>｜公开发布前仍需确认来源、事件与展示版本。</w:t>
      </w:r>
    </w:p>
    <w:p w14:paraId="07F67745" w14:textId="77777777" w:rsidR="005673E1" w:rsidRDefault="005673E1">
      <w:pPr>
        <w:rPr>
          <w:rFonts w:hint="eastAsia"/>
        </w:rPr>
      </w:pPr>
    </w:p>
    <w:p w14:paraId="154A562E" w14:textId="77777777" w:rsidR="005673E1" w:rsidRDefault="00000000">
      <w:pPr>
        <w:pStyle w:val="31"/>
      </w:pPr>
      <w:r>
        <w:t>九三｜任氏家业田畜经营：有界线但不必用苛刻维持｜</w:t>
      </w:r>
      <w:r>
        <w:t xml:space="preserve"> </w:t>
      </w:r>
      <w:r>
        <w:t>有界线但不必用苛刻维持｜</w:t>
      </w:r>
      <w:r>
        <w:t>A</w:t>
      </w:r>
      <w:r>
        <w:t>（维持原稿，不改动）</w:t>
      </w:r>
    </w:p>
    <w:p w14:paraId="5FD8DA75" w14:textId="77777777" w:rsidR="005673E1" w:rsidRDefault="00000000">
      <w:pPr>
        <w:rPr>
          <w:rFonts w:hint="eastAsia"/>
        </w:rPr>
      </w:pPr>
      <w:r>
        <w:t>case_id</w:t>
      </w:r>
      <w:r>
        <w:t>：</w:t>
      </w:r>
      <w:r>
        <w:t>XFIN-H37-L3</w:t>
      </w:r>
      <w:r>
        <w:t>｜</w:t>
      </w:r>
      <w:r>
        <w:t>hexagram_no</w:t>
      </w:r>
      <w:r>
        <w:t>：</w:t>
      </w:r>
      <w:r>
        <w:t>37</w:t>
      </w:r>
      <w:r>
        <w:t>｜</w:t>
      </w:r>
      <w:r>
        <w:t>line_no</w:t>
      </w:r>
      <w:r>
        <w:t>：</w:t>
      </w:r>
      <w:r>
        <w:t>3</w:t>
      </w:r>
      <w:r>
        <w:t>｜</w:t>
      </w:r>
      <w:r>
        <w:t>line_global_no</w:t>
      </w:r>
      <w:r>
        <w:t>：</w:t>
      </w:r>
      <w:r>
        <w:t>219</w:t>
      </w:r>
      <w:r>
        <w:t>｜</w:t>
      </w:r>
      <w:r>
        <w:t>final_grade_v431</w:t>
      </w:r>
      <w:r>
        <w:t>：</w:t>
      </w:r>
      <w:r>
        <w:t>A</w:t>
      </w:r>
    </w:p>
    <w:p w14:paraId="1D4199BD" w14:textId="77777777" w:rsidR="005673E1" w:rsidRDefault="00000000">
      <w:pPr>
        <w:rPr>
          <w:rFonts w:hint="eastAsia"/>
        </w:rPr>
      </w:pPr>
      <w:r>
        <w:t xml:space="preserve">37 </w:t>
      </w:r>
      <w:r>
        <w:t>家人</w:t>
      </w:r>
      <w:r>
        <w:t xml:space="preserve"> </w:t>
      </w:r>
      <w:r>
        <w:t>九三</w:t>
      </w:r>
      <w:r>
        <w:t xml:space="preserve">  </w:t>
      </w:r>
      <w:r>
        <w:t>有界线但不必用苛刻维持</w:t>
      </w:r>
    </w:p>
    <w:p w14:paraId="78B3BC53" w14:textId="77777777" w:rsidR="005673E1" w:rsidRDefault="00000000">
      <w:pPr>
        <w:rPr>
          <w:rFonts w:hint="eastAsia"/>
        </w:rPr>
      </w:pPr>
      <w:r>
        <w:t>case_id</w:t>
      </w:r>
      <w:r>
        <w:t>：</w:t>
      </w:r>
      <w:r>
        <w:t>XFIN-H37-L3</w:t>
      </w:r>
      <w:r>
        <w:t xml:space="preserve">　｜　</w:t>
      </w:r>
      <w:r>
        <w:t>unit_id</w:t>
      </w:r>
      <w:r>
        <w:t>：</w:t>
      </w:r>
      <w:r>
        <w:t>XIANG-L-37-04</w:t>
      </w:r>
      <w:r>
        <w:t xml:space="preserve">　｜　原稿证据标示：</w:t>
      </w:r>
      <w:r>
        <w:t xml:space="preserve">B </w:t>
      </w:r>
      <w:r>
        <w:t>后设对照</w:t>
      </w:r>
      <w:r>
        <w:t xml:space="preserve"> </w:t>
      </w:r>
      <w:r>
        <w:t>非实际用易证据　｜　本轮适切性：</w:t>
      </w:r>
      <w:r>
        <w:t>A</w:t>
      </w:r>
    </w:p>
    <w:p w14:paraId="224CC619" w14:textId="77777777" w:rsidR="005673E1" w:rsidRDefault="00000000">
      <w:pPr>
        <w:rPr>
          <w:rFonts w:hint="eastAsia"/>
        </w:rPr>
      </w:pPr>
      <w:r>
        <w:t>《小象》原文：家人嗃嗃，未失也；妇子嘻嘻，失家节也。</w:t>
      </w:r>
    </w:p>
    <w:p w14:paraId="76586FFD" w14:textId="77777777" w:rsidR="005673E1" w:rsidRDefault="00000000">
      <w:pPr>
        <w:rPr>
          <w:rFonts w:hint="eastAsia"/>
        </w:rPr>
      </w:pPr>
      <w:r>
        <w:t>既有译文：「家人嗃嗃，未失；妇子嘻嘻」《象传》解释：失家节。</w:t>
      </w:r>
    </w:p>
    <w:p w14:paraId="39CD44FB" w14:textId="77777777" w:rsidR="005673E1" w:rsidRDefault="00000000">
      <w:pPr>
        <w:rPr>
          <w:rFonts w:hint="eastAsia"/>
        </w:rPr>
      </w:pPr>
      <w:r>
        <w:t>原稿完整故事／案例：</w:t>
      </w:r>
      <w:r>
        <w:br/>
      </w:r>
      <w:r>
        <w:t>事件与来源　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12DC25A2" w14:textId="77777777" w:rsidR="005673E1" w:rsidRDefault="00000000">
      <w:pPr>
        <w:rPr>
          <w:rFonts w:hint="eastAsia"/>
        </w:rPr>
      </w:pPr>
      <w:r>
        <w:t>原稿逐爻对照：</w:t>
      </w:r>
      <w:r>
        <w:br/>
      </w:r>
      <w:r>
        <w:t>历史对照　事情走到这一步：财富先被取得，家规后来仍得每天执行；生产和支出因此连成持续的生活安排。「有界线但不必用苛刻维持」因此值得再问一次。《小象》说「家人嗃嗃，未失也；妇子嘻嘻，失家节也」。节制与长期照顾应放在一起衡量。任氏家约可引出纪律与生活品质的平衡；放任与过度严厉都应检查实际后果。回到具体选择，田畜带来收入后，家中哪些支出必须维持？这是后人借此爻对照史事，并非当事人据爻辞作决定。</w:t>
      </w:r>
    </w:p>
    <w:p w14:paraId="229C602A" w14:textId="77777777" w:rsidR="005673E1" w:rsidRDefault="00000000">
      <w:pPr>
        <w:rPr>
          <w:rFonts w:hint="eastAsia"/>
        </w:rPr>
      </w:pPr>
      <w:r>
        <w:t xml:space="preserve">原稿来源／回查：回查　</w:t>
      </w:r>
      <w:r>
        <w:t xml:space="preserve">RENFAMILY </w:t>
      </w:r>
      <w:r>
        <w:t>｜</w:t>
      </w:r>
      <w:r>
        <w:t xml:space="preserve"> SJ129</w:t>
      </w:r>
    </w:p>
    <w:p w14:paraId="6421FA75" w14:textId="77777777" w:rsidR="005673E1" w:rsidRDefault="00000000">
      <w:pPr>
        <w:rPr>
          <w:rFonts w:hint="eastAsia"/>
        </w:rPr>
      </w:pPr>
      <w:r>
        <w:t>审查理由：原案例可见「管教的严肃与宽弛过度之间的尺度」的主要行动关系，与本爻核心方向相符；历史事件不等于人物曾援引《小象》。</w:t>
      </w:r>
    </w:p>
    <w:p w14:paraId="0692341F" w14:textId="77777777" w:rsidR="005673E1" w:rsidRDefault="00000000">
      <w:pPr>
        <w:rPr>
          <w:rFonts w:hint="eastAsia"/>
        </w:rPr>
      </w:pPr>
      <w:r>
        <w:t>处理：保留原稿；未对故事主干进行改写。</w:t>
      </w:r>
    </w:p>
    <w:p w14:paraId="31E64608" w14:textId="77777777" w:rsidR="005673E1"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original_case_id=XFIN-H37-L3</w:t>
      </w:r>
      <w:r>
        <w:t>；</w:t>
      </w:r>
      <w:r>
        <w:t>story_source=original_docx</w:t>
      </w:r>
      <w:r>
        <w:t>；</w:t>
      </w:r>
      <w:r>
        <w:t>locale=zh-Hant</w:t>
      </w:r>
      <w:r>
        <w:t>；</w:t>
      </w:r>
      <w:r>
        <w:t>RWD</w:t>
      </w:r>
      <w:r>
        <w:t>：依卦／爻分页、故事与对照分区显示。</w:t>
      </w:r>
    </w:p>
    <w:p w14:paraId="6A19604B" w14:textId="77777777" w:rsidR="005673E1" w:rsidRDefault="00000000">
      <w:pPr>
        <w:rPr>
          <w:rFonts w:hint="eastAsia"/>
        </w:rPr>
      </w:pPr>
      <w:r>
        <w:t>publish_status</w:t>
      </w:r>
      <w:r>
        <w:t>：</w:t>
      </w:r>
      <w:r>
        <w:t>editorial_review</w:t>
      </w:r>
      <w:r>
        <w:t>｜公开发布前仍需确认来源、事件与展示版本。</w:t>
      </w:r>
    </w:p>
    <w:p w14:paraId="6A9010B5" w14:textId="77777777" w:rsidR="005673E1" w:rsidRDefault="005673E1">
      <w:pPr>
        <w:rPr>
          <w:rFonts w:hint="eastAsia"/>
        </w:rPr>
      </w:pPr>
    </w:p>
    <w:p w14:paraId="33DDEC70" w14:textId="77777777" w:rsidR="005673E1" w:rsidRDefault="00000000">
      <w:pPr>
        <w:pStyle w:val="31"/>
      </w:pPr>
      <w:r>
        <w:t>六四｜巴寡妇清经营丹砂家业</w:t>
      </w:r>
      <w:r>
        <w:t xml:space="preserve"> </w:t>
      </w:r>
      <w:r>
        <w:t>家产需要实际管理｜</w:t>
      </w:r>
      <w:r>
        <w:t>A</w:t>
      </w:r>
      <w:r>
        <w:t>（维持原稿，不改动）</w:t>
      </w:r>
    </w:p>
    <w:p w14:paraId="63C441C1" w14:textId="77777777" w:rsidR="005673E1" w:rsidRDefault="00000000">
      <w:pPr>
        <w:rPr>
          <w:rFonts w:hint="eastAsia"/>
        </w:rPr>
      </w:pPr>
      <w:r>
        <w:t>case_id</w:t>
      </w:r>
      <w:r>
        <w:t>：</w:t>
      </w:r>
      <w:r>
        <w:t>XFIN-H37-L4</w:t>
      </w:r>
      <w:r>
        <w:t>｜</w:t>
      </w:r>
      <w:r>
        <w:t>hexagram_no</w:t>
      </w:r>
      <w:r>
        <w:t>：</w:t>
      </w:r>
      <w:r>
        <w:t>37</w:t>
      </w:r>
      <w:r>
        <w:t>｜</w:t>
      </w:r>
      <w:r>
        <w:t>line_no</w:t>
      </w:r>
      <w:r>
        <w:t>：</w:t>
      </w:r>
      <w:r>
        <w:t>4</w:t>
      </w:r>
      <w:r>
        <w:t>｜</w:t>
      </w:r>
      <w:r>
        <w:t>line_global_no</w:t>
      </w:r>
      <w:r>
        <w:t>：</w:t>
      </w:r>
      <w:r>
        <w:t>220</w:t>
      </w:r>
      <w:r>
        <w:t>｜</w:t>
      </w:r>
      <w:r>
        <w:t>final_grade_v431</w:t>
      </w:r>
      <w:r>
        <w:t>：</w:t>
      </w:r>
      <w:r>
        <w:t>A</w:t>
      </w:r>
    </w:p>
    <w:p w14:paraId="7B1B645F" w14:textId="77777777" w:rsidR="005673E1" w:rsidRDefault="00000000">
      <w:pPr>
        <w:rPr>
          <w:rFonts w:hint="eastAsia"/>
        </w:rPr>
      </w:pPr>
      <w:r>
        <w:t xml:space="preserve">37 </w:t>
      </w:r>
      <w:r>
        <w:t>家人</w:t>
      </w:r>
      <w:r>
        <w:t xml:space="preserve"> </w:t>
      </w:r>
      <w:r>
        <w:t>六四</w:t>
      </w:r>
      <w:r>
        <w:t xml:space="preserve">  </w:t>
      </w:r>
      <w:r>
        <w:t>家产需要实际管理</w:t>
      </w:r>
    </w:p>
    <w:p w14:paraId="64E699DA" w14:textId="77777777" w:rsidR="005673E1" w:rsidRDefault="00000000">
      <w:pPr>
        <w:rPr>
          <w:rFonts w:hint="eastAsia"/>
        </w:rPr>
      </w:pPr>
      <w:r>
        <w:t>case_id</w:t>
      </w:r>
      <w:r>
        <w:t>：</w:t>
      </w:r>
      <w:r>
        <w:t>XFIN-H37-L4</w:t>
      </w:r>
      <w:r>
        <w:t xml:space="preserve">　｜　</w:t>
      </w:r>
      <w:r>
        <w:t>unit_id</w:t>
      </w:r>
      <w:r>
        <w:t>：</w:t>
      </w:r>
      <w:r>
        <w:t>XIANG-L-37-05</w:t>
      </w:r>
      <w:r>
        <w:t xml:space="preserve">　｜　原稿证据标示：</w:t>
      </w:r>
      <w:r>
        <w:t xml:space="preserve">B </w:t>
      </w:r>
      <w:r>
        <w:t>后设对照</w:t>
      </w:r>
      <w:r>
        <w:t xml:space="preserve"> </w:t>
      </w:r>
      <w:r>
        <w:t>非实际用易证据　｜　本轮适切性：</w:t>
      </w:r>
      <w:r>
        <w:t>A</w:t>
      </w:r>
    </w:p>
    <w:p w14:paraId="7DA93E72" w14:textId="77777777" w:rsidR="005673E1" w:rsidRDefault="00000000">
      <w:pPr>
        <w:rPr>
          <w:rFonts w:hint="eastAsia"/>
        </w:rPr>
      </w:pPr>
      <w:r>
        <w:t>《小象》原文：富家大吉，顺在位也。</w:t>
      </w:r>
    </w:p>
    <w:p w14:paraId="60CD9E16" w14:textId="77777777" w:rsidR="005673E1" w:rsidRDefault="00000000">
      <w:pPr>
        <w:rPr>
          <w:rFonts w:hint="eastAsia"/>
        </w:rPr>
      </w:pPr>
      <w:r>
        <w:t>既有译文：「使家庭富足，大吉。」《象传》解释：顺在位。</w:t>
      </w:r>
    </w:p>
    <w:p w14:paraId="4B36A9CD" w14:textId="77777777" w:rsidR="005673E1" w:rsidRDefault="00000000">
      <w:pPr>
        <w:rPr>
          <w:rFonts w:hint="eastAsia"/>
        </w:rPr>
      </w:pPr>
      <w:r>
        <w:t>原稿完整故事／案例：</w:t>
      </w:r>
      <w:r>
        <w:br/>
      </w:r>
      <w:r>
        <w:t>事件与来源　《史记》记述巴地寡妇清承接家族的丹砂事业。既有财产如果没有继续经营，市场与人员就难以只靠继承身分维持；丹砂的生产和交易仍须有人安排。《史记》记述巴寡妇清承接家族丹砂事业，持续经营并以财力保护自身。这份记载让我们看到古代女性也可能是家产与产业的重要管理者。史书说她持续经营，并以财力保护自己。这个记载指出一位古代女性可以承担家产与产业管理，但没有留下每年丹砂产量、雇工人数或逐笔交易。从家业接手到持续经营，再到史家记下她的财力，是能确认的主要次序。她的资产和经营行动均有文字记录；读者不能因性别预设她只作名义持有人，也不能在空白处加上未见于史料的经营细节。资料可回查</w:t>
      </w:r>
      <w:r>
        <w:t>SJ129</w:t>
      </w:r>
      <w:r>
        <w:t>的「乌氏倮段后巴寡妇清记载」；原档标示时期为战国晚期至秦代，属家业承接案例。这些是事件位置与材料性质，不代表史书或机构资料留下每个参与者的完整帐簿。</w:t>
      </w:r>
    </w:p>
    <w:p w14:paraId="0B1D0853" w14:textId="77777777" w:rsidR="005673E1" w:rsidRDefault="00000000">
      <w:pPr>
        <w:rPr>
          <w:rFonts w:hint="eastAsia"/>
        </w:rPr>
      </w:pPr>
      <w:r>
        <w:t>原稿逐爻对照：</w:t>
      </w:r>
      <w:r>
        <w:br/>
      </w:r>
      <w:r>
        <w:t>历史对照　《史记》记述巴地寡妇清承接家族的丹砂事业。读这段历史，可先留意「家产需要实际管理」。《小象》说「富家大吉，顺在位也」。巴寡妇清守住家业，可对照承接责任使资产可用；不能只把继承当作被动拥有。再问一句：继承资产之后，谁在维持产业与处理风险？史书确实记录女性经营者的行动。这是后人借此爻对照史事，并非当事人据爻辞作决定。事件发生于战国晚期至秦代，后续成果还应回查</w:t>
      </w:r>
      <w:r>
        <w:t>SJ129</w:t>
      </w:r>
      <w:r>
        <w:t>所载资料。</w:t>
      </w:r>
    </w:p>
    <w:p w14:paraId="73D50C60" w14:textId="77777777" w:rsidR="005673E1" w:rsidRDefault="00000000">
      <w:pPr>
        <w:rPr>
          <w:rFonts w:hint="eastAsia"/>
        </w:rPr>
      </w:pPr>
      <w:r>
        <w:t xml:space="preserve">原稿来源／回查：回查　</w:t>
      </w:r>
      <w:r>
        <w:t xml:space="preserve">BAQING </w:t>
      </w:r>
      <w:r>
        <w:t>｜</w:t>
      </w:r>
      <w:r>
        <w:t xml:space="preserve"> SJ129</w:t>
      </w:r>
    </w:p>
    <w:p w14:paraId="4F48AFDE" w14:textId="77777777" w:rsidR="005673E1" w:rsidRDefault="00000000">
      <w:pPr>
        <w:rPr>
          <w:rFonts w:hint="eastAsia"/>
        </w:rPr>
      </w:pPr>
      <w:r>
        <w:t>审查理由：原案例可见「持家得宜、资源使家道富足」的主要行动关系，与本爻核心方向相符；历史事件不等于人物曾援引《小象》。</w:t>
      </w:r>
    </w:p>
    <w:p w14:paraId="328FAE31" w14:textId="77777777" w:rsidR="005673E1" w:rsidRDefault="00000000">
      <w:pPr>
        <w:rPr>
          <w:rFonts w:hint="eastAsia"/>
        </w:rPr>
      </w:pPr>
      <w:r>
        <w:t>处理：保留原稿；未对故事主干进行改写。</w:t>
      </w:r>
    </w:p>
    <w:p w14:paraId="4D1A5FC6" w14:textId="77777777" w:rsidR="005673E1"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original_case_id=XFIN-H37-L4</w:t>
      </w:r>
      <w:r>
        <w:t>；</w:t>
      </w:r>
      <w:r>
        <w:t>story_source=original_docx</w:t>
      </w:r>
      <w:r>
        <w:t>；</w:t>
      </w:r>
      <w:r>
        <w:t>locale=zh-Hant</w:t>
      </w:r>
      <w:r>
        <w:t>；</w:t>
      </w:r>
      <w:r>
        <w:t>RWD</w:t>
      </w:r>
      <w:r>
        <w:t>：依卦／爻分页、故事与对照分区显示。</w:t>
      </w:r>
    </w:p>
    <w:p w14:paraId="07D8FDD5" w14:textId="77777777" w:rsidR="005673E1" w:rsidRDefault="00000000">
      <w:pPr>
        <w:rPr>
          <w:rFonts w:hint="eastAsia"/>
        </w:rPr>
      </w:pPr>
      <w:r>
        <w:t>publish_status</w:t>
      </w:r>
      <w:r>
        <w:t>：</w:t>
      </w:r>
      <w:r>
        <w:t>editorial_review</w:t>
      </w:r>
      <w:r>
        <w:t>｜公开发布前仍需确认来源、事件与展示版本。</w:t>
      </w:r>
    </w:p>
    <w:p w14:paraId="2A8E921F" w14:textId="77777777" w:rsidR="005673E1" w:rsidRDefault="005673E1">
      <w:pPr>
        <w:rPr>
          <w:rFonts w:hint="eastAsia"/>
        </w:rPr>
      </w:pPr>
    </w:p>
    <w:p w14:paraId="3A887C83" w14:textId="77777777" w:rsidR="005673E1" w:rsidRDefault="00000000">
      <w:pPr>
        <w:pStyle w:val="31"/>
      </w:pPr>
      <w:r>
        <w:t>九五｜范仲淹创设义田：共同生活需要互相照顾｜</w:t>
      </w:r>
      <w:r>
        <w:t xml:space="preserve">A </w:t>
      </w:r>
      <w:r>
        <w:t>共同生活需要互相照顾｜</w:t>
      </w:r>
      <w:r>
        <w:t>A</w:t>
      </w:r>
      <w:r>
        <w:t>（维持原稿，不改动）</w:t>
      </w:r>
    </w:p>
    <w:p w14:paraId="211D91D9" w14:textId="77777777" w:rsidR="005673E1" w:rsidRDefault="00000000">
      <w:pPr>
        <w:rPr>
          <w:rFonts w:hint="eastAsia"/>
        </w:rPr>
      </w:pPr>
      <w:r>
        <w:t>case_id</w:t>
      </w:r>
      <w:r>
        <w:t>：</w:t>
      </w:r>
      <w:r>
        <w:t>XFIN-H37-L5</w:t>
      </w:r>
      <w:r>
        <w:t>｜</w:t>
      </w:r>
      <w:r>
        <w:t>hexagram_no</w:t>
      </w:r>
      <w:r>
        <w:t>：</w:t>
      </w:r>
      <w:r>
        <w:t>37</w:t>
      </w:r>
      <w:r>
        <w:t>｜</w:t>
      </w:r>
      <w:r>
        <w:t>line_no</w:t>
      </w:r>
      <w:r>
        <w:t>：</w:t>
      </w:r>
      <w:r>
        <w:t>5</w:t>
      </w:r>
      <w:r>
        <w:t>｜</w:t>
      </w:r>
      <w:r>
        <w:t>line_global_no</w:t>
      </w:r>
      <w:r>
        <w:t>：</w:t>
      </w:r>
      <w:r>
        <w:t>221</w:t>
      </w:r>
      <w:r>
        <w:t>｜</w:t>
      </w:r>
      <w:r>
        <w:t>final_grade_v431</w:t>
      </w:r>
      <w:r>
        <w:t>：</w:t>
      </w:r>
      <w:r>
        <w:t>A</w:t>
      </w:r>
    </w:p>
    <w:p w14:paraId="0670E6A9" w14:textId="77777777" w:rsidR="005673E1" w:rsidRDefault="00000000">
      <w:pPr>
        <w:rPr>
          <w:rFonts w:hint="eastAsia"/>
        </w:rPr>
      </w:pPr>
      <w:r>
        <w:t xml:space="preserve">37 </w:t>
      </w:r>
      <w:r>
        <w:t>家人</w:t>
      </w:r>
      <w:r>
        <w:t xml:space="preserve"> </w:t>
      </w:r>
      <w:r>
        <w:t>九五</w:t>
      </w:r>
      <w:r>
        <w:t xml:space="preserve">  </w:t>
      </w:r>
      <w:r>
        <w:t>共同生活需要互相照顾</w:t>
      </w:r>
    </w:p>
    <w:p w14:paraId="344D970B" w14:textId="77777777" w:rsidR="005673E1" w:rsidRDefault="00000000">
      <w:pPr>
        <w:rPr>
          <w:rFonts w:hint="eastAsia"/>
        </w:rPr>
      </w:pPr>
      <w:r>
        <w:t>case_id</w:t>
      </w:r>
      <w:r>
        <w:t>：</w:t>
      </w:r>
      <w:r>
        <w:t>XFIN-H37-L5</w:t>
      </w:r>
      <w:r>
        <w:t xml:space="preserve">　｜　</w:t>
      </w:r>
      <w:r>
        <w:t>unit_id</w:t>
      </w:r>
      <w:r>
        <w:t>：</w:t>
      </w:r>
      <w:r>
        <w:t>XIANG-L-37-06</w:t>
      </w:r>
      <w:r>
        <w:t xml:space="preserve">　｜　原稿证据标示：</w:t>
      </w:r>
      <w:r>
        <w:t xml:space="preserve">B </w:t>
      </w:r>
      <w:r>
        <w:t>后设对照</w:t>
      </w:r>
      <w:r>
        <w:t xml:space="preserve"> </w:t>
      </w:r>
      <w:r>
        <w:t>非实际用易证据　｜　本轮适切性：</w:t>
      </w:r>
      <w:r>
        <w:t>A</w:t>
      </w:r>
    </w:p>
    <w:p w14:paraId="1FA85CEF" w14:textId="77777777" w:rsidR="005673E1" w:rsidRDefault="00000000">
      <w:pPr>
        <w:rPr>
          <w:rFonts w:hint="eastAsia"/>
        </w:rPr>
      </w:pPr>
      <w:r>
        <w:t>《小象》原文：王假有家，交相爱也。</w:t>
      </w:r>
    </w:p>
    <w:p w14:paraId="190211CC" w14:textId="77777777" w:rsidR="005673E1" w:rsidRDefault="00000000">
      <w:pPr>
        <w:rPr>
          <w:rFonts w:hint="eastAsia"/>
        </w:rPr>
      </w:pPr>
      <w:r>
        <w:t>既有译文：「君王以诚爱感通家人，不必忧虑，吉。」《象传》解释：交相爱。</w:t>
      </w:r>
    </w:p>
    <w:p w14:paraId="7F7171D5" w14:textId="77777777" w:rsidR="005673E1" w:rsidRDefault="00000000">
      <w:pPr>
        <w:rPr>
          <w:rFonts w:hint="eastAsia"/>
        </w:rPr>
      </w:pPr>
      <w:r>
        <w:t>原稿完整故事／案例：</w:t>
      </w:r>
      <w:r>
        <w:br/>
      </w:r>
      <w:r>
        <w:t>事件与来源　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3E28F775" w14:textId="77777777" w:rsidR="005673E1" w:rsidRDefault="00000000">
      <w:pPr>
        <w:rPr>
          <w:rFonts w:hint="eastAsia"/>
        </w:rPr>
      </w:pPr>
      <w:r>
        <w:t>原稿逐爻对照：</w:t>
      </w:r>
      <w:r>
        <w:br/>
      </w:r>
      <w:r>
        <w:t>历史对照　钱公辅记述范仲淹购置义田，以田产收入接济族人，供应衣食与婚丧所需。这段经过让「共同生活需要互相照顾」有了具体背景。义田把财产接到族人需要，可对照关系中的支持；其受益范围仍限于宗族。《小象》说「王假有家，交相爱也」。救助的来源与给付规则要一起看。读者可追问：田租若不够支应衣食和婚丧，原有承诺怎样调整？这是后人借此爻对照史事，并非当事人据爻辞作决定。</w:t>
      </w:r>
    </w:p>
    <w:p w14:paraId="44AA1FBE" w14:textId="77777777" w:rsidR="005673E1" w:rsidRDefault="00000000">
      <w:pPr>
        <w:rPr>
          <w:rFonts w:hint="eastAsia"/>
        </w:rPr>
      </w:pPr>
      <w:r>
        <w:t xml:space="preserve">原稿来源／回查：回查　</w:t>
      </w:r>
      <w:r>
        <w:t xml:space="preserve">FANYI </w:t>
      </w:r>
      <w:r>
        <w:t>｜</w:t>
      </w:r>
      <w:r>
        <w:t xml:space="preserve"> YI</w:t>
      </w:r>
    </w:p>
    <w:p w14:paraId="4D908680" w14:textId="77777777" w:rsidR="005673E1" w:rsidRDefault="00000000">
      <w:pPr>
        <w:rPr>
          <w:rFonts w:hint="eastAsia"/>
        </w:rPr>
      </w:pPr>
      <w:r>
        <w:t>审查理由：原案例可见「相互关爱带来家庭秩序与信任」的主要行动关系，与本爻核心方向相符；历史事件不等于人物曾援引《小象》。</w:t>
      </w:r>
    </w:p>
    <w:p w14:paraId="3C84CB78" w14:textId="77777777" w:rsidR="005673E1" w:rsidRDefault="00000000">
      <w:pPr>
        <w:rPr>
          <w:rFonts w:hint="eastAsia"/>
        </w:rPr>
      </w:pPr>
      <w:r>
        <w:t>处理：保留原稿；未对故事主干进行改写。</w:t>
      </w:r>
    </w:p>
    <w:p w14:paraId="4D7E94CF" w14:textId="77777777" w:rsidR="005673E1"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original_case_id=XFIN-H37-L5</w:t>
      </w:r>
      <w:r>
        <w:t>；</w:t>
      </w:r>
      <w:r>
        <w:t>story_source=original_docx</w:t>
      </w:r>
      <w:r>
        <w:t>；</w:t>
      </w:r>
      <w:r>
        <w:t>locale=zh-Hant</w:t>
      </w:r>
      <w:r>
        <w:t>；</w:t>
      </w:r>
      <w:r>
        <w:t>RWD</w:t>
      </w:r>
      <w:r>
        <w:t>：依卦／爻分页、故事与对照分区显示。</w:t>
      </w:r>
    </w:p>
    <w:p w14:paraId="0C1F975A" w14:textId="77777777" w:rsidR="005673E1" w:rsidRDefault="00000000">
      <w:pPr>
        <w:rPr>
          <w:rFonts w:hint="eastAsia"/>
        </w:rPr>
      </w:pPr>
      <w:r>
        <w:t>publish_status</w:t>
      </w:r>
      <w:r>
        <w:t>：</w:t>
      </w:r>
      <w:r>
        <w:t>editorial_review</w:t>
      </w:r>
      <w:r>
        <w:t>｜公开发布前仍需确认来源、事件与展示版本。</w:t>
      </w:r>
    </w:p>
    <w:p w14:paraId="32FE1C7B" w14:textId="77777777" w:rsidR="005673E1" w:rsidRDefault="005673E1">
      <w:pPr>
        <w:rPr>
          <w:rFonts w:hint="eastAsia"/>
        </w:rPr>
      </w:pPr>
    </w:p>
    <w:p w14:paraId="59976AC8" w14:textId="77777777" w:rsidR="005673E1" w:rsidRDefault="00000000">
      <w:pPr>
        <w:pStyle w:val="31"/>
      </w:pPr>
      <w:r>
        <w:t>上九｜任氏家业田畜经营：主持财务者也要检查自己｜</w:t>
      </w:r>
      <w:r>
        <w:t xml:space="preserve"> </w:t>
      </w:r>
      <w:r>
        <w:t>主持财务者也要检查自己｜</w:t>
      </w:r>
      <w:r>
        <w:t>XFIN-H37-L6</w:t>
      </w:r>
    </w:p>
    <w:p w14:paraId="20E85B2B" w14:textId="77777777" w:rsidR="005673E1" w:rsidRDefault="00000000">
      <w:pPr>
        <w:rPr>
          <w:rFonts w:hint="eastAsia"/>
        </w:rPr>
      </w:pPr>
      <w:r>
        <w:t>case_id</w:t>
      </w:r>
      <w:r>
        <w:t>：</w:t>
      </w:r>
      <w:r>
        <w:t>XFIN-H37-L6</w:t>
      </w:r>
      <w:r>
        <w:t>｜</w:t>
      </w:r>
      <w:r>
        <w:t>hexagram_no</w:t>
      </w:r>
      <w:r>
        <w:t>：</w:t>
      </w:r>
      <w:r>
        <w:t>37</w:t>
      </w:r>
      <w:r>
        <w:t>｜</w:t>
      </w:r>
      <w:r>
        <w:t>line_no</w:t>
      </w:r>
      <w:r>
        <w:t>：</w:t>
      </w:r>
      <w:r>
        <w:t>6</w:t>
      </w:r>
      <w:r>
        <w:t>｜</w:t>
      </w:r>
      <w:r>
        <w:t>line_global_no</w:t>
      </w:r>
      <w:r>
        <w:t>：</w:t>
      </w:r>
      <w:r>
        <w:t>222</w:t>
      </w:r>
      <w:r>
        <w:t>｜</w:t>
      </w:r>
      <w:r>
        <w:t>final_grade_v431</w:t>
      </w:r>
      <w:r>
        <w:t>：</w:t>
      </w:r>
      <w:r>
        <w:t>B</w:t>
      </w:r>
    </w:p>
    <w:p w14:paraId="0CFE324D" w14:textId="77777777" w:rsidR="005673E1"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0EDC77DC" w14:textId="77777777" w:rsidR="005673E1" w:rsidRDefault="00000000">
      <w:pPr>
        <w:rPr>
          <w:rFonts w:hint="eastAsia"/>
        </w:rPr>
      </w:pPr>
      <w:r>
        <w:t>《小象》：威如之吉，反身之谓也。</w:t>
      </w:r>
    </w:p>
    <w:p w14:paraId="3AEEFC21" w14:textId="77777777" w:rsidR="005673E1" w:rsidRDefault="00000000">
      <w:pPr>
        <w:rPr>
          <w:rFonts w:hint="eastAsia"/>
        </w:rPr>
      </w:pPr>
      <w:r>
        <w:t>原稿事件线索：事件与来源</w:t>
      </w:r>
      <w:r>
        <w:t xml:space="preserve"> </w:t>
      </w:r>
      <w:r>
        <w:t>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w:t>
      </w:r>
    </w:p>
    <w:p w14:paraId="7D4B4338" w14:textId="77777777" w:rsidR="005673E1" w:rsidRDefault="00000000">
      <w:pPr>
        <w:rPr>
          <w:rFonts w:hint="eastAsia"/>
        </w:rPr>
      </w:pPr>
      <w:r>
        <w:t>修订后历史对照：任氏家业的转折是：《史记》记任氏持续重视田畜，并为家人设定用度上的约束。《小象》说「威如之吉，反身之谓也」。节制与长期照顾应放在一起衡量。家约可借来思考管理者是否同样遵守规则，而不是只要求其他家庭成员节省。回到具体选择，田畜带来收入后，家中哪些支出必须维持？这是后人借此爻对照史事，并非当事人据爻辞作决定。事件发生于秦汉之际至汉代，后续成果还应回查</w:t>
      </w:r>
      <w:r>
        <w:t>SJ129</w:t>
      </w:r>
      <w:r>
        <w:t>所载资料。</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4B5EB540" w14:textId="77777777" w:rsidR="005673E1" w:rsidRDefault="00000000">
      <w:pPr>
        <w:rPr>
          <w:rFonts w:hint="eastAsia"/>
        </w:rPr>
      </w:pPr>
      <w:r>
        <w:t>复查说明：保留个案</w:t>
      </w:r>
      <w:r>
        <w:t xml:space="preserve"> XFIN-H37-L6 </w:t>
      </w:r>
      <w:r>
        <w:t>及原有史料来源；限定于已记录的行动面向，不将外在类比推升至全部爻义。</w:t>
      </w:r>
    </w:p>
    <w:p w14:paraId="0B5C4679" w14:textId="77777777" w:rsidR="005673E1" w:rsidRDefault="00000000">
      <w:pPr>
        <w:rPr>
          <w:rFonts w:hint="eastAsia"/>
        </w:rPr>
      </w:pPr>
      <w:r>
        <w:t xml:space="preserve">37 </w:t>
      </w:r>
      <w:r>
        <w:t>家人</w:t>
      </w:r>
      <w:r>
        <w:t xml:space="preserve"> </w:t>
      </w:r>
      <w:r>
        <w:t>上九</w:t>
      </w:r>
      <w:r>
        <w:t xml:space="preserve">  </w:t>
      </w:r>
      <w:r>
        <w:t>主持财务者也要检查自己</w:t>
      </w:r>
    </w:p>
    <w:p w14:paraId="6E084AD9" w14:textId="77777777" w:rsidR="005673E1" w:rsidRDefault="00000000">
      <w:pPr>
        <w:rPr>
          <w:rFonts w:hint="eastAsia"/>
        </w:rPr>
      </w:pPr>
      <w:r>
        <w:t>case_id</w:t>
      </w:r>
      <w:r>
        <w:t>：</w:t>
      </w:r>
      <w:r>
        <w:t>XFIN-H37-L6</w:t>
      </w:r>
      <w:r>
        <w:t xml:space="preserve">　｜　</w:t>
      </w:r>
      <w:r>
        <w:t>unit_id</w:t>
      </w:r>
      <w:r>
        <w:t>：</w:t>
      </w:r>
      <w:r>
        <w:t>XIANG-L-37-07</w:t>
      </w:r>
      <w:r>
        <w:t xml:space="preserve">　｜　原稿证据标示：</w:t>
      </w:r>
      <w:r>
        <w:t xml:space="preserve">B </w:t>
      </w:r>
      <w:r>
        <w:t>后设对照</w:t>
      </w:r>
      <w:r>
        <w:t xml:space="preserve"> </w:t>
      </w:r>
      <w:r>
        <w:t>非实际用易证据　｜　本轮适切性：</w:t>
      </w:r>
      <w:r>
        <w:t>B</w:t>
      </w:r>
    </w:p>
    <w:p w14:paraId="4F2C5E31" w14:textId="77777777" w:rsidR="005673E1" w:rsidRDefault="00000000">
      <w:pPr>
        <w:rPr>
          <w:rFonts w:hint="eastAsia"/>
        </w:rPr>
      </w:pPr>
      <w:r>
        <w:t>《小象》原文：威如之吉，反身之谓也。</w:t>
      </w:r>
    </w:p>
    <w:p w14:paraId="74266546" w14:textId="77777777" w:rsidR="005673E1" w:rsidRDefault="00000000">
      <w:pPr>
        <w:rPr>
          <w:rFonts w:hint="eastAsia"/>
        </w:rPr>
      </w:pPr>
      <w:r>
        <w:t>既有译文：「威如的吉」《象传》解释：反身之谓。</w:t>
      </w:r>
    </w:p>
    <w:p w14:paraId="000828B8" w14:textId="77777777" w:rsidR="005673E1" w:rsidRDefault="00000000">
      <w:pPr>
        <w:rPr>
          <w:rFonts w:hint="eastAsia"/>
        </w:rPr>
      </w:pPr>
      <w:r>
        <w:t>原稿完整故事／案例：</w:t>
      </w:r>
      <w:r>
        <w:br/>
      </w:r>
      <w:r>
        <w:t>事件与来源　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540EB8BD" w14:textId="77777777" w:rsidR="005673E1" w:rsidRDefault="00000000">
      <w:pPr>
        <w:rPr>
          <w:rFonts w:hint="eastAsia"/>
        </w:rPr>
      </w:pPr>
      <w:r>
        <w:t>原稿逐爻对照：</w:t>
      </w:r>
      <w:r>
        <w:br/>
      </w:r>
      <w:r>
        <w:t>历史对照　任氏家业的转折是：《史记》记任氏持续重视田畜，并为家人设定用度上的约束。《小象》说「威如之吉，反身之谓也」。节制与长期照顾应放在一起衡量。家约可借来思考管理者是否同样遵守规则，而不是只要求其他家庭成员节省。回到具体选择，田畜带来收入后，家中哪些支出必须维持？这是后人借此爻对照史事，并非当事人据爻辞作决定。事件发生于秦汉之际至汉代，后续成果还应回查</w:t>
      </w:r>
      <w:r>
        <w:t>SJ129</w:t>
      </w:r>
      <w:r>
        <w:t>所载资料。</w:t>
      </w:r>
    </w:p>
    <w:p w14:paraId="53D216B5" w14:textId="77777777" w:rsidR="005673E1" w:rsidRDefault="00000000">
      <w:pPr>
        <w:rPr>
          <w:rFonts w:hint="eastAsia"/>
        </w:rPr>
      </w:pPr>
      <w:r>
        <w:t xml:space="preserve">原稿来源／回查：回查　</w:t>
      </w:r>
      <w:r>
        <w:t xml:space="preserve">RENFAMILY </w:t>
      </w:r>
      <w:r>
        <w:t>｜</w:t>
      </w:r>
      <w:r>
        <w:t xml:space="preserve"> SJ129</w:t>
      </w:r>
    </w:p>
    <w:p w14:paraId="3DBE0262" w14:textId="77777777" w:rsidR="005673E1" w:rsidRDefault="00000000">
      <w:pPr>
        <w:rPr>
          <w:rFonts w:hint="eastAsia"/>
        </w:rPr>
      </w:pPr>
      <w:r>
        <w:t>审查理由：原案例可以借用「以诚实自省建立威信」的部分意思，但欠缺爻辞特定场景、人物关系或后续结果的完整对应；保留为有限度的后设类比。</w:t>
      </w:r>
    </w:p>
    <w:p w14:paraId="3D6E4145" w14:textId="77777777" w:rsidR="005673E1" w:rsidRDefault="00000000">
      <w:pPr>
        <w:rPr>
          <w:rFonts w:hint="eastAsia"/>
        </w:rPr>
      </w:pPr>
      <w:r>
        <w:t>B</w:t>
      </w:r>
      <w:r>
        <w:t>级一次局部修订建议（可编辑工作稿）：本爻《小象》重点在「威如之吉，反身之谓也。」，可从「以诚实自省建立威信」阅读。原案例「任氏累积财产之后，家族仍要靠耕作和畜养维持日常所得。若把一次致富当成永远都有可花的钱，家中」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49CABB79" w14:textId="77777777" w:rsidR="005673E1"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original_case_id=XFIN-H37-L6</w:t>
      </w:r>
      <w:r>
        <w:t>；</w:t>
      </w:r>
      <w:r>
        <w:t>story_source=original_docx</w:t>
      </w:r>
      <w:r>
        <w:t>；</w:t>
      </w:r>
      <w:r>
        <w:t>locale=zh-Hant</w:t>
      </w:r>
      <w:r>
        <w:t>；</w:t>
      </w:r>
      <w:r>
        <w:t>RWD</w:t>
      </w:r>
      <w:r>
        <w:t>：依卦／爻分页、故事与对照分区显示。</w:t>
      </w:r>
    </w:p>
    <w:p w14:paraId="0186EEC5" w14:textId="77777777" w:rsidR="005673E1" w:rsidRDefault="00000000">
      <w:pPr>
        <w:rPr>
          <w:rFonts w:hint="eastAsia"/>
        </w:rPr>
      </w:pPr>
      <w:r>
        <w:t>publish_status</w:t>
      </w:r>
      <w:r>
        <w:t>：</w:t>
      </w:r>
      <w:r>
        <w:t>editorial_review</w:t>
      </w:r>
      <w:r>
        <w:t>｜公开发布前仍需确认来源、事件与展示版本。</w:t>
      </w:r>
    </w:p>
    <w:p w14:paraId="3082BEEE" w14:textId="77777777" w:rsidR="005673E1" w:rsidRDefault="00000000">
      <w:pPr>
        <w:pStyle w:val="21"/>
      </w:pPr>
      <w:r>
        <w:t>第</w:t>
      </w:r>
      <w:r>
        <w:t>38</w:t>
      </w:r>
      <w:r>
        <w:t>卦｜</w:t>
      </w:r>
      <w:r>
        <w:t xml:space="preserve">38 </w:t>
      </w:r>
      <w:r>
        <w:t>睽｜</w:t>
      </w:r>
      <w:r>
        <w:t>6</w:t>
      </w:r>
      <w:r>
        <w:t>爻</w:t>
      </w:r>
    </w:p>
    <w:p w14:paraId="22E36F41" w14:textId="77777777" w:rsidR="005673E1" w:rsidRDefault="00000000">
      <w:pPr>
        <w:pStyle w:val="31"/>
      </w:pPr>
      <w:r>
        <w:t>初九｜汉代盐铁专卖与政策争论</w:t>
      </w:r>
      <w:r>
        <w:t xml:space="preserve"> </w:t>
      </w:r>
      <w:r>
        <w:t>面对异议比回避更有资讯｜</w:t>
      </w:r>
      <w:r>
        <w:t>XFIN-H38-L1</w:t>
      </w:r>
    </w:p>
    <w:p w14:paraId="0A2FD7D6" w14:textId="77777777" w:rsidR="005673E1" w:rsidRDefault="00000000">
      <w:pPr>
        <w:rPr>
          <w:rFonts w:hint="eastAsia"/>
        </w:rPr>
      </w:pPr>
      <w:r>
        <w:t>case_id</w:t>
      </w:r>
      <w:r>
        <w:t>：</w:t>
      </w:r>
      <w:r>
        <w:t>XFIN-H38-L1</w:t>
      </w:r>
      <w:r>
        <w:t>｜</w:t>
      </w:r>
      <w:r>
        <w:t>hexagram_no</w:t>
      </w:r>
      <w:r>
        <w:t>：</w:t>
      </w:r>
      <w:r>
        <w:t>38</w:t>
      </w:r>
      <w:r>
        <w:t>｜</w:t>
      </w:r>
      <w:r>
        <w:t>line_no</w:t>
      </w:r>
      <w:r>
        <w:t>：</w:t>
      </w:r>
      <w:r>
        <w:t>1</w:t>
      </w:r>
      <w:r>
        <w:t>｜</w:t>
      </w:r>
      <w:r>
        <w:t>line_global_no</w:t>
      </w:r>
      <w:r>
        <w:t>：</w:t>
      </w:r>
      <w:r>
        <w:t>223</w:t>
      </w:r>
      <w:r>
        <w:t>｜</w:t>
      </w:r>
      <w:r>
        <w:t>final_grade_v431</w:t>
      </w:r>
      <w:r>
        <w:t>：</w:t>
      </w:r>
      <w:r>
        <w:t>B</w:t>
      </w:r>
    </w:p>
    <w:p w14:paraId="6877E5F3" w14:textId="77777777" w:rsidR="005673E1"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5ABD7C1F" w14:textId="77777777" w:rsidR="005673E1" w:rsidRDefault="00000000">
      <w:pPr>
        <w:rPr>
          <w:rFonts w:hint="eastAsia"/>
        </w:rPr>
      </w:pPr>
      <w:r>
        <w:t>《小象》：见恶人，以辟咎也。</w:t>
      </w:r>
    </w:p>
    <w:p w14:paraId="324F9584" w14:textId="77777777" w:rsidR="005673E1" w:rsidRDefault="00000000">
      <w:pPr>
        <w:rPr>
          <w:rFonts w:hint="eastAsia"/>
        </w:rPr>
      </w:pPr>
      <w:r>
        <w:t>原稿事件线索：事件与来源</w:t>
      </w:r>
      <w:r>
        <w:t xml:space="preserve"> </w:t>
      </w:r>
      <w:r>
        <w:t>汉昭帝时，朝廷财政需要负担边防和行政开销，盐铁、均输等政策涉及可取得的收入，也牵动民间用货与交易。不同群体对哪些负担可接受有不同看法。汉昭帝时，官员与贤良文学讨论盐铁、均输等措施。支持者强调边防经费，反对者关切百姓负担与官府逐利，呈现不同的财政优先次序。官员与贤良文学在盐铁会议中陈述各自理由。支持者重视军需来源，反对者质疑对百姓生活及民间买卖的影响。《盐铁论》记下这些主张，并非一份会后所有政策立即改废的清单。从财政问题到公开辩论，史事显示政策既</w:t>
      </w:r>
    </w:p>
    <w:p w14:paraId="3227C424" w14:textId="77777777" w:rsidR="005673E1" w:rsidRDefault="00000000">
      <w:pPr>
        <w:rPr>
          <w:rFonts w:hint="eastAsia"/>
        </w:rPr>
      </w:pPr>
      <w:r>
        <w:t>修订后历史对照：在盐铁会议一例，官员与贤良文学在盐铁会议中陈述各自理由。《小象》说「见恶人，以辟咎也」。盐铁会议让反对意见被说出，可对照与不同立场接触；不是把异议者视为坏人。再问一句：军费需要与民间负担，能否放在同一张政策清单？辩论留下分歧，不会自动抹去取舍。这是后人借此爻对照史事，并非当事人据爻辞作决定。事件发生于前</w:t>
      </w:r>
      <w:r>
        <w:t>81</w:t>
      </w:r>
      <w:r>
        <w:t>年，后续成果还应回查</w:t>
      </w:r>
      <w:r>
        <w:t>SALT</w:t>
      </w:r>
      <w:r>
        <w:t>所载资料。从事件的先后步骤看，还要分清谁先行动、谁负担成本。</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3A9C7517" w14:textId="77777777" w:rsidR="005673E1" w:rsidRDefault="00000000">
      <w:pPr>
        <w:rPr>
          <w:rFonts w:hint="eastAsia"/>
        </w:rPr>
      </w:pPr>
      <w:r>
        <w:t>复查说明：保留个案</w:t>
      </w:r>
      <w:r>
        <w:t xml:space="preserve"> XFIN-H38-L1 </w:t>
      </w:r>
      <w:r>
        <w:t>及原有史料来源；限定于已记录的行动面向，不将外在类比推升至全部爻义。</w:t>
      </w:r>
    </w:p>
    <w:p w14:paraId="1F44CF4B" w14:textId="77777777" w:rsidR="005673E1" w:rsidRDefault="00000000">
      <w:pPr>
        <w:rPr>
          <w:rFonts w:hint="eastAsia"/>
        </w:rPr>
      </w:pPr>
      <w:r>
        <w:t xml:space="preserve">38 </w:t>
      </w:r>
      <w:r>
        <w:t>睽</w:t>
      </w:r>
      <w:r>
        <w:t xml:space="preserve"> </w:t>
      </w:r>
      <w:r>
        <w:t>初九</w:t>
      </w:r>
      <w:r>
        <w:t xml:space="preserve">  </w:t>
      </w:r>
      <w:r>
        <w:t>面对异议比回避更有资讯</w:t>
      </w:r>
    </w:p>
    <w:p w14:paraId="2DD14537" w14:textId="77777777" w:rsidR="005673E1" w:rsidRDefault="00000000">
      <w:pPr>
        <w:rPr>
          <w:rFonts w:hint="eastAsia"/>
        </w:rPr>
      </w:pPr>
      <w:r>
        <w:t>case_id</w:t>
      </w:r>
      <w:r>
        <w:t>：</w:t>
      </w:r>
      <w:r>
        <w:t>XFIN-H38-L1</w:t>
      </w:r>
      <w:r>
        <w:t xml:space="preserve">　｜　</w:t>
      </w:r>
      <w:r>
        <w:t>unit_id</w:t>
      </w:r>
      <w:r>
        <w:t>：</w:t>
      </w:r>
      <w:r>
        <w:t>XIANG-L-38-02</w:t>
      </w:r>
      <w:r>
        <w:t xml:space="preserve">　｜　原稿证据标示：</w:t>
      </w:r>
      <w:r>
        <w:t xml:space="preserve">B </w:t>
      </w:r>
      <w:r>
        <w:t>后设对照</w:t>
      </w:r>
      <w:r>
        <w:t xml:space="preserve"> </w:t>
      </w:r>
      <w:r>
        <w:t>非实际用易证据　｜　本轮适切性：</w:t>
      </w:r>
      <w:r>
        <w:t>B</w:t>
      </w:r>
    </w:p>
    <w:p w14:paraId="50592812" w14:textId="77777777" w:rsidR="005673E1" w:rsidRDefault="00000000">
      <w:pPr>
        <w:rPr>
          <w:rFonts w:hint="eastAsia"/>
        </w:rPr>
      </w:pPr>
      <w:r>
        <w:t>《小象》原文：见恶人，以辟咎也。</w:t>
      </w:r>
    </w:p>
    <w:p w14:paraId="07631342" w14:textId="77777777" w:rsidR="005673E1" w:rsidRDefault="00000000">
      <w:pPr>
        <w:rPr>
          <w:rFonts w:hint="eastAsia"/>
        </w:rPr>
      </w:pPr>
      <w:r>
        <w:t>既有译文：「悔恨消失；失马不必追，牠会自行返回；遇到不合者也无咎。」《象传》解释：以辟咎。</w:t>
      </w:r>
    </w:p>
    <w:p w14:paraId="7EE680D9" w14:textId="77777777" w:rsidR="005673E1" w:rsidRDefault="00000000">
      <w:pPr>
        <w:rPr>
          <w:rFonts w:hint="eastAsia"/>
        </w:rPr>
      </w:pPr>
      <w:r>
        <w:t>原稿完整故事／案例：</w:t>
      </w:r>
      <w:r>
        <w:br/>
      </w:r>
      <w:r>
        <w:t>事件与来源　汉昭帝时，朝廷财政需要负担边防和行政开销，盐铁、均输等政策涉及可取得的收入，也牵动民间用货与交易。不同群体对哪些负担可接受有不同看法。汉昭帝时，官员与贤良文学讨论盐铁、均输等措施。支持者强调边防经费，反对者关切百姓负担与官府逐利，呈现不同的财政优先次序。官员与贤良文学在盐铁会议中陈述各自理由。支持者重视军需来源，反对者质疑对百姓生活及民间买卖的影响。《盐铁论》记下这些主张，并非一份会后所有政策立即改废的清单。从财政问题到公开辩论，史事显示政策既有收入面，也有成本落到谁身上的问题。对话保留了不同立场，争议仍须靠后续政策处理。资料可回查</w:t>
      </w:r>
      <w:r>
        <w:t>SALT</w:t>
      </w:r>
      <w:r>
        <w:t>的「〈本议第一〉」；原档标示时期为前</w:t>
      </w:r>
      <w:r>
        <w:t>81</w:t>
      </w:r>
      <w:r>
        <w:t>年，属财政辩论案例。这些是事件位置与材料性质，不代表史书或机构资料留下每个参与者的完整帐簿。</w:t>
      </w:r>
    </w:p>
    <w:p w14:paraId="6BE9F5AC" w14:textId="77777777" w:rsidR="005673E1" w:rsidRDefault="00000000">
      <w:pPr>
        <w:rPr>
          <w:rFonts w:hint="eastAsia"/>
        </w:rPr>
      </w:pPr>
      <w:r>
        <w:t>原稿逐爻对照：</w:t>
      </w:r>
      <w:r>
        <w:br/>
      </w:r>
      <w:r>
        <w:t>历史对照　在盐铁会议一例，官员与贤良文学在盐铁会议中陈述各自理由。《小象》说「见恶人，以辟咎也」。盐铁会议让反对意见被说出，可对照与不同立场接触；不是把异议者视为坏人。再问一句：军费需要与民间负担，能否放在同一张政策清单？辩论留下分歧，不会自动抹去取舍。这是后人借此爻对照史事，并非当事人据爻辞作决定。事件发生于前</w:t>
      </w:r>
      <w:r>
        <w:t>81</w:t>
      </w:r>
      <w:r>
        <w:t>年，后续成果还应回查</w:t>
      </w:r>
      <w:r>
        <w:t>SALT</w:t>
      </w:r>
      <w:r>
        <w:t>所载资料。从事件的先后步骤看，还要分清谁先行动、谁负担成本。</w:t>
      </w:r>
    </w:p>
    <w:p w14:paraId="0982B69B" w14:textId="77777777" w:rsidR="005673E1" w:rsidRDefault="00000000">
      <w:pPr>
        <w:rPr>
          <w:rFonts w:hint="eastAsia"/>
        </w:rPr>
      </w:pPr>
      <w:r>
        <w:t xml:space="preserve">原稿来源／回查：回查　</w:t>
      </w:r>
      <w:r>
        <w:t xml:space="preserve">SALT81 </w:t>
      </w:r>
      <w:r>
        <w:t>｜</w:t>
      </w:r>
      <w:r>
        <w:t xml:space="preserve"> SALT</w:t>
      </w:r>
    </w:p>
    <w:p w14:paraId="76A41A2B" w14:textId="77777777" w:rsidR="005673E1" w:rsidRDefault="00000000">
      <w:pPr>
        <w:rPr>
          <w:rFonts w:hint="eastAsia"/>
        </w:rPr>
      </w:pPr>
      <w:r>
        <w:t>审查理由：原案例可以借用「失物复得、遇恶而可交涉，不急于追逐」的部分意思，但欠缺爻辞特定场景、人物关系或后续结果的完整对应；保留为有限度的后设类比。</w:t>
      </w:r>
    </w:p>
    <w:p w14:paraId="108CD6DD" w14:textId="77777777" w:rsidR="005673E1" w:rsidRDefault="00000000">
      <w:pPr>
        <w:rPr>
          <w:rFonts w:hint="eastAsia"/>
        </w:rPr>
      </w:pPr>
      <w:r>
        <w:t>B</w:t>
      </w:r>
      <w:r>
        <w:t>级一次局部修订建议（可编辑工作稿）：本爻《小象》重点在「见恶人，以辟咎也。」，可从「失物复得、遇恶而可交涉，不急于追逐」阅读。原案例「汉昭帝时，朝廷财政需要负担边防和行政开销，盐铁、均输等政策涉及可取得的收入，也牵动民间用货」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061B9DDA" w14:textId="77777777" w:rsidR="005673E1"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original_case_id=XFIN-H38-L1</w:t>
      </w:r>
      <w:r>
        <w:t>；</w:t>
      </w:r>
      <w:r>
        <w:t>story_source=original_docx</w:t>
      </w:r>
      <w:r>
        <w:t>；</w:t>
      </w:r>
      <w:r>
        <w:t>locale=zh-Hant</w:t>
      </w:r>
      <w:r>
        <w:t>；</w:t>
      </w:r>
      <w:r>
        <w:t>RWD</w:t>
      </w:r>
      <w:r>
        <w:t>：依卦／爻分页、故事与对照分区显示。</w:t>
      </w:r>
    </w:p>
    <w:p w14:paraId="6C836532" w14:textId="77777777" w:rsidR="005673E1" w:rsidRDefault="00000000">
      <w:pPr>
        <w:rPr>
          <w:rFonts w:hint="eastAsia"/>
        </w:rPr>
      </w:pPr>
      <w:r>
        <w:t>publish_status</w:t>
      </w:r>
      <w:r>
        <w:t>：</w:t>
      </w:r>
      <w:r>
        <w:t>editorial_review</w:t>
      </w:r>
      <w:r>
        <w:t>｜公开发布前仍需确认来源、事件与展示版本。</w:t>
      </w:r>
    </w:p>
    <w:p w14:paraId="07CE276D" w14:textId="77777777" w:rsidR="005673E1" w:rsidRDefault="005673E1">
      <w:pPr>
        <w:rPr>
          <w:rFonts w:hint="eastAsia"/>
        </w:rPr>
      </w:pPr>
    </w:p>
    <w:p w14:paraId="0ACB489B" w14:textId="77777777" w:rsidR="005673E1" w:rsidRDefault="00000000">
      <w:pPr>
        <w:pStyle w:val="31"/>
      </w:pPr>
      <w:r>
        <w:t>九二｜中国加入世界贸易组织</w:t>
      </w:r>
      <w:r>
        <w:t xml:space="preserve"> </w:t>
      </w:r>
      <w:r>
        <w:t>协商可从具体接触开始｜</w:t>
      </w:r>
      <w:r>
        <w:t>XFIN-H38-L2</w:t>
      </w:r>
    </w:p>
    <w:p w14:paraId="33AD2B24" w14:textId="77777777" w:rsidR="005673E1" w:rsidRDefault="00000000">
      <w:pPr>
        <w:rPr>
          <w:rFonts w:hint="eastAsia"/>
        </w:rPr>
      </w:pPr>
      <w:r>
        <w:t>case_id</w:t>
      </w:r>
      <w:r>
        <w:t>：</w:t>
      </w:r>
      <w:r>
        <w:t>XFIN-H38-L2</w:t>
      </w:r>
      <w:r>
        <w:t>｜</w:t>
      </w:r>
      <w:r>
        <w:t>hexagram_no</w:t>
      </w:r>
      <w:r>
        <w:t>：</w:t>
      </w:r>
      <w:r>
        <w:t>38</w:t>
      </w:r>
      <w:r>
        <w:t>｜</w:t>
      </w:r>
      <w:r>
        <w:t>line_no</w:t>
      </w:r>
      <w:r>
        <w:t>：</w:t>
      </w:r>
      <w:r>
        <w:t>2</w:t>
      </w:r>
      <w:r>
        <w:t>｜</w:t>
      </w:r>
      <w:r>
        <w:t>line_global_no</w:t>
      </w:r>
      <w:r>
        <w:t>：</w:t>
      </w:r>
      <w:r>
        <w:t>224</w:t>
      </w:r>
      <w:r>
        <w:t>｜</w:t>
      </w:r>
      <w:r>
        <w:t>final_grade_v431</w:t>
      </w:r>
      <w:r>
        <w:t>：</w:t>
      </w:r>
      <w:r>
        <w:t>B</w:t>
      </w:r>
    </w:p>
    <w:p w14:paraId="155CCCD6" w14:textId="77777777" w:rsidR="005673E1" w:rsidRDefault="00000000">
      <w:pPr>
        <w:rPr>
          <w:rFonts w:hint="eastAsia"/>
        </w:rPr>
      </w:pPr>
      <w:r>
        <w:t>原评级</w:t>
      </w:r>
      <w:r>
        <w:t xml:space="preserve"> C → </w:t>
      </w:r>
      <w:r>
        <w:t>复查</w:t>
      </w:r>
      <w:r>
        <w:t xml:space="preserve"> B</w:t>
      </w:r>
      <w:r>
        <w:t>｜原证据标示依</w:t>
      </w:r>
      <w:r>
        <w:t>V4.3</w:t>
      </w:r>
      <w:r>
        <w:t>保留｜</w:t>
      </w:r>
      <w:r>
        <w:t>review_version=V4.3.1</w:t>
      </w:r>
      <w:r>
        <w:t>；</w:t>
      </w:r>
      <w:r>
        <w:t>review_status=one_pass_complete</w:t>
      </w:r>
    </w:p>
    <w:p w14:paraId="242AEF88" w14:textId="77777777" w:rsidR="005673E1" w:rsidRDefault="00000000">
      <w:pPr>
        <w:rPr>
          <w:rFonts w:hint="eastAsia"/>
        </w:rPr>
      </w:pPr>
      <w:r>
        <w:t>原《小象》：遇主于巷，未失道也。</w:t>
      </w:r>
    </w:p>
    <w:p w14:paraId="1E33FA51" w14:textId="77777777" w:rsidR="005673E1" w:rsidRDefault="00000000">
      <w:pPr>
        <w:rPr>
          <w:rFonts w:hint="eastAsia"/>
        </w:rPr>
      </w:pPr>
      <w:r>
        <w:t>换案：蔺相如与廉颇经宾客传意而修好</w:t>
      </w:r>
    </w:p>
    <w:p w14:paraId="4B16BAF5" w14:textId="77777777" w:rsidR="005673E1" w:rsidRDefault="00000000">
      <w:pPr>
        <w:rPr>
          <w:rFonts w:hint="eastAsia"/>
        </w:rPr>
      </w:pPr>
      <w:r>
        <w:t>新版完整故事：赵国将相之间曾因官位排序产生猜忌。廉颇认为自己立过军功，不满蔺相如居于较高位置；相如因顾虑两人相争会危及赵国，故避其锋芒。相如的门客曾质问其退让原因，他回答以国事为先。此意传到廉颇后，廉颇负荆往相如门前谢罪，两人修好。史书记录的是透过门客传达立场及主动登门，不是两人偶然在巷中碰面。</w:t>
      </w:r>
    </w:p>
    <w:p w14:paraId="420F386C" w14:textId="77777777" w:rsidR="005673E1" w:rsidRDefault="00000000">
      <w:pPr>
        <w:rPr>
          <w:rFonts w:hint="eastAsia"/>
        </w:rPr>
      </w:pPr>
      <w:r>
        <w:t>修订后逐爻对照：「遇主于巷，未失道也」重点在隔阂中仍可循适当途径遇合。蔺相如借门客说明不愿内斗的理由，使廉颇愿意登门，对照间接接触而重建理解；没有街巷偶遇的史证，故仅可评为</w:t>
      </w:r>
      <w:r>
        <w:t>B</w:t>
      </w:r>
      <w:r>
        <w:t>。</w:t>
      </w:r>
    </w:p>
    <w:p w14:paraId="5CF464E5" w14:textId="77777777" w:rsidR="005673E1" w:rsidRDefault="00000000">
      <w:pPr>
        <w:rPr>
          <w:rFonts w:hint="eastAsia"/>
        </w:rPr>
      </w:pPr>
      <w:r>
        <w:t>来源核验：《史记・廉颇蔺相如列传》。可核人物与情节主干；不支持原文所有具象细节。</w:t>
      </w:r>
      <w:r>
        <w:t xml:space="preserve"> https://ctext.org/shiji/lian-po-lin-xiang-ru-lie-zhuan/zh</w:t>
      </w:r>
    </w:p>
    <w:p w14:paraId="26CF80FB" w14:textId="77777777" w:rsidR="005673E1" w:rsidRDefault="00000000">
      <w:pPr>
        <w:rPr>
          <w:rFonts w:hint="eastAsia"/>
        </w:rPr>
      </w:pPr>
      <w:r>
        <w:t>案例识别码沿用</w:t>
      </w:r>
      <w:r>
        <w:t xml:space="preserve"> XFIN-H38-L2</w:t>
      </w:r>
      <w:r>
        <w:t>；新事件资料表应另建</w:t>
      </w:r>
      <w:r>
        <w:t xml:space="preserve"> event_id</w:t>
      </w:r>
      <w:r>
        <w:t>，勿沿用被替换事件之</w:t>
      </w:r>
      <w:r>
        <w:t>event_id</w:t>
      </w:r>
      <w:r>
        <w:t>；旧内容标记</w:t>
      </w:r>
      <w:r>
        <w:t xml:space="preserve"> superseded</w:t>
      </w:r>
      <w:r>
        <w:t>。</w:t>
      </w:r>
    </w:p>
    <w:p w14:paraId="0193E438" w14:textId="77777777" w:rsidR="005673E1" w:rsidRDefault="00000000">
      <w:pPr>
        <w:rPr>
          <w:rFonts w:hint="eastAsia"/>
        </w:rPr>
      </w:pPr>
      <w:r>
        <w:t>XFIN-H38-L2</w:t>
      </w:r>
      <w:r>
        <w:t>｜</w:t>
      </w:r>
      <w:r>
        <w:t xml:space="preserve">38 </w:t>
      </w:r>
      <w:r>
        <w:t>睽</w:t>
      </w:r>
      <w:r>
        <w:t xml:space="preserve"> </w:t>
      </w:r>
      <w:r>
        <w:t>九二</w:t>
      </w:r>
      <w:r>
        <w:t xml:space="preserve">  </w:t>
      </w:r>
      <w:r>
        <w:t>协商可从具体接触开始｜改选有直接记载「隔阂中的意外相遇与信任恢复」之人物选择、互动与结果的真实事件；必须可指出具体史籍或官方史料位置，避免只以相同主题替换。</w:t>
      </w:r>
    </w:p>
    <w:p w14:paraId="21A6F351" w14:textId="77777777" w:rsidR="005673E1" w:rsidRDefault="00000000">
      <w:pPr>
        <w:rPr>
          <w:rFonts w:hint="eastAsia"/>
        </w:rPr>
      </w:pPr>
      <w:r>
        <w:t xml:space="preserve">38 </w:t>
      </w:r>
      <w:r>
        <w:t>睽</w:t>
      </w:r>
      <w:r>
        <w:t xml:space="preserve"> </w:t>
      </w:r>
      <w:r>
        <w:t>九二</w:t>
      </w:r>
      <w:r>
        <w:t xml:space="preserve">  </w:t>
      </w:r>
      <w:r>
        <w:t>协商可从具体接触开始</w:t>
      </w:r>
    </w:p>
    <w:p w14:paraId="1CD11C08" w14:textId="77777777" w:rsidR="005673E1" w:rsidRDefault="00000000">
      <w:pPr>
        <w:rPr>
          <w:rFonts w:hint="eastAsia"/>
        </w:rPr>
      </w:pPr>
      <w:r>
        <w:t>case_id</w:t>
      </w:r>
      <w:r>
        <w:t>：</w:t>
      </w:r>
      <w:r>
        <w:t>XFIN-H38-L2</w:t>
      </w:r>
      <w:r>
        <w:t xml:space="preserve">　｜　</w:t>
      </w:r>
      <w:r>
        <w:t>unit_id</w:t>
      </w:r>
      <w:r>
        <w:t>：</w:t>
      </w:r>
      <w:r>
        <w:t>XIANG-L-38-03</w:t>
      </w:r>
      <w:r>
        <w:t xml:space="preserve">　｜　原稿证据标示：</w:t>
      </w:r>
      <w:r>
        <w:t xml:space="preserve">B </w:t>
      </w:r>
      <w:r>
        <w:t>后设对照</w:t>
      </w:r>
      <w:r>
        <w:t xml:space="preserve"> </w:t>
      </w:r>
      <w:r>
        <w:t>非实际用易证据　｜　本轮适切性：</w:t>
      </w:r>
      <w:r>
        <w:t>C</w:t>
      </w:r>
    </w:p>
    <w:p w14:paraId="1D2D2754" w14:textId="77777777" w:rsidR="005673E1" w:rsidRDefault="00000000">
      <w:pPr>
        <w:rPr>
          <w:rFonts w:hint="eastAsia"/>
        </w:rPr>
      </w:pPr>
      <w:r>
        <w:t>《小象》原文：遇主于巷，未失道也。</w:t>
      </w:r>
    </w:p>
    <w:p w14:paraId="684A7720" w14:textId="77777777" w:rsidR="005673E1" w:rsidRDefault="00000000">
      <w:pPr>
        <w:rPr>
          <w:rFonts w:hint="eastAsia"/>
        </w:rPr>
      </w:pPr>
      <w:r>
        <w:t>既有译文：「在巷中遇到主人，虽非正途，无咎。」《象传》解释：还没有偏离正道。</w:t>
      </w:r>
    </w:p>
    <w:p w14:paraId="0BC8F243" w14:textId="77777777" w:rsidR="005673E1" w:rsidRDefault="00000000">
      <w:pPr>
        <w:rPr>
          <w:rFonts w:hint="eastAsia"/>
        </w:rPr>
      </w:pPr>
      <w:r>
        <w:t>原稿完整故事／案例：</w:t>
      </w:r>
      <w:r>
        <w:br/>
      </w:r>
      <w:r>
        <w:t>事件与来源　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到主管机关和交易者身上。正式入会是一个日期，产业适应不是同一天完成；现有概述不足以计算每家公司因此增加多少收益。事情从提出入会、协商条件，走到会员资格确立，往后才是承诺的持续履行。权利与义务属同一安排，不应只撷取其中一面。资料可回查</w:t>
      </w:r>
      <w:r>
        <w:t>WTO</w:t>
      </w:r>
      <w:r>
        <w:t>；</w:t>
      </w:r>
      <w:r>
        <w:t>WTO2</w:t>
      </w:r>
      <w:r>
        <w:t>的「入会批准与生效日期」；原档标示时期为</w:t>
      </w:r>
      <w:r>
        <w:t>2001</w:t>
      </w:r>
      <w:r>
        <w:t>年，属国际贸易案例。这些是事件位置与材料性质，不代表史书或机构资料留下每个参与者的完整帐簿。</w:t>
      </w:r>
    </w:p>
    <w:p w14:paraId="3702B83A" w14:textId="77777777" w:rsidR="005673E1" w:rsidRDefault="00000000">
      <w:pPr>
        <w:rPr>
          <w:rFonts w:hint="eastAsia"/>
        </w:rPr>
      </w:pPr>
      <w:r>
        <w:t>原稿逐爻对照：</w:t>
      </w:r>
      <w:r>
        <w:br/>
      </w:r>
      <w:r>
        <w:t>历史对照　事情走到这一步：事情从提出入会、协商条件，走到会员资格确立，往后才是承诺的持续履行。「协商可从具体接触开始」因此值得再问一次。</w:t>
      </w:r>
      <w:r>
        <w:t>WTO</w:t>
      </w:r>
      <w:r>
        <w:t>谈判可对照不同体系寻找可交涉的问题，先形成交流途径再谈共同安排。《小象》说「遇主于巷，未失道也」。资格取得只是执行规则的起点。读者可追问：入会承诺写成文字后，哪个部门与企业须履行？这是后人借此爻对照史事，并非当事人据爻辞作决定。</w:t>
      </w:r>
    </w:p>
    <w:p w14:paraId="7E625246" w14:textId="77777777" w:rsidR="005673E1" w:rsidRDefault="00000000">
      <w:pPr>
        <w:rPr>
          <w:rFonts w:hint="eastAsia"/>
        </w:rPr>
      </w:pPr>
      <w:r>
        <w:t xml:space="preserve">原稿来源／回查：回查　</w:t>
      </w:r>
      <w:r>
        <w:t xml:space="preserve">WTO2001 </w:t>
      </w:r>
      <w:r>
        <w:t>｜</w:t>
      </w:r>
      <w:r>
        <w:t xml:space="preserve"> WTO</w:t>
      </w:r>
      <w:r>
        <w:t>、</w:t>
      </w:r>
      <w:r>
        <w:t>WTO2</w:t>
      </w:r>
    </w:p>
    <w:p w14:paraId="1CFB3307" w14:textId="77777777" w:rsidR="005673E1" w:rsidRDefault="00000000">
      <w:pPr>
        <w:rPr>
          <w:rFonts w:hint="eastAsia"/>
        </w:rPr>
      </w:pPr>
      <w:r>
        <w:t>审查理由：原故事主干偏向「中国申请加入世界贸易组织，需要与既有会员谈妥商品、」，未充分呈现「隔阂中的意外相遇与信任恢复」的决定性情节；仅靠抽象主题不足支撑本爻，建议换案。</w:t>
      </w:r>
    </w:p>
    <w:p w14:paraId="6BE16716" w14:textId="77777777" w:rsidR="005673E1" w:rsidRDefault="00000000">
      <w:pPr>
        <w:rPr>
          <w:rFonts w:hint="eastAsia"/>
        </w:rPr>
      </w:pPr>
      <w:r>
        <w:t>C</w:t>
      </w:r>
      <w:r>
        <w:t>级换案条件：改选有直接记载「隔阂中的意外相遇与信任恢复」之人物选择、互动与结果的真实事件；必须可指出具体史籍或官方史料位置，避免只以相同主题替换。</w:t>
      </w:r>
    </w:p>
    <w:p w14:paraId="413CA523" w14:textId="77777777" w:rsidR="005673E1" w:rsidRDefault="00000000">
      <w:pPr>
        <w:rPr>
          <w:rFonts w:hint="eastAsia"/>
        </w:rPr>
      </w:pPr>
      <w:r>
        <w:t>工程栏位：</w:t>
      </w:r>
      <w:r>
        <w:t>review_version=V4.3</w:t>
      </w:r>
      <w:r>
        <w:t>；</w:t>
      </w:r>
      <w:r>
        <w:t>review_status=first_pass</w:t>
      </w:r>
      <w:r>
        <w:t>；</w:t>
      </w:r>
      <w:r>
        <w:t>appropriateness_grade=C</w:t>
      </w:r>
      <w:r>
        <w:t>；</w:t>
      </w:r>
      <w:r>
        <w:t>publication_status=editorial_review</w:t>
      </w:r>
      <w:r>
        <w:t>；</w:t>
      </w:r>
      <w:r>
        <w:t>original_case_id=XFIN-H38-L2</w:t>
      </w:r>
      <w:r>
        <w:t>；</w:t>
      </w:r>
      <w:r>
        <w:t>story_source=original_docx</w:t>
      </w:r>
      <w:r>
        <w:t>；</w:t>
      </w:r>
      <w:r>
        <w:t>locale=zh-Hant</w:t>
      </w:r>
      <w:r>
        <w:t>；</w:t>
      </w:r>
      <w:r>
        <w:t>RWD</w:t>
      </w:r>
      <w:r>
        <w:t>：依卦／爻分页、故事与对照分区显示。</w:t>
      </w:r>
    </w:p>
    <w:p w14:paraId="4E980A27" w14:textId="77777777" w:rsidR="005673E1" w:rsidRDefault="00000000">
      <w:pPr>
        <w:rPr>
          <w:rFonts w:hint="eastAsia"/>
        </w:rPr>
      </w:pPr>
      <w:r>
        <w:t>publish_status</w:t>
      </w:r>
      <w:r>
        <w:t>：</w:t>
      </w:r>
      <w:r>
        <w:t>editorial_review</w:t>
      </w:r>
      <w:r>
        <w:t>｜公开发布前仍需确认来源、事件与展示版本。</w:t>
      </w:r>
    </w:p>
    <w:p w14:paraId="39CA5D39" w14:textId="77777777" w:rsidR="005673E1" w:rsidRDefault="005673E1">
      <w:pPr>
        <w:rPr>
          <w:rFonts w:hint="eastAsia"/>
        </w:rPr>
      </w:pPr>
    </w:p>
    <w:p w14:paraId="2367327E" w14:textId="77777777" w:rsidR="005673E1" w:rsidRDefault="00000000">
      <w:pPr>
        <w:pStyle w:val="31"/>
      </w:pPr>
      <w:r>
        <w:t>六三｜管仲受鲍叔推荐</w:t>
      </w:r>
      <w:r>
        <w:t xml:space="preserve"> </w:t>
      </w:r>
      <w:r>
        <w:t>起初不顺仍可找共同尺度｜</w:t>
      </w:r>
      <w:r>
        <w:t>XFIN-H38-L3</w:t>
      </w:r>
    </w:p>
    <w:p w14:paraId="4908DCFF" w14:textId="77777777" w:rsidR="005673E1" w:rsidRDefault="00000000">
      <w:pPr>
        <w:rPr>
          <w:rFonts w:hint="eastAsia"/>
        </w:rPr>
      </w:pPr>
      <w:r>
        <w:t>case_id</w:t>
      </w:r>
      <w:r>
        <w:t>：</w:t>
      </w:r>
      <w:r>
        <w:t>XFIN-H38-L3</w:t>
      </w:r>
      <w:r>
        <w:t>｜</w:t>
      </w:r>
      <w:r>
        <w:t>hexagram_no</w:t>
      </w:r>
      <w:r>
        <w:t>：</w:t>
      </w:r>
      <w:r>
        <w:t>38</w:t>
      </w:r>
      <w:r>
        <w:t>｜</w:t>
      </w:r>
      <w:r>
        <w:t>line_no</w:t>
      </w:r>
      <w:r>
        <w:t>：</w:t>
      </w:r>
      <w:r>
        <w:t>3</w:t>
      </w:r>
      <w:r>
        <w:t>｜</w:t>
      </w:r>
      <w:r>
        <w:t>line_global_no</w:t>
      </w:r>
      <w:r>
        <w:t>：</w:t>
      </w:r>
      <w:r>
        <w:t>225</w:t>
      </w:r>
      <w:r>
        <w:t>｜</w:t>
      </w:r>
      <w:r>
        <w:t>final_grade_v431</w:t>
      </w:r>
      <w:r>
        <w:t>：</w:t>
      </w:r>
      <w:r>
        <w:t>B</w:t>
      </w:r>
    </w:p>
    <w:p w14:paraId="7412F894" w14:textId="77777777" w:rsidR="005673E1" w:rsidRDefault="00000000">
      <w:pPr>
        <w:rPr>
          <w:rFonts w:hint="eastAsia"/>
        </w:rPr>
      </w:pPr>
      <w:r>
        <w:t>原评级</w:t>
      </w:r>
      <w:r>
        <w:t xml:space="preserve"> C → </w:t>
      </w:r>
      <w:r>
        <w:t>复查</w:t>
      </w:r>
      <w:r>
        <w:t xml:space="preserve"> B</w:t>
      </w:r>
      <w:r>
        <w:t>｜原证据标示依</w:t>
      </w:r>
      <w:r>
        <w:t>V4.3</w:t>
      </w:r>
      <w:r>
        <w:t>保留｜</w:t>
      </w:r>
      <w:r>
        <w:t>review_version=V4.3.1</w:t>
      </w:r>
      <w:r>
        <w:t>；</w:t>
      </w:r>
      <w:r>
        <w:t>review_status=one_pass_complete</w:t>
      </w:r>
    </w:p>
    <w:p w14:paraId="16D72CB8" w14:textId="77777777" w:rsidR="005673E1" w:rsidRDefault="00000000">
      <w:pPr>
        <w:rPr>
          <w:rFonts w:hint="eastAsia"/>
        </w:rPr>
      </w:pPr>
      <w:r>
        <w:t>原《小象》：见舆曳，位不当也。无初有终，遇刚也。</w:t>
      </w:r>
    </w:p>
    <w:p w14:paraId="57DB587F" w14:textId="77777777" w:rsidR="005673E1" w:rsidRDefault="00000000">
      <w:pPr>
        <w:rPr>
          <w:rFonts w:hint="eastAsia"/>
        </w:rPr>
      </w:pPr>
      <w:r>
        <w:t>换案：管仲受囚后经鲍叔推荐而任政</w:t>
      </w:r>
    </w:p>
    <w:p w14:paraId="14DEEF2F" w14:textId="77777777" w:rsidR="005673E1" w:rsidRDefault="00000000">
      <w:pPr>
        <w:rPr>
          <w:rFonts w:hint="eastAsia"/>
        </w:rPr>
      </w:pPr>
      <w:r>
        <w:t>新版完整故事：春秋齐国公子争位时，管仲辅佐公子纠，鲍叔牙辅佐公子小白。小白即位为齐桓公后，公子纠死，管仲遭囚。鲍叔牙了解管仲的才干，没有将先前分属对立阵营视为不能任用的理由，反而向齐桓公推荐管仲。管仲因此获用，后来参与齐国政务。这段史事包含政治失败、拘囚、被推荐与重新任用，但没有车牛受制或古代肉刑的逐项情节。</w:t>
      </w:r>
    </w:p>
    <w:p w14:paraId="478A98E5" w14:textId="77777777" w:rsidR="005673E1" w:rsidRDefault="00000000">
      <w:pPr>
        <w:rPr>
          <w:rFonts w:hint="eastAsia"/>
        </w:rPr>
      </w:pPr>
      <w:r>
        <w:t>修订后逐爻对照：「见舆曳，位不当也。无初有终，遇刚也」的转折是起初受阻、后来得到接纳。管仲由败方幕僚被拘，经鲍叔推荐而受用，足以对照「无初有终」；但《小象》所说位置与强者相遇只能作有限类比，不能认为人物曾以此爻规划仕途。</w:t>
      </w:r>
    </w:p>
    <w:p w14:paraId="2B185339" w14:textId="77777777" w:rsidR="005673E1" w:rsidRDefault="00000000">
      <w:pPr>
        <w:rPr>
          <w:rFonts w:hint="eastAsia"/>
        </w:rPr>
      </w:pPr>
      <w:r>
        <w:t>来源核验：《史记・管晏列传》。可核人物与情节主干；不支持原文所有具象细节。</w:t>
      </w:r>
      <w:r>
        <w:t xml:space="preserve"> https://ctext.org/shiji/guan-yan-lie-zhuan</w:t>
      </w:r>
    </w:p>
    <w:p w14:paraId="5F3D76DD" w14:textId="77777777" w:rsidR="005673E1" w:rsidRDefault="00000000">
      <w:pPr>
        <w:rPr>
          <w:rFonts w:hint="eastAsia"/>
        </w:rPr>
      </w:pPr>
      <w:r>
        <w:t>案例识别码沿用</w:t>
      </w:r>
      <w:r>
        <w:t xml:space="preserve"> XFIN-H38-L3</w:t>
      </w:r>
      <w:r>
        <w:t>；新事件资料表应另建</w:t>
      </w:r>
      <w:r>
        <w:t xml:space="preserve"> event_id</w:t>
      </w:r>
      <w:r>
        <w:t>，勿沿用被替换事件之</w:t>
      </w:r>
      <w:r>
        <w:t>event_id</w:t>
      </w:r>
      <w:r>
        <w:t>；旧内容标记</w:t>
      </w:r>
      <w:r>
        <w:t xml:space="preserve"> superseded</w:t>
      </w:r>
      <w:r>
        <w:t>。</w:t>
      </w:r>
    </w:p>
    <w:p w14:paraId="5405EF39" w14:textId="77777777" w:rsidR="005673E1" w:rsidRDefault="00000000">
      <w:pPr>
        <w:rPr>
          <w:rFonts w:hint="eastAsia"/>
        </w:rPr>
      </w:pPr>
      <w:r>
        <w:t>XFIN-H38-L3</w:t>
      </w:r>
      <w:r>
        <w:t>｜</w:t>
      </w:r>
      <w:r>
        <w:t xml:space="preserve">38 </w:t>
      </w:r>
      <w:r>
        <w:t>睽</w:t>
      </w:r>
      <w:r>
        <w:t xml:space="preserve"> </w:t>
      </w:r>
      <w:r>
        <w:t>六三</w:t>
      </w:r>
      <w:r>
        <w:t xml:space="preserve">  </w:t>
      </w:r>
      <w:r>
        <w:t>起初不顺仍可找共同尺度｜改选有直接记载「初受牵制及误会，最终仍可相合」之人物选择、互动与结果的真实事件；必须可指出具体史籍或官方史料位置，避免只以相同主题替换。</w:t>
      </w:r>
    </w:p>
    <w:p w14:paraId="02B74FFA" w14:textId="77777777" w:rsidR="005673E1" w:rsidRDefault="00000000">
      <w:pPr>
        <w:rPr>
          <w:rFonts w:hint="eastAsia"/>
        </w:rPr>
      </w:pPr>
      <w:r>
        <w:t xml:space="preserve">38 </w:t>
      </w:r>
      <w:r>
        <w:t>睽</w:t>
      </w:r>
      <w:r>
        <w:t xml:space="preserve"> </w:t>
      </w:r>
      <w:r>
        <w:t>六三</w:t>
      </w:r>
      <w:r>
        <w:t xml:space="preserve">  </w:t>
      </w:r>
      <w:r>
        <w:t>起初不顺仍可找共同尺度</w:t>
      </w:r>
    </w:p>
    <w:p w14:paraId="4D83DD5F" w14:textId="77777777" w:rsidR="005673E1" w:rsidRDefault="00000000">
      <w:pPr>
        <w:rPr>
          <w:rFonts w:hint="eastAsia"/>
        </w:rPr>
      </w:pPr>
      <w:r>
        <w:t>case_id</w:t>
      </w:r>
      <w:r>
        <w:t>：</w:t>
      </w:r>
      <w:r>
        <w:t>XFIN-H38-L3</w:t>
      </w:r>
      <w:r>
        <w:t xml:space="preserve">　｜　</w:t>
      </w:r>
      <w:r>
        <w:t>unit_id</w:t>
      </w:r>
      <w:r>
        <w:t>：</w:t>
      </w:r>
      <w:r>
        <w:t>XIANG-L-38-04</w:t>
      </w:r>
      <w:r>
        <w:t xml:space="preserve">　｜　原稿证据标示：</w:t>
      </w:r>
      <w:r>
        <w:t xml:space="preserve">B </w:t>
      </w:r>
      <w:r>
        <w:t>后设对照</w:t>
      </w:r>
      <w:r>
        <w:t xml:space="preserve"> </w:t>
      </w:r>
      <w:r>
        <w:t>非实际用易证据　｜　本轮适切性：</w:t>
      </w:r>
      <w:r>
        <w:t>C</w:t>
      </w:r>
    </w:p>
    <w:p w14:paraId="56D05E27" w14:textId="77777777" w:rsidR="005673E1" w:rsidRDefault="00000000">
      <w:pPr>
        <w:rPr>
          <w:rFonts w:hint="eastAsia"/>
        </w:rPr>
      </w:pPr>
      <w:r>
        <w:t>《小象》原文：见舆曳，位不当也。无初有终，遇刚也。</w:t>
      </w:r>
    </w:p>
    <w:p w14:paraId="12B8EA71" w14:textId="77777777" w:rsidR="005673E1" w:rsidRDefault="00000000">
      <w:pPr>
        <w:rPr>
          <w:rFonts w:hint="eastAsia"/>
        </w:rPr>
      </w:pPr>
      <w:r>
        <w:t>既有译文：「看见车被拖住、牛受牵制，人受削发割鼻之刑；起初不好，终能有结果。」《象传》解释：所处位置不恰当。「看见车被拖住、牛受牵制，人受削发割鼻之刑；起初不好，终能有结果。」《象传》解释：遇刚。</w:t>
      </w:r>
    </w:p>
    <w:p w14:paraId="5B06B695" w14:textId="77777777" w:rsidR="005673E1" w:rsidRDefault="00000000">
      <w:pPr>
        <w:rPr>
          <w:rFonts w:hint="eastAsia"/>
        </w:rPr>
      </w:pPr>
      <w:r>
        <w:t>原稿完整故事／案例：</w:t>
      </w:r>
      <w:r>
        <w:br/>
      </w:r>
      <w:r>
        <w:t>事件与来源　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2B97618D" w14:textId="77777777" w:rsidR="005673E1" w:rsidRDefault="00000000">
      <w:pPr>
        <w:rPr>
          <w:rFonts w:hint="eastAsia"/>
        </w:rPr>
      </w:pPr>
      <w:r>
        <w:t>原稿逐爻对照：</w:t>
      </w:r>
      <w:r>
        <w:br/>
      </w:r>
      <w:r>
        <w:t>历史对照　近代银两与银元并行，买卖双方谈好价格后仍可能遇到称量、换算和支付方式的差异。读这段历史，可先留意「起初不顺仍可找共同尺度」。《小象》说「见舆曳，位不当也。无初有终，遇刚也」。统一单位仍有过渡成本。废两改元可对照计价分歧被逐步处理；改革是否有终局须看交易实际能否衔接。回到具体选择，旧契约以银两计价，改用银元时谁来换算？这是后人借此爻对照史事，并非当事人据爻辞作决定。</w:t>
      </w:r>
    </w:p>
    <w:p w14:paraId="69861584" w14:textId="77777777" w:rsidR="005673E1" w:rsidRDefault="00000000">
      <w:pPr>
        <w:rPr>
          <w:rFonts w:hint="eastAsia"/>
        </w:rPr>
      </w:pPr>
      <w:r>
        <w:t xml:space="preserve">原稿来源／回查：回查　</w:t>
      </w:r>
      <w:r>
        <w:t xml:space="preserve">LIANGYUAN33 </w:t>
      </w:r>
      <w:r>
        <w:t>｜</w:t>
      </w:r>
      <w:r>
        <w:t xml:space="preserve"> TWO</w:t>
      </w:r>
      <w:r>
        <w:t>、</w:t>
      </w:r>
      <w:r>
        <w:t>TWO2</w:t>
      </w:r>
    </w:p>
    <w:p w14:paraId="57F46B1A" w14:textId="77777777" w:rsidR="005673E1" w:rsidRDefault="00000000">
      <w:pPr>
        <w:rPr>
          <w:rFonts w:hint="eastAsia"/>
        </w:rPr>
      </w:pPr>
      <w:r>
        <w:t>审查理由：原故事主干偏向「近代银两与银元并行，买卖双方谈好价格后仍可能遇到称」，未充分呈现「初受牵制及误会，最终仍可相合」的决定性情节；仅靠抽象主题不足支撑本爻，建议换案。</w:t>
      </w:r>
    </w:p>
    <w:p w14:paraId="56BDB1D7" w14:textId="77777777" w:rsidR="005673E1" w:rsidRDefault="00000000">
      <w:pPr>
        <w:rPr>
          <w:rFonts w:hint="eastAsia"/>
        </w:rPr>
      </w:pPr>
      <w:r>
        <w:t>C</w:t>
      </w:r>
      <w:r>
        <w:t>级换案条件：改选有直接记载「初受牵制及误会，最终仍可相合」之人物选择、互动与结果的真实事件；必须可指出具体史籍或官方史料位置，避免只以相同主题替换。</w:t>
      </w:r>
    </w:p>
    <w:p w14:paraId="465C6670" w14:textId="77777777" w:rsidR="005673E1" w:rsidRDefault="00000000">
      <w:pPr>
        <w:rPr>
          <w:rFonts w:hint="eastAsia"/>
        </w:rPr>
      </w:pPr>
      <w:r>
        <w:t>工程栏位：</w:t>
      </w:r>
      <w:r>
        <w:t>review_version=V4.3</w:t>
      </w:r>
      <w:r>
        <w:t>；</w:t>
      </w:r>
      <w:r>
        <w:t>review_status=first_pass</w:t>
      </w:r>
      <w:r>
        <w:t>；</w:t>
      </w:r>
      <w:r>
        <w:t>appropriateness_grade=C</w:t>
      </w:r>
      <w:r>
        <w:t>；</w:t>
      </w:r>
      <w:r>
        <w:t>publication_status=editorial_review</w:t>
      </w:r>
      <w:r>
        <w:t>；</w:t>
      </w:r>
      <w:r>
        <w:t>original_case_id=XFIN-H38-L3</w:t>
      </w:r>
      <w:r>
        <w:t>；</w:t>
      </w:r>
      <w:r>
        <w:t>story_source=original_docx</w:t>
      </w:r>
      <w:r>
        <w:t>；</w:t>
      </w:r>
      <w:r>
        <w:t>locale=zh-Hant</w:t>
      </w:r>
      <w:r>
        <w:t>；</w:t>
      </w:r>
      <w:r>
        <w:t>RWD</w:t>
      </w:r>
      <w:r>
        <w:t>：依卦／爻分页、故事与对照分区显示。</w:t>
      </w:r>
    </w:p>
    <w:p w14:paraId="61D2AEA7" w14:textId="77777777" w:rsidR="005673E1" w:rsidRDefault="00000000">
      <w:pPr>
        <w:rPr>
          <w:rFonts w:hint="eastAsia"/>
        </w:rPr>
      </w:pPr>
      <w:r>
        <w:t>publish_status</w:t>
      </w:r>
      <w:r>
        <w:t>：</w:t>
      </w:r>
      <w:r>
        <w:t>editorial_review</w:t>
      </w:r>
      <w:r>
        <w:t>｜公开发布前仍需确认来源、事件与展示版本。</w:t>
      </w:r>
    </w:p>
    <w:p w14:paraId="6A831FF2" w14:textId="77777777" w:rsidR="005673E1" w:rsidRDefault="005673E1">
      <w:pPr>
        <w:rPr>
          <w:rFonts w:hint="eastAsia"/>
        </w:rPr>
      </w:pPr>
    </w:p>
    <w:p w14:paraId="436D7A9A" w14:textId="77777777" w:rsidR="005673E1" w:rsidRDefault="00000000">
      <w:pPr>
        <w:pStyle w:val="31"/>
      </w:pPr>
      <w:r>
        <w:t>九四｜日升昌票号跨地汇兑</w:t>
      </w:r>
      <w:r>
        <w:t xml:space="preserve"> </w:t>
      </w:r>
      <w:r>
        <w:t>可查验的信任能跨越距离｜</w:t>
      </w:r>
      <w:r>
        <w:t>XFIN-H38-L4</w:t>
      </w:r>
    </w:p>
    <w:p w14:paraId="5A05512B" w14:textId="77777777" w:rsidR="005673E1" w:rsidRDefault="00000000">
      <w:pPr>
        <w:rPr>
          <w:rFonts w:hint="eastAsia"/>
        </w:rPr>
      </w:pPr>
      <w:r>
        <w:t>case_id</w:t>
      </w:r>
      <w:r>
        <w:t>：</w:t>
      </w:r>
      <w:r>
        <w:t>XFIN-H38-L4</w:t>
      </w:r>
      <w:r>
        <w:t>｜</w:t>
      </w:r>
      <w:r>
        <w:t>hexagram_no</w:t>
      </w:r>
      <w:r>
        <w:t>：</w:t>
      </w:r>
      <w:r>
        <w:t>38</w:t>
      </w:r>
      <w:r>
        <w:t>｜</w:t>
      </w:r>
      <w:r>
        <w:t>line_no</w:t>
      </w:r>
      <w:r>
        <w:t>：</w:t>
      </w:r>
      <w:r>
        <w:t>4</w:t>
      </w:r>
      <w:r>
        <w:t>｜</w:t>
      </w:r>
      <w:r>
        <w:t>line_global_no</w:t>
      </w:r>
      <w:r>
        <w:t>：</w:t>
      </w:r>
      <w:r>
        <w:t>226</w:t>
      </w:r>
      <w:r>
        <w:t>｜</w:t>
      </w:r>
      <w:r>
        <w:t>final_grade_v431</w:t>
      </w:r>
      <w:r>
        <w:t>：</w:t>
      </w:r>
      <w:r>
        <w:t>B</w:t>
      </w:r>
    </w:p>
    <w:p w14:paraId="1907B5B1" w14:textId="77777777" w:rsidR="005673E1"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57D1FD53" w14:textId="77777777" w:rsidR="005673E1" w:rsidRDefault="00000000">
      <w:pPr>
        <w:rPr>
          <w:rFonts w:hint="eastAsia"/>
        </w:rPr>
      </w:pPr>
      <w:r>
        <w:t>《小象》：交孚无咎，志行也。</w:t>
      </w:r>
    </w:p>
    <w:p w14:paraId="2DF03192" w14:textId="77777777" w:rsidR="005673E1" w:rsidRDefault="00000000">
      <w:pPr>
        <w:rPr>
          <w:rFonts w:hint="eastAsia"/>
        </w:rPr>
      </w:pPr>
      <w:r>
        <w:t>原稿事件线索：事件与来源</w:t>
      </w:r>
      <w:r>
        <w:t xml:space="preserve"> </w:t>
      </w:r>
      <w:r>
        <w:t>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w:t>
      </w:r>
    </w:p>
    <w:p w14:paraId="72AA6E66" w14:textId="77777777" w:rsidR="005673E1" w:rsidRDefault="00000000">
      <w:pPr>
        <w:rPr>
          <w:rFonts w:hint="eastAsia"/>
        </w:rPr>
      </w:pPr>
      <w:r>
        <w:t>修订后历史对照：日升昌在清代发展汇兑业务，透过票据与异地分支办理款项转移。这段经过让「可查验的信任能跨越距离」有了具体背景。《小象》说「交孚无咎，志行也」。票号密押支援异地汇兑，可对照双方透过共同程序降低猜疑。再问一句：远方分号如何确认票据和帐本属同一笔款？跨地汇兑靠人员与核对程序维持。这是后人借此爻对照史事，并非当事人据爻辞作决定。事件发生于清代，</w:t>
      </w:r>
      <w:r>
        <w:t>1820</w:t>
      </w:r>
      <w:r>
        <w:t>年代起，后续成果还应回查</w:t>
      </w:r>
      <w:r>
        <w:t>PIAO</w:t>
      </w:r>
      <w:r>
        <w:t>所载资料。</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0F5A4062" w14:textId="77777777" w:rsidR="005673E1" w:rsidRDefault="00000000">
      <w:pPr>
        <w:rPr>
          <w:rFonts w:hint="eastAsia"/>
        </w:rPr>
      </w:pPr>
      <w:r>
        <w:t>复查说明：保留个案</w:t>
      </w:r>
      <w:r>
        <w:t xml:space="preserve"> XFIN-H38-L4 </w:t>
      </w:r>
      <w:r>
        <w:t>及原有史料来源；限定于已记录的行动面向，不将外在类比推升至全部爻义。</w:t>
      </w:r>
    </w:p>
    <w:p w14:paraId="1464B6DD" w14:textId="77777777" w:rsidR="005673E1" w:rsidRDefault="00000000">
      <w:pPr>
        <w:rPr>
          <w:rFonts w:hint="eastAsia"/>
        </w:rPr>
      </w:pPr>
      <w:r>
        <w:t xml:space="preserve">38 </w:t>
      </w:r>
      <w:r>
        <w:t>睽</w:t>
      </w:r>
      <w:r>
        <w:t xml:space="preserve"> </w:t>
      </w:r>
      <w:r>
        <w:t>九四</w:t>
      </w:r>
      <w:r>
        <w:t xml:space="preserve">  </w:t>
      </w:r>
      <w:r>
        <w:t>可查验的信任能跨越距离</w:t>
      </w:r>
    </w:p>
    <w:p w14:paraId="76C7E5CB" w14:textId="77777777" w:rsidR="005673E1" w:rsidRDefault="00000000">
      <w:pPr>
        <w:rPr>
          <w:rFonts w:hint="eastAsia"/>
        </w:rPr>
      </w:pPr>
      <w:r>
        <w:t>case_id</w:t>
      </w:r>
      <w:r>
        <w:t>：</w:t>
      </w:r>
      <w:r>
        <w:t>XFIN-H38-L4</w:t>
      </w:r>
      <w:r>
        <w:t xml:space="preserve">　｜　</w:t>
      </w:r>
      <w:r>
        <w:t>unit_id</w:t>
      </w:r>
      <w:r>
        <w:t>：</w:t>
      </w:r>
      <w:r>
        <w:t>XIANG-L-38-05</w:t>
      </w:r>
      <w:r>
        <w:t xml:space="preserve">　｜　原稿证据标示：</w:t>
      </w:r>
      <w:r>
        <w:t xml:space="preserve">B </w:t>
      </w:r>
      <w:r>
        <w:t>后设对照</w:t>
      </w:r>
      <w:r>
        <w:t xml:space="preserve"> </w:t>
      </w:r>
      <w:r>
        <w:t>非实际用易证据　｜　本轮适切性：</w:t>
      </w:r>
      <w:r>
        <w:t>B</w:t>
      </w:r>
    </w:p>
    <w:p w14:paraId="6DC78EB6" w14:textId="77777777" w:rsidR="005673E1" w:rsidRDefault="00000000">
      <w:pPr>
        <w:rPr>
          <w:rFonts w:hint="eastAsia"/>
        </w:rPr>
      </w:pPr>
      <w:r>
        <w:t>《小象》原文：交孚无咎，志行也。</w:t>
      </w:r>
    </w:p>
    <w:p w14:paraId="1BBAC099" w14:textId="77777777" w:rsidR="005673E1" w:rsidRDefault="00000000">
      <w:pPr>
        <w:rPr>
          <w:rFonts w:hint="eastAsia"/>
        </w:rPr>
      </w:pPr>
      <w:r>
        <w:t>既有译文：「交孚无咎」《象传》解释：志向得以实现。</w:t>
      </w:r>
    </w:p>
    <w:p w14:paraId="667B7762" w14:textId="77777777" w:rsidR="005673E1" w:rsidRDefault="00000000">
      <w:pPr>
        <w:rPr>
          <w:rFonts w:hint="eastAsia"/>
        </w:rPr>
      </w:pPr>
      <w:r>
        <w:t>原稿完整故事／案例：</w:t>
      </w:r>
      <w:r>
        <w:br/>
      </w:r>
      <w:r>
        <w:t>事件与来源　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299FE795" w14:textId="77777777" w:rsidR="005673E1" w:rsidRDefault="00000000">
      <w:pPr>
        <w:rPr>
          <w:rFonts w:hint="eastAsia"/>
        </w:rPr>
      </w:pPr>
      <w:r>
        <w:t>原稿逐爻对照：</w:t>
      </w:r>
      <w:r>
        <w:br/>
      </w:r>
      <w:r>
        <w:t>历史对照　日升昌在清代发展汇兑业务，透过票据与异地分支办理款项转移。这段经过让「可查验的信任能跨越距离」有了具体背景。《小象》说「交孚无咎，志行也」。票号密押支援异地汇兑，可对照双方透过共同程序降低猜疑。再问一句：远方分号如何确认票据和帐本属同一笔款？跨地汇兑靠人员与核对程序维持。这是后人借此爻对照史事，并非当事人据爻辞作决定。事件发生于清代，</w:t>
      </w:r>
      <w:r>
        <w:t>1820</w:t>
      </w:r>
      <w:r>
        <w:t>年代起，后续成果还应回查</w:t>
      </w:r>
      <w:r>
        <w:t>PIAO</w:t>
      </w:r>
      <w:r>
        <w:t>所载资料。</w:t>
      </w:r>
    </w:p>
    <w:p w14:paraId="76841811" w14:textId="77777777" w:rsidR="005673E1" w:rsidRDefault="00000000">
      <w:pPr>
        <w:rPr>
          <w:rFonts w:hint="eastAsia"/>
        </w:rPr>
      </w:pPr>
      <w:r>
        <w:t xml:space="preserve">原稿来源／回查：回查　</w:t>
      </w:r>
      <w:r>
        <w:t xml:space="preserve">RISHENG </w:t>
      </w:r>
      <w:r>
        <w:t>｜</w:t>
      </w:r>
      <w:r>
        <w:t xml:space="preserve"> PIAO</w:t>
      </w:r>
    </w:p>
    <w:p w14:paraId="449C3551" w14:textId="77777777" w:rsidR="005673E1" w:rsidRDefault="00000000">
      <w:pPr>
        <w:rPr>
          <w:rFonts w:hint="eastAsia"/>
        </w:rPr>
      </w:pPr>
      <w:r>
        <w:t>审查理由：原案例可以借用「孤立时遇到可信赖的同道」的部分意思，但欠缺爻辞特定场景、人物关系或后续结果的完整对应；保留为有限度的后设类比。</w:t>
      </w:r>
    </w:p>
    <w:p w14:paraId="37B6490E" w14:textId="77777777" w:rsidR="005673E1" w:rsidRDefault="00000000">
      <w:pPr>
        <w:rPr>
          <w:rFonts w:hint="eastAsia"/>
        </w:rPr>
      </w:pPr>
      <w:r>
        <w:t>B</w:t>
      </w:r>
      <w:r>
        <w:t>级一次局部修订建议（可编辑工作稿）：本爻《小象》重点在「交孚无咎，志行也。」，可从「孤立时遇到可信赖的同道」阅读。原案例「清代商旅往来不同城市时，若必须自行携带现银，路途、时间与安全都是成本。日升昌发展汇兑业务，」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671D75C0" w14:textId="77777777" w:rsidR="005673E1"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original_case_id=XFIN-H38-L4</w:t>
      </w:r>
      <w:r>
        <w:t>；</w:t>
      </w:r>
      <w:r>
        <w:t>story_source=original_docx</w:t>
      </w:r>
      <w:r>
        <w:t>；</w:t>
      </w:r>
      <w:r>
        <w:t>locale=zh-Hant</w:t>
      </w:r>
      <w:r>
        <w:t>；</w:t>
      </w:r>
      <w:r>
        <w:t>RWD</w:t>
      </w:r>
      <w:r>
        <w:t>：依卦／爻分页、故事与对照分区显示。</w:t>
      </w:r>
    </w:p>
    <w:p w14:paraId="703B3484" w14:textId="77777777" w:rsidR="005673E1" w:rsidRDefault="00000000">
      <w:pPr>
        <w:rPr>
          <w:rFonts w:hint="eastAsia"/>
        </w:rPr>
      </w:pPr>
      <w:r>
        <w:t>publish_status</w:t>
      </w:r>
      <w:r>
        <w:t>：</w:t>
      </w:r>
      <w:r>
        <w:t>editorial_review</w:t>
      </w:r>
      <w:r>
        <w:t>｜公开发布前仍需确认来源、事件与展示版本。</w:t>
      </w:r>
    </w:p>
    <w:p w14:paraId="2A5AB021" w14:textId="77777777" w:rsidR="005673E1" w:rsidRDefault="005673E1">
      <w:pPr>
        <w:rPr>
          <w:rFonts w:hint="eastAsia"/>
        </w:rPr>
      </w:pPr>
    </w:p>
    <w:p w14:paraId="7423A559" w14:textId="77777777" w:rsidR="005673E1" w:rsidRDefault="00000000">
      <w:pPr>
        <w:pStyle w:val="31"/>
      </w:pPr>
      <w:r>
        <w:t>六五｜鲍叔知人与荐贤</w:t>
      </w:r>
      <w:r>
        <w:t xml:space="preserve"> </w:t>
      </w:r>
      <w:r>
        <w:t>合作伙伴能协助跨越阻隔｜</w:t>
      </w:r>
      <w:r>
        <w:t>XFIN-H38-L5</w:t>
      </w:r>
    </w:p>
    <w:p w14:paraId="168B2C7D" w14:textId="77777777" w:rsidR="005673E1" w:rsidRDefault="00000000">
      <w:pPr>
        <w:rPr>
          <w:rFonts w:hint="eastAsia"/>
        </w:rPr>
      </w:pPr>
      <w:r>
        <w:t>case_id</w:t>
      </w:r>
      <w:r>
        <w:t>：</w:t>
      </w:r>
      <w:r>
        <w:t>XFIN-H38-L5</w:t>
      </w:r>
      <w:r>
        <w:t>｜</w:t>
      </w:r>
      <w:r>
        <w:t>hexagram_no</w:t>
      </w:r>
      <w:r>
        <w:t>：</w:t>
      </w:r>
      <w:r>
        <w:t>38</w:t>
      </w:r>
      <w:r>
        <w:t>｜</w:t>
      </w:r>
      <w:r>
        <w:t>line_no</w:t>
      </w:r>
      <w:r>
        <w:t>：</w:t>
      </w:r>
      <w:r>
        <w:t>5</w:t>
      </w:r>
      <w:r>
        <w:t>｜</w:t>
      </w:r>
      <w:r>
        <w:t>line_global_no</w:t>
      </w:r>
      <w:r>
        <w:t>：</w:t>
      </w:r>
      <w:r>
        <w:t>227</w:t>
      </w:r>
      <w:r>
        <w:t>｜</w:t>
      </w:r>
      <w:r>
        <w:t>final_grade_v431</w:t>
      </w:r>
      <w:r>
        <w:t>：</w:t>
      </w:r>
      <w:r>
        <w:t>B</w:t>
      </w:r>
    </w:p>
    <w:p w14:paraId="74367346" w14:textId="77777777" w:rsidR="005673E1" w:rsidRDefault="00000000">
      <w:pPr>
        <w:rPr>
          <w:rFonts w:hint="eastAsia"/>
        </w:rPr>
      </w:pPr>
      <w:r>
        <w:t>原评级</w:t>
      </w:r>
      <w:r>
        <w:t xml:space="preserve"> C → </w:t>
      </w:r>
      <w:r>
        <w:t>复查</w:t>
      </w:r>
      <w:r>
        <w:t xml:space="preserve"> B</w:t>
      </w:r>
      <w:r>
        <w:t>｜原证据标示依</w:t>
      </w:r>
      <w:r>
        <w:t>V4.3</w:t>
      </w:r>
      <w:r>
        <w:t>保留｜</w:t>
      </w:r>
      <w:r>
        <w:t>review_version=V4.3.1</w:t>
      </w:r>
      <w:r>
        <w:t>；</w:t>
      </w:r>
      <w:r>
        <w:t>review_status=one_pass_complete</w:t>
      </w:r>
    </w:p>
    <w:p w14:paraId="67F149A6" w14:textId="77777777" w:rsidR="005673E1" w:rsidRDefault="00000000">
      <w:pPr>
        <w:rPr>
          <w:rFonts w:hint="eastAsia"/>
        </w:rPr>
      </w:pPr>
      <w:r>
        <w:t>原《小象》：厥宗噬肤，往有庆也。</w:t>
      </w:r>
    </w:p>
    <w:p w14:paraId="2EA36403" w14:textId="77777777" w:rsidR="005673E1" w:rsidRDefault="00000000">
      <w:pPr>
        <w:rPr>
          <w:rFonts w:hint="eastAsia"/>
        </w:rPr>
      </w:pPr>
      <w:r>
        <w:t>换案：鲍叔不以旧怨阻管仲入齐任政</w:t>
      </w:r>
    </w:p>
    <w:p w14:paraId="4D40807C" w14:textId="77777777" w:rsidR="005673E1" w:rsidRDefault="00000000">
      <w:pPr>
        <w:rPr>
          <w:rFonts w:hint="eastAsia"/>
        </w:rPr>
      </w:pPr>
      <w:r>
        <w:t>新版完整故事：管仲与鲍叔牙早年相识，后分别辅佐不同的齐国公子。小白即位后，管仲原先支持的一方失败，管仲被囚。鲍叔牙仍相信管仲的才干，将其推荐给齐桓公，没有把此前的政争当作不能合作的永久隔阂。管仲获得任用，形成与新政权合作的转折。史书载其荐才与任政，没有记载两人同宗，也不能推称此举必然带来全面和解。</w:t>
      </w:r>
    </w:p>
    <w:p w14:paraId="3E8DF422" w14:textId="77777777" w:rsidR="005673E1" w:rsidRDefault="00000000">
      <w:pPr>
        <w:rPr>
          <w:rFonts w:hint="eastAsia"/>
        </w:rPr>
      </w:pPr>
      <w:r>
        <w:t>修订后逐爻对照：「厥宗噬肤，往有庆也」重点是打破隔阂、趋于亲合。鲍叔与管仲有旧交，关系跨过对立政营而促成任用，可对照亲近者协助消弭障碍。两人并非爻辞所说宗族，史事与爻象仍有距离，评</w:t>
      </w:r>
      <w:r>
        <w:t>B</w:t>
      </w:r>
      <w:r>
        <w:t>。</w:t>
      </w:r>
    </w:p>
    <w:p w14:paraId="66DB8315" w14:textId="77777777" w:rsidR="005673E1" w:rsidRDefault="00000000">
      <w:pPr>
        <w:rPr>
          <w:rFonts w:hint="eastAsia"/>
        </w:rPr>
      </w:pPr>
      <w:r>
        <w:t>来源核验：《史记・管晏列传》。可核人物与情节主干；不支持原文所有具象细节。</w:t>
      </w:r>
      <w:r>
        <w:t xml:space="preserve"> https://ctext.org/shiji/guan-yan-lie-zhuan</w:t>
      </w:r>
    </w:p>
    <w:p w14:paraId="0E40A874" w14:textId="77777777" w:rsidR="005673E1" w:rsidRDefault="00000000">
      <w:pPr>
        <w:rPr>
          <w:rFonts w:hint="eastAsia"/>
        </w:rPr>
      </w:pPr>
      <w:r>
        <w:t>案例识别码沿用</w:t>
      </w:r>
      <w:r>
        <w:t xml:space="preserve"> XFIN-H38-L5</w:t>
      </w:r>
      <w:r>
        <w:t>；新事件资料表应另建</w:t>
      </w:r>
      <w:r>
        <w:t xml:space="preserve"> event_id</w:t>
      </w:r>
      <w:r>
        <w:t>，勿沿用被替换事件之</w:t>
      </w:r>
      <w:r>
        <w:t>event_id</w:t>
      </w:r>
      <w:r>
        <w:t>；旧内容标记</w:t>
      </w:r>
      <w:r>
        <w:t xml:space="preserve"> superseded</w:t>
      </w:r>
      <w:r>
        <w:t>。</w:t>
      </w:r>
    </w:p>
    <w:p w14:paraId="618B2C3A" w14:textId="77777777" w:rsidR="005673E1" w:rsidRDefault="00000000">
      <w:pPr>
        <w:rPr>
          <w:rFonts w:hint="eastAsia"/>
        </w:rPr>
      </w:pPr>
      <w:r>
        <w:t>XFIN-H38-L5</w:t>
      </w:r>
      <w:r>
        <w:t>｜</w:t>
      </w:r>
      <w:r>
        <w:t xml:space="preserve">38 </w:t>
      </w:r>
      <w:r>
        <w:t>睽</w:t>
      </w:r>
      <w:r>
        <w:t xml:space="preserve"> </w:t>
      </w:r>
      <w:r>
        <w:t>六五</w:t>
      </w:r>
      <w:r>
        <w:t xml:space="preserve">  </w:t>
      </w:r>
      <w:r>
        <w:t>合作伙伴能协助跨越阻隔｜改选有直接记载「亲近关系打破阻隔、相互接纳」之人物选择、互动与结果的真实事件；必须可指出具体史籍或官方史料位置，避免只以相同主题替换。</w:t>
      </w:r>
    </w:p>
    <w:p w14:paraId="332C8EDA" w14:textId="77777777" w:rsidR="005673E1" w:rsidRDefault="00000000">
      <w:pPr>
        <w:rPr>
          <w:rFonts w:hint="eastAsia"/>
        </w:rPr>
      </w:pPr>
      <w:r>
        <w:t xml:space="preserve">38 </w:t>
      </w:r>
      <w:r>
        <w:t>睽</w:t>
      </w:r>
      <w:r>
        <w:t xml:space="preserve"> </w:t>
      </w:r>
      <w:r>
        <w:t>六五</w:t>
      </w:r>
      <w:r>
        <w:t xml:space="preserve">  </w:t>
      </w:r>
      <w:r>
        <w:t>合作伙伴能协助跨越阻隔</w:t>
      </w:r>
    </w:p>
    <w:p w14:paraId="4F711C9B" w14:textId="77777777" w:rsidR="005673E1" w:rsidRDefault="00000000">
      <w:pPr>
        <w:rPr>
          <w:rFonts w:hint="eastAsia"/>
        </w:rPr>
      </w:pPr>
      <w:r>
        <w:t>case_id</w:t>
      </w:r>
      <w:r>
        <w:t>：</w:t>
      </w:r>
      <w:r>
        <w:t>XFIN-H38-L5</w:t>
      </w:r>
      <w:r>
        <w:t xml:space="preserve">　｜　</w:t>
      </w:r>
      <w:r>
        <w:t>unit_id</w:t>
      </w:r>
      <w:r>
        <w:t>：</w:t>
      </w:r>
      <w:r>
        <w:t>XIANG-L-38-06</w:t>
      </w:r>
      <w:r>
        <w:t xml:space="preserve">　｜　原稿证据标示：</w:t>
      </w:r>
      <w:r>
        <w:t xml:space="preserve">B </w:t>
      </w:r>
      <w:r>
        <w:t>后设对照</w:t>
      </w:r>
      <w:r>
        <w:t xml:space="preserve"> </w:t>
      </w:r>
      <w:r>
        <w:t>非实际用易证据　｜　本轮适切性：</w:t>
      </w:r>
      <w:r>
        <w:t>C</w:t>
      </w:r>
    </w:p>
    <w:p w14:paraId="4163573A" w14:textId="77777777" w:rsidR="005673E1" w:rsidRDefault="00000000">
      <w:pPr>
        <w:rPr>
          <w:rFonts w:hint="eastAsia"/>
        </w:rPr>
      </w:pPr>
      <w:r>
        <w:t>《小象》原文：厥宗噬肤，往有庆也。</w:t>
      </w:r>
    </w:p>
    <w:p w14:paraId="1B161BA6" w14:textId="77777777" w:rsidR="005673E1" w:rsidRDefault="00000000">
      <w:pPr>
        <w:rPr>
          <w:rFonts w:hint="eastAsia"/>
        </w:rPr>
      </w:pPr>
      <w:r>
        <w:t>既有译文：「悔恨消失；宗族如咬柔肉般易于亲合，前往有何灾咎。」《象传》解释：往会带来福庆。</w:t>
      </w:r>
    </w:p>
    <w:p w14:paraId="3A2F5F09" w14:textId="77777777" w:rsidR="005673E1" w:rsidRDefault="00000000">
      <w:pPr>
        <w:rPr>
          <w:rFonts w:hint="eastAsia"/>
        </w:rPr>
      </w:pPr>
      <w:r>
        <w:t>原稿完整故事／案例：</w:t>
      </w:r>
      <w:r>
        <w:br/>
      </w:r>
      <w:r>
        <w:t>事件与来源　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465DAACB" w14:textId="77777777" w:rsidR="005673E1" w:rsidRDefault="00000000">
      <w:pPr>
        <w:rPr>
          <w:rFonts w:hint="eastAsia"/>
        </w:rPr>
      </w:pPr>
      <w:r>
        <w:t>原稿逐爻对照：</w:t>
      </w:r>
      <w:r>
        <w:br/>
      </w:r>
      <w:r>
        <w:t>历史对照　新竹科学园区的转折是：经选址、筹备与设施建置，园区于</w:t>
      </w:r>
      <w:r>
        <w:t>1980</w:t>
      </w:r>
      <w:r>
        <w:t>年开幕。园区研发与企业相邻，可对照不同专长接上后减少落差；近距离本身仍不保证合作。《小象》说「厥宗噬肤，往有庆也」。园区开幕后才有持续合作的考验。读者可追问：学校、研究机构与企业如何接上各自的工作？这是后人借此爻对照史事，并非当事人据爻辞作决定。事件发生于</w:t>
      </w:r>
      <w:r>
        <w:t>1980</w:t>
      </w:r>
      <w:r>
        <w:t>年，后续成果还应回查</w:t>
      </w:r>
      <w:r>
        <w:t>PARK</w:t>
      </w:r>
      <w:r>
        <w:t>所载资料。从事件的先后步骤看，还要分清谁先行动、谁负担成本。</w:t>
      </w:r>
    </w:p>
    <w:p w14:paraId="126E1560" w14:textId="77777777" w:rsidR="005673E1" w:rsidRDefault="00000000">
      <w:pPr>
        <w:rPr>
          <w:rFonts w:hint="eastAsia"/>
        </w:rPr>
      </w:pPr>
      <w:r>
        <w:t xml:space="preserve">原稿来源／回查：回查　</w:t>
      </w:r>
      <w:r>
        <w:t xml:space="preserve">PARK80 </w:t>
      </w:r>
      <w:r>
        <w:t>｜</w:t>
      </w:r>
      <w:r>
        <w:t xml:space="preserve"> PARK</w:t>
      </w:r>
    </w:p>
    <w:p w14:paraId="2436BF5F" w14:textId="77777777" w:rsidR="005673E1" w:rsidRDefault="00000000">
      <w:pPr>
        <w:rPr>
          <w:rFonts w:hint="eastAsia"/>
        </w:rPr>
      </w:pPr>
      <w:r>
        <w:t>审查理由：原故事主干偏向「台湾发展科技产业时，研究机构、学校和企业各有不同资」，未充分呈现「亲近关系打破阻隔、相互接纳」的决定性情节；仅靠抽象主题不足支撑本爻，建议换案。</w:t>
      </w:r>
    </w:p>
    <w:p w14:paraId="63585B87" w14:textId="77777777" w:rsidR="005673E1" w:rsidRDefault="00000000">
      <w:pPr>
        <w:rPr>
          <w:rFonts w:hint="eastAsia"/>
        </w:rPr>
      </w:pPr>
      <w:r>
        <w:t>C</w:t>
      </w:r>
      <w:r>
        <w:t>级换案条件：改选有直接记载「亲近关系打破阻隔、相互接纳」之人物选择、互动与结果的真实事件；必须可指出具体史籍或官方史料位置，避免只以相同主题替换。</w:t>
      </w:r>
    </w:p>
    <w:p w14:paraId="4FBC36D7" w14:textId="77777777" w:rsidR="005673E1" w:rsidRDefault="00000000">
      <w:pPr>
        <w:rPr>
          <w:rFonts w:hint="eastAsia"/>
        </w:rPr>
      </w:pPr>
      <w:r>
        <w:t>工程栏位：</w:t>
      </w:r>
      <w:r>
        <w:t>review_version=V4.3</w:t>
      </w:r>
      <w:r>
        <w:t>；</w:t>
      </w:r>
      <w:r>
        <w:t>review_status=first_pass</w:t>
      </w:r>
      <w:r>
        <w:t>；</w:t>
      </w:r>
      <w:r>
        <w:t>appropriateness_grade=C</w:t>
      </w:r>
      <w:r>
        <w:t>；</w:t>
      </w:r>
      <w:r>
        <w:t>publication_status=editorial_review</w:t>
      </w:r>
      <w:r>
        <w:t>；</w:t>
      </w:r>
      <w:r>
        <w:t>original_case_id=XFIN-H38-L5</w:t>
      </w:r>
      <w:r>
        <w:t>；</w:t>
      </w:r>
      <w:r>
        <w:t>story_source=original_docx</w:t>
      </w:r>
      <w:r>
        <w:t>；</w:t>
      </w:r>
      <w:r>
        <w:t>locale=zh-Hant</w:t>
      </w:r>
      <w:r>
        <w:t>；</w:t>
      </w:r>
      <w:r>
        <w:t>RWD</w:t>
      </w:r>
      <w:r>
        <w:t>：依卦／爻分页、故事与对照分区显示。</w:t>
      </w:r>
    </w:p>
    <w:p w14:paraId="0290A60F" w14:textId="77777777" w:rsidR="005673E1" w:rsidRDefault="00000000">
      <w:pPr>
        <w:rPr>
          <w:rFonts w:hint="eastAsia"/>
        </w:rPr>
      </w:pPr>
      <w:r>
        <w:t>publish_status</w:t>
      </w:r>
      <w:r>
        <w:t>：</w:t>
      </w:r>
      <w:r>
        <w:t>editorial_review</w:t>
      </w:r>
      <w:r>
        <w:t>｜公开发布前仍需确认来源、事件与展示版本。</w:t>
      </w:r>
    </w:p>
    <w:p w14:paraId="023F39A9" w14:textId="77777777" w:rsidR="005673E1" w:rsidRDefault="005673E1">
      <w:pPr>
        <w:rPr>
          <w:rFonts w:hint="eastAsia"/>
        </w:rPr>
      </w:pPr>
    </w:p>
    <w:p w14:paraId="4E93C251" w14:textId="77777777" w:rsidR="005673E1" w:rsidRDefault="00000000">
      <w:pPr>
        <w:pStyle w:val="31"/>
      </w:pPr>
      <w:r>
        <w:t>上九｜</w:t>
      </w:r>
      <w:r>
        <w:t>1916</w:t>
      </w:r>
      <w:r>
        <w:t>年北洋政府命令停止兑现后</w:t>
      </w:r>
      <w:r>
        <w:t xml:space="preserve"> </w:t>
      </w:r>
      <w:r>
        <w:t>行动可以化解部分疑虑｜</w:t>
      </w:r>
      <w:r>
        <w:t>XFIN-H38-L6</w:t>
      </w:r>
    </w:p>
    <w:p w14:paraId="15927790" w14:textId="77777777" w:rsidR="005673E1" w:rsidRDefault="00000000">
      <w:pPr>
        <w:rPr>
          <w:rFonts w:hint="eastAsia"/>
        </w:rPr>
      </w:pPr>
      <w:r>
        <w:t>case_id</w:t>
      </w:r>
      <w:r>
        <w:t>：</w:t>
      </w:r>
      <w:r>
        <w:t>XFIN-H38-L6</w:t>
      </w:r>
      <w:r>
        <w:t>｜</w:t>
      </w:r>
      <w:r>
        <w:t>hexagram_no</w:t>
      </w:r>
      <w:r>
        <w:t>：</w:t>
      </w:r>
      <w:r>
        <w:t>38</w:t>
      </w:r>
      <w:r>
        <w:t>｜</w:t>
      </w:r>
      <w:r>
        <w:t>line_no</w:t>
      </w:r>
      <w:r>
        <w:t>：</w:t>
      </w:r>
      <w:r>
        <w:t>6</w:t>
      </w:r>
      <w:r>
        <w:t>｜</w:t>
      </w:r>
      <w:r>
        <w:t>line_global_no</w:t>
      </w:r>
      <w:r>
        <w:t>：</w:t>
      </w:r>
      <w:r>
        <w:t>228</w:t>
      </w:r>
      <w:r>
        <w:t>｜</w:t>
      </w:r>
      <w:r>
        <w:t>final_grade_v431</w:t>
      </w:r>
      <w:r>
        <w:t>：</w:t>
      </w:r>
      <w:r>
        <w:t>B</w:t>
      </w:r>
    </w:p>
    <w:p w14:paraId="2F018EDA" w14:textId="77777777" w:rsidR="005673E1"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69D21C3B" w14:textId="77777777" w:rsidR="005673E1" w:rsidRDefault="00000000">
      <w:pPr>
        <w:rPr>
          <w:rFonts w:hint="eastAsia"/>
        </w:rPr>
      </w:pPr>
      <w:r>
        <w:t>《小象》：遇雨之吉，群疑亡也。</w:t>
      </w:r>
    </w:p>
    <w:p w14:paraId="3C91F7DF" w14:textId="77777777" w:rsidR="005673E1" w:rsidRDefault="00000000">
      <w:pPr>
        <w:rPr>
          <w:rFonts w:hint="eastAsia"/>
        </w:rPr>
      </w:pPr>
      <w:r>
        <w:t>原稿事件线索：事件与来源</w:t>
      </w:r>
      <w:r>
        <w:t xml:space="preserve"> 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w:t>
      </w:r>
    </w:p>
    <w:p w14:paraId="46DF0A31" w14:textId="77777777" w:rsidR="005673E1" w:rsidRDefault="00000000">
      <w:pPr>
        <w:rPr>
          <w:rFonts w:hint="eastAsia"/>
        </w:rPr>
      </w:pPr>
      <w:r>
        <w:t>修订后历史对照：先看史事：停兑命令在前，上海方面作出不同选择在后，客户是否相信仍取决于能否真的兑付。放回本爻，问题是「行动可以化解部分疑虑」。《小象》说「遇雨之吉，群疑亡也」。持票者需要的是可履行的承诺。上海中行持续兑现可对照让客户看到履约，减少对空泛宣示的疑心。回到具体选择，银行说要兑付，柜台是否真的交出款项？这是后人借此爻对照史事，并非当事人据爻辞作决定。</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7596CE04" w14:textId="77777777" w:rsidR="005673E1" w:rsidRDefault="00000000">
      <w:pPr>
        <w:rPr>
          <w:rFonts w:hint="eastAsia"/>
        </w:rPr>
      </w:pPr>
      <w:r>
        <w:t>复查说明：保留个案</w:t>
      </w:r>
      <w:r>
        <w:t xml:space="preserve"> XFIN-H38-L6 </w:t>
      </w:r>
      <w:r>
        <w:t>及原有史料来源；限定于已记录的行动面向，不将外在类比推升至全部爻义。</w:t>
      </w:r>
    </w:p>
    <w:p w14:paraId="356A75F3" w14:textId="77777777" w:rsidR="005673E1" w:rsidRDefault="00000000">
      <w:pPr>
        <w:rPr>
          <w:rFonts w:hint="eastAsia"/>
        </w:rPr>
      </w:pPr>
      <w:r>
        <w:t xml:space="preserve">38 </w:t>
      </w:r>
      <w:r>
        <w:t>睽</w:t>
      </w:r>
      <w:r>
        <w:t xml:space="preserve"> </w:t>
      </w:r>
      <w:r>
        <w:t>上九</w:t>
      </w:r>
      <w:r>
        <w:t xml:space="preserve">  </w:t>
      </w:r>
      <w:r>
        <w:t>行动可以化解部分疑虑</w:t>
      </w:r>
    </w:p>
    <w:p w14:paraId="503BC6EA" w14:textId="77777777" w:rsidR="005673E1" w:rsidRDefault="00000000">
      <w:pPr>
        <w:rPr>
          <w:rFonts w:hint="eastAsia"/>
        </w:rPr>
      </w:pPr>
      <w:r>
        <w:t>case_id</w:t>
      </w:r>
      <w:r>
        <w:t>：</w:t>
      </w:r>
      <w:r>
        <w:t>XFIN-H38-L6</w:t>
      </w:r>
      <w:r>
        <w:t xml:space="preserve">　｜　</w:t>
      </w:r>
      <w:r>
        <w:t>unit_id</w:t>
      </w:r>
      <w:r>
        <w:t>：</w:t>
      </w:r>
      <w:r>
        <w:t>XIANG-L-38-07</w:t>
      </w:r>
      <w:r>
        <w:t xml:space="preserve">　｜　原稿证据标示：</w:t>
      </w:r>
      <w:r>
        <w:t xml:space="preserve">B </w:t>
      </w:r>
      <w:r>
        <w:t>后设对照</w:t>
      </w:r>
      <w:r>
        <w:t xml:space="preserve"> </w:t>
      </w:r>
      <w:r>
        <w:t>非实际用易证据　｜　本轮适切性：</w:t>
      </w:r>
      <w:r>
        <w:t>B</w:t>
      </w:r>
    </w:p>
    <w:p w14:paraId="204ADE78" w14:textId="77777777" w:rsidR="005673E1" w:rsidRDefault="00000000">
      <w:pPr>
        <w:rPr>
          <w:rFonts w:hint="eastAsia"/>
        </w:rPr>
      </w:pPr>
      <w:r>
        <w:t>《小象》原文：遇雨之吉，群疑亡也。</w:t>
      </w:r>
    </w:p>
    <w:p w14:paraId="734564CD" w14:textId="77777777" w:rsidR="005673E1" w:rsidRDefault="00000000">
      <w:pPr>
        <w:rPr>
          <w:rFonts w:hint="eastAsia"/>
        </w:rPr>
      </w:pPr>
      <w:r>
        <w:t>既有译文：「遇雨的吉」《象传》解释：群疑亡。</w:t>
      </w:r>
    </w:p>
    <w:p w14:paraId="48390A0D" w14:textId="77777777" w:rsidR="005673E1" w:rsidRDefault="00000000">
      <w:pPr>
        <w:rPr>
          <w:rFonts w:hint="eastAsia"/>
        </w:rPr>
      </w:pPr>
      <w:r>
        <w:t>原稿完整故事／案例：</w:t>
      </w:r>
      <w:r>
        <w:br/>
      </w:r>
      <w:r>
        <w:t xml:space="preserve">事件与来源　</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4F437F0C" w14:textId="77777777" w:rsidR="005673E1" w:rsidRDefault="00000000">
      <w:pPr>
        <w:rPr>
          <w:rFonts w:hint="eastAsia"/>
        </w:rPr>
      </w:pPr>
      <w:r>
        <w:t>原稿逐爻对照：</w:t>
      </w:r>
      <w:r>
        <w:br/>
      </w:r>
      <w:r>
        <w:t>历史对照　先看史事：停兑命令在前，上海方面作出不同选择在后，客户是否相信仍取决于能否真的兑付。放回本爻，问题是「行动可以化解部分疑虑」。《小象》说「遇雨之吉，群疑亡也」。持票者需要的是可履行的承诺。上海中行持续兑现可对照让客户看到履约，减少对空泛宣示的疑心。回到具体选择，银行说要兑付，柜台是否真的交出款项？这是后人借此爻对照史事，并非当事人据爻辞作决定。</w:t>
      </w:r>
    </w:p>
    <w:p w14:paraId="6B6DBF88" w14:textId="77777777" w:rsidR="005673E1" w:rsidRDefault="00000000">
      <w:pPr>
        <w:rPr>
          <w:rFonts w:hint="eastAsia"/>
        </w:rPr>
      </w:pPr>
      <w:r>
        <w:t xml:space="preserve">原稿来源／回查：回查　</w:t>
      </w:r>
      <w:r>
        <w:t xml:space="preserve">BANK1916 </w:t>
      </w:r>
      <w:r>
        <w:t>｜</w:t>
      </w:r>
      <w:r>
        <w:t xml:space="preserve"> BANK16</w:t>
      </w:r>
    </w:p>
    <w:p w14:paraId="6C59ABE1" w14:textId="77777777" w:rsidR="005673E1" w:rsidRDefault="00000000">
      <w:pPr>
        <w:rPr>
          <w:rFonts w:hint="eastAsia"/>
        </w:rPr>
      </w:pPr>
      <w:r>
        <w:t>审查理由：原案例可以借用「由疑见疑到消除敌意，先张弓后解除」的部分意思，但欠缺爻辞特定场景、人物关系或后续结果的完整对应；保留为有限度的后设类比。</w:t>
      </w:r>
    </w:p>
    <w:p w14:paraId="4723D119" w14:textId="77777777" w:rsidR="005673E1" w:rsidRDefault="00000000">
      <w:pPr>
        <w:rPr>
          <w:rFonts w:hint="eastAsia"/>
        </w:rPr>
      </w:pPr>
      <w:r>
        <w:t>B</w:t>
      </w:r>
      <w:r>
        <w:t>级一次局部修订建议（可编辑工作稿）：本爻《小象》重点在「遇雨之吉，群疑亡也。」，可从「由疑见疑到消除敌意，先张弓后解除」阅读。原案例「</w:t>
      </w:r>
      <w:r>
        <w:t>1916</w:t>
      </w:r>
      <w:r>
        <w:t>年北洋政府命令停止兑现后，持有银行票据的人面对一个实际问题：手上的票能否按原承诺换」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44197763" w14:textId="77777777" w:rsidR="005673E1"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original_case_id=XFIN-H38-L6</w:t>
      </w:r>
      <w:r>
        <w:t>；</w:t>
      </w:r>
      <w:r>
        <w:t>story_source=original_docx</w:t>
      </w:r>
      <w:r>
        <w:t>；</w:t>
      </w:r>
      <w:r>
        <w:t>locale=zh-Hant</w:t>
      </w:r>
      <w:r>
        <w:t>；</w:t>
      </w:r>
      <w:r>
        <w:t>RWD</w:t>
      </w:r>
      <w:r>
        <w:t>：依卦／爻分页、故事与对照分区显示。</w:t>
      </w:r>
    </w:p>
    <w:p w14:paraId="2005D97F" w14:textId="77777777" w:rsidR="005673E1" w:rsidRDefault="00000000">
      <w:pPr>
        <w:rPr>
          <w:rFonts w:hint="eastAsia"/>
        </w:rPr>
      </w:pPr>
      <w:r>
        <w:t>publish_status</w:t>
      </w:r>
      <w:r>
        <w:t>：</w:t>
      </w:r>
      <w:r>
        <w:t>editorial_review</w:t>
      </w:r>
      <w:r>
        <w:t>｜公开发布前仍需确认来源、事件与展示版本。</w:t>
      </w:r>
    </w:p>
    <w:p w14:paraId="1B75B062" w14:textId="77777777" w:rsidR="005673E1" w:rsidRDefault="00000000">
      <w:pPr>
        <w:pStyle w:val="21"/>
      </w:pPr>
      <w:r>
        <w:t>第</w:t>
      </w:r>
      <w:r>
        <w:t>39</w:t>
      </w:r>
      <w:r>
        <w:t>卦｜</w:t>
      </w:r>
      <w:r>
        <w:t xml:space="preserve">39 </w:t>
      </w:r>
      <w:r>
        <w:t>蹇｜</w:t>
      </w:r>
      <w:r>
        <w:t>6</w:t>
      </w:r>
      <w:r>
        <w:t>爻</w:t>
      </w:r>
    </w:p>
    <w:p w14:paraId="0CFC71E0" w14:textId="77777777" w:rsidR="005673E1" w:rsidRDefault="00000000">
      <w:pPr>
        <w:pStyle w:val="31"/>
      </w:pPr>
      <w:r>
        <w:t>初六｜工研院技术引进与产业化</w:t>
      </w:r>
      <w:r>
        <w:t xml:space="preserve"> </w:t>
      </w:r>
      <w:r>
        <w:t>有阻碍时先补准备｜</w:t>
      </w:r>
      <w:r>
        <w:t>XFIN-H39-L1</w:t>
      </w:r>
    </w:p>
    <w:p w14:paraId="4BA962C9" w14:textId="77777777" w:rsidR="005673E1" w:rsidRDefault="00000000">
      <w:pPr>
        <w:rPr>
          <w:rFonts w:hint="eastAsia"/>
        </w:rPr>
      </w:pPr>
      <w:r>
        <w:t>case_id</w:t>
      </w:r>
      <w:r>
        <w:t>：</w:t>
      </w:r>
      <w:r>
        <w:t>XFIN-H39-L1</w:t>
      </w:r>
      <w:r>
        <w:t>｜</w:t>
      </w:r>
      <w:r>
        <w:t>hexagram_no</w:t>
      </w:r>
      <w:r>
        <w:t>：</w:t>
      </w:r>
      <w:r>
        <w:t>39</w:t>
      </w:r>
      <w:r>
        <w:t>｜</w:t>
      </w:r>
      <w:r>
        <w:t>line_no</w:t>
      </w:r>
      <w:r>
        <w:t>：</w:t>
      </w:r>
      <w:r>
        <w:t>1</w:t>
      </w:r>
      <w:r>
        <w:t>｜</w:t>
      </w:r>
      <w:r>
        <w:t>line_global_no</w:t>
      </w:r>
      <w:r>
        <w:t>：</w:t>
      </w:r>
      <w:r>
        <w:t>229</w:t>
      </w:r>
      <w:r>
        <w:t>｜</w:t>
      </w:r>
      <w:r>
        <w:t>final_grade_v431</w:t>
      </w:r>
      <w:r>
        <w:t>：</w:t>
      </w:r>
      <w:r>
        <w:t>B</w:t>
      </w:r>
    </w:p>
    <w:p w14:paraId="3C3F8CA4" w14:textId="77777777" w:rsidR="005673E1"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6D033E53" w14:textId="77777777" w:rsidR="005673E1" w:rsidRDefault="00000000">
      <w:pPr>
        <w:rPr>
          <w:rFonts w:hint="eastAsia"/>
        </w:rPr>
      </w:pPr>
      <w:r>
        <w:t>《小象》：往蹇来誉，宜待也。</w:t>
      </w:r>
    </w:p>
    <w:p w14:paraId="307AF2AF" w14:textId="77777777" w:rsidR="005673E1" w:rsidRDefault="00000000">
      <w:pPr>
        <w:rPr>
          <w:rFonts w:hint="eastAsia"/>
        </w:rPr>
      </w:pPr>
      <w:r>
        <w:t>原稿事件线索：事件与来源</w:t>
      </w:r>
      <w:r>
        <w:t xml:space="preserve"> </w:t>
      </w:r>
      <w:r>
        <w:t>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w:t>
      </w:r>
    </w:p>
    <w:p w14:paraId="77BCF937" w14:textId="77777777" w:rsidR="005673E1" w:rsidRDefault="00000000">
      <w:pPr>
        <w:rPr>
          <w:rFonts w:hint="eastAsia"/>
        </w:rPr>
      </w:pPr>
      <w:r>
        <w:t>修订后历史对照：事情走到这一步：这项工作先有培训，后有试产，再为企业化准备人员与技术。「有阻碍时先补准备」因此值得再问一次。《小象》说「往蹇来誉，宜待也」。示范工厂先试作再产业化，可对照条件不足时等待与学习，而非硬推量产。再问一句：试产留下的经验，如何交到下一批工程师手上？示范工厂须让本地团队反覆操作。这是后人借此爻对照史事，并非当事人据爻辞作决定。事件发生于</w:t>
      </w:r>
      <w:r>
        <w:t>1977</w:t>
      </w:r>
      <w:r>
        <w:t>年，后续成果还应回查</w:t>
      </w:r>
      <w:r>
        <w:t>RCA</w:t>
      </w:r>
      <w:r>
        <w:t>所载资料。</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27B1A46C" w14:textId="77777777" w:rsidR="005673E1" w:rsidRDefault="00000000">
      <w:pPr>
        <w:rPr>
          <w:rFonts w:hint="eastAsia"/>
        </w:rPr>
      </w:pPr>
      <w:r>
        <w:t>复查说明：保留个案</w:t>
      </w:r>
      <w:r>
        <w:t xml:space="preserve"> XFIN-H39-L1 </w:t>
      </w:r>
      <w:r>
        <w:t>及原有史料来源；限定于已记录的行动面向，不将外在类比推升至全部爻义。</w:t>
      </w:r>
    </w:p>
    <w:p w14:paraId="64FD9D5F" w14:textId="77777777" w:rsidR="005673E1" w:rsidRDefault="00000000">
      <w:pPr>
        <w:rPr>
          <w:rFonts w:hint="eastAsia"/>
        </w:rPr>
      </w:pPr>
      <w:r>
        <w:t xml:space="preserve">39 </w:t>
      </w:r>
      <w:r>
        <w:t>蹇</w:t>
      </w:r>
      <w:r>
        <w:t xml:space="preserve"> </w:t>
      </w:r>
      <w:r>
        <w:t>初六</w:t>
      </w:r>
      <w:r>
        <w:t xml:space="preserve">  </w:t>
      </w:r>
      <w:r>
        <w:t>有阻碍时先补准备</w:t>
      </w:r>
    </w:p>
    <w:p w14:paraId="708B330E" w14:textId="77777777" w:rsidR="005673E1" w:rsidRDefault="00000000">
      <w:pPr>
        <w:rPr>
          <w:rFonts w:hint="eastAsia"/>
        </w:rPr>
      </w:pPr>
      <w:r>
        <w:t>case_id</w:t>
      </w:r>
      <w:r>
        <w:t>：</w:t>
      </w:r>
      <w:r>
        <w:t>XFIN-H39-L1</w:t>
      </w:r>
      <w:r>
        <w:t xml:space="preserve">　｜　</w:t>
      </w:r>
      <w:r>
        <w:t>unit_id</w:t>
      </w:r>
      <w:r>
        <w:t>：</w:t>
      </w:r>
      <w:r>
        <w:t>XIANG-L-39-02</w:t>
      </w:r>
      <w:r>
        <w:t xml:space="preserve">　｜　原稿证据标示：</w:t>
      </w:r>
      <w:r>
        <w:t xml:space="preserve">B </w:t>
      </w:r>
      <w:r>
        <w:t>后设对照</w:t>
      </w:r>
      <w:r>
        <w:t xml:space="preserve"> </w:t>
      </w:r>
      <w:r>
        <w:t>非实际用易证据　｜　本轮适切性：</w:t>
      </w:r>
      <w:r>
        <w:t>B</w:t>
      </w:r>
    </w:p>
    <w:p w14:paraId="27328F5B" w14:textId="77777777" w:rsidR="005673E1" w:rsidRDefault="00000000">
      <w:pPr>
        <w:rPr>
          <w:rFonts w:hint="eastAsia"/>
        </w:rPr>
      </w:pPr>
      <w:r>
        <w:t>《小象》原文：往蹇来誉，宜待也。</w:t>
      </w:r>
    </w:p>
    <w:p w14:paraId="59B265DB" w14:textId="77777777" w:rsidR="005673E1" w:rsidRDefault="00000000">
      <w:pPr>
        <w:rPr>
          <w:rFonts w:hint="eastAsia"/>
        </w:rPr>
      </w:pPr>
      <w:r>
        <w:t>既有译文：「前往遇阻，返回获誉。」《象传》解释：宜待。</w:t>
      </w:r>
    </w:p>
    <w:p w14:paraId="2BFA6D8F" w14:textId="77777777" w:rsidR="005673E1" w:rsidRDefault="00000000">
      <w:pPr>
        <w:rPr>
          <w:rFonts w:hint="eastAsia"/>
        </w:rPr>
      </w:pPr>
      <w:r>
        <w:t>原稿完整故事／案例：</w:t>
      </w:r>
      <w:r>
        <w:br/>
      </w:r>
      <w:r>
        <w:t>事件与来源　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厂和产业化的关系，但不能逐一推算每次试验成本。这项工作先有培训，后有试产，再为企业化准备人员与技术。示范工厂不能直接等同后来每家晶片公司的成绩；它是学习成果被检查和累积的场所。资料可回查</w:t>
      </w:r>
      <w:r>
        <w:t>RCA</w:t>
      </w:r>
      <w:r>
        <w:t>的「示范工厂建成与试产段」；原档标示时期为</w:t>
      </w:r>
      <w:r>
        <w:t>1977</w:t>
      </w:r>
      <w:r>
        <w:t>年，属技术累积案例。这些是事件位置与材料性质，不代表史书或机构资料留下每个参与者的完整帐簿。</w:t>
      </w:r>
    </w:p>
    <w:p w14:paraId="4149C91C" w14:textId="77777777" w:rsidR="005673E1" w:rsidRDefault="00000000">
      <w:pPr>
        <w:rPr>
          <w:rFonts w:hint="eastAsia"/>
        </w:rPr>
      </w:pPr>
      <w:r>
        <w:t>原稿逐爻对照：</w:t>
      </w:r>
      <w:r>
        <w:br/>
      </w:r>
      <w:r>
        <w:t>历史对照　事情走到这一步：这项工作先有培训，后有试产，再为企业化准备人员与技术。「有阻碍时先补准备」因此值得再问一次。《小象》说「往蹇来誉，宜待也」。示范工厂先试作再产业化，可对照条件不足时等待与学习，而非硬推量产。再问一句：试产留下的经验，如何交到下一批工程师手上？示范工厂须让本地团队反覆操作。这是后人借此爻对照史事，并非当事人据爻辞作决定。事件发生于</w:t>
      </w:r>
      <w:r>
        <w:t>1977</w:t>
      </w:r>
      <w:r>
        <w:t>年，后续成果还应回查</w:t>
      </w:r>
      <w:r>
        <w:t>RCA</w:t>
      </w:r>
      <w:r>
        <w:t>所载资料。</w:t>
      </w:r>
    </w:p>
    <w:p w14:paraId="46B51FEC" w14:textId="77777777" w:rsidR="005673E1" w:rsidRDefault="00000000">
      <w:pPr>
        <w:rPr>
          <w:rFonts w:hint="eastAsia"/>
        </w:rPr>
      </w:pPr>
      <w:r>
        <w:t xml:space="preserve">原稿来源／回查：回查　</w:t>
      </w:r>
      <w:r>
        <w:t xml:space="preserve">IC77 </w:t>
      </w:r>
      <w:r>
        <w:t>｜</w:t>
      </w:r>
      <w:r>
        <w:t xml:space="preserve"> RCA</w:t>
      </w:r>
    </w:p>
    <w:p w14:paraId="2D967807" w14:textId="77777777" w:rsidR="005673E1" w:rsidRDefault="00000000">
      <w:pPr>
        <w:rPr>
          <w:rFonts w:hint="eastAsia"/>
        </w:rPr>
      </w:pPr>
      <w:r>
        <w:t>审查理由：原案例可以借用「遇险暂退，等待较佳条件」的部分意思，但欠缺爻辞特定场景、人物关系或后续结果的完整对应；保留为有限度的后设类比。</w:t>
      </w:r>
    </w:p>
    <w:p w14:paraId="00876F7A" w14:textId="77777777" w:rsidR="005673E1" w:rsidRDefault="00000000">
      <w:pPr>
        <w:rPr>
          <w:rFonts w:hint="eastAsia"/>
        </w:rPr>
      </w:pPr>
      <w:r>
        <w:t>B</w:t>
      </w:r>
      <w:r>
        <w:t>级一次局部修订建议（可编辑工作稿）：本爻《小象》重点在「往蹇来誉，宜待也。」，可从「遇险暂退，等待较佳条件」阅读。原案例「工研院取得积体电路技术后，文件和受训经验还得接受实际制造的考验。若工程人员无法把操作方法用」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66CC4102" w14:textId="77777777" w:rsidR="005673E1"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original_case_id=XFIN-H39-L1</w:t>
      </w:r>
      <w:r>
        <w:t>；</w:t>
      </w:r>
      <w:r>
        <w:t>story_source=original_docx</w:t>
      </w:r>
      <w:r>
        <w:t>；</w:t>
      </w:r>
      <w:r>
        <w:t>locale=zh-Hant</w:t>
      </w:r>
      <w:r>
        <w:t>；</w:t>
      </w:r>
      <w:r>
        <w:t>RWD</w:t>
      </w:r>
      <w:r>
        <w:t>：依卦／爻分页、故事与对照分区显示。</w:t>
      </w:r>
    </w:p>
    <w:p w14:paraId="44E6D194" w14:textId="77777777" w:rsidR="005673E1" w:rsidRDefault="00000000">
      <w:pPr>
        <w:rPr>
          <w:rFonts w:hint="eastAsia"/>
        </w:rPr>
      </w:pPr>
      <w:r>
        <w:t>publish_status</w:t>
      </w:r>
      <w:r>
        <w:t>：</w:t>
      </w:r>
      <w:r>
        <w:t>editorial_review</w:t>
      </w:r>
      <w:r>
        <w:t>｜公开发布前仍需确认来源、事件与展示版本。</w:t>
      </w:r>
    </w:p>
    <w:p w14:paraId="6602F6A0" w14:textId="77777777" w:rsidR="005673E1" w:rsidRDefault="005673E1">
      <w:pPr>
        <w:rPr>
          <w:rFonts w:hint="eastAsia"/>
        </w:rPr>
      </w:pPr>
    </w:p>
    <w:p w14:paraId="1ABC4C7E" w14:textId="77777777" w:rsidR="005673E1" w:rsidRDefault="00000000">
      <w:pPr>
        <w:pStyle w:val="31"/>
      </w:pPr>
      <w:r>
        <w:t>六二｜安史之乱后</w:t>
      </w:r>
      <w:r>
        <w:t xml:space="preserve"> </w:t>
      </w:r>
      <w:r>
        <w:t>公共任务需要承担难处｜</w:t>
      </w:r>
      <w:r>
        <w:t>A</w:t>
      </w:r>
      <w:r>
        <w:t>（维持原稿，不改动）</w:t>
      </w:r>
    </w:p>
    <w:p w14:paraId="44CF349F" w14:textId="77777777" w:rsidR="005673E1" w:rsidRDefault="00000000">
      <w:pPr>
        <w:rPr>
          <w:rFonts w:hint="eastAsia"/>
        </w:rPr>
      </w:pPr>
      <w:r>
        <w:t>case_id</w:t>
      </w:r>
      <w:r>
        <w:t>：</w:t>
      </w:r>
      <w:r>
        <w:t>XFIN-H39-L2</w:t>
      </w:r>
      <w:r>
        <w:t>｜</w:t>
      </w:r>
      <w:r>
        <w:t>hexagram_no</w:t>
      </w:r>
      <w:r>
        <w:t>：</w:t>
      </w:r>
      <w:r>
        <w:t>39</w:t>
      </w:r>
      <w:r>
        <w:t>｜</w:t>
      </w:r>
      <w:r>
        <w:t>line_no</w:t>
      </w:r>
      <w:r>
        <w:t>：</w:t>
      </w:r>
      <w:r>
        <w:t>2</w:t>
      </w:r>
      <w:r>
        <w:t>｜</w:t>
      </w:r>
      <w:r>
        <w:t>line_global_no</w:t>
      </w:r>
      <w:r>
        <w:t>：</w:t>
      </w:r>
      <w:r>
        <w:t>230</w:t>
      </w:r>
      <w:r>
        <w:t>｜</w:t>
      </w:r>
      <w:r>
        <w:t>final_grade_v431</w:t>
      </w:r>
      <w:r>
        <w:t>：</w:t>
      </w:r>
      <w:r>
        <w:t>A</w:t>
      </w:r>
    </w:p>
    <w:p w14:paraId="5C22901A" w14:textId="77777777" w:rsidR="005673E1" w:rsidRDefault="00000000">
      <w:pPr>
        <w:rPr>
          <w:rFonts w:hint="eastAsia"/>
        </w:rPr>
      </w:pPr>
      <w:r>
        <w:t xml:space="preserve">39 </w:t>
      </w:r>
      <w:r>
        <w:t>蹇</w:t>
      </w:r>
      <w:r>
        <w:t xml:space="preserve"> </w:t>
      </w:r>
      <w:r>
        <w:t>六二</w:t>
      </w:r>
      <w:r>
        <w:t xml:space="preserve">  </w:t>
      </w:r>
      <w:r>
        <w:t>公共任务需要承担难处</w:t>
      </w:r>
    </w:p>
    <w:p w14:paraId="34FF1534" w14:textId="77777777" w:rsidR="005673E1" w:rsidRDefault="00000000">
      <w:pPr>
        <w:rPr>
          <w:rFonts w:hint="eastAsia"/>
        </w:rPr>
      </w:pPr>
      <w:r>
        <w:t>case_id</w:t>
      </w:r>
      <w:r>
        <w:t>：</w:t>
      </w:r>
      <w:r>
        <w:t>XFIN-H39-L2</w:t>
      </w:r>
      <w:r>
        <w:t xml:space="preserve">　｜　</w:t>
      </w:r>
      <w:r>
        <w:t>unit_id</w:t>
      </w:r>
      <w:r>
        <w:t>：</w:t>
      </w:r>
      <w:r>
        <w:t>XIANG-L-39-03</w:t>
      </w:r>
      <w:r>
        <w:t xml:space="preserve">　｜　原稿证据标示：</w:t>
      </w:r>
      <w:r>
        <w:t xml:space="preserve">B </w:t>
      </w:r>
      <w:r>
        <w:t>后设对照</w:t>
      </w:r>
      <w:r>
        <w:t xml:space="preserve"> </w:t>
      </w:r>
      <w:r>
        <w:t>非实际用易证据　｜　本轮适切性：</w:t>
      </w:r>
      <w:r>
        <w:t>A</w:t>
      </w:r>
    </w:p>
    <w:p w14:paraId="38DD4AFA" w14:textId="77777777" w:rsidR="005673E1" w:rsidRDefault="00000000">
      <w:pPr>
        <w:rPr>
          <w:rFonts w:hint="eastAsia"/>
        </w:rPr>
      </w:pPr>
      <w:r>
        <w:t>《小象》原文：王臣蹇蹇，终无尤也。</w:t>
      </w:r>
    </w:p>
    <w:p w14:paraId="1C921F8E" w14:textId="77777777" w:rsidR="005673E1" w:rsidRDefault="00000000">
      <w:pPr>
        <w:rPr>
          <w:rFonts w:hint="eastAsia"/>
        </w:rPr>
      </w:pPr>
      <w:r>
        <w:t>既有译文：「君王之臣艰苦奔走，不是为自己。」《象传》解释：到最后不会受到责怪。</w:t>
      </w:r>
    </w:p>
    <w:p w14:paraId="2CD1500C" w14:textId="77777777" w:rsidR="005673E1" w:rsidRDefault="00000000">
      <w:pPr>
        <w:rPr>
          <w:rFonts w:hint="eastAsia"/>
        </w:rPr>
      </w:pPr>
      <w:r>
        <w:t>原稿完整故事／案例：</w:t>
      </w:r>
      <w:r>
        <w:br/>
      </w:r>
      <w:r>
        <w:t>事件与来源　安史之乱后，唐朝要把江淮等地的物资运往关中。产地有粮，京畿若因水路和管理受阻而不能收到，军队及居民的供给仍会困难。刘晏面对的是一条从收纳到运送都须整顿的漕运线。安史之乱后，刘晏着手改善漕运，让江淮等地物资能较顺利送往关中。其奏议说明运输恢复与民生、赋税及军粮供给的关联。刘晏改善漕运安排，使船运能较顺利接续，奏议把这项工作与民生、税收及军粮连在一起。水路恢复仍须有人装载、交接、维护，不能将所有改善归于一次命令。史料提供政策与成效轮廓，未留每艘船的完整航次簿。故事从战后运输阻塞起，经调整供应线，走向关中取得更多物资的可能。粮食存在于产地与粮食到达使用者，是两件必须接起来的事。资料可回查</w:t>
      </w:r>
      <w:r>
        <w:t>LIU</w:t>
      </w:r>
      <w:r>
        <w:t>的「漕运利害及重建段」；原档标示时期为唐代，</w:t>
      </w:r>
      <w:r>
        <w:t>8</w:t>
      </w:r>
      <w:r>
        <w:t>世纪后半，属运输与财政案例。这些是事件位置与材料性质，不代表史书或机构资料留下每个参与者的完整帐簿。</w:t>
      </w:r>
    </w:p>
    <w:p w14:paraId="74F89E71" w14:textId="77777777" w:rsidR="005673E1" w:rsidRDefault="00000000">
      <w:pPr>
        <w:rPr>
          <w:rFonts w:hint="eastAsia"/>
        </w:rPr>
      </w:pPr>
      <w:r>
        <w:t>原稿逐爻对照：</w:t>
      </w:r>
      <w:r>
        <w:br/>
      </w:r>
      <w:r>
        <w:t>历史对照　安史之乱后，唐朝要把江淮等地的物资运往关中。读这段历史，可先留意「公共任务需要承担难处」。刘晏整顿漕运，可对照处理复杂供应问题的责任；不能以困难为由省略成本检查。《小象》说「王臣蹇蹇，终无尤也」。有货与送达之间还有管理工作。读者可追问：江淮有物资，哪段漕运卡住关中的供应？这是后人借此爻对照史事，并非当事人据爻辞作决定。事件发生于唐代，</w:t>
      </w:r>
      <w:r>
        <w:t>8</w:t>
      </w:r>
      <w:r>
        <w:t>世纪后半，后续成果还应回查</w:t>
      </w:r>
      <w:r>
        <w:t>LIU</w:t>
      </w:r>
      <w:r>
        <w:t>所载资料。</w:t>
      </w:r>
    </w:p>
    <w:p w14:paraId="00E35D33" w14:textId="77777777" w:rsidR="005673E1" w:rsidRDefault="00000000">
      <w:pPr>
        <w:rPr>
          <w:rFonts w:hint="eastAsia"/>
        </w:rPr>
      </w:pPr>
      <w:r>
        <w:t xml:space="preserve">原稿来源／回查：回查　</w:t>
      </w:r>
      <w:r>
        <w:t xml:space="preserve">LIUYAN </w:t>
      </w:r>
      <w:r>
        <w:t>｜</w:t>
      </w:r>
      <w:r>
        <w:t xml:space="preserve"> LIU</w:t>
      </w:r>
    </w:p>
    <w:p w14:paraId="2D7B22A7" w14:textId="77777777" w:rsidR="005673E1" w:rsidRDefault="00000000">
      <w:pPr>
        <w:rPr>
          <w:rFonts w:hint="eastAsia"/>
        </w:rPr>
      </w:pPr>
      <w:r>
        <w:t>审查理由：原案例可见「身负公职而历险，不以私利退避」的主要行动关系，与本爻核心方向相符；历史事件不等于人物曾援引《小象》。</w:t>
      </w:r>
    </w:p>
    <w:p w14:paraId="67ED3230" w14:textId="77777777" w:rsidR="005673E1" w:rsidRDefault="00000000">
      <w:pPr>
        <w:rPr>
          <w:rFonts w:hint="eastAsia"/>
        </w:rPr>
      </w:pPr>
      <w:r>
        <w:t>处理：保留原稿；未对故事主干进行改写。</w:t>
      </w:r>
    </w:p>
    <w:p w14:paraId="11AB58C2" w14:textId="77777777" w:rsidR="005673E1"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original_case_id=XFIN-H39-L2</w:t>
      </w:r>
      <w:r>
        <w:t>；</w:t>
      </w:r>
      <w:r>
        <w:t>story_source=original_docx</w:t>
      </w:r>
      <w:r>
        <w:t>；</w:t>
      </w:r>
      <w:r>
        <w:t>locale=zh-Hant</w:t>
      </w:r>
      <w:r>
        <w:t>；</w:t>
      </w:r>
      <w:r>
        <w:t>RWD</w:t>
      </w:r>
      <w:r>
        <w:t>：依卦／爻分页、故事与对照分区显示。</w:t>
      </w:r>
    </w:p>
    <w:p w14:paraId="7578C943" w14:textId="77777777" w:rsidR="005673E1" w:rsidRDefault="00000000">
      <w:pPr>
        <w:rPr>
          <w:rFonts w:hint="eastAsia"/>
        </w:rPr>
      </w:pPr>
      <w:r>
        <w:t>publish_status</w:t>
      </w:r>
      <w:r>
        <w:t>：</w:t>
      </w:r>
      <w:r>
        <w:t>editorial_review</w:t>
      </w:r>
      <w:r>
        <w:t>｜公开发布前仍需确认来源、事件与展示版本。</w:t>
      </w:r>
    </w:p>
    <w:p w14:paraId="35CE17C9" w14:textId="77777777" w:rsidR="005673E1" w:rsidRDefault="005673E1">
      <w:pPr>
        <w:rPr>
          <w:rFonts w:hint="eastAsia"/>
        </w:rPr>
      </w:pPr>
    </w:p>
    <w:p w14:paraId="3E734B04" w14:textId="77777777" w:rsidR="005673E1" w:rsidRDefault="00000000">
      <w:pPr>
        <w:pStyle w:val="31"/>
      </w:pPr>
      <w:r>
        <w:t>九三｜香港金融危机入市干预</w:t>
      </w:r>
      <w:r>
        <w:t xml:space="preserve"> </w:t>
      </w:r>
      <w:r>
        <w:t>回头整理有时更有利｜</w:t>
      </w:r>
      <w:r>
        <w:t>XFIN-H39-L3</w:t>
      </w:r>
    </w:p>
    <w:p w14:paraId="6811BFDA" w14:textId="77777777" w:rsidR="005673E1" w:rsidRDefault="00000000">
      <w:pPr>
        <w:rPr>
          <w:rFonts w:hint="eastAsia"/>
        </w:rPr>
      </w:pPr>
      <w:r>
        <w:t>case_id</w:t>
      </w:r>
      <w:r>
        <w:t>：</w:t>
      </w:r>
      <w:r>
        <w:t>XFIN-H39-L3</w:t>
      </w:r>
      <w:r>
        <w:t>｜</w:t>
      </w:r>
      <w:r>
        <w:t>hexagram_no</w:t>
      </w:r>
      <w:r>
        <w:t>：</w:t>
      </w:r>
      <w:r>
        <w:t>39</w:t>
      </w:r>
      <w:r>
        <w:t>｜</w:t>
      </w:r>
      <w:r>
        <w:t>line_no</w:t>
      </w:r>
      <w:r>
        <w:t>：</w:t>
      </w:r>
      <w:r>
        <w:t>3</w:t>
      </w:r>
      <w:r>
        <w:t>｜</w:t>
      </w:r>
      <w:r>
        <w:t>line_global_no</w:t>
      </w:r>
      <w:r>
        <w:t>：</w:t>
      </w:r>
      <w:r>
        <w:t>231</w:t>
      </w:r>
      <w:r>
        <w:t>｜</w:t>
      </w:r>
      <w:r>
        <w:t>final_grade_v431</w:t>
      </w:r>
      <w:r>
        <w:t>：</w:t>
      </w:r>
      <w:r>
        <w:t>B</w:t>
      </w:r>
    </w:p>
    <w:p w14:paraId="0BFA0183" w14:textId="77777777" w:rsidR="005673E1"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1118C6F9" w14:textId="77777777" w:rsidR="005673E1" w:rsidRDefault="00000000">
      <w:pPr>
        <w:rPr>
          <w:rFonts w:hint="eastAsia"/>
        </w:rPr>
      </w:pPr>
      <w:r>
        <w:t>《小象》：往蹇来反，内喜之也。</w:t>
      </w:r>
    </w:p>
    <w:p w14:paraId="7E9603C3" w14:textId="77777777" w:rsidR="005673E1" w:rsidRDefault="00000000">
      <w:pPr>
        <w:rPr>
          <w:rFonts w:hint="eastAsia"/>
        </w:rPr>
      </w:pPr>
      <w:r>
        <w:t>原稿事件线索：事件与来源</w:t>
      </w:r>
      <w:r>
        <w:t xml:space="preserve"> 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w:t>
      </w:r>
    </w:p>
    <w:p w14:paraId="5C1B50B7" w14:textId="77777777" w:rsidR="005673E1" w:rsidRDefault="00000000">
      <w:pPr>
        <w:rPr>
          <w:rFonts w:hint="eastAsia"/>
        </w:rPr>
      </w:pPr>
      <w:r>
        <w:t>修订后历史对照：香港在</w:t>
      </w:r>
      <w:r>
        <w:t>1998</w:t>
      </w:r>
      <w:r>
        <w:t>年购入股票后，于</w:t>
      </w:r>
      <w:r>
        <w:t>1999</w:t>
      </w:r>
      <w:r>
        <w:t>年推出盈富基金，作为逐步处置部分持股的方式。这段经过让「回头整理有时更有利」有了具体背景。《小象》说「往蹇来反，内喜之也」。危机中的买入，会留下危机后的责任。盈富基金处置持股，可对照从持续介入转向收束；退回不一定表示任务失败。回到具体选择，公共持股何时退出，退出的规则谁能核对？这是后人借此爻对照史事，并非当事人据爻辞作决定。</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1EF46682" w14:textId="77777777" w:rsidR="005673E1" w:rsidRDefault="00000000">
      <w:pPr>
        <w:rPr>
          <w:rFonts w:hint="eastAsia"/>
        </w:rPr>
      </w:pPr>
      <w:r>
        <w:t>复查说明：保留个案</w:t>
      </w:r>
      <w:r>
        <w:t xml:space="preserve"> XFIN-H39-L3 </w:t>
      </w:r>
      <w:r>
        <w:t>及原有史料来源；限定于已记录的行动面向，不将外在类比推升至全部爻义。</w:t>
      </w:r>
    </w:p>
    <w:p w14:paraId="210D3D87" w14:textId="77777777" w:rsidR="005673E1" w:rsidRDefault="00000000">
      <w:pPr>
        <w:rPr>
          <w:rFonts w:hint="eastAsia"/>
        </w:rPr>
      </w:pPr>
      <w:r>
        <w:t xml:space="preserve">39 </w:t>
      </w:r>
      <w:r>
        <w:t>蹇</w:t>
      </w:r>
      <w:r>
        <w:t xml:space="preserve"> </w:t>
      </w:r>
      <w:r>
        <w:t>九三</w:t>
      </w:r>
      <w:r>
        <w:t xml:space="preserve">  </w:t>
      </w:r>
      <w:r>
        <w:t>回头整理有时更有利</w:t>
      </w:r>
    </w:p>
    <w:p w14:paraId="13FE35A5" w14:textId="77777777" w:rsidR="005673E1" w:rsidRDefault="00000000">
      <w:pPr>
        <w:rPr>
          <w:rFonts w:hint="eastAsia"/>
        </w:rPr>
      </w:pPr>
      <w:r>
        <w:t>case_id</w:t>
      </w:r>
      <w:r>
        <w:t>：</w:t>
      </w:r>
      <w:r>
        <w:t>XFIN-H39-L3</w:t>
      </w:r>
      <w:r>
        <w:t xml:space="preserve">　｜　</w:t>
      </w:r>
      <w:r>
        <w:t>unit_id</w:t>
      </w:r>
      <w:r>
        <w:t>：</w:t>
      </w:r>
      <w:r>
        <w:t>XIANG-L-39-04</w:t>
      </w:r>
      <w:r>
        <w:t xml:space="preserve">　｜　原稿证据标示：</w:t>
      </w:r>
      <w:r>
        <w:t xml:space="preserve">B </w:t>
      </w:r>
      <w:r>
        <w:t>后设对照</w:t>
      </w:r>
      <w:r>
        <w:t xml:space="preserve"> </w:t>
      </w:r>
      <w:r>
        <w:t>非实际用易证据　｜　本轮适切性：</w:t>
      </w:r>
      <w:r>
        <w:t>B</w:t>
      </w:r>
    </w:p>
    <w:p w14:paraId="1A5CA700" w14:textId="77777777" w:rsidR="005673E1" w:rsidRDefault="00000000">
      <w:pPr>
        <w:rPr>
          <w:rFonts w:hint="eastAsia"/>
        </w:rPr>
      </w:pPr>
      <w:r>
        <w:t>《小象》原文：往蹇来反，内喜之也。</w:t>
      </w:r>
    </w:p>
    <w:p w14:paraId="6F7F7D58" w14:textId="77777777" w:rsidR="005673E1" w:rsidRDefault="00000000">
      <w:pPr>
        <w:rPr>
          <w:rFonts w:hint="eastAsia"/>
        </w:rPr>
      </w:pPr>
      <w:r>
        <w:t>既有译文：「前往遇阻，返回本位。」《象传》解释：内喜之。</w:t>
      </w:r>
    </w:p>
    <w:p w14:paraId="08F88AB7" w14:textId="77777777" w:rsidR="005673E1" w:rsidRDefault="00000000">
      <w:pPr>
        <w:rPr>
          <w:rFonts w:hint="eastAsia"/>
        </w:rPr>
      </w:pPr>
      <w:r>
        <w:t>原稿完整故事／案例：</w:t>
      </w:r>
      <w:r>
        <w:br/>
      </w:r>
      <w:r>
        <w:t xml:space="preserve">事件与来源　</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41EE37C4" w14:textId="77777777" w:rsidR="005673E1" w:rsidRDefault="00000000">
      <w:pPr>
        <w:rPr>
          <w:rFonts w:hint="eastAsia"/>
        </w:rPr>
      </w:pPr>
      <w:r>
        <w:t>原稿逐爻对照：</w:t>
      </w:r>
      <w:r>
        <w:br/>
      </w:r>
      <w:r>
        <w:t>历史对照　香港在</w:t>
      </w:r>
      <w:r>
        <w:t>1998</w:t>
      </w:r>
      <w:r>
        <w:t>年购入股票后，于</w:t>
      </w:r>
      <w:r>
        <w:t>1999</w:t>
      </w:r>
      <w:r>
        <w:t>年推出盈富基金，作为逐步处置部分持股的方式。这段经过让「回头整理有时更有利」有了具体背景。《小象》说「往蹇来反，内喜之也」。危机中的买入，会留下危机后的责任。盈富基金处置持股，可对照从持续介入转向收束；退回不一定表示任务失败。回到具体选择，公共持股何时退出，退出的规则谁能核对？这是后人借此爻对照史事，并非当事人据爻辞作决定。</w:t>
      </w:r>
    </w:p>
    <w:p w14:paraId="6ADE3743" w14:textId="77777777" w:rsidR="005673E1" w:rsidRDefault="00000000">
      <w:pPr>
        <w:rPr>
          <w:rFonts w:hint="eastAsia"/>
        </w:rPr>
      </w:pPr>
      <w:r>
        <w:t xml:space="preserve">原稿来源／回查：回查　</w:t>
      </w:r>
      <w:r>
        <w:t xml:space="preserve">TRACK1999 </w:t>
      </w:r>
      <w:r>
        <w:t>｜</w:t>
      </w:r>
      <w:r>
        <w:t xml:space="preserve"> TRACK</w:t>
      </w:r>
    </w:p>
    <w:p w14:paraId="69FAF61B" w14:textId="77777777" w:rsidR="005673E1" w:rsidRDefault="00000000">
      <w:pPr>
        <w:rPr>
          <w:rFonts w:hint="eastAsia"/>
        </w:rPr>
      </w:pPr>
      <w:r>
        <w:t>审查理由：原案例可以借用「退出险境，返回可依靠之处」的部分意思，但欠缺爻辞特定场景、人物关系或后续结果的完整对应；保留为有限度的后设类比。</w:t>
      </w:r>
    </w:p>
    <w:p w14:paraId="5BC051E2" w14:textId="77777777" w:rsidR="005673E1" w:rsidRDefault="00000000">
      <w:pPr>
        <w:rPr>
          <w:rFonts w:hint="eastAsia"/>
        </w:rPr>
      </w:pPr>
      <w:r>
        <w:t>B</w:t>
      </w:r>
      <w:r>
        <w:t>级一次局部修订建议（可编辑工作稿）：本爻《小象》重点在「往蹇来反，内喜之也。」，可从「退出险境，返回可依靠之处」阅读。原案例「</w:t>
      </w:r>
      <w:r>
        <w:t>1998</w:t>
      </w:r>
      <w:r>
        <w:t>年亚洲金融危机期间，香港政府进入股票市场购入资产。市场介入发生在压力之下，随后政府」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7C123067" w14:textId="77777777" w:rsidR="005673E1"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original_case_id=XFIN-H39-L3</w:t>
      </w:r>
      <w:r>
        <w:t>；</w:t>
      </w:r>
      <w:r>
        <w:t>story_source=original_docx</w:t>
      </w:r>
      <w:r>
        <w:t>；</w:t>
      </w:r>
      <w:r>
        <w:t>locale=zh-Hant</w:t>
      </w:r>
      <w:r>
        <w:t>；</w:t>
      </w:r>
      <w:r>
        <w:t>RWD</w:t>
      </w:r>
      <w:r>
        <w:t>：依卦／爻分页、故事与对照分区显示。</w:t>
      </w:r>
    </w:p>
    <w:p w14:paraId="60D7CF6F" w14:textId="77777777" w:rsidR="005673E1" w:rsidRDefault="00000000">
      <w:pPr>
        <w:rPr>
          <w:rFonts w:hint="eastAsia"/>
        </w:rPr>
      </w:pPr>
      <w:r>
        <w:t>publish_status</w:t>
      </w:r>
      <w:r>
        <w:t>：</w:t>
      </w:r>
      <w:r>
        <w:t>editorial_review</w:t>
      </w:r>
      <w:r>
        <w:t>｜公开发布前仍需确认来源、事件与展示版本。</w:t>
      </w:r>
    </w:p>
    <w:p w14:paraId="523DC471" w14:textId="77777777" w:rsidR="005673E1" w:rsidRDefault="005673E1">
      <w:pPr>
        <w:rPr>
          <w:rFonts w:hint="eastAsia"/>
        </w:rPr>
      </w:pPr>
    </w:p>
    <w:p w14:paraId="26A60B34" w14:textId="77777777" w:rsidR="005673E1" w:rsidRDefault="00000000">
      <w:pPr>
        <w:pStyle w:val="31"/>
      </w:pPr>
      <w:r>
        <w:t>六四｜新竹科学园区成立</w:t>
      </w:r>
      <w:r>
        <w:t xml:space="preserve"> </w:t>
      </w:r>
      <w:r>
        <w:t>面对瓶颈可连结伙伴｜</w:t>
      </w:r>
      <w:r>
        <w:t>A</w:t>
      </w:r>
      <w:r>
        <w:t>（维持原稿，不改动）</w:t>
      </w:r>
    </w:p>
    <w:p w14:paraId="4B088FCC" w14:textId="77777777" w:rsidR="005673E1" w:rsidRDefault="00000000">
      <w:pPr>
        <w:rPr>
          <w:rFonts w:hint="eastAsia"/>
        </w:rPr>
      </w:pPr>
      <w:r>
        <w:t>case_id</w:t>
      </w:r>
      <w:r>
        <w:t>：</w:t>
      </w:r>
      <w:r>
        <w:t>XFIN-H39-L4</w:t>
      </w:r>
      <w:r>
        <w:t>｜</w:t>
      </w:r>
      <w:r>
        <w:t>hexagram_no</w:t>
      </w:r>
      <w:r>
        <w:t>：</w:t>
      </w:r>
      <w:r>
        <w:t>39</w:t>
      </w:r>
      <w:r>
        <w:t>｜</w:t>
      </w:r>
      <w:r>
        <w:t>line_no</w:t>
      </w:r>
      <w:r>
        <w:t>：</w:t>
      </w:r>
      <w:r>
        <w:t>4</w:t>
      </w:r>
      <w:r>
        <w:t>｜</w:t>
      </w:r>
      <w:r>
        <w:t>line_global_no</w:t>
      </w:r>
      <w:r>
        <w:t>：</w:t>
      </w:r>
      <w:r>
        <w:t>232</w:t>
      </w:r>
      <w:r>
        <w:t>｜</w:t>
      </w:r>
      <w:r>
        <w:t>final_grade_v431</w:t>
      </w:r>
      <w:r>
        <w:t>：</w:t>
      </w:r>
      <w:r>
        <w:t>A</w:t>
      </w:r>
    </w:p>
    <w:p w14:paraId="22817102" w14:textId="77777777" w:rsidR="005673E1" w:rsidRDefault="00000000">
      <w:pPr>
        <w:rPr>
          <w:rFonts w:hint="eastAsia"/>
        </w:rPr>
      </w:pPr>
      <w:r>
        <w:t xml:space="preserve">39 </w:t>
      </w:r>
      <w:r>
        <w:t>蹇</w:t>
      </w:r>
      <w:r>
        <w:t xml:space="preserve"> </w:t>
      </w:r>
      <w:r>
        <w:t>六四</w:t>
      </w:r>
      <w:r>
        <w:t xml:space="preserve">  </w:t>
      </w:r>
      <w:r>
        <w:t>面对瓶颈可连结伙伴</w:t>
      </w:r>
    </w:p>
    <w:p w14:paraId="5AD922C8" w14:textId="77777777" w:rsidR="005673E1" w:rsidRDefault="00000000">
      <w:pPr>
        <w:rPr>
          <w:rFonts w:hint="eastAsia"/>
        </w:rPr>
      </w:pPr>
      <w:r>
        <w:t>case_id</w:t>
      </w:r>
      <w:r>
        <w:t>：</w:t>
      </w:r>
      <w:r>
        <w:t>XFIN-H39-L4</w:t>
      </w:r>
      <w:r>
        <w:t xml:space="preserve">　｜　</w:t>
      </w:r>
      <w:r>
        <w:t>unit_id</w:t>
      </w:r>
      <w:r>
        <w:t>：</w:t>
      </w:r>
      <w:r>
        <w:t>XIANG-L-39-05</w:t>
      </w:r>
      <w:r>
        <w:t xml:space="preserve">　｜　原稿证据标示：</w:t>
      </w:r>
      <w:r>
        <w:t xml:space="preserve">B </w:t>
      </w:r>
      <w:r>
        <w:t>后设对照</w:t>
      </w:r>
      <w:r>
        <w:t xml:space="preserve"> </w:t>
      </w:r>
      <w:r>
        <w:t>非实际用易证据　｜　本轮适切性：</w:t>
      </w:r>
      <w:r>
        <w:t>A</w:t>
      </w:r>
    </w:p>
    <w:p w14:paraId="57183051" w14:textId="77777777" w:rsidR="005673E1" w:rsidRDefault="00000000">
      <w:pPr>
        <w:rPr>
          <w:rFonts w:hint="eastAsia"/>
        </w:rPr>
      </w:pPr>
      <w:r>
        <w:t>《小象》原文：往蹇来连，当位实也。</w:t>
      </w:r>
    </w:p>
    <w:p w14:paraId="56026F36" w14:textId="77777777" w:rsidR="005673E1" w:rsidRDefault="00000000">
      <w:pPr>
        <w:rPr>
          <w:rFonts w:hint="eastAsia"/>
        </w:rPr>
      </w:pPr>
      <w:r>
        <w:t>既有译文：「前往遇阻，回来与人联合。」《象传》解释：当位实。</w:t>
      </w:r>
    </w:p>
    <w:p w14:paraId="36715803" w14:textId="77777777" w:rsidR="005673E1" w:rsidRDefault="00000000">
      <w:pPr>
        <w:rPr>
          <w:rFonts w:hint="eastAsia"/>
        </w:rPr>
      </w:pPr>
      <w:r>
        <w:t>原稿完整故事／案例：</w:t>
      </w:r>
      <w:r>
        <w:br/>
      </w:r>
      <w:r>
        <w:t>事件与来源　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354A4C6C" w14:textId="77777777" w:rsidR="005673E1" w:rsidRDefault="00000000">
      <w:pPr>
        <w:rPr>
          <w:rFonts w:hint="eastAsia"/>
        </w:rPr>
      </w:pPr>
      <w:r>
        <w:t>原稿逐爻对照：</w:t>
      </w:r>
      <w:r>
        <w:br/>
      </w:r>
      <w:r>
        <w:t>历史对照　新竹科学园区的转折是：经选址、筹备与设施建置，园区于</w:t>
      </w:r>
      <w:r>
        <w:t>1980</w:t>
      </w:r>
      <w:r>
        <w:t>年开幕。《小象》说「往蹇来连，当位实也」。竹科的产学研条件可对照遇到限制时连结资源，让单一组织不必独力承担所有工作。再问一句：学校、研究机构与企业如何接上各自的工作？园区开幕后才有持续合作的考验。这是后人借此爻对照史事，并非当事人据爻辞作决定。事件发生于</w:t>
      </w:r>
      <w:r>
        <w:t>1980</w:t>
      </w:r>
      <w:r>
        <w:t>年，后续成果还应回查</w:t>
      </w:r>
      <w:r>
        <w:t>PARK</w:t>
      </w:r>
      <w:r>
        <w:t>所载资料。从事件的先后步骤看，还要分清谁先行动、谁负担成本。</w:t>
      </w:r>
    </w:p>
    <w:p w14:paraId="7E62A332" w14:textId="77777777" w:rsidR="005673E1" w:rsidRDefault="00000000">
      <w:pPr>
        <w:rPr>
          <w:rFonts w:hint="eastAsia"/>
        </w:rPr>
      </w:pPr>
      <w:r>
        <w:t xml:space="preserve">原稿来源／回查：回查　</w:t>
      </w:r>
      <w:r>
        <w:t xml:space="preserve">PARK80 </w:t>
      </w:r>
      <w:r>
        <w:t>｜</w:t>
      </w:r>
      <w:r>
        <w:t xml:space="preserve"> PARK</w:t>
      </w:r>
    </w:p>
    <w:p w14:paraId="291BBECF" w14:textId="77777777" w:rsidR="005673E1" w:rsidRDefault="00000000">
      <w:pPr>
        <w:rPr>
          <w:rFonts w:hint="eastAsia"/>
        </w:rPr>
      </w:pPr>
      <w:r>
        <w:t>审查理由：原案例可见「进退遇阻，依靠连结者合作」的主要行动关系，与本爻核心方向相符；历史事件不等于人物曾援引《小象》。</w:t>
      </w:r>
    </w:p>
    <w:p w14:paraId="2873D89A" w14:textId="77777777" w:rsidR="005673E1" w:rsidRDefault="00000000">
      <w:pPr>
        <w:rPr>
          <w:rFonts w:hint="eastAsia"/>
        </w:rPr>
      </w:pPr>
      <w:r>
        <w:t>处理：保留原稿；未对故事主干进行改写。</w:t>
      </w:r>
    </w:p>
    <w:p w14:paraId="7F4957C5" w14:textId="77777777" w:rsidR="005673E1"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original_case_id=XFIN-H39-L4</w:t>
      </w:r>
      <w:r>
        <w:t>；</w:t>
      </w:r>
      <w:r>
        <w:t>story_source=original_docx</w:t>
      </w:r>
      <w:r>
        <w:t>；</w:t>
      </w:r>
      <w:r>
        <w:t>locale=zh-Hant</w:t>
      </w:r>
      <w:r>
        <w:t>；</w:t>
      </w:r>
      <w:r>
        <w:t>RWD</w:t>
      </w:r>
      <w:r>
        <w:t>：依卦／爻分页、故事与对照分区显示。</w:t>
      </w:r>
    </w:p>
    <w:p w14:paraId="3BB919E0" w14:textId="77777777" w:rsidR="005673E1" w:rsidRDefault="00000000">
      <w:pPr>
        <w:rPr>
          <w:rFonts w:hint="eastAsia"/>
        </w:rPr>
      </w:pPr>
      <w:r>
        <w:t>publish_status</w:t>
      </w:r>
      <w:r>
        <w:t>：</w:t>
      </w:r>
      <w:r>
        <w:t>editorial_review</w:t>
      </w:r>
      <w:r>
        <w:t>｜公开发布前仍需确认来源、事件与展示版本。</w:t>
      </w:r>
    </w:p>
    <w:p w14:paraId="47228336" w14:textId="77777777" w:rsidR="005673E1" w:rsidRDefault="005673E1">
      <w:pPr>
        <w:rPr>
          <w:rFonts w:hint="eastAsia"/>
        </w:rPr>
      </w:pPr>
    </w:p>
    <w:p w14:paraId="12108A7B" w14:textId="77777777" w:rsidR="005673E1" w:rsidRDefault="00000000">
      <w:pPr>
        <w:pStyle w:val="31"/>
      </w:pPr>
      <w:r>
        <w:t>九五｜台湾金融重建基金</w:t>
      </w:r>
      <w:r>
        <w:t xml:space="preserve"> </w:t>
      </w:r>
      <w:r>
        <w:t>危机处置需要协调支援｜</w:t>
      </w:r>
      <w:r>
        <w:t>A</w:t>
      </w:r>
      <w:r>
        <w:t>（维持原稿，不改动）</w:t>
      </w:r>
    </w:p>
    <w:p w14:paraId="1F9D5EB0" w14:textId="77777777" w:rsidR="005673E1" w:rsidRDefault="00000000">
      <w:pPr>
        <w:rPr>
          <w:rFonts w:hint="eastAsia"/>
        </w:rPr>
      </w:pPr>
      <w:r>
        <w:t>case_id</w:t>
      </w:r>
      <w:r>
        <w:t>：</w:t>
      </w:r>
      <w:r>
        <w:t>XFIN-H39-L5</w:t>
      </w:r>
      <w:r>
        <w:t>｜</w:t>
      </w:r>
      <w:r>
        <w:t>hexagram_no</w:t>
      </w:r>
      <w:r>
        <w:t>：</w:t>
      </w:r>
      <w:r>
        <w:t>39</w:t>
      </w:r>
      <w:r>
        <w:t>｜</w:t>
      </w:r>
      <w:r>
        <w:t>line_no</w:t>
      </w:r>
      <w:r>
        <w:t>：</w:t>
      </w:r>
      <w:r>
        <w:t>5</w:t>
      </w:r>
      <w:r>
        <w:t>｜</w:t>
      </w:r>
      <w:r>
        <w:t>line_global_no</w:t>
      </w:r>
      <w:r>
        <w:t>：</w:t>
      </w:r>
      <w:r>
        <w:t>233</w:t>
      </w:r>
      <w:r>
        <w:t>｜</w:t>
      </w:r>
      <w:r>
        <w:t>final_grade_v431</w:t>
      </w:r>
      <w:r>
        <w:t>：</w:t>
      </w:r>
      <w:r>
        <w:t>A</w:t>
      </w:r>
    </w:p>
    <w:p w14:paraId="73463CC8" w14:textId="77777777" w:rsidR="005673E1" w:rsidRDefault="00000000">
      <w:pPr>
        <w:rPr>
          <w:rFonts w:hint="eastAsia"/>
        </w:rPr>
      </w:pPr>
      <w:r>
        <w:t xml:space="preserve">39 </w:t>
      </w:r>
      <w:r>
        <w:t>蹇</w:t>
      </w:r>
      <w:r>
        <w:t xml:space="preserve"> </w:t>
      </w:r>
      <w:r>
        <w:t>九五</w:t>
      </w:r>
      <w:r>
        <w:t xml:space="preserve">  </w:t>
      </w:r>
      <w:r>
        <w:t>危机处置需要协调支援</w:t>
      </w:r>
    </w:p>
    <w:p w14:paraId="6896C35C" w14:textId="77777777" w:rsidR="005673E1" w:rsidRDefault="00000000">
      <w:pPr>
        <w:rPr>
          <w:rFonts w:hint="eastAsia"/>
        </w:rPr>
      </w:pPr>
      <w:r>
        <w:t>case_id</w:t>
      </w:r>
      <w:r>
        <w:t>：</w:t>
      </w:r>
      <w:r>
        <w:t>XFIN-H39-L5</w:t>
      </w:r>
      <w:r>
        <w:t xml:space="preserve">　｜　</w:t>
      </w:r>
      <w:r>
        <w:t>unit_id</w:t>
      </w:r>
      <w:r>
        <w:t>：</w:t>
      </w:r>
      <w:r>
        <w:t>XIANG-L-39-06</w:t>
      </w:r>
      <w:r>
        <w:t xml:space="preserve">　｜　原稿证据标示：</w:t>
      </w:r>
      <w:r>
        <w:t xml:space="preserve">B </w:t>
      </w:r>
      <w:r>
        <w:t>后设对照</w:t>
      </w:r>
      <w:r>
        <w:t xml:space="preserve"> </w:t>
      </w:r>
      <w:r>
        <w:t>非实际用易证据　｜　本轮适切性：</w:t>
      </w:r>
      <w:r>
        <w:t>A</w:t>
      </w:r>
    </w:p>
    <w:p w14:paraId="7AD18040" w14:textId="77777777" w:rsidR="005673E1" w:rsidRDefault="00000000">
      <w:pPr>
        <w:rPr>
          <w:rFonts w:hint="eastAsia"/>
        </w:rPr>
      </w:pPr>
      <w:r>
        <w:t>《小象》原文：大蹇朋来，以中节也。</w:t>
      </w:r>
    </w:p>
    <w:p w14:paraId="523223AA" w14:textId="77777777" w:rsidR="005673E1" w:rsidRDefault="00000000">
      <w:pPr>
        <w:rPr>
          <w:rFonts w:hint="eastAsia"/>
        </w:rPr>
      </w:pPr>
      <w:r>
        <w:t>既有译文：「遭遇重大艰难，朋友前来相助。」《象传》解释：以中节。</w:t>
      </w:r>
    </w:p>
    <w:p w14:paraId="688F19E1" w14:textId="77777777" w:rsidR="005673E1" w:rsidRDefault="00000000">
      <w:pPr>
        <w:rPr>
          <w:rFonts w:hint="eastAsia"/>
        </w:rPr>
      </w:pPr>
      <w:r>
        <w:t>原稿完整故事／案例：</w:t>
      </w:r>
      <w:r>
        <w:br/>
      </w:r>
      <w:r>
        <w:t>事件与来源　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54E0C6DF" w14:textId="77777777" w:rsidR="005673E1" w:rsidRDefault="00000000">
      <w:pPr>
        <w:rPr>
          <w:rFonts w:hint="eastAsia"/>
        </w:rPr>
      </w:pPr>
      <w:r>
        <w:t>原稿逐爻对照：</w:t>
      </w:r>
      <w:r>
        <w:br/>
      </w:r>
      <w:r>
        <w:t>历史对照　先看史事：事件从问题机构无法照常经营开始，经处置安排，走到新机构承接或原机构退出。放回本爻，问题是「危机处置需要协调支援」。金融重建结合资金与承接安排，可对照严重困难中取得可用援助；也须说清责任。《小象》说「大蹇朋来，以中节也」。处置成本和服务接续都是同一件事。读者可追问：机构退出时，存款与付款服务由谁承接？这是后人借此爻对照史事，并非当事人据爻辞作决定。</w:t>
      </w:r>
    </w:p>
    <w:p w14:paraId="4E3A35B3" w14:textId="77777777" w:rsidR="005673E1" w:rsidRDefault="00000000">
      <w:pPr>
        <w:rPr>
          <w:rFonts w:hint="eastAsia"/>
        </w:rPr>
      </w:pPr>
      <w:r>
        <w:t xml:space="preserve">原稿来源／回查：回查　</w:t>
      </w:r>
      <w:r>
        <w:t xml:space="preserve">RTC2001 </w:t>
      </w:r>
      <w:r>
        <w:t>｜</w:t>
      </w:r>
      <w:r>
        <w:t xml:space="preserve"> RTC</w:t>
      </w:r>
      <w:r>
        <w:t>、</w:t>
      </w:r>
      <w:r>
        <w:t>RTC3</w:t>
      </w:r>
    </w:p>
    <w:p w14:paraId="2A2AE1F4" w14:textId="77777777" w:rsidR="005673E1" w:rsidRDefault="00000000">
      <w:pPr>
        <w:rPr>
          <w:rFonts w:hint="eastAsia"/>
        </w:rPr>
      </w:pPr>
      <w:r>
        <w:t>审查理由：原案例可见「大困难中获得可靠的朋援」的主要行动关系，与本爻核心方向相符；历史事件不等于人物曾援引《小象》。</w:t>
      </w:r>
    </w:p>
    <w:p w14:paraId="4A2B23E2" w14:textId="77777777" w:rsidR="005673E1" w:rsidRDefault="00000000">
      <w:pPr>
        <w:rPr>
          <w:rFonts w:hint="eastAsia"/>
        </w:rPr>
      </w:pPr>
      <w:r>
        <w:t>处理：保留原稿；未对故事主干进行改写。</w:t>
      </w:r>
    </w:p>
    <w:p w14:paraId="740C718F" w14:textId="77777777" w:rsidR="005673E1"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original_case_id=XFIN-H39-L5</w:t>
      </w:r>
      <w:r>
        <w:t>；</w:t>
      </w:r>
      <w:r>
        <w:t>story_source=original_docx</w:t>
      </w:r>
      <w:r>
        <w:t>；</w:t>
      </w:r>
      <w:r>
        <w:t>locale=zh-Hant</w:t>
      </w:r>
      <w:r>
        <w:t>；</w:t>
      </w:r>
      <w:r>
        <w:t>RWD</w:t>
      </w:r>
      <w:r>
        <w:t>：依卦／爻分页、故事与对照分区显示。</w:t>
      </w:r>
    </w:p>
    <w:p w14:paraId="1C6D80B3" w14:textId="77777777" w:rsidR="005673E1" w:rsidRDefault="00000000">
      <w:pPr>
        <w:rPr>
          <w:rFonts w:hint="eastAsia"/>
        </w:rPr>
      </w:pPr>
      <w:r>
        <w:t>publish_status</w:t>
      </w:r>
      <w:r>
        <w:t>：</w:t>
      </w:r>
      <w:r>
        <w:t>editorial_review</w:t>
      </w:r>
      <w:r>
        <w:t>｜公开发布前仍需确认来源、事件与展示版本。</w:t>
      </w:r>
    </w:p>
    <w:p w14:paraId="2FEF0F59" w14:textId="77777777" w:rsidR="005673E1" w:rsidRDefault="005673E1">
      <w:pPr>
        <w:rPr>
          <w:rFonts w:hint="eastAsia"/>
        </w:rPr>
      </w:pPr>
    </w:p>
    <w:p w14:paraId="012C8547" w14:textId="77777777" w:rsidR="005673E1" w:rsidRDefault="00000000">
      <w:pPr>
        <w:pStyle w:val="31"/>
      </w:pPr>
      <w:r>
        <w:t>上六｜工研院技术引进与产业化：寻求能解决问题的专业｜</w:t>
      </w:r>
      <w:r>
        <w:t xml:space="preserve">X </w:t>
      </w:r>
      <w:r>
        <w:t>寻求能解决问题的专业｜</w:t>
      </w:r>
      <w:r>
        <w:t>XFIN-H39-L6</w:t>
      </w:r>
    </w:p>
    <w:p w14:paraId="2401B442" w14:textId="77777777" w:rsidR="005673E1" w:rsidRDefault="00000000">
      <w:pPr>
        <w:rPr>
          <w:rFonts w:hint="eastAsia"/>
        </w:rPr>
      </w:pPr>
      <w:r>
        <w:t>case_id</w:t>
      </w:r>
      <w:r>
        <w:t>：</w:t>
      </w:r>
      <w:r>
        <w:t>XFIN-H39-L6</w:t>
      </w:r>
      <w:r>
        <w:t>｜</w:t>
      </w:r>
      <w:r>
        <w:t>hexagram_no</w:t>
      </w:r>
      <w:r>
        <w:t>：</w:t>
      </w:r>
      <w:r>
        <w:t>39</w:t>
      </w:r>
      <w:r>
        <w:t>｜</w:t>
      </w:r>
      <w:r>
        <w:t>line_no</w:t>
      </w:r>
      <w:r>
        <w:t>：</w:t>
      </w:r>
      <w:r>
        <w:t>6</w:t>
      </w:r>
      <w:r>
        <w:t>｜</w:t>
      </w:r>
      <w:r>
        <w:t>line_global_no</w:t>
      </w:r>
      <w:r>
        <w:t>：</w:t>
      </w:r>
      <w:r>
        <w:t>234</w:t>
      </w:r>
      <w:r>
        <w:t>｜</w:t>
      </w:r>
      <w:r>
        <w:t>final_grade_v431</w:t>
      </w:r>
      <w:r>
        <w:t>：</w:t>
      </w:r>
      <w:r>
        <w:t>B</w:t>
      </w:r>
    </w:p>
    <w:p w14:paraId="706D1C0B" w14:textId="77777777" w:rsidR="005673E1"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24D9D60F" w14:textId="77777777" w:rsidR="005673E1" w:rsidRDefault="00000000">
      <w:pPr>
        <w:rPr>
          <w:rFonts w:hint="eastAsia"/>
        </w:rPr>
      </w:pPr>
      <w:r>
        <w:t>《小象》：往蹇来硕，志在内也。利见大人，以从贵也。</w:t>
      </w:r>
    </w:p>
    <w:p w14:paraId="53F5C9A7" w14:textId="77777777" w:rsidR="005673E1" w:rsidRDefault="00000000">
      <w:pPr>
        <w:rPr>
          <w:rFonts w:hint="eastAsia"/>
        </w:rPr>
      </w:pPr>
      <w:r>
        <w:t>原稿事件线索：事件与来源</w:t>
      </w:r>
      <w:r>
        <w:t xml:space="preserve"> </w:t>
      </w:r>
      <w:r>
        <w:t>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w:t>
      </w:r>
    </w:p>
    <w:p w14:paraId="1745DB18" w14:textId="77777777" w:rsidR="005673E1" w:rsidRDefault="00000000">
      <w:pPr>
        <w:rPr>
          <w:rFonts w:hint="eastAsia"/>
        </w:rPr>
      </w:pPr>
      <w:r>
        <w:t>修订后历史对照：在</w:t>
      </w:r>
      <w:r>
        <w:t>RCA</w:t>
      </w:r>
      <w:r>
        <w:t>技术引进一例，台湾规划积体电路产业时，不能只买设备就期待人员立刻掌握制造流程。《小象》说「往蹇来硕，志在内也。利见大人，以从贵也」。文件与受训不会自动变成稳定量产。</w:t>
      </w:r>
      <w:r>
        <w:t>RCA</w:t>
      </w:r>
      <w:r>
        <w:t>技转可对照遇到技术难题时请益，不把保持独立误解成拒绝所有外部支援。回到具体选择，赴美学到的流程回到台湾后，要在哪一道制程先接受检验？这是后人借此爻对照史事，并非当事人据爻辞作决定。</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6DF2EFDF" w14:textId="77777777" w:rsidR="005673E1" w:rsidRDefault="00000000">
      <w:pPr>
        <w:rPr>
          <w:rFonts w:hint="eastAsia"/>
        </w:rPr>
      </w:pPr>
      <w:r>
        <w:t>复查说明：保留个案</w:t>
      </w:r>
      <w:r>
        <w:t xml:space="preserve"> XFIN-H39-L6 </w:t>
      </w:r>
      <w:r>
        <w:t>及原有史料来源；限定于已记录的行动面向，不将外在类比推升至全部爻义。</w:t>
      </w:r>
    </w:p>
    <w:p w14:paraId="1BE93B25" w14:textId="77777777" w:rsidR="005673E1" w:rsidRDefault="00000000">
      <w:pPr>
        <w:rPr>
          <w:rFonts w:hint="eastAsia"/>
        </w:rPr>
      </w:pPr>
      <w:r>
        <w:t xml:space="preserve">39 </w:t>
      </w:r>
      <w:r>
        <w:t>蹇</w:t>
      </w:r>
      <w:r>
        <w:t xml:space="preserve"> </w:t>
      </w:r>
      <w:r>
        <w:t>上六</w:t>
      </w:r>
      <w:r>
        <w:t xml:space="preserve">  </w:t>
      </w:r>
      <w:r>
        <w:t>寻求能解决问题的专业</w:t>
      </w:r>
    </w:p>
    <w:p w14:paraId="5D8EBB1A" w14:textId="77777777" w:rsidR="005673E1" w:rsidRDefault="00000000">
      <w:pPr>
        <w:rPr>
          <w:rFonts w:hint="eastAsia"/>
        </w:rPr>
      </w:pPr>
      <w:r>
        <w:t>case_id</w:t>
      </w:r>
      <w:r>
        <w:t>：</w:t>
      </w:r>
      <w:r>
        <w:t>XFIN-H39-L6</w:t>
      </w:r>
      <w:r>
        <w:t xml:space="preserve">　｜　</w:t>
      </w:r>
      <w:r>
        <w:t>unit_id</w:t>
      </w:r>
      <w:r>
        <w:t>：</w:t>
      </w:r>
      <w:r>
        <w:t>XIANG-L-39-07</w:t>
      </w:r>
      <w:r>
        <w:t xml:space="preserve">　｜　原稿证据标示：</w:t>
      </w:r>
      <w:r>
        <w:t xml:space="preserve">B </w:t>
      </w:r>
      <w:r>
        <w:t>后设对照</w:t>
      </w:r>
      <w:r>
        <w:t xml:space="preserve"> </w:t>
      </w:r>
      <w:r>
        <w:t>非实际用易证据　｜　本轮适切性：</w:t>
      </w:r>
      <w:r>
        <w:t>B</w:t>
      </w:r>
    </w:p>
    <w:p w14:paraId="47ACCB48" w14:textId="77777777" w:rsidR="005673E1" w:rsidRDefault="00000000">
      <w:pPr>
        <w:rPr>
          <w:rFonts w:hint="eastAsia"/>
        </w:rPr>
      </w:pPr>
      <w:r>
        <w:t>《小象》原文：往蹇来硕，志在内也。利见大人，以从贵也。</w:t>
      </w:r>
    </w:p>
    <w:p w14:paraId="4AFF6624" w14:textId="77777777" w:rsidR="005673E1" w:rsidRDefault="00000000">
      <w:pPr>
        <w:rPr>
          <w:rFonts w:hint="eastAsia"/>
        </w:rPr>
      </w:pPr>
      <w:r>
        <w:t>既有译文：「前往遇阻，返回则有丰厚成果，吉；宜见大人。」《象传》解释：志在内。「前往遇阻，返回则有丰厚成果，吉；宜见大人。」《象传》解释：以从贵。</w:t>
      </w:r>
    </w:p>
    <w:p w14:paraId="42FE5CE1" w14:textId="77777777" w:rsidR="005673E1" w:rsidRDefault="00000000">
      <w:pPr>
        <w:rPr>
          <w:rFonts w:hint="eastAsia"/>
        </w:rPr>
      </w:pPr>
      <w:r>
        <w:t>原稿完整故事／案例：</w:t>
      </w:r>
      <w:r>
        <w:br/>
      </w:r>
      <w:r>
        <w:t>事件与来源　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333DE97F" w14:textId="77777777" w:rsidR="005673E1" w:rsidRDefault="00000000">
      <w:pPr>
        <w:rPr>
          <w:rFonts w:hint="eastAsia"/>
        </w:rPr>
      </w:pPr>
      <w:r>
        <w:t>原稿逐爻对照：</w:t>
      </w:r>
      <w:r>
        <w:br/>
      </w:r>
      <w:r>
        <w:t>历史对照　在</w:t>
      </w:r>
      <w:r>
        <w:t>RCA</w:t>
      </w:r>
      <w:r>
        <w:t>技术引进一例，台湾规划积体电路产业时，不能只买设备就期待人员立刻掌握制造流程。《小象》说「往蹇来硕，志在内也。利见大人，以从贵也」。文件与受训不会自动变成稳定量产。</w:t>
      </w:r>
      <w:r>
        <w:t>RCA</w:t>
      </w:r>
      <w:r>
        <w:t>技转可对照遇到技术难题时请益，不把保持独立误解成拒绝所有外部支援。回到具体选择，赴美学到的流程回到台湾后，要在哪一道制程先接受检验？这是后人借此爻对照史事，并非当事人据爻辞作决定。</w:t>
      </w:r>
    </w:p>
    <w:p w14:paraId="69338B18" w14:textId="77777777" w:rsidR="005673E1" w:rsidRDefault="00000000">
      <w:pPr>
        <w:rPr>
          <w:rFonts w:hint="eastAsia"/>
        </w:rPr>
      </w:pPr>
      <w:r>
        <w:t xml:space="preserve">原稿来源／回查：回查　</w:t>
      </w:r>
      <w:r>
        <w:t xml:space="preserve">RCA76 </w:t>
      </w:r>
      <w:r>
        <w:t>｜</w:t>
      </w:r>
      <w:r>
        <w:t xml:space="preserve"> RCA</w:t>
      </w:r>
      <w:r>
        <w:t>、</w:t>
      </w:r>
      <w:r>
        <w:t>ITRI</w:t>
      </w:r>
    </w:p>
    <w:p w14:paraId="796C0F60" w14:textId="77777777" w:rsidR="005673E1" w:rsidRDefault="00000000">
      <w:pPr>
        <w:rPr>
          <w:rFonts w:hint="eastAsia"/>
        </w:rPr>
      </w:pPr>
      <w:r>
        <w:t>审查理由：原案例可以借用「回返见贤者，获得更高层次协助」的部分意思，但欠缺爻辞特定场景、人物关系或后续结果的完整对应；保留为有限度的后设类比。</w:t>
      </w:r>
    </w:p>
    <w:p w14:paraId="4196D926" w14:textId="77777777" w:rsidR="005673E1" w:rsidRDefault="00000000">
      <w:pPr>
        <w:rPr>
          <w:rFonts w:hint="eastAsia"/>
        </w:rPr>
      </w:pPr>
      <w:r>
        <w:t>B</w:t>
      </w:r>
      <w:r>
        <w:t>级一次局部修订建议（可编辑工作稿）：本爻《小象》重点在「往蹇来硕，志在内也。利见大人，以从贵也。」，可从「回返见贤者，获得更高层次协助」阅读。原案例「台湾规划积体电路产业时，不能只买设备就期待人员立刻掌握制造流程。工程师须在实际工厂理解机器」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531569A2" w14:textId="77777777" w:rsidR="005673E1"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original_case_id=XFIN-H39-L6</w:t>
      </w:r>
      <w:r>
        <w:t>；</w:t>
      </w:r>
      <w:r>
        <w:t>story_source=original_docx</w:t>
      </w:r>
      <w:r>
        <w:t>；</w:t>
      </w:r>
      <w:r>
        <w:t>locale=zh-Hant</w:t>
      </w:r>
      <w:r>
        <w:t>；</w:t>
      </w:r>
      <w:r>
        <w:t>RWD</w:t>
      </w:r>
      <w:r>
        <w:t>：依卦／爻分页、故事与对照分区显示。</w:t>
      </w:r>
    </w:p>
    <w:p w14:paraId="77825C17" w14:textId="77777777" w:rsidR="005673E1" w:rsidRDefault="00000000">
      <w:pPr>
        <w:rPr>
          <w:rFonts w:hint="eastAsia"/>
        </w:rPr>
      </w:pPr>
      <w:r>
        <w:t>publish_status</w:t>
      </w:r>
      <w:r>
        <w:t>：</w:t>
      </w:r>
      <w:r>
        <w:t>editorial_review</w:t>
      </w:r>
      <w:r>
        <w:t>｜公开发布前仍需确认来源、事件与展示版本。</w:t>
      </w:r>
    </w:p>
    <w:p w14:paraId="5F13E24D" w14:textId="77777777" w:rsidR="005673E1" w:rsidRDefault="00000000">
      <w:pPr>
        <w:pStyle w:val="21"/>
      </w:pPr>
      <w:r>
        <w:t>第</w:t>
      </w:r>
      <w:r>
        <w:t>40</w:t>
      </w:r>
      <w:r>
        <w:t>卦｜</w:t>
      </w:r>
      <w:r>
        <w:t xml:space="preserve">40 </w:t>
      </w:r>
      <w:r>
        <w:t>解｜</w:t>
      </w:r>
      <w:r>
        <w:t>6</w:t>
      </w:r>
      <w:r>
        <w:t>爻</w:t>
      </w:r>
    </w:p>
    <w:p w14:paraId="18DD9F3B" w14:textId="77777777" w:rsidR="005673E1" w:rsidRDefault="00000000">
      <w:pPr>
        <w:pStyle w:val="31"/>
      </w:pPr>
      <w:r>
        <w:t>初六｜废两改元统一货币计价</w:t>
      </w:r>
      <w:r>
        <w:t xml:space="preserve"> </w:t>
      </w:r>
      <w:r>
        <w:t>衔接不同制度以减少摩擦｜</w:t>
      </w:r>
      <w:r>
        <w:t>XFIN-H40-L1</w:t>
      </w:r>
    </w:p>
    <w:p w14:paraId="09326C8F" w14:textId="77777777" w:rsidR="005673E1" w:rsidRDefault="00000000">
      <w:pPr>
        <w:rPr>
          <w:rFonts w:hint="eastAsia"/>
        </w:rPr>
      </w:pPr>
      <w:r>
        <w:t>case_id</w:t>
      </w:r>
      <w:r>
        <w:t>：</w:t>
      </w:r>
      <w:r>
        <w:t>XFIN-H40-L1</w:t>
      </w:r>
      <w:r>
        <w:t>｜</w:t>
      </w:r>
      <w:r>
        <w:t>hexagram_no</w:t>
      </w:r>
      <w:r>
        <w:t>：</w:t>
      </w:r>
      <w:r>
        <w:t>40</w:t>
      </w:r>
      <w:r>
        <w:t>｜</w:t>
      </w:r>
      <w:r>
        <w:t>line_no</w:t>
      </w:r>
      <w:r>
        <w:t>：</w:t>
      </w:r>
      <w:r>
        <w:t>1</w:t>
      </w:r>
      <w:r>
        <w:t>｜</w:t>
      </w:r>
      <w:r>
        <w:t>line_global_no</w:t>
      </w:r>
      <w:r>
        <w:t>：</w:t>
      </w:r>
      <w:r>
        <w:t>235</w:t>
      </w:r>
      <w:r>
        <w:t>｜</w:t>
      </w:r>
      <w:r>
        <w:t>final_grade_v431</w:t>
      </w:r>
      <w:r>
        <w:t>：</w:t>
      </w:r>
      <w:r>
        <w:t>B</w:t>
      </w:r>
    </w:p>
    <w:p w14:paraId="6E7B606B" w14:textId="77777777" w:rsidR="005673E1"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0E2EEB1A" w14:textId="77777777" w:rsidR="005673E1" w:rsidRDefault="00000000">
      <w:pPr>
        <w:rPr>
          <w:rFonts w:hint="eastAsia"/>
        </w:rPr>
      </w:pPr>
      <w:r>
        <w:t>《小象》：刚柔之际，义无咎也。</w:t>
      </w:r>
    </w:p>
    <w:p w14:paraId="38FDEC3C" w14:textId="77777777" w:rsidR="005673E1" w:rsidRDefault="00000000">
      <w:pPr>
        <w:rPr>
          <w:rFonts w:hint="eastAsia"/>
        </w:rPr>
      </w:pPr>
      <w:r>
        <w:t>原稿事件线索：事件与来源</w:t>
      </w:r>
      <w:r>
        <w:t xml:space="preserve"> </w:t>
      </w:r>
      <w:r>
        <w:t>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w:t>
      </w:r>
    </w:p>
    <w:p w14:paraId="005C7E96" w14:textId="77777777" w:rsidR="005673E1" w:rsidRDefault="00000000">
      <w:pPr>
        <w:rPr>
          <w:rFonts w:hint="eastAsia"/>
        </w:rPr>
      </w:pPr>
      <w:r>
        <w:t>修订后历史对照：近代银两与银元并行，买卖双方谈好价格后仍可能遇到称量、换算和支付方式的差异。读这段历史，可先留意「衔接不同制度以减少摩擦」。《小象》说「刚柔之际，义无咎也」。废两改元安排换算与过渡，可对照在不同使用习惯间找到共同接口。再问一句：旧契约以银两计价，改用银元时谁来换算？统一单位仍有过渡成本。这是后人借此爻对照史事，并非当事人据爻辞作决定。事件发生于</w:t>
      </w:r>
      <w:r>
        <w:t>1933</w:t>
      </w:r>
      <w:r>
        <w:t>年，后续成果还应回查</w:t>
      </w:r>
      <w:r>
        <w:t>TWO</w:t>
      </w:r>
      <w:r>
        <w:t>、</w:t>
      </w:r>
      <w:r>
        <w:t>TWO2</w:t>
      </w:r>
      <w:r>
        <w:t>所载资料。</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7770EA39" w14:textId="77777777" w:rsidR="005673E1" w:rsidRDefault="00000000">
      <w:pPr>
        <w:rPr>
          <w:rFonts w:hint="eastAsia"/>
        </w:rPr>
      </w:pPr>
      <w:r>
        <w:t>复查说明：保留个案</w:t>
      </w:r>
      <w:r>
        <w:t xml:space="preserve"> XFIN-H40-L1 </w:t>
      </w:r>
      <w:r>
        <w:t>及原有史料来源；限定于已记录的行动面向，不将外在类比推升至全部爻义。</w:t>
      </w:r>
    </w:p>
    <w:p w14:paraId="41D69394" w14:textId="77777777" w:rsidR="005673E1" w:rsidRDefault="00000000">
      <w:pPr>
        <w:rPr>
          <w:rFonts w:hint="eastAsia"/>
        </w:rPr>
      </w:pPr>
      <w:r>
        <w:t xml:space="preserve">40 </w:t>
      </w:r>
      <w:r>
        <w:t>解</w:t>
      </w:r>
      <w:r>
        <w:t xml:space="preserve"> </w:t>
      </w:r>
      <w:r>
        <w:t>初六</w:t>
      </w:r>
      <w:r>
        <w:t xml:space="preserve">  </w:t>
      </w:r>
      <w:r>
        <w:t>衔接不同制度以减少摩擦</w:t>
      </w:r>
    </w:p>
    <w:p w14:paraId="5FE87B31" w14:textId="77777777" w:rsidR="005673E1" w:rsidRDefault="00000000">
      <w:pPr>
        <w:rPr>
          <w:rFonts w:hint="eastAsia"/>
        </w:rPr>
      </w:pPr>
      <w:r>
        <w:t>case_id</w:t>
      </w:r>
      <w:r>
        <w:t>：</w:t>
      </w:r>
      <w:r>
        <w:t>XFIN-H40-L1</w:t>
      </w:r>
      <w:r>
        <w:t xml:space="preserve">　｜　</w:t>
      </w:r>
      <w:r>
        <w:t>unit_id</w:t>
      </w:r>
      <w:r>
        <w:t>：</w:t>
      </w:r>
      <w:r>
        <w:t>XIANG-L-40-02</w:t>
      </w:r>
      <w:r>
        <w:t xml:space="preserve">　｜　原稿证据标示：</w:t>
      </w:r>
      <w:r>
        <w:t xml:space="preserve">B </w:t>
      </w:r>
      <w:r>
        <w:t>后设对照</w:t>
      </w:r>
      <w:r>
        <w:t xml:space="preserve"> </w:t>
      </w:r>
      <w:r>
        <w:t>非实际用易证据　｜　本轮适切性：</w:t>
      </w:r>
      <w:r>
        <w:t>B</w:t>
      </w:r>
    </w:p>
    <w:p w14:paraId="74CAEC40" w14:textId="77777777" w:rsidR="005673E1" w:rsidRDefault="00000000">
      <w:pPr>
        <w:rPr>
          <w:rFonts w:hint="eastAsia"/>
        </w:rPr>
      </w:pPr>
      <w:r>
        <w:t>《小象》原文：刚柔之际，义无咎也。</w:t>
      </w:r>
    </w:p>
    <w:p w14:paraId="27D65135" w14:textId="77777777" w:rsidR="005673E1" w:rsidRDefault="00000000">
      <w:pPr>
        <w:rPr>
          <w:rFonts w:hint="eastAsia"/>
        </w:rPr>
      </w:pPr>
      <w:r>
        <w:t>既有译文：「刚柔的际」《象传》解释：按道义衡量，并没有过错。</w:t>
      </w:r>
    </w:p>
    <w:p w14:paraId="63F61EC4" w14:textId="77777777" w:rsidR="005673E1" w:rsidRDefault="00000000">
      <w:pPr>
        <w:rPr>
          <w:rFonts w:hint="eastAsia"/>
        </w:rPr>
      </w:pPr>
      <w:r>
        <w:t>原稿完整故事／案例：</w:t>
      </w:r>
      <w:r>
        <w:br/>
      </w:r>
      <w:r>
        <w:t>事件与来源　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74072E1A" w14:textId="77777777" w:rsidR="005673E1" w:rsidRDefault="00000000">
      <w:pPr>
        <w:rPr>
          <w:rFonts w:hint="eastAsia"/>
        </w:rPr>
      </w:pPr>
      <w:r>
        <w:t>原稿逐爻对照：</w:t>
      </w:r>
      <w:r>
        <w:br/>
      </w:r>
      <w:r>
        <w:t>历史对照　近代银两与银元并行，买卖双方谈好价格后仍可能遇到称量、换算和支付方式的差异。读这段历史，可先留意「衔接不同制度以减少摩擦」。《小象》说「刚柔之际，义无咎也」。废两改元安排换算与过渡，可对照在不同使用习惯间找到共同接口。再问一句：旧契约以银两计价，改用银元时谁来换算？统一单位仍有过渡成本。这是后人借此爻对照史事，并非当事人据爻辞作决定。事件发生于</w:t>
      </w:r>
      <w:r>
        <w:t>1933</w:t>
      </w:r>
      <w:r>
        <w:t>年，后续成果还应回查</w:t>
      </w:r>
      <w:r>
        <w:t>TWO</w:t>
      </w:r>
      <w:r>
        <w:t>、</w:t>
      </w:r>
      <w:r>
        <w:t>TWO2</w:t>
      </w:r>
      <w:r>
        <w:t>所载资料。</w:t>
      </w:r>
    </w:p>
    <w:p w14:paraId="528080AC" w14:textId="77777777" w:rsidR="005673E1" w:rsidRDefault="00000000">
      <w:pPr>
        <w:rPr>
          <w:rFonts w:hint="eastAsia"/>
        </w:rPr>
      </w:pPr>
      <w:r>
        <w:t xml:space="preserve">原稿来源／回查：回查　</w:t>
      </w:r>
      <w:r>
        <w:t xml:space="preserve">LIANGYUAN33 </w:t>
      </w:r>
      <w:r>
        <w:t>｜</w:t>
      </w:r>
      <w:r>
        <w:t xml:space="preserve"> TWO</w:t>
      </w:r>
      <w:r>
        <w:t>、</w:t>
      </w:r>
      <w:r>
        <w:t>TWO2</w:t>
      </w:r>
    </w:p>
    <w:p w14:paraId="26D52F9C" w14:textId="77777777" w:rsidR="005673E1" w:rsidRDefault="00000000">
      <w:pPr>
        <w:rPr>
          <w:rFonts w:hint="eastAsia"/>
        </w:rPr>
      </w:pPr>
      <w:r>
        <w:t>审查理由：原案例可以借用「动静与刚柔相应，问题初步消散」的部分意思，但欠缺爻辞特定场景、人物关系或后续结果的完整对应；保留为有限度的后设类比。</w:t>
      </w:r>
    </w:p>
    <w:p w14:paraId="5B904771" w14:textId="77777777" w:rsidR="005673E1" w:rsidRDefault="00000000">
      <w:pPr>
        <w:rPr>
          <w:rFonts w:hint="eastAsia"/>
        </w:rPr>
      </w:pPr>
      <w:r>
        <w:t>B</w:t>
      </w:r>
      <w:r>
        <w:t>级一次局部修订建议（可编辑工作稿）：本爻《小象》重点在「刚柔之际，义无咎也。」，可从「动静与刚柔相应，问题初步消散」阅读。原案例「近代银两与银元并行，买卖双方谈好价格后仍可能遇到称量、换算和支付方式的差异。不同地方与行业」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491196BD" w14:textId="77777777" w:rsidR="005673E1"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original_case_id=XFIN-H40-L1</w:t>
      </w:r>
      <w:r>
        <w:t>；</w:t>
      </w:r>
      <w:r>
        <w:t>story_source=original_docx</w:t>
      </w:r>
      <w:r>
        <w:t>；</w:t>
      </w:r>
      <w:r>
        <w:t>locale=zh-Hant</w:t>
      </w:r>
      <w:r>
        <w:t>；</w:t>
      </w:r>
      <w:r>
        <w:t>RWD</w:t>
      </w:r>
      <w:r>
        <w:t>：依卦／爻分页、故事与对照分区显示。</w:t>
      </w:r>
    </w:p>
    <w:p w14:paraId="42D09E96" w14:textId="77777777" w:rsidR="005673E1" w:rsidRDefault="00000000">
      <w:pPr>
        <w:rPr>
          <w:rFonts w:hint="eastAsia"/>
        </w:rPr>
      </w:pPr>
      <w:r>
        <w:t>publish_status</w:t>
      </w:r>
      <w:r>
        <w:t>：</w:t>
      </w:r>
      <w:r>
        <w:t>editorial_review</w:t>
      </w:r>
      <w:r>
        <w:t>｜公开发布前仍需确认来源、事件与展示版本。</w:t>
      </w:r>
    </w:p>
    <w:p w14:paraId="5860B6BC" w14:textId="77777777" w:rsidR="005673E1" w:rsidRDefault="005673E1">
      <w:pPr>
        <w:rPr>
          <w:rFonts w:hint="eastAsia"/>
        </w:rPr>
      </w:pPr>
    </w:p>
    <w:p w14:paraId="114F26C3" w14:textId="77777777" w:rsidR="005673E1" w:rsidRDefault="00000000">
      <w:pPr>
        <w:pStyle w:val="31"/>
      </w:pPr>
      <w:r>
        <w:t>九二｜台湾金融重建基金</w:t>
      </w:r>
      <w:r>
        <w:t xml:space="preserve"> </w:t>
      </w:r>
      <w:r>
        <w:t>解除问题须抓住合宜尺度｜</w:t>
      </w:r>
      <w:r>
        <w:t>XFIN-H40-L2</w:t>
      </w:r>
    </w:p>
    <w:p w14:paraId="248EBFDD" w14:textId="77777777" w:rsidR="005673E1" w:rsidRDefault="00000000">
      <w:pPr>
        <w:rPr>
          <w:rFonts w:hint="eastAsia"/>
        </w:rPr>
      </w:pPr>
      <w:r>
        <w:t>case_id</w:t>
      </w:r>
      <w:r>
        <w:t>：</w:t>
      </w:r>
      <w:r>
        <w:t>XFIN-H40-L2</w:t>
      </w:r>
      <w:r>
        <w:t>｜</w:t>
      </w:r>
      <w:r>
        <w:t>hexagram_no</w:t>
      </w:r>
      <w:r>
        <w:t>：</w:t>
      </w:r>
      <w:r>
        <w:t>40</w:t>
      </w:r>
      <w:r>
        <w:t>｜</w:t>
      </w:r>
      <w:r>
        <w:t>line_no</w:t>
      </w:r>
      <w:r>
        <w:t>：</w:t>
      </w:r>
      <w:r>
        <w:t>2</w:t>
      </w:r>
      <w:r>
        <w:t>｜</w:t>
      </w:r>
      <w:r>
        <w:t>line_global_no</w:t>
      </w:r>
      <w:r>
        <w:t>：</w:t>
      </w:r>
      <w:r>
        <w:t>236</w:t>
      </w:r>
      <w:r>
        <w:t>｜</w:t>
      </w:r>
      <w:r>
        <w:t>final_grade_v431</w:t>
      </w:r>
      <w:r>
        <w:t>：</w:t>
      </w:r>
      <w:r>
        <w:t>B</w:t>
      </w:r>
    </w:p>
    <w:p w14:paraId="13633D88" w14:textId="77777777" w:rsidR="005673E1"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613C3F61" w14:textId="77777777" w:rsidR="005673E1" w:rsidRDefault="00000000">
      <w:pPr>
        <w:rPr>
          <w:rFonts w:hint="eastAsia"/>
        </w:rPr>
      </w:pPr>
      <w:r>
        <w:t>《小象》：九二贞吉，得中道也。</w:t>
      </w:r>
    </w:p>
    <w:p w14:paraId="5F58562F" w14:textId="77777777" w:rsidR="005673E1" w:rsidRDefault="00000000">
      <w:pPr>
        <w:rPr>
          <w:rFonts w:hint="eastAsia"/>
        </w:rPr>
      </w:pPr>
      <w:r>
        <w:t>原稿事件线索：事件与来源</w:t>
      </w:r>
      <w:r>
        <w:t xml:space="preserve"> </w:t>
      </w:r>
      <w:r>
        <w:t>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w:t>
      </w:r>
    </w:p>
    <w:p w14:paraId="5AEF4322" w14:textId="77777777" w:rsidR="005673E1" w:rsidRDefault="00000000">
      <w:pPr>
        <w:rPr>
          <w:rFonts w:hint="eastAsia"/>
        </w:rPr>
      </w:pPr>
      <w:r>
        <w:t>修订后历史对照：台湾设置金融重建基金，处理经营不善的金融机构，安排承接或退出，以降低对存款人及地方金融服务的冲击。这段经过让「解除问题须抓住合宜尺度」有了具体背景。金融重建可对照在保护服务与承认损失之间安排措施，不只是全面维持所有机构。《小象》说「九二贞吉，得中道也」。处置成本和服务接续都是同一件事。读者可追问：机构退出时，存款与付款服务由谁承接？这是后人借此爻对照史事，并非当事人据爻辞作决定。</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27EF4512" w14:textId="77777777" w:rsidR="005673E1" w:rsidRDefault="00000000">
      <w:pPr>
        <w:rPr>
          <w:rFonts w:hint="eastAsia"/>
        </w:rPr>
      </w:pPr>
      <w:r>
        <w:t>复查说明：保留个案</w:t>
      </w:r>
      <w:r>
        <w:t xml:space="preserve"> XFIN-H40-L2 </w:t>
      </w:r>
      <w:r>
        <w:t>及原有史料来源；限定于已记录的行动面向，不将外在类比推升至全部爻义。</w:t>
      </w:r>
    </w:p>
    <w:p w14:paraId="21399596" w14:textId="77777777" w:rsidR="005673E1" w:rsidRDefault="00000000">
      <w:pPr>
        <w:rPr>
          <w:rFonts w:hint="eastAsia"/>
        </w:rPr>
      </w:pPr>
      <w:r>
        <w:t xml:space="preserve">40 </w:t>
      </w:r>
      <w:r>
        <w:t>解</w:t>
      </w:r>
      <w:r>
        <w:t xml:space="preserve"> </w:t>
      </w:r>
      <w:r>
        <w:t>九二</w:t>
      </w:r>
      <w:r>
        <w:t xml:space="preserve">  </w:t>
      </w:r>
      <w:r>
        <w:t>解除问题须抓住合宜尺度</w:t>
      </w:r>
    </w:p>
    <w:p w14:paraId="392C715C" w14:textId="77777777" w:rsidR="005673E1" w:rsidRDefault="00000000">
      <w:pPr>
        <w:rPr>
          <w:rFonts w:hint="eastAsia"/>
        </w:rPr>
      </w:pPr>
      <w:r>
        <w:t>case_id</w:t>
      </w:r>
      <w:r>
        <w:t>：</w:t>
      </w:r>
      <w:r>
        <w:t>XFIN-H40-L2</w:t>
      </w:r>
      <w:r>
        <w:t xml:space="preserve">　｜　</w:t>
      </w:r>
      <w:r>
        <w:t>unit_id</w:t>
      </w:r>
      <w:r>
        <w:t>：</w:t>
      </w:r>
      <w:r>
        <w:t>XIANG-L-40-03</w:t>
      </w:r>
      <w:r>
        <w:t xml:space="preserve">　｜　原稿证据标示：</w:t>
      </w:r>
      <w:r>
        <w:t xml:space="preserve">B </w:t>
      </w:r>
      <w:r>
        <w:t>后设对照</w:t>
      </w:r>
      <w:r>
        <w:t xml:space="preserve"> </w:t>
      </w:r>
      <w:r>
        <w:t>非实际用易证据　｜　本轮适切性：</w:t>
      </w:r>
      <w:r>
        <w:t>B</w:t>
      </w:r>
    </w:p>
    <w:p w14:paraId="7905B667" w14:textId="77777777" w:rsidR="005673E1" w:rsidRDefault="00000000">
      <w:pPr>
        <w:rPr>
          <w:rFonts w:hint="eastAsia"/>
        </w:rPr>
      </w:pPr>
      <w:r>
        <w:t>《小象》原文：九二贞吉，得中道也。</w:t>
      </w:r>
    </w:p>
    <w:p w14:paraId="6B338168" w14:textId="77777777" w:rsidR="005673E1" w:rsidRDefault="00000000">
      <w:pPr>
        <w:rPr>
          <w:rFonts w:hint="eastAsia"/>
        </w:rPr>
      </w:pPr>
      <w:r>
        <w:t>既有译文：「田猎得到三只狐狸及黄色箭头；守正吉。」《象传》解释：居于中位道。</w:t>
      </w:r>
    </w:p>
    <w:p w14:paraId="31F85384" w14:textId="77777777" w:rsidR="005673E1" w:rsidRDefault="00000000">
      <w:pPr>
        <w:rPr>
          <w:rFonts w:hint="eastAsia"/>
        </w:rPr>
      </w:pPr>
      <w:r>
        <w:t>原稿完整故事／案例：</w:t>
      </w:r>
      <w:r>
        <w:br/>
      </w:r>
      <w:r>
        <w:t>事件与来源　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1EA8B59D" w14:textId="77777777" w:rsidR="005673E1" w:rsidRDefault="00000000">
      <w:pPr>
        <w:rPr>
          <w:rFonts w:hint="eastAsia"/>
        </w:rPr>
      </w:pPr>
      <w:r>
        <w:t>原稿逐爻对照：</w:t>
      </w:r>
      <w:r>
        <w:br/>
      </w:r>
      <w:r>
        <w:t>历史对照　台湾设置金融重建基金，处理经营不善的金融机构，安排承接或退出，以降低对存款人及地方金融服务的冲击。这段经过让「解除问题须抓住合宜尺度」有了具体背景。金融重建可对照在保护服务与承认损失之间安排措施，不只是全面维持所有机构。《小象》说「九二贞吉，得中道也」。处置成本和服务接续都是同一件事。读者可追问：机构退出时，存款与付款服务由谁承接？这是后人借此爻对照史事，并非当事人据爻辞作决定。</w:t>
      </w:r>
    </w:p>
    <w:p w14:paraId="494C0686" w14:textId="77777777" w:rsidR="005673E1" w:rsidRDefault="00000000">
      <w:pPr>
        <w:rPr>
          <w:rFonts w:hint="eastAsia"/>
        </w:rPr>
      </w:pPr>
      <w:r>
        <w:t xml:space="preserve">原稿来源／回查：回查　</w:t>
      </w:r>
      <w:r>
        <w:t xml:space="preserve">RTC2001 </w:t>
      </w:r>
      <w:r>
        <w:t>｜</w:t>
      </w:r>
      <w:r>
        <w:t xml:space="preserve"> RTC</w:t>
      </w:r>
      <w:r>
        <w:t>、</w:t>
      </w:r>
      <w:r>
        <w:t>RTC3</w:t>
      </w:r>
    </w:p>
    <w:p w14:paraId="04A32F41" w14:textId="77777777" w:rsidR="005673E1" w:rsidRDefault="00000000">
      <w:pPr>
        <w:rPr>
          <w:rFonts w:hint="eastAsia"/>
        </w:rPr>
      </w:pPr>
      <w:r>
        <w:t>审查理由：原案例可以借用「清除扰乱秩序者，持中道而取得成果」的部分意思，但欠缺爻辞特定场景、人物关系或后续结果的完整对应；保留为有限度的后设类比。</w:t>
      </w:r>
    </w:p>
    <w:p w14:paraId="03588BA9" w14:textId="77777777" w:rsidR="005673E1" w:rsidRDefault="00000000">
      <w:pPr>
        <w:rPr>
          <w:rFonts w:hint="eastAsia"/>
        </w:rPr>
      </w:pPr>
      <w:r>
        <w:t>B</w:t>
      </w:r>
      <w:r>
        <w:t>级一次局部修订建议（可编辑工作稿）：本爻《小象》重点在「九二贞吉，得中道也。」，可从「清除扰乱秩序者，持中道而取得成果」阅读。原案例「金融机构经营不善时，若存款与付款服务突然中断，受到影响的不只有管理者，还有依赖该机构收支的」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76F28AF6" w14:textId="77777777" w:rsidR="005673E1"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original_case_id=XFIN-H40-L2</w:t>
      </w:r>
      <w:r>
        <w:t>；</w:t>
      </w:r>
      <w:r>
        <w:t>story_source=original_docx</w:t>
      </w:r>
      <w:r>
        <w:t>；</w:t>
      </w:r>
      <w:r>
        <w:t>locale=zh-Hant</w:t>
      </w:r>
      <w:r>
        <w:t>；</w:t>
      </w:r>
      <w:r>
        <w:t>RWD</w:t>
      </w:r>
      <w:r>
        <w:t>：依卦／爻分页、故事与对照分区显示。</w:t>
      </w:r>
    </w:p>
    <w:p w14:paraId="51CA04E3" w14:textId="77777777" w:rsidR="005673E1" w:rsidRDefault="00000000">
      <w:pPr>
        <w:rPr>
          <w:rFonts w:hint="eastAsia"/>
        </w:rPr>
      </w:pPr>
      <w:r>
        <w:t>publish_status</w:t>
      </w:r>
      <w:r>
        <w:t>：</w:t>
      </w:r>
      <w:r>
        <w:t>editorial_review</w:t>
      </w:r>
      <w:r>
        <w:t>｜公开发布前仍需确认来源、事件与展示版本。</w:t>
      </w:r>
    </w:p>
    <w:p w14:paraId="4E2A6CAE" w14:textId="77777777" w:rsidR="005673E1" w:rsidRDefault="005673E1">
      <w:pPr>
        <w:rPr>
          <w:rFonts w:hint="eastAsia"/>
        </w:rPr>
      </w:pPr>
    </w:p>
    <w:p w14:paraId="4C981E7C" w14:textId="77777777" w:rsidR="005673E1" w:rsidRDefault="00000000">
      <w:pPr>
        <w:pStyle w:val="31"/>
      </w:pPr>
      <w:r>
        <w:t>六三｜汉武帝用兵与财政扩张</w:t>
      </w:r>
      <w:r>
        <w:t xml:space="preserve"> </w:t>
      </w:r>
      <w:r>
        <w:t>承担超过能力可能招致困局｜</w:t>
      </w:r>
      <w:r>
        <w:t>XFIN-H40-L3</w:t>
      </w:r>
    </w:p>
    <w:p w14:paraId="02D65BA2" w14:textId="77777777" w:rsidR="005673E1" w:rsidRDefault="00000000">
      <w:pPr>
        <w:rPr>
          <w:rFonts w:hint="eastAsia"/>
        </w:rPr>
      </w:pPr>
      <w:r>
        <w:t>case_id</w:t>
      </w:r>
      <w:r>
        <w:t>：</w:t>
      </w:r>
      <w:r>
        <w:t>XFIN-H40-L3</w:t>
      </w:r>
      <w:r>
        <w:t>｜</w:t>
      </w:r>
      <w:r>
        <w:t>hexagram_no</w:t>
      </w:r>
      <w:r>
        <w:t>：</w:t>
      </w:r>
      <w:r>
        <w:t>40</w:t>
      </w:r>
      <w:r>
        <w:t>｜</w:t>
      </w:r>
      <w:r>
        <w:t>line_no</w:t>
      </w:r>
      <w:r>
        <w:t>：</w:t>
      </w:r>
      <w:r>
        <w:t>3</w:t>
      </w:r>
      <w:r>
        <w:t>｜</w:t>
      </w:r>
      <w:r>
        <w:t>line_global_no</w:t>
      </w:r>
      <w:r>
        <w:t>：</w:t>
      </w:r>
      <w:r>
        <w:t>237</w:t>
      </w:r>
      <w:r>
        <w:t>｜</w:t>
      </w:r>
      <w:r>
        <w:t>final_grade_v431</w:t>
      </w:r>
      <w:r>
        <w:t>：</w:t>
      </w:r>
      <w:r>
        <w:t>B</w:t>
      </w:r>
    </w:p>
    <w:p w14:paraId="74860E7F" w14:textId="77777777" w:rsidR="005673E1"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55E70444" w14:textId="77777777" w:rsidR="005673E1" w:rsidRDefault="00000000">
      <w:pPr>
        <w:rPr>
          <w:rFonts w:hint="eastAsia"/>
        </w:rPr>
      </w:pPr>
      <w:r>
        <w:t>《小象》：负且乘，亦可丑也，自我致戎，又谁咎也。</w:t>
      </w:r>
    </w:p>
    <w:p w14:paraId="1A9B854A" w14:textId="77777777" w:rsidR="005673E1" w:rsidRDefault="00000000">
      <w:pPr>
        <w:rPr>
          <w:rFonts w:hint="eastAsia"/>
        </w:rPr>
      </w:pPr>
      <w:r>
        <w:t>原稿事件线索：事件与来源</w:t>
      </w:r>
      <w:r>
        <w:t xml:space="preserve"> </w:t>
      </w:r>
      <w:r>
        <w:t>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w:t>
      </w:r>
    </w:p>
    <w:p w14:paraId="5B552087" w14:textId="77777777" w:rsidR="005673E1" w:rsidRDefault="00000000">
      <w:pPr>
        <w:rPr>
          <w:rFonts w:hint="eastAsia"/>
        </w:rPr>
      </w:pPr>
      <w:r>
        <w:t>修订后历史对照：汉武帝财政扩张的转折是：《汉书》一面记下国家动员财力的措施，一面记录商人与民众承受的负担。《小象》说「负且乘，亦可丑也，自我致戎，又谁咎也」。军费有来源，也有承担者。军事财政扩张可对照任务与资源不配；不将受损民众说成自行招致灾祸。回到具体选择，朝廷取得新收入时，哪些人的生产与交易成本跟着增加？这是后人借此爻对照史事，并非当事人据爻辞作决定。事件发生于汉武帝时期，后续成果还应回查</w:t>
      </w:r>
      <w:r>
        <w:t>HS24B</w:t>
      </w:r>
      <w:r>
        <w:t>所载资料。</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6BCDC12B" w14:textId="77777777" w:rsidR="005673E1" w:rsidRDefault="00000000">
      <w:pPr>
        <w:rPr>
          <w:rFonts w:hint="eastAsia"/>
        </w:rPr>
      </w:pPr>
      <w:r>
        <w:t>复查说明：保留个案</w:t>
      </w:r>
      <w:r>
        <w:t xml:space="preserve"> XFIN-H40-L3 </w:t>
      </w:r>
      <w:r>
        <w:t>及原有史料来源；限定于已记录的行动面向，不将外在类比推升至全部爻义。</w:t>
      </w:r>
    </w:p>
    <w:p w14:paraId="4F787E90" w14:textId="77777777" w:rsidR="005673E1" w:rsidRDefault="00000000">
      <w:pPr>
        <w:rPr>
          <w:rFonts w:hint="eastAsia"/>
        </w:rPr>
      </w:pPr>
      <w:r>
        <w:t xml:space="preserve">40 </w:t>
      </w:r>
      <w:r>
        <w:t>解</w:t>
      </w:r>
      <w:r>
        <w:t xml:space="preserve"> </w:t>
      </w:r>
      <w:r>
        <w:t>六三</w:t>
      </w:r>
      <w:r>
        <w:t xml:space="preserve">  </w:t>
      </w:r>
      <w:r>
        <w:t>承担超过能力可能招致困局</w:t>
      </w:r>
    </w:p>
    <w:p w14:paraId="5C9C4289" w14:textId="77777777" w:rsidR="005673E1" w:rsidRDefault="00000000">
      <w:pPr>
        <w:rPr>
          <w:rFonts w:hint="eastAsia"/>
        </w:rPr>
      </w:pPr>
      <w:r>
        <w:t>case_id</w:t>
      </w:r>
      <w:r>
        <w:t>：</w:t>
      </w:r>
      <w:r>
        <w:t>XFIN-H40-L3</w:t>
      </w:r>
      <w:r>
        <w:t xml:space="preserve">　｜　</w:t>
      </w:r>
      <w:r>
        <w:t>unit_id</w:t>
      </w:r>
      <w:r>
        <w:t>：</w:t>
      </w:r>
      <w:r>
        <w:t>XIANG-L-40-04</w:t>
      </w:r>
      <w:r>
        <w:t xml:space="preserve">　｜　原稿证据标示：</w:t>
      </w:r>
      <w:r>
        <w:t xml:space="preserve">B </w:t>
      </w:r>
      <w:r>
        <w:t>后设对照</w:t>
      </w:r>
      <w:r>
        <w:t xml:space="preserve"> </w:t>
      </w:r>
      <w:r>
        <w:t>非实际用易证据　｜　本轮适切性：</w:t>
      </w:r>
      <w:r>
        <w:t>B</w:t>
      </w:r>
    </w:p>
    <w:p w14:paraId="71B17502" w14:textId="77777777" w:rsidR="005673E1" w:rsidRDefault="00000000">
      <w:pPr>
        <w:rPr>
          <w:rFonts w:hint="eastAsia"/>
        </w:rPr>
      </w:pPr>
      <w:r>
        <w:t>《小象》原文：负且乘，亦可丑也，自我致戎，又谁咎也。</w:t>
      </w:r>
    </w:p>
    <w:p w14:paraId="3FE2B581" w14:textId="77777777" w:rsidR="005673E1" w:rsidRDefault="00000000">
      <w:pPr>
        <w:rPr>
          <w:rFonts w:hint="eastAsia"/>
        </w:rPr>
      </w:pPr>
      <w:r>
        <w:t>既有译文：「负且乘，亦可丑，自我致戎」《象传》解释：祸患是自己招来的，不能再责怪别人。</w:t>
      </w:r>
    </w:p>
    <w:p w14:paraId="7759DF5D" w14:textId="77777777" w:rsidR="005673E1" w:rsidRDefault="00000000">
      <w:pPr>
        <w:rPr>
          <w:rFonts w:hint="eastAsia"/>
        </w:rPr>
      </w:pPr>
      <w:r>
        <w:t>原稿完整故事／案例：</w:t>
      </w:r>
      <w:r>
        <w:br/>
      </w:r>
      <w:r>
        <w:t>事件与来源　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4DDAFA41" w14:textId="77777777" w:rsidR="005673E1" w:rsidRDefault="00000000">
      <w:pPr>
        <w:rPr>
          <w:rFonts w:hint="eastAsia"/>
        </w:rPr>
      </w:pPr>
      <w:r>
        <w:t>原稿逐爻对照：</w:t>
      </w:r>
      <w:r>
        <w:br/>
      </w:r>
      <w:r>
        <w:t>历史对照　汉武帝财政扩张的转折是：《汉书》一面记下国家动员财力的措施，一面记录商人与民众承受的负担。《小象》说「负且乘，亦可丑也，自我致戎，又谁咎也」。军费有来源，也有承担者。军事财政扩张可对照任务与资源不配；不将受损民众说成自行招致灾祸。回到具体选择，朝廷取得新收入时，哪些人的生产与交易成本跟着增加？这是后人借此爻对照史事，并非当事人据爻辞作决定。事件发生于汉武帝时期，后续成果还应回查</w:t>
      </w:r>
      <w:r>
        <w:t>HS24B</w:t>
      </w:r>
      <w:r>
        <w:t>所载资料。</w:t>
      </w:r>
    </w:p>
    <w:p w14:paraId="64BF7909" w14:textId="77777777" w:rsidR="005673E1" w:rsidRDefault="00000000">
      <w:pPr>
        <w:rPr>
          <w:rFonts w:hint="eastAsia"/>
        </w:rPr>
      </w:pPr>
      <w:r>
        <w:t xml:space="preserve">原稿来源／回查：回查　</w:t>
      </w:r>
      <w:r>
        <w:t xml:space="preserve">HANWAR </w:t>
      </w:r>
      <w:r>
        <w:t>｜</w:t>
      </w:r>
      <w:r>
        <w:t xml:space="preserve"> HS24B</w:t>
      </w:r>
    </w:p>
    <w:p w14:paraId="20933DEA" w14:textId="77777777" w:rsidR="005673E1" w:rsidRDefault="00000000">
      <w:pPr>
        <w:rPr>
          <w:rFonts w:hint="eastAsia"/>
        </w:rPr>
      </w:pPr>
      <w:r>
        <w:t>审查理由：原案例可以借用「身分能力与奢求错置招致问题」的部分意思，但欠缺爻辞特定场景、人物关系或后续结果的完整对应；保留为有限度的后设类比。</w:t>
      </w:r>
    </w:p>
    <w:p w14:paraId="4BBB0636" w14:textId="77777777" w:rsidR="005673E1" w:rsidRDefault="00000000">
      <w:pPr>
        <w:rPr>
          <w:rFonts w:hint="eastAsia"/>
        </w:rPr>
      </w:pPr>
      <w:r>
        <w:t>B</w:t>
      </w:r>
      <w:r>
        <w:t>级一次局部修订建议（可编辑工作稿）：本爻《小象》重点在「负且乘，亦可丑也，自我致戎，又谁咎也。」，可从「身分能力与奢求错置招致问题」阅读。原案例「汉武帝时期持续用兵，军队补给及行政运作需要新的财政来源。朝廷推动征收、专卖和物资调度，希望」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60EA150A" w14:textId="77777777" w:rsidR="005673E1"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original_case_id=XFIN-H40-L3</w:t>
      </w:r>
      <w:r>
        <w:t>；</w:t>
      </w:r>
      <w:r>
        <w:t>story_source=original_docx</w:t>
      </w:r>
      <w:r>
        <w:t>；</w:t>
      </w:r>
      <w:r>
        <w:t>locale=zh-Hant</w:t>
      </w:r>
      <w:r>
        <w:t>；</w:t>
      </w:r>
      <w:r>
        <w:t>RWD</w:t>
      </w:r>
      <w:r>
        <w:t>：依卦／爻分页、故事与对照分区显示。</w:t>
      </w:r>
    </w:p>
    <w:p w14:paraId="0F360F28" w14:textId="77777777" w:rsidR="005673E1" w:rsidRDefault="00000000">
      <w:pPr>
        <w:rPr>
          <w:rFonts w:hint="eastAsia"/>
        </w:rPr>
      </w:pPr>
      <w:r>
        <w:t>publish_status</w:t>
      </w:r>
      <w:r>
        <w:t>：</w:t>
      </w:r>
      <w:r>
        <w:t>editorial_review</w:t>
      </w:r>
      <w:r>
        <w:t>｜公开发布前仍需确认来源、事件与展示版本。</w:t>
      </w:r>
    </w:p>
    <w:p w14:paraId="27F021F0" w14:textId="77777777" w:rsidR="005673E1" w:rsidRDefault="005673E1">
      <w:pPr>
        <w:rPr>
          <w:rFonts w:hint="eastAsia"/>
        </w:rPr>
      </w:pPr>
    </w:p>
    <w:p w14:paraId="4252B4B3" w14:textId="77777777" w:rsidR="005673E1" w:rsidRDefault="00000000">
      <w:pPr>
        <w:pStyle w:val="31"/>
      </w:pPr>
      <w:r>
        <w:t>九四｜香港金融危机入市干预</w:t>
      </w:r>
      <w:r>
        <w:t xml:space="preserve"> </w:t>
      </w:r>
      <w:r>
        <w:t>解除不再必要的绑定｜</w:t>
      </w:r>
      <w:r>
        <w:t>XFIN-H40-L4</w:t>
      </w:r>
    </w:p>
    <w:p w14:paraId="79EB1FEC" w14:textId="77777777" w:rsidR="005673E1" w:rsidRDefault="00000000">
      <w:pPr>
        <w:rPr>
          <w:rFonts w:hint="eastAsia"/>
        </w:rPr>
      </w:pPr>
      <w:r>
        <w:t>case_id</w:t>
      </w:r>
      <w:r>
        <w:t>：</w:t>
      </w:r>
      <w:r>
        <w:t>XFIN-H40-L4</w:t>
      </w:r>
      <w:r>
        <w:t>｜</w:t>
      </w:r>
      <w:r>
        <w:t>hexagram_no</w:t>
      </w:r>
      <w:r>
        <w:t>：</w:t>
      </w:r>
      <w:r>
        <w:t>40</w:t>
      </w:r>
      <w:r>
        <w:t>｜</w:t>
      </w:r>
      <w:r>
        <w:t>line_no</w:t>
      </w:r>
      <w:r>
        <w:t>：</w:t>
      </w:r>
      <w:r>
        <w:t>4</w:t>
      </w:r>
      <w:r>
        <w:t>｜</w:t>
      </w:r>
      <w:r>
        <w:t>line_global_no</w:t>
      </w:r>
      <w:r>
        <w:t>：</w:t>
      </w:r>
      <w:r>
        <w:t>238</w:t>
      </w:r>
      <w:r>
        <w:t>｜</w:t>
      </w:r>
      <w:r>
        <w:t>final_grade_v431</w:t>
      </w:r>
      <w:r>
        <w:t>：</w:t>
      </w:r>
      <w:r>
        <w:t>B</w:t>
      </w:r>
    </w:p>
    <w:p w14:paraId="4C34AC53" w14:textId="77777777" w:rsidR="005673E1" w:rsidRDefault="00000000">
      <w:pPr>
        <w:rPr>
          <w:rFonts w:hint="eastAsia"/>
        </w:rPr>
      </w:pPr>
      <w:r>
        <w:t>原评级</w:t>
      </w:r>
      <w:r>
        <w:t xml:space="preserve"> B → </w:t>
      </w:r>
      <w:r>
        <w:t>复查</w:t>
      </w:r>
      <w:r>
        <w:t xml:space="preserve"> B</w:t>
      </w:r>
      <w:r>
        <w:t>｜原历史故事与来源不变；仅替换逐爻对照（</w:t>
      </w:r>
      <w:r>
        <w:t>review_status=one_pass_complete</w:t>
      </w:r>
      <w:r>
        <w:t>）。</w:t>
      </w:r>
    </w:p>
    <w:p w14:paraId="1BC3D547" w14:textId="77777777" w:rsidR="005673E1" w:rsidRDefault="00000000">
      <w:pPr>
        <w:rPr>
          <w:rFonts w:hint="eastAsia"/>
        </w:rPr>
      </w:pPr>
      <w:r>
        <w:t>《小象》：解而拇，未当位也。</w:t>
      </w:r>
    </w:p>
    <w:p w14:paraId="42D9D890" w14:textId="77777777" w:rsidR="005673E1" w:rsidRDefault="00000000">
      <w:pPr>
        <w:rPr>
          <w:rFonts w:hint="eastAsia"/>
        </w:rPr>
      </w:pPr>
      <w:r>
        <w:t>原稿事件线索：事件与来源</w:t>
      </w:r>
      <w:r>
        <w:t xml:space="preserve"> 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w:t>
      </w:r>
    </w:p>
    <w:p w14:paraId="3A55E900" w14:textId="77777777" w:rsidR="005673E1" w:rsidRDefault="00000000">
      <w:pPr>
        <w:rPr>
          <w:rFonts w:hint="eastAsia"/>
        </w:rPr>
      </w:pPr>
      <w:r>
        <w:t>修订后历史对照：先看史事：这段事件先有危机时买入，再有持股管理，最后有逐步退出的设计。放回本爻，问题是「解除不再必要的绑定」。《小象》说「解而拇，未当位也」。盈富基金可对照危机持股逐步脱离临时处置状态，让任务有清楚的结束路径。再问一句：公共持股何时退出，退出的规则谁能核对？危机中的买入，会留下危机后的责任。这是后人借此爻对照史事，并非当事人据爻辞作决定。事件发生于</w:t>
      </w:r>
      <w:r>
        <w:t>1999</w:t>
      </w:r>
      <w:r>
        <w:t>年，后续成果还应回查</w:t>
      </w:r>
      <w:r>
        <w:t>TRACK</w:t>
      </w:r>
      <w:r>
        <w:t>所载资料。</w:t>
      </w:r>
      <w:r>
        <w:t xml:space="preserve"> </w:t>
      </w:r>
      <w:r>
        <w:t>这段对照可帮助理解本爻某个侧面，但应将史事中的人物、行动及制度限制与《小象》的完整情境分别呈现。不能把类似的结果当成古人实际用易的证据；原事件不能证明的场景、动机或因果均不补写。故仅列</w:t>
      </w:r>
      <w:r>
        <w:t>B</w:t>
      </w:r>
      <w:r>
        <w:t>级保留。</w:t>
      </w:r>
    </w:p>
    <w:p w14:paraId="0CD872EE" w14:textId="77777777" w:rsidR="005673E1" w:rsidRDefault="00000000">
      <w:pPr>
        <w:rPr>
          <w:rFonts w:hint="eastAsia"/>
        </w:rPr>
      </w:pPr>
      <w:r>
        <w:t>复查说明：保留个案</w:t>
      </w:r>
      <w:r>
        <w:t xml:space="preserve"> XFIN-H40-L4 </w:t>
      </w:r>
      <w:r>
        <w:t>及原有史料来源；限定于已记录的行动面向，不将外在类比推升至全部爻义。</w:t>
      </w:r>
    </w:p>
    <w:p w14:paraId="66BDC457" w14:textId="77777777" w:rsidR="005673E1" w:rsidRDefault="00000000">
      <w:pPr>
        <w:rPr>
          <w:rFonts w:hint="eastAsia"/>
        </w:rPr>
      </w:pPr>
      <w:r>
        <w:t xml:space="preserve">40 </w:t>
      </w:r>
      <w:r>
        <w:t>解</w:t>
      </w:r>
      <w:r>
        <w:t xml:space="preserve"> </w:t>
      </w:r>
      <w:r>
        <w:t>九四</w:t>
      </w:r>
      <w:r>
        <w:t xml:space="preserve">  </w:t>
      </w:r>
      <w:r>
        <w:t>解除不再必要的绑定</w:t>
      </w:r>
    </w:p>
    <w:p w14:paraId="19221A12" w14:textId="77777777" w:rsidR="005673E1" w:rsidRDefault="00000000">
      <w:pPr>
        <w:rPr>
          <w:rFonts w:hint="eastAsia"/>
        </w:rPr>
      </w:pPr>
      <w:r>
        <w:t>case_id</w:t>
      </w:r>
      <w:r>
        <w:t>：</w:t>
      </w:r>
      <w:r>
        <w:t>XFIN-H40-L4</w:t>
      </w:r>
      <w:r>
        <w:t xml:space="preserve">　｜　</w:t>
      </w:r>
      <w:r>
        <w:t>unit_id</w:t>
      </w:r>
      <w:r>
        <w:t>：</w:t>
      </w:r>
      <w:r>
        <w:t>XIANG-L-40-05</w:t>
      </w:r>
      <w:r>
        <w:t xml:space="preserve">　｜　原稿证据标示：</w:t>
      </w:r>
      <w:r>
        <w:t xml:space="preserve">B </w:t>
      </w:r>
      <w:r>
        <w:t>后设对照</w:t>
      </w:r>
      <w:r>
        <w:t xml:space="preserve"> </w:t>
      </w:r>
      <w:r>
        <w:t>非实际用易证据　｜　本轮适切性：</w:t>
      </w:r>
      <w:r>
        <w:t>B</w:t>
      </w:r>
    </w:p>
    <w:p w14:paraId="4C4EDD8F" w14:textId="77777777" w:rsidR="005673E1" w:rsidRDefault="00000000">
      <w:pPr>
        <w:rPr>
          <w:rFonts w:hint="eastAsia"/>
        </w:rPr>
      </w:pPr>
      <w:r>
        <w:t>《小象》原文：解而拇，未当位也。</w:t>
      </w:r>
    </w:p>
    <w:p w14:paraId="0896998F" w14:textId="77777777" w:rsidR="005673E1" w:rsidRDefault="00000000">
      <w:pPr>
        <w:rPr>
          <w:rFonts w:hint="eastAsia"/>
        </w:rPr>
      </w:pPr>
      <w:r>
        <w:t>既有译文：「解除脚拇趾般的牵累，朋友到来而彼此信任。」《象传》解释：未当位。</w:t>
      </w:r>
    </w:p>
    <w:p w14:paraId="148DB7ED" w14:textId="77777777" w:rsidR="005673E1" w:rsidRDefault="00000000">
      <w:pPr>
        <w:rPr>
          <w:rFonts w:hint="eastAsia"/>
        </w:rPr>
      </w:pPr>
      <w:r>
        <w:t>原稿完整故事／案例：</w:t>
      </w:r>
      <w:r>
        <w:br/>
      </w:r>
      <w:r>
        <w:t xml:space="preserve">事件与来源　</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1BD5C2AF" w14:textId="77777777" w:rsidR="005673E1" w:rsidRDefault="00000000">
      <w:pPr>
        <w:rPr>
          <w:rFonts w:hint="eastAsia"/>
        </w:rPr>
      </w:pPr>
      <w:r>
        <w:t>原稿逐爻对照：</w:t>
      </w:r>
      <w:r>
        <w:br/>
      </w:r>
      <w:r>
        <w:t>历史对照　先看史事：这段事件先有危机时买入，再有持股管理，最后有逐步退出的设计。放回本爻，问题是「解除不再必要的绑定」。《小象》说「解而拇，未当位也」。盈富基金可对照危机持股逐步脱离临时处置状态，让任务有清楚的结束路径。再问一句：公共持股何时退出，退出的规则谁能核对？危机中的买入，会留下危机后的责任。这是后人借此爻对照史事，并非当事人据爻辞作决定。事件发生于</w:t>
      </w:r>
      <w:r>
        <w:t>1999</w:t>
      </w:r>
      <w:r>
        <w:t>年，后续成果还应回查</w:t>
      </w:r>
      <w:r>
        <w:t>TRACK</w:t>
      </w:r>
      <w:r>
        <w:t>所载资料。</w:t>
      </w:r>
    </w:p>
    <w:p w14:paraId="729A8744" w14:textId="77777777" w:rsidR="005673E1" w:rsidRDefault="00000000">
      <w:pPr>
        <w:rPr>
          <w:rFonts w:hint="eastAsia"/>
        </w:rPr>
      </w:pPr>
      <w:r>
        <w:t xml:space="preserve">原稿来源／回查：回查　</w:t>
      </w:r>
      <w:r>
        <w:t xml:space="preserve">TRACK1999 </w:t>
      </w:r>
      <w:r>
        <w:t>｜</w:t>
      </w:r>
      <w:r>
        <w:t xml:space="preserve"> TRACK</w:t>
      </w:r>
    </w:p>
    <w:p w14:paraId="2D4437C9" w14:textId="77777777" w:rsidR="005673E1" w:rsidRDefault="00000000">
      <w:pPr>
        <w:rPr>
          <w:rFonts w:hint="eastAsia"/>
        </w:rPr>
      </w:pPr>
      <w:r>
        <w:t>审查理由：原案例可以借用「解除低劣依附并得到诚信同道」的部分意思，但欠缺爻辞特定场景、人物关系或后续结果的完整对应；保留为有限度的后设类比。</w:t>
      </w:r>
    </w:p>
    <w:p w14:paraId="2D1CEC11" w14:textId="77777777" w:rsidR="005673E1" w:rsidRDefault="00000000">
      <w:pPr>
        <w:rPr>
          <w:rFonts w:hint="eastAsia"/>
        </w:rPr>
      </w:pPr>
      <w:r>
        <w:t>B</w:t>
      </w:r>
      <w:r>
        <w:t>级一次局部修订建议（可编辑工作稿）：本爻《小象》重点在「解而拇，未当位也。」，可从「解除低劣依附并得到诚信同道」阅读。原案例「</w:t>
      </w:r>
      <w:r>
        <w:t>1998</w:t>
      </w:r>
      <w:r>
        <w:t>年亚洲金融危机期间，香港政府进入股票市场购入资产。市场介入发生在压力之下，随后政府」所呈现的历史经过，仅能支持其中可辨认的行动面向；不应由事件结果倒推当事人曾按爻辞决策，也不能将原文的古代身分秩序直接转成现代规范。阅读时须分开核对事件起因、行动和结果，保留爻象未能完全对应之处。</w:t>
      </w:r>
    </w:p>
    <w:p w14:paraId="49991E0B" w14:textId="77777777" w:rsidR="005673E1" w:rsidRDefault="00000000">
      <w:pPr>
        <w:rPr>
          <w:rFonts w:hint="eastAsia"/>
        </w:rPr>
      </w:pPr>
      <w:r>
        <w:t>工程栏位：</w:t>
      </w:r>
      <w:r>
        <w:t>review_version=V4.3</w:t>
      </w:r>
      <w:r>
        <w:t>；</w:t>
      </w:r>
      <w:r>
        <w:t>review_status=first_pass</w:t>
      </w:r>
      <w:r>
        <w:t>；</w:t>
      </w:r>
      <w:r>
        <w:t>appropriateness_grade=B</w:t>
      </w:r>
      <w:r>
        <w:t>；</w:t>
      </w:r>
      <w:r>
        <w:t>publication_status=editorial_review</w:t>
      </w:r>
      <w:r>
        <w:t>；</w:t>
      </w:r>
      <w:r>
        <w:t>original_case_id=XFIN-H40-L4</w:t>
      </w:r>
      <w:r>
        <w:t>；</w:t>
      </w:r>
      <w:r>
        <w:t>story_source=original_docx</w:t>
      </w:r>
      <w:r>
        <w:t>；</w:t>
      </w:r>
      <w:r>
        <w:t>locale=zh-Hant</w:t>
      </w:r>
      <w:r>
        <w:t>；</w:t>
      </w:r>
      <w:r>
        <w:t>RWD</w:t>
      </w:r>
      <w:r>
        <w:t>：依卦／爻分页、故事与对照分区显示。</w:t>
      </w:r>
    </w:p>
    <w:p w14:paraId="12226BFB" w14:textId="77777777" w:rsidR="005673E1" w:rsidRDefault="00000000">
      <w:pPr>
        <w:rPr>
          <w:rFonts w:hint="eastAsia"/>
        </w:rPr>
      </w:pPr>
      <w:r>
        <w:t>publish_status</w:t>
      </w:r>
      <w:r>
        <w:t>：</w:t>
      </w:r>
      <w:r>
        <w:t>editorial_review</w:t>
      </w:r>
      <w:r>
        <w:t>｜公开发布前仍需确认来源、事件与展示版本。</w:t>
      </w:r>
    </w:p>
    <w:p w14:paraId="4D9549CF" w14:textId="77777777" w:rsidR="005673E1" w:rsidRDefault="005673E1">
      <w:pPr>
        <w:rPr>
          <w:rFonts w:hint="eastAsia"/>
        </w:rPr>
      </w:pPr>
    </w:p>
    <w:p w14:paraId="733D6AEE" w14:textId="77777777" w:rsidR="005673E1" w:rsidRDefault="00000000">
      <w:pPr>
        <w:pStyle w:val="31"/>
      </w:pPr>
      <w:r>
        <w:t>六五｜台湾金融重建基金：重整须面对不良安排｜</w:t>
      </w:r>
      <w:r>
        <w:t>A</w:t>
      </w:r>
      <w:r>
        <w:t>（</w:t>
      </w:r>
      <w:r>
        <w:t xml:space="preserve"> </w:t>
      </w:r>
      <w:r>
        <w:t>重整须面对不良安排｜</w:t>
      </w:r>
      <w:r>
        <w:t>A</w:t>
      </w:r>
      <w:r>
        <w:t>（维持原稿，不改动）</w:t>
      </w:r>
    </w:p>
    <w:p w14:paraId="163C1969" w14:textId="77777777" w:rsidR="005673E1" w:rsidRDefault="00000000">
      <w:pPr>
        <w:rPr>
          <w:rFonts w:hint="eastAsia"/>
        </w:rPr>
      </w:pPr>
      <w:r>
        <w:t>case_id</w:t>
      </w:r>
      <w:r>
        <w:t>：</w:t>
      </w:r>
      <w:r>
        <w:t>XFIN-H40-L5</w:t>
      </w:r>
      <w:r>
        <w:t>｜</w:t>
      </w:r>
      <w:r>
        <w:t>hexagram_no</w:t>
      </w:r>
      <w:r>
        <w:t>：</w:t>
      </w:r>
      <w:r>
        <w:t>40</w:t>
      </w:r>
      <w:r>
        <w:t>｜</w:t>
      </w:r>
      <w:r>
        <w:t>line_no</w:t>
      </w:r>
      <w:r>
        <w:t>：</w:t>
      </w:r>
      <w:r>
        <w:t>5</w:t>
      </w:r>
      <w:r>
        <w:t>｜</w:t>
      </w:r>
      <w:r>
        <w:t>line_global_no</w:t>
      </w:r>
      <w:r>
        <w:t>：</w:t>
      </w:r>
      <w:r>
        <w:t>239</w:t>
      </w:r>
      <w:r>
        <w:t>｜</w:t>
      </w:r>
      <w:r>
        <w:t>final_grade_v431</w:t>
      </w:r>
      <w:r>
        <w:t>：</w:t>
      </w:r>
      <w:r>
        <w:t>A</w:t>
      </w:r>
    </w:p>
    <w:p w14:paraId="1AA788D2" w14:textId="77777777" w:rsidR="005673E1" w:rsidRDefault="00000000">
      <w:pPr>
        <w:rPr>
          <w:rFonts w:hint="eastAsia"/>
        </w:rPr>
      </w:pPr>
      <w:r>
        <w:t xml:space="preserve">40 </w:t>
      </w:r>
      <w:r>
        <w:t>解</w:t>
      </w:r>
      <w:r>
        <w:t xml:space="preserve"> </w:t>
      </w:r>
      <w:r>
        <w:t>六五</w:t>
      </w:r>
      <w:r>
        <w:t xml:space="preserve">  </w:t>
      </w:r>
      <w:r>
        <w:t>重整须面对不良安排</w:t>
      </w:r>
    </w:p>
    <w:p w14:paraId="28389231" w14:textId="77777777" w:rsidR="005673E1" w:rsidRDefault="00000000">
      <w:pPr>
        <w:rPr>
          <w:rFonts w:hint="eastAsia"/>
        </w:rPr>
      </w:pPr>
      <w:r>
        <w:t>case_id</w:t>
      </w:r>
      <w:r>
        <w:t>：</w:t>
      </w:r>
      <w:r>
        <w:t>XFIN-H40-L5</w:t>
      </w:r>
      <w:r>
        <w:t xml:space="preserve">　｜　</w:t>
      </w:r>
      <w:r>
        <w:t>unit_id</w:t>
      </w:r>
      <w:r>
        <w:t>：</w:t>
      </w:r>
      <w:r>
        <w:t>XIANG-L-40-06</w:t>
      </w:r>
      <w:r>
        <w:t xml:space="preserve">　｜　原稿证据标示：</w:t>
      </w:r>
      <w:r>
        <w:t xml:space="preserve">B </w:t>
      </w:r>
      <w:r>
        <w:t>后设对照</w:t>
      </w:r>
      <w:r>
        <w:t xml:space="preserve"> </w:t>
      </w:r>
      <w:r>
        <w:t>非实际用易证据　｜　本轮适切性：</w:t>
      </w:r>
      <w:r>
        <w:t>A</w:t>
      </w:r>
    </w:p>
    <w:p w14:paraId="1D4D3A98" w14:textId="77777777" w:rsidR="005673E1" w:rsidRDefault="00000000">
      <w:pPr>
        <w:rPr>
          <w:rFonts w:hint="eastAsia"/>
        </w:rPr>
      </w:pPr>
      <w:r>
        <w:t>《小象》原文：君子有解，小人退也。</w:t>
      </w:r>
    </w:p>
    <w:p w14:paraId="36CD9610" w14:textId="77777777" w:rsidR="005673E1" w:rsidRDefault="00000000">
      <w:pPr>
        <w:rPr>
          <w:rFonts w:hint="eastAsia"/>
        </w:rPr>
      </w:pPr>
      <w:r>
        <w:t>既有译文：「君子有解」《象传》解释：小人退。</w:t>
      </w:r>
    </w:p>
    <w:p w14:paraId="0802AA2D" w14:textId="77777777" w:rsidR="005673E1" w:rsidRDefault="00000000">
      <w:pPr>
        <w:rPr>
          <w:rFonts w:hint="eastAsia"/>
        </w:rPr>
      </w:pPr>
      <w:r>
        <w:t>原稿完整故事／案例：</w:t>
      </w:r>
      <w:r>
        <w:br/>
      </w:r>
      <w:r>
        <w:t>事件与来源　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694722F6" w14:textId="77777777" w:rsidR="005673E1" w:rsidRDefault="00000000">
      <w:pPr>
        <w:rPr>
          <w:rFonts w:hint="eastAsia"/>
        </w:rPr>
      </w:pPr>
      <w:r>
        <w:t>原稿逐爻对照：</w:t>
      </w:r>
      <w:r>
        <w:br/>
      </w:r>
      <w:r>
        <w:t>历史对照　在金融重建基金一例，金融机构经营不善时，若存款与付款服务突然中断，受到影响的不只有管理者，还有依赖该机构收支的民众。问题机构退出可对照把风险来源纳入处理，而不是只让名义上的帐面继续存在。《小象》说「君子有解，小人退也」。处置成本和服务接续都是同一件事。读者可追问：机构退出时，存款与付款服务由谁承接？这是后人借此爻对照史事，并非当事人据爻辞作决定。</w:t>
      </w:r>
    </w:p>
    <w:p w14:paraId="6915346C" w14:textId="77777777" w:rsidR="005673E1" w:rsidRDefault="00000000">
      <w:pPr>
        <w:rPr>
          <w:rFonts w:hint="eastAsia"/>
        </w:rPr>
      </w:pPr>
      <w:r>
        <w:t xml:space="preserve">原稿来源／回查：回查　</w:t>
      </w:r>
      <w:r>
        <w:t xml:space="preserve">RTC2001 </w:t>
      </w:r>
      <w:r>
        <w:t>｜</w:t>
      </w:r>
      <w:r>
        <w:t xml:space="preserve"> RTC</w:t>
      </w:r>
      <w:r>
        <w:t>、</w:t>
      </w:r>
      <w:r>
        <w:t>RTC3</w:t>
      </w:r>
    </w:p>
    <w:p w14:paraId="6D88F324" w14:textId="77777777" w:rsidR="005673E1" w:rsidRDefault="00000000">
      <w:pPr>
        <w:rPr>
          <w:rFonts w:hint="eastAsia"/>
        </w:rPr>
      </w:pPr>
      <w:r>
        <w:t>审查理由：原案例可见「解除不当纠结，显明正当原则」的主要行动关系，与本爻核心方向相符；历史事件不等于人物曾援引《小象》。</w:t>
      </w:r>
    </w:p>
    <w:p w14:paraId="39E49919" w14:textId="77777777" w:rsidR="005673E1" w:rsidRDefault="00000000">
      <w:pPr>
        <w:rPr>
          <w:rFonts w:hint="eastAsia"/>
        </w:rPr>
      </w:pPr>
      <w:r>
        <w:t>处理：保留原稿；未对故事主干进行改写。</w:t>
      </w:r>
    </w:p>
    <w:p w14:paraId="11D23903" w14:textId="77777777" w:rsidR="005673E1" w:rsidRDefault="00000000">
      <w:pPr>
        <w:rPr>
          <w:rFonts w:hint="eastAsia"/>
        </w:rPr>
      </w:pPr>
      <w:r>
        <w:t>工程栏位：</w:t>
      </w:r>
      <w:r>
        <w:t>review_version=V4.3</w:t>
      </w:r>
      <w:r>
        <w:t>；</w:t>
      </w:r>
      <w:r>
        <w:t>review_status=first_pass</w:t>
      </w:r>
      <w:r>
        <w:t>；</w:t>
      </w:r>
      <w:r>
        <w:t>appropriateness_grade=A</w:t>
      </w:r>
      <w:r>
        <w:t>；</w:t>
      </w:r>
      <w:r>
        <w:t>publication_status=editorial_review</w:t>
      </w:r>
      <w:r>
        <w:t>；</w:t>
      </w:r>
      <w:r>
        <w:t>original_case_id=XFIN-H40-L5</w:t>
      </w:r>
      <w:r>
        <w:t>；</w:t>
      </w:r>
      <w:r>
        <w:t>story_source=original_docx</w:t>
      </w:r>
      <w:r>
        <w:t>；</w:t>
      </w:r>
      <w:r>
        <w:t>locale=zh-Hant</w:t>
      </w:r>
      <w:r>
        <w:t>；</w:t>
      </w:r>
      <w:r>
        <w:t>RWD</w:t>
      </w:r>
      <w:r>
        <w:t>：依卦／爻分页、故事与对照分区显示。</w:t>
      </w:r>
    </w:p>
    <w:p w14:paraId="48E1F544" w14:textId="77777777" w:rsidR="005673E1" w:rsidRDefault="00000000">
      <w:pPr>
        <w:rPr>
          <w:rFonts w:hint="eastAsia"/>
        </w:rPr>
      </w:pPr>
      <w:r>
        <w:t>publish_status</w:t>
      </w:r>
      <w:r>
        <w:t>：</w:t>
      </w:r>
      <w:r>
        <w:t>editorial_review</w:t>
      </w:r>
      <w:r>
        <w:t>｜公开发布前仍需确认来源、事件与展示版本。</w:t>
      </w:r>
    </w:p>
    <w:p w14:paraId="1F8B0EFE" w14:textId="77777777" w:rsidR="005673E1" w:rsidRDefault="005673E1">
      <w:pPr>
        <w:rPr>
          <w:rFonts w:hint="eastAsia"/>
        </w:rPr>
      </w:pPr>
    </w:p>
    <w:p w14:paraId="34CADF38" w14:textId="77777777" w:rsidR="005673E1" w:rsidRDefault="00000000">
      <w:pPr>
        <w:pStyle w:val="31"/>
      </w:pPr>
      <w:r>
        <w:t>上六｜郑庄公平定共叔段</w:t>
      </w:r>
      <w:r>
        <w:t xml:space="preserve"> </w:t>
      </w:r>
      <w:r>
        <w:t>把阻碍信用的问题处理掉｜</w:t>
      </w:r>
      <w:r>
        <w:t>XFIN-H40-L6</w:t>
      </w:r>
    </w:p>
    <w:p w14:paraId="65E242FB" w14:textId="77777777" w:rsidR="005673E1" w:rsidRDefault="00000000">
      <w:pPr>
        <w:rPr>
          <w:rFonts w:hint="eastAsia"/>
        </w:rPr>
      </w:pPr>
      <w:r>
        <w:t>case_id</w:t>
      </w:r>
      <w:r>
        <w:t>：</w:t>
      </w:r>
      <w:r>
        <w:t>XFIN-H40-L6</w:t>
      </w:r>
      <w:r>
        <w:t>｜</w:t>
      </w:r>
      <w:r>
        <w:t>hexagram_no</w:t>
      </w:r>
      <w:r>
        <w:t>：</w:t>
      </w:r>
      <w:r>
        <w:t>40</w:t>
      </w:r>
      <w:r>
        <w:t>｜</w:t>
      </w:r>
      <w:r>
        <w:t>line_no</w:t>
      </w:r>
      <w:r>
        <w:t>：</w:t>
      </w:r>
      <w:r>
        <w:t>6</w:t>
      </w:r>
      <w:r>
        <w:t>｜</w:t>
      </w:r>
      <w:r>
        <w:t>line_global_no</w:t>
      </w:r>
      <w:r>
        <w:t>：</w:t>
      </w:r>
      <w:r>
        <w:t>240</w:t>
      </w:r>
      <w:r>
        <w:t>｜</w:t>
      </w:r>
      <w:r>
        <w:t>final_grade_v431</w:t>
      </w:r>
      <w:r>
        <w:t>：</w:t>
      </w:r>
      <w:r>
        <w:t>B</w:t>
      </w:r>
    </w:p>
    <w:p w14:paraId="343076A5" w14:textId="77777777" w:rsidR="005673E1" w:rsidRDefault="00000000">
      <w:pPr>
        <w:rPr>
          <w:rFonts w:hint="eastAsia"/>
        </w:rPr>
      </w:pPr>
      <w:r>
        <w:t>原评级</w:t>
      </w:r>
      <w:r>
        <w:t xml:space="preserve"> C → </w:t>
      </w:r>
      <w:r>
        <w:t>复查</w:t>
      </w:r>
      <w:r>
        <w:t xml:space="preserve"> B</w:t>
      </w:r>
      <w:r>
        <w:t>｜原证据标示依</w:t>
      </w:r>
      <w:r>
        <w:t>V4.3</w:t>
      </w:r>
      <w:r>
        <w:t>保留｜</w:t>
      </w:r>
      <w:r>
        <w:t>review_version=V4.3.1</w:t>
      </w:r>
      <w:r>
        <w:t>；</w:t>
      </w:r>
      <w:r>
        <w:t>review_status=one_pass_complete</w:t>
      </w:r>
    </w:p>
    <w:p w14:paraId="42445B27" w14:textId="77777777" w:rsidR="005673E1" w:rsidRDefault="00000000">
      <w:pPr>
        <w:rPr>
          <w:rFonts w:hint="eastAsia"/>
        </w:rPr>
      </w:pPr>
      <w:r>
        <w:t>原《小象》：公用射隼，以解悖也。</w:t>
      </w:r>
    </w:p>
    <w:p w14:paraId="5369BE62" w14:textId="77777777" w:rsidR="005673E1" w:rsidRDefault="00000000">
      <w:pPr>
        <w:rPr>
          <w:rFonts w:hint="eastAsia"/>
        </w:rPr>
      </w:pPr>
      <w:r>
        <w:t>换案：郑庄公平定共叔段在京、鄢的武装叛乱</w:t>
      </w:r>
    </w:p>
    <w:p w14:paraId="1AB99FED" w14:textId="77777777" w:rsidR="005673E1" w:rsidRDefault="00000000">
      <w:pPr>
        <w:rPr>
          <w:rFonts w:hint="eastAsia"/>
        </w:rPr>
      </w:pPr>
      <w:r>
        <w:t>新版完整故事：《左传・隐公元年》记载，共叔段的封邑势力逐渐扩张，整备甲兵，并准备袭击郑国。郑庄公得知其行动时机后，命公子吕率军讨伐京邑。京人背离共叔段，段入鄢，庄公又攻鄢，最后共叔段出奔共。此事有明确的军事威胁、讨伐与出奔结果，也包括庄公此前长期放任、家族对立恶化的责任，不宜只写成毫无代价的成功治理。</w:t>
      </w:r>
    </w:p>
    <w:p w14:paraId="5E391745" w14:textId="77777777" w:rsidR="005673E1" w:rsidRDefault="00000000">
      <w:pPr>
        <w:rPr>
          <w:rFonts w:hint="eastAsia"/>
        </w:rPr>
      </w:pPr>
      <w:r>
        <w:t>修订后逐爻对照：「公用射隼，以解悖也」是针对具体作乱者解除危害的形象。郑庄公以军事行动终止共叔段武装叛乱，可对照排除直接威胁。但史事无射隼与高墉情节，且庄公自身有激化矛盾的责任，故</w:t>
      </w:r>
      <w:r>
        <w:t>B</w:t>
      </w:r>
      <w:r>
        <w:t>级。</w:t>
      </w:r>
    </w:p>
    <w:p w14:paraId="4F3E998B" w14:textId="77777777" w:rsidR="005673E1" w:rsidRDefault="00000000">
      <w:pPr>
        <w:rPr>
          <w:rFonts w:hint="eastAsia"/>
        </w:rPr>
      </w:pPr>
      <w:r>
        <w:t>来源核验：《左传・隐公元年》。可核人物与情节主干；不支持原文所有具象细节。</w:t>
      </w:r>
      <w:r>
        <w:t xml:space="preserve"> https://ctext.org/wiki.pl?chapter=125097&amp;if=en</w:t>
      </w:r>
    </w:p>
    <w:p w14:paraId="2F953D6B" w14:textId="77777777" w:rsidR="005673E1" w:rsidRDefault="00000000">
      <w:pPr>
        <w:rPr>
          <w:rFonts w:hint="eastAsia"/>
        </w:rPr>
      </w:pPr>
      <w:r>
        <w:t>案例识别码沿用</w:t>
      </w:r>
      <w:r>
        <w:t xml:space="preserve"> XFIN-H40-L6</w:t>
      </w:r>
      <w:r>
        <w:t>；新事件资料表应另建</w:t>
      </w:r>
      <w:r>
        <w:t xml:space="preserve"> event_id</w:t>
      </w:r>
      <w:r>
        <w:t>，勿沿用被替换事件之</w:t>
      </w:r>
      <w:r>
        <w:t>event_id</w:t>
      </w:r>
      <w:r>
        <w:t>；旧内容标记</w:t>
      </w:r>
      <w:r>
        <w:t xml:space="preserve"> superseded</w:t>
      </w:r>
      <w:r>
        <w:t>。</w:t>
      </w:r>
    </w:p>
    <w:p w14:paraId="0B61F622" w14:textId="77777777" w:rsidR="005673E1" w:rsidRDefault="00000000">
      <w:pPr>
        <w:rPr>
          <w:rFonts w:hint="eastAsia"/>
        </w:rPr>
      </w:pPr>
      <w:r>
        <w:t>XFIN-H40-L6</w:t>
      </w:r>
      <w:r>
        <w:t>｜</w:t>
      </w:r>
      <w:r>
        <w:t xml:space="preserve">40 </w:t>
      </w:r>
      <w:r>
        <w:t>解</w:t>
      </w:r>
      <w:r>
        <w:t xml:space="preserve"> </w:t>
      </w:r>
      <w:r>
        <w:t>上六</w:t>
      </w:r>
      <w:r>
        <w:t xml:space="preserve">  </w:t>
      </w:r>
      <w:r>
        <w:t>把阻碍信用的问题处理掉｜改选有直接记载「排除高处的具体危害，使秩序恢复」之人物选择、互动与结果的真实事件；必须可指出具体史籍或官方史料位置，避免只以相同主题替换。</w:t>
      </w:r>
    </w:p>
    <w:p w14:paraId="482C3C09" w14:textId="77777777" w:rsidR="005673E1" w:rsidRDefault="00000000">
      <w:pPr>
        <w:rPr>
          <w:rFonts w:hint="eastAsia"/>
        </w:rPr>
      </w:pPr>
      <w:r>
        <w:t xml:space="preserve">40 </w:t>
      </w:r>
      <w:r>
        <w:t>解</w:t>
      </w:r>
      <w:r>
        <w:t xml:space="preserve"> </w:t>
      </w:r>
      <w:r>
        <w:t>上六</w:t>
      </w:r>
      <w:r>
        <w:t xml:space="preserve">  </w:t>
      </w:r>
      <w:r>
        <w:t>把阻碍信用的问题处理掉</w:t>
      </w:r>
    </w:p>
    <w:p w14:paraId="6407FC42" w14:textId="77777777" w:rsidR="005673E1" w:rsidRDefault="00000000">
      <w:pPr>
        <w:rPr>
          <w:rFonts w:hint="eastAsia"/>
        </w:rPr>
      </w:pPr>
      <w:r>
        <w:t>case_id</w:t>
      </w:r>
      <w:r>
        <w:t>：</w:t>
      </w:r>
      <w:r>
        <w:t>XFIN-H40-L6</w:t>
      </w:r>
      <w:r>
        <w:t xml:space="preserve">　｜　</w:t>
      </w:r>
      <w:r>
        <w:t>unit_id</w:t>
      </w:r>
      <w:r>
        <w:t>：</w:t>
      </w:r>
      <w:r>
        <w:t>XIANG-L-40-07</w:t>
      </w:r>
      <w:r>
        <w:t xml:space="preserve">　｜　原稿证据标示：</w:t>
      </w:r>
      <w:r>
        <w:t xml:space="preserve">B </w:t>
      </w:r>
      <w:r>
        <w:t>后设对照</w:t>
      </w:r>
      <w:r>
        <w:t xml:space="preserve"> </w:t>
      </w:r>
      <w:r>
        <w:t>非实际用易证据　｜　本轮适切性：</w:t>
      </w:r>
      <w:r>
        <w:t>C</w:t>
      </w:r>
    </w:p>
    <w:p w14:paraId="21656BC3" w14:textId="77777777" w:rsidR="005673E1" w:rsidRDefault="00000000">
      <w:pPr>
        <w:rPr>
          <w:rFonts w:hint="eastAsia"/>
        </w:rPr>
      </w:pPr>
      <w:r>
        <w:t>《小象》原文：公用射隼，以解悖也。</w:t>
      </w:r>
    </w:p>
    <w:p w14:paraId="4AE3CE03" w14:textId="77777777" w:rsidR="005673E1" w:rsidRDefault="00000000">
      <w:pPr>
        <w:rPr>
          <w:rFonts w:hint="eastAsia"/>
        </w:rPr>
      </w:pPr>
      <w:r>
        <w:t>既有译文：「公侯在高墙上射中隼鸟，擒获祸首，无不利。」《象传》解释：以解悖。</w:t>
      </w:r>
    </w:p>
    <w:p w14:paraId="20632F72" w14:textId="77777777" w:rsidR="005673E1" w:rsidRDefault="00000000">
      <w:pPr>
        <w:rPr>
          <w:rFonts w:hint="eastAsia"/>
        </w:rPr>
      </w:pPr>
      <w:r>
        <w:t>原稿完整故事／案例：</w:t>
      </w:r>
      <w:r>
        <w:br/>
      </w:r>
      <w:r>
        <w:t>事件与来源　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181FE08A" w14:textId="77777777" w:rsidR="005673E1" w:rsidRDefault="00000000">
      <w:pPr>
        <w:rPr>
          <w:rFonts w:hint="eastAsia"/>
        </w:rPr>
      </w:pPr>
      <w:r>
        <w:t>原稿逐爻对照：</w:t>
      </w:r>
      <w:r>
        <w:br/>
      </w:r>
      <w:r>
        <w:t>历史对照　事情走到这一步：日升昌在清代发展汇兑业务，透过票据与异地分支办理款项转移。「把阻碍信用的问题处理掉」因此值得再问一次。《小象》说「公用射隼，以解悖也」。跨地汇兑靠人员与核对程序维持。票号辨伪可对照针对冒领风险设法，而不是对所有交易者一概怀疑。回到具体选择，远方分号如何确认票据和帐本属同一笔款？这是后人借此爻对照史事，并非当事人据爻辞作决定。</w:t>
      </w:r>
    </w:p>
    <w:p w14:paraId="19F5C37C" w14:textId="77777777" w:rsidR="005673E1" w:rsidRDefault="00000000">
      <w:pPr>
        <w:rPr>
          <w:rFonts w:hint="eastAsia"/>
        </w:rPr>
      </w:pPr>
      <w:r>
        <w:t xml:space="preserve">原稿来源／回查：回查　</w:t>
      </w:r>
      <w:r>
        <w:t xml:space="preserve">RISHENG </w:t>
      </w:r>
      <w:r>
        <w:t>｜</w:t>
      </w:r>
      <w:r>
        <w:t xml:space="preserve"> PIAO</w:t>
      </w:r>
    </w:p>
    <w:p w14:paraId="04592C1D" w14:textId="77777777" w:rsidR="005673E1" w:rsidRDefault="00000000">
      <w:pPr>
        <w:rPr>
          <w:rFonts w:hint="eastAsia"/>
        </w:rPr>
      </w:pPr>
      <w:r>
        <w:t>审查理由：原故事主干偏向「清代商旅往来不同城市时，若必须自行携带现银，路途、」，未充分呈现「排除高处的具体危害，使秩序恢复」的决定性情节；仅靠抽象主题不足支撑本爻，建议换案。</w:t>
      </w:r>
    </w:p>
    <w:p w14:paraId="6BFE139F" w14:textId="77777777" w:rsidR="005673E1" w:rsidRDefault="00000000">
      <w:pPr>
        <w:rPr>
          <w:rFonts w:hint="eastAsia"/>
        </w:rPr>
      </w:pPr>
      <w:r>
        <w:t>C</w:t>
      </w:r>
      <w:r>
        <w:t>级换案条件：改选有直接记载「排除高处的具体危害，使秩序恢复」之人物选择、互动与结果的真实事件；必须可指出具体史籍或官方史料位置，避免只以相同主题替换。</w:t>
      </w:r>
    </w:p>
    <w:p w14:paraId="0D43B8B8" w14:textId="77777777" w:rsidR="005673E1" w:rsidRDefault="00000000">
      <w:pPr>
        <w:rPr>
          <w:rFonts w:hint="eastAsia"/>
        </w:rPr>
      </w:pPr>
      <w:r>
        <w:t>工程栏位：</w:t>
      </w:r>
      <w:r>
        <w:t>review_version=V4.3</w:t>
      </w:r>
      <w:r>
        <w:t>；</w:t>
      </w:r>
      <w:r>
        <w:t>review_status=first_pass</w:t>
      </w:r>
      <w:r>
        <w:t>；</w:t>
      </w:r>
      <w:r>
        <w:t>appropriateness_grade=C</w:t>
      </w:r>
      <w:r>
        <w:t>；</w:t>
      </w:r>
      <w:r>
        <w:t>publication_status=editorial_review</w:t>
      </w:r>
      <w:r>
        <w:t>；</w:t>
      </w:r>
      <w:r>
        <w:t>original_case_id=XFIN-H40-L6</w:t>
      </w:r>
      <w:r>
        <w:t>；</w:t>
      </w:r>
      <w:r>
        <w:t>story_source=original_docx</w:t>
      </w:r>
      <w:r>
        <w:t>；</w:t>
      </w:r>
      <w:r>
        <w:t>locale=zh-Hant</w:t>
      </w:r>
      <w:r>
        <w:t>；</w:t>
      </w:r>
      <w:r>
        <w:t>RWD</w:t>
      </w:r>
      <w:r>
        <w:t>：依卦／爻分页、故事与对照分区显示。</w:t>
      </w:r>
    </w:p>
    <w:p w14:paraId="7A122B5B" w14:textId="77777777" w:rsidR="005673E1" w:rsidRDefault="00000000">
      <w:pPr>
        <w:rPr>
          <w:rFonts w:hint="eastAsia"/>
        </w:rPr>
      </w:pPr>
      <w:r>
        <w:t>publish_status</w:t>
      </w:r>
      <w:r>
        <w:t>：</w:t>
      </w:r>
      <w:r>
        <w:t>editorial_review</w:t>
      </w:r>
      <w:r>
        <w:t>｜公开发布前仍需确认来源、事件与展示版本。</w:t>
      </w:r>
    </w:p>
    <w:p w14:paraId="26162AF6" w14:textId="77777777" w:rsidR="005673E1" w:rsidRDefault="00000000">
      <w:pPr>
        <w:rPr>
          <w:rFonts w:hint="eastAsia"/>
        </w:rPr>
      </w:pPr>
      <w:r>
        <w:br w:type="page"/>
      </w:r>
    </w:p>
    <w:p w14:paraId="3B7ADE3C" w14:textId="77777777" w:rsidR="005673E1" w:rsidRDefault="00000000">
      <w:pPr>
        <w:pStyle w:val="21"/>
      </w:pPr>
      <w:r>
        <w:t>第</w:t>
      </w:r>
      <w:r>
        <w:t>41</w:t>
      </w:r>
      <w:r>
        <w:t>卦｜</w:t>
      </w:r>
      <w:r>
        <w:t xml:space="preserve">41 </w:t>
      </w:r>
      <w:r>
        <w:t>损｜</w:t>
      </w:r>
      <w:r>
        <w:t>6</w:t>
      </w:r>
      <w:r>
        <w:t>爻</w:t>
      </w:r>
    </w:p>
    <w:p w14:paraId="73AC667B" w14:textId="77777777" w:rsidR="005673E1" w:rsidRDefault="00000000">
      <w:pPr>
        <w:pStyle w:val="31"/>
      </w:pPr>
      <w:r>
        <w:t>初九｜范仲淹创设义田</w:t>
      </w:r>
      <w:r>
        <w:t xml:space="preserve"> </w:t>
      </w:r>
      <w:r>
        <w:t>资源可及时转向需要者｜</w:t>
      </w:r>
      <w:r>
        <w:t>XFIN-H41-L1</w:t>
      </w:r>
      <w:r>
        <w:t>｜</w:t>
      </w:r>
      <w:r>
        <w:t>B→B</w:t>
      </w:r>
    </w:p>
    <w:p w14:paraId="37E46FD9" w14:textId="77777777" w:rsidR="005673E1" w:rsidRDefault="00000000">
      <w:pPr>
        <w:rPr>
          <w:rFonts w:hint="eastAsia"/>
        </w:rPr>
      </w:pPr>
      <w:r>
        <w:t>case_id</w:t>
      </w:r>
      <w:r>
        <w:t>：</w:t>
      </w:r>
      <w:r>
        <w:t>XFIN-H41-L1</w:t>
      </w:r>
      <w:r>
        <w:t>｜</w:t>
      </w:r>
      <w:r>
        <w:t>hexagram_no</w:t>
      </w:r>
      <w:r>
        <w:t>：</w:t>
      </w:r>
      <w:r>
        <w:t>41</w:t>
      </w:r>
      <w:r>
        <w:t>｜</w:t>
      </w:r>
      <w:r>
        <w:t>line_no</w:t>
      </w:r>
      <w:r>
        <w:t>：</w:t>
      </w:r>
      <w:r>
        <w:t>1</w:t>
      </w:r>
      <w:r>
        <w:t>｜</w:t>
      </w:r>
      <w:r>
        <w:t>line_global_no</w:t>
      </w:r>
      <w:r>
        <w:t>：</w:t>
      </w:r>
      <w:r>
        <w:t>241</w:t>
      </w:r>
      <w:r>
        <w:t>｜</w:t>
      </w:r>
      <w:r>
        <w:t>final_grade_v431</w:t>
      </w:r>
      <w:r>
        <w:t>：</w:t>
      </w:r>
      <w:r>
        <w:t>B</w:t>
      </w:r>
    </w:p>
    <w:p w14:paraId="51A3B8B7" w14:textId="77777777" w:rsidR="005673E1" w:rsidRDefault="00000000">
      <w:pPr>
        <w:rPr>
          <w:rFonts w:hint="eastAsia"/>
        </w:rPr>
      </w:pPr>
      <w:r>
        <w:t>案例编号／原证据标示：</w:t>
      </w:r>
      <w:r>
        <w:t xml:space="preserve">XFIN-H41-L1  </w:t>
      </w:r>
      <w:r>
        <w:t>｜</w:t>
      </w:r>
      <w:r>
        <w:t xml:space="preserve">  XIANG-L-41-02  </w:t>
      </w:r>
      <w:r>
        <w:t>｜</w:t>
      </w:r>
      <w:r>
        <w:t xml:space="preserve">  B </w:t>
      </w:r>
      <w:r>
        <w:t>后设对照</w:t>
      </w:r>
      <w:r>
        <w:t xml:space="preserve"> </w:t>
      </w:r>
      <w:r>
        <w:t>非实际用易证据</w:t>
      </w:r>
    </w:p>
    <w:p w14:paraId="10F21901" w14:textId="77777777" w:rsidR="005673E1" w:rsidRDefault="00000000">
      <w:pPr>
        <w:rPr>
          <w:rFonts w:hint="eastAsia"/>
        </w:rPr>
      </w:pPr>
      <w:r>
        <w:t>《小象》：已事遄往，尚合志也。</w:t>
      </w:r>
    </w:p>
    <w:p w14:paraId="32B5EAA5" w14:textId="77777777" w:rsidR="005673E1" w:rsidRDefault="00000000">
      <w:pPr>
        <w:rPr>
          <w:rFonts w:hint="eastAsia"/>
        </w:rPr>
      </w:pPr>
      <w:r>
        <w:t>原既有译文：「办完自己的事便迅速前往援助，无咎；斟酌自己应减损多少。」《象传》解释：尚合志。</w:t>
      </w:r>
    </w:p>
    <w:p w14:paraId="07F78706" w14:textId="77777777" w:rsidR="005673E1" w:rsidRDefault="00000000">
      <w:pPr>
        <w:rPr>
          <w:rFonts w:hint="eastAsia"/>
        </w:rPr>
      </w:pPr>
      <w:r>
        <w:t>原稿历史故事（保留、不改动史实）：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3E03A4CE" w14:textId="77777777" w:rsidR="005673E1" w:rsidRDefault="00000000">
      <w:pPr>
        <w:rPr>
          <w:rFonts w:hint="eastAsia"/>
        </w:rPr>
      </w:pPr>
      <w:r>
        <w:t xml:space="preserve">V4.3.1 </w:t>
      </w:r>
      <w:r>
        <w:t>修订后历史对照：本例史事重点：钱公辅记述范仲淹购置义田，以田产收入接济族人，供应衣食与婚丧所需。与《小象》「已事遄往，尚合志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2CD65272" w14:textId="77777777" w:rsidR="005673E1" w:rsidRDefault="00000000">
      <w:pPr>
        <w:rPr>
          <w:rFonts w:hint="eastAsia"/>
        </w:rPr>
      </w:pPr>
      <w:r>
        <w:t>评级与修订决定：原史事保留；仅修订逐爻对照，保留</w:t>
      </w:r>
      <w:r>
        <w:t>B</w:t>
      </w:r>
      <w:r>
        <w:t>级部分符合限制。</w:t>
      </w:r>
    </w:p>
    <w:p w14:paraId="3525B090" w14:textId="77777777" w:rsidR="005673E1" w:rsidRDefault="00000000">
      <w:pPr>
        <w:rPr>
          <w:rFonts w:hint="eastAsia"/>
        </w:rPr>
      </w:pPr>
      <w:r>
        <w:t>初审原始对照（留存追溯，不作上线首选）：钱公辅记述范仲淹购置义田，以田产收入接济族人，供应衣食与婚丧所需。这段经过让「资源可及时转向需要者」有了具体背景。《小象》说「已事遄往，尚合志也」。义田支持族人衣食，可对照把可用资源接到迫切需求；仍须有管理与给付规则。再问一句：田租若不够支应衣食和婚丧，原有承诺怎样调整？救助的来源与给付规则要一起看。这是后人借此爻对照史事，并非当事人据爻辞作决定。</w:t>
      </w:r>
    </w:p>
    <w:p w14:paraId="01F3534B"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6ECF0297" w14:textId="77777777" w:rsidR="005673E1" w:rsidRDefault="00000000">
      <w:pPr>
        <w:rPr>
          <w:rFonts w:hint="eastAsia"/>
        </w:rPr>
      </w:pPr>
      <w:r>
        <w:t>工程栏位：</w:t>
      </w:r>
      <w:r>
        <w:t>case_id=XFIN-H41-L1</w:t>
      </w:r>
      <w:r>
        <w:t>；</w:t>
      </w:r>
      <w:r>
        <w:t>hexagram_no=41</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16A34A5B" w14:textId="77777777" w:rsidR="005673E1" w:rsidRDefault="00000000">
      <w:pPr>
        <w:rPr>
          <w:rFonts w:hint="eastAsia"/>
        </w:rPr>
      </w:pPr>
      <w:r>
        <w:t>原稿事件与来源（历史档案补全，非自动上线版本）：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1168340B" w14:textId="77777777" w:rsidR="005673E1" w:rsidRDefault="00000000">
      <w:pPr>
        <w:rPr>
          <w:rFonts w:hint="eastAsia"/>
        </w:rPr>
      </w:pPr>
      <w:r>
        <w:t>publish_status</w:t>
      </w:r>
      <w:r>
        <w:t>：</w:t>
      </w:r>
      <w:r>
        <w:t>editorial_review</w:t>
      </w:r>
      <w:r>
        <w:t>｜公开发布前仍需确认来源、事件与展示版本。</w:t>
      </w:r>
    </w:p>
    <w:p w14:paraId="65A13933" w14:textId="77777777" w:rsidR="005673E1" w:rsidRDefault="005673E1">
      <w:pPr>
        <w:rPr>
          <w:rFonts w:hint="eastAsia"/>
        </w:rPr>
      </w:pPr>
    </w:p>
    <w:p w14:paraId="751C43FF" w14:textId="77777777" w:rsidR="005673E1" w:rsidRDefault="00000000">
      <w:pPr>
        <w:pStyle w:val="31"/>
      </w:pPr>
      <w:r>
        <w:t>九二｜任氏家业田畜经营</w:t>
      </w:r>
      <w:r>
        <w:t xml:space="preserve"> </w:t>
      </w:r>
      <w:r>
        <w:t>帮助他人也要守住承担能力｜</w:t>
      </w:r>
      <w:r>
        <w:t>XFIN-H41-L2</w:t>
      </w:r>
      <w:r>
        <w:t>｜</w:t>
      </w:r>
      <w:r>
        <w:t>B→B</w:t>
      </w:r>
    </w:p>
    <w:p w14:paraId="5869921C" w14:textId="77777777" w:rsidR="005673E1" w:rsidRDefault="00000000">
      <w:pPr>
        <w:rPr>
          <w:rFonts w:hint="eastAsia"/>
        </w:rPr>
      </w:pPr>
      <w:r>
        <w:t>case_id</w:t>
      </w:r>
      <w:r>
        <w:t>：</w:t>
      </w:r>
      <w:r>
        <w:t>XFIN-H41-L2</w:t>
      </w:r>
      <w:r>
        <w:t>｜</w:t>
      </w:r>
      <w:r>
        <w:t>hexagram_no</w:t>
      </w:r>
      <w:r>
        <w:t>：</w:t>
      </w:r>
      <w:r>
        <w:t>41</w:t>
      </w:r>
      <w:r>
        <w:t>｜</w:t>
      </w:r>
      <w:r>
        <w:t>line_no</w:t>
      </w:r>
      <w:r>
        <w:t>：</w:t>
      </w:r>
      <w:r>
        <w:t>2</w:t>
      </w:r>
      <w:r>
        <w:t>｜</w:t>
      </w:r>
      <w:r>
        <w:t>line_global_no</w:t>
      </w:r>
      <w:r>
        <w:t>：</w:t>
      </w:r>
      <w:r>
        <w:t>242</w:t>
      </w:r>
      <w:r>
        <w:t>｜</w:t>
      </w:r>
      <w:r>
        <w:t>final_grade_v431</w:t>
      </w:r>
      <w:r>
        <w:t>：</w:t>
      </w:r>
      <w:r>
        <w:t>B</w:t>
      </w:r>
    </w:p>
    <w:p w14:paraId="65171B67" w14:textId="77777777" w:rsidR="005673E1" w:rsidRDefault="00000000">
      <w:pPr>
        <w:rPr>
          <w:rFonts w:hint="eastAsia"/>
        </w:rPr>
      </w:pPr>
      <w:r>
        <w:t>案例编号／原证据标示：</w:t>
      </w:r>
      <w:r>
        <w:t xml:space="preserve">XFIN-H41-L2  </w:t>
      </w:r>
      <w:r>
        <w:t>｜</w:t>
      </w:r>
      <w:r>
        <w:t xml:space="preserve">  XIANG-L-41-03  </w:t>
      </w:r>
      <w:r>
        <w:t>｜</w:t>
      </w:r>
      <w:r>
        <w:t xml:space="preserve">  B </w:t>
      </w:r>
      <w:r>
        <w:t>后设对照</w:t>
      </w:r>
      <w:r>
        <w:t xml:space="preserve"> </w:t>
      </w:r>
      <w:r>
        <w:t>非实际用易证据</w:t>
      </w:r>
    </w:p>
    <w:p w14:paraId="42833973" w14:textId="77777777" w:rsidR="005673E1" w:rsidRDefault="00000000">
      <w:pPr>
        <w:rPr>
          <w:rFonts w:hint="eastAsia"/>
        </w:rPr>
      </w:pPr>
      <w:r>
        <w:t>《小象》：九二利贞，中以为志也。</w:t>
      </w:r>
    </w:p>
    <w:p w14:paraId="3F3FD45B" w14:textId="77777777" w:rsidR="005673E1" w:rsidRDefault="00000000">
      <w:pPr>
        <w:rPr>
          <w:rFonts w:hint="eastAsia"/>
        </w:rPr>
      </w:pPr>
      <w:r>
        <w:t>原既有译文：「宜守正，出征则凶；不要损己，应增益他人。」《象传》解释：中以为志。</w:t>
      </w:r>
    </w:p>
    <w:p w14:paraId="0EC29043" w14:textId="77777777" w:rsidR="005673E1" w:rsidRDefault="00000000">
      <w:pPr>
        <w:rPr>
          <w:rFonts w:hint="eastAsia"/>
        </w:rPr>
      </w:pPr>
      <w:r>
        <w:t>原稿历史故事（保留、不改动史实）：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59250EB7" w14:textId="77777777" w:rsidR="005673E1" w:rsidRDefault="00000000">
      <w:pPr>
        <w:rPr>
          <w:rFonts w:hint="eastAsia"/>
        </w:rPr>
      </w:pPr>
      <w:r>
        <w:t xml:space="preserve">V4.3.1 </w:t>
      </w:r>
      <w:r>
        <w:t>修订后历史对照：本例史事重点：任氏家业的转折是：《史记》记任氏持续重视田畜，并为家人设定用度上的约束。与《小象》「九二利贞，中以为志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7DB25B0B" w14:textId="77777777" w:rsidR="005673E1" w:rsidRDefault="00000000">
      <w:pPr>
        <w:rPr>
          <w:rFonts w:hint="eastAsia"/>
        </w:rPr>
      </w:pPr>
      <w:r>
        <w:t>评级与修订决定：原史事保留；仅修订逐爻对照，保留</w:t>
      </w:r>
      <w:r>
        <w:t>B</w:t>
      </w:r>
      <w:r>
        <w:t>级部分符合限制。</w:t>
      </w:r>
    </w:p>
    <w:p w14:paraId="3E5BA9A9" w14:textId="77777777" w:rsidR="005673E1" w:rsidRDefault="00000000">
      <w:pPr>
        <w:rPr>
          <w:rFonts w:hint="eastAsia"/>
        </w:rPr>
      </w:pPr>
      <w:r>
        <w:t>初审原始对照（留存追溯，不作上线首选）：任氏家业的转折是：《史记》记任氏持续重视田畜，并为家人设定用度上的约束。任氏收支约束可借来思考支援他人时保留基本生活；牺牲越多不必然越合宜。《小象》说「九二利贞，中以为志也」。节制与长期照顾应放在一起衡量。读者可追问：田畜带来收入后，家中哪些支出必须维持？这是后人借此爻对照史事，并非当事人据爻辞作决定。事件发生于秦汉之际至汉代，后续成果还应回查</w:t>
      </w:r>
      <w:r>
        <w:t>SJ129</w:t>
      </w:r>
      <w:r>
        <w:t>所载资料。</w:t>
      </w:r>
    </w:p>
    <w:p w14:paraId="5D888B30"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5A50A5A0" w14:textId="77777777" w:rsidR="005673E1" w:rsidRDefault="00000000">
      <w:pPr>
        <w:rPr>
          <w:rFonts w:hint="eastAsia"/>
        </w:rPr>
      </w:pPr>
      <w:r>
        <w:t>工程栏位：</w:t>
      </w:r>
      <w:r>
        <w:t>case_id=XFIN-H41-L2</w:t>
      </w:r>
      <w:r>
        <w:t>；</w:t>
      </w:r>
      <w:r>
        <w:t>hexagram_no=41</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62EEC842" w14:textId="77777777" w:rsidR="005673E1" w:rsidRDefault="00000000">
      <w:pPr>
        <w:rPr>
          <w:rFonts w:hint="eastAsia"/>
        </w:rPr>
      </w:pPr>
      <w:r>
        <w:t>原稿事件与来源（历史档案补全，非自动上线版本）：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7D8583B5" w14:textId="77777777" w:rsidR="005673E1" w:rsidRDefault="00000000">
      <w:pPr>
        <w:rPr>
          <w:rFonts w:hint="eastAsia"/>
        </w:rPr>
      </w:pPr>
      <w:r>
        <w:t>publish_status</w:t>
      </w:r>
      <w:r>
        <w:t>：</w:t>
      </w:r>
      <w:r>
        <w:t>editorial_review</w:t>
      </w:r>
      <w:r>
        <w:t>｜公开发布前仍需确认来源、事件与展示版本。</w:t>
      </w:r>
    </w:p>
    <w:p w14:paraId="061AC100" w14:textId="77777777" w:rsidR="005673E1" w:rsidRDefault="005673E1">
      <w:pPr>
        <w:rPr>
          <w:rFonts w:hint="eastAsia"/>
        </w:rPr>
      </w:pPr>
    </w:p>
    <w:p w14:paraId="4B6AD56C" w14:textId="77777777" w:rsidR="005673E1" w:rsidRDefault="00000000">
      <w:pPr>
        <w:pStyle w:val="31"/>
      </w:pPr>
      <w:r>
        <w:t>六三｜管仲受鲍叔推荐</w:t>
      </w:r>
      <w:r>
        <w:t xml:space="preserve"> </w:t>
      </w:r>
      <w:r>
        <w:t>参与者越多越需明确分工｜</w:t>
      </w:r>
      <w:r>
        <w:t>XFIN-H41-L3</w:t>
      </w:r>
      <w:r>
        <w:t>｜</w:t>
      </w:r>
      <w:r>
        <w:t>C→B</w:t>
      </w:r>
    </w:p>
    <w:p w14:paraId="5C8A6175" w14:textId="77777777" w:rsidR="005673E1" w:rsidRDefault="00000000">
      <w:pPr>
        <w:rPr>
          <w:rFonts w:hint="eastAsia"/>
        </w:rPr>
      </w:pPr>
      <w:r>
        <w:t>case_id</w:t>
      </w:r>
      <w:r>
        <w:t>：</w:t>
      </w:r>
      <w:r>
        <w:t>XFIN-H41-L3</w:t>
      </w:r>
      <w:r>
        <w:t>｜</w:t>
      </w:r>
      <w:r>
        <w:t>hexagram_no</w:t>
      </w:r>
      <w:r>
        <w:t>：</w:t>
      </w:r>
      <w:r>
        <w:t>41</w:t>
      </w:r>
      <w:r>
        <w:t>｜</w:t>
      </w:r>
      <w:r>
        <w:t>line_no</w:t>
      </w:r>
      <w:r>
        <w:t>：</w:t>
      </w:r>
      <w:r>
        <w:t>3</w:t>
      </w:r>
      <w:r>
        <w:t>｜</w:t>
      </w:r>
      <w:r>
        <w:t>line_global_no</w:t>
      </w:r>
      <w:r>
        <w:t>：</w:t>
      </w:r>
      <w:r>
        <w:t>243</w:t>
      </w:r>
      <w:r>
        <w:t>｜</w:t>
      </w:r>
      <w:r>
        <w:t>final_grade_v431</w:t>
      </w:r>
      <w:r>
        <w:t>：</w:t>
      </w:r>
      <w:r>
        <w:t>B</w:t>
      </w:r>
    </w:p>
    <w:p w14:paraId="43C99B72" w14:textId="77777777" w:rsidR="005673E1" w:rsidRDefault="00000000">
      <w:pPr>
        <w:rPr>
          <w:rFonts w:hint="eastAsia"/>
        </w:rPr>
      </w:pPr>
      <w:r>
        <w:t>案例编号／原证据标示：</w:t>
      </w:r>
      <w:r>
        <w:t xml:space="preserve">XFIN-H41-L3  </w:t>
      </w:r>
      <w:r>
        <w:t>｜</w:t>
      </w:r>
      <w:r>
        <w:t xml:space="preserve">  XIANG-L-41-04  </w:t>
      </w:r>
      <w:r>
        <w:t>｜</w:t>
      </w:r>
      <w:r>
        <w:t xml:space="preserve">  B </w:t>
      </w:r>
      <w:r>
        <w:t>后设对照</w:t>
      </w:r>
      <w:r>
        <w:t xml:space="preserve"> </w:t>
      </w:r>
      <w:r>
        <w:t>非实际用易证据</w:t>
      </w:r>
    </w:p>
    <w:p w14:paraId="285D4B5E" w14:textId="77777777" w:rsidR="005673E1" w:rsidRDefault="00000000">
      <w:pPr>
        <w:rPr>
          <w:rFonts w:hint="eastAsia"/>
        </w:rPr>
      </w:pPr>
      <w:r>
        <w:t>《小象》：一人行，三则疑也。</w:t>
      </w:r>
    </w:p>
    <w:p w14:paraId="1E211EA8" w14:textId="77777777" w:rsidR="005673E1" w:rsidRDefault="00000000">
      <w:pPr>
        <w:rPr>
          <w:rFonts w:hint="eastAsia"/>
        </w:rPr>
      </w:pPr>
      <w:r>
        <w:t>原既有译文：「三人同行会减少一人；一人独行反能得到朋友。」《象传》解释：三则疑。</w:t>
      </w:r>
    </w:p>
    <w:p w14:paraId="77A1CDC6" w14:textId="77777777" w:rsidR="005673E1" w:rsidRDefault="00000000">
      <w:pPr>
        <w:rPr>
          <w:rFonts w:hint="eastAsia"/>
        </w:rPr>
      </w:pPr>
      <w:r>
        <w:t xml:space="preserve">V4.3.1 </w:t>
      </w:r>
      <w:r>
        <w:t>现行案例故事：《史记・管晏列传》记载，管仲年少时与鲍叔牙相交，曾共同经商。管仲回顾自己曾三度出仕又三度被逐，也曾三次出战而退却；鲍叔没有仅凭这些表面结果便断言管仲不贤或怯弱，而是理解其处境。其后管仲随公子纠一方败亡而被囚，鲍叔则在公子小白即位为齐桓公后举荐管仲，使他得到任政机会。这段史事可确认反覆受挫、旁人猜疑的可能与知己不轻断之间的区别；但并非「三人结伴导致猜疑」的文字实例，也不可将「三仕」「三战」直接等同爻辞所说的三人同行。</w:t>
      </w:r>
    </w:p>
    <w:p w14:paraId="15600E5B" w14:textId="77777777" w:rsidR="005673E1" w:rsidRDefault="00000000">
      <w:pPr>
        <w:rPr>
          <w:rFonts w:hint="eastAsia"/>
        </w:rPr>
      </w:pPr>
      <w:r>
        <w:t>原稿事件（仅存历史修订纪录，不作新版展示）：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w:t>
      </w:r>
      <w:r>
        <w:t>…</w:t>
      </w:r>
    </w:p>
    <w:p w14:paraId="2113826A" w14:textId="77777777" w:rsidR="005673E1" w:rsidRDefault="00000000">
      <w:pPr>
        <w:rPr>
          <w:rFonts w:hint="eastAsia"/>
        </w:rPr>
      </w:pPr>
      <w:r>
        <w:t xml:space="preserve">V4.3.1 </w:t>
      </w:r>
      <w:r>
        <w:t>修订后历史对照：将「三人同行必疑」的抽象合作标语改为「多方参与时判断可能分歧，真正关键是能否辨明彼此处境」；不把管仲三度失意误认为三人同行。</w:t>
      </w:r>
    </w:p>
    <w:p w14:paraId="047EEFAF" w14:textId="77777777" w:rsidR="005673E1" w:rsidRDefault="00000000">
      <w:pPr>
        <w:rPr>
          <w:rFonts w:hint="eastAsia"/>
        </w:rPr>
      </w:pPr>
      <w:r>
        <w:t>评级与修订决定：替换史事：管仲三仕三逐、鲍叔识人荐贤。《史记・管晏列传》</w:t>
      </w:r>
    </w:p>
    <w:p w14:paraId="14BDB184" w14:textId="77777777" w:rsidR="005673E1" w:rsidRDefault="00000000">
      <w:pPr>
        <w:rPr>
          <w:rFonts w:hint="eastAsia"/>
        </w:rPr>
      </w:pPr>
      <w:r>
        <w:t>初审原始对照（留存追溯，不作上线首选）：先看史事：事情从提出入会、协商条件，走到会员资格确立，往后才是承诺的持续履行。放回本爻，问题是「参与者越多越需明确分工」。《小象》说「一人行，三则疑也」。资格取得只是执行规则的起点。多边入会谈判可对照合作关系中的责任界定，避免大家参与却无人负责。回到具体选择，入会承诺写成文字后，哪个部门与企业须履行？这是后人借此爻对照史事，并非当事人据爻辞作决定。</w:t>
      </w:r>
    </w:p>
    <w:p w14:paraId="4C4FDD7C" w14:textId="77777777" w:rsidR="005673E1" w:rsidRDefault="00000000">
      <w:pPr>
        <w:rPr>
          <w:rFonts w:hint="eastAsia"/>
        </w:rPr>
      </w:pPr>
      <w:r>
        <w:t>来源核验：司马迁《史记・管晏列传》：三仕三逐、三战三走、鲍叔进管仲。</w:t>
      </w:r>
      <w:r>
        <w:t>https://ctext.org/shiji/guan-yan-lie-zhuan</w:t>
      </w:r>
      <w:r>
        <w:t>。核验事件主干；非《小象》实际引用。</w:t>
      </w:r>
    </w:p>
    <w:p w14:paraId="2EF0B14B" w14:textId="77777777" w:rsidR="005673E1" w:rsidRDefault="00000000">
      <w:pPr>
        <w:rPr>
          <w:rFonts w:hint="eastAsia"/>
        </w:rPr>
      </w:pPr>
      <w:r>
        <w:t>工程栏位：</w:t>
      </w:r>
      <w:r>
        <w:t>case_id=XFIN-H41-L3</w:t>
      </w:r>
      <w:r>
        <w:t>；</w:t>
      </w:r>
      <w:r>
        <w:t>hexagram_no=41</w:t>
      </w:r>
      <w:r>
        <w:t>；</w:t>
      </w:r>
      <w:r>
        <w:t>line_no=3</w:t>
      </w:r>
      <w:r>
        <w:t>；</w:t>
      </w:r>
      <w:r>
        <w:t>locale=zh-TW</w:t>
      </w:r>
      <w:r>
        <w:t>；</w:t>
      </w:r>
      <w:r>
        <w:t>review_version=V4.3.1</w:t>
      </w:r>
      <w:r>
        <w:t>；</w:t>
      </w:r>
      <w:r>
        <w:t>original_review_grade=C</w:t>
      </w:r>
      <w:r>
        <w:t>；</w:t>
      </w:r>
      <w:r>
        <w:t>appropriateness_grade=B</w:t>
      </w:r>
      <w:r>
        <w:t>；</w:t>
      </w:r>
      <w:r>
        <w:t>publication_status=editorial_review</w:t>
      </w:r>
      <w:r>
        <w:t>；</w:t>
      </w:r>
      <w:r>
        <w:t>story_source_ref=</w:t>
      </w:r>
      <w:r>
        <w:t>原稿事件码／来源；</w:t>
      </w:r>
      <w:r>
        <w:t>display_revision=V4.3.1</w:t>
      </w:r>
      <w:r>
        <w:t>。</w:t>
      </w:r>
    </w:p>
    <w:p w14:paraId="62CE5C84" w14:textId="77777777" w:rsidR="005673E1" w:rsidRDefault="00000000">
      <w:pPr>
        <w:rPr>
          <w:rFonts w:hint="eastAsia"/>
        </w:rPr>
      </w:pPr>
      <w:r>
        <w:t>原稿事件与来源（历史档案补全，非自动上线版本）：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到主管机关和交易者身上。正式入会是一个日期，产业适应不是同一天完成；现有概述不足以计算每家公司因此增加多少收益。事情从提出入会、协商条件，走到会员资格确立，往后才是承诺的持续履行。权利与义务属同一安排，不应只撷取其中一面。资料可回查</w:t>
      </w:r>
      <w:r>
        <w:t>WTO</w:t>
      </w:r>
      <w:r>
        <w:t>；</w:t>
      </w:r>
      <w:r>
        <w:t>WTO2</w:t>
      </w:r>
      <w:r>
        <w:t>的「入会批准与生效日期」；原档标示时期为</w:t>
      </w:r>
      <w:r>
        <w:t>2001</w:t>
      </w:r>
      <w:r>
        <w:t>年，属国际贸易案例。这些是事件位置与材料性质，不代表史书或机构资料留下每个参与者的完整帐簿。</w:t>
      </w:r>
    </w:p>
    <w:p w14:paraId="21C01EBA" w14:textId="77777777" w:rsidR="005673E1" w:rsidRDefault="00000000">
      <w:pPr>
        <w:rPr>
          <w:rFonts w:hint="eastAsia"/>
        </w:rPr>
      </w:pPr>
      <w:r>
        <w:t>publish_status</w:t>
      </w:r>
      <w:r>
        <w:t>：</w:t>
      </w:r>
      <w:r>
        <w:t>editorial_review</w:t>
      </w:r>
      <w:r>
        <w:t>｜公开发布前仍需确认来源、事件与展示版本。</w:t>
      </w:r>
    </w:p>
    <w:p w14:paraId="62679930" w14:textId="77777777" w:rsidR="005673E1" w:rsidRDefault="005673E1">
      <w:pPr>
        <w:rPr>
          <w:rFonts w:hint="eastAsia"/>
        </w:rPr>
      </w:pPr>
    </w:p>
    <w:p w14:paraId="3B6CBB8D" w14:textId="77777777" w:rsidR="005673E1" w:rsidRDefault="00000000">
      <w:pPr>
        <w:pStyle w:val="31"/>
      </w:pPr>
      <w:r>
        <w:t>六四｜台湾金融重建基金</w:t>
      </w:r>
      <w:r>
        <w:t xml:space="preserve"> </w:t>
      </w:r>
      <w:r>
        <w:t>减去病灶比维持规模重要｜</w:t>
      </w:r>
      <w:r>
        <w:t>XFIN-H41-L4</w:t>
      </w:r>
      <w:r>
        <w:t>｜</w:t>
      </w:r>
      <w:r>
        <w:t>B→B</w:t>
      </w:r>
    </w:p>
    <w:p w14:paraId="5563E664" w14:textId="77777777" w:rsidR="005673E1" w:rsidRDefault="00000000">
      <w:pPr>
        <w:rPr>
          <w:rFonts w:hint="eastAsia"/>
        </w:rPr>
      </w:pPr>
      <w:r>
        <w:t>case_id</w:t>
      </w:r>
      <w:r>
        <w:t>：</w:t>
      </w:r>
      <w:r>
        <w:t>XFIN-H41-L4</w:t>
      </w:r>
      <w:r>
        <w:t>｜</w:t>
      </w:r>
      <w:r>
        <w:t>hexagram_no</w:t>
      </w:r>
      <w:r>
        <w:t>：</w:t>
      </w:r>
      <w:r>
        <w:t>41</w:t>
      </w:r>
      <w:r>
        <w:t>｜</w:t>
      </w:r>
      <w:r>
        <w:t>line_no</w:t>
      </w:r>
      <w:r>
        <w:t>：</w:t>
      </w:r>
      <w:r>
        <w:t>4</w:t>
      </w:r>
      <w:r>
        <w:t>｜</w:t>
      </w:r>
      <w:r>
        <w:t>line_global_no</w:t>
      </w:r>
      <w:r>
        <w:t>：</w:t>
      </w:r>
      <w:r>
        <w:t>244</w:t>
      </w:r>
      <w:r>
        <w:t>｜</w:t>
      </w:r>
      <w:r>
        <w:t>final_grade_v431</w:t>
      </w:r>
      <w:r>
        <w:t>：</w:t>
      </w:r>
      <w:r>
        <w:t>B</w:t>
      </w:r>
    </w:p>
    <w:p w14:paraId="748A5FD2" w14:textId="77777777" w:rsidR="005673E1" w:rsidRDefault="00000000">
      <w:pPr>
        <w:rPr>
          <w:rFonts w:hint="eastAsia"/>
        </w:rPr>
      </w:pPr>
      <w:r>
        <w:t>案例编号／原证据标示：</w:t>
      </w:r>
      <w:r>
        <w:t xml:space="preserve">XFIN-H41-L4  </w:t>
      </w:r>
      <w:r>
        <w:t>｜</w:t>
      </w:r>
      <w:r>
        <w:t xml:space="preserve">  XIANG-L-41-05  </w:t>
      </w:r>
      <w:r>
        <w:t>｜</w:t>
      </w:r>
      <w:r>
        <w:t xml:space="preserve">  B </w:t>
      </w:r>
      <w:r>
        <w:t>后设对照</w:t>
      </w:r>
      <w:r>
        <w:t xml:space="preserve"> </w:t>
      </w:r>
      <w:r>
        <w:t>非实际用易证据</w:t>
      </w:r>
    </w:p>
    <w:p w14:paraId="7B8ADECA" w14:textId="77777777" w:rsidR="005673E1" w:rsidRDefault="00000000">
      <w:pPr>
        <w:rPr>
          <w:rFonts w:hint="eastAsia"/>
        </w:rPr>
      </w:pPr>
      <w:r>
        <w:t>《小象》：损其疾，亦可喜也。</w:t>
      </w:r>
    </w:p>
    <w:p w14:paraId="1991F3FB" w14:textId="77777777" w:rsidR="005673E1" w:rsidRDefault="00000000">
      <w:pPr>
        <w:rPr>
          <w:rFonts w:hint="eastAsia"/>
        </w:rPr>
      </w:pPr>
      <w:r>
        <w:t>原既有译文：「减除自己的毛病，迅速行动便有喜，无咎。」《象传》解释：同样值得欣喜。</w:t>
      </w:r>
    </w:p>
    <w:p w14:paraId="0F499CC2" w14:textId="77777777" w:rsidR="005673E1" w:rsidRDefault="00000000">
      <w:pPr>
        <w:rPr>
          <w:rFonts w:hint="eastAsia"/>
        </w:rPr>
      </w:pPr>
      <w:r>
        <w:t>原稿历史故事（保留、不改动史实）：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160F7746" w14:textId="77777777" w:rsidR="005673E1" w:rsidRDefault="00000000">
      <w:pPr>
        <w:rPr>
          <w:rFonts w:hint="eastAsia"/>
        </w:rPr>
      </w:pPr>
      <w:r>
        <w:t xml:space="preserve">V4.3.1 </w:t>
      </w:r>
      <w:r>
        <w:t>修订后历史对照：本例史事重点：在金融重建基金一例，金融机构经营不善时，若存款与付款服务突然中断，受到影响的不只有管理者，还有依赖该机构收支的民众。与《小象》「损其疾，亦可喜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6A5F8621" w14:textId="77777777" w:rsidR="005673E1" w:rsidRDefault="00000000">
      <w:pPr>
        <w:rPr>
          <w:rFonts w:hint="eastAsia"/>
        </w:rPr>
      </w:pPr>
      <w:r>
        <w:t>评级与修订决定：原史事保留；仅修订逐爻对照，保留</w:t>
      </w:r>
      <w:r>
        <w:t>B</w:t>
      </w:r>
      <w:r>
        <w:t>级部分符合限制。</w:t>
      </w:r>
    </w:p>
    <w:p w14:paraId="6DA987B0" w14:textId="77777777" w:rsidR="005673E1" w:rsidRDefault="00000000">
      <w:pPr>
        <w:rPr>
          <w:rFonts w:hint="eastAsia"/>
        </w:rPr>
      </w:pPr>
      <w:r>
        <w:t>初审原始对照（留存追溯，不作上线首选）：在金融重建基金一例，金融机构经营不善时，若存款与付款服务突然中断，受到影响的不只有管理者，还有依赖该机构收支的民众。《小象》说「损其疾，亦可喜也」。金融重建可对照处理资产缺口与不良安排；机构数量减少不等于服务必须中断。再问一句：机构退出时，存款与付款服务由谁承接？处置成本和服务接续都是同一件事。这是后人借此爻对照史事，并非当事人据爻辞作决定。</w:t>
      </w:r>
    </w:p>
    <w:p w14:paraId="1BC753C4"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48E53E2D" w14:textId="77777777" w:rsidR="005673E1" w:rsidRDefault="00000000">
      <w:pPr>
        <w:rPr>
          <w:rFonts w:hint="eastAsia"/>
        </w:rPr>
      </w:pPr>
      <w:r>
        <w:t>工程栏位：</w:t>
      </w:r>
      <w:r>
        <w:t>case_id=XFIN-H41-L4</w:t>
      </w:r>
      <w:r>
        <w:t>；</w:t>
      </w:r>
      <w:r>
        <w:t>hexagram_no=41</w:t>
      </w:r>
      <w:r>
        <w:t>；</w:t>
      </w:r>
      <w:r>
        <w:t>line_no=4</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1D8F1220"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14B71DEF" w14:textId="77777777" w:rsidR="005673E1" w:rsidRDefault="00000000">
      <w:pPr>
        <w:rPr>
          <w:rFonts w:hint="eastAsia"/>
        </w:rPr>
      </w:pPr>
      <w:r>
        <w:t>publish_status</w:t>
      </w:r>
      <w:r>
        <w:t>：</w:t>
      </w:r>
      <w:r>
        <w:t>editorial_review</w:t>
      </w:r>
      <w:r>
        <w:t>｜公开发布前仍需确认来源、事件与展示版本。</w:t>
      </w:r>
    </w:p>
    <w:p w14:paraId="5004182A" w14:textId="77777777" w:rsidR="005673E1" w:rsidRDefault="005673E1">
      <w:pPr>
        <w:rPr>
          <w:rFonts w:hint="eastAsia"/>
        </w:rPr>
      </w:pPr>
    </w:p>
    <w:p w14:paraId="481FE1E4" w14:textId="77777777" w:rsidR="005673E1" w:rsidRDefault="00000000">
      <w:pPr>
        <w:pStyle w:val="31"/>
      </w:pPr>
      <w:r>
        <w:t>六五｜台湾实施三七五减租</w:t>
      </w:r>
      <w:r>
        <w:t xml:space="preserve"> </w:t>
      </w:r>
      <w:r>
        <w:t>制度支持可改善弱势处境｜</w:t>
      </w:r>
      <w:r>
        <w:t>XFIN-H41-L5</w:t>
      </w:r>
      <w:r>
        <w:t>｜</w:t>
      </w:r>
      <w:r>
        <w:t>B→B</w:t>
      </w:r>
    </w:p>
    <w:p w14:paraId="0A29D17B" w14:textId="77777777" w:rsidR="005673E1" w:rsidRDefault="00000000">
      <w:pPr>
        <w:rPr>
          <w:rFonts w:hint="eastAsia"/>
        </w:rPr>
      </w:pPr>
      <w:r>
        <w:t>case_id</w:t>
      </w:r>
      <w:r>
        <w:t>：</w:t>
      </w:r>
      <w:r>
        <w:t>XFIN-H41-L5</w:t>
      </w:r>
      <w:r>
        <w:t>｜</w:t>
      </w:r>
      <w:r>
        <w:t>hexagram_no</w:t>
      </w:r>
      <w:r>
        <w:t>：</w:t>
      </w:r>
      <w:r>
        <w:t>41</w:t>
      </w:r>
      <w:r>
        <w:t>｜</w:t>
      </w:r>
      <w:r>
        <w:t>line_no</w:t>
      </w:r>
      <w:r>
        <w:t>：</w:t>
      </w:r>
      <w:r>
        <w:t>5</w:t>
      </w:r>
      <w:r>
        <w:t>｜</w:t>
      </w:r>
      <w:r>
        <w:t>line_global_no</w:t>
      </w:r>
      <w:r>
        <w:t>：</w:t>
      </w:r>
      <w:r>
        <w:t>245</w:t>
      </w:r>
      <w:r>
        <w:t>｜</w:t>
      </w:r>
      <w:r>
        <w:t>final_grade_v431</w:t>
      </w:r>
      <w:r>
        <w:t>：</w:t>
      </w:r>
      <w:r>
        <w:t>B</w:t>
      </w:r>
    </w:p>
    <w:p w14:paraId="01561382" w14:textId="77777777" w:rsidR="005673E1" w:rsidRDefault="00000000">
      <w:pPr>
        <w:rPr>
          <w:rFonts w:hint="eastAsia"/>
        </w:rPr>
      </w:pPr>
      <w:r>
        <w:t>案例编号／原证据标示：</w:t>
      </w:r>
      <w:r>
        <w:t xml:space="preserve">XFIN-H41-L5  </w:t>
      </w:r>
      <w:r>
        <w:t>｜</w:t>
      </w:r>
      <w:r>
        <w:t xml:space="preserve">  XIANG-L-41-06  </w:t>
      </w:r>
      <w:r>
        <w:t>｜</w:t>
      </w:r>
      <w:r>
        <w:t xml:space="preserve">  B </w:t>
      </w:r>
      <w:r>
        <w:t>后设对照</w:t>
      </w:r>
      <w:r>
        <w:t xml:space="preserve"> </w:t>
      </w:r>
      <w:r>
        <w:t>非实际用易证据</w:t>
      </w:r>
    </w:p>
    <w:p w14:paraId="5E372210" w14:textId="77777777" w:rsidR="005673E1" w:rsidRDefault="00000000">
      <w:pPr>
        <w:rPr>
          <w:rFonts w:hint="eastAsia"/>
        </w:rPr>
      </w:pPr>
      <w:r>
        <w:t>《小象》：六五元吉，自上佑也。</w:t>
      </w:r>
    </w:p>
    <w:p w14:paraId="0422B6BB" w14:textId="77777777" w:rsidR="005673E1" w:rsidRDefault="00000000">
      <w:pPr>
        <w:rPr>
          <w:rFonts w:hint="eastAsia"/>
        </w:rPr>
      </w:pPr>
      <w:r>
        <w:t>原既有译文：「有人增益他，价值十朋的大龟也不能违背，大吉。」《象传》解释：自上佑。</w:t>
      </w:r>
    </w:p>
    <w:p w14:paraId="42C8C6A0" w14:textId="77777777" w:rsidR="005673E1" w:rsidRDefault="00000000">
      <w:pPr>
        <w:rPr>
          <w:rFonts w:hint="eastAsia"/>
        </w:rPr>
      </w:pPr>
      <w:r>
        <w:t>原稿历史故事（保留、不改动史实）：</w:t>
      </w:r>
      <w:r>
        <w:t>1949</w:t>
      </w:r>
      <w:r>
        <w:t>年台湾佃农在地主土地上耕作，租额高低直接影响农户能留下多少收成。政府推动三七五减租，意图调整田租分配，让种地者在完成租约义务后有更多生活余地。台湾自</w:t>
      </w:r>
      <w:r>
        <w:t>1949</w:t>
      </w:r>
      <w:r>
        <w:t>年推动三七五减租，以减轻佃农租额、保障耕作权益。地租分配的改变，也影响地主、佃农与政府之间的关系。租额下降后，地主的租收和佃农留下的收成均受到影响；政策还需在租约及地方执行中落地。档案资料可确认政策方向，未提供每户以前和以后的逐项收益。改革也没有立即解决全部土地所有权问题。事件从既有租佃分配，到规则调整，再到地主与佃农重新面对权利义务。哪一方取得多少，应以可核对的地区资料分别说明。资料可回查</w:t>
      </w:r>
      <w:r>
        <w:t>LAND</w:t>
      </w:r>
      <w:r>
        <w:t>的「</w:t>
      </w:r>
      <w:r>
        <w:t>1949</w:t>
      </w:r>
      <w:r>
        <w:t>年减租的目的段」；原档标示时期为</w:t>
      </w:r>
      <w:r>
        <w:t>1949</w:t>
      </w:r>
      <w:r>
        <w:t>年起，属土地与所得分配案例。这些是事件位置与材料性质，不代表史书或机构资料留下每个参与者的完整帐簿。</w:t>
      </w:r>
    </w:p>
    <w:p w14:paraId="2B78C5C9" w14:textId="77777777" w:rsidR="005673E1" w:rsidRDefault="00000000">
      <w:pPr>
        <w:rPr>
          <w:rFonts w:hint="eastAsia"/>
        </w:rPr>
      </w:pPr>
      <w:r>
        <w:t xml:space="preserve">V4.3.1 </w:t>
      </w:r>
      <w:r>
        <w:t>修订后历史对照：本例史事重点：事情走到这一步：台湾自</w:t>
      </w:r>
      <w:r>
        <w:t>1949</w:t>
      </w:r>
      <w:r>
        <w:t>年推动三七五减租，以减轻佃农租额、保障耕作权益。与《小象》「六五元吉，自上佑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53488BCE" w14:textId="77777777" w:rsidR="005673E1" w:rsidRDefault="00000000">
      <w:pPr>
        <w:rPr>
          <w:rFonts w:hint="eastAsia"/>
        </w:rPr>
      </w:pPr>
      <w:r>
        <w:t>评级与修订决定：原史事保留；仅修订逐爻对照，保留</w:t>
      </w:r>
      <w:r>
        <w:t>B</w:t>
      </w:r>
      <w:r>
        <w:t>级部分符合限制。</w:t>
      </w:r>
    </w:p>
    <w:p w14:paraId="21284B3C" w14:textId="77777777" w:rsidR="005673E1" w:rsidRDefault="00000000">
      <w:pPr>
        <w:rPr>
          <w:rFonts w:hint="eastAsia"/>
        </w:rPr>
      </w:pPr>
      <w:r>
        <w:t>初审原始对照（留存追溯，不作上线首选）：事情走到这一步：台湾自</w:t>
      </w:r>
      <w:r>
        <w:t>1949</w:t>
      </w:r>
      <w:r>
        <w:t>年推动三七五减租，以减轻佃农租额、保障耕作权益。「制度支持可改善弱势处境」因此值得再问一次。三七五减租可对照公共安排改变部分分配条件，但受益幅度仍需具体资料。《小象》说「六五元吉，自上佑也」。租佃关系的变动要落实到契约。读者可追问：租额下降后，地主与佃农各自承担什么？这是后人借此爻对照史事，并非当事人据爻辞作决定。事件发生于</w:t>
      </w:r>
      <w:r>
        <w:t>1949</w:t>
      </w:r>
      <w:r>
        <w:t>年起，后续成果还应回查</w:t>
      </w:r>
      <w:r>
        <w:t>LAND</w:t>
      </w:r>
      <w:r>
        <w:t>所载资料。</w:t>
      </w:r>
    </w:p>
    <w:p w14:paraId="21DAF7C5"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685FF22B" w14:textId="77777777" w:rsidR="005673E1" w:rsidRDefault="00000000">
      <w:pPr>
        <w:rPr>
          <w:rFonts w:hint="eastAsia"/>
        </w:rPr>
      </w:pPr>
      <w:r>
        <w:t>工程栏位：</w:t>
      </w:r>
      <w:r>
        <w:t>case_id=XFIN-H41-L5</w:t>
      </w:r>
      <w:r>
        <w:t>；</w:t>
      </w:r>
      <w:r>
        <w:t>hexagram_no=41</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43DA3EE7" w14:textId="77777777" w:rsidR="005673E1" w:rsidRDefault="00000000">
      <w:pPr>
        <w:rPr>
          <w:rFonts w:hint="eastAsia"/>
        </w:rPr>
      </w:pPr>
      <w:r>
        <w:t>原稿事件与来源（历史档案补全，非自动上线版本）：</w:t>
      </w:r>
      <w:r>
        <w:t>1949</w:t>
      </w:r>
      <w:r>
        <w:t>年台湾佃农在地主土地上耕作，租额高低直接影响农户能留下多少收成。政府推动三七五减租，意图调整田租分配，让种地者在完成租约义务后有更多生活余地。台湾自</w:t>
      </w:r>
      <w:r>
        <w:t>1949</w:t>
      </w:r>
      <w:r>
        <w:t>年推动三七五减租，以减轻佃农租额、保障耕作权益。地租分配的改变，也影响地主、佃农与政府之间的关系。租额下降后，地主的租收和佃农留下的收成均受到影响；政策还需在租约及地方执行中落地。档案资料可确认政策方向，未提供每户以前和以后的逐项收益。改革也没有立即解决全部土地所有权问题。事件从既有租佃分配，到规则调整，再到地主与佃农重新面对权利义务。哪一方取得多少，应以可核对的地区资料分别说明。资料可回查</w:t>
      </w:r>
      <w:r>
        <w:t>LAND</w:t>
      </w:r>
      <w:r>
        <w:t>的「</w:t>
      </w:r>
      <w:r>
        <w:t>1949</w:t>
      </w:r>
      <w:r>
        <w:t>年减租的目的段」；原档标示时期为</w:t>
      </w:r>
      <w:r>
        <w:t>1949</w:t>
      </w:r>
      <w:r>
        <w:t>年起，属土地与所得分配案例。这些是事件位置与材料性质，不代表史书或机构资料留下每个参与者的完整帐簿。</w:t>
      </w:r>
    </w:p>
    <w:p w14:paraId="26ABF13F" w14:textId="77777777" w:rsidR="005673E1" w:rsidRDefault="00000000">
      <w:pPr>
        <w:rPr>
          <w:rFonts w:hint="eastAsia"/>
        </w:rPr>
      </w:pPr>
      <w:r>
        <w:t>publish_status</w:t>
      </w:r>
      <w:r>
        <w:t>：</w:t>
      </w:r>
      <w:r>
        <w:t>editorial_review</w:t>
      </w:r>
      <w:r>
        <w:t>｜公开发布前仍需确认来源、事件与展示版本。</w:t>
      </w:r>
    </w:p>
    <w:p w14:paraId="2D52C2BF" w14:textId="77777777" w:rsidR="005673E1" w:rsidRDefault="005673E1">
      <w:pPr>
        <w:rPr>
          <w:rFonts w:hint="eastAsia"/>
        </w:rPr>
      </w:pPr>
    </w:p>
    <w:p w14:paraId="5B05F074" w14:textId="77777777" w:rsidR="005673E1" w:rsidRDefault="00000000">
      <w:pPr>
        <w:pStyle w:val="31"/>
      </w:pPr>
      <w:r>
        <w:t>上九｜都江堰水利与长期维护</w:t>
      </w:r>
      <w:r>
        <w:t xml:space="preserve"> </w:t>
      </w:r>
      <w:r>
        <w:t>有些投入能形成共同增益｜</w:t>
      </w:r>
      <w:r>
        <w:t>XFIN-H41-L6</w:t>
      </w:r>
      <w:r>
        <w:t>｜</w:t>
      </w:r>
      <w:r>
        <w:t>A→A</w:t>
      </w:r>
    </w:p>
    <w:p w14:paraId="0DE66E88" w14:textId="77777777" w:rsidR="005673E1" w:rsidRDefault="00000000">
      <w:pPr>
        <w:rPr>
          <w:rFonts w:hint="eastAsia"/>
        </w:rPr>
      </w:pPr>
      <w:r>
        <w:t>case_id</w:t>
      </w:r>
      <w:r>
        <w:t>：</w:t>
      </w:r>
      <w:r>
        <w:t>XFIN-H41-L6</w:t>
      </w:r>
      <w:r>
        <w:t>｜</w:t>
      </w:r>
      <w:r>
        <w:t>hexagram_no</w:t>
      </w:r>
      <w:r>
        <w:t>：</w:t>
      </w:r>
      <w:r>
        <w:t>41</w:t>
      </w:r>
      <w:r>
        <w:t>｜</w:t>
      </w:r>
      <w:r>
        <w:t>line_no</w:t>
      </w:r>
      <w:r>
        <w:t>：</w:t>
      </w:r>
      <w:r>
        <w:t>6</w:t>
      </w:r>
      <w:r>
        <w:t>｜</w:t>
      </w:r>
      <w:r>
        <w:t>line_global_no</w:t>
      </w:r>
      <w:r>
        <w:t>：</w:t>
      </w:r>
      <w:r>
        <w:t>246</w:t>
      </w:r>
      <w:r>
        <w:t>｜</w:t>
      </w:r>
      <w:r>
        <w:t>final_grade_v431</w:t>
      </w:r>
      <w:r>
        <w:t>：</w:t>
      </w:r>
      <w:r>
        <w:t>A</w:t>
      </w:r>
    </w:p>
    <w:p w14:paraId="5C2B0975" w14:textId="77777777" w:rsidR="005673E1" w:rsidRDefault="00000000">
      <w:pPr>
        <w:rPr>
          <w:rFonts w:hint="eastAsia"/>
        </w:rPr>
      </w:pPr>
      <w:r>
        <w:t>案例编号／原证据标示：</w:t>
      </w:r>
      <w:r>
        <w:t xml:space="preserve">XFIN-H41-L6  </w:t>
      </w:r>
      <w:r>
        <w:t>｜</w:t>
      </w:r>
      <w:r>
        <w:t xml:space="preserve">  XIANG-L-41-07  </w:t>
      </w:r>
      <w:r>
        <w:t>｜</w:t>
      </w:r>
      <w:r>
        <w:t xml:space="preserve">  B </w:t>
      </w:r>
      <w:r>
        <w:t>后设对照</w:t>
      </w:r>
      <w:r>
        <w:t xml:space="preserve"> </w:t>
      </w:r>
      <w:r>
        <w:t>非实际用易证据</w:t>
      </w:r>
    </w:p>
    <w:p w14:paraId="7A16B43A" w14:textId="77777777" w:rsidR="005673E1" w:rsidRDefault="00000000">
      <w:pPr>
        <w:rPr>
          <w:rFonts w:hint="eastAsia"/>
        </w:rPr>
      </w:pPr>
      <w:r>
        <w:t>《小象》：弗损益之，大得志也。</w:t>
      </w:r>
    </w:p>
    <w:p w14:paraId="540D1665" w14:textId="77777777" w:rsidR="005673E1" w:rsidRDefault="00000000">
      <w:pPr>
        <w:rPr>
          <w:rFonts w:hint="eastAsia"/>
        </w:rPr>
      </w:pPr>
      <w:r>
        <w:t>原既有译文：「宜守正，出征则凶；不要损己，应增益他人。」《象传》解释：大得志。</w:t>
      </w:r>
    </w:p>
    <w:p w14:paraId="15210E50" w14:textId="77777777" w:rsidR="005673E1" w:rsidRDefault="00000000">
      <w:pPr>
        <w:rPr>
          <w:rFonts w:hint="eastAsia"/>
        </w:rPr>
      </w:pPr>
      <w:r>
        <w:t>原稿历史故事（保留、不改动史实）：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302EE2F0" w14:textId="77777777" w:rsidR="005673E1" w:rsidRDefault="00000000">
      <w:pPr>
        <w:rPr>
          <w:rFonts w:hint="eastAsia"/>
        </w:rPr>
      </w:pPr>
      <w:r>
        <w:t xml:space="preserve">V4.3.1 </w:t>
      </w:r>
      <w:r>
        <w:t>修订后历史对照：水道使用后，农民可以安排耕作，管理者仍须清理、修缮并调整分水。读这段历史，可先留意「有些投入能形成共同增益」。《小象》说「弗损益之，大得志也」。水利工程的生命在长期维护。水利改善支持农业，可对照不必只在既有利益间互减；也要计入建设与维护成本。回到具体选择，水道完成之后，谁清淤、修渠，让农田一直用得上？这是后人借此爻对照史事，并非当事人据爻辞作决定。</w:t>
      </w:r>
    </w:p>
    <w:p w14:paraId="11C4DCCB" w14:textId="77777777" w:rsidR="005673E1" w:rsidRDefault="00000000">
      <w:pPr>
        <w:rPr>
          <w:rFonts w:hint="eastAsia"/>
        </w:rPr>
      </w:pPr>
      <w:r>
        <w:t>评级与修订决定：保留原稿，无需修改。</w:t>
      </w:r>
    </w:p>
    <w:p w14:paraId="485715C9" w14:textId="77777777" w:rsidR="005673E1" w:rsidRDefault="00000000">
      <w:pPr>
        <w:rPr>
          <w:rFonts w:hint="eastAsia"/>
        </w:rPr>
      </w:pPr>
      <w:r>
        <w:t>初审原始对照（留存追溯，不作上线首选）：水道使用后，农民可以安排耕作，管理者仍须清理、修缮并调整分水。读这段历史，可先留意「有些投入能形成共同增益」。《小象》说「弗损益之，大得志也」。水利工程的生命在长期维护。水利改善支持农业，可对照不必只在既有利益间互减；也要计入建设与维护成本。回到具体选择，水道完成之后，谁清淤、修渠，让农田一直用得上？这是后人借此爻对照史事，并非当事人据爻辞作决定。</w:t>
      </w:r>
    </w:p>
    <w:p w14:paraId="4FEBA925"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1EC4C437" w14:textId="77777777" w:rsidR="005673E1" w:rsidRDefault="00000000">
      <w:pPr>
        <w:rPr>
          <w:rFonts w:hint="eastAsia"/>
        </w:rPr>
      </w:pPr>
      <w:r>
        <w:t>工程栏位：</w:t>
      </w:r>
      <w:r>
        <w:t>case_id=XFIN-H41-L6</w:t>
      </w:r>
      <w:r>
        <w:t>；</w:t>
      </w:r>
      <w:r>
        <w:t>hexagram_no=41</w:t>
      </w:r>
      <w:r>
        <w:t>；</w:t>
      </w:r>
      <w:r>
        <w:t>line_no=6</w:t>
      </w:r>
      <w:r>
        <w:t>；</w:t>
      </w:r>
      <w:r>
        <w:t>locale=zh-TW</w:t>
      </w:r>
      <w:r>
        <w:t>；</w:t>
      </w:r>
      <w:r>
        <w:t>review_version=V4.3.1</w:t>
      </w:r>
      <w:r>
        <w:t>；</w:t>
      </w:r>
      <w:r>
        <w:t>original_review_grade=A</w:t>
      </w:r>
      <w:r>
        <w:t>；</w:t>
      </w:r>
      <w:r>
        <w:t>appropriateness_grade=A</w:t>
      </w:r>
      <w:r>
        <w:t>；</w:t>
      </w:r>
      <w:r>
        <w:t>publication_status=editorial_review</w:t>
      </w:r>
      <w:r>
        <w:t>；</w:t>
      </w:r>
      <w:r>
        <w:t>story_source_ref=</w:t>
      </w:r>
      <w:r>
        <w:t>原稿事件码／来源；</w:t>
      </w:r>
      <w:r>
        <w:t>display_revision=V4.3.1</w:t>
      </w:r>
      <w:r>
        <w:t>。</w:t>
      </w:r>
    </w:p>
    <w:p w14:paraId="7DA8284D" w14:textId="77777777" w:rsidR="005673E1" w:rsidRDefault="00000000">
      <w:pPr>
        <w:rPr>
          <w:rFonts w:hint="eastAsia"/>
        </w:rPr>
      </w:pPr>
      <w:r>
        <w:t>原稿事件与来源（历史档案补全，非自动上线版本）：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371F0643" w14:textId="77777777" w:rsidR="005673E1" w:rsidRDefault="00000000">
      <w:pPr>
        <w:rPr>
          <w:rFonts w:hint="eastAsia"/>
        </w:rPr>
      </w:pPr>
      <w:r>
        <w:t>publish_status</w:t>
      </w:r>
      <w:r>
        <w:t>：</w:t>
      </w:r>
      <w:r>
        <w:t>editorial_review</w:t>
      </w:r>
      <w:r>
        <w:t>｜公开发布前仍需确认来源、事件与展示版本。</w:t>
      </w:r>
    </w:p>
    <w:p w14:paraId="3C400E95" w14:textId="77777777" w:rsidR="005673E1" w:rsidRDefault="00000000">
      <w:pPr>
        <w:pStyle w:val="21"/>
      </w:pPr>
      <w:r>
        <w:t>第</w:t>
      </w:r>
      <w:r>
        <w:t>42</w:t>
      </w:r>
      <w:r>
        <w:t>卦｜</w:t>
      </w:r>
      <w:r>
        <w:t xml:space="preserve">42 </w:t>
      </w:r>
      <w:r>
        <w:t>益｜</w:t>
      </w:r>
      <w:r>
        <w:t>6</w:t>
      </w:r>
      <w:r>
        <w:t>爻</w:t>
      </w:r>
    </w:p>
    <w:p w14:paraId="007C4698" w14:textId="77777777" w:rsidR="005673E1" w:rsidRDefault="00000000">
      <w:pPr>
        <w:pStyle w:val="31"/>
      </w:pPr>
      <w:r>
        <w:t>初九｜新竹科学园区成立</w:t>
      </w:r>
      <w:r>
        <w:t xml:space="preserve"> </w:t>
      </w:r>
      <w:r>
        <w:t>支援应让基层能实际行动｜</w:t>
      </w:r>
      <w:r>
        <w:t>XFIN-H42-L1</w:t>
      </w:r>
      <w:r>
        <w:t>｜</w:t>
      </w:r>
      <w:r>
        <w:t>B→B</w:t>
      </w:r>
    </w:p>
    <w:p w14:paraId="3AACEE3D" w14:textId="77777777" w:rsidR="005673E1" w:rsidRDefault="00000000">
      <w:pPr>
        <w:rPr>
          <w:rFonts w:hint="eastAsia"/>
        </w:rPr>
      </w:pPr>
      <w:r>
        <w:t>case_id</w:t>
      </w:r>
      <w:r>
        <w:t>：</w:t>
      </w:r>
      <w:r>
        <w:t>XFIN-H42-L1</w:t>
      </w:r>
      <w:r>
        <w:t>｜</w:t>
      </w:r>
      <w:r>
        <w:t>hexagram_no</w:t>
      </w:r>
      <w:r>
        <w:t>：</w:t>
      </w:r>
      <w:r>
        <w:t>42</w:t>
      </w:r>
      <w:r>
        <w:t>｜</w:t>
      </w:r>
      <w:r>
        <w:t>line_no</w:t>
      </w:r>
      <w:r>
        <w:t>：</w:t>
      </w:r>
      <w:r>
        <w:t>1</w:t>
      </w:r>
      <w:r>
        <w:t>｜</w:t>
      </w:r>
      <w:r>
        <w:t>line_global_no</w:t>
      </w:r>
      <w:r>
        <w:t>：</w:t>
      </w:r>
      <w:r>
        <w:t>247</w:t>
      </w:r>
      <w:r>
        <w:t>｜</w:t>
      </w:r>
      <w:r>
        <w:t>final_grade_v431</w:t>
      </w:r>
      <w:r>
        <w:t>：</w:t>
      </w:r>
      <w:r>
        <w:t>B</w:t>
      </w:r>
    </w:p>
    <w:p w14:paraId="173C7CC5" w14:textId="77777777" w:rsidR="005673E1" w:rsidRDefault="00000000">
      <w:pPr>
        <w:rPr>
          <w:rFonts w:hint="eastAsia"/>
        </w:rPr>
      </w:pPr>
      <w:r>
        <w:t>案例编号／原证据标示：</w:t>
      </w:r>
      <w:r>
        <w:t xml:space="preserve">XFIN-H42-L1  </w:t>
      </w:r>
      <w:r>
        <w:t>｜</w:t>
      </w:r>
      <w:r>
        <w:t xml:space="preserve">  XIANG-L-42-02  </w:t>
      </w:r>
      <w:r>
        <w:t>｜</w:t>
      </w:r>
      <w:r>
        <w:t xml:space="preserve">  B </w:t>
      </w:r>
      <w:r>
        <w:t>后设对照</w:t>
      </w:r>
      <w:r>
        <w:t xml:space="preserve"> </w:t>
      </w:r>
      <w:r>
        <w:t>非实际用易证据</w:t>
      </w:r>
    </w:p>
    <w:p w14:paraId="068B5202" w14:textId="77777777" w:rsidR="005673E1" w:rsidRDefault="00000000">
      <w:pPr>
        <w:rPr>
          <w:rFonts w:hint="eastAsia"/>
        </w:rPr>
      </w:pPr>
      <w:r>
        <w:t>《小象》：元吉无咎，下不厚事也。</w:t>
      </w:r>
    </w:p>
    <w:p w14:paraId="29D5D24C" w14:textId="77777777" w:rsidR="005673E1" w:rsidRDefault="00000000">
      <w:pPr>
        <w:rPr>
          <w:rFonts w:hint="eastAsia"/>
        </w:rPr>
      </w:pPr>
      <w:r>
        <w:t>原既有译文：「适宜承担大工程，大吉，无咎。」《象传》解释：下不厚事。</w:t>
      </w:r>
    </w:p>
    <w:p w14:paraId="0AF17099" w14:textId="77777777" w:rsidR="005673E1" w:rsidRDefault="00000000">
      <w:pPr>
        <w:rPr>
          <w:rFonts w:hint="eastAsia"/>
        </w:rPr>
      </w:pPr>
      <w:r>
        <w:t>原稿历史故事（保留、不改动史实）：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6B795FE4" w14:textId="77777777" w:rsidR="005673E1" w:rsidRDefault="00000000">
      <w:pPr>
        <w:rPr>
          <w:rFonts w:hint="eastAsia"/>
        </w:rPr>
      </w:pPr>
      <w:r>
        <w:t xml:space="preserve">V4.3.1 </w:t>
      </w:r>
      <w:r>
        <w:t>修订后历史对照：本例史事重点：新竹科学园区的转折是：经选址、筹备与设施建置，园区于</w:t>
      </w:r>
      <w:r>
        <w:t>1980</w:t>
      </w:r>
      <w:r>
        <w:t>年开幕。与《小象》「元吉无咎，下不厚事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2A60A484" w14:textId="77777777" w:rsidR="005673E1" w:rsidRDefault="00000000">
      <w:pPr>
        <w:rPr>
          <w:rFonts w:hint="eastAsia"/>
        </w:rPr>
      </w:pPr>
      <w:r>
        <w:t>评级与修订决定：原史事保留；仅修订逐爻对照，保留</w:t>
      </w:r>
      <w:r>
        <w:t>B</w:t>
      </w:r>
      <w:r>
        <w:t>级部分符合限制。</w:t>
      </w:r>
    </w:p>
    <w:p w14:paraId="58942B00" w14:textId="77777777" w:rsidR="005673E1" w:rsidRDefault="00000000">
      <w:pPr>
        <w:rPr>
          <w:rFonts w:hint="eastAsia"/>
        </w:rPr>
      </w:pPr>
      <w:r>
        <w:t>初审原始对照（留存追溯，不作上线首选）：新竹科学园区的转折是：经选址、筹备与设施建置，园区于</w:t>
      </w:r>
      <w:r>
        <w:t>1980</w:t>
      </w:r>
      <w:r>
        <w:t>年开幕。《小象》说「元吉无咎，下不厚事也」。园区提供产业条件，可对照把支持转成可工作的环境，而不只给参与者更多任务。再问一句：学校、研究机构与企业如何接上各自的工作？园区开幕后才有持续合作的考验。这是后人借此爻对照史事，并非当事人据爻辞作决定。事件发生于</w:t>
      </w:r>
      <w:r>
        <w:t>1980</w:t>
      </w:r>
      <w:r>
        <w:t>年，后续成果还应回查</w:t>
      </w:r>
      <w:r>
        <w:t>PARK</w:t>
      </w:r>
      <w:r>
        <w:t>所载资料。从事件的先后步骤看，还要分清谁先行动、谁负担成本。</w:t>
      </w:r>
    </w:p>
    <w:p w14:paraId="4742910A"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5FC31801" w14:textId="77777777" w:rsidR="005673E1" w:rsidRDefault="00000000">
      <w:pPr>
        <w:rPr>
          <w:rFonts w:hint="eastAsia"/>
        </w:rPr>
      </w:pPr>
      <w:r>
        <w:t>工程栏位：</w:t>
      </w:r>
      <w:r>
        <w:t>case_id=XFIN-H42-L1</w:t>
      </w:r>
      <w:r>
        <w:t>；</w:t>
      </w:r>
      <w:r>
        <w:t>hexagram_no=42</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5A7CC35E" w14:textId="77777777" w:rsidR="005673E1" w:rsidRDefault="00000000">
      <w:pPr>
        <w:rPr>
          <w:rFonts w:hint="eastAsia"/>
        </w:rPr>
      </w:pPr>
      <w:r>
        <w:t>原稿事件与来源（历史档案补全，非自动上线版本）：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7F5FC14A" w14:textId="77777777" w:rsidR="005673E1" w:rsidRDefault="00000000">
      <w:pPr>
        <w:rPr>
          <w:rFonts w:hint="eastAsia"/>
        </w:rPr>
      </w:pPr>
      <w:r>
        <w:t>publish_status</w:t>
      </w:r>
      <w:r>
        <w:t>：</w:t>
      </w:r>
      <w:r>
        <w:t>editorial_review</w:t>
      </w:r>
      <w:r>
        <w:t>｜公开发布前仍需确认来源、事件与展示版本。</w:t>
      </w:r>
    </w:p>
    <w:p w14:paraId="1787336A" w14:textId="77777777" w:rsidR="005673E1" w:rsidRDefault="005673E1">
      <w:pPr>
        <w:rPr>
          <w:rFonts w:hint="eastAsia"/>
        </w:rPr>
      </w:pPr>
    </w:p>
    <w:p w14:paraId="38CC22FB" w14:textId="77777777" w:rsidR="005673E1" w:rsidRDefault="00000000">
      <w:pPr>
        <w:pStyle w:val="31"/>
      </w:pPr>
      <w:r>
        <w:t>六二｜工研院技术引进与产业化</w:t>
      </w:r>
      <w:r>
        <w:t xml:space="preserve"> </w:t>
      </w:r>
      <w:r>
        <w:t>外来知识能补足缺口｜</w:t>
      </w:r>
      <w:r>
        <w:t>XFIN-H42-L2</w:t>
      </w:r>
      <w:r>
        <w:t>｜</w:t>
      </w:r>
      <w:r>
        <w:t>B→B</w:t>
      </w:r>
    </w:p>
    <w:p w14:paraId="0A66B6E0" w14:textId="77777777" w:rsidR="005673E1" w:rsidRDefault="00000000">
      <w:pPr>
        <w:rPr>
          <w:rFonts w:hint="eastAsia"/>
        </w:rPr>
      </w:pPr>
      <w:r>
        <w:t>case_id</w:t>
      </w:r>
      <w:r>
        <w:t>：</w:t>
      </w:r>
      <w:r>
        <w:t>XFIN-H42-L2</w:t>
      </w:r>
      <w:r>
        <w:t>｜</w:t>
      </w:r>
      <w:r>
        <w:t>hexagram_no</w:t>
      </w:r>
      <w:r>
        <w:t>：</w:t>
      </w:r>
      <w:r>
        <w:t>42</w:t>
      </w:r>
      <w:r>
        <w:t>｜</w:t>
      </w:r>
      <w:r>
        <w:t>line_no</w:t>
      </w:r>
      <w:r>
        <w:t>：</w:t>
      </w:r>
      <w:r>
        <w:t>2</w:t>
      </w:r>
      <w:r>
        <w:t>｜</w:t>
      </w:r>
      <w:r>
        <w:t>line_global_no</w:t>
      </w:r>
      <w:r>
        <w:t>：</w:t>
      </w:r>
      <w:r>
        <w:t>248</w:t>
      </w:r>
      <w:r>
        <w:t>｜</w:t>
      </w:r>
      <w:r>
        <w:t>final_grade_v431</w:t>
      </w:r>
      <w:r>
        <w:t>：</w:t>
      </w:r>
      <w:r>
        <w:t>B</w:t>
      </w:r>
    </w:p>
    <w:p w14:paraId="218271FD" w14:textId="77777777" w:rsidR="005673E1" w:rsidRDefault="00000000">
      <w:pPr>
        <w:rPr>
          <w:rFonts w:hint="eastAsia"/>
        </w:rPr>
      </w:pPr>
      <w:r>
        <w:t>案例编号／原证据标示：</w:t>
      </w:r>
      <w:r>
        <w:t xml:space="preserve">XFIN-H42-L2  </w:t>
      </w:r>
      <w:r>
        <w:t>｜</w:t>
      </w:r>
      <w:r>
        <w:t xml:space="preserve">  XIANG-L-42-03  </w:t>
      </w:r>
      <w:r>
        <w:t>｜</w:t>
      </w:r>
      <w:r>
        <w:t xml:space="preserve">  B </w:t>
      </w:r>
      <w:r>
        <w:t>后设对照</w:t>
      </w:r>
      <w:r>
        <w:t xml:space="preserve"> </w:t>
      </w:r>
      <w:r>
        <w:t>非实际用易证据</w:t>
      </w:r>
    </w:p>
    <w:p w14:paraId="245BBCBF" w14:textId="77777777" w:rsidR="005673E1" w:rsidRDefault="00000000">
      <w:pPr>
        <w:rPr>
          <w:rFonts w:hint="eastAsia"/>
        </w:rPr>
      </w:pPr>
      <w:r>
        <w:t>《小象》：或益之，自外来也。</w:t>
      </w:r>
    </w:p>
    <w:p w14:paraId="6E64A9F3" w14:textId="77777777" w:rsidR="005673E1" w:rsidRDefault="00000000">
      <w:pPr>
        <w:rPr>
          <w:rFonts w:hint="eastAsia"/>
        </w:rPr>
      </w:pPr>
      <w:r>
        <w:t>原既有译文：「有人增益他，十朋之龟也不能违背；长久守正吉。君王用以祭帝，吉。」《象传》解释：自外来。</w:t>
      </w:r>
    </w:p>
    <w:p w14:paraId="26D8C2D2" w14:textId="77777777" w:rsidR="005673E1" w:rsidRDefault="00000000">
      <w:pPr>
        <w:rPr>
          <w:rFonts w:hint="eastAsia"/>
        </w:rPr>
      </w:pPr>
      <w:r>
        <w:t>原稿历史故事（保留、不改动史实）：台湾规划积体电路产业时，不能只买设备就期待人员立刻掌握制造流程。工程师须在实际工厂理解机器操作、制程控制和管理方式，回台后才有条件建立本地生产能力。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64B6A95C" w14:textId="77777777" w:rsidR="005673E1" w:rsidRDefault="00000000">
      <w:pPr>
        <w:rPr>
          <w:rFonts w:hint="eastAsia"/>
        </w:rPr>
      </w:pPr>
      <w:r>
        <w:t xml:space="preserve">V4.3.1 </w:t>
      </w:r>
      <w:r>
        <w:t>修订后历史对照：本例史事重点：先看史事：故事从需要新技术开始，经过签约与学习，走到团队必须在本地自行操作的阶段。与《小象》「或益之，自外来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4E8C1BAB" w14:textId="77777777" w:rsidR="005673E1" w:rsidRDefault="00000000">
      <w:pPr>
        <w:rPr>
          <w:rFonts w:hint="eastAsia"/>
        </w:rPr>
      </w:pPr>
      <w:r>
        <w:t>评级与修订决定：原史事保留；仅修订逐爻对照，保留</w:t>
      </w:r>
      <w:r>
        <w:t>B</w:t>
      </w:r>
      <w:r>
        <w:t>级部分符合限制。</w:t>
      </w:r>
    </w:p>
    <w:p w14:paraId="700E4284" w14:textId="77777777" w:rsidR="005673E1" w:rsidRDefault="00000000">
      <w:pPr>
        <w:rPr>
          <w:rFonts w:hint="eastAsia"/>
        </w:rPr>
      </w:pPr>
      <w:r>
        <w:t>初审原始对照（留存追溯，不作上线首选）：先看史事：故事从需要新技术开始，经过签约与学习，走到团队必须在本地自行操作的阶段。放回本爻，问题是「外来知识能补足缺口」。</w:t>
      </w:r>
      <w:r>
        <w:t>RCA</w:t>
      </w:r>
      <w:r>
        <w:t>技转可对照来自外部的助益；是否真正有用，要看团队能否吸收并使用。《小象》说「或益之，自外来也」。文件与受训不会自动变成稳定量产。读者可追问：赴美学到的流程回到台湾后，要在哪一道制程先接受检验？这是后人借此爻对照史事，并非当事人据爻辞作决定。</w:t>
      </w:r>
    </w:p>
    <w:p w14:paraId="6E1AA229"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0ECBE16E" w14:textId="77777777" w:rsidR="005673E1" w:rsidRDefault="00000000">
      <w:pPr>
        <w:rPr>
          <w:rFonts w:hint="eastAsia"/>
        </w:rPr>
      </w:pPr>
      <w:r>
        <w:t>工程栏位：</w:t>
      </w:r>
      <w:r>
        <w:t>case_id=XFIN-H42-L2</w:t>
      </w:r>
      <w:r>
        <w:t>；</w:t>
      </w:r>
      <w:r>
        <w:t>hexagram_no=42</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3E93E70B" w14:textId="77777777" w:rsidR="005673E1" w:rsidRDefault="00000000">
      <w:pPr>
        <w:rPr>
          <w:rFonts w:hint="eastAsia"/>
        </w:rPr>
      </w:pPr>
      <w:r>
        <w:t>原稿事件与来源（历史档案补全，非自动上线版本）：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4B135FAC" w14:textId="77777777" w:rsidR="005673E1" w:rsidRDefault="00000000">
      <w:pPr>
        <w:rPr>
          <w:rFonts w:hint="eastAsia"/>
        </w:rPr>
      </w:pPr>
      <w:r>
        <w:t>publish_status</w:t>
      </w:r>
      <w:r>
        <w:t>：</w:t>
      </w:r>
      <w:r>
        <w:t>editorial_review</w:t>
      </w:r>
      <w:r>
        <w:t>｜公开发布前仍需确认来源、事件与展示版本。</w:t>
      </w:r>
    </w:p>
    <w:p w14:paraId="414A18AF" w14:textId="77777777" w:rsidR="005673E1" w:rsidRDefault="005673E1">
      <w:pPr>
        <w:rPr>
          <w:rFonts w:hint="eastAsia"/>
        </w:rPr>
      </w:pPr>
    </w:p>
    <w:p w14:paraId="52A1CB30" w14:textId="77777777" w:rsidR="005673E1" w:rsidRDefault="00000000">
      <w:pPr>
        <w:pStyle w:val="31"/>
      </w:pPr>
      <w:r>
        <w:t>六三｜台湾金融重建基金</w:t>
      </w:r>
      <w:r>
        <w:t xml:space="preserve"> </w:t>
      </w:r>
      <w:r>
        <w:t>危机资源需用于修复｜</w:t>
      </w:r>
      <w:r>
        <w:t>XFIN-H42-L3</w:t>
      </w:r>
      <w:r>
        <w:t>｜</w:t>
      </w:r>
      <w:r>
        <w:t>A→A</w:t>
      </w:r>
    </w:p>
    <w:p w14:paraId="23FCD392" w14:textId="77777777" w:rsidR="005673E1" w:rsidRDefault="00000000">
      <w:pPr>
        <w:rPr>
          <w:rFonts w:hint="eastAsia"/>
        </w:rPr>
      </w:pPr>
      <w:r>
        <w:t>case_id</w:t>
      </w:r>
      <w:r>
        <w:t>：</w:t>
      </w:r>
      <w:r>
        <w:t>XFIN-H42-L3</w:t>
      </w:r>
      <w:r>
        <w:t>｜</w:t>
      </w:r>
      <w:r>
        <w:t>hexagram_no</w:t>
      </w:r>
      <w:r>
        <w:t>：</w:t>
      </w:r>
      <w:r>
        <w:t>42</w:t>
      </w:r>
      <w:r>
        <w:t>｜</w:t>
      </w:r>
      <w:r>
        <w:t>line_no</w:t>
      </w:r>
      <w:r>
        <w:t>：</w:t>
      </w:r>
      <w:r>
        <w:t>3</w:t>
      </w:r>
      <w:r>
        <w:t>｜</w:t>
      </w:r>
      <w:r>
        <w:t>line_global_no</w:t>
      </w:r>
      <w:r>
        <w:t>：</w:t>
      </w:r>
      <w:r>
        <w:t>249</w:t>
      </w:r>
      <w:r>
        <w:t>｜</w:t>
      </w:r>
      <w:r>
        <w:t>final_grade_v431</w:t>
      </w:r>
      <w:r>
        <w:t>：</w:t>
      </w:r>
      <w:r>
        <w:t>A</w:t>
      </w:r>
    </w:p>
    <w:p w14:paraId="354D476E" w14:textId="77777777" w:rsidR="005673E1" w:rsidRDefault="00000000">
      <w:pPr>
        <w:rPr>
          <w:rFonts w:hint="eastAsia"/>
        </w:rPr>
      </w:pPr>
      <w:r>
        <w:t>案例编号／原证据标示：</w:t>
      </w:r>
      <w:r>
        <w:t xml:space="preserve">XFIN-H42-L3  </w:t>
      </w:r>
      <w:r>
        <w:t>｜</w:t>
      </w:r>
      <w:r>
        <w:t xml:space="preserve">  XIANG-L-42-04  </w:t>
      </w:r>
      <w:r>
        <w:t>｜</w:t>
      </w:r>
      <w:r>
        <w:t xml:space="preserve">  B </w:t>
      </w:r>
      <w:r>
        <w:t>后设对照</w:t>
      </w:r>
      <w:r>
        <w:t xml:space="preserve"> </w:t>
      </w:r>
      <w:r>
        <w:t>非实际用易证据</w:t>
      </w:r>
    </w:p>
    <w:p w14:paraId="70BA140F" w14:textId="77777777" w:rsidR="005673E1" w:rsidRDefault="00000000">
      <w:pPr>
        <w:rPr>
          <w:rFonts w:hint="eastAsia"/>
        </w:rPr>
      </w:pPr>
      <w:r>
        <w:t>《小象》：益用凶事，固有之也。</w:t>
      </w:r>
    </w:p>
    <w:p w14:paraId="2DA08022" w14:textId="77777777" w:rsidR="005673E1" w:rsidRDefault="00000000">
      <w:pPr>
        <w:rPr>
          <w:rFonts w:hint="eastAsia"/>
        </w:rPr>
      </w:pPr>
      <w:r>
        <w:t>原既有译文：「益用凶事」《象传》解释：固有之。</w:t>
      </w:r>
    </w:p>
    <w:p w14:paraId="0160556C" w14:textId="77777777" w:rsidR="005673E1" w:rsidRDefault="00000000">
      <w:pPr>
        <w:rPr>
          <w:rFonts w:hint="eastAsia"/>
        </w:rPr>
      </w:pPr>
      <w:r>
        <w:t>原稿历史故事（保留、不改动史实）：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67B9C522" w14:textId="77777777" w:rsidR="005673E1" w:rsidRDefault="00000000">
      <w:pPr>
        <w:rPr>
          <w:rFonts w:hint="eastAsia"/>
        </w:rPr>
      </w:pPr>
      <w:r>
        <w:t xml:space="preserve">V4.3.1 </w:t>
      </w:r>
      <w:r>
        <w:t>修订后历史对照：在金融重建基金一例，金融机构经营不善时，若存款与付款服务突然中断，受到影响的不只有管理者，还有依赖该机构收支的民众。《小象》说「益用凶事，固有之也」。处置成本和服务接续都是同一件事。金融重建动用资源处理缺口，可对照在凶险情境中救急；不是任何支出都有正当性。回到具体选择，机构退出时，存款与付款服务由谁承接？这是后人借此爻对照史事，并非当事人据爻辞作决定。</w:t>
      </w:r>
    </w:p>
    <w:p w14:paraId="5CCC8C55" w14:textId="77777777" w:rsidR="005673E1" w:rsidRDefault="00000000">
      <w:pPr>
        <w:rPr>
          <w:rFonts w:hint="eastAsia"/>
        </w:rPr>
      </w:pPr>
      <w:r>
        <w:t>评级与修订决定：保留原稿，无需修改。</w:t>
      </w:r>
    </w:p>
    <w:p w14:paraId="2E307C29" w14:textId="77777777" w:rsidR="005673E1" w:rsidRDefault="00000000">
      <w:pPr>
        <w:rPr>
          <w:rFonts w:hint="eastAsia"/>
        </w:rPr>
      </w:pPr>
      <w:r>
        <w:t>初审原始对照（留存追溯，不作上线首选）：在金融重建基金一例，金融机构经营不善时，若存款与付款服务突然中断，受到影响的不只有管理者，还有依赖该机构收支的民众。《小象》说「益用凶事，固有之也」。处置成本和服务接续都是同一件事。金融重建动用资源处理缺口，可对照在凶险情境中救急；不是任何支出都有正当性。回到具体选择，机构退出时，存款与付款服务由谁承接？这是后人借此爻对照史事，并非当事人据爻辞作决定。</w:t>
      </w:r>
    </w:p>
    <w:p w14:paraId="1517FE39"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54809591" w14:textId="77777777" w:rsidR="005673E1" w:rsidRDefault="00000000">
      <w:pPr>
        <w:rPr>
          <w:rFonts w:hint="eastAsia"/>
        </w:rPr>
      </w:pPr>
      <w:r>
        <w:t>工程栏位：</w:t>
      </w:r>
      <w:r>
        <w:t>case_id=XFIN-H42-L3</w:t>
      </w:r>
      <w:r>
        <w:t>；</w:t>
      </w:r>
      <w:r>
        <w:t>hexagram_no=42</w:t>
      </w:r>
      <w:r>
        <w:t>；</w:t>
      </w:r>
      <w:r>
        <w:t>line_no=3</w:t>
      </w:r>
      <w:r>
        <w:t>；</w:t>
      </w:r>
      <w:r>
        <w:t>locale=zh-TW</w:t>
      </w:r>
      <w:r>
        <w:t>；</w:t>
      </w:r>
      <w:r>
        <w:t>review_version=V4.3.1</w:t>
      </w:r>
      <w:r>
        <w:t>；</w:t>
      </w:r>
      <w:r>
        <w:t>original_review_grade=A</w:t>
      </w:r>
      <w:r>
        <w:t>；</w:t>
      </w:r>
      <w:r>
        <w:t>appropriateness_grade=A</w:t>
      </w:r>
      <w:r>
        <w:t>；</w:t>
      </w:r>
      <w:r>
        <w:t>publication_status=editorial_review</w:t>
      </w:r>
      <w:r>
        <w:t>；</w:t>
      </w:r>
      <w:r>
        <w:t>story_source_ref=</w:t>
      </w:r>
      <w:r>
        <w:t>原稿事件码／来源；</w:t>
      </w:r>
      <w:r>
        <w:t>display_revision=V4.3.1</w:t>
      </w:r>
      <w:r>
        <w:t>。</w:t>
      </w:r>
    </w:p>
    <w:p w14:paraId="63F6B2BE"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0A33FF6A" w14:textId="77777777" w:rsidR="005673E1" w:rsidRDefault="00000000">
      <w:pPr>
        <w:rPr>
          <w:rFonts w:hint="eastAsia"/>
        </w:rPr>
      </w:pPr>
      <w:r>
        <w:t>publish_status</w:t>
      </w:r>
      <w:r>
        <w:t>：</w:t>
      </w:r>
      <w:r>
        <w:t>editorial_review</w:t>
      </w:r>
      <w:r>
        <w:t>｜公开发布前仍需确认来源、事件与展示版本。</w:t>
      </w:r>
    </w:p>
    <w:p w14:paraId="07DA3790" w14:textId="77777777" w:rsidR="005673E1" w:rsidRDefault="005673E1">
      <w:pPr>
        <w:rPr>
          <w:rFonts w:hint="eastAsia"/>
        </w:rPr>
      </w:pPr>
    </w:p>
    <w:p w14:paraId="59924FAD" w14:textId="77777777" w:rsidR="005673E1" w:rsidRDefault="00000000">
      <w:pPr>
        <w:pStyle w:val="31"/>
      </w:pPr>
      <w:r>
        <w:t>六四｜台湾推行四年经建计划</w:t>
      </w:r>
      <w:r>
        <w:t xml:space="preserve"> </w:t>
      </w:r>
      <w:r>
        <w:t>重大调整需要沟通与协调｜</w:t>
      </w:r>
      <w:r>
        <w:t>XFIN-H42-L4</w:t>
      </w:r>
      <w:r>
        <w:t>｜</w:t>
      </w:r>
      <w:r>
        <w:t>A→A</w:t>
      </w:r>
    </w:p>
    <w:p w14:paraId="5D077ACF" w14:textId="77777777" w:rsidR="005673E1" w:rsidRDefault="00000000">
      <w:pPr>
        <w:rPr>
          <w:rFonts w:hint="eastAsia"/>
        </w:rPr>
      </w:pPr>
      <w:r>
        <w:t>case_id</w:t>
      </w:r>
      <w:r>
        <w:t>：</w:t>
      </w:r>
      <w:r>
        <w:t>XFIN-H42-L4</w:t>
      </w:r>
      <w:r>
        <w:t>｜</w:t>
      </w:r>
      <w:r>
        <w:t>hexagram_no</w:t>
      </w:r>
      <w:r>
        <w:t>：</w:t>
      </w:r>
      <w:r>
        <w:t>42</w:t>
      </w:r>
      <w:r>
        <w:t>｜</w:t>
      </w:r>
      <w:r>
        <w:t>line_no</w:t>
      </w:r>
      <w:r>
        <w:t>：</w:t>
      </w:r>
      <w:r>
        <w:t>4</w:t>
      </w:r>
      <w:r>
        <w:t>｜</w:t>
      </w:r>
      <w:r>
        <w:t>line_global_no</w:t>
      </w:r>
      <w:r>
        <w:t>：</w:t>
      </w:r>
      <w:r>
        <w:t>250</w:t>
      </w:r>
      <w:r>
        <w:t>｜</w:t>
      </w:r>
      <w:r>
        <w:t>final_grade_v431</w:t>
      </w:r>
      <w:r>
        <w:t>：</w:t>
      </w:r>
      <w:r>
        <w:t>A</w:t>
      </w:r>
    </w:p>
    <w:p w14:paraId="02FF44AC" w14:textId="77777777" w:rsidR="005673E1" w:rsidRDefault="00000000">
      <w:pPr>
        <w:rPr>
          <w:rFonts w:hint="eastAsia"/>
        </w:rPr>
      </w:pPr>
      <w:r>
        <w:t>案例编号／原证据标示：</w:t>
      </w:r>
      <w:r>
        <w:t xml:space="preserve">XFIN-H42-L4  </w:t>
      </w:r>
      <w:r>
        <w:t>｜</w:t>
      </w:r>
      <w:r>
        <w:t xml:space="preserve">  XIANG-L-42-05  </w:t>
      </w:r>
      <w:r>
        <w:t>｜</w:t>
      </w:r>
      <w:r>
        <w:t xml:space="preserve">  B </w:t>
      </w:r>
      <w:r>
        <w:t>后设对照</w:t>
      </w:r>
      <w:r>
        <w:t xml:space="preserve"> </w:t>
      </w:r>
      <w:r>
        <w:t>非实际用易证据</w:t>
      </w:r>
    </w:p>
    <w:p w14:paraId="15FA3C6D" w14:textId="77777777" w:rsidR="005673E1" w:rsidRDefault="00000000">
      <w:pPr>
        <w:rPr>
          <w:rFonts w:hint="eastAsia"/>
        </w:rPr>
      </w:pPr>
      <w:r>
        <w:t>《小象》：告公从，以益志也。</w:t>
      </w:r>
    </w:p>
    <w:p w14:paraId="3BECCF15" w14:textId="77777777" w:rsidR="005673E1" w:rsidRDefault="00000000">
      <w:pPr>
        <w:rPr>
          <w:rFonts w:hint="eastAsia"/>
        </w:rPr>
      </w:pPr>
      <w:r>
        <w:t>原既有译文：「行中道，禀告公侯而获允；适宜依附强援迁移国都。」《象传》解释：以益志。</w:t>
      </w:r>
    </w:p>
    <w:p w14:paraId="06D12CED" w14:textId="77777777" w:rsidR="005673E1" w:rsidRDefault="00000000">
      <w:pPr>
        <w:rPr>
          <w:rFonts w:hint="eastAsia"/>
        </w:rPr>
      </w:pPr>
      <w:r>
        <w:t>原稿历史故事（保留、不改动史实）：</w:t>
      </w:r>
      <w:r>
        <w:t>1950</w:t>
      </w:r>
      <w:r>
        <w:t>年代初台湾需恢复生产，同时面对资金和原料有限的条件。农业提供粮食和部分原料，工业又需要设备与市场；两边的投入若缺乏先后安排，很难只靠提高目标同时完成。台湾自</w:t>
      </w:r>
      <w:r>
        <w:t>1953</w:t>
      </w:r>
      <w:r>
        <w:t>年推动经济建设四年计划，重视农业与工业相互支援，并扶植部分轻工业替代进口。转型需要把资金与生产条件逐步接起来。自</w:t>
      </w:r>
      <w:r>
        <w:t>1953</w:t>
      </w:r>
      <w:r>
        <w:t>年起的四年经济建设计划，将农业与部分轻工业安排在相互支援的政策方向中，扶植进口替代生产。计划要按年度分配投资，企业和农户也需逐步配合。原案描述规划重点，不包含各年度逐项结算，不能将所有成果写成第一年即已达成。先辨认资源缺口，再提出分期计划，最后逐步检查农工能否接续，是此事可追的脉络。四年指执行框架，不保证每项转型在期限内完成。资料可回查</w:t>
      </w:r>
      <w:r>
        <w:t>TEN</w:t>
      </w:r>
      <w:r>
        <w:t>的「</w:t>
      </w:r>
      <w:r>
        <w:t>1953</w:t>
      </w:r>
      <w:r>
        <w:t>年经济建设四年计划段」；原档标示时期为</w:t>
      </w:r>
      <w:r>
        <w:t>1953</w:t>
      </w:r>
      <w:r>
        <w:t>年起，属经济规划案例。这些是事件位置与材料性质，不代表史书或机构资料留下每个参与者的完整帐簿。</w:t>
      </w:r>
    </w:p>
    <w:p w14:paraId="21B540D6" w14:textId="77777777" w:rsidR="005673E1" w:rsidRDefault="00000000">
      <w:pPr>
        <w:rPr>
          <w:rFonts w:hint="eastAsia"/>
        </w:rPr>
      </w:pPr>
      <w:r>
        <w:t xml:space="preserve">V4.3.1 </w:t>
      </w:r>
      <w:r>
        <w:t>修订后历史对照：事情走到这一步：台湾自</w:t>
      </w:r>
      <w:r>
        <w:t>1953</w:t>
      </w:r>
      <w:r>
        <w:t>年推动经济建设四年计划，重视农业与工业相互支援，并扶植部分轻工业替代进口。「重大调整需要沟通与协调」因此值得再问一次。《小象》说「告公从，以益志也」。四年经建计划可对照把资源转移说清楚，让受影响部门知道方向与责任。再问一句：农业供给能否支援下一阶段的工业投入？四年是安排先后的期限，不是成果保证。这是后人借此爻对照史事，并非当事人据爻辞作决定。</w:t>
      </w:r>
    </w:p>
    <w:p w14:paraId="4185292F" w14:textId="77777777" w:rsidR="005673E1" w:rsidRDefault="00000000">
      <w:pPr>
        <w:rPr>
          <w:rFonts w:hint="eastAsia"/>
        </w:rPr>
      </w:pPr>
      <w:r>
        <w:t>评级与修订决定：保留原稿，无需修改。</w:t>
      </w:r>
    </w:p>
    <w:p w14:paraId="2C89C8F1" w14:textId="77777777" w:rsidR="005673E1" w:rsidRDefault="00000000">
      <w:pPr>
        <w:rPr>
          <w:rFonts w:hint="eastAsia"/>
        </w:rPr>
      </w:pPr>
      <w:r>
        <w:t>初审原始对照（留存追溯，不作上线首选）：事情走到这一步：台湾自</w:t>
      </w:r>
      <w:r>
        <w:t>1953</w:t>
      </w:r>
      <w:r>
        <w:t>年推动经济建设四年计划，重视农业与工业相互支援，并扶植部分轻工业替代进口。「重大调整需要沟通与协调」因此值得再问一次。《小象》说「告公从，以益志也」。四年经建计划可对照把资源转移说清楚，让受影响部门知道方向与责任。再问一句：农业供给能否支援下一阶段的工业投入？四年是安排先后的期限，不是成果保证。这是后人借此爻对照史事，并非当事人据爻辞作决定。</w:t>
      </w:r>
    </w:p>
    <w:p w14:paraId="3CEE895D"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26187706" w14:textId="77777777" w:rsidR="005673E1" w:rsidRDefault="00000000">
      <w:pPr>
        <w:rPr>
          <w:rFonts w:hint="eastAsia"/>
        </w:rPr>
      </w:pPr>
      <w:r>
        <w:t>工程栏位：</w:t>
      </w:r>
      <w:r>
        <w:t>case_id=XFIN-H42-L4</w:t>
      </w:r>
      <w:r>
        <w:t>；</w:t>
      </w:r>
      <w:r>
        <w:t>hexagram_no=42</w:t>
      </w:r>
      <w:r>
        <w:t>；</w:t>
      </w:r>
      <w:r>
        <w:t>line_no=4</w:t>
      </w:r>
      <w:r>
        <w:t>；</w:t>
      </w:r>
      <w:r>
        <w:t>locale=zh-TW</w:t>
      </w:r>
      <w:r>
        <w:t>；</w:t>
      </w:r>
      <w:r>
        <w:t>review_version=V4.3.1</w:t>
      </w:r>
      <w:r>
        <w:t>；</w:t>
      </w:r>
      <w:r>
        <w:t>original_review_grade=A</w:t>
      </w:r>
      <w:r>
        <w:t>；</w:t>
      </w:r>
      <w:r>
        <w:t>appropriateness_grade=A</w:t>
      </w:r>
      <w:r>
        <w:t>；</w:t>
      </w:r>
      <w:r>
        <w:t>publication_status=editorial_review</w:t>
      </w:r>
      <w:r>
        <w:t>；</w:t>
      </w:r>
      <w:r>
        <w:t>story_source_ref=</w:t>
      </w:r>
      <w:r>
        <w:t>原稿事件码／来源；</w:t>
      </w:r>
      <w:r>
        <w:t>display_revision=V4.3.1</w:t>
      </w:r>
      <w:r>
        <w:t>。</w:t>
      </w:r>
    </w:p>
    <w:p w14:paraId="139AEA8A" w14:textId="77777777" w:rsidR="005673E1" w:rsidRDefault="00000000">
      <w:pPr>
        <w:rPr>
          <w:rFonts w:hint="eastAsia"/>
        </w:rPr>
      </w:pPr>
      <w:r>
        <w:t>原稿事件与来源（历史档案补全，非自动上线版本）：</w:t>
      </w:r>
      <w:r>
        <w:t>1950</w:t>
      </w:r>
      <w:r>
        <w:t>年代初台湾需恢复生产，同时面对资金和原料有限的条件。农业提供粮食和部分原料，工业又需要设备与市场；两边的投入若缺乏先后安排，很难只靠提高目标同时完成。台湾自</w:t>
      </w:r>
      <w:r>
        <w:t>1953</w:t>
      </w:r>
      <w:r>
        <w:t>年推动经济建设四年计划，重视农业与工业相互支援，并扶植部分轻工业替代进口。转型需要把资金与生产条件逐步接起来。自</w:t>
      </w:r>
      <w:r>
        <w:t>1953</w:t>
      </w:r>
      <w:r>
        <w:t>年起的四年经济建设计划，将农业与部分轻工业安排在相互支援的政策方向中，扶植进口替代生产。计划要按年度分配投资，企业和农户也需逐步配合。原案描述规划重点，不包含各年度逐项结算，不能将所有成果写成第一年即已达成。先辨认资源缺口，再提出分期计划，最后逐步检查农工能否接续，是此事可追的脉络。四年指执行框架，不保证每项转型在期限内完成。资料可回查</w:t>
      </w:r>
      <w:r>
        <w:t>TEN</w:t>
      </w:r>
      <w:r>
        <w:t>的「</w:t>
      </w:r>
      <w:r>
        <w:t>1953</w:t>
      </w:r>
      <w:r>
        <w:t>年经济建设四年计划段」；原档标示时期为</w:t>
      </w:r>
      <w:r>
        <w:t>1953</w:t>
      </w:r>
      <w:r>
        <w:t>年起，属经济规划案例。这些是事件位置与材料性质，不代表史书或机构资料留下每个参与者的完整帐簿。</w:t>
      </w:r>
    </w:p>
    <w:p w14:paraId="39245CF1" w14:textId="77777777" w:rsidR="005673E1" w:rsidRDefault="00000000">
      <w:pPr>
        <w:rPr>
          <w:rFonts w:hint="eastAsia"/>
        </w:rPr>
      </w:pPr>
      <w:r>
        <w:t>publish_status</w:t>
      </w:r>
      <w:r>
        <w:t>：</w:t>
      </w:r>
      <w:r>
        <w:t>editorial_review</w:t>
      </w:r>
      <w:r>
        <w:t>｜公开发布前仍需确认来源、事件与展示版本。</w:t>
      </w:r>
    </w:p>
    <w:p w14:paraId="430E54DB" w14:textId="77777777" w:rsidR="005673E1" w:rsidRDefault="005673E1">
      <w:pPr>
        <w:rPr>
          <w:rFonts w:hint="eastAsia"/>
        </w:rPr>
      </w:pPr>
    </w:p>
    <w:p w14:paraId="17DA1E18" w14:textId="77777777" w:rsidR="005673E1" w:rsidRDefault="00000000">
      <w:pPr>
        <w:pStyle w:val="31"/>
      </w:pPr>
      <w:r>
        <w:t>九五｜范仲淹创设义田</w:t>
      </w:r>
      <w:r>
        <w:t xml:space="preserve"> </w:t>
      </w:r>
      <w:r>
        <w:t>善意要落成可持续供给｜</w:t>
      </w:r>
      <w:r>
        <w:t>XFIN-H42-L5</w:t>
      </w:r>
      <w:r>
        <w:t>｜</w:t>
      </w:r>
      <w:r>
        <w:t>B→B</w:t>
      </w:r>
    </w:p>
    <w:p w14:paraId="25C12B9A" w14:textId="77777777" w:rsidR="005673E1" w:rsidRDefault="00000000">
      <w:pPr>
        <w:rPr>
          <w:rFonts w:hint="eastAsia"/>
        </w:rPr>
      </w:pPr>
      <w:r>
        <w:t>case_id</w:t>
      </w:r>
      <w:r>
        <w:t>：</w:t>
      </w:r>
      <w:r>
        <w:t>XFIN-H42-L5</w:t>
      </w:r>
      <w:r>
        <w:t>｜</w:t>
      </w:r>
      <w:r>
        <w:t>hexagram_no</w:t>
      </w:r>
      <w:r>
        <w:t>：</w:t>
      </w:r>
      <w:r>
        <w:t>42</w:t>
      </w:r>
      <w:r>
        <w:t>｜</w:t>
      </w:r>
      <w:r>
        <w:t>line_no</w:t>
      </w:r>
      <w:r>
        <w:t>：</w:t>
      </w:r>
      <w:r>
        <w:t>5</w:t>
      </w:r>
      <w:r>
        <w:t>｜</w:t>
      </w:r>
      <w:r>
        <w:t>line_global_no</w:t>
      </w:r>
      <w:r>
        <w:t>：</w:t>
      </w:r>
      <w:r>
        <w:t>251</w:t>
      </w:r>
      <w:r>
        <w:t>｜</w:t>
      </w:r>
      <w:r>
        <w:t>final_grade_v431</w:t>
      </w:r>
      <w:r>
        <w:t>：</w:t>
      </w:r>
      <w:r>
        <w:t>B</w:t>
      </w:r>
    </w:p>
    <w:p w14:paraId="7EB28537" w14:textId="77777777" w:rsidR="005673E1" w:rsidRDefault="00000000">
      <w:pPr>
        <w:rPr>
          <w:rFonts w:hint="eastAsia"/>
        </w:rPr>
      </w:pPr>
      <w:r>
        <w:t>案例编号／原证据标示：</w:t>
      </w:r>
      <w:r>
        <w:t xml:space="preserve">XFIN-H42-L5  </w:t>
      </w:r>
      <w:r>
        <w:t>｜</w:t>
      </w:r>
      <w:r>
        <w:t xml:space="preserve">  XIANG-L-42-06  </w:t>
      </w:r>
      <w:r>
        <w:t>｜</w:t>
      </w:r>
      <w:r>
        <w:t xml:space="preserve">  B </w:t>
      </w:r>
      <w:r>
        <w:t>后设对照</w:t>
      </w:r>
      <w:r>
        <w:t xml:space="preserve"> </w:t>
      </w:r>
      <w:r>
        <w:t>非实际用易证据</w:t>
      </w:r>
    </w:p>
    <w:p w14:paraId="21AD79C1" w14:textId="77777777" w:rsidR="005673E1" w:rsidRDefault="00000000">
      <w:pPr>
        <w:rPr>
          <w:rFonts w:hint="eastAsia"/>
        </w:rPr>
      </w:pPr>
      <w:r>
        <w:t>《小象》：有孚惠心，勿问之矣。惠我德，大得志也。</w:t>
      </w:r>
    </w:p>
    <w:p w14:paraId="1724B4D0" w14:textId="77777777" w:rsidR="005673E1" w:rsidRDefault="00000000">
      <w:pPr>
        <w:rPr>
          <w:rFonts w:hint="eastAsia"/>
        </w:rPr>
      </w:pPr>
      <w:r>
        <w:t>原既有译文：「心有诚信而施惠，不必占问便大吉；他人也诚信感念我的德惠。」《象传》解释：勿问之。「心有诚信而施惠，不必占问便大吉；他人也诚信感念我的德惠。」《象传》解释：大得志。</w:t>
      </w:r>
    </w:p>
    <w:p w14:paraId="76393EEA" w14:textId="77777777" w:rsidR="005673E1" w:rsidRDefault="00000000">
      <w:pPr>
        <w:rPr>
          <w:rFonts w:hint="eastAsia"/>
        </w:rPr>
      </w:pPr>
      <w:r>
        <w:t>原稿历史故事（保留、不改动史实）：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0D2F8F6C" w14:textId="77777777" w:rsidR="005673E1" w:rsidRDefault="00000000">
      <w:pPr>
        <w:rPr>
          <w:rFonts w:hint="eastAsia"/>
        </w:rPr>
      </w:pPr>
      <w:r>
        <w:t xml:space="preserve">V4.3.1 </w:t>
      </w:r>
      <w:r>
        <w:t>修订后历史对照：本例史事重点：钱公辅的记述说范仲淹购置义田，并以田租供应宗族生活所需。与《小象》「有孚惠心，勿问之矣。惠我德，大得志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749DD1D0" w14:textId="77777777" w:rsidR="005673E1" w:rsidRDefault="00000000">
      <w:pPr>
        <w:rPr>
          <w:rFonts w:hint="eastAsia"/>
        </w:rPr>
      </w:pPr>
      <w:r>
        <w:t>评级与修订决定：原史事保留；仅修订逐爻对照，保留</w:t>
      </w:r>
      <w:r>
        <w:t>B</w:t>
      </w:r>
      <w:r>
        <w:t>级部分符合限制。</w:t>
      </w:r>
    </w:p>
    <w:p w14:paraId="6586FF83" w14:textId="77777777" w:rsidR="005673E1" w:rsidRDefault="00000000">
      <w:pPr>
        <w:rPr>
          <w:rFonts w:hint="eastAsia"/>
        </w:rPr>
      </w:pPr>
      <w:r>
        <w:t>初审原始对照（留存追溯，不作上线首选）：钱公辅的记述说范仲淹购置义田，并以田租供应宗族生活所需。读这段历史，可先留意「善意要落成可持续供给」。义田衣食给付可对照诚意与实际安排相连，不只问受助者是否感谢。《小象》说「有孚惠心，勿问之矣。惠我德，大得志也」。救助的来源与给付规则要一起看。读者可追问：田租若不够支应衣食和婚丧，原有承诺怎样调整？这是后人借此爻对照史事，并非当事人据爻辞作决定。</w:t>
      </w:r>
    </w:p>
    <w:p w14:paraId="0705349D"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6DC00D5A" w14:textId="77777777" w:rsidR="005673E1" w:rsidRDefault="00000000">
      <w:pPr>
        <w:rPr>
          <w:rFonts w:hint="eastAsia"/>
        </w:rPr>
      </w:pPr>
      <w:r>
        <w:t>工程栏位：</w:t>
      </w:r>
      <w:r>
        <w:t>case_id=XFIN-H42-L5</w:t>
      </w:r>
      <w:r>
        <w:t>；</w:t>
      </w:r>
      <w:r>
        <w:t>hexagram_no=42</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7BCD16E0" w14:textId="77777777" w:rsidR="005673E1" w:rsidRDefault="00000000">
      <w:pPr>
        <w:rPr>
          <w:rFonts w:hint="eastAsia"/>
        </w:rPr>
      </w:pPr>
      <w:r>
        <w:t>原稿事件与来源（历史档案补全，非自动上线版本）：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05F37FD9" w14:textId="77777777" w:rsidR="005673E1" w:rsidRDefault="00000000">
      <w:pPr>
        <w:rPr>
          <w:rFonts w:hint="eastAsia"/>
        </w:rPr>
      </w:pPr>
      <w:r>
        <w:t>publish_status</w:t>
      </w:r>
      <w:r>
        <w:t>：</w:t>
      </w:r>
      <w:r>
        <w:t>editorial_review</w:t>
      </w:r>
      <w:r>
        <w:t>｜公开发布前仍需确认来源、事件与展示版本。</w:t>
      </w:r>
    </w:p>
    <w:p w14:paraId="697C4DAB" w14:textId="77777777" w:rsidR="005673E1" w:rsidRDefault="005673E1">
      <w:pPr>
        <w:rPr>
          <w:rFonts w:hint="eastAsia"/>
        </w:rPr>
      </w:pPr>
    </w:p>
    <w:p w14:paraId="60BC8EE8" w14:textId="77777777" w:rsidR="005673E1" w:rsidRDefault="00000000">
      <w:pPr>
        <w:pStyle w:val="31"/>
      </w:pPr>
      <w:r>
        <w:t>上九｜汉武帝用兵与财政扩张</w:t>
      </w:r>
      <w:r>
        <w:t xml:space="preserve"> </w:t>
      </w:r>
      <w:r>
        <w:t>只顾取利可能招致反作用｜</w:t>
      </w:r>
      <w:r>
        <w:t>XFIN-H42-L6</w:t>
      </w:r>
      <w:r>
        <w:t>｜</w:t>
      </w:r>
      <w:r>
        <w:t>C→B</w:t>
      </w:r>
    </w:p>
    <w:p w14:paraId="3CC348CD" w14:textId="77777777" w:rsidR="005673E1" w:rsidRDefault="00000000">
      <w:pPr>
        <w:rPr>
          <w:rFonts w:hint="eastAsia"/>
        </w:rPr>
      </w:pPr>
      <w:r>
        <w:t>case_id</w:t>
      </w:r>
      <w:r>
        <w:t>：</w:t>
      </w:r>
      <w:r>
        <w:t>XFIN-H42-L6</w:t>
      </w:r>
      <w:r>
        <w:t>｜</w:t>
      </w:r>
      <w:r>
        <w:t>hexagram_no</w:t>
      </w:r>
      <w:r>
        <w:t>：</w:t>
      </w:r>
      <w:r>
        <w:t>42</w:t>
      </w:r>
      <w:r>
        <w:t>｜</w:t>
      </w:r>
      <w:r>
        <w:t>line_no</w:t>
      </w:r>
      <w:r>
        <w:t>：</w:t>
      </w:r>
      <w:r>
        <w:t>6</w:t>
      </w:r>
      <w:r>
        <w:t>｜</w:t>
      </w:r>
      <w:r>
        <w:t>line_global_no</w:t>
      </w:r>
      <w:r>
        <w:t>：</w:t>
      </w:r>
      <w:r>
        <w:t>252</w:t>
      </w:r>
      <w:r>
        <w:t>｜</w:t>
      </w:r>
      <w:r>
        <w:t>final_grade_v431</w:t>
      </w:r>
      <w:r>
        <w:t>：</w:t>
      </w:r>
      <w:r>
        <w:t>B</w:t>
      </w:r>
    </w:p>
    <w:p w14:paraId="2ACCB73E" w14:textId="77777777" w:rsidR="005673E1" w:rsidRDefault="00000000">
      <w:pPr>
        <w:rPr>
          <w:rFonts w:hint="eastAsia"/>
        </w:rPr>
      </w:pPr>
      <w:r>
        <w:t>案例编号／原证据标示：</w:t>
      </w:r>
      <w:r>
        <w:t xml:space="preserve">XFIN-H42-L6  </w:t>
      </w:r>
      <w:r>
        <w:t>｜</w:t>
      </w:r>
      <w:r>
        <w:t xml:space="preserve">  XIANG-L-42-07  </w:t>
      </w:r>
      <w:r>
        <w:t>｜</w:t>
      </w:r>
      <w:r>
        <w:t xml:space="preserve">  B </w:t>
      </w:r>
      <w:r>
        <w:t>后设对照</w:t>
      </w:r>
      <w:r>
        <w:t xml:space="preserve"> </w:t>
      </w:r>
      <w:r>
        <w:t>非实际用易证据</w:t>
      </w:r>
    </w:p>
    <w:p w14:paraId="0A9E860A" w14:textId="77777777" w:rsidR="005673E1" w:rsidRDefault="00000000">
      <w:pPr>
        <w:rPr>
          <w:rFonts w:hint="eastAsia"/>
        </w:rPr>
      </w:pPr>
      <w:r>
        <w:t>《小象》：莫益之，偏辞也。或击之，自外来也。</w:t>
      </w:r>
    </w:p>
    <w:p w14:paraId="7E88F02A" w14:textId="77777777" w:rsidR="005673E1" w:rsidRDefault="00000000">
      <w:pPr>
        <w:rPr>
          <w:rFonts w:hint="eastAsia"/>
        </w:rPr>
      </w:pPr>
      <w:r>
        <w:t>原既有译文：「没有人增益，反有人攻击；立心不能恒久，凶。」《象传》解释：偏辞。「没有人增益，反有人攻击；立心不能恒久，凶。」《象传》解释：自外来。</w:t>
      </w:r>
    </w:p>
    <w:p w14:paraId="667286D9" w14:textId="77777777" w:rsidR="005673E1" w:rsidRDefault="00000000">
      <w:pPr>
        <w:rPr>
          <w:rFonts w:hint="eastAsia"/>
        </w:rPr>
      </w:pPr>
      <w:r>
        <w:t>原稿历史故事（保留、不改动史实）：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52AC1BF5" w14:textId="77777777" w:rsidR="005673E1" w:rsidRDefault="00000000">
      <w:pPr>
        <w:rPr>
          <w:rFonts w:hint="eastAsia"/>
        </w:rPr>
      </w:pPr>
      <w:r>
        <w:t xml:space="preserve">V4.3.1 </w:t>
      </w:r>
      <w:r>
        <w:t>修订后历史对照：告缗制度将财政征收和检举诱因连在一起，史料记有财产没收和民间压力；这可有限对照偏重一方利益，可能招致外界抵制。惟史料未证实特定被告发人「偏辞」后遭外来者殴击，也不能把所有抗拒说成必然反作用。</w:t>
      </w:r>
    </w:p>
    <w:p w14:paraId="2FB959C6" w14:textId="77777777" w:rsidR="005673E1" w:rsidRDefault="00000000">
      <w:pPr>
        <w:rPr>
          <w:rFonts w:hint="eastAsia"/>
        </w:rPr>
      </w:pPr>
      <w:r>
        <w:t>评级与修订决定：保留原史事，从</w:t>
      </w:r>
      <w:r>
        <w:t>C</w:t>
      </w:r>
      <w:r>
        <w:t>调整为</w:t>
      </w:r>
      <w:r>
        <w:t>B</w:t>
      </w:r>
      <w:r>
        <w:t>；原初审把「无具体被击者」视作必然换案，标准过严。</w:t>
      </w:r>
    </w:p>
    <w:p w14:paraId="74B5DD9D" w14:textId="77777777" w:rsidR="005673E1" w:rsidRDefault="00000000">
      <w:pPr>
        <w:rPr>
          <w:rFonts w:hint="eastAsia"/>
        </w:rPr>
      </w:pPr>
      <w:r>
        <w:t>初审原始对照（留存追溯，不作上线首选）：先有用兵与筹款需求，再有算缗课税及告缗执行，最后在国库与民间留下不同后果。这段经过让「只顾取利可能招致反作用」有了具体背景。《小象》说「莫益之，偏辞也。或击之，自外来也」。取得收入也会改变商人的经营预期。告缗政策可作逐利伤害信任的反例；取得财物后仍可能付出更大的社会成本。回到具体选择，稽查若鼓励告发，证据与申辩程序怎样保障？这是后人借此爻对照史事，并非当事人据爻辞作决定。</w:t>
      </w:r>
    </w:p>
    <w:p w14:paraId="0003C454"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2B8F7A65" w14:textId="77777777" w:rsidR="005673E1" w:rsidRDefault="00000000">
      <w:pPr>
        <w:rPr>
          <w:rFonts w:hint="eastAsia"/>
        </w:rPr>
      </w:pPr>
      <w:r>
        <w:t>工程栏位：</w:t>
      </w:r>
      <w:r>
        <w:t>case_id=XFIN-H42-L6</w:t>
      </w:r>
      <w:r>
        <w:t>；</w:t>
      </w:r>
      <w:r>
        <w:t>hexagram_no=42</w:t>
      </w:r>
      <w:r>
        <w:t>；</w:t>
      </w:r>
      <w:r>
        <w:t>line_no=6</w:t>
      </w:r>
      <w:r>
        <w:t>；</w:t>
      </w:r>
      <w:r>
        <w:t>locale=zh-TW</w:t>
      </w:r>
      <w:r>
        <w:t>；</w:t>
      </w:r>
      <w:r>
        <w:t>review_version=V4.3.1</w:t>
      </w:r>
      <w:r>
        <w:t>；</w:t>
      </w:r>
      <w:r>
        <w:t>original_review_grade=C</w:t>
      </w:r>
      <w:r>
        <w:t>；</w:t>
      </w:r>
      <w:r>
        <w:t>appropriateness_grade=B</w:t>
      </w:r>
      <w:r>
        <w:t>；</w:t>
      </w:r>
      <w:r>
        <w:t>publication_status=editorial_review</w:t>
      </w:r>
      <w:r>
        <w:t>；</w:t>
      </w:r>
      <w:r>
        <w:t>story_source_ref=</w:t>
      </w:r>
      <w:r>
        <w:t>原稿事件码／来源；</w:t>
      </w:r>
      <w:r>
        <w:t>display_revision=V4.3.1</w:t>
      </w:r>
      <w:r>
        <w:t>。</w:t>
      </w:r>
    </w:p>
    <w:p w14:paraId="3A575128" w14:textId="77777777" w:rsidR="005673E1" w:rsidRDefault="00000000">
      <w:pPr>
        <w:rPr>
          <w:rFonts w:hint="eastAsia"/>
        </w:rPr>
      </w:pPr>
      <w:r>
        <w:t>原稿事件与来源（历史档案补全，非自动上线版本）：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42D13260" w14:textId="77777777" w:rsidR="005673E1" w:rsidRDefault="00000000">
      <w:pPr>
        <w:rPr>
          <w:rFonts w:hint="eastAsia"/>
        </w:rPr>
      </w:pPr>
      <w:r>
        <w:t>publish_status</w:t>
      </w:r>
      <w:r>
        <w:t>：</w:t>
      </w:r>
      <w:r>
        <w:t>editorial_review</w:t>
      </w:r>
      <w:r>
        <w:t>｜公开发布前仍需确认来源、事件与展示版本。</w:t>
      </w:r>
    </w:p>
    <w:p w14:paraId="6E866FED" w14:textId="77777777" w:rsidR="005673E1" w:rsidRDefault="00000000">
      <w:pPr>
        <w:pStyle w:val="21"/>
      </w:pPr>
      <w:r>
        <w:t>第</w:t>
      </w:r>
      <w:r>
        <w:t>43</w:t>
      </w:r>
      <w:r>
        <w:t>卦｜</w:t>
      </w:r>
      <w:r>
        <w:t xml:space="preserve">43 </w:t>
      </w:r>
      <w:r>
        <w:t>夬｜</w:t>
      </w:r>
      <w:r>
        <w:t>6</w:t>
      </w:r>
      <w:r>
        <w:t>爻</w:t>
      </w:r>
    </w:p>
    <w:p w14:paraId="3680DC3F" w14:textId="77777777" w:rsidR="005673E1" w:rsidRDefault="00000000">
      <w:pPr>
        <w:pStyle w:val="31"/>
      </w:pPr>
      <w:r>
        <w:t>初九｜王莽改币与交易困境</w:t>
      </w:r>
      <w:r>
        <w:t xml:space="preserve"> </w:t>
      </w:r>
      <w:r>
        <w:t>没有能力支撑就不宜硬推｜</w:t>
      </w:r>
      <w:r>
        <w:t>XFIN-H43-L1</w:t>
      </w:r>
      <w:r>
        <w:t>｜</w:t>
      </w:r>
      <w:r>
        <w:t>B→B</w:t>
      </w:r>
    </w:p>
    <w:p w14:paraId="088E2E30" w14:textId="77777777" w:rsidR="005673E1" w:rsidRDefault="00000000">
      <w:pPr>
        <w:rPr>
          <w:rFonts w:hint="eastAsia"/>
        </w:rPr>
      </w:pPr>
      <w:r>
        <w:t>case_id</w:t>
      </w:r>
      <w:r>
        <w:t>：</w:t>
      </w:r>
      <w:r>
        <w:t>XFIN-H43-L1</w:t>
      </w:r>
      <w:r>
        <w:t>｜</w:t>
      </w:r>
      <w:r>
        <w:t>hexagram_no</w:t>
      </w:r>
      <w:r>
        <w:t>：</w:t>
      </w:r>
      <w:r>
        <w:t>43</w:t>
      </w:r>
      <w:r>
        <w:t>｜</w:t>
      </w:r>
      <w:r>
        <w:t>line_no</w:t>
      </w:r>
      <w:r>
        <w:t>：</w:t>
      </w:r>
      <w:r>
        <w:t>1</w:t>
      </w:r>
      <w:r>
        <w:t>｜</w:t>
      </w:r>
      <w:r>
        <w:t>line_global_no</w:t>
      </w:r>
      <w:r>
        <w:t>：</w:t>
      </w:r>
      <w:r>
        <w:t>253</w:t>
      </w:r>
      <w:r>
        <w:t>｜</w:t>
      </w:r>
      <w:r>
        <w:t>final_grade_v431</w:t>
      </w:r>
      <w:r>
        <w:t>：</w:t>
      </w:r>
      <w:r>
        <w:t>B</w:t>
      </w:r>
    </w:p>
    <w:p w14:paraId="518E9DFC" w14:textId="77777777" w:rsidR="005673E1" w:rsidRDefault="00000000">
      <w:pPr>
        <w:rPr>
          <w:rFonts w:hint="eastAsia"/>
        </w:rPr>
      </w:pPr>
      <w:r>
        <w:t>案例编号／原证据标示：</w:t>
      </w:r>
      <w:r>
        <w:t xml:space="preserve">XFIN-H43-L1  </w:t>
      </w:r>
      <w:r>
        <w:t>｜</w:t>
      </w:r>
      <w:r>
        <w:t xml:space="preserve">  XIANG-L-43-02  </w:t>
      </w:r>
      <w:r>
        <w:t>｜</w:t>
      </w:r>
      <w:r>
        <w:t xml:space="preserve">  B </w:t>
      </w:r>
      <w:r>
        <w:t>后设对照</w:t>
      </w:r>
      <w:r>
        <w:t xml:space="preserve"> </w:t>
      </w:r>
      <w:r>
        <w:t>非实际用易证据</w:t>
      </w:r>
    </w:p>
    <w:p w14:paraId="674FAF60" w14:textId="77777777" w:rsidR="005673E1" w:rsidRDefault="00000000">
      <w:pPr>
        <w:rPr>
          <w:rFonts w:hint="eastAsia"/>
        </w:rPr>
      </w:pPr>
      <w:r>
        <w:t>《小象》：不胜而往，咎也。</w:t>
      </w:r>
    </w:p>
    <w:p w14:paraId="7707E61D" w14:textId="77777777" w:rsidR="005673E1" w:rsidRDefault="00000000">
      <w:pPr>
        <w:rPr>
          <w:rFonts w:hint="eastAsia"/>
        </w:rPr>
      </w:pPr>
      <w:r>
        <w:t>原既有译文：「不胜而往」《象传》解释：咎。</w:t>
      </w:r>
    </w:p>
    <w:p w14:paraId="0513EA7D" w14:textId="77777777" w:rsidR="005673E1" w:rsidRDefault="00000000">
      <w:pPr>
        <w:rPr>
          <w:rFonts w:hint="eastAsia"/>
        </w:rPr>
      </w:pPr>
      <w:r>
        <w:t>原稿历史故事（保留、不改动史实）：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68176BF0" w14:textId="77777777" w:rsidR="005673E1" w:rsidRDefault="00000000">
      <w:pPr>
        <w:rPr>
          <w:rFonts w:hint="eastAsia"/>
        </w:rPr>
      </w:pPr>
      <w:r>
        <w:t xml:space="preserve">V4.3.1 </w:t>
      </w:r>
      <w:r>
        <w:t>修订后历史对照：本例史事重点：先看史事：多次政策变更在前，民间换算和遵守的困难在后。与《小象》「不胜而往，咎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6594CEAC" w14:textId="77777777" w:rsidR="005673E1" w:rsidRDefault="00000000">
      <w:pPr>
        <w:rPr>
          <w:rFonts w:hint="eastAsia"/>
        </w:rPr>
      </w:pPr>
      <w:r>
        <w:t>评级与修订决定：原史事保留；仅修订逐爻对照，保留</w:t>
      </w:r>
      <w:r>
        <w:t>B</w:t>
      </w:r>
      <w:r>
        <w:t>级部分符合限制。</w:t>
      </w:r>
    </w:p>
    <w:p w14:paraId="18C97953" w14:textId="77777777" w:rsidR="005673E1" w:rsidRDefault="00000000">
      <w:pPr>
        <w:rPr>
          <w:rFonts w:hint="eastAsia"/>
        </w:rPr>
      </w:pPr>
      <w:r>
        <w:t>初审原始对照（留存追溯，不作上线首选）：先看史事：多次政策变更在前，民间换算和遵守的困难在后。放回本爻，问题是「没有能力支撑就不宜硬推」。《小象》说「不胜而往，咎也」。王莽币制可对照命令与市场接受能力不配，不能把执行不顺只归咎于民众。再问一句：币种反覆改动时，买卖双方要怎样算同一笔价款？纸面价值还须进入真实交易。这是后人借此爻对照史事，并非当事人据爻辞作决定。事件发生于新朝，</w:t>
      </w:r>
      <w:r>
        <w:t>1</w:t>
      </w:r>
      <w:r>
        <w:t>世纪初，后续成果还应回查</w:t>
      </w:r>
      <w:r>
        <w:t>HS24B</w:t>
      </w:r>
      <w:r>
        <w:t>所载资料。</w:t>
      </w:r>
    </w:p>
    <w:p w14:paraId="04401AA8"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2A4B46AC" w14:textId="77777777" w:rsidR="005673E1" w:rsidRDefault="00000000">
      <w:pPr>
        <w:rPr>
          <w:rFonts w:hint="eastAsia"/>
        </w:rPr>
      </w:pPr>
      <w:r>
        <w:t>工程栏位：</w:t>
      </w:r>
      <w:r>
        <w:t>case_id=XFIN-H43-L1</w:t>
      </w:r>
      <w:r>
        <w:t>；</w:t>
      </w:r>
      <w:r>
        <w:t>hexagram_no=43</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24E2EB55" w14:textId="77777777" w:rsidR="005673E1" w:rsidRDefault="00000000">
      <w:pPr>
        <w:rPr>
          <w:rFonts w:hint="eastAsia"/>
        </w:rPr>
      </w:pPr>
      <w:r>
        <w:t>原稿事件与来源（历史档案补全，非自动上线版本）：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306AF438" w14:textId="77777777" w:rsidR="005673E1" w:rsidRDefault="00000000">
      <w:pPr>
        <w:rPr>
          <w:rFonts w:hint="eastAsia"/>
        </w:rPr>
      </w:pPr>
      <w:r>
        <w:t>publish_status</w:t>
      </w:r>
      <w:r>
        <w:t>：</w:t>
      </w:r>
      <w:r>
        <w:t>editorial_review</w:t>
      </w:r>
      <w:r>
        <w:t>｜公开发布前仍需确认来源、事件与展示版本。</w:t>
      </w:r>
    </w:p>
    <w:p w14:paraId="1227E81B" w14:textId="77777777" w:rsidR="005673E1" w:rsidRDefault="005673E1">
      <w:pPr>
        <w:rPr>
          <w:rFonts w:hint="eastAsia"/>
        </w:rPr>
      </w:pPr>
    </w:p>
    <w:p w14:paraId="20000C88" w14:textId="77777777" w:rsidR="005673E1" w:rsidRDefault="00000000">
      <w:pPr>
        <w:pStyle w:val="31"/>
      </w:pPr>
      <w:r>
        <w:t>九二｜日升昌票号跨地汇兑</w:t>
      </w:r>
      <w:r>
        <w:t xml:space="preserve"> </w:t>
      </w:r>
      <w:r>
        <w:t>事前防备有助维持稳定｜</w:t>
      </w:r>
      <w:r>
        <w:t>XFIN-H43-L2</w:t>
      </w:r>
      <w:r>
        <w:t>｜</w:t>
      </w:r>
      <w:r>
        <w:t>B→B</w:t>
      </w:r>
    </w:p>
    <w:p w14:paraId="3CED8424" w14:textId="77777777" w:rsidR="005673E1" w:rsidRDefault="00000000">
      <w:pPr>
        <w:rPr>
          <w:rFonts w:hint="eastAsia"/>
        </w:rPr>
      </w:pPr>
      <w:r>
        <w:t>case_id</w:t>
      </w:r>
      <w:r>
        <w:t>：</w:t>
      </w:r>
      <w:r>
        <w:t>XFIN-H43-L2</w:t>
      </w:r>
      <w:r>
        <w:t>｜</w:t>
      </w:r>
      <w:r>
        <w:t>hexagram_no</w:t>
      </w:r>
      <w:r>
        <w:t>：</w:t>
      </w:r>
      <w:r>
        <w:t>43</w:t>
      </w:r>
      <w:r>
        <w:t>｜</w:t>
      </w:r>
      <w:r>
        <w:t>line_no</w:t>
      </w:r>
      <w:r>
        <w:t>：</w:t>
      </w:r>
      <w:r>
        <w:t>2</w:t>
      </w:r>
      <w:r>
        <w:t>｜</w:t>
      </w:r>
      <w:r>
        <w:t>line_global_no</w:t>
      </w:r>
      <w:r>
        <w:t>：</w:t>
      </w:r>
      <w:r>
        <w:t>254</w:t>
      </w:r>
      <w:r>
        <w:t>｜</w:t>
      </w:r>
      <w:r>
        <w:t>final_grade_v431</w:t>
      </w:r>
      <w:r>
        <w:t>：</w:t>
      </w:r>
      <w:r>
        <w:t>B</w:t>
      </w:r>
    </w:p>
    <w:p w14:paraId="7EF31E88" w14:textId="77777777" w:rsidR="005673E1" w:rsidRDefault="00000000">
      <w:pPr>
        <w:rPr>
          <w:rFonts w:hint="eastAsia"/>
        </w:rPr>
      </w:pPr>
      <w:r>
        <w:t>案例编号／原证据标示：</w:t>
      </w:r>
      <w:r>
        <w:t xml:space="preserve">XFIN-H43-L2  </w:t>
      </w:r>
      <w:r>
        <w:t>｜</w:t>
      </w:r>
      <w:r>
        <w:t xml:space="preserve">  XIANG-L-43-03  </w:t>
      </w:r>
      <w:r>
        <w:t>｜</w:t>
      </w:r>
      <w:r>
        <w:t xml:space="preserve">  B </w:t>
      </w:r>
      <w:r>
        <w:t>后设对照</w:t>
      </w:r>
      <w:r>
        <w:t xml:space="preserve"> </w:t>
      </w:r>
      <w:r>
        <w:t>非实际用易证据</w:t>
      </w:r>
    </w:p>
    <w:p w14:paraId="4FE75638" w14:textId="77777777" w:rsidR="005673E1" w:rsidRDefault="00000000">
      <w:pPr>
        <w:rPr>
          <w:rFonts w:hint="eastAsia"/>
        </w:rPr>
      </w:pPr>
      <w:r>
        <w:t>《小象》：莫夜有戎，得中道也。</w:t>
      </w:r>
    </w:p>
    <w:p w14:paraId="78E38446" w14:textId="77777777" w:rsidR="005673E1" w:rsidRDefault="00000000">
      <w:pPr>
        <w:rPr>
          <w:rFonts w:hint="eastAsia"/>
        </w:rPr>
      </w:pPr>
      <w:r>
        <w:t>原既有译文：「警惕呼号；夜间即使有兵事，也不必忧虑。」《象传》解释：居于中位道。</w:t>
      </w:r>
    </w:p>
    <w:p w14:paraId="4B565AC7" w14:textId="77777777" w:rsidR="005673E1" w:rsidRDefault="00000000">
      <w:pPr>
        <w:rPr>
          <w:rFonts w:hint="eastAsia"/>
        </w:rPr>
      </w:pPr>
      <w:r>
        <w:t>原稿历史故事（保留、不改动史实）：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4AE56D1E" w14:textId="77777777" w:rsidR="005673E1" w:rsidRDefault="00000000">
      <w:pPr>
        <w:rPr>
          <w:rFonts w:hint="eastAsia"/>
        </w:rPr>
      </w:pPr>
      <w:r>
        <w:t xml:space="preserve">V4.3.1 </w:t>
      </w:r>
      <w:r>
        <w:t>修订后历史对照：本例史事重点：在日升昌票号一例，清代商旅往来不同城市时，若必须自行携带现银，路途、时间与安全都是成本。与《小象》「莫夜有戎，得中道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5E97F628" w14:textId="77777777" w:rsidR="005673E1" w:rsidRDefault="00000000">
      <w:pPr>
        <w:rPr>
          <w:rFonts w:hint="eastAsia"/>
        </w:rPr>
      </w:pPr>
      <w:r>
        <w:t>评级与修订决定：原史事保留；仅修订逐爻对照，保留</w:t>
      </w:r>
      <w:r>
        <w:t>B</w:t>
      </w:r>
      <w:r>
        <w:t>级部分符合限制。</w:t>
      </w:r>
    </w:p>
    <w:p w14:paraId="06CB49B5" w14:textId="77777777" w:rsidR="005673E1" w:rsidRDefault="00000000">
      <w:pPr>
        <w:rPr>
          <w:rFonts w:hint="eastAsia"/>
        </w:rPr>
      </w:pPr>
      <w:r>
        <w:t>初审原始对照（留存追溯，不作上线首选）：在日升昌票号一例，清代商旅往来不同城市时，若必须自行携带现银，路途、时间与安全都是成本。票号密押可对照在问题未出现前设核验，不必等到冒领发生才处理。《小象》说「莫夜有戎，得中道也」。跨地汇兑靠人员与核对程序维持。读者可追问：远方分号如何确认票据和帐本属同一笔款？这是后人借此爻对照史事，并非当事人据爻辞作决定。事件发生于清代，</w:t>
      </w:r>
      <w:r>
        <w:t>1820</w:t>
      </w:r>
      <w:r>
        <w:t>年代起，后续成果还应回查</w:t>
      </w:r>
      <w:r>
        <w:t>PIAO</w:t>
      </w:r>
      <w:r>
        <w:t>所载资料。</w:t>
      </w:r>
    </w:p>
    <w:p w14:paraId="3FD74AD1"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415E1841" w14:textId="77777777" w:rsidR="005673E1" w:rsidRDefault="00000000">
      <w:pPr>
        <w:rPr>
          <w:rFonts w:hint="eastAsia"/>
        </w:rPr>
      </w:pPr>
      <w:r>
        <w:t>工程栏位：</w:t>
      </w:r>
      <w:r>
        <w:t>case_id=XFIN-H43-L2</w:t>
      </w:r>
      <w:r>
        <w:t>；</w:t>
      </w:r>
      <w:r>
        <w:t>hexagram_no=43</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51D557C5"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0094F876" w14:textId="77777777" w:rsidR="005673E1" w:rsidRDefault="00000000">
      <w:pPr>
        <w:rPr>
          <w:rFonts w:hint="eastAsia"/>
        </w:rPr>
      </w:pPr>
      <w:r>
        <w:t>publish_status</w:t>
      </w:r>
      <w:r>
        <w:t>：</w:t>
      </w:r>
      <w:r>
        <w:t>editorial_review</w:t>
      </w:r>
      <w:r>
        <w:t>｜公开发布前仍需确认来源、事件与展示版本。</w:t>
      </w:r>
    </w:p>
    <w:p w14:paraId="6E0C7CD0" w14:textId="77777777" w:rsidR="005673E1" w:rsidRDefault="005673E1">
      <w:pPr>
        <w:rPr>
          <w:rFonts w:hint="eastAsia"/>
        </w:rPr>
      </w:pPr>
    </w:p>
    <w:p w14:paraId="701D2F5F" w14:textId="77777777" w:rsidR="005673E1" w:rsidRDefault="00000000">
      <w:pPr>
        <w:pStyle w:val="31"/>
      </w:pPr>
      <w:r>
        <w:t>九三｜</w:t>
      </w:r>
      <w:r>
        <w:t>1916</w:t>
      </w:r>
      <w:r>
        <w:t>年北洋政府命令停止兑现后</w:t>
      </w:r>
      <w:r>
        <w:t xml:space="preserve"> </w:t>
      </w:r>
      <w:r>
        <w:t>必要时明确守住承诺｜</w:t>
      </w:r>
      <w:r>
        <w:t>XFIN-H43-L3</w:t>
      </w:r>
      <w:r>
        <w:t>｜</w:t>
      </w:r>
      <w:r>
        <w:t>B→B</w:t>
      </w:r>
    </w:p>
    <w:p w14:paraId="2AAF45FA" w14:textId="77777777" w:rsidR="005673E1" w:rsidRDefault="00000000">
      <w:pPr>
        <w:rPr>
          <w:rFonts w:hint="eastAsia"/>
        </w:rPr>
      </w:pPr>
      <w:r>
        <w:t>case_id</w:t>
      </w:r>
      <w:r>
        <w:t>：</w:t>
      </w:r>
      <w:r>
        <w:t>XFIN-H43-L3</w:t>
      </w:r>
      <w:r>
        <w:t>｜</w:t>
      </w:r>
      <w:r>
        <w:t>hexagram_no</w:t>
      </w:r>
      <w:r>
        <w:t>：</w:t>
      </w:r>
      <w:r>
        <w:t>43</w:t>
      </w:r>
      <w:r>
        <w:t>｜</w:t>
      </w:r>
      <w:r>
        <w:t>line_no</w:t>
      </w:r>
      <w:r>
        <w:t>：</w:t>
      </w:r>
      <w:r>
        <w:t>3</w:t>
      </w:r>
      <w:r>
        <w:t>｜</w:t>
      </w:r>
      <w:r>
        <w:t>line_global_no</w:t>
      </w:r>
      <w:r>
        <w:t>：</w:t>
      </w:r>
      <w:r>
        <w:t>255</w:t>
      </w:r>
      <w:r>
        <w:t>｜</w:t>
      </w:r>
      <w:r>
        <w:t>final_grade_v431</w:t>
      </w:r>
      <w:r>
        <w:t>：</w:t>
      </w:r>
      <w:r>
        <w:t>B</w:t>
      </w:r>
    </w:p>
    <w:p w14:paraId="211C420B" w14:textId="77777777" w:rsidR="005673E1" w:rsidRDefault="00000000">
      <w:pPr>
        <w:rPr>
          <w:rFonts w:hint="eastAsia"/>
        </w:rPr>
      </w:pPr>
      <w:r>
        <w:t>案例编号／原证据标示：</w:t>
      </w:r>
      <w:r>
        <w:t xml:space="preserve">XFIN-H43-L3  </w:t>
      </w:r>
      <w:r>
        <w:t>｜</w:t>
      </w:r>
      <w:r>
        <w:t xml:space="preserve">  XIANG-L-43-04  </w:t>
      </w:r>
      <w:r>
        <w:t>｜</w:t>
      </w:r>
      <w:r>
        <w:t xml:space="preserve">  B </w:t>
      </w:r>
      <w:r>
        <w:t>后设对照</w:t>
      </w:r>
      <w:r>
        <w:t xml:space="preserve"> </w:t>
      </w:r>
      <w:r>
        <w:t>非实际用易证据</w:t>
      </w:r>
    </w:p>
    <w:p w14:paraId="541E58A4" w14:textId="77777777" w:rsidR="005673E1" w:rsidRDefault="00000000">
      <w:pPr>
        <w:rPr>
          <w:rFonts w:hint="eastAsia"/>
        </w:rPr>
      </w:pPr>
      <w:r>
        <w:t>《小象》：君子夬夬，终无咎也。</w:t>
      </w:r>
    </w:p>
    <w:p w14:paraId="2B3B71B5" w14:textId="77777777" w:rsidR="005673E1" w:rsidRDefault="00000000">
      <w:pPr>
        <w:rPr>
          <w:rFonts w:hint="eastAsia"/>
        </w:rPr>
      </w:pPr>
      <w:r>
        <w:t>原既有译文：「刚强表现在脸上，有凶；君子果决独行，遇雨淋湿而被怨，仍无咎。」《象传》解释：终没有灾咎。</w:t>
      </w:r>
    </w:p>
    <w:p w14:paraId="2285F656" w14:textId="77777777" w:rsidR="005673E1" w:rsidRDefault="00000000">
      <w:pPr>
        <w:rPr>
          <w:rFonts w:hint="eastAsia"/>
        </w:rPr>
      </w:pPr>
      <w:r>
        <w:t>原稿历史故事（保留、不改动史实）：</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084802F5" w14:textId="77777777" w:rsidR="005673E1" w:rsidRDefault="00000000">
      <w:pPr>
        <w:rPr>
          <w:rFonts w:hint="eastAsia"/>
        </w:rPr>
      </w:pPr>
      <w:r>
        <w:t xml:space="preserve">V4.3.1 </w:t>
      </w:r>
      <w:r>
        <w:t>修订后历史对照：本例史事重点：事情走到这一步：</w:t>
      </w:r>
      <w:r>
        <w:t>1916</w:t>
      </w:r>
      <w:r>
        <w:t>年北洋政府下令停止兑现，中国银行上海分行等地抵制停兑，以维持纸币与存款信用。与《小象》「君子夬夬，终无咎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4DA62FF1" w14:textId="77777777" w:rsidR="005673E1" w:rsidRDefault="00000000">
      <w:pPr>
        <w:rPr>
          <w:rFonts w:hint="eastAsia"/>
        </w:rPr>
      </w:pPr>
      <w:r>
        <w:t>评级与修订决定：原史事保留；仅修订逐爻对照，保留</w:t>
      </w:r>
      <w:r>
        <w:t>B</w:t>
      </w:r>
      <w:r>
        <w:t>级部分符合限制。</w:t>
      </w:r>
    </w:p>
    <w:p w14:paraId="7B8A2091" w14:textId="77777777" w:rsidR="005673E1" w:rsidRDefault="00000000">
      <w:pPr>
        <w:rPr>
          <w:rFonts w:hint="eastAsia"/>
        </w:rPr>
      </w:pPr>
      <w:r>
        <w:t>初审原始对照（留存追溯，不作上线首选）：事情走到这一步：</w:t>
      </w:r>
      <w:r>
        <w:t>1916</w:t>
      </w:r>
      <w:r>
        <w:t>年北洋政府下令停止兑现，中国银行上海分行等地抵制停兑，以维持纸币与存款信用。「必要时明确守住承诺」因此值得再问一次。《小象》说「君子夬夬，终无咎也」。持票者需要的是可履行的承诺。上海中行抵制停兑，可对照坚定行动；仍应把信用责任与实际兑付条件一起看。回到具体选择，银行说要兑付，柜台是否真的交出款项？这是后人借此爻对照史事，并非当事人据爻辞作决定。</w:t>
      </w:r>
    </w:p>
    <w:p w14:paraId="7D1049B7"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74E8F92C" w14:textId="77777777" w:rsidR="005673E1" w:rsidRDefault="00000000">
      <w:pPr>
        <w:rPr>
          <w:rFonts w:hint="eastAsia"/>
        </w:rPr>
      </w:pPr>
      <w:r>
        <w:t>工程栏位：</w:t>
      </w:r>
      <w:r>
        <w:t>case_id=XFIN-H43-L3</w:t>
      </w:r>
      <w:r>
        <w:t>；</w:t>
      </w:r>
      <w:r>
        <w:t>hexagram_no=43</w:t>
      </w:r>
      <w:r>
        <w:t>；</w:t>
      </w:r>
      <w:r>
        <w:t>line_no=3</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28AC0B64"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6B3DBF49" w14:textId="77777777" w:rsidR="005673E1" w:rsidRDefault="00000000">
      <w:pPr>
        <w:rPr>
          <w:rFonts w:hint="eastAsia"/>
        </w:rPr>
      </w:pPr>
      <w:r>
        <w:t>publish_status</w:t>
      </w:r>
      <w:r>
        <w:t>：</w:t>
      </w:r>
      <w:r>
        <w:t>editorial_review</w:t>
      </w:r>
      <w:r>
        <w:t>｜公开发布前仍需确认来源、事件与展示版本。</w:t>
      </w:r>
    </w:p>
    <w:p w14:paraId="3AE04A0F" w14:textId="77777777" w:rsidR="005673E1" w:rsidRDefault="005673E1">
      <w:pPr>
        <w:rPr>
          <w:rFonts w:hint="eastAsia"/>
        </w:rPr>
      </w:pPr>
    </w:p>
    <w:p w14:paraId="4985E2B6" w14:textId="77777777" w:rsidR="005673E1" w:rsidRDefault="00000000">
      <w:pPr>
        <w:pStyle w:val="31"/>
      </w:pPr>
      <w:r>
        <w:t>九四｜王安石推行青苗法</w:t>
      </w:r>
      <w:r>
        <w:t xml:space="preserve"> </w:t>
      </w:r>
      <w:r>
        <w:t>不相信现场反馈容易失察｜</w:t>
      </w:r>
      <w:r>
        <w:t>XFIN-H43-L4</w:t>
      </w:r>
      <w:r>
        <w:t>｜</w:t>
      </w:r>
      <w:r>
        <w:t>A→A</w:t>
      </w:r>
    </w:p>
    <w:p w14:paraId="305741FA" w14:textId="77777777" w:rsidR="005673E1" w:rsidRDefault="00000000">
      <w:pPr>
        <w:rPr>
          <w:rFonts w:hint="eastAsia"/>
        </w:rPr>
      </w:pPr>
      <w:r>
        <w:t>case_id</w:t>
      </w:r>
      <w:r>
        <w:t>：</w:t>
      </w:r>
      <w:r>
        <w:t>XFIN-H43-L4</w:t>
      </w:r>
      <w:r>
        <w:t>｜</w:t>
      </w:r>
      <w:r>
        <w:t>hexagram_no</w:t>
      </w:r>
      <w:r>
        <w:t>：</w:t>
      </w:r>
      <w:r>
        <w:t>43</w:t>
      </w:r>
      <w:r>
        <w:t>｜</w:t>
      </w:r>
      <w:r>
        <w:t>line_no</w:t>
      </w:r>
      <w:r>
        <w:t>：</w:t>
      </w:r>
      <w:r>
        <w:t>4</w:t>
      </w:r>
      <w:r>
        <w:t>｜</w:t>
      </w:r>
      <w:r>
        <w:t>line_global_no</w:t>
      </w:r>
      <w:r>
        <w:t>：</w:t>
      </w:r>
      <w:r>
        <w:t>256</w:t>
      </w:r>
      <w:r>
        <w:t>｜</w:t>
      </w:r>
      <w:r>
        <w:t>final_grade_v431</w:t>
      </w:r>
      <w:r>
        <w:t>：</w:t>
      </w:r>
      <w:r>
        <w:t>A</w:t>
      </w:r>
    </w:p>
    <w:p w14:paraId="1E8ACFD7" w14:textId="77777777" w:rsidR="005673E1" w:rsidRDefault="00000000">
      <w:pPr>
        <w:rPr>
          <w:rFonts w:hint="eastAsia"/>
        </w:rPr>
      </w:pPr>
      <w:r>
        <w:t>案例编号／原证据标示：</w:t>
      </w:r>
      <w:r>
        <w:t xml:space="preserve">XFIN-H43-L4  </w:t>
      </w:r>
      <w:r>
        <w:t>｜</w:t>
      </w:r>
      <w:r>
        <w:t xml:space="preserve">  XIANG-L-43-05  </w:t>
      </w:r>
      <w:r>
        <w:t>｜</w:t>
      </w:r>
      <w:r>
        <w:t xml:space="preserve">  B </w:t>
      </w:r>
      <w:r>
        <w:t>后设对照</w:t>
      </w:r>
      <w:r>
        <w:t xml:space="preserve"> </w:t>
      </w:r>
      <w:r>
        <w:t>非实际用易证据</w:t>
      </w:r>
    </w:p>
    <w:p w14:paraId="4E54318A" w14:textId="77777777" w:rsidR="005673E1" w:rsidRDefault="00000000">
      <w:pPr>
        <w:rPr>
          <w:rFonts w:hint="eastAsia"/>
        </w:rPr>
      </w:pPr>
      <w:r>
        <w:t>《小象》：其行次且，位不当也。闻言不信，聪不明也。</w:t>
      </w:r>
    </w:p>
    <w:p w14:paraId="0EFD4B16" w14:textId="77777777" w:rsidR="005673E1" w:rsidRDefault="00000000">
      <w:pPr>
        <w:rPr>
          <w:rFonts w:hint="eastAsia"/>
        </w:rPr>
      </w:pPr>
      <w:r>
        <w:t>原既有译文：「臀部无皮，行走艰难；像牵羊般柔顺便悔亡，但听到忠告却不相信。」《象传》解释：所处位置不恰当。「臀部无皮，行走艰难；像牵羊般柔顺便悔亡，但听到忠告却不相信。」《象传》解释：聪不明。</w:t>
      </w:r>
    </w:p>
    <w:p w14:paraId="26363734" w14:textId="77777777" w:rsidR="005673E1" w:rsidRDefault="00000000">
      <w:pPr>
        <w:rPr>
          <w:rFonts w:hint="eastAsia"/>
        </w:rPr>
      </w:pPr>
      <w:r>
        <w:t>原稿历史故事（保留、不改动史实）：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08F07FD0" w14:textId="77777777" w:rsidR="005673E1" w:rsidRDefault="00000000">
      <w:pPr>
        <w:rPr>
          <w:rFonts w:hint="eastAsia"/>
        </w:rPr>
      </w:pPr>
      <w:r>
        <w:t xml:space="preserve">V4.3.1 </w:t>
      </w:r>
      <w:r>
        <w:t>修订后历史对照：制度推行后，借款是否自愿、利息如何负担、官员是否因考核而摊派，逐渐成为争议。读这段历史，可先留意「不相信现场反馈容易失察」。《小象》说「其行次且，位不当也。闻言不信，聪不明也」。青苗摊派争议可对照官府若只看考核，难理解借款人的不同处境。再问一句：借款农户是否自愿，收成后能否负担本息？放贷的初衷与地方执行须分开查。这是后人借此爻对照史事，并非当事人据爻辞作决定。</w:t>
      </w:r>
    </w:p>
    <w:p w14:paraId="0D6411B4" w14:textId="77777777" w:rsidR="005673E1" w:rsidRDefault="00000000">
      <w:pPr>
        <w:rPr>
          <w:rFonts w:hint="eastAsia"/>
        </w:rPr>
      </w:pPr>
      <w:r>
        <w:t>评级与修订决定：保留原稿，无需修改。</w:t>
      </w:r>
    </w:p>
    <w:p w14:paraId="5307D046" w14:textId="77777777" w:rsidR="005673E1" w:rsidRDefault="00000000">
      <w:pPr>
        <w:rPr>
          <w:rFonts w:hint="eastAsia"/>
        </w:rPr>
      </w:pPr>
      <w:r>
        <w:t>初审原始对照（留存追溯，不作上线首选）：制度推行后，借款是否自愿、利息如何负担、官员是否因考核而摊派，逐渐成为争议。读这段历史，可先留意「不相信现场反馈容易失察」。《小象》说「其行次且，位不当也。闻言不信，聪不明也」。青苗摊派争议可对照官府若只看考核，难理解借款人的不同处境。再问一句：借款农户是否自愿，收成后能否负担本息？放贷的初衷与地方执行须分开查。这是后人借此爻对照史事，并非当事人据爻辞作决定。</w:t>
      </w:r>
    </w:p>
    <w:p w14:paraId="6DCDFBDF"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1244902D" w14:textId="77777777" w:rsidR="005673E1" w:rsidRDefault="00000000">
      <w:pPr>
        <w:rPr>
          <w:rFonts w:hint="eastAsia"/>
        </w:rPr>
      </w:pPr>
      <w:r>
        <w:t>工程栏位：</w:t>
      </w:r>
      <w:r>
        <w:t>case_id=XFIN-H43-L4</w:t>
      </w:r>
      <w:r>
        <w:t>；</w:t>
      </w:r>
      <w:r>
        <w:t>hexagram_no=43</w:t>
      </w:r>
      <w:r>
        <w:t>；</w:t>
      </w:r>
      <w:r>
        <w:t>line_no=4</w:t>
      </w:r>
      <w:r>
        <w:t>；</w:t>
      </w:r>
      <w:r>
        <w:t>locale=zh-TW</w:t>
      </w:r>
      <w:r>
        <w:t>；</w:t>
      </w:r>
      <w:r>
        <w:t>review_version=V4.3.1</w:t>
      </w:r>
      <w:r>
        <w:t>；</w:t>
      </w:r>
      <w:r>
        <w:t>original_review_grade=A</w:t>
      </w:r>
      <w:r>
        <w:t>；</w:t>
      </w:r>
      <w:r>
        <w:t>appropriateness_grade=A</w:t>
      </w:r>
      <w:r>
        <w:t>；</w:t>
      </w:r>
      <w:r>
        <w:t>publication_status=editorial_review</w:t>
      </w:r>
      <w:r>
        <w:t>；</w:t>
      </w:r>
      <w:r>
        <w:t>story_source_ref=</w:t>
      </w:r>
      <w:r>
        <w:t>原稿事件码／来源；</w:t>
      </w:r>
      <w:r>
        <w:t>display_revision=V4.3.1</w:t>
      </w:r>
      <w:r>
        <w:t>。</w:t>
      </w:r>
    </w:p>
    <w:p w14:paraId="6B5BD30E"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3CBCAF94" w14:textId="77777777" w:rsidR="005673E1" w:rsidRDefault="00000000">
      <w:pPr>
        <w:rPr>
          <w:rFonts w:hint="eastAsia"/>
        </w:rPr>
      </w:pPr>
      <w:r>
        <w:t>publish_status</w:t>
      </w:r>
      <w:r>
        <w:t>：</w:t>
      </w:r>
      <w:r>
        <w:t>editorial_review</w:t>
      </w:r>
      <w:r>
        <w:t>｜公开发布前仍需确认来源、事件与展示版本。</w:t>
      </w:r>
    </w:p>
    <w:p w14:paraId="2DA8A565" w14:textId="77777777" w:rsidR="005673E1" w:rsidRDefault="005673E1">
      <w:pPr>
        <w:rPr>
          <w:rFonts w:hint="eastAsia"/>
        </w:rPr>
      </w:pPr>
    </w:p>
    <w:p w14:paraId="39DDEB5C" w14:textId="77777777" w:rsidR="005673E1" w:rsidRDefault="00000000">
      <w:pPr>
        <w:pStyle w:val="31"/>
      </w:pPr>
      <w:r>
        <w:t>九五｜台湾金融重建基金</w:t>
      </w:r>
      <w:r>
        <w:t xml:space="preserve"> </w:t>
      </w:r>
      <w:r>
        <w:t>处置合宜仍须公开说明｜</w:t>
      </w:r>
      <w:r>
        <w:t>XFIN-H43-L5</w:t>
      </w:r>
      <w:r>
        <w:t>｜</w:t>
      </w:r>
      <w:r>
        <w:t>B→B</w:t>
      </w:r>
    </w:p>
    <w:p w14:paraId="119AEFD5" w14:textId="77777777" w:rsidR="005673E1" w:rsidRDefault="00000000">
      <w:pPr>
        <w:rPr>
          <w:rFonts w:hint="eastAsia"/>
        </w:rPr>
      </w:pPr>
      <w:r>
        <w:t>case_id</w:t>
      </w:r>
      <w:r>
        <w:t>：</w:t>
      </w:r>
      <w:r>
        <w:t>XFIN-H43-L5</w:t>
      </w:r>
      <w:r>
        <w:t>｜</w:t>
      </w:r>
      <w:r>
        <w:t>hexagram_no</w:t>
      </w:r>
      <w:r>
        <w:t>：</w:t>
      </w:r>
      <w:r>
        <w:t>43</w:t>
      </w:r>
      <w:r>
        <w:t>｜</w:t>
      </w:r>
      <w:r>
        <w:t>line_no</w:t>
      </w:r>
      <w:r>
        <w:t>：</w:t>
      </w:r>
      <w:r>
        <w:t>5</w:t>
      </w:r>
      <w:r>
        <w:t>｜</w:t>
      </w:r>
      <w:r>
        <w:t>line_global_no</w:t>
      </w:r>
      <w:r>
        <w:t>：</w:t>
      </w:r>
      <w:r>
        <w:t>257</w:t>
      </w:r>
      <w:r>
        <w:t>｜</w:t>
      </w:r>
      <w:r>
        <w:t>final_grade_v431</w:t>
      </w:r>
      <w:r>
        <w:t>：</w:t>
      </w:r>
      <w:r>
        <w:t>B</w:t>
      </w:r>
    </w:p>
    <w:p w14:paraId="7FEF75D3" w14:textId="77777777" w:rsidR="005673E1" w:rsidRDefault="00000000">
      <w:pPr>
        <w:rPr>
          <w:rFonts w:hint="eastAsia"/>
        </w:rPr>
      </w:pPr>
      <w:r>
        <w:t>案例编号／原证据标示：</w:t>
      </w:r>
      <w:r>
        <w:t xml:space="preserve">XFIN-H43-L5  </w:t>
      </w:r>
      <w:r>
        <w:t>｜</w:t>
      </w:r>
      <w:r>
        <w:t xml:space="preserve">  XIANG-L-43-06  </w:t>
      </w:r>
      <w:r>
        <w:t>｜</w:t>
      </w:r>
      <w:r>
        <w:t xml:space="preserve">  B </w:t>
      </w:r>
      <w:r>
        <w:t>后设对照</w:t>
      </w:r>
      <w:r>
        <w:t xml:space="preserve"> </w:t>
      </w:r>
      <w:r>
        <w:t>非实际用易证据</w:t>
      </w:r>
    </w:p>
    <w:p w14:paraId="20880961" w14:textId="77777777" w:rsidR="005673E1" w:rsidRDefault="00000000">
      <w:pPr>
        <w:rPr>
          <w:rFonts w:hint="eastAsia"/>
        </w:rPr>
      </w:pPr>
      <w:r>
        <w:t>《小象》：中行无咎，中未光也。</w:t>
      </w:r>
    </w:p>
    <w:p w14:paraId="1DDC8D1B" w14:textId="77777777" w:rsidR="005673E1" w:rsidRDefault="00000000">
      <w:pPr>
        <w:rPr>
          <w:rFonts w:hint="eastAsia"/>
        </w:rPr>
      </w:pPr>
      <w:r>
        <w:t>原既有译文：「果决清除苋陆般的小人，行中道则无咎。」《象传》解释：虽居中位，作用仍未充分显现。</w:t>
      </w:r>
    </w:p>
    <w:p w14:paraId="311E077F" w14:textId="77777777" w:rsidR="005673E1" w:rsidRDefault="00000000">
      <w:pPr>
        <w:rPr>
          <w:rFonts w:hint="eastAsia"/>
        </w:rPr>
      </w:pPr>
      <w:r>
        <w:t>原稿历史故事（保留、不改动史实）：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68125FF0" w14:textId="77777777" w:rsidR="005673E1" w:rsidRDefault="00000000">
      <w:pPr>
        <w:rPr>
          <w:rFonts w:hint="eastAsia"/>
        </w:rPr>
      </w:pPr>
      <w:r>
        <w:t xml:space="preserve">V4.3.1 </w:t>
      </w:r>
      <w:r>
        <w:t>修订后历史对照：本例史事重点：事件从问题机构无法照常经营开始，经处置安排，走到新机构承接或原机构退出。与《小象》「中行无咎，中未光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23F75AFF" w14:textId="77777777" w:rsidR="005673E1" w:rsidRDefault="00000000">
      <w:pPr>
        <w:rPr>
          <w:rFonts w:hint="eastAsia"/>
        </w:rPr>
      </w:pPr>
      <w:r>
        <w:t>评级与修订决定：原史事保留；仅修订逐爻对照，保留</w:t>
      </w:r>
      <w:r>
        <w:t>B</w:t>
      </w:r>
      <w:r>
        <w:t>级部分符合限制。</w:t>
      </w:r>
    </w:p>
    <w:p w14:paraId="636AB630" w14:textId="77777777" w:rsidR="005673E1" w:rsidRDefault="00000000">
      <w:pPr>
        <w:rPr>
          <w:rFonts w:hint="eastAsia"/>
        </w:rPr>
      </w:pPr>
      <w:r>
        <w:t>初审原始对照（留存追溯，不作上线首选）：事件从问题机构无法照常经营开始，经处置安排，走到新机构承接或原机构退出。这段经过让「处置合宜仍须公开说明」有了具体背景。金融重建即使有制度依据，也须交代资金与损失分摊，不能只以结果宣称无咎。《小象》说「中行无咎，中未光也」。处置成本和服务接续都是同一件事。读者可追问：机构退出时，存款与付款服务由谁承接？这是后人借此爻对照史事，并非当事人据爻辞作决定。</w:t>
      </w:r>
    </w:p>
    <w:p w14:paraId="0FDC2934"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0C257A99" w14:textId="77777777" w:rsidR="005673E1" w:rsidRDefault="00000000">
      <w:pPr>
        <w:rPr>
          <w:rFonts w:hint="eastAsia"/>
        </w:rPr>
      </w:pPr>
      <w:r>
        <w:t>工程栏位：</w:t>
      </w:r>
      <w:r>
        <w:t>case_id=XFIN-H43-L5</w:t>
      </w:r>
      <w:r>
        <w:t>；</w:t>
      </w:r>
      <w:r>
        <w:t>hexagram_no=43</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14DCF6BB"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7BF231C8" w14:textId="77777777" w:rsidR="005673E1" w:rsidRDefault="00000000">
      <w:pPr>
        <w:rPr>
          <w:rFonts w:hint="eastAsia"/>
        </w:rPr>
      </w:pPr>
      <w:r>
        <w:t>publish_status</w:t>
      </w:r>
      <w:r>
        <w:t>：</w:t>
      </w:r>
      <w:r>
        <w:t>editorial_review</w:t>
      </w:r>
      <w:r>
        <w:t>｜公开发布前仍需确认来源、事件与展示版本。</w:t>
      </w:r>
    </w:p>
    <w:p w14:paraId="156CBB4C" w14:textId="77777777" w:rsidR="005673E1" w:rsidRDefault="005673E1">
      <w:pPr>
        <w:rPr>
          <w:rFonts w:hint="eastAsia"/>
        </w:rPr>
      </w:pPr>
    </w:p>
    <w:p w14:paraId="075A0CFB" w14:textId="77777777" w:rsidR="005673E1" w:rsidRDefault="00000000">
      <w:pPr>
        <w:pStyle w:val="31"/>
      </w:pPr>
      <w:r>
        <w:t>上六｜金圆券发行与贬值</w:t>
      </w:r>
      <w:r>
        <w:t xml:space="preserve"> </w:t>
      </w:r>
      <w:r>
        <w:t>信用失去支撑难以长久｜</w:t>
      </w:r>
      <w:r>
        <w:t>XFIN-H43-L6</w:t>
      </w:r>
      <w:r>
        <w:t>｜</w:t>
      </w:r>
      <w:r>
        <w:t>B→B</w:t>
      </w:r>
    </w:p>
    <w:p w14:paraId="24B0BFC5" w14:textId="77777777" w:rsidR="005673E1" w:rsidRDefault="00000000">
      <w:pPr>
        <w:rPr>
          <w:rFonts w:hint="eastAsia"/>
        </w:rPr>
      </w:pPr>
      <w:r>
        <w:t>case_id</w:t>
      </w:r>
      <w:r>
        <w:t>：</w:t>
      </w:r>
      <w:r>
        <w:t>XFIN-H43-L6</w:t>
      </w:r>
      <w:r>
        <w:t>｜</w:t>
      </w:r>
      <w:r>
        <w:t>hexagram_no</w:t>
      </w:r>
      <w:r>
        <w:t>：</w:t>
      </w:r>
      <w:r>
        <w:t>43</w:t>
      </w:r>
      <w:r>
        <w:t>｜</w:t>
      </w:r>
      <w:r>
        <w:t>line_no</w:t>
      </w:r>
      <w:r>
        <w:t>：</w:t>
      </w:r>
      <w:r>
        <w:t>6</w:t>
      </w:r>
      <w:r>
        <w:t>｜</w:t>
      </w:r>
      <w:r>
        <w:t>line_global_no</w:t>
      </w:r>
      <w:r>
        <w:t>：</w:t>
      </w:r>
      <w:r>
        <w:t>258</w:t>
      </w:r>
      <w:r>
        <w:t>｜</w:t>
      </w:r>
      <w:r>
        <w:t>final_grade_v431</w:t>
      </w:r>
      <w:r>
        <w:t>：</w:t>
      </w:r>
      <w:r>
        <w:t>B</w:t>
      </w:r>
    </w:p>
    <w:p w14:paraId="2BB9A017" w14:textId="77777777" w:rsidR="005673E1" w:rsidRDefault="00000000">
      <w:pPr>
        <w:rPr>
          <w:rFonts w:hint="eastAsia"/>
        </w:rPr>
      </w:pPr>
      <w:r>
        <w:t>案例编号／原证据标示：</w:t>
      </w:r>
      <w:r>
        <w:t xml:space="preserve">XFIN-H43-L6  </w:t>
      </w:r>
      <w:r>
        <w:t>｜</w:t>
      </w:r>
      <w:r>
        <w:t xml:space="preserve">  XIANG-L-43-07  </w:t>
      </w:r>
      <w:r>
        <w:t>｜</w:t>
      </w:r>
      <w:r>
        <w:t xml:space="preserve">  B </w:t>
      </w:r>
      <w:r>
        <w:t>后设对照</w:t>
      </w:r>
      <w:r>
        <w:t xml:space="preserve"> </w:t>
      </w:r>
      <w:r>
        <w:t>非实际用易证据</w:t>
      </w:r>
    </w:p>
    <w:p w14:paraId="0B3F5CB0" w14:textId="77777777" w:rsidR="005673E1" w:rsidRDefault="00000000">
      <w:pPr>
        <w:rPr>
          <w:rFonts w:hint="eastAsia"/>
        </w:rPr>
      </w:pPr>
      <w:r>
        <w:t>《小象》：无号之凶，终不可长也。</w:t>
      </w:r>
    </w:p>
    <w:p w14:paraId="18D3869C" w14:textId="77777777" w:rsidR="005673E1" w:rsidRDefault="00000000">
      <w:pPr>
        <w:rPr>
          <w:rFonts w:hint="eastAsia"/>
        </w:rPr>
      </w:pPr>
      <w:r>
        <w:t>原既有译文：「无号的凶」《象传》解释：终这种状态不能长久。</w:t>
      </w:r>
    </w:p>
    <w:p w14:paraId="05DFCAC5" w14:textId="77777777" w:rsidR="005673E1" w:rsidRDefault="00000000">
      <w:pPr>
        <w:rPr>
          <w:rFonts w:hint="eastAsia"/>
        </w:rPr>
      </w:pPr>
      <w:r>
        <w:t>原稿历史故事（保留、不改动史实）：</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75728E9A" w14:textId="77777777" w:rsidR="005673E1" w:rsidRDefault="00000000">
      <w:pPr>
        <w:rPr>
          <w:rFonts w:hint="eastAsia"/>
        </w:rPr>
      </w:pPr>
      <w:r>
        <w:t xml:space="preserve">V4.3.1 </w:t>
      </w:r>
      <w:r>
        <w:t>修订后历史对照：本例史事重点：金圆券失败的转折是：</w:t>
      </w:r>
      <w:r>
        <w:t>1948</w:t>
      </w:r>
      <w:r>
        <w:t>年国民政府在内战与既有货币贬值的压力下，发行金圆券，期望重新建立交易使用的货币。与《小象》「无号之凶，终不可长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46D59C23" w14:textId="77777777" w:rsidR="005673E1" w:rsidRDefault="00000000">
      <w:pPr>
        <w:rPr>
          <w:rFonts w:hint="eastAsia"/>
        </w:rPr>
      </w:pPr>
      <w:r>
        <w:t>评级与修订决定：原史事保留；仅修订逐爻对照，保留</w:t>
      </w:r>
      <w:r>
        <w:t>B</w:t>
      </w:r>
      <w:r>
        <w:t>级部分符合限制。</w:t>
      </w:r>
    </w:p>
    <w:p w14:paraId="0BD3BDAA" w14:textId="77777777" w:rsidR="005673E1" w:rsidRDefault="00000000">
      <w:pPr>
        <w:rPr>
          <w:rFonts w:hint="eastAsia"/>
        </w:rPr>
      </w:pPr>
      <w:r>
        <w:t>初审原始对照（留存追溯，不作上线首选）：金圆券失败的转折是：</w:t>
      </w:r>
      <w:r>
        <w:t>1948</w:t>
      </w:r>
      <w:r>
        <w:t>年国民政府在内战与既有货币贬值的压力下，发行金圆券，期望重新建立交易使用的货币。《小象》说「无号之凶，终不可长也」。货币的购买力由交易反覆检验。金圆券急贬可对照最后仍无法维持的局面；反覆保证不能取代可用制度。回到具体选择，新券发出后，居民隔日还能用它买到什么？这是后人借此爻对照史事，并非当事人据爻辞作决定。事件发生于</w:t>
      </w:r>
      <w:r>
        <w:t>1948—1949</w:t>
      </w:r>
      <w:r>
        <w:t>年，后续成果还应回查</w:t>
      </w:r>
      <w:r>
        <w:t>GOLD</w:t>
      </w:r>
      <w:r>
        <w:t>所载资料。</w:t>
      </w:r>
    </w:p>
    <w:p w14:paraId="551FD928"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41DAA86D" w14:textId="77777777" w:rsidR="005673E1" w:rsidRDefault="00000000">
      <w:pPr>
        <w:rPr>
          <w:rFonts w:hint="eastAsia"/>
        </w:rPr>
      </w:pPr>
      <w:r>
        <w:t>工程栏位：</w:t>
      </w:r>
      <w:r>
        <w:t>case_id=XFIN-H43-L6</w:t>
      </w:r>
      <w:r>
        <w:t>；</w:t>
      </w:r>
      <w:r>
        <w:t>hexagram_no=43</w:t>
      </w:r>
      <w:r>
        <w:t>；</w:t>
      </w:r>
      <w:r>
        <w:t>line_no=6</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7C7C2FB7"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433F82AE" w14:textId="77777777" w:rsidR="005673E1" w:rsidRDefault="00000000">
      <w:pPr>
        <w:rPr>
          <w:rFonts w:hint="eastAsia"/>
        </w:rPr>
      </w:pPr>
      <w:r>
        <w:t>publish_status</w:t>
      </w:r>
      <w:r>
        <w:t>：</w:t>
      </w:r>
      <w:r>
        <w:t>editorial_review</w:t>
      </w:r>
      <w:r>
        <w:t>｜公开发布前仍需确认来源、事件与展示版本。</w:t>
      </w:r>
    </w:p>
    <w:p w14:paraId="76852925" w14:textId="77777777" w:rsidR="005673E1" w:rsidRDefault="00000000">
      <w:pPr>
        <w:pStyle w:val="21"/>
      </w:pPr>
      <w:r>
        <w:t>第</w:t>
      </w:r>
      <w:r>
        <w:t>44</w:t>
      </w:r>
      <w:r>
        <w:t>卦｜</w:t>
      </w:r>
      <w:r>
        <w:t xml:space="preserve">44 </w:t>
      </w:r>
      <w:r>
        <w:t>姤｜</w:t>
      </w:r>
      <w:r>
        <w:t>6</w:t>
      </w:r>
      <w:r>
        <w:t>爻</w:t>
      </w:r>
    </w:p>
    <w:p w14:paraId="6D886BC5" w14:textId="77777777" w:rsidR="005673E1" w:rsidRDefault="00000000">
      <w:pPr>
        <w:pStyle w:val="31"/>
      </w:pPr>
      <w:r>
        <w:t>初六｜日升昌票号跨地汇兑</w:t>
      </w:r>
      <w:r>
        <w:t xml:space="preserve"> </w:t>
      </w:r>
      <w:r>
        <w:t>新接触先设必要界线｜</w:t>
      </w:r>
      <w:r>
        <w:t>XFIN-H44-L1</w:t>
      </w:r>
      <w:r>
        <w:t>｜</w:t>
      </w:r>
      <w:r>
        <w:t>C→B</w:t>
      </w:r>
    </w:p>
    <w:p w14:paraId="259B642C" w14:textId="77777777" w:rsidR="005673E1" w:rsidRDefault="00000000">
      <w:pPr>
        <w:rPr>
          <w:rFonts w:hint="eastAsia"/>
        </w:rPr>
      </w:pPr>
      <w:r>
        <w:t>case_id</w:t>
      </w:r>
      <w:r>
        <w:t>：</w:t>
      </w:r>
      <w:r>
        <w:t>XFIN-H44-L1</w:t>
      </w:r>
      <w:r>
        <w:t>｜</w:t>
      </w:r>
      <w:r>
        <w:t>hexagram_no</w:t>
      </w:r>
      <w:r>
        <w:t>：</w:t>
      </w:r>
      <w:r>
        <w:t>44</w:t>
      </w:r>
      <w:r>
        <w:t>｜</w:t>
      </w:r>
      <w:r>
        <w:t>line_no</w:t>
      </w:r>
      <w:r>
        <w:t>：</w:t>
      </w:r>
      <w:r>
        <w:t>1</w:t>
      </w:r>
      <w:r>
        <w:t>｜</w:t>
      </w:r>
      <w:r>
        <w:t>line_global_no</w:t>
      </w:r>
      <w:r>
        <w:t>：</w:t>
      </w:r>
      <w:r>
        <w:t>259</w:t>
      </w:r>
      <w:r>
        <w:t>｜</w:t>
      </w:r>
      <w:r>
        <w:t>final_grade_v431</w:t>
      </w:r>
      <w:r>
        <w:t>：</w:t>
      </w:r>
      <w:r>
        <w:t>B</w:t>
      </w:r>
    </w:p>
    <w:p w14:paraId="555EAC59" w14:textId="77777777" w:rsidR="005673E1" w:rsidRDefault="00000000">
      <w:pPr>
        <w:rPr>
          <w:rFonts w:hint="eastAsia"/>
        </w:rPr>
      </w:pPr>
      <w:r>
        <w:t>案例编号／原证据标示：</w:t>
      </w:r>
      <w:r>
        <w:t xml:space="preserve">XFIN-H44-L1  </w:t>
      </w:r>
      <w:r>
        <w:t>｜</w:t>
      </w:r>
      <w:r>
        <w:t xml:space="preserve">  XIANG-L-44-02  </w:t>
      </w:r>
      <w:r>
        <w:t>｜</w:t>
      </w:r>
      <w:r>
        <w:t xml:space="preserve">  B </w:t>
      </w:r>
      <w:r>
        <w:t>后设对照</w:t>
      </w:r>
      <w:r>
        <w:t xml:space="preserve"> </w:t>
      </w:r>
      <w:r>
        <w:t>非实际用易证据</w:t>
      </w:r>
    </w:p>
    <w:p w14:paraId="2C06AD4C" w14:textId="77777777" w:rsidR="005673E1" w:rsidRDefault="00000000">
      <w:pPr>
        <w:rPr>
          <w:rFonts w:hint="eastAsia"/>
        </w:rPr>
      </w:pPr>
      <w:r>
        <w:t>《小象》：系于金柅，柔道牵也。</w:t>
      </w:r>
    </w:p>
    <w:p w14:paraId="173303B8" w14:textId="77777777" w:rsidR="005673E1" w:rsidRDefault="00000000">
      <w:pPr>
        <w:rPr>
          <w:rFonts w:hint="eastAsia"/>
        </w:rPr>
      </w:pPr>
      <w:r>
        <w:t>原既有译文：「用金属制动器系住，守正吉；若任其前往便见凶，瘦猪也会真实地徘徊欲进。」《象传》解释：柔道牵。</w:t>
      </w:r>
    </w:p>
    <w:p w14:paraId="1B226BC9" w14:textId="77777777" w:rsidR="005673E1" w:rsidRDefault="00000000">
      <w:pPr>
        <w:rPr>
          <w:rFonts w:hint="eastAsia"/>
        </w:rPr>
      </w:pPr>
      <w:r>
        <w:t>原稿历史故事（保留、不改动史实）：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128DAB81" w14:textId="77777777" w:rsidR="005673E1" w:rsidRDefault="00000000">
      <w:pPr>
        <w:rPr>
          <w:rFonts w:hint="eastAsia"/>
        </w:rPr>
      </w:pPr>
      <w:r>
        <w:t xml:space="preserve">V4.3.1 </w:t>
      </w:r>
      <w:r>
        <w:t>修订后历史对照：此爻「系于金柅」着重早期牵制与防止失控。原案例如约法、汇兑规则，可有限说明设下约束，但缺乏爻辞之阴柔初进与制止升势的对应，且不是古代性别秩序的现代化规范。</w:t>
      </w:r>
    </w:p>
    <w:p w14:paraId="5FF93127" w14:textId="77777777" w:rsidR="005673E1" w:rsidRDefault="00000000">
      <w:pPr>
        <w:rPr>
          <w:rFonts w:hint="eastAsia"/>
        </w:rPr>
      </w:pPr>
      <w:r>
        <w:t>评级与修订决定：原事件仍能呈现事前规范，降为</w:t>
      </w:r>
      <w:r>
        <w:t>B</w:t>
      </w:r>
      <w:r>
        <w:t>；不强行换案。</w:t>
      </w:r>
    </w:p>
    <w:p w14:paraId="75DF9555" w14:textId="77777777" w:rsidR="005673E1" w:rsidRDefault="00000000">
      <w:pPr>
        <w:rPr>
          <w:rFonts w:hint="eastAsia"/>
        </w:rPr>
      </w:pPr>
      <w:r>
        <w:t>初审原始对照（留存追溯，不作上线首选）：在日升昌票号一例，清代商旅往来不同城市时，若必须自行携带现银，路途、时间与安全都是成本。《小象》说「系于金柅，柔道牵也」。票号核验可对照交易开始便确认身份与票据，避免业务扩大后才补控制措施。再问一句：远方分号如何确认票据和帐本属同一笔款？跨地汇兑靠人员与核对程序维持。这是后人借此爻对照史事，并非当事人据爻辞作决定。事件发生于清代，</w:t>
      </w:r>
      <w:r>
        <w:t>1820</w:t>
      </w:r>
      <w:r>
        <w:t>年代起，后续成果还应回查</w:t>
      </w:r>
      <w:r>
        <w:t>PIAO</w:t>
      </w:r>
      <w:r>
        <w:t>所载资料。</w:t>
      </w:r>
    </w:p>
    <w:p w14:paraId="1D70DADD"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0D8902DD" w14:textId="77777777" w:rsidR="005673E1" w:rsidRDefault="00000000">
      <w:pPr>
        <w:rPr>
          <w:rFonts w:hint="eastAsia"/>
        </w:rPr>
      </w:pPr>
      <w:r>
        <w:t>工程栏位：</w:t>
      </w:r>
      <w:r>
        <w:t>case_id=XFIN-H44-L1</w:t>
      </w:r>
      <w:r>
        <w:t>；</w:t>
      </w:r>
      <w:r>
        <w:t>hexagram_no=44</w:t>
      </w:r>
      <w:r>
        <w:t>；</w:t>
      </w:r>
      <w:r>
        <w:t>line_no=1</w:t>
      </w:r>
      <w:r>
        <w:t>；</w:t>
      </w:r>
      <w:r>
        <w:t>locale=zh-TW</w:t>
      </w:r>
      <w:r>
        <w:t>；</w:t>
      </w:r>
      <w:r>
        <w:t>review_version=V4.3.1</w:t>
      </w:r>
      <w:r>
        <w:t>；</w:t>
      </w:r>
      <w:r>
        <w:t>original_review_grade=C</w:t>
      </w:r>
      <w:r>
        <w:t>；</w:t>
      </w:r>
      <w:r>
        <w:t>appropriateness_grade=B</w:t>
      </w:r>
      <w:r>
        <w:t>；</w:t>
      </w:r>
      <w:r>
        <w:t>publication_status=editorial_review</w:t>
      </w:r>
      <w:r>
        <w:t>；</w:t>
      </w:r>
      <w:r>
        <w:t>story_source_ref=</w:t>
      </w:r>
      <w:r>
        <w:t>原稿事件码／来源；</w:t>
      </w:r>
      <w:r>
        <w:t>display_revision=V4.3.1</w:t>
      </w:r>
      <w:r>
        <w:t>。</w:t>
      </w:r>
    </w:p>
    <w:p w14:paraId="5C3FA310"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105F814B" w14:textId="77777777" w:rsidR="005673E1" w:rsidRDefault="00000000">
      <w:pPr>
        <w:rPr>
          <w:rFonts w:hint="eastAsia"/>
        </w:rPr>
      </w:pPr>
      <w:r>
        <w:t>publish_status</w:t>
      </w:r>
      <w:r>
        <w:t>：</w:t>
      </w:r>
      <w:r>
        <w:t>editorial_review</w:t>
      </w:r>
      <w:r>
        <w:t>｜公开发布前仍需确认来源、事件与展示版本。</w:t>
      </w:r>
    </w:p>
    <w:p w14:paraId="3AEFE3FA" w14:textId="77777777" w:rsidR="005673E1" w:rsidRDefault="005673E1">
      <w:pPr>
        <w:rPr>
          <w:rFonts w:hint="eastAsia"/>
        </w:rPr>
      </w:pPr>
    </w:p>
    <w:p w14:paraId="2009BD79" w14:textId="77777777" w:rsidR="005673E1" w:rsidRDefault="00000000">
      <w:pPr>
        <w:pStyle w:val="31"/>
      </w:pPr>
      <w:r>
        <w:t>九二｜范仲淹创设义田</w:t>
      </w:r>
      <w:r>
        <w:t xml:space="preserve"> </w:t>
      </w:r>
      <w:r>
        <w:t>资源安排有明确受益范围｜</w:t>
      </w:r>
      <w:r>
        <w:t>XFIN-H44-L2</w:t>
      </w:r>
      <w:r>
        <w:t>｜</w:t>
      </w:r>
      <w:r>
        <w:t>C→B</w:t>
      </w:r>
    </w:p>
    <w:p w14:paraId="30B681A8" w14:textId="77777777" w:rsidR="005673E1" w:rsidRDefault="00000000">
      <w:pPr>
        <w:rPr>
          <w:rFonts w:hint="eastAsia"/>
        </w:rPr>
      </w:pPr>
      <w:r>
        <w:t>case_id</w:t>
      </w:r>
      <w:r>
        <w:t>：</w:t>
      </w:r>
      <w:r>
        <w:t>XFIN-H44-L2</w:t>
      </w:r>
      <w:r>
        <w:t>｜</w:t>
      </w:r>
      <w:r>
        <w:t>hexagram_no</w:t>
      </w:r>
      <w:r>
        <w:t>：</w:t>
      </w:r>
      <w:r>
        <w:t>44</w:t>
      </w:r>
      <w:r>
        <w:t>｜</w:t>
      </w:r>
      <w:r>
        <w:t>line_no</w:t>
      </w:r>
      <w:r>
        <w:t>：</w:t>
      </w:r>
      <w:r>
        <w:t>2</w:t>
      </w:r>
      <w:r>
        <w:t>｜</w:t>
      </w:r>
      <w:r>
        <w:t>line_global_no</w:t>
      </w:r>
      <w:r>
        <w:t>：</w:t>
      </w:r>
      <w:r>
        <w:t>260</w:t>
      </w:r>
      <w:r>
        <w:t>｜</w:t>
      </w:r>
      <w:r>
        <w:t>final_grade_v431</w:t>
      </w:r>
      <w:r>
        <w:t>：</w:t>
      </w:r>
      <w:r>
        <w:t>B</w:t>
      </w:r>
    </w:p>
    <w:p w14:paraId="6498D46F" w14:textId="77777777" w:rsidR="005673E1" w:rsidRDefault="00000000">
      <w:pPr>
        <w:rPr>
          <w:rFonts w:hint="eastAsia"/>
        </w:rPr>
      </w:pPr>
      <w:r>
        <w:t>案例编号／原证据标示：</w:t>
      </w:r>
      <w:r>
        <w:t xml:space="preserve">XFIN-H44-L2  </w:t>
      </w:r>
      <w:r>
        <w:t>｜</w:t>
      </w:r>
      <w:r>
        <w:t xml:space="preserve">  XIANG-L-44-03  </w:t>
      </w:r>
      <w:r>
        <w:t>｜</w:t>
      </w:r>
      <w:r>
        <w:t xml:space="preserve">  B </w:t>
      </w:r>
      <w:r>
        <w:t>后设对照</w:t>
      </w:r>
      <w:r>
        <w:t xml:space="preserve"> </w:t>
      </w:r>
      <w:r>
        <w:t>非实际用易证据</w:t>
      </w:r>
    </w:p>
    <w:p w14:paraId="561A8E53" w14:textId="77777777" w:rsidR="005673E1" w:rsidRDefault="00000000">
      <w:pPr>
        <w:rPr>
          <w:rFonts w:hint="eastAsia"/>
        </w:rPr>
      </w:pPr>
      <w:r>
        <w:t>《小象》：包有鱼，义不及宾也。</w:t>
      </w:r>
    </w:p>
    <w:p w14:paraId="53D2E47C" w14:textId="77777777" w:rsidR="005673E1" w:rsidRDefault="00000000">
      <w:pPr>
        <w:rPr>
          <w:rFonts w:hint="eastAsia"/>
        </w:rPr>
      </w:pPr>
      <w:r>
        <w:t>原既有译文：「包中有鱼，无咎，但不宜拿来待客。」《象传》解释：义不及宾。</w:t>
      </w:r>
    </w:p>
    <w:p w14:paraId="5C945D2F" w14:textId="77777777" w:rsidR="005673E1" w:rsidRDefault="00000000">
      <w:pPr>
        <w:rPr>
          <w:rFonts w:hint="eastAsia"/>
        </w:rPr>
      </w:pPr>
      <w:r>
        <w:t>原稿历史故事（保留、不改动史实）：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42C7C2BE" w14:textId="77777777" w:rsidR="005673E1" w:rsidRDefault="00000000">
      <w:pPr>
        <w:rPr>
          <w:rFonts w:hint="eastAsia"/>
        </w:rPr>
      </w:pPr>
      <w:r>
        <w:t xml:space="preserve">V4.3.1 </w:t>
      </w:r>
      <w:r>
        <w:t>修订后历史对照：「包有鱼，义不及宾」的核心是内部所掌资源及其分配边界。原案例包含特定受益者及资源管理，可以有限类比；但不等同对宾客应否供给之古代具体场景，不能据此主张排除外人有道德正当性。</w:t>
      </w:r>
    </w:p>
    <w:p w14:paraId="0486D7BB" w14:textId="77777777" w:rsidR="005673E1" w:rsidRDefault="00000000">
      <w:pPr>
        <w:rPr>
          <w:rFonts w:hint="eastAsia"/>
        </w:rPr>
      </w:pPr>
      <w:r>
        <w:t>评级与修订决定：原事件具有明确受益对象及资源界线，降为</w:t>
      </w:r>
      <w:r>
        <w:t>B</w:t>
      </w:r>
      <w:r>
        <w:t>。</w:t>
      </w:r>
    </w:p>
    <w:p w14:paraId="440ED934" w14:textId="77777777" w:rsidR="005673E1" w:rsidRDefault="00000000">
      <w:pPr>
        <w:rPr>
          <w:rFonts w:hint="eastAsia"/>
        </w:rPr>
      </w:pPr>
      <w:r>
        <w:t>初审原始对照（留存追溯，不作上线首选）：事情走到这一步：钱公辅记述范仲淹购置义田，以田产收入接济族人，供应衣食与婚丧所需。「资源安排有明确受益范围」因此值得再问一次。义田主要照顾族人，可对照资源并非无限普及；需诚实说明谁在支持范围内。《小象》说「包有鱼，义不及宾也」。救助的来源与给付规则要一起看。读者可追问：田租若不够支应衣食和婚丧，原有承诺怎样调整？这是后人借此爻对照史事，并非当事人据爻辞作决定。</w:t>
      </w:r>
    </w:p>
    <w:p w14:paraId="08AF898B"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513C5151" w14:textId="77777777" w:rsidR="005673E1" w:rsidRDefault="00000000">
      <w:pPr>
        <w:rPr>
          <w:rFonts w:hint="eastAsia"/>
        </w:rPr>
      </w:pPr>
      <w:r>
        <w:t>工程栏位：</w:t>
      </w:r>
      <w:r>
        <w:t>case_id=XFIN-H44-L2</w:t>
      </w:r>
      <w:r>
        <w:t>；</w:t>
      </w:r>
      <w:r>
        <w:t>hexagram_no=44</w:t>
      </w:r>
      <w:r>
        <w:t>；</w:t>
      </w:r>
      <w:r>
        <w:t>line_no=2</w:t>
      </w:r>
      <w:r>
        <w:t>；</w:t>
      </w:r>
      <w:r>
        <w:t>locale=zh-TW</w:t>
      </w:r>
      <w:r>
        <w:t>；</w:t>
      </w:r>
      <w:r>
        <w:t>review_version=V4.3.1</w:t>
      </w:r>
      <w:r>
        <w:t>；</w:t>
      </w:r>
      <w:r>
        <w:t>original_review_grade=C</w:t>
      </w:r>
      <w:r>
        <w:t>；</w:t>
      </w:r>
      <w:r>
        <w:t>appropriateness_grade=B</w:t>
      </w:r>
      <w:r>
        <w:t>；</w:t>
      </w:r>
      <w:r>
        <w:t>publication_status=editorial_review</w:t>
      </w:r>
      <w:r>
        <w:t>；</w:t>
      </w:r>
      <w:r>
        <w:t>story_source_ref=</w:t>
      </w:r>
      <w:r>
        <w:t>原稿事件码／来源；</w:t>
      </w:r>
      <w:r>
        <w:t>display_revision=V4.3.1</w:t>
      </w:r>
      <w:r>
        <w:t>。</w:t>
      </w:r>
    </w:p>
    <w:p w14:paraId="120876A2" w14:textId="77777777" w:rsidR="005673E1" w:rsidRDefault="00000000">
      <w:pPr>
        <w:rPr>
          <w:rFonts w:hint="eastAsia"/>
        </w:rPr>
      </w:pPr>
      <w:r>
        <w:t>原稿事件与来源（历史档案补全，非自动上线版本）：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69BBCF09" w14:textId="77777777" w:rsidR="005673E1" w:rsidRDefault="00000000">
      <w:pPr>
        <w:rPr>
          <w:rFonts w:hint="eastAsia"/>
        </w:rPr>
      </w:pPr>
      <w:r>
        <w:t>publish_status</w:t>
      </w:r>
      <w:r>
        <w:t>：</w:t>
      </w:r>
      <w:r>
        <w:t>editorial_review</w:t>
      </w:r>
      <w:r>
        <w:t>｜公开发布前仍需确认来源、事件与展示版本。</w:t>
      </w:r>
    </w:p>
    <w:p w14:paraId="65027039" w14:textId="77777777" w:rsidR="005673E1" w:rsidRDefault="005673E1">
      <w:pPr>
        <w:rPr>
          <w:rFonts w:hint="eastAsia"/>
        </w:rPr>
      </w:pPr>
    </w:p>
    <w:p w14:paraId="29982063" w14:textId="77777777" w:rsidR="005673E1" w:rsidRDefault="00000000">
      <w:pPr>
        <w:pStyle w:val="31"/>
      </w:pPr>
      <w:r>
        <w:t>九三｜京钞停兑与分期整理</w:t>
      </w:r>
      <w:r>
        <w:t xml:space="preserve"> </w:t>
      </w:r>
      <w:r>
        <w:t>动作迟缓也要说明原因｜</w:t>
      </w:r>
      <w:r>
        <w:t>XFIN-H44-L3</w:t>
      </w:r>
      <w:r>
        <w:t>｜</w:t>
      </w:r>
      <w:r>
        <w:t>B→B</w:t>
      </w:r>
    </w:p>
    <w:p w14:paraId="4C1F3C19" w14:textId="77777777" w:rsidR="005673E1" w:rsidRDefault="00000000">
      <w:pPr>
        <w:rPr>
          <w:rFonts w:hint="eastAsia"/>
        </w:rPr>
      </w:pPr>
      <w:r>
        <w:t>case_id</w:t>
      </w:r>
      <w:r>
        <w:t>：</w:t>
      </w:r>
      <w:r>
        <w:t>XFIN-H44-L3</w:t>
      </w:r>
      <w:r>
        <w:t>｜</w:t>
      </w:r>
      <w:r>
        <w:t>hexagram_no</w:t>
      </w:r>
      <w:r>
        <w:t>：</w:t>
      </w:r>
      <w:r>
        <w:t>44</w:t>
      </w:r>
      <w:r>
        <w:t>｜</w:t>
      </w:r>
      <w:r>
        <w:t>line_no</w:t>
      </w:r>
      <w:r>
        <w:t>：</w:t>
      </w:r>
      <w:r>
        <w:t>3</w:t>
      </w:r>
      <w:r>
        <w:t>｜</w:t>
      </w:r>
      <w:r>
        <w:t>line_global_no</w:t>
      </w:r>
      <w:r>
        <w:t>：</w:t>
      </w:r>
      <w:r>
        <w:t>261</w:t>
      </w:r>
      <w:r>
        <w:t>｜</w:t>
      </w:r>
      <w:r>
        <w:t>final_grade_v431</w:t>
      </w:r>
      <w:r>
        <w:t>：</w:t>
      </w:r>
      <w:r>
        <w:t>B</w:t>
      </w:r>
    </w:p>
    <w:p w14:paraId="65516585" w14:textId="77777777" w:rsidR="005673E1" w:rsidRDefault="00000000">
      <w:pPr>
        <w:rPr>
          <w:rFonts w:hint="eastAsia"/>
        </w:rPr>
      </w:pPr>
      <w:r>
        <w:t>案例编号／原证据标示：</w:t>
      </w:r>
      <w:r>
        <w:t xml:space="preserve">XFIN-H44-L3  </w:t>
      </w:r>
      <w:r>
        <w:t>｜</w:t>
      </w:r>
      <w:r>
        <w:t xml:space="preserve">  XIANG-L-44-04  </w:t>
      </w:r>
      <w:r>
        <w:t>｜</w:t>
      </w:r>
      <w:r>
        <w:t xml:space="preserve">  B </w:t>
      </w:r>
      <w:r>
        <w:t>后设对照</w:t>
      </w:r>
      <w:r>
        <w:t xml:space="preserve"> </w:t>
      </w:r>
      <w:r>
        <w:t>非实际用易证据</w:t>
      </w:r>
    </w:p>
    <w:p w14:paraId="7EB0825E" w14:textId="77777777" w:rsidR="005673E1" w:rsidRDefault="00000000">
      <w:pPr>
        <w:rPr>
          <w:rFonts w:hint="eastAsia"/>
        </w:rPr>
      </w:pPr>
      <w:r>
        <w:t>《小象》：其行次且，行未牵也。</w:t>
      </w:r>
    </w:p>
    <w:p w14:paraId="5486554C" w14:textId="77777777" w:rsidR="005673E1" w:rsidRDefault="00000000">
      <w:pPr>
        <w:rPr>
          <w:rFonts w:hint="eastAsia"/>
        </w:rPr>
      </w:pPr>
      <w:r>
        <w:t>原既有译文：「臀部无皮，行走艰难；虽危，没有大咎。」《象传》解释：行未牵。</w:t>
      </w:r>
    </w:p>
    <w:p w14:paraId="408315E8" w14:textId="77777777" w:rsidR="005673E1" w:rsidRDefault="00000000">
      <w:pPr>
        <w:rPr>
          <w:rFonts w:hint="eastAsia"/>
        </w:rPr>
      </w:pPr>
      <w:r>
        <w:t>原稿历史故事（保留、不改动史实）：</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7FEC4230" w14:textId="77777777" w:rsidR="005673E1" w:rsidRDefault="00000000">
      <w:pPr>
        <w:rPr>
          <w:rFonts w:hint="eastAsia"/>
        </w:rPr>
      </w:pPr>
      <w:r>
        <w:t xml:space="preserve">V4.3.1 </w:t>
      </w:r>
      <w:r>
        <w:t>修订后历史对照：鸿门宴中的赴会、交涉、离席呈现进退受到牵制，未必能全照意愿行事；但缺乏与「臀无肤、行次且」完全对应的行动描写，因此只作谨慎前进的有限类比。</w:t>
      </w:r>
    </w:p>
    <w:p w14:paraId="25B434A2" w14:textId="77777777" w:rsidR="005673E1" w:rsidRDefault="00000000">
      <w:pPr>
        <w:rPr>
          <w:rFonts w:hint="eastAsia"/>
        </w:rPr>
      </w:pPr>
      <w:r>
        <w:t>评级与修订决定：原史实仍能说明受阻而非完全止行，降为</w:t>
      </w:r>
      <w:r>
        <w:t>B</w:t>
      </w:r>
      <w:r>
        <w:t>。</w:t>
      </w:r>
    </w:p>
    <w:p w14:paraId="0D53F4CF" w14:textId="77777777" w:rsidR="005673E1" w:rsidRDefault="00000000">
      <w:pPr>
        <w:rPr>
          <w:rFonts w:hint="eastAsia"/>
        </w:rPr>
      </w:pPr>
      <w:r>
        <w:t>初审原始对照（留存追溯，不作上线首选）：中国银行行史记述此后分期整理的安排，包括以公债、存单等方式处理。读这段历史，可先留意「动作迟缓也要说明原因」。《小象》说「其行次且，行未牵也」。修复信用要经过持续履约。京钞整理受多重条件限制，可对照行动不顺时辨认约束，而不是一概视为不愿处理。回到具体选择，整理方案公布后，持票人何时能取得可用的资产？这是后人借此爻对照史事，并非当事人据爻辞作决定。</w:t>
      </w:r>
    </w:p>
    <w:p w14:paraId="68E36763"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77023806" w14:textId="77777777" w:rsidR="005673E1" w:rsidRDefault="00000000">
      <w:pPr>
        <w:rPr>
          <w:rFonts w:hint="eastAsia"/>
        </w:rPr>
      </w:pPr>
      <w:r>
        <w:t>工程栏位：</w:t>
      </w:r>
      <w:r>
        <w:t>case_id=XFIN-H44-L3</w:t>
      </w:r>
      <w:r>
        <w:t>；</w:t>
      </w:r>
      <w:r>
        <w:t>hexagram_no=44</w:t>
      </w:r>
      <w:r>
        <w:t>；</w:t>
      </w:r>
      <w:r>
        <w:t>line_no=3</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2B2C3013" w14:textId="77777777" w:rsidR="005673E1" w:rsidRDefault="00000000">
      <w:pPr>
        <w:rPr>
          <w:rFonts w:hint="eastAsia"/>
        </w:rPr>
      </w:pPr>
      <w:r>
        <w:t>原稿事件与来源（历史档案补全，非自动上线版本）：</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593CFFF9" w14:textId="77777777" w:rsidR="005673E1" w:rsidRDefault="00000000">
      <w:pPr>
        <w:rPr>
          <w:rFonts w:hint="eastAsia"/>
        </w:rPr>
      </w:pPr>
      <w:r>
        <w:t>publish_status</w:t>
      </w:r>
      <w:r>
        <w:t>：</w:t>
      </w:r>
      <w:r>
        <w:t>editorial_review</w:t>
      </w:r>
      <w:r>
        <w:t>｜公开发布前仍需确认来源、事件与展示版本。</w:t>
      </w:r>
    </w:p>
    <w:p w14:paraId="1434E0B5" w14:textId="77777777" w:rsidR="005673E1" w:rsidRDefault="005673E1">
      <w:pPr>
        <w:rPr>
          <w:rFonts w:hint="eastAsia"/>
        </w:rPr>
      </w:pPr>
    </w:p>
    <w:p w14:paraId="4B9D2CC9" w14:textId="77777777" w:rsidR="005673E1" w:rsidRDefault="00000000">
      <w:pPr>
        <w:pStyle w:val="31"/>
      </w:pPr>
      <w:r>
        <w:t>九四｜王安石推行青苗法</w:t>
      </w:r>
      <w:r>
        <w:t xml:space="preserve"> </w:t>
      </w:r>
      <w:r>
        <w:t>离使用者太远会失去支持｜</w:t>
      </w:r>
      <w:r>
        <w:t>XFIN-H44-L4</w:t>
      </w:r>
      <w:r>
        <w:t>｜</w:t>
      </w:r>
      <w:r>
        <w:t>C→B</w:t>
      </w:r>
    </w:p>
    <w:p w14:paraId="67CBFB3A" w14:textId="77777777" w:rsidR="005673E1" w:rsidRDefault="00000000">
      <w:pPr>
        <w:rPr>
          <w:rFonts w:hint="eastAsia"/>
        </w:rPr>
      </w:pPr>
      <w:r>
        <w:t>case_id</w:t>
      </w:r>
      <w:r>
        <w:t>：</w:t>
      </w:r>
      <w:r>
        <w:t>XFIN-H44-L4</w:t>
      </w:r>
      <w:r>
        <w:t>｜</w:t>
      </w:r>
      <w:r>
        <w:t>hexagram_no</w:t>
      </w:r>
      <w:r>
        <w:t>：</w:t>
      </w:r>
      <w:r>
        <w:t>44</w:t>
      </w:r>
      <w:r>
        <w:t>｜</w:t>
      </w:r>
      <w:r>
        <w:t>line_no</w:t>
      </w:r>
      <w:r>
        <w:t>：</w:t>
      </w:r>
      <w:r>
        <w:t>4</w:t>
      </w:r>
      <w:r>
        <w:t>｜</w:t>
      </w:r>
      <w:r>
        <w:t>line_global_no</w:t>
      </w:r>
      <w:r>
        <w:t>：</w:t>
      </w:r>
      <w:r>
        <w:t>262</w:t>
      </w:r>
      <w:r>
        <w:t>｜</w:t>
      </w:r>
      <w:r>
        <w:t>final_grade_v431</w:t>
      </w:r>
      <w:r>
        <w:t>：</w:t>
      </w:r>
      <w:r>
        <w:t>B</w:t>
      </w:r>
    </w:p>
    <w:p w14:paraId="1771C29B" w14:textId="77777777" w:rsidR="005673E1" w:rsidRDefault="00000000">
      <w:pPr>
        <w:rPr>
          <w:rFonts w:hint="eastAsia"/>
        </w:rPr>
      </w:pPr>
      <w:r>
        <w:t>案例编号／原证据标示：</w:t>
      </w:r>
      <w:r>
        <w:t xml:space="preserve">XFIN-H44-L4  </w:t>
      </w:r>
      <w:r>
        <w:t>｜</w:t>
      </w:r>
      <w:r>
        <w:t xml:space="preserve">  XIANG-L-44-05  </w:t>
      </w:r>
      <w:r>
        <w:t>｜</w:t>
      </w:r>
      <w:r>
        <w:t xml:space="preserve">  B </w:t>
      </w:r>
      <w:r>
        <w:t>后设对照</w:t>
      </w:r>
      <w:r>
        <w:t xml:space="preserve"> </w:t>
      </w:r>
      <w:r>
        <w:t>非实际用易证据</w:t>
      </w:r>
    </w:p>
    <w:p w14:paraId="02436252" w14:textId="77777777" w:rsidR="005673E1" w:rsidRDefault="00000000">
      <w:pPr>
        <w:rPr>
          <w:rFonts w:hint="eastAsia"/>
        </w:rPr>
      </w:pPr>
      <w:r>
        <w:t>《小象》：无鱼之凶，远民也。</w:t>
      </w:r>
    </w:p>
    <w:p w14:paraId="6E1F8521" w14:textId="77777777" w:rsidR="005673E1" w:rsidRDefault="00000000">
      <w:pPr>
        <w:rPr>
          <w:rFonts w:hint="eastAsia"/>
        </w:rPr>
      </w:pPr>
      <w:r>
        <w:t>原既有译文：「无鱼的凶」《象传》解释：远民。</w:t>
      </w:r>
    </w:p>
    <w:p w14:paraId="4A433CAD" w14:textId="77777777" w:rsidR="005673E1" w:rsidRDefault="00000000">
      <w:pPr>
        <w:rPr>
          <w:rFonts w:hint="eastAsia"/>
        </w:rPr>
      </w:pPr>
      <w:r>
        <w:t>原稿历史故事（保留、不改动史实）：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107B82CE" w14:textId="77777777" w:rsidR="005673E1" w:rsidRDefault="00000000">
      <w:pPr>
        <w:rPr>
          <w:rFonts w:hint="eastAsia"/>
        </w:rPr>
      </w:pPr>
      <w:r>
        <w:t xml:space="preserve">V4.3.1 </w:t>
      </w:r>
      <w:r>
        <w:t>修订后历史对照：「无鱼之凶，远民也」着重领导者或制度离受影响者太远。原事中可以观察负担传达失衡、工程徭役或政策与基层需求的落差；但不代表史籍逐字指出「因远民而致凶」的单一因果，须保留多因素限制。</w:t>
      </w:r>
    </w:p>
    <w:p w14:paraId="6D55D706" w14:textId="77777777" w:rsidR="005673E1" w:rsidRDefault="00000000">
      <w:pPr>
        <w:rPr>
          <w:rFonts w:hint="eastAsia"/>
        </w:rPr>
      </w:pPr>
      <w:r>
        <w:t>评级与修订决定：原事件可辨识与民情脱节的问题，降为</w:t>
      </w:r>
      <w:r>
        <w:t>B</w:t>
      </w:r>
      <w:r>
        <w:t>。</w:t>
      </w:r>
    </w:p>
    <w:p w14:paraId="1126F83E" w14:textId="77777777" w:rsidR="005673E1" w:rsidRDefault="00000000">
      <w:pPr>
        <w:rPr>
          <w:rFonts w:hint="eastAsia"/>
        </w:rPr>
      </w:pPr>
      <w:r>
        <w:t>初审原始对照（留存追溯，不作上线首选）：事件从农业资金不足开始，进入官府放贷，再因分配和还款产生政策争论。这段经过让「离使用者太远会失去支持」有了具体背景。《小象》说「无鱼之凶，远民也」。青苗法摊派问题可反思政策若不理解农户需求，提供资金也可能变成负担。再问一句：借款农户是否自愿，收成后能否负担本息？放贷的初衷与地方执行须分开查。这是后人借此爻对照史事，并非当事人据爻辞作决定。</w:t>
      </w:r>
    </w:p>
    <w:p w14:paraId="1F0E2E21"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7E0C6607" w14:textId="77777777" w:rsidR="005673E1" w:rsidRDefault="00000000">
      <w:pPr>
        <w:rPr>
          <w:rFonts w:hint="eastAsia"/>
        </w:rPr>
      </w:pPr>
      <w:r>
        <w:t>工程栏位：</w:t>
      </w:r>
      <w:r>
        <w:t>case_id=XFIN-H44-L4</w:t>
      </w:r>
      <w:r>
        <w:t>；</w:t>
      </w:r>
      <w:r>
        <w:t>hexagram_no=44</w:t>
      </w:r>
      <w:r>
        <w:t>；</w:t>
      </w:r>
      <w:r>
        <w:t>line_no=4</w:t>
      </w:r>
      <w:r>
        <w:t>；</w:t>
      </w:r>
      <w:r>
        <w:t>locale=zh-TW</w:t>
      </w:r>
      <w:r>
        <w:t>；</w:t>
      </w:r>
      <w:r>
        <w:t>review_version=V4.3.1</w:t>
      </w:r>
      <w:r>
        <w:t>；</w:t>
      </w:r>
      <w:r>
        <w:t>original_review_grade=C</w:t>
      </w:r>
      <w:r>
        <w:t>；</w:t>
      </w:r>
      <w:r>
        <w:t>appropriateness_grade=B</w:t>
      </w:r>
      <w:r>
        <w:t>；</w:t>
      </w:r>
      <w:r>
        <w:t>publication_status=editorial_review</w:t>
      </w:r>
      <w:r>
        <w:t>；</w:t>
      </w:r>
      <w:r>
        <w:t>story_source_ref=</w:t>
      </w:r>
      <w:r>
        <w:t>原稿事件码／来源；</w:t>
      </w:r>
      <w:r>
        <w:t>display_revision=V4.3.1</w:t>
      </w:r>
      <w:r>
        <w:t>。</w:t>
      </w:r>
    </w:p>
    <w:p w14:paraId="3CB303AB"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3AA08AF7" w14:textId="77777777" w:rsidR="005673E1" w:rsidRDefault="00000000">
      <w:pPr>
        <w:rPr>
          <w:rFonts w:hint="eastAsia"/>
        </w:rPr>
      </w:pPr>
      <w:r>
        <w:t>publish_status</w:t>
      </w:r>
      <w:r>
        <w:t>：</w:t>
      </w:r>
      <w:r>
        <w:t>editorial_review</w:t>
      </w:r>
      <w:r>
        <w:t>｜公开发布前仍需确认来源、事件与展示版本。</w:t>
      </w:r>
    </w:p>
    <w:p w14:paraId="3C000963" w14:textId="77777777" w:rsidR="005673E1" w:rsidRDefault="005673E1">
      <w:pPr>
        <w:rPr>
          <w:rFonts w:hint="eastAsia"/>
        </w:rPr>
      </w:pPr>
    </w:p>
    <w:p w14:paraId="6874E4C4" w14:textId="77777777" w:rsidR="005673E1" w:rsidRDefault="00000000">
      <w:pPr>
        <w:pStyle w:val="31"/>
      </w:pPr>
      <w:r>
        <w:t>九五｜工研院技术引进与产业化</w:t>
      </w:r>
      <w:r>
        <w:t xml:space="preserve"> </w:t>
      </w:r>
      <w:r>
        <w:t>能力成熟前先保持方向｜</w:t>
      </w:r>
      <w:r>
        <w:t>XFIN-H44-L5</w:t>
      </w:r>
      <w:r>
        <w:t>｜</w:t>
      </w:r>
      <w:r>
        <w:t>B→B</w:t>
      </w:r>
    </w:p>
    <w:p w14:paraId="6779302E" w14:textId="77777777" w:rsidR="005673E1" w:rsidRDefault="00000000">
      <w:pPr>
        <w:rPr>
          <w:rFonts w:hint="eastAsia"/>
        </w:rPr>
      </w:pPr>
      <w:r>
        <w:t>case_id</w:t>
      </w:r>
      <w:r>
        <w:t>：</w:t>
      </w:r>
      <w:r>
        <w:t>XFIN-H44-L5</w:t>
      </w:r>
      <w:r>
        <w:t>｜</w:t>
      </w:r>
      <w:r>
        <w:t>hexagram_no</w:t>
      </w:r>
      <w:r>
        <w:t>：</w:t>
      </w:r>
      <w:r>
        <w:t>44</w:t>
      </w:r>
      <w:r>
        <w:t>｜</w:t>
      </w:r>
      <w:r>
        <w:t>line_no</w:t>
      </w:r>
      <w:r>
        <w:t>：</w:t>
      </w:r>
      <w:r>
        <w:t>5</w:t>
      </w:r>
      <w:r>
        <w:t>｜</w:t>
      </w:r>
      <w:r>
        <w:t>line_global_no</w:t>
      </w:r>
      <w:r>
        <w:t>：</w:t>
      </w:r>
      <w:r>
        <w:t>263</w:t>
      </w:r>
      <w:r>
        <w:t>｜</w:t>
      </w:r>
      <w:r>
        <w:t>final_grade_v431</w:t>
      </w:r>
      <w:r>
        <w:t>：</w:t>
      </w:r>
      <w:r>
        <w:t>B</w:t>
      </w:r>
    </w:p>
    <w:p w14:paraId="2F3A5404" w14:textId="77777777" w:rsidR="005673E1" w:rsidRDefault="00000000">
      <w:pPr>
        <w:rPr>
          <w:rFonts w:hint="eastAsia"/>
        </w:rPr>
      </w:pPr>
      <w:r>
        <w:t>案例编号／原证据标示：</w:t>
      </w:r>
      <w:r>
        <w:t xml:space="preserve">XFIN-H44-L5  </w:t>
      </w:r>
      <w:r>
        <w:t>｜</w:t>
      </w:r>
      <w:r>
        <w:t xml:space="preserve">  XIANG-L-44-06  </w:t>
      </w:r>
      <w:r>
        <w:t>｜</w:t>
      </w:r>
      <w:r>
        <w:t xml:space="preserve">  B </w:t>
      </w:r>
      <w:r>
        <w:t>后设对照</w:t>
      </w:r>
      <w:r>
        <w:t xml:space="preserve"> </w:t>
      </w:r>
      <w:r>
        <w:t>非实际用易证据</w:t>
      </w:r>
    </w:p>
    <w:p w14:paraId="6BB5E83B" w14:textId="77777777" w:rsidR="005673E1" w:rsidRDefault="00000000">
      <w:pPr>
        <w:rPr>
          <w:rFonts w:hint="eastAsia"/>
        </w:rPr>
      </w:pPr>
      <w:r>
        <w:t>《小象》：九五含章，中正也。有陨自天，志不舍命也。</w:t>
      </w:r>
    </w:p>
    <w:p w14:paraId="3C9B03EA" w14:textId="77777777" w:rsidR="005673E1" w:rsidRDefault="00000000">
      <w:pPr>
        <w:rPr>
          <w:rFonts w:hint="eastAsia"/>
        </w:rPr>
      </w:pPr>
      <w:r>
        <w:t>原既有译文：「用杞柳包瓜，内含文采；将有命令从天而降。」《象传》解释：因为居中而且端正。「用杞柳包瓜，内含文采；将有命令从天而降。」《象传》解释：表示心志没有放弃天命与责任。</w:t>
      </w:r>
    </w:p>
    <w:p w14:paraId="21F1F1D0" w14:textId="77777777" w:rsidR="005673E1" w:rsidRDefault="00000000">
      <w:pPr>
        <w:rPr>
          <w:rFonts w:hint="eastAsia"/>
        </w:rPr>
      </w:pPr>
      <w:r>
        <w:t>原稿历史故事（保留、不改动史实）：台湾规划积体电路产业时，不能只买设备就期待人员立刻掌握制造流程。工程师须在实际工厂理解机器操作、制程控制和管理方式，回台后才有条件建立本地生产能力。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59D68F2E" w14:textId="77777777" w:rsidR="005673E1" w:rsidRDefault="00000000">
      <w:pPr>
        <w:rPr>
          <w:rFonts w:hint="eastAsia"/>
        </w:rPr>
      </w:pPr>
      <w:r>
        <w:t xml:space="preserve">V4.3.1 </w:t>
      </w:r>
      <w:r>
        <w:t>修订后历史对照：冯异论功时退处树下，对「含章」有直接的人物行为可比，但《小象》尚说「中正」及「有陨自天、志不舍命」；这些并非冯异故事所能完整覆盖，故仅保留局部类比。</w:t>
      </w:r>
    </w:p>
    <w:p w14:paraId="173FB0A7" w14:textId="77777777" w:rsidR="005673E1" w:rsidRDefault="00000000">
      <w:pPr>
        <w:rPr>
          <w:rFonts w:hint="eastAsia"/>
        </w:rPr>
      </w:pPr>
      <w:r>
        <w:t>评级与修订决定：原事件对含章有清楚支持，降为</w:t>
      </w:r>
      <w:r>
        <w:t>B</w:t>
      </w:r>
      <w:r>
        <w:t>；不把其他象意硬套进去。</w:t>
      </w:r>
    </w:p>
    <w:p w14:paraId="0168C173" w14:textId="77777777" w:rsidR="005673E1" w:rsidRDefault="00000000">
      <w:pPr>
        <w:rPr>
          <w:rFonts w:hint="eastAsia"/>
        </w:rPr>
      </w:pPr>
      <w:r>
        <w:t>初审原始对照（留存追溯，不作上线首选）：</w:t>
      </w:r>
      <w:r>
        <w:t>RCA</w:t>
      </w:r>
      <w:r>
        <w:t>技术引进的转折是：台湾规划积体电路产业时，不能只买设备就期待人员立刻掌握制造流程。技术引进与受训可对照先涵养能力，等待能实际运用的条件；不以偶然机会代替准备。《小象》说「九五含章，中正也。有陨自天，志不舍命也」。文件与受训不会自动变成稳定量产。读者可追问：赴美学到的流程回到台湾后，要在哪一道制程先接受检验？这是后人借此爻对照史事，并非当事人据爻辞作决定。</w:t>
      </w:r>
    </w:p>
    <w:p w14:paraId="2AD216E5"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58C518EC" w14:textId="77777777" w:rsidR="005673E1" w:rsidRDefault="00000000">
      <w:pPr>
        <w:rPr>
          <w:rFonts w:hint="eastAsia"/>
        </w:rPr>
      </w:pPr>
      <w:r>
        <w:t>工程栏位：</w:t>
      </w:r>
      <w:r>
        <w:t>case_id=XFIN-H44-L5</w:t>
      </w:r>
      <w:r>
        <w:t>；</w:t>
      </w:r>
      <w:r>
        <w:t>hexagram_no=44</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1C59F0E3" w14:textId="77777777" w:rsidR="005673E1" w:rsidRDefault="00000000">
      <w:pPr>
        <w:rPr>
          <w:rFonts w:hint="eastAsia"/>
        </w:rPr>
      </w:pPr>
      <w:r>
        <w:t>原稿事件与来源（历史档案补全，非自动上线版本）：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417AF9D9" w14:textId="77777777" w:rsidR="005673E1" w:rsidRDefault="00000000">
      <w:pPr>
        <w:rPr>
          <w:rFonts w:hint="eastAsia"/>
        </w:rPr>
      </w:pPr>
      <w:r>
        <w:t>publish_status</w:t>
      </w:r>
      <w:r>
        <w:t>：</w:t>
      </w:r>
      <w:r>
        <w:t>editorial_review</w:t>
      </w:r>
      <w:r>
        <w:t>｜公开发布前仍需确认来源、事件与展示版本。</w:t>
      </w:r>
    </w:p>
    <w:p w14:paraId="25CFDB51" w14:textId="77777777" w:rsidR="005673E1" w:rsidRDefault="005673E1">
      <w:pPr>
        <w:rPr>
          <w:rFonts w:hint="eastAsia"/>
        </w:rPr>
      </w:pPr>
    </w:p>
    <w:p w14:paraId="321D71F7" w14:textId="77777777" w:rsidR="005673E1" w:rsidRDefault="00000000">
      <w:pPr>
        <w:pStyle w:val="31"/>
      </w:pPr>
      <w:r>
        <w:t>上九｜汉武帝用兵与财政扩张</w:t>
      </w:r>
      <w:r>
        <w:t xml:space="preserve"> </w:t>
      </w:r>
      <w:r>
        <w:t>过度强势会缩小合作空间｜</w:t>
      </w:r>
      <w:r>
        <w:t>XFIN-H44-L6</w:t>
      </w:r>
      <w:r>
        <w:t>｜</w:t>
      </w:r>
      <w:r>
        <w:t>B→B</w:t>
      </w:r>
    </w:p>
    <w:p w14:paraId="2EA9EBC5" w14:textId="77777777" w:rsidR="005673E1" w:rsidRDefault="00000000">
      <w:pPr>
        <w:rPr>
          <w:rFonts w:hint="eastAsia"/>
        </w:rPr>
      </w:pPr>
      <w:r>
        <w:t>case_id</w:t>
      </w:r>
      <w:r>
        <w:t>：</w:t>
      </w:r>
      <w:r>
        <w:t>XFIN-H44-L6</w:t>
      </w:r>
      <w:r>
        <w:t>｜</w:t>
      </w:r>
      <w:r>
        <w:t>hexagram_no</w:t>
      </w:r>
      <w:r>
        <w:t>：</w:t>
      </w:r>
      <w:r>
        <w:t>44</w:t>
      </w:r>
      <w:r>
        <w:t>｜</w:t>
      </w:r>
      <w:r>
        <w:t>line_no</w:t>
      </w:r>
      <w:r>
        <w:t>：</w:t>
      </w:r>
      <w:r>
        <w:t>6</w:t>
      </w:r>
      <w:r>
        <w:t>｜</w:t>
      </w:r>
      <w:r>
        <w:t>line_global_no</w:t>
      </w:r>
      <w:r>
        <w:t>：</w:t>
      </w:r>
      <w:r>
        <w:t>264</w:t>
      </w:r>
      <w:r>
        <w:t>｜</w:t>
      </w:r>
      <w:r>
        <w:t>final_grade_v431</w:t>
      </w:r>
      <w:r>
        <w:t>：</w:t>
      </w:r>
      <w:r>
        <w:t>B</w:t>
      </w:r>
    </w:p>
    <w:p w14:paraId="47C6B2A4" w14:textId="77777777" w:rsidR="005673E1" w:rsidRDefault="00000000">
      <w:pPr>
        <w:rPr>
          <w:rFonts w:hint="eastAsia"/>
        </w:rPr>
      </w:pPr>
      <w:r>
        <w:t>案例编号／原证据标示：</w:t>
      </w:r>
      <w:r>
        <w:t xml:space="preserve">XFIN-H44-L6  </w:t>
      </w:r>
      <w:r>
        <w:t>｜</w:t>
      </w:r>
      <w:r>
        <w:t xml:space="preserve">  XIANG-L-44-07  </w:t>
      </w:r>
      <w:r>
        <w:t>｜</w:t>
      </w:r>
      <w:r>
        <w:t xml:space="preserve">  B </w:t>
      </w:r>
      <w:r>
        <w:t>后设对照</w:t>
      </w:r>
      <w:r>
        <w:t xml:space="preserve"> </w:t>
      </w:r>
      <w:r>
        <w:t>非实际用易证据</w:t>
      </w:r>
    </w:p>
    <w:p w14:paraId="2CC021C2" w14:textId="77777777" w:rsidR="005673E1" w:rsidRDefault="00000000">
      <w:pPr>
        <w:rPr>
          <w:rFonts w:hint="eastAsia"/>
        </w:rPr>
      </w:pPr>
      <w:r>
        <w:t>《小象》：姤其角，上穷吝也。</w:t>
      </w:r>
    </w:p>
    <w:p w14:paraId="61DBE3B2" w14:textId="77777777" w:rsidR="005673E1" w:rsidRDefault="00000000">
      <w:pPr>
        <w:rPr>
          <w:rFonts w:hint="eastAsia"/>
        </w:rPr>
      </w:pPr>
      <w:r>
        <w:t>原既有译文：「相遇于角端，处境窘迫，无咎。」《象传》解释：上穷吝。</w:t>
      </w:r>
    </w:p>
    <w:p w14:paraId="4BBB03CC" w14:textId="77777777" w:rsidR="005673E1" w:rsidRDefault="00000000">
      <w:pPr>
        <w:rPr>
          <w:rFonts w:hint="eastAsia"/>
        </w:rPr>
      </w:pPr>
      <w:r>
        <w:t>原稿历史故事（保留、不改动史实）：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608D84AC" w14:textId="77777777" w:rsidR="005673E1" w:rsidRDefault="00000000">
      <w:pPr>
        <w:rPr>
          <w:rFonts w:hint="eastAsia"/>
        </w:rPr>
      </w:pPr>
      <w:r>
        <w:t xml:space="preserve">V4.3.1 </w:t>
      </w:r>
      <w:r>
        <w:t>修订后历史对照：本例史事重点：先看史事：汉武帝时期持续用兵，财政需求增加，推动多种筹款与专卖措施。与《小象》「姤其角，上穷吝也。」可比较的，是事件中可辨识的选择、限制或后果；但史事未能覆盖爻文所有意象，须将历史事实与后人类比明确区隔。讨论时应以具体人物、制度、行动及受影响者为依据，不可将事件成败解释成爻辞预测，也不推称历史人物据此决策。</w:t>
      </w:r>
    </w:p>
    <w:p w14:paraId="302792FA" w14:textId="77777777" w:rsidR="005673E1" w:rsidRDefault="00000000">
      <w:pPr>
        <w:rPr>
          <w:rFonts w:hint="eastAsia"/>
        </w:rPr>
      </w:pPr>
      <w:r>
        <w:t>评级与修订决定：原史事保留；仅修订逐爻对照，保留</w:t>
      </w:r>
      <w:r>
        <w:t>B</w:t>
      </w:r>
      <w:r>
        <w:t>级部分符合限制。</w:t>
      </w:r>
    </w:p>
    <w:p w14:paraId="793E4826" w14:textId="77777777" w:rsidR="005673E1" w:rsidRDefault="00000000">
      <w:pPr>
        <w:rPr>
          <w:rFonts w:hint="eastAsia"/>
        </w:rPr>
      </w:pPr>
      <w:r>
        <w:t>初审原始对照（留存追溯，不作上线首选）：先看史事：汉武帝时期持续用兵，财政需求增加，推动多种筹款与专卖措施。放回本爻，问题是「过度强势会缩小合作空间」。《小象》说「姤其角，上穷吝也」。军费有来源，也有承担者。军事财政负担可作力量走到极端的反思，不能只以能否征收衡量政策可持续性。回到具体选择，朝廷取得新收入时，哪些人的生产与交易成本跟着增加？这是后人借此爻对照史事，并非当事人据爻辞作决定。</w:t>
      </w:r>
    </w:p>
    <w:p w14:paraId="6562D702" w14:textId="77777777" w:rsidR="005673E1" w:rsidRDefault="00000000">
      <w:pPr>
        <w:rPr>
          <w:rFonts w:hint="eastAsia"/>
        </w:rPr>
      </w:pPr>
      <w:r>
        <w:t>来源注记：沿用原稿事件回查与文献定位；本轮只对</w:t>
      </w:r>
      <w:r>
        <w:t>C</w:t>
      </w:r>
      <w:r>
        <w:t>级换案另作外部来源核验，其他史事不宣称重新逐一考证。</w:t>
      </w:r>
    </w:p>
    <w:p w14:paraId="1BDF55A6" w14:textId="77777777" w:rsidR="005673E1" w:rsidRDefault="00000000">
      <w:pPr>
        <w:rPr>
          <w:rFonts w:hint="eastAsia"/>
        </w:rPr>
      </w:pPr>
      <w:r>
        <w:t>工程栏位：</w:t>
      </w:r>
      <w:r>
        <w:t>case_id=XFIN-H44-L6</w:t>
      </w:r>
      <w:r>
        <w:t>；</w:t>
      </w:r>
      <w:r>
        <w:t>hexagram_no=44</w:t>
      </w:r>
      <w:r>
        <w:t>；</w:t>
      </w:r>
      <w:r>
        <w:t>line_no=6</w:t>
      </w:r>
      <w:r>
        <w:t>；</w:t>
      </w:r>
      <w:r>
        <w:t>locale=zh-TW</w:t>
      </w:r>
      <w:r>
        <w:t>；</w:t>
      </w:r>
      <w:r>
        <w:t>review_version=V4.3.1</w:t>
      </w:r>
      <w:r>
        <w:t>；</w:t>
      </w:r>
      <w:r>
        <w:t>original_review_grade=B</w:t>
      </w:r>
      <w:r>
        <w:t>；</w:t>
      </w:r>
      <w:r>
        <w:t>appropriateness_grade=B</w:t>
      </w:r>
      <w:r>
        <w:t>；</w:t>
      </w:r>
      <w:r>
        <w:t>publication_status=editorial_review</w:t>
      </w:r>
      <w:r>
        <w:t>；</w:t>
      </w:r>
      <w:r>
        <w:t>story_source_ref=</w:t>
      </w:r>
      <w:r>
        <w:t>原稿事件码／来源；</w:t>
      </w:r>
      <w:r>
        <w:t>display_revision=V4.3.1</w:t>
      </w:r>
      <w:r>
        <w:t>。</w:t>
      </w:r>
    </w:p>
    <w:p w14:paraId="61E586B0" w14:textId="77777777" w:rsidR="005673E1" w:rsidRDefault="00000000">
      <w:pPr>
        <w:rPr>
          <w:rFonts w:hint="eastAsia"/>
        </w:rPr>
      </w:pPr>
      <w:r>
        <w:t>原稿事件与来源（历史档案补全，非自动上线版本）：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3D6CEF6B" w14:textId="77777777" w:rsidR="005673E1" w:rsidRDefault="00000000">
      <w:pPr>
        <w:rPr>
          <w:rFonts w:hint="eastAsia"/>
        </w:rPr>
      </w:pPr>
      <w:r>
        <w:t>publish_status</w:t>
      </w:r>
      <w:r>
        <w:t>：</w:t>
      </w:r>
      <w:r>
        <w:t>editorial_review</w:t>
      </w:r>
      <w:r>
        <w:t>｜公开发布前仍需确认来源、事件与展示版本。</w:t>
      </w:r>
    </w:p>
    <w:p w14:paraId="1729C1C7" w14:textId="77777777" w:rsidR="005673E1" w:rsidRDefault="00000000">
      <w:pPr>
        <w:pStyle w:val="21"/>
      </w:pPr>
      <w:r>
        <w:t>第</w:t>
      </w:r>
      <w:r>
        <w:t>45</w:t>
      </w:r>
      <w:r>
        <w:t>卦｜</w:t>
      </w:r>
      <w:r>
        <w:t xml:space="preserve">45 </w:t>
      </w:r>
      <w:r>
        <w:t>萃｜</w:t>
      </w:r>
      <w:r>
        <w:t>6</w:t>
      </w:r>
      <w:r>
        <w:t>爻</w:t>
      </w:r>
    </w:p>
    <w:p w14:paraId="37FBA3F8" w14:textId="77777777" w:rsidR="005673E1" w:rsidRDefault="00000000">
      <w:pPr>
        <w:pStyle w:val="31"/>
      </w:pPr>
      <w:r>
        <w:t>初六｜金圆券发行与贬值</w:t>
      </w:r>
      <w:r>
        <w:t xml:space="preserve"> </w:t>
      </w:r>
      <w:r>
        <w:t>共同信心混乱会影响聚集｜</w:t>
      </w:r>
      <w:r>
        <w:t>XFIN-H45-L1</w:t>
      </w:r>
      <w:r>
        <w:t>｜复查</w:t>
      </w:r>
      <w:r>
        <w:t>B</w:t>
      </w:r>
    </w:p>
    <w:p w14:paraId="4BCE2F2B" w14:textId="77777777" w:rsidR="005673E1" w:rsidRDefault="00000000">
      <w:pPr>
        <w:rPr>
          <w:rFonts w:hint="eastAsia"/>
        </w:rPr>
      </w:pPr>
      <w:r>
        <w:t>case_id</w:t>
      </w:r>
      <w:r>
        <w:t>：</w:t>
      </w:r>
      <w:r>
        <w:t>XFIN-H45-L1</w:t>
      </w:r>
      <w:r>
        <w:t>｜</w:t>
      </w:r>
      <w:r>
        <w:t>hexagram_no</w:t>
      </w:r>
      <w:r>
        <w:t>：</w:t>
      </w:r>
      <w:r>
        <w:t>45</w:t>
      </w:r>
      <w:r>
        <w:t>｜</w:t>
      </w:r>
      <w:r>
        <w:t>line_no</w:t>
      </w:r>
      <w:r>
        <w:t>：</w:t>
      </w:r>
      <w:r>
        <w:t>1</w:t>
      </w:r>
      <w:r>
        <w:t>｜</w:t>
      </w:r>
      <w:r>
        <w:t>line_global_no</w:t>
      </w:r>
      <w:r>
        <w:t>：</w:t>
      </w:r>
      <w:r>
        <w:t>265</w:t>
      </w:r>
      <w:r>
        <w:t>｜</w:t>
      </w:r>
      <w:r>
        <w:t>final_grade_v431</w:t>
      </w:r>
      <w:r>
        <w:t>：</w:t>
      </w:r>
      <w:r>
        <w:t>B</w:t>
      </w:r>
    </w:p>
    <w:p w14:paraId="3FF468CD" w14:textId="77777777" w:rsidR="005673E1" w:rsidRDefault="00000000">
      <w:pPr>
        <w:rPr>
          <w:rFonts w:hint="eastAsia"/>
        </w:rPr>
      </w:pPr>
      <w:r>
        <w:t>原始标示｜案例</w:t>
      </w:r>
      <w:r>
        <w:t>ID</w:t>
      </w:r>
      <w:r>
        <w:t>：</w:t>
      </w:r>
      <w:r>
        <w:t>XFIN-H45-L1</w:t>
      </w:r>
      <w:r>
        <w:t>｜原稿证据标示：</w:t>
      </w:r>
      <w:r>
        <w:t xml:space="preserve">XFIN-H45-L1  </w:t>
      </w:r>
      <w:r>
        <w:t>｜</w:t>
      </w:r>
      <w:r>
        <w:t xml:space="preserve">  XIANG-L-45-02  </w:t>
      </w:r>
      <w:r>
        <w:t>｜</w:t>
      </w:r>
      <w:r>
        <w:t xml:space="preserve">  B </w:t>
      </w:r>
      <w:r>
        <w:t>后设对照</w:t>
      </w:r>
      <w:r>
        <w:t xml:space="preserve"> </w:t>
      </w:r>
      <w:r>
        <w:t xml:space="preserve">非实际用易证据｜原稿回查：回查　</w:t>
      </w:r>
      <w:r>
        <w:t xml:space="preserve">GOLD48 </w:t>
      </w:r>
      <w:r>
        <w:t>｜</w:t>
      </w:r>
      <w:r>
        <w:t xml:space="preserve"> GOLD</w:t>
      </w:r>
    </w:p>
    <w:p w14:paraId="1E6554B2" w14:textId="77777777" w:rsidR="005673E1" w:rsidRDefault="00000000">
      <w:pPr>
        <w:rPr>
          <w:rFonts w:hint="eastAsia"/>
        </w:rPr>
      </w:pPr>
      <w:r>
        <w:t>《小象》｜乃乱乃萃，其志乱也。</w:t>
      </w:r>
    </w:p>
    <w:p w14:paraId="306EEA6F" w14:textId="77777777" w:rsidR="005673E1" w:rsidRDefault="00000000">
      <w:pPr>
        <w:rPr>
          <w:rFonts w:hint="eastAsia"/>
        </w:rPr>
      </w:pPr>
      <w:r>
        <w:t>既有译文｜「有诚信却未能到底，先混乱后聚集；若呼号，一握手便转笑。不必忧虑，前往无咎。」《象传》解释：其志乱。</w:t>
      </w:r>
    </w:p>
    <w:p w14:paraId="2A247FE3" w14:textId="77777777" w:rsidR="005673E1" w:rsidRDefault="00000000">
      <w:pPr>
        <w:rPr>
          <w:rFonts w:hint="eastAsia"/>
        </w:rPr>
      </w:pPr>
      <w:r>
        <w:t xml:space="preserve">原稿历史故事（保留）｜事件与来源　</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554AFFF4" w14:textId="77777777" w:rsidR="005673E1" w:rsidRDefault="00000000">
      <w:pPr>
        <w:rPr>
          <w:rFonts w:hint="eastAsia"/>
        </w:rPr>
      </w:pPr>
      <w:r>
        <w:t>原稿逐爻对照（保留）｜历史对照　事情走到这一步：金圆券发行后未能阻止贬值，最终在</w:t>
      </w:r>
      <w:r>
        <w:t>1949</w:t>
      </w:r>
      <w:r>
        <w:t>年退出流通。「共同信心混乱会影响聚集」因此值得再问一次。《小象》说「乃乱乃萃，其志乱也」。金圆券的信用问题可对照参与者无法确认共同尺度，市场聚集便难转成稳定交易。再问一句：新券发出后，居民隔日还能用它买到什么？货币的购买力由交易反覆检验。这是后人借此爻对照史事，并非当事人据爻辞作决定。事件发生于</w:t>
      </w:r>
      <w:r>
        <w:t>1948—1949</w:t>
      </w:r>
      <w:r>
        <w:t>年，后续成果还应回查</w:t>
      </w:r>
      <w:r>
        <w:t>GOLD</w:t>
      </w:r>
      <w:r>
        <w:t>所载资料。</w:t>
      </w:r>
    </w:p>
    <w:p w14:paraId="394A2156" w14:textId="77777777" w:rsidR="005673E1" w:rsidRDefault="00000000">
      <w:pPr>
        <w:rPr>
          <w:rFonts w:hint="eastAsia"/>
        </w:rPr>
      </w:pPr>
      <w:r>
        <w:t>初审级别／原因｜</w:t>
      </w:r>
      <w:r>
        <w:t>B</w:t>
      </w:r>
      <w:r>
        <w:t>；故事与「初始聚合或混乱动机」仅有部分关联；仍须区分历史行动与爻象原有的情境。</w:t>
      </w:r>
    </w:p>
    <w:p w14:paraId="6BEDB715" w14:textId="77777777" w:rsidR="005673E1" w:rsidRDefault="00000000">
      <w:pPr>
        <w:rPr>
          <w:rFonts w:hint="eastAsia"/>
        </w:rPr>
      </w:pPr>
      <w:r>
        <w:t xml:space="preserve">V4.3.1 </w:t>
      </w:r>
      <w:r>
        <w:t>局部修订对照｜原案可核对的事件经过是：</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与「乃乱乃萃，其志乱也。」比较时，仅以「初始聚合或混乱动机」作一个阅读角度；原稿中的其他成败、政治立场或经济后果，不可倒推为此爻所预测，也不能声称当事人引用《小象》决策。宜保留原史事及其来源，补强爻义直接相关的行为叙述，不应虚构未记录的细节。</w:t>
      </w:r>
    </w:p>
    <w:p w14:paraId="19958E7A" w14:textId="77777777" w:rsidR="005673E1" w:rsidRDefault="00000000">
      <w:pPr>
        <w:rPr>
          <w:rFonts w:hint="eastAsia"/>
        </w:rPr>
      </w:pPr>
      <w:r>
        <w:t>一次复查｜</w:t>
      </w:r>
      <w:r>
        <w:t>B</w:t>
      </w:r>
      <w:r>
        <w:t>；保留原案与必要限制，不再反覆追求</w:t>
      </w:r>
      <w:r>
        <w:t>A</w:t>
      </w:r>
      <w:r>
        <w:t>。</w:t>
      </w:r>
    </w:p>
    <w:p w14:paraId="19879CE3" w14:textId="77777777" w:rsidR="005673E1" w:rsidRDefault="00000000">
      <w:pPr>
        <w:rPr>
          <w:rFonts w:hint="eastAsia"/>
        </w:rPr>
      </w:pPr>
      <w:r>
        <w:t>工程对接｜</w:t>
      </w:r>
      <w:r>
        <w:t>case_id=XFIN-H45-L1; hexagram_no=45; line_no=1; review_version=V4.3.1; original_suitability_grade=B; suitability_grade=B; original_evidence_label=retain; publication_status=editorial_review; revision_type=partial_contrast.</w:t>
      </w:r>
    </w:p>
    <w:p w14:paraId="029A7DA5"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7BD2D9DC" w14:textId="77777777" w:rsidR="005673E1" w:rsidRDefault="00000000">
      <w:pPr>
        <w:rPr>
          <w:rFonts w:hint="eastAsia"/>
        </w:rPr>
      </w:pPr>
      <w:r>
        <w:t>publish_status</w:t>
      </w:r>
      <w:r>
        <w:t>：</w:t>
      </w:r>
      <w:r>
        <w:t>editorial_review</w:t>
      </w:r>
      <w:r>
        <w:t>｜公开发布前仍需确认来源、事件与展示版本。</w:t>
      </w:r>
    </w:p>
    <w:p w14:paraId="62FCD298" w14:textId="77777777" w:rsidR="005673E1" w:rsidRDefault="005673E1">
      <w:pPr>
        <w:rPr>
          <w:rFonts w:hint="eastAsia"/>
        </w:rPr>
      </w:pPr>
    </w:p>
    <w:p w14:paraId="182803F0" w14:textId="77777777" w:rsidR="005673E1" w:rsidRDefault="00000000">
      <w:pPr>
        <w:pStyle w:val="31"/>
      </w:pPr>
      <w:r>
        <w:t>六二｜新竹科学园区成立</w:t>
      </w:r>
      <w:r>
        <w:t xml:space="preserve"> </w:t>
      </w:r>
      <w:r>
        <w:t>有人引介可形成合作｜</w:t>
      </w:r>
      <w:r>
        <w:t>XFIN-H45-L2</w:t>
      </w:r>
      <w:r>
        <w:t>｜复查</w:t>
      </w:r>
      <w:r>
        <w:t>B</w:t>
      </w:r>
    </w:p>
    <w:p w14:paraId="522BC52F" w14:textId="77777777" w:rsidR="005673E1" w:rsidRDefault="00000000">
      <w:pPr>
        <w:rPr>
          <w:rFonts w:hint="eastAsia"/>
        </w:rPr>
      </w:pPr>
      <w:r>
        <w:t>case_id</w:t>
      </w:r>
      <w:r>
        <w:t>：</w:t>
      </w:r>
      <w:r>
        <w:t>XFIN-H45-L2</w:t>
      </w:r>
      <w:r>
        <w:t>｜</w:t>
      </w:r>
      <w:r>
        <w:t>hexagram_no</w:t>
      </w:r>
      <w:r>
        <w:t>：</w:t>
      </w:r>
      <w:r>
        <w:t>45</w:t>
      </w:r>
      <w:r>
        <w:t>｜</w:t>
      </w:r>
      <w:r>
        <w:t>line_no</w:t>
      </w:r>
      <w:r>
        <w:t>：</w:t>
      </w:r>
      <w:r>
        <w:t>2</w:t>
      </w:r>
      <w:r>
        <w:t>｜</w:t>
      </w:r>
      <w:r>
        <w:t>line_global_no</w:t>
      </w:r>
      <w:r>
        <w:t>：</w:t>
      </w:r>
      <w:r>
        <w:t>266</w:t>
      </w:r>
      <w:r>
        <w:t>｜</w:t>
      </w:r>
      <w:r>
        <w:t>final_grade_v431</w:t>
      </w:r>
      <w:r>
        <w:t>：</w:t>
      </w:r>
      <w:r>
        <w:t>B</w:t>
      </w:r>
    </w:p>
    <w:p w14:paraId="74388259" w14:textId="77777777" w:rsidR="005673E1" w:rsidRDefault="00000000">
      <w:pPr>
        <w:rPr>
          <w:rFonts w:hint="eastAsia"/>
        </w:rPr>
      </w:pPr>
      <w:r>
        <w:t>原始标示｜案例</w:t>
      </w:r>
      <w:r>
        <w:t>ID</w:t>
      </w:r>
      <w:r>
        <w:t>：</w:t>
      </w:r>
      <w:r>
        <w:t>XFIN-H45-L2</w:t>
      </w:r>
      <w:r>
        <w:t>｜原稿证据标示：</w:t>
      </w:r>
      <w:r>
        <w:t xml:space="preserve">XFIN-H45-L2  </w:t>
      </w:r>
      <w:r>
        <w:t>｜</w:t>
      </w:r>
      <w:r>
        <w:t xml:space="preserve">  XIANG-L-45-03  </w:t>
      </w:r>
      <w:r>
        <w:t>｜</w:t>
      </w:r>
      <w:r>
        <w:t xml:space="preserve">  B </w:t>
      </w:r>
      <w:r>
        <w:t>后设对照</w:t>
      </w:r>
      <w:r>
        <w:t xml:space="preserve"> </w:t>
      </w:r>
      <w:r>
        <w:t xml:space="preserve">非实际用易证据｜原稿回查：回查　</w:t>
      </w:r>
      <w:r>
        <w:t xml:space="preserve">PARK80 </w:t>
      </w:r>
      <w:r>
        <w:t>｜</w:t>
      </w:r>
      <w:r>
        <w:t xml:space="preserve"> PARK</w:t>
      </w:r>
    </w:p>
    <w:p w14:paraId="36ED8E36" w14:textId="77777777" w:rsidR="005673E1" w:rsidRDefault="00000000">
      <w:pPr>
        <w:rPr>
          <w:rFonts w:hint="eastAsia"/>
        </w:rPr>
      </w:pPr>
      <w:r>
        <w:t>《小象》｜引吉无咎，中未变也。</w:t>
      </w:r>
    </w:p>
    <w:p w14:paraId="52758D73" w14:textId="77777777" w:rsidR="005673E1" w:rsidRDefault="00000000">
      <w:pPr>
        <w:rPr>
          <w:rFonts w:hint="eastAsia"/>
        </w:rPr>
      </w:pPr>
      <w:r>
        <w:t>既有译文｜「受人引导而聚集，吉且无咎；有诚信，薄祭也有利。」《象传》解释：中未变。</w:t>
      </w:r>
    </w:p>
    <w:p w14:paraId="02C05AD5" w14:textId="77777777" w:rsidR="005673E1" w:rsidRDefault="00000000">
      <w:pPr>
        <w:rPr>
          <w:rFonts w:hint="eastAsia"/>
        </w:rPr>
      </w:pPr>
      <w:r>
        <w:t>原稿历史故事（保留）｜事件与来源　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28695FFE" w14:textId="77777777" w:rsidR="005673E1" w:rsidRDefault="00000000">
      <w:pPr>
        <w:rPr>
          <w:rFonts w:hint="eastAsia"/>
        </w:rPr>
      </w:pPr>
      <w:r>
        <w:t>原稿逐爻对照（保留）｜历史对照　经选址、筹备与设施建置，园区于</w:t>
      </w:r>
      <w:r>
        <w:t>1980</w:t>
      </w:r>
      <w:r>
        <w:t>年开幕。读这段历史，可先留意「有人引介可形成合作」。竹科产学研连结可对照以共同需求牵引资源，不是只有空间上的接近。《小象》说「引吉无咎，中未变也」。园区开幕后才有持续合作的考验。读者可追问：学校、研究机构与企业如何接上各自的工作？这是后人借此爻对照史事，并非当事人据爻辞作决定。事件发生于</w:t>
      </w:r>
      <w:r>
        <w:t>1980</w:t>
      </w:r>
      <w:r>
        <w:t>年，后续成果还应回查</w:t>
      </w:r>
      <w:r>
        <w:t>PARK</w:t>
      </w:r>
      <w:r>
        <w:t>所载资料。</w:t>
      </w:r>
    </w:p>
    <w:p w14:paraId="6D94591B" w14:textId="77777777" w:rsidR="005673E1" w:rsidRDefault="00000000">
      <w:pPr>
        <w:rPr>
          <w:rFonts w:hint="eastAsia"/>
        </w:rPr>
      </w:pPr>
      <w:r>
        <w:t>初审级别／原因｜</w:t>
      </w:r>
      <w:r>
        <w:t>B</w:t>
      </w:r>
      <w:r>
        <w:t>；故事与「诚信牵引与守中」仅有部分关联；仍须区分历史行动与爻象原有的情境。</w:t>
      </w:r>
    </w:p>
    <w:p w14:paraId="6F2B5CBD" w14:textId="77777777" w:rsidR="005673E1" w:rsidRDefault="00000000">
      <w:pPr>
        <w:rPr>
          <w:rFonts w:hint="eastAsia"/>
        </w:rPr>
      </w:pPr>
      <w:r>
        <w:t xml:space="preserve">V4.3.1 </w:t>
      </w:r>
      <w:r>
        <w:t>局部修订对照｜原案可核对的事件经过是：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与「引吉无咎，中未变也。」比较时，仅以「诚信牵引与守中」作一个阅读角度；原稿中的其他成败、政治立场或经济后果，不可倒推为此爻所预测，也不能声称当事人引用《小象》决策。宜保留原史事及其来源，补强爻义直接相关的行为叙述，不应虚构未记录的细节。</w:t>
      </w:r>
    </w:p>
    <w:p w14:paraId="6D91A948" w14:textId="77777777" w:rsidR="005673E1" w:rsidRDefault="00000000">
      <w:pPr>
        <w:rPr>
          <w:rFonts w:hint="eastAsia"/>
        </w:rPr>
      </w:pPr>
      <w:r>
        <w:t>一次复查｜</w:t>
      </w:r>
      <w:r>
        <w:t>B</w:t>
      </w:r>
      <w:r>
        <w:t>；保留原案与必要限制，不再反覆追求</w:t>
      </w:r>
      <w:r>
        <w:t>A</w:t>
      </w:r>
      <w:r>
        <w:t>。</w:t>
      </w:r>
    </w:p>
    <w:p w14:paraId="08181B48" w14:textId="77777777" w:rsidR="005673E1" w:rsidRDefault="00000000">
      <w:pPr>
        <w:rPr>
          <w:rFonts w:hint="eastAsia"/>
        </w:rPr>
      </w:pPr>
      <w:r>
        <w:t>工程对接｜</w:t>
      </w:r>
      <w:r>
        <w:t>case_id=XFIN-H45-L2; hexagram_no=45; line_no=2; review_version=V4.3.1; original_suitability_grade=B; suitability_grade=B; original_evidence_label=retain; publication_status=editorial_review; revision_type=partial_contrast.</w:t>
      </w:r>
    </w:p>
    <w:p w14:paraId="1FDB50D5" w14:textId="77777777" w:rsidR="005673E1" w:rsidRDefault="00000000">
      <w:pPr>
        <w:rPr>
          <w:rFonts w:hint="eastAsia"/>
        </w:rPr>
      </w:pPr>
      <w:r>
        <w:t>原稿事件与来源（历史档案补全，非自动上线版本）：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3BB8AD48" w14:textId="77777777" w:rsidR="005673E1" w:rsidRDefault="00000000">
      <w:pPr>
        <w:rPr>
          <w:rFonts w:hint="eastAsia"/>
        </w:rPr>
      </w:pPr>
      <w:r>
        <w:t>publish_status</w:t>
      </w:r>
      <w:r>
        <w:t>：</w:t>
      </w:r>
      <w:r>
        <w:t>editorial_review</w:t>
      </w:r>
      <w:r>
        <w:t>｜公开发布前仍需确认来源、事件与展示版本。</w:t>
      </w:r>
    </w:p>
    <w:p w14:paraId="36DC7BF2" w14:textId="77777777" w:rsidR="005673E1" w:rsidRDefault="005673E1">
      <w:pPr>
        <w:rPr>
          <w:rFonts w:hint="eastAsia"/>
        </w:rPr>
      </w:pPr>
    </w:p>
    <w:p w14:paraId="438BD61F" w14:textId="77777777" w:rsidR="005673E1" w:rsidRDefault="00000000">
      <w:pPr>
        <w:pStyle w:val="31"/>
      </w:pPr>
      <w:r>
        <w:t>六三｜工研院赴</w:t>
      </w:r>
      <w:r>
        <w:t>RCA</w:t>
      </w:r>
      <w:r>
        <w:t>技转培训</w:t>
      </w:r>
      <w:r>
        <w:t xml:space="preserve"> </w:t>
      </w:r>
      <w:r>
        <w:t>愿意请益有助加入合作｜</w:t>
      </w:r>
      <w:r>
        <w:t>XFIN-H45-L3</w:t>
      </w:r>
      <w:r>
        <w:t>｜复查</w:t>
      </w:r>
      <w:r>
        <w:t>B</w:t>
      </w:r>
    </w:p>
    <w:p w14:paraId="66A2299E" w14:textId="77777777" w:rsidR="005673E1" w:rsidRDefault="00000000">
      <w:pPr>
        <w:rPr>
          <w:rFonts w:hint="eastAsia"/>
        </w:rPr>
      </w:pPr>
      <w:r>
        <w:t>case_id</w:t>
      </w:r>
      <w:r>
        <w:t>：</w:t>
      </w:r>
      <w:r>
        <w:t>XFIN-H45-L3</w:t>
      </w:r>
      <w:r>
        <w:t>｜</w:t>
      </w:r>
      <w:r>
        <w:t>hexagram_no</w:t>
      </w:r>
      <w:r>
        <w:t>：</w:t>
      </w:r>
      <w:r>
        <w:t>45</w:t>
      </w:r>
      <w:r>
        <w:t>｜</w:t>
      </w:r>
      <w:r>
        <w:t>line_no</w:t>
      </w:r>
      <w:r>
        <w:t>：</w:t>
      </w:r>
      <w:r>
        <w:t>3</w:t>
      </w:r>
      <w:r>
        <w:t>｜</w:t>
      </w:r>
      <w:r>
        <w:t>line_global_no</w:t>
      </w:r>
      <w:r>
        <w:t>：</w:t>
      </w:r>
      <w:r>
        <w:t>267</w:t>
      </w:r>
      <w:r>
        <w:t>｜</w:t>
      </w:r>
      <w:r>
        <w:t>final_grade_v431</w:t>
      </w:r>
      <w:r>
        <w:t>：</w:t>
      </w:r>
      <w:r>
        <w:t>B</w:t>
      </w:r>
    </w:p>
    <w:p w14:paraId="762381BD" w14:textId="77777777" w:rsidR="005673E1" w:rsidRDefault="00000000">
      <w:pPr>
        <w:rPr>
          <w:rFonts w:hint="eastAsia"/>
        </w:rPr>
      </w:pPr>
      <w:r>
        <w:t>原始标示｜案例</w:t>
      </w:r>
      <w:r>
        <w:t>ID</w:t>
      </w:r>
      <w:r>
        <w:t>：</w:t>
      </w:r>
      <w:r>
        <w:t>XFIN-H45-L3</w:t>
      </w:r>
      <w:r>
        <w:t>｜原稿证据标示：</w:t>
      </w:r>
      <w:r>
        <w:t xml:space="preserve">XFIN-H45-L3  </w:t>
      </w:r>
      <w:r>
        <w:t>｜</w:t>
      </w:r>
      <w:r>
        <w:t xml:space="preserve">  XIANG-L-45-04  </w:t>
      </w:r>
      <w:r>
        <w:t>｜</w:t>
      </w:r>
      <w:r>
        <w:t xml:space="preserve">  B </w:t>
      </w:r>
      <w:r>
        <w:t>后设对照</w:t>
      </w:r>
      <w:r>
        <w:t xml:space="preserve"> </w:t>
      </w:r>
      <w:r>
        <w:t xml:space="preserve">非实际用易证据｜原稿回查：回查　</w:t>
      </w:r>
      <w:r>
        <w:t xml:space="preserve">RCA76 </w:t>
      </w:r>
      <w:r>
        <w:t>｜</w:t>
      </w:r>
      <w:r>
        <w:t xml:space="preserve"> RCA</w:t>
      </w:r>
      <w:r>
        <w:t>、</w:t>
      </w:r>
      <w:r>
        <w:t>ITRI</w:t>
      </w:r>
    </w:p>
    <w:p w14:paraId="4B352CB7" w14:textId="77777777" w:rsidR="005673E1" w:rsidRDefault="00000000">
      <w:pPr>
        <w:rPr>
          <w:rFonts w:hint="eastAsia"/>
        </w:rPr>
      </w:pPr>
      <w:r>
        <w:t>《小象》｜往无咎，上巽也。</w:t>
      </w:r>
    </w:p>
    <w:p w14:paraId="52014876" w14:textId="77777777" w:rsidR="005673E1" w:rsidRDefault="00000000">
      <w:pPr>
        <w:rPr>
          <w:rFonts w:hint="eastAsia"/>
        </w:rPr>
      </w:pPr>
      <w:r>
        <w:t>既有译文｜「想聚集却叹息，没有利益；前往无咎，略有遗憾。」《象传》解释：上巽。</w:t>
      </w:r>
    </w:p>
    <w:p w14:paraId="1645CADC" w14:textId="77777777" w:rsidR="005673E1" w:rsidRDefault="00000000">
      <w:pPr>
        <w:rPr>
          <w:rFonts w:hint="eastAsia"/>
        </w:rPr>
      </w:pPr>
      <w:r>
        <w:t>原稿历史故事（保留）｜事件与来源　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0E84144B" w14:textId="77777777" w:rsidR="005673E1" w:rsidRDefault="00000000">
      <w:pPr>
        <w:rPr>
          <w:rFonts w:hint="eastAsia"/>
        </w:rPr>
      </w:pPr>
      <w:r>
        <w:t>原稿逐爻对照（保留）｜历史对照　故事从需要新技术开始，经过签约与学习，走到团队必须在本地自行操作的阶段。这段经过让「愿意请益有助加入合作」有了具体背景。《小象》说「往无咎，上巽也」。文件与受训不会自动变成稳定量产。</w:t>
      </w:r>
      <w:r>
        <w:t>RCA</w:t>
      </w:r>
      <w:r>
        <w:t>技转可对照主动寻求合适伙伴，让既有能力差距成为可处理的学习任务。回到具体选择，赴美学到的流程回到台湾后，要在哪一道制程先接受检验？这是后人借此爻对照史事，并非当事人据爻辞作决定。</w:t>
      </w:r>
    </w:p>
    <w:p w14:paraId="7C0B47D3" w14:textId="77777777" w:rsidR="005673E1" w:rsidRDefault="00000000">
      <w:pPr>
        <w:rPr>
          <w:rFonts w:hint="eastAsia"/>
        </w:rPr>
      </w:pPr>
      <w:r>
        <w:t>初审级别／原因｜</w:t>
      </w:r>
      <w:r>
        <w:t>B</w:t>
      </w:r>
      <w:r>
        <w:t>；故事与「求助上位、以顺接入群体」仅有部分关联；仍须区分历史行动与爻象原有的情境。</w:t>
      </w:r>
    </w:p>
    <w:p w14:paraId="57CF6DE6" w14:textId="77777777" w:rsidR="005673E1" w:rsidRDefault="00000000">
      <w:pPr>
        <w:rPr>
          <w:rFonts w:hint="eastAsia"/>
        </w:rPr>
      </w:pPr>
      <w:r>
        <w:t xml:space="preserve">V4.3.1 </w:t>
      </w:r>
      <w:r>
        <w:t>局部修订对照｜原案可核对的事件经过是：台湾规划积体电路产业时，不能只买设备就期待人员立刻掌握制造流程。工程师须在实际工厂理解机器操作、制程控制和管理方式，回台后才有条件建立本地生产能力。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与「往无咎，上巽也。」比较时，仅以「求助上位、以顺接入群体」作一个阅读角度；原稿中的其他成败、政治立场或经济后果，不可倒推为此爻所预测，也不能声称当事人引用《小象》决策。宜保留原史事及其来源，补强爻义直接相关的行为叙述，不应虚构未记录的细节。</w:t>
      </w:r>
    </w:p>
    <w:p w14:paraId="4BB80152" w14:textId="77777777" w:rsidR="005673E1" w:rsidRDefault="00000000">
      <w:pPr>
        <w:rPr>
          <w:rFonts w:hint="eastAsia"/>
        </w:rPr>
      </w:pPr>
      <w:r>
        <w:t>一次复查｜</w:t>
      </w:r>
      <w:r>
        <w:t>B</w:t>
      </w:r>
      <w:r>
        <w:t>；保留原案与必要限制，不再反覆追求</w:t>
      </w:r>
      <w:r>
        <w:t>A</w:t>
      </w:r>
      <w:r>
        <w:t>。</w:t>
      </w:r>
    </w:p>
    <w:p w14:paraId="6D178EC9" w14:textId="77777777" w:rsidR="005673E1" w:rsidRDefault="00000000">
      <w:pPr>
        <w:rPr>
          <w:rFonts w:hint="eastAsia"/>
        </w:rPr>
      </w:pPr>
      <w:r>
        <w:t>工程对接｜</w:t>
      </w:r>
      <w:r>
        <w:t>case_id=XFIN-H45-L3; hexagram_no=45; line_no=3; review_version=V4.3.1; original_suitability_grade=B; suitability_grade=B; original_evidence_label=retain; publication_status=editorial_review; revision_type=partial_contrast.</w:t>
      </w:r>
    </w:p>
    <w:p w14:paraId="3BCDB9B8" w14:textId="77777777" w:rsidR="005673E1" w:rsidRDefault="00000000">
      <w:pPr>
        <w:rPr>
          <w:rFonts w:hint="eastAsia"/>
        </w:rPr>
      </w:pPr>
      <w:r>
        <w:t>原稿事件与来源（历史档案补全，非自动上线版本）：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5E5A95B1" w14:textId="77777777" w:rsidR="005673E1" w:rsidRDefault="00000000">
      <w:pPr>
        <w:rPr>
          <w:rFonts w:hint="eastAsia"/>
        </w:rPr>
      </w:pPr>
      <w:r>
        <w:t>publish_status</w:t>
      </w:r>
      <w:r>
        <w:t>：</w:t>
      </w:r>
      <w:r>
        <w:t>editorial_review</w:t>
      </w:r>
      <w:r>
        <w:t>｜公开发布前仍需确认来源、事件与展示版本。</w:t>
      </w:r>
    </w:p>
    <w:p w14:paraId="542D9CF0" w14:textId="77777777" w:rsidR="005673E1" w:rsidRDefault="005673E1">
      <w:pPr>
        <w:rPr>
          <w:rFonts w:hint="eastAsia"/>
        </w:rPr>
      </w:pPr>
    </w:p>
    <w:p w14:paraId="74EA83C4" w14:textId="77777777" w:rsidR="005673E1" w:rsidRDefault="00000000">
      <w:pPr>
        <w:pStyle w:val="31"/>
      </w:pPr>
      <w:r>
        <w:t>九四｜股票交易若分散于不同地方</w:t>
      </w:r>
      <w:r>
        <w:t xml:space="preserve"> </w:t>
      </w:r>
      <w:r>
        <w:t>聚集市场须安排治理｜</w:t>
      </w:r>
      <w:r>
        <w:t>XFIN-H45-L4</w:t>
      </w:r>
      <w:r>
        <w:t>｜复查</w:t>
      </w:r>
      <w:r>
        <w:t>B</w:t>
      </w:r>
    </w:p>
    <w:p w14:paraId="63CDFB93" w14:textId="77777777" w:rsidR="005673E1" w:rsidRDefault="00000000">
      <w:pPr>
        <w:rPr>
          <w:rFonts w:hint="eastAsia"/>
        </w:rPr>
      </w:pPr>
      <w:r>
        <w:t>case_id</w:t>
      </w:r>
      <w:r>
        <w:t>：</w:t>
      </w:r>
      <w:r>
        <w:t>XFIN-H45-L4</w:t>
      </w:r>
      <w:r>
        <w:t>｜</w:t>
      </w:r>
      <w:r>
        <w:t>hexagram_no</w:t>
      </w:r>
      <w:r>
        <w:t>：</w:t>
      </w:r>
      <w:r>
        <w:t>45</w:t>
      </w:r>
      <w:r>
        <w:t>｜</w:t>
      </w:r>
      <w:r>
        <w:t>line_no</w:t>
      </w:r>
      <w:r>
        <w:t>：</w:t>
      </w:r>
      <w:r>
        <w:t>4</w:t>
      </w:r>
      <w:r>
        <w:t>｜</w:t>
      </w:r>
      <w:r>
        <w:t>line_global_no</w:t>
      </w:r>
      <w:r>
        <w:t>：</w:t>
      </w:r>
      <w:r>
        <w:t>268</w:t>
      </w:r>
      <w:r>
        <w:t>｜</w:t>
      </w:r>
      <w:r>
        <w:t>final_grade_v431</w:t>
      </w:r>
      <w:r>
        <w:t>：</w:t>
      </w:r>
      <w:r>
        <w:t>B</w:t>
      </w:r>
    </w:p>
    <w:p w14:paraId="70391C87" w14:textId="77777777" w:rsidR="005673E1" w:rsidRDefault="00000000">
      <w:pPr>
        <w:rPr>
          <w:rFonts w:hint="eastAsia"/>
        </w:rPr>
      </w:pPr>
      <w:r>
        <w:t>原始标示｜案例</w:t>
      </w:r>
      <w:r>
        <w:t>ID</w:t>
      </w:r>
      <w:r>
        <w:t>：</w:t>
      </w:r>
      <w:r>
        <w:t>XFIN-H45-L4</w:t>
      </w:r>
      <w:r>
        <w:t>｜原稿证据标示：</w:t>
      </w:r>
      <w:r>
        <w:t xml:space="preserve">XFIN-H45-L4  </w:t>
      </w:r>
      <w:r>
        <w:t>｜</w:t>
      </w:r>
      <w:r>
        <w:t xml:space="preserve">  XIANG-L-45-05  </w:t>
      </w:r>
      <w:r>
        <w:t>｜</w:t>
      </w:r>
      <w:r>
        <w:t xml:space="preserve">  B </w:t>
      </w:r>
      <w:r>
        <w:t>后设对照</w:t>
      </w:r>
      <w:r>
        <w:t xml:space="preserve"> </w:t>
      </w:r>
      <w:r>
        <w:t xml:space="preserve">非实际用易证据｜原稿回查：回查　</w:t>
      </w:r>
      <w:r>
        <w:t xml:space="preserve">SSE1990 </w:t>
      </w:r>
      <w:r>
        <w:t>｜</w:t>
      </w:r>
      <w:r>
        <w:t xml:space="preserve"> SSE</w:t>
      </w:r>
    </w:p>
    <w:p w14:paraId="5A0856FC" w14:textId="77777777" w:rsidR="005673E1" w:rsidRDefault="00000000">
      <w:pPr>
        <w:rPr>
          <w:rFonts w:hint="eastAsia"/>
        </w:rPr>
      </w:pPr>
      <w:r>
        <w:t>《小象》｜大吉无咎，位不当也。</w:t>
      </w:r>
    </w:p>
    <w:p w14:paraId="0CFDE9C7" w14:textId="77777777" w:rsidR="005673E1" w:rsidRDefault="00000000">
      <w:pPr>
        <w:rPr>
          <w:rFonts w:hint="eastAsia"/>
        </w:rPr>
      </w:pPr>
      <w:r>
        <w:t>既有译文｜「大吉，无咎。」《象传》解释：所处位置不恰当。</w:t>
      </w:r>
    </w:p>
    <w:p w14:paraId="03FE1DCF" w14:textId="77777777" w:rsidR="005673E1" w:rsidRDefault="00000000">
      <w:pPr>
        <w:rPr>
          <w:rFonts w:hint="eastAsia"/>
        </w:rPr>
      </w:pPr>
      <w:r>
        <w:t>原稿历史故事（保留）｜事件与来源　股票交易若分散于不同地方，参与者对价格、时间及履约方式不易取得共同资讯。上海建立证券交易所，使一部分买卖在有组织的场所进行，市场因此需要更一致的程序。上海证券交易所于</w:t>
      </w:r>
      <w:r>
        <w:t>1990</w:t>
      </w:r>
      <w:r>
        <w:t>年成立并开业，提供证券集中交易的组织场所。市场参与者的聚集，也带来资讯、交易规则与监督的需求。上海证券交易所于</w:t>
      </w:r>
      <w:r>
        <w:t>1990</w:t>
      </w:r>
      <w:r>
        <w:t>年成立并开业，提供集中交易安排。其后仍要处理上市、交易资讯及监督，投资者也继续承担价格波动和个别公司风险。官方沿革可以确认成立与开业，并不保证每一档证券带来收益。从交易需求到场所成立，再到日常规则执行，这个制度才逐渐成为市场的一部分。交易人数增加，管理资讯和结算的工作也同时增加。资料可回查</w:t>
      </w:r>
      <w:r>
        <w:t>SSE</w:t>
      </w:r>
      <w:r>
        <w:t>的「</w:t>
      </w:r>
      <w:r>
        <w:t>1990</w:t>
      </w:r>
      <w:r>
        <w:t>年成立及</w:t>
      </w:r>
      <w:r>
        <w:t>12</w:t>
      </w:r>
      <w:r>
        <w:t>月</w:t>
      </w:r>
      <w:r>
        <w:t>19</w:t>
      </w:r>
      <w:r>
        <w:t>日开业」；原档标示时期为</w:t>
      </w:r>
      <w:r>
        <w:t>1990</w:t>
      </w:r>
      <w:r>
        <w:t>年，属资本市场案例。这些是事件位置与材料性质，不代表史书或机构资料留下每个参与者的完整帐簿。</w:t>
      </w:r>
    </w:p>
    <w:p w14:paraId="46CA4F9D" w14:textId="77777777" w:rsidR="005673E1" w:rsidRDefault="00000000">
      <w:pPr>
        <w:rPr>
          <w:rFonts w:hint="eastAsia"/>
        </w:rPr>
      </w:pPr>
      <w:r>
        <w:t>原稿逐爻对照（保留）｜历史对照　上海证券交易所开业的转折是：股票交易若分散于不同地方，参与者对价格、时间及履约方式不易取得共同资讯。《小象》说「大吉无咎，位不当也」。上海交易所成立可对照聚集资金后的责任，交易场所不能仅有热度而无规则。再问一句：交易聚到同一场所后，资讯由谁揭露与监督？市场规则不会因开幕自行成熟。这是后人借此爻对照史事，并非当事人据爻辞作决定。事件发生于</w:t>
      </w:r>
      <w:r>
        <w:t>1990</w:t>
      </w:r>
      <w:r>
        <w:t>年，后续成果还应回查</w:t>
      </w:r>
      <w:r>
        <w:t>SSE</w:t>
      </w:r>
      <w:r>
        <w:t>所载资料。</w:t>
      </w:r>
    </w:p>
    <w:p w14:paraId="5A5D0377" w14:textId="77777777" w:rsidR="005673E1" w:rsidRDefault="00000000">
      <w:pPr>
        <w:rPr>
          <w:rFonts w:hint="eastAsia"/>
        </w:rPr>
      </w:pPr>
      <w:r>
        <w:t>初审级别／原因｜</w:t>
      </w:r>
      <w:r>
        <w:t>B</w:t>
      </w:r>
      <w:r>
        <w:t>；故事与「职权不当仍协调聚合」仅有部分关联；仍须区分历史行动与爻象原有的情境。</w:t>
      </w:r>
    </w:p>
    <w:p w14:paraId="3D5AC65F" w14:textId="77777777" w:rsidR="005673E1" w:rsidRDefault="00000000">
      <w:pPr>
        <w:rPr>
          <w:rFonts w:hint="eastAsia"/>
        </w:rPr>
      </w:pPr>
      <w:r>
        <w:t xml:space="preserve">V4.3.1 </w:t>
      </w:r>
      <w:r>
        <w:t>局部修订对照｜原案可核对的事件经过是：股票交易若分散于不同地方，参与者对价格、时间及履约方式不易取得共同资讯。上海建立证券交易所，使一部分买卖在有组织的场所进行，市场因此需要更一致的程序。上海证券交易所于</w:t>
      </w:r>
      <w:r>
        <w:t>1990</w:t>
      </w:r>
      <w:r>
        <w:t>年成立并开业，提供证券集中交易的组织场所。市场参与者的聚集，也带来资讯、交。与「大吉无咎，位不当也。」比较时，仅以「职权不当仍协调聚合」作一个阅读角度；原稿中的其他成败、政治立场或经济后果，不可倒推为此爻所预测，也不能声称当事人引用《小象》决策。宜保留原史事及其来源，补强爻义直接相关的行为叙述，不应虚构未记录的细节。</w:t>
      </w:r>
    </w:p>
    <w:p w14:paraId="5E78F1B1" w14:textId="77777777" w:rsidR="005673E1" w:rsidRDefault="00000000">
      <w:pPr>
        <w:rPr>
          <w:rFonts w:hint="eastAsia"/>
        </w:rPr>
      </w:pPr>
      <w:r>
        <w:t>一次复查｜</w:t>
      </w:r>
      <w:r>
        <w:t>B</w:t>
      </w:r>
      <w:r>
        <w:t>；保留原案与必要限制，不再反覆追求</w:t>
      </w:r>
      <w:r>
        <w:t>A</w:t>
      </w:r>
      <w:r>
        <w:t>。</w:t>
      </w:r>
    </w:p>
    <w:p w14:paraId="60DD0291" w14:textId="77777777" w:rsidR="005673E1" w:rsidRDefault="00000000">
      <w:pPr>
        <w:rPr>
          <w:rFonts w:hint="eastAsia"/>
        </w:rPr>
      </w:pPr>
      <w:r>
        <w:t>工程对接｜</w:t>
      </w:r>
      <w:r>
        <w:t>case_id=XFIN-H45-L4; hexagram_no=45; line_no=4; review_version=V4.3.1; original_suitability_grade=B; suitability_grade=B; original_evidence_label=retain; publication_status=editorial_review; revision_type=partial_contrast.</w:t>
      </w:r>
    </w:p>
    <w:p w14:paraId="19B86AC4" w14:textId="77777777" w:rsidR="005673E1" w:rsidRDefault="00000000">
      <w:pPr>
        <w:rPr>
          <w:rFonts w:hint="eastAsia"/>
        </w:rPr>
      </w:pPr>
      <w:r>
        <w:t>原稿事件与来源（历史档案补全，非自动上线版本）：股票交易若分散于不同地方，参与者对价格、时间及履约方式不易取得共同资讯。上海建立证券交易所，使一部分买卖在有组织的场所进行，市场因此需要更一致的程序。上海证券交易所于</w:t>
      </w:r>
      <w:r>
        <w:t>1990</w:t>
      </w:r>
      <w:r>
        <w:t>年成立并开业，提供证券集中交易的组织场所。市场参与者的聚集，也带来资讯、交易规则与监督的需求。上海证券交易所于</w:t>
      </w:r>
      <w:r>
        <w:t>1990</w:t>
      </w:r>
      <w:r>
        <w:t>年成立并开业，提供集中交易安排。其后仍要处理上市、交易资讯及监督，投资者也继续承担价格波动和个别公司风险。官方沿革可以确认成立与开业，并不保证每一档证券带来收益。从交易需求到场所成立，再到日常规则执行，这个制度才逐渐成为市场的一部分。交易人数增加，管理资讯和结算的工作也同时增加。资料可回查</w:t>
      </w:r>
      <w:r>
        <w:t>SSE</w:t>
      </w:r>
      <w:r>
        <w:t>的「</w:t>
      </w:r>
      <w:r>
        <w:t>1990</w:t>
      </w:r>
      <w:r>
        <w:t>年成立及</w:t>
      </w:r>
      <w:r>
        <w:t>12</w:t>
      </w:r>
      <w:r>
        <w:t>月</w:t>
      </w:r>
      <w:r>
        <w:t>19</w:t>
      </w:r>
      <w:r>
        <w:t>日开业」；原档标示时期为</w:t>
      </w:r>
      <w:r>
        <w:t>1990</w:t>
      </w:r>
      <w:r>
        <w:t>年，属资本市场案例。这些是事件位置与材料性质，不代表史书或机构资料留下每个参与者的完整帐簿。</w:t>
      </w:r>
    </w:p>
    <w:p w14:paraId="52E49EDE" w14:textId="77777777" w:rsidR="005673E1" w:rsidRDefault="00000000">
      <w:pPr>
        <w:rPr>
          <w:rFonts w:hint="eastAsia"/>
        </w:rPr>
      </w:pPr>
      <w:r>
        <w:t>publish_status</w:t>
      </w:r>
      <w:r>
        <w:t>：</w:t>
      </w:r>
      <w:r>
        <w:t>editorial_review</w:t>
      </w:r>
      <w:r>
        <w:t>｜公开发布前仍需确认来源、事件与展示版本。</w:t>
      </w:r>
    </w:p>
    <w:p w14:paraId="27AF974C" w14:textId="77777777" w:rsidR="005673E1" w:rsidRDefault="005673E1">
      <w:pPr>
        <w:rPr>
          <w:rFonts w:hint="eastAsia"/>
        </w:rPr>
      </w:pPr>
    </w:p>
    <w:p w14:paraId="164C00A0" w14:textId="77777777" w:rsidR="005673E1" w:rsidRDefault="00000000">
      <w:pPr>
        <w:pStyle w:val="31"/>
      </w:pPr>
      <w:r>
        <w:t>九五｜中央银行</w:t>
      </w:r>
      <w:r>
        <w:t>1949</w:t>
      </w:r>
      <w:r>
        <w:t>年迁往台北</w:t>
      </w:r>
      <w:r>
        <w:t xml:space="preserve"> </w:t>
      </w:r>
      <w:r>
        <w:t>有机构名义仍须建立信任｜</w:t>
      </w:r>
      <w:r>
        <w:t>XFIN-H45-L5</w:t>
      </w:r>
      <w:r>
        <w:t>｜复查</w:t>
      </w:r>
      <w:r>
        <w:t>B</w:t>
      </w:r>
    </w:p>
    <w:p w14:paraId="7CC0AE92" w14:textId="77777777" w:rsidR="005673E1" w:rsidRDefault="00000000">
      <w:pPr>
        <w:rPr>
          <w:rFonts w:hint="eastAsia"/>
        </w:rPr>
      </w:pPr>
      <w:r>
        <w:t>case_id</w:t>
      </w:r>
      <w:r>
        <w:t>：</w:t>
      </w:r>
      <w:r>
        <w:t>XFIN-H45-L5</w:t>
      </w:r>
      <w:r>
        <w:t>｜</w:t>
      </w:r>
      <w:r>
        <w:t>hexagram_no</w:t>
      </w:r>
      <w:r>
        <w:t>：</w:t>
      </w:r>
      <w:r>
        <w:t>45</w:t>
      </w:r>
      <w:r>
        <w:t>｜</w:t>
      </w:r>
      <w:r>
        <w:t>line_no</w:t>
      </w:r>
      <w:r>
        <w:t>：</w:t>
      </w:r>
      <w:r>
        <w:t>5</w:t>
      </w:r>
      <w:r>
        <w:t>｜</w:t>
      </w:r>
      <w:r>
        <w:t>line_global_no</w:t>
      </w:r>
      <w:r>
        <w:t>：</w:t>
      </w:r>
      <w:r>
        <w:t>269</w:t>
      </w:r>
      <w:r>
        <w:t>｜</w:t>
      </w:r>
      <w:r>
        <w:t>final_grade_v431</w:t>
      </w:r>
      <w:r>
        <w:t>：</w:t>
      </w:r>
      <w:r>
        <w:t>B</w:t>
      </w:r>
    </w:p>
    <w:p w14:paraId="06F61CF1" w14:textId="77777777" w:rsidR="005673E1" w:rsidRDefault="00000000">
      <w:pPr>
        <w:rPr>
          <w:rFonts w:hint="eastAsia"/>
        </w:rPr>
      </w:pPr>
      <w:r>
        <w:t>原始标示｜案例</w:t>
      </w:r>
      <w:r>
        <w:t>ID</w:t>
      </w:r>
      <w:r>
        <w:t>：</w:t>
      </w:r>
      <w:r>
        <w:t>XFIN-H45-L5</w:t>
      </w:r>
      <w:r>
        <w:t>｜原稿证据标示：</w:t>
      </w:r>
      <w:r>
        <w:t xml:space="preserve">XFIN-H45-L5  </w:t>
      </w:r>
      <w:r>
        <w:t>｜</w:t>
      </w:r>
      <w:r>
        <w:t xml:space="preserve">  XIANG-L-45-06  </w:t>
      </w:r>
      <w:r>
        <w:t>｜</w:t>
      </w:r>
      <w:r>
        <w:t xml:space="preserve">  B </w:t>
      </w:r>
      <w:r>
        <w:t>后设对照</w:t>
      </w:r>
      <w:r>
        <w:t xml:space="preserve"> </w:t>
      </w:r>
      <w:r>
        <w:t xml:space="preserve">非实际用易证据｜原稿回查：回查　</w:t>
      </w:r>
      <w:r>
        <w:t xml:space="preserve">CBC1961 </w:t>
      </w:r>
      <w:r>
        <w:t>｜</w:t>
      </w:r>
      <w:r>
        <w:t xml:space="preserve"> CBCH</w:t>
      </w:r>
    </w:p>
    <w:p w14:paraId="2AC0ED71" w14:textId="77777777" w:rsidR="005673E1" w:rsidRDefault="00000000">
      <w:pPr>
        <w:rPr>
          <w:rFonts w:hint="eastAsia"/>
        </w:rPr>
      </w:pPr>
      <w:r>
        <w:t>《小象》｜萃有位，志未光也。</w:t>
      </w:r>
    </w:p>
    <w:p w14:paraId="4661E21D" w14:textId="77777777" w:rsidR="005673E1" w:rsidRDefault="00000000">
      <w:pPr>
        <w:rPr>
          <w:rFonts w:hint="eastAsia"/>
        </w:rPr>
      </w:pPr>
      <w:r>
        <w:t>既有译文｜「居尊位而使人聚集，无咎；若尚未取信，须长久守正，悔恨才消失。」《象传》解释：志作用尚未充分显明。</w:t>
      </w:r>
    </w:p>
    <w:p w14:paraId="342C591D" w14:textId="77777777" w:rsidR="005673E1" w:rsidRDefault="00000000">
      <w:pPr>
        <w:rPr>
          <w:rFonts w:hint="eastAsia"/>
        </w:rPr>
      </w:pPr>
      <w:r>
        <w:t>原稿历史故事（保留）｜事件与来源　中央银行</w:t>
      </w:r>
      <w:r>
        <w:t>1949</w:t>
      </w:r>
      <w:r>
        <w:t>年迁往台北。迁移机构与正式恢复运作不是同一回事，货币政策仍需有法定权责、工作人员及能同银行和政府机关往来的日常程序。中央银行官方沿革记载，</w:t>
      </w:r>
      <w:r>
        <w:t>1949</w:t>
      </w:r>
      <w:r>
        <w:t>年迁往台北，</w:t>
      </w:r>
      <w:r>
        <w:t>1961</w:t>
      </w:r>
      <w:r>
        <w:t>年在台复业。这个节点可用来讨论货币政策除了目标，也需要持续运作的组织。官方沿革记载中央银行于</w:t>
      </w:r>
      <w:r>
        <w:t>1961</w:t>
      </w:r>
      <w:r>
        <w:t>年在台复业。组织复业后还须持续处理政策及金融业务，不能把一次揭牌当成日后所有政策效果。沿革资料清楚给出两个时间节点，不足以替中间每次内部会议补写细节。事件跨越迁移和复业两个阶段，最后进入常态工作。讨论政策时，也要看到承接任务的机构如何组成和维持。资料可回查</w:t>
      </w:r>
      <w:r>
        <w:t>CBCH</w:t>
      </w:r>
      <w:r>
        <w:t>的「</w:t>
      </w:r>
      <w:r>
        <w:t>Brief History</w:t>
      </w:r>
      <w:r>
        <w:t>：</w:t>
      </w:r>
      <w:r>
        <w:t>1961</w:t>
      </w:r>
      <w:r>
        <w:t>年复业」；原档标示时期为</w:t>
      </w:r>
      <w:r>
        <w:t>1961</w:t>
      </w:r>
      <w:r>
        <w:t>年，属金融制度案例。这些是事件位置与材料性质，不代表史书或机构资料留下每个参与者的完整帐簿。故事只沿着现有材料所能确认的行动和先后顺序叙写；更多个别数字及未见于记载的对话，须另有资料才可补入。</w:t>
      </w:r>
    </w:p>
    <w:p w14:paraId="24637A90" w14:textId="77777777" w:rsidR="005673E1" w:rsidRDefault="00000000">
      <w:pPr>
        <w:rPr>
          <w:rFonts w:hint="eastAsia"/>
        </w:rPr>
      </w:pPr>
      <w:r>
        <w:t>原稿逐爻对照（保留）｜历史对照　先看史事：中央银行官方沿革记载，</w:t>
      </w:r>
      <w:r>
        <w:t>1949</w:t>
      </w:r>
      <w:r>
        <w:t>年迁往台北，</w:t>
      </w:r>
      <w:r>
        <w:t>1961</w:t>
      </w:r>
      <w:r>
        <w:t>年在台复业。放回本爻，问题是「有机构名义仍须建立信任」。央行复业可对照正式位置只是条件之一，机构还要透过持续工作承接任务。《小象》说「萃有位，志未光也」。搬迁与复业有不同的时间节点。读者可追问：机构复业后，谁负责把政策转成每日运作？这是后人借此爻对照史事，并非当事人据爻辞作决定。事件发生于</w:t>
      </w:r>
      <w:r>
        <w:t>1961</w:t>
      </w:r>
      <w:r>
        <w:t>年，后续成果还应回查</w:t>
      </w:r>
      <w:r>
        <w:t>CBCH</w:t>
      </w:r>
      <w:r>
        <w:t>所载资料。</w:t>
      </w:r>
    </w:p>
    <w:p w14:paraId="1761B5AA" w14:textId="77777777" w:rsidR="005673E1" w:rsidRDefault="00000000">
      <w:pPr>
        <w:rPr>
          <w:rFonts w:hint="eastAsia"/>
        </w:rPr>
      </w:pPr>
      <w:r>
        <w:t>初审级别／原因｜</w:t>
      </w:r>
      <w:r>
        <w:t>B</w:t>
      </w:r>
      <w:r>
        <w:t>；故事与「居位却未获人心」仅有部分关联；仍须区分历史行动与爻象原有的情境。</w:t>
      </w:r>
    </w:p>
    <w:p w14:paraId="1A82FBF3" w14:textId="77777777" w:rsidR="005673E1" w:rsidRDefault="00000000">
      <w:pPr>
        <w:rPr>
          <w:rFonts w:hint="eastAsia"/>
        </w:rPr>
      </w:pPr>
      <w:r>
        <w:t xml:space="preserve">V4.3.1 </w:t>
      </w:r>
      <w:r>
        <w:t>局部修订对照｜原案可核对的事件经过是：中央银行</w:t>
      </w:r>
      <w:r>
        <w:t>1949</w:t>
      </w:r>
      <w:r>
        <w:t>年迁往台北。迁移机构与正式恢复运作不是同一回事，货币政策仍需有法定权责、工作人员及能同银行和政府机关往来的日常程序。中央银行官方沿革记载，</w:t>
      </w:r>
      <w:r>
        <w:t>1949</w:t>
      </w:r>
      <w:r>
        <w:t>年迁往台北，</w:t>
      </w:r>
      <w:r>
        <w:t>1961</w:t>
      </w:r>
      <w:r>
        <w:t>年在台复业。这个节点可用来讨论货币政策除了目标，也需要持续运作的组。与「萃有位，志未光也。」比较时，仅以「居位却未获人心」作一个阅读角度；原稿中的其他成败、政治立场或经济后果，不可倒推为此爻所预测，也不能声称当事人引用《小象》决策。宜保留原史事及其来源，补强爻义直接相关的行为叙述，不应虚构未记录的细节。</w:t>
      </w:r>
    </w:p>
    <w:p w14:paraId="2E084DCE" w14:textId="77777777" w:rsidR="005673E1" w:rsidRDefault="00000000">
      <w:pPr>
        <w:rPr>
          <w:rFonts w:hint="eastAsia"/>
        </w:rPr>
      </w:pPr>
      <w:r>
        <w:t>一次复查｜</w:t>
      </w:r>
      <w:r>
        <w:t>B</w:t>
      </w:r>
      <w:r>
        <w:t>；保留原案与必要限制，不再反覆追求</w:t>
      </w:r>
      <w:r>
        <w:t>A</w:t>
      </w:r>
      <w:r>
        <w:t>。</w:t>
      </w:r>
    </w:p>
    <w:p w14:paraId="0F9D97FA" w14:textId="77777777" w:rsidR="005673E1" w:rsidRDefault="00000000">
      <w:pPr>
        <w:rPr>
          <w:rFonts w:hint="eastAsia"/>
        </w:rPr>
      </w:pPr>
      <w:r>
        <w:t>工程对接｜</w:t>
      </w:r>
      <w:r>
        <w:t>case_id=XFIN-H45-L5; hexagram_no=45; line_no=5; review_version=V4.3.1; original_suitability_grade=B; suitability_grade=B; original_evidence_label=retain; publication_status=editorial_review; revision_type=partial_contrast.</w:t>
      </w:r>
    </w:p>
    <w:p w14:paraId="2BDC17E1" w14:textId="77777777" w:rsidR="005673E1" w:rsidRDefault="00000000">
      <w:pPr>
        <w:rPr>
          <w:rFonts w:hint="eastAsia"/>
        </w:rPr>
      </w:pPr>
      <w:r>
        <w:t>原稿事件与来源（历史档案补全，非自动上线版本）：中央银行</w:t>
      </w:r>
      <w:r>
        <w:t>1949</w:t>
      </w:r>
      <w:r>
        <w:t>年迁往台北。迁移机构与正式恢复运作不是同一回事，货币政策仍需有法定权责、工作人员及能同银行和政府机关往来的日常程序。中央银行官方沿革记载，</w:t>
      </w:r>
      <w:r>
        <w:t>1949</w:t>
      </w:r>
      <w:r>
        <w:t>年迁往台北，</w:t>
      </w:r>
      <w:r>
        <w:t>1961</w:t>
      </w:r>
      <w:r>
        <w:t>年在台复业。这个节点可用来讨论货币政策除了目标，也需要持续运作的组织。官方沿革记载中央银行于</w:t>
      </w:r>
      <w:r>
        <w:t>1961</w:t>
      </w:r>
      <w:r>
        <w:t>年在台复业。组织复业后还须持续处理政策及金融业务，不能把一次揭牌当成日后所有政策效果。沿革资料清楚给出两个时间节点，不足以替中间每次内部会议补写细节。事件跨越迁移和复业两个阶段，最后进入常态工作。讨论政策时，也要看到承接任务的机构如何组成和维持。资料可回查</w:t>
      </w:r>
      <w:r>
        <w:t>CBCH</w:t>
      </w:r>
      <w:r>
        <w:t>的「</w:t>
      </w:r>
      <w:r>
        <w:t>Brief History</w:t>
      </w:r>
      <w:r>
        <w:t>：</w:t>
      </w:r>
      <w:r>
        <w:t>1961</w:t>
      </w:r>
      <w:r>
        <w:t>年复业」；原档标示时期为</w:t>
      </w:r>
      <w:r>
        <w:t>1961</w:t>
      </w:r>
      <w:r>
        <w:t>年，属金融制度案例。这些是事件位置与材料性质，不代表史书或机构资料留下每个参与者的完整帐簿。故事只沿着现有材料所能确认的行动和先后顺序叙写；更多个别数字及未见于记载的对话，须另有资料才可补入。</w:t>
      </w:r>
    </w:p>
    <w:p w14:paraId="358CE636" w14:textId="77777777" w:rsidR="005673E1" w:rsidRDefault="00000000">
      <w:pPr>
        <w:rPr>
          <w:rFonts w:hint="eastAsia"/>
        </w:rPr>
      </w:pPr>
      <w:r>
        <w:t>publish_status</w:t>
      </w:r>
      <w:r>
        <w:t>：</w:t>
      </w:r>
      <w:r>
        <w:t>editorial_review</w:t>
      </w:r>
      <w:r>
        <w:t>｜公开发布前仍需确认来源、事件与展示版本。</w:t>
      </w:r>
    </w:p>
    <w:p w14:paraId="7968666D" w14:textId="77777777" w:rsidR="005673E1" w:rsidRDefault="005673E1">
      <w:pPr>
        <w:rPr>
          <w:rFonts w:hint="eastAsia"/>
        </w:rPr>
      </w:pPr>
    </w:p>
    <w:p w14:paraId="352E685F" w14:textId="77777777" w:rsidR="005673E1" w:rsidRDefault="00000000">
      <w:pPr>
        <w:pStyle w:val="31"/>
      </w:pPr>
      <w:r>
        <w:t>上六｜京钞停兑与分期整理</w:t>
      </w:r>
      <w:r>
        <w:t xml:space="preserve"> </w:t>
      </w:r>
      <w:r>
        <w:t>尚未安定要保留修复途径｜</w:t>
      </w:r>
      <w:r>
        <w:t>XFIN-H45-L6</w:t>
      </w:r>
      <w:r>
        <w:t>｜复查</w:t>
      </w:r>
      <w:r>
        <w:t>B</w:t>
      </w:r>
    </w:p>
    <w:p w14:paraId="5066D941" w14:textId="77777777" w:rsidR="005673E1" w:rsidRDefault="00000000">
      <w:pPr>
        <w:rPr>
          <w:rFonts w:hint="eastAsia"/>
        </w:rPr>
      </w:pPr>
      <w:r>
        <w:t>case_id</w:t>
      </w:r>
      <w:r>
        <w:t>：</w:t>
      </w:r>
      <w:r>
        <w:t>XFIN-H45-L6</w:t>
      </w:r>
      <w:r>
        <w:t>｜</w:t>
      </w:r>
      <w:r>
        <w:t>hexagram_no</w:t>
      </w:r>
      <w:r>
        <w:t>：</w:t>
      </w:r>
      <w:r>
        <w:t>45</w:t>
      </w:r>
      <w:r>
        <w:t>｜</w:t>
      </w:r>
      <w:r>
        <w:t>line_no</w:t>
      </w:r>
      <w:r>
        <w:t>：</w:t>
      </w:r>
      <w:r>
        <w:t>6</w:t>
      </w:r>
      <w:r>
        <w:t>｜</w:t>
      </w:r>
      <w:r>
        <w:t>line_global_no</w:t>
      </w:r>
      <w:r>
        <w:t>：</w:t>
      </w:r>
      <w:r>
        <w:t>270</w:t>
      </w:r>
      <w:r>
        <w:t>｜</w:t>
      </w:r>
      <w:r>
        <w:t>final_grade_v431</w:t>
      </w:r>
      <w:r>
        <w:t>：</w:t>
      </w:r>
      <w:r>
        <w:t>B</w:t>
      </w:r>
    </w:p>
    <w:p w14:paraId="14A97D2A" w14:textId="77777777" w:rsidR="005673E1" w:rsidRDefault="00000000">
      <w:pPr>
        <w:rPr>
          <w:rFonts w:hint="eastAsia"/>
        </w:rPr>
      </w:pPr>
      <w:r>
        <w:t>原始标示｜案例</w:t>
      </w:r>
      <w:r>
        <w:t>ID</w:t>
      </w:r>
      <w:r>
        <w:t>：</w:t>
      </w:r>
      <w:r>
        <w:t>XFIN-H45-L6</w:t>
      </w:r>
      <w:r>
        <w:t>｜原稿证据标示：</w:t>
      </w:r>
      <w:r>
        <w:t xml:space="preserve">XFIN-H45-L6  </w:t>
      </w:r>
      <w:r>
        <w:t>｜</w:t>
      </w:r>
      <w:r>
        <w:t xml:space="preserve">  XIANG-L-45-07  </w:t>
      </w:r>
      <w:r>
        <w:t>｜</w:t>
      </w:r>
      <w:r>
        <w:t xml:space="preserve">  B </w:t>
      </w:r>
      <w:r>
        <w:t>后设对照</w:t>
      </w:r>
      <w:r>
        <w:t xml:space="preserve"> </w:t>
      </w:r>
      <w:r>
        <w:t xml:space="preserve">非实际用易证据｜原稿回查：回查　</w:t>
      </w:r>
      <w:r>
        <w:t xml:space="preserve">JING1916 </w:t>
      </w:r>
      <w:r>
        <w:t>｜</w:t>
      </w:r>
      <w:r>
        <w:t xml:space="preserve"> JING</w:t>
      </w:r>
    </w:p>
    <w:p w14:paraId="453372F9" w14:textId="77777777" w:rsidR="005673E1" w:rsidRDefault="00000000">
      <w:pPr>
        <w:rPr>
          <w:rFonts w:hint="eastAsia"/>
        </w:rPr>
      </w:pPr>
      <w:r>
        <w:t>《小象》｜赍咨涕洟，未安上也。</w:t>
      </w:r>
    </w:p>
    <w:p w14:paraId="61CE9591" w14:textId="77777777" w:rsidR="005673E1" w:rsidRDefault="00000000">
      <w:pPr>
        <w:rPr>
          <w:rFonts w:hint="eastAsia"/>
        </w:rPr>
      </w:pPr>
      <w:r>
        <w:t>既有译文｜「悲叹流泪，无咎。」《象传》解释：未安上。</w:t>
      </w:r>
    </w:p>
    <w:p w14:paraId="4D4CD715" w14:textId="77777777" w:rsidR="005673E1" w:rsidRDefault="00000000">
      <w:pPr>
        <w:rPr>
          <w:rFonts w:hint="eastAsia"/>
        </w:rPr>
      </w:pPr>
      <w:r>
        <w:t xml:space="preserve">原稿历史故事（保留）｜事件与来源　</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17E420B1" w14:textId="77777777" w:rsidR="005673E1" w:rsidRDefault="00000000">
      <w:pPr>
        <w:rPr>
          <w:rFonts w:hint="eastAsia"/>
        </w:rPr>
      </w:pPr>
      <w:r>
        <w:t>原稿逐爻对照（保留）｜历史对照　在京钞整理一例，中国银行行史记述此后分期整理的安排，包括以公债、存单等方式处理。《小象》说「赍咨涕洟，未安上也」。修复信用要经过持续履约。京钞整理可对照关系未稳时不能只要求安心，而须提供看得见的处理进程。回到具体选择，整理方案公布后，持票人何时能取得可用的资产？这是后人借此爻对照史事，并非当事人据爻辞作决定。事件发生于</w:t>
      </w:r>
      <w:r>
        <w:t>1916—1923</w:t>
      </w:r>
      <w:r>
        <w:t>年，后续成果还应回查</w:t>
      </w:r>
      <w:r>
        <w:t>JING</w:t>
      </w:r>
      <w:r>
        <w:t>所载资料。</w:t>
      </w:r>
    </w:p>
    <w:p w14:paraId="25C6D489" w14:textId="77777777" w:rsidR="005673E1" w:rsidRDefault="00000000">
      <w:pPr>
        <w:rPr>
          <w:rFonts w:hint="eastAsia"/>
        </w:rPr>
      </w:pPr>
      <w:r>
        <w:t>初审级别／原因｜</w:t>
      </w:r>
      <w:r>
        <w:t>B</w:t>
      </w:r>
      <w:r>
        <w:t>；故事与「上位者心有不安与哀忧」仅有部分关联；仍须区分历史行动与爻象原有的情境。</w:t>
      </w:r>
    </w:p>
    <w:p w14:paraId="57D44204" w14:textId="77777777" w:rsidR="005673E1" w:rsidRDefault="00000000">
      <w:pPr>
        <w:rPr>
          <w:rFonts w:hint="eastAsia"/>
        </w:rPr>
      </w:pPr>
      <w:r>
        <w:t xml:space="preserve">V4.3.1 </w:t>
      </w:r>
      <w:r>
        <w:t>局部修订对照｜原案可核对的事件经过是：</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与「赍咨涕洟，未安上也。」比较时，仅以「上位者心有不安与哀忧」作一个阅读角度；原稿中的其他成败、政治立场或经济后果，不可倒推为此爻所预测，也不能声称当事人引用《小象》决策。宜保留原史事及其来源，补强爻义直接相关的行为叙述，不应虚构未记录的细节。</w:t>
      </w:r>
    </w:p>
    <w:p w14:paraId="04F580C7" w14:textId="77777777" w:rsidR="005673E1" w:rsidRDefault="00000000">
      <w:pPr>
        <w:rPr>
          <w:rFonts w:hint="eastAsia"/>
        </w:rPr>
      </w:pPr>
      <w:r>
        <w:t>一次复查｜</w:t>
      </w:r>
      <w:r>
        <w:t>B</w:t>
      </w:r>
      <w:r>
        <w:t>；保留原案与必要限制，不再反覆追求</w:t>
      </w:r>
      <w:r>
        <w:t>A</w:t>
      </w:r>
      <w:r>
        <w:t>。</w:t>
      </w:r>
    </w:p>
    <w:p w14:paraId="595A064B" w14:textId="77777777" w:rsidR="005673E1" w:rsidRDefault="00000000">
      <w:pPr>
        <w:rPr>
          <w:rFonts w:hint="eastAsia"/>
        </w:rPr>
      </w:pPr>
      <w:r>
        <w:t>工程对接｜</w:t>
      </w:r>
      <w:r>
        <w:t>case_id=XFIN-H45-L6; hexagram_no=45; line_no=6; review_version=V4.3.1; original_suitability_grade=B; suitability_grade=B; original_evidence_label=retain; publication_status=editorial_review; revision_type=partial_contrast.</w:t>
      </w:r>
    </w:p>
    <w:p w14:paraId="6DB04755" w14:textId="77777777" w:rsidR="005673E1" w:rsidRDefault="00000000">
      <w:pPr>
        <w:rPr>
          <w:rFonts w:hint="eastAsia"/>
        </w:rPr>
      </w:pPr>
      <w:r>
        <w:t>原稿事件与来源（历史档案补全，非自动上线版本）：</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1EAD6AC9" w14:textId="77777777" w:rsidR="005673E1" w:rsidRDefault="00000000">
      <w:pPr>
        <w:rPr>
          <w:rFonts w:hint="eastAsia"/>
        </w:rPr>
      </w:pPr>
      <w:r>
        <w:t>publish_status</w:t>
      </w:r>
      <w:r>
        <w:t>：</w:t>
      </w:r>
      <w:r>
        <w:t>editorial_review</w:t>
      </w:r>
      <w:r>
        <w:t>｜公开发布前仍需确认来源、事件与展示版本。</w:t>
      </w:r>
    </w:p>
    <w:p w14:paraId="7DE671DD" w14:textId="77777777" w:rsidR="005673E1" w:rsidRDefault="00000000">
      <w:pPr>
        <w:pStyle w:val="21"/>
      </w:pPr>
      <w:r>
        <w:t>第</w:t>
      </w:r>
      <w:r>
        <w:t>46</w:t>
      </w:r>
      <w:r>
        <w:t>卦｜</w:t>
      </w:r>
      <w:r>
        <w:t xml:space="preserve">46 </w:t>
      </w:r>
      <w:r>
        <w:t>升｜</w:t>
      </w:r>
      <w:r>
        <w:t>6</w:t>
      </w:r>
      <w:r>
        <w:t>爻</w:t>
      </w:r>
    </w:p>
    <w:p w14:paraId="0CAB2B1E" w14:textId="77777777" w:rsidR="005673E1" w:rsidRDefault="00000000">
      <w:pPr>
        <w:pStyle w:val="31"/>
      </w:pPr>
      <w:r>
        <w:t>初六｜工研院技术引进与产业化</w:t>
      </w:r>
      <w:r>
        <w:t xml:space="preserve"> </w:t>
      </w:r>
      <w:r>
        <w:t>成长需要相互支持｜</w:t>
      </w:r>
      <w:r>
        <w:t>XFIN-H46-L1</w:t>
      </w:r>
      <w:r>
        <w:t>｜复查</w:t>
      </w:r>
      <w:r>
        <w:t>B</w:t>
      </w:r>
    </w:p>
    <w:p w14:paraId="1DA1CCE2" w14:textId="77777777" w:rsidR="005673E1" w:rsidRDefault="00000000">
      <w:pPr>
        <w:rPr>
          <w:rFonts w:hint="eastAsia"/>
        </w:rPr>
      </w:pPr>
      <w:r>
        <w:t>case_id</w:t>
      </w:r>
      <w:r>
        <w:t>：</w:t>
      </w:r>
      <w:r>
        <w:t>XFIN-H46-L1</w:t>
      </w:r>
      <w:r>
        <w:t>｜</w:t>
      </w:r>
      <w:r>
        <w:t>hexagram_no</w:t>
      </w:r>
      <w:r>
        <w:t>：</w:t>
      </w:r>
      <w:r>
        <w:t>46</w:t>
      </w:r>
      <w:r>
        <w:t>｜</w:t>
      </w:r>
      <w:r>
        <w:t>line_no</w:t>
      </w:r>
      <w:r>
        <w:t>：</w:t>
      </w:r>
      <w:r>
        <w:t>1</w:t>
      </w:r>
      <w:r>
        <w:t>｜</w:t>
      </w:r>
      <w:r>
        <w:t>line_global_no</w:t>
      </w:r>
      <w:r>
        <w:t>：</w:t>
      </w:r>
      <w:r>
        <w:t>271</w:t>
      </w:r>
      <w:r>
        <w:t>｜</w:t>
      </w:r>
      <w:r>
        <w:t>final_grade_v431</w:t>
      </w:r>
      <w:r>
        <w:t>：</w:t>
      </w:r>
      <w:r>
        <w:t>B</w:t>
      </w:r>
    </w:p>
    <w:p w14:paraId="633DA94E" w14:textId="77777777" w:rsidR="005673E1" w:rsidRDefault="00000000">
      <w:pPr>
        <w:rPr>
          <w:rFonts w:hint="eastAsia"/>
        </w:rPr>
      </w:pPr>
      <w:r>
        <w:t>原始标示｜案例</w:t>
      </w:r>
      <w:r>
        <w:t>ID</w:t>
      </w:r>
      <w:r>
        <w:t>：</w:t>
      </w:r>
      <w:r>
        <w:t>XFIN-H46-L1</w:t>
      </w:r>
      <w:r>
        <w:t>｜原稿证据标示：</w:t>
      </w:r>
      <w:r>
        <w:t xml:space="preserve">XFIN-H46-L1  </w:t>
      </w:r>
      <w:r>
        <w:t>｜</w:t>
      </w:r>
      <w:r>
        <w:t xml:space="preserve">  XIANG-L-46-02  </w:t>
      </w:r>
      <w:r>
        <w:t>｜</w:t>
      </w:r>
      <w:r>
        <w:t xml:space="preserve">  B </w:t>
      </w:r>
      <w:r>
        <w:t>后设对照</w:t>
      </w:r>
      <w:r>
        <w:t xml:space="preserve"> </w:t>
      </w:r>
      <w:r>
        <w:t xml:space="preserve">非实际用易证据｜原稿回查：回查　</w:t>
      </w:r>
      <w:r>
        <w:t xml:space="preserve">UMC80 </w:t>
      </w:r>
      <w:r>
        <w:t>｜</w:t>
      </w:r>
      <w:r>
        <w:t xml:space="preserve"> ITRI</w:t>
      </w:r>
    </w:p>
    <w:p w14:paraId="4F94FFCF" w14:textId="77777777" w:rsidR="005673E1" w:rsidRDefault="00000000">
      <w:pPr>
        <w:rPr>
          <w:rFonts w:hint="eastAsia"/>
        </w:rPr>
      </w:pPr>
      <w:r>
        <w:t>《小象》｜允升大吉，上合志也。</w:t>
      </w:r>
    </w:p>
    <w:p w14:paraId="22268650" w14:textId="77777777" w:rsidR="005673E1" w:rsidRDefault="00000000">
      <w:pPr>
        <w:rPr>
          <w:rFonts w:hint="eastAsia"/>
        </w:rPr>
      </w:pPr>
      <w:r>
        <w:t>既有译文｜「获信任而上升，大吉。」《象传》解释：志向能与上位者相合。</w:t>
      </w:r>
    </w:p>
    <w:p w14:paraId="3AFB63EF" w14:textId="77777777" w:rsidR="005673E1" w:rsidRDefault="00000000">
      <w:pPr>
        <w:rPr>
          <w:rFonts w:hint="eastAsia"/>
        </w:rPr>
      </w:pPr>
      <w:r>
        <w:t>原稿历史故事（保留）｜事件与来源　在台湾积体电路技术逐步累积之后，工研院的研发成果需要能接市场订单的企业组织来承接。研究部门可以试验流程，却不必然适合长期负担产品品质、客户交期与资金周转。产业化因而不只是把一间工厂换上新名称。工研院在</w:t>
      </w:r>
      <w:r>
        <w:t>1980</w:t>
      </w:r>
      <w:r>
        <w:t>年衍生成立联电，使技术、人员与制造能力进一步转向企业营运。产业化代表研发成果开始面对产品与市场的要求。</w:t>
      </w:r>
      <w:r>
        <w:t>1980</w:t>
      </w:r>
      <w:r>
        <w:t>年联电由工研院衍生成立，相关人员与制造能力开始进入企业营运。公司建立后，还须面对产品开发和实际市场需求，营运情况不会因研发来源可靠便自动确定。机构资料记录成立节点，没有逐件产品的收益细目。事件从技术累积、设立企业走到自行经营。后续能否维持订单和改善制程，都属成立以后的新任务，不应写成成立当天已经完成的成果。资料可回查</w:t>
      </w:r>
      <w:r>
        <w:t>ITRI</w:t>
      </w:r>
      <w:r>
        <w:t>的「</w:t>
      </w:r>
      <w:r>
        <w:t>1980</w:t>
      </w:r>
      <w:r>
        <w:t>年联电衍生成立段」；原档标示时期为</w:t>
      </w:r>
      <w:r>
        <w:t>1980</w:t>
      </w:r>
      <w:r>
        <w:t>年，属产业化案例。这些是事件位置与材料性质，不代表史书或机构资料留下每个参与者的完整帐簿。</w:t>
      </w:r>
    </w:p>
    <w:p w14:paraId="59359C7E" w14:textId="77777777" w:rsidR="005673E1" w:rsidRDefault="00000000">
      <w:pPr>
        <w:rPr>
          <w:rFonts w:hint="eastAsia"/>
        </w:rPr>
      </w:pPr>
      <w:r>
        <w:t xml:space="preserve">原稿逐爻对照（保留）｜历史对照　</w:t>
      </w:r>
      <w:r>
        <w:t>1980</w:t>
      </w:r>
      <w:r>
        <w:t>年联电由工研院衍生成立，相关人员与制造能力开始进入企业营运。读这段历史，可先留意「成长需要相互支持」。《小象》说「允升大吉，上合志也」。联电衍生连结既有技术与企业组织，可对照上下环节方向一致后的发展。再问一句：研究成果进入公司后，谁负责品质、交期与资金？成立公司之后才真正开始接受市场检验。这是后人借此爻对照史事，并非当事人据爻辞作决定。事件发生于</w:t>
      </w:r>
      <w:r>
        <w:t>1980</w:t>
      </w:r>
      <w:r>
        <w:t>年，后续成果还应回查</w:t>
      </w:r>
      <w:r>
        <w:t>ITRI</w:t>
      </w:r>
      <w:r>
        <w:t>所载资料。</w:t>
      </w:r>
    </w:p>
    <w:p w14:paraId="78C1715A" w14:textId="77777777" w:rsidR="005673E1" w:rsidRDefault="00000000">
      <w:pPr>
        <w:rPr>
          <w:rFonts w:hint="eastAsia"/>
        </w:rPr>
      </w:pPr>
      <w:r>
        <w:t>初审级别／原因｜</w:t>
      </w:r>
      <w:r>
        <w:t>B</w:t>
      </w:r>
      <w:r>
        <w:t>；故事与「与上位者志向相合」仅有部分关联；仍须区分历史行动与爻象原有的情境。</w:t>
      </w:r>
    </w:p>
    <w:p w14:paraId="302672E5" w14:textId="77777777" w:rsidR="005673E1" w:rsidRDefault="00000000">
      <w:pPr>
        <w:rPr>
          <w:rFonts w:hint="eastAsia"/>
        </w:rPr>
      </w:pPr>
      <w:r>
        <w:t xml:space="preserve">V4.3.1 </w:t>
      </w:r>
      <w:r>
        <w:t>局部修订对照｜原案可核对的事件经过是：在台湾积体电路技术逐步累积之后，工研院的研发成果需要能接市场订单的企业组织来承接。研究部门可以试验流程，却不必然适合长期负担产品品质、客户交期与资金周转。产业化因而不只是把一间工厂换上新名称。工研院在</w:t>
      </w:r>
      <w:r>
        <w:t>1980</w:t>
      </w:r>
      <w:r>
        <w:t>年衍生成立联电，使技术、人员与制造能力进。与「允升大吉，上合志也。」比较时，仅以「与上位者志向相合」作一个阅读角度；原稿中的其他成败、政治立场或经济后果，不可倒推为此爻所预测，也不能声称当事人引用《小象》决策。宜保留原史事及其来源，补强爻义直接相关的行为叙述，不应虚构未记录的细节。</w:t>
      </w:r>
    </w:p>
    <w:p w14:paraId="4E1295EE" w14:textId="77777777" w:rsidR="005673E1" w:rsidRDefault="00000000">
      <w:pPr>
        <w:rPr>
          <w:rFonts w:hint="eastAsia"/>
        </w:rPr>
      </w:pPr>
      <w:r>
        <w:t>一次复查｜</w:t>
      </w:r>
      <w:r>
        <w:t>B</w:t>
      </w:r>
      <w:r>
        <w:t>；保留原案与必要限制，不再反覆追求</w:t>
      </w:r>
      <w:r>
        <w:t>A</w:t>
      </w:r>
      <w:r>
        <w:t>。</w:t>
      </w:r>
    </w:p>
    <w:p w14:paraId="3A0EA407" w14:textId="77777777" w:rsidR="005673E1" w:rsidRDefault="00000000">
      <w:pPr>
        <w:rPr>
          <w:rFonts w:hint="eastAsia"/>
        </w:rPr>
      </w:pPr>
      <w:r>
        <w:t>工程对接｜</w:t>
      </w:r>
      <w:r>
        <w:t>case_id=XFIN-H46-L1; hexagram_no=46; line_no=1; review_version=V4.3.1; original_suitability_grade=B; suitability_grade=B; original_evidence_label=retain; publication_status=editorial_review; revision_type=partial_contrast.</w:t>
      </w:r>
    </w:p>
    <w:p w14:paraId="5EB76ED7" w14:textId="77777777" w:rsidR="005673E1" w:rsidRDefault="00000000">
      <w:pPr>
        <w:rPr>
          <w:rFonts w:hint="eastAsia"/>
        </w:rPr>
      </w:pPr>
      <w:r>
        <w:t>原稿事件与来源（历史档案补全，非自动上线版本）：在台湾积体电路技术逐步累积之后，工研院的研发成果需要能接市场订单的企业组织来承接。研究部门可以试验流程，却不必然适合长期负担产品品质、客户交期与资金周转。产业化因而不只是把一间工厂换上新名称。工研院在</w:t>
      </w:r>
      <w:r>
        <w:t>1980</w:t>
      </w:r>
      <w:r>
        <w:t>年衍生成立联电，使技术、人员与制造能力进一步转向企业营运。产业化代表研发成果开始面对产品与市场的要求。</w:t>
      </w:r>
      <w:r>
        <w:t>1980</w:t>
      </w:r>
      <w:r>
        <w:t>年联电由工研院衍生成立，相关人员与制造能力开始进入企业营运。公司建立后，还须面对产品开发和实际市场需求，营运情况不会因研发来源可靠便自动确定。机构资料记录成立节点，没有逐件产品的收益细目。事件从技术累积、设立企业走到自行经营。后续能否维持订单和改善制程，都属成立以后的新任务，不应写成成立当天已经完成的成果。资料可回查</w:t>
      </w:r>
      <w:r>
        <w:t>ITRI</w:t>
      </w:r>
      <w:r>
        <w:t>的「</w:t>
      </w:r>
      <w:r>
        <w:t>1980</w:t>
      </w:r>
      <w:r>
        <w:t>年联电衍生成立段」；原档标示时期为</w:t>
      </w:r>
      <w:r>
        <w:t>1980</w:t>
      </w:r>
      <w:r>
        <w:t>年，属产业化案例。这些是事件位置与材料性质，不代表史书或机构资料留下每个参与者的完整帐簿。</w:t>
      </w:r>
    </w:p>
    <w:p w14:paraId="3E242731" w14:textId="77777777" w:rsidR="005673E1" w:rsidRDefault="00000000">
      <w:pPr>
        <w:rPr>
          <w:rFonts w:hint="eastAsia"/>
        </w:rPr>
      </w:pPr>
      <w:r>
        <w:t>publish_status</w:t>
      </w:r>
      <w:r>
        <w:t>：</w:t>
      </w:r>
      <w:r>
        <w:t>editorial_review</w:t>
      </w:r>
      <w:r>
        <w:t>｜公开发布前仍需确认来源、事件与展示版本。</w:t>
      </w:r>
    </w:p>
    <w:p w14:paraId="0C004AA9" w14:textId="77777777" w:rsidR="005673E1" w:rsidRDefault="005673E1">
      <w:pPr>
        <w:rPr>
          <w:rFonts w:hint="eastAsia"/>
        </w:rPr>
      </w:pPr>
    </w:p>
    <w:p w14:paraId="023CF04B" w14:textId="77777777" w:rsidR="005673E1" w:rsidRDefault="00000000">
      <w:pPr>
        <w:pStyle w:val="31"/>
      </w:pPr>
      <w:r>
        <w:t>九二｜</w:t>
      </w:r>
      <w:r>
        <w:t>1916</w:t>
      </w:r>
      <w:r>
        <w:t>年北洋政府命令停止兑现后</w:t>
      </w:r>
      <w:r>
        <w:t xml:space="preserve"> </w:t>
      </w:r>
      <w:r>
        <w:t>信用能支持后续行动｜</w:t>
      </w:r>
      <w:r>
        <w:t>XFIN-H46-L2</w:t>
      </w:r>
      <w:r>
        <w:t>｜复查</w:t>
      </w:r>
      <w:r>
        <w:t>B</w:t>
      </w:r>
    </w:p>
    <w:p w14:paraId="76DB17E1" w14:textId="77777777" w:rsidR="005673E1" w:rsidRDefault="00000000">
      <w:pPr>
        <w:rPr>
          <w:rFonts w:hint="eastAsia"/>
        </w:rPr>
      </w:pPr>
      <w:r>
        <w:t>case_id</w:t>
      </w:r>
      <w:r>
        <w:t>：</w:t>
      </w:r>
      <w:r>
        <w:t>XFIN-H46-L2</w:t>
      </w:r>
      <w:r>
        <w:t>｜</w:t>
      </w:r>
      <w:r>
        <w:t>hexagram_no</w:t>
      </w:r>
      <w:r>
        <w:t>：</w:t>
      </w:r>
      <w:r>
        <w:t>46</w:t>
      </w:r>
      <w:r>
        <w:t>｜</w:t>
      </w:r>
      <w:r>
        <w:t>line_no</w:t>
      </w:r>
      <w:r>
        <w:t>：</w:t>
      </w:r>
      <w:r>
        <w:t>2</w:t>
      </w:r>
      <w:r>
        <w:t>｜</w:t>
      </w:r>
      <w:r>
        <w:t>line_global_no</w:t>
      </w:r>
      <w:r>
        <w:t>：</w:t>
      </w:r>
      <w:r>
        <w:t>272</w:t>
      </w:r>
      <w:r>
        <w:t>｜</w:t>
      </w:r>
      <w:r>
        <w:t>final_grade_v431</w:t>
      </w:r>
      <w:r>
        <w:t>：</w:t>
      </w:r>
      <w:r>
        <w:t>B</w:t>
      </w:r>
    </w:p>
    <w:p w14:paraId="4E2FFA24" w14:textId="77777777" w:rsidR="005673E1" w:rsidRDefault="00000000">
      <w:pPr>
        <w:rPr>
          <w:rFonts w:hint="eastAsia"/>
        </w:rPr>
      </w:pPr>
      <w:r>
        <w:t>原始标示｜案例</w:t>
      </w:r>
      <w:r>
        <w:t>ID</w:t>
      </w:r>
      <w:r>
        <w:t>：</w:t>
      </w:r>
      <w:r>
        <w:t>XFIN-H46-L2</w:t>
      </w:r>
      <w:r>
        <w:t>｜原稿证据标示：</w:t>
      </w:r>
      <w:r>
        <w:t xml:space="preserve">XFIN-H46-L2  </w:t>
      </w:r>
      <w:r>
        <w:t>｜</w:t>
      </w:r>
      <w:r>
        <w:t xml:space="preserve">  XIANG-L-46-03  </w:t>
      </w:r>
      <w:r>
        <w:t>｜</w:t>
      </w:r>
      <w:r>
        <w:t xml:space="preserve">  B </w:t>
      </w:r>
      <w:r>
        <w:t>后设对照</w:t>
      </w:r>
      <w:r>
        <w:t xml:space="preserve"> </w:t>
      </w:r>
      <w:r>
        <w:t xml:space="preserve">非实际用易证据｜原稿回查：回查　</w:t>
      </w:r>
      <w:r>
        <w:t xml:space="preserve">BANK1916 </w:t>
      </w:r>
      <w:r>
        <w:t>｜</w:t>
      </w:r>
      <w:r>
        <w:t xml:space="preserve"> BANK16</w:t>
      </w:r>
    </w:p>
    <w:p w14:paraId="219C1B1C" w14:textId="77777777" w:rsidR="005673E1" w:rsidRDefault="00000000">
      <w:pPr>
        <w:rPr>
          <w:rFonts w:hint="eastAsia"/>
        </w:rPr>
      </w:pPr>
      <w:r>
        <w:t>《小象》｜九二之孚，有喜也。</w:t>
      </w:r>
    </w:p>
    <w:p w14:paraId="7CC8C774" w14:textId="77777777" w:rsidR="005673E1" w:rsidRDefault="00000000">
      <w:pPr>
        <w:rPr>
          <w:rFonts w:hint="eastAsia"/>
        </w:rPr>
      </w:pPr>
      <w:r>
        <w:t>既有译文｜「九二的孚」《象传》解释：有喜。</w:t>
      </w:r>
    </w:p>
    <w:p w14:paraId="3D989584" w14:textId="77777777" w:rsidR="005673E1" w:rsidRDefault="00000000">
      <w:pPr>
        <w:rPr>
          <w:rFonts w:hint="eastAsia"/>
        </w:rPr>
      </w:pPr>
      <w:r>
        <w:t xml:space="preserve">原稿历史故事（保留）｜事件与来源　</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21ACC3D8" w14:textId="77777777" w:rsidR="005673E1" w:rsidRDefault="00000000">
      <w:pPr>
        <w:rPr>
          <w:rFonts w:hint="eastAsia"/>
        </w:rPr>
      </w:pPr>
      <w:r>
        <w:t>原稿逐爻对照（保留）｜历史对照　停兑命令在前，上海方面作出不同选择在后，客户是否相信仍取决于能否真的兑付。这段经过让「信用能支持后续行动」有了具体背景。上海中行维持兑现可对照以履约建立合作条件；不能只将信用视为广告用语。《小象》说「九二之孚，有喜也」。持票者需要的是可履行的承诺。读者可追问：银行说要兑付，柜台是否真的交出款项？这是后人借此爻对照史事，并非当事人据爻辞作决定。</w:t>
      </w:r>
    </w:p>
    <w:p w14:paraId="7BE1F59B" w14:textId="77777777" w:rsidR="005673E1" w:rsidRDefault="00000000">
      <w:pPr>
        <w:rPr>
          <w:rFonts w:hint="eastAsia"/>
        </w:rPr>
      </w:pPr>
      <w:r>
        <w:t>初审级别／原因｜</w:t>
      </w:r>
      <w:r>
        <w:t>B</w:t>
      </w:r>
      <w:r>
        <w:t>；故事与「以诚信支持简约祭祀之喜」仅有部分关联；仍须区分历史行动与爻象原有的情境。</w:t>
      </w:r>
    </w:p>
    <w:p w14:paraId="269827BB" w14:textId="77777777" w:rsidR="005673E1" w:rsidRDefault="00000000">
      <w:pPr>
        <w:rPr>
          <w:rFonts w:hint="eastAsia"/>
        </w:rPr>
      </w:pPr>
      <w:r>
        <w:t xml:space="preserve">V4.3.1 </w:t>
      </w:r>
      <w:r>
        <w:t>局部修订对照｜原案可核对的事件经过是：</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与「九二之孚，有喜也。」比较时，仅以「以诚信支持简约祭祀之喜」作一个阅读角度；原稿中的其他成败、政治立场或经济后果，不可倒推为此爻所预测，也不能声称当事人引用《小象》决策。宜保留原史事及其来源，补强爻义直接相关的行为叙述，不应虚构未记录的细节。</w:t>
      </w:r>
    </w:p>
    <w:p w14:paraId="3639047B" w14:textId="77777777" w:rsidR="005673E1" w:rsidRDefault="00000000">
      <w:pPr>
        <w:rPr>
          <w:rFonts w:hint="eastAsia"/>
        </w:rPr>
      </w:pPr>
      <w:r>
        <w:t>一次复查｜</w:t>
      </w:r>
      <w:r>
        <w:t>B</w:t>
      </w:r>
      <w:r>
        <w:t>；保留原案与必要限制，不再反覆追求</w:t>
      </w:r>
      <w:r>
        <w:t>A</w:t>
      </w:r>
      <w:r>
        <w:t>。</w:t>
      </w:r>
    </w:p>
    <w:p w14:paraId="446DAA77" w14:textId="77777777" w:rsidR="005673E1" w:rsidRDefault="00000000">
      <w:pPr>
        <w:rPr>
          <w:rFonts w:hint="eastAsia"/>
        </w:rPr>
      </w:pPr>
      <w:r>
        <w:t>工程对接｜</w:t>
      </w:r>
      <w:r>
        <w:t>case_id=XFIN-H46-L2; hexagram_no=46; line_no=2; review_version=V4.3.1; original_suitability_grade=B; suitability_grade=B; original_evidence_label=retain; publication_status=editorial_review; revision_type=partial_contrast.</w:t>
      </w:r>
    </w:p>
    <w:p w14:paraId="3E317185"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09DCD070" w14:textId="77777777" w:rsidR="005673E1" w:rsidRDefault="00000000">
      <w:pPr>
        <w:rPr>
          <w:rFonts w:hint="eastAsia"/>
        </w:rPr>
      </w:pPr>
      <w:r>
        <w:t>publish_status</w:t>
      </w:r>
      <w:r>
        <w:t>：</w:t>
      </w:r>
      <w:r>
        <w:t>editorial_review</w:t>
      </w:r>
      <w:r>
        <w:t>｜公开发布前仍需确认来源、事件与展示版本。</w:t>
      </w:r>
    </w:p>
    <w:p w14:paraId="77351959" w14:textId="77777777" w:rsidR="005673E1" w:rsidRDefault="005673E1">
      <w:pPr>
        <w:rPr>
          <w:rFonts w:hint="eastAsia"/>
        </w:rPr>
      </w:pPr>
    </w:p>
    <w:p w14:paraId="4B1A622B" w14:textId="77777777" w:rsidR="005673E1" w:rsidRDefault="00000000">
      <w:pPr>
        <w:pStyle w:val="31"/>
      </w:pPr>
      <w:r>
        <w:t>九三｜广东在发展对外经济合作时</w:t>
      </w:r>
      <w:r>
        <w:t xml:space="preserve"> </w:t>
      </w:r>
      <w:r>
        <w:t>新空间要有可进入的规则｜</w:t>
      </w:r>
      <w:r>
        <w:t>XFIN-H46-L3</w:t>
      </w:r>
      <w:r>
        <w:t>｜复查</w:t>
      </w:r>
      <w:r>
        <w:t>B</w:t>
      </w:r>
    </w:p>
    <w:p w14:paraId="4E34E8C2" w14:textId="77777777" w:rsidR="005673E1" w:rsidRDefault="00000000">
      <w:pPr>
        <w:rPr>
          <w:rFonts w:hint="eastAsia"/>
        </w:rPr>
      </w:pPr>
      <w:r>
        <w:t>case_id</w:t>
      </w:r>
      <w:r>
        <w:t>：</w:t>
      </w:r>
      <w:r>
        <w:t>XFIN-H46-L3</w:t>
      </w:r>
      <w:r>
        <w:t>｜</w:t>
      </w:r>
      <w:r>
        <w:t>hexagram_no</w:t>
      </w:r>
      <w:r>
        <w:t>：</w:t>
      </w:r>
      <w:r>
        <w:t>46</w:t>
      </w:r>
      <w:r>
        <w:t>｜</w:t>
      </w:r>
      <w:r>
        <w:t>line_no</w:t>
      </w:r>
      <w:r>
        <w:t>：</w:t>
      </w:r>
      <w:r>
        <w:t>3</w:t>
      </w:r>
      <w:r>
        <w:t>｜</w:t>
      </w:r>
      <w:r>
        <w:t>line_global_no</w:t>
      </w:r>
      <w:r>
        <w:t>：</w:t>
      </w:r>
      <w:r>
        <w:t>273</w:t>
      </w:r>
      <w:r>
        <w:t>｜</w:t>
      </w:r>
      <w:r>
        <w:t>final_grade_v431</w:t>
      </w:r>
      <w:r>
        <w:t>：</w:t>
      </w:r>
      <w:r>
        <w:t>B</w:t>
      </w:r>
    </w:p>
    <w:p w14:paraId="5ED22BD9" w14:textId="77777777" w:rsidR="005673E1" w:rsidRDefault="00000000">
      <w:pPr>
        <w:rPr>
          <w:rFonts w:hint="eastAsia"/>
        </w:rPr>
      </w:pPr>
      <w:r>
        <w:t>原始标示｜案例</w:t>
      </w:r>
      <w:r>
        <w:t>ID</w:t>
      </w:r>
      <w:r>
        <w:t>：</w:t>
      </w:r>
      <w:r>
        <w:t>XFIN-H46-L3</w:t>
      </w:r>
      <w:r>
        <w:t>｜原稿证据标示：</w:t>
      </w:r>
      <w:r>
        <w:t xml:space="preserve">XFIN-H46-L3  </w:t>
      </w:r>
      <w:r>
        <w:t>｜</w:t>
      </w:r>
      <w:r>
        <w:t xml:space="preserve">  XIANG-L-46-04  </w:t>
      </w:r>
      <w:r>
        <w:t>｜</w:t>
      </w:r>
      <w:r>
        <w:t xml:space="preserve">  B </w:t>
      </w:r>
      <w:r>
        <w:t>后设对照</w:t>
      </w:r>
      <w:r>
        <w:t xml:space="preserve"> </w:t>
      </w:r>
      <w:r>
        <w:t xml:space="preserve">非实际用易证据｜原稿回查：回查　</w:t>
      </w:r>
      <w:r>
        <w:t xml:space="preserve">SEZ1980 </w:t>
      </w:r>
      <w:r>
        <w:t>｜</w:t>
      </w:r>
      <w:r>
        <w:t xml:space="preserve"> ZONE</w:t>
      </w:r>
    </w:p>
    <w:p w14:paraId="3FE907B6" w14:textId="77777777" w:rsidR="005673E1" w:rsidRDefault="00000000">
      <w:pPr>
        <w:rPr>
          <w:rFonts w:hint="eastAsia"/>
        </w:rPr>
      </w:pPr>
      <w:r>
        <w:t>《小象》｜升虚邑，无所疑也。</w:t>
      </w:r>
    </w:p>
    <w:p w14:paraId="69D9AFD3" w14:textId="77777777" w:rsidR="005673E1" w:rsidRDefault="00000000">
      <w:pPr>
        <w:rPr>
          <w:rFonts w:hint="eastAsia"/>
        </w:rPr>
      </w:pPr>
      <w:r>
        <w:t>既有译文｜「上升进入空城，畅行无阻。」《象传》解释：无所疑。</w:t>
      </w:r>
    </w:p>
    <w:p w14:paraId="5F3B2245" w14:textId="77777777" w:rsidR="005673E1" w:rsidRDefault="00000000">
      <w:pPr>
        <w:rPr>
          <w:rFonts w:hint="eastAsia"/>
        </w:rPr>
      </w:pPr>
      <w:r>
        <w:t>原稿历史故事（保留）｜事件与来源　广东在发展对外经济合作时，需要给投资者和本地企业一个知道适用何种规则的区域。不同地方若同时改动全部规定，监督和比较效果不易进行；因此先在指定区域建立试行安排。</w:t>
      </w:r>
      <w:r>
        <w:t>1980</w:t>
      </w:r>
      <w:r>
        <w:t>年批准的广东省经济特区条例，在深圳、珠海、汕头划定区域，发展对外经济合作和技术交流，并列出企业须遵守的规定。</w:t>
      </w:r>
      <w:r>
        <w:t>1980</w:t>
      </w:r>
      <w:r>
        <w:t>年批准的经济特区条例，列出深圳、珠海和汕头等区域以及企业需遵守的办法，鼓励合作与技术交流。批准后仍须投入建设、接洽企业并执行规则，不是文本公布即有全部成果。法规支持设置范围和方向，没有逐个企业投产日记。先选区、订规则，再让企业进入及安排经营，是试点成立的主要过程。能否扩大及怎样改进，要靠往后可查核的执行资料。资料可回查</w:t>
      </w:r>
      <w:r>
        <w:t>ZONE</w:t>
      </w:r>
      <w:r>
        <w:t>的「</w:t>
      </w:r>
      <w:r>
        <w:t>1980</w:t>
      </w:r>
      <w:r>
        <w:t>年决议与条例第一、二条」；原档标示时期为</w:t>
      </w:r>
      <w:r>
        <w:t>1980</w:t>
      </w:r>
      <w:r>
        <w:t>年，属制度试行案例。这些是事件位置与材料性质，不代表史书或机构资料留下每个参与者的完整帐簿。</w:t>
      </w:r>
    </w:p>
    <w:p w14:paraId="7A9E8B21" w14:textId="77777777" w:rsidR="005673E1" w:rsidRDefault="00000000">
      <w:pPr>
        <w:rPr>
          <w:rFonts w:hint="eastAsia"/>
        </w:rPr>
      </w:pPr>
      <w:r>
        <w:t>原稿逐爻对照（保留）｜历史对照　经济特区设立的转折是：广东在发展对外经济合作时，需要给投资者和本地企业一个知道适用何种规则的区域。《小象》说「升虚邑，无所疑也」。开放要从具体边界和执行开始。经济特区划定合作范围，可对照新的发展空间；实际进入仍须了解责任与限制。回到具体选择，试行范围内的企业，知道哪些规则对自己适用吗？这是后人借此爻对照史事，并非当事人据爻辞作决定。事件发生于</w:t>
      </w:r>
      <w:r>
        <w:t>1980</w:t>
      </w:r>
      <w:r>
        <w:t>年，后续成果还应回查</w:t>
      </w:r>
      <w:r>
        <w:t>ZONE</w:t>
      </w:r>
      <w:r>
        <w:t>所载资料。</w:t>
      </w:r>
    </w:p>
    <w:p w14:paraId="2F4C5791" w14:textId="77777777" w:rsidR="005673E1" w:rsidRDefault="00000000">
      <w:pPr>
        <w:rPr>
          <w:rFonts w:hint="eastAsia"/>
        </w:rPr>
      </w:pPr>
      <w:r>
        <w:t>初审级别／原因｜</w:t>
      </w:r>
      <w:r>
        <w:t>B</w:t>
      </w:r>
      <w:r>
        <w:t>；故事与「面对空邑得以上升」仅有部分关联；仍须区分历史行动与爻象原有的情境。</w:t>
      </w:r>
    </w:p>
    <w:p w14:paraId="1EC822C8" w14:textId="77777777" w:rsidR="005673E1" w:rsidRDefault="00000000">
      <w:pPr>
        <w:rPr>
          <w:rFonts w:hint="eastAsia"/>
        </w:rPr>
      </w:pPr>
      <w:r>
        <w:t xml:space="preserve">V4.3.1 </w:t>
      </w:r>
      <w:r>
        <w:t>局部修订对照｜原案可核对的事件经过是：广东在发展对外经济合作时，需要给投资者和本地企业一个知道适用何种规则的区域。不同地方若同时改动全部规定，监督和比较效果不易进行；因此先在指定区域建立试行安排。</w:t>
      </w:r>
      <w:r>
        <w:t>1980</w:t>
      </w:r>
      <w:r>
        <w:t>年批准的广东省经济特区条例，在深圳、珠海、汕头划定区域，发展对外经济合作和技术交流。与「升虚邑，无所疑也。」比较时，仅以「面对空邑得以上升」作一个阅读角度；原稿中的其他成败、政治立场或经济后果，不可倒推为此爻所预测，也不能声称当事人引用《小象》决策。宜保留原史事及其来源，补强爻义直接相关的行为叙述，不应虚构未记录的细节。</w:t>
      </w:r>
    </w:p>
    <w:p w14:paraId="7EEB029B" w14:textId="77777777" w:rsidR="005673E1" w:rsidRDefault="00000000">
      <w:pPr>
        <w:rPr>
          <w:rFonts w:hint="eastAsia"/>
        </w:rPr>
      </w:pPr>
      <w:r>
        <w:t>一次复查｜</w:t>
      </w:r>
      <w:r>
        <w:t>B</w:t>
      </w:r>
      <w:r>
        <w:t>；保留原案与必要限制，不再反覆追求</w:t>
      </w:r>
      <w:r>
        <w:t>A</w:t>
      </w:r>
      <w:r>
        <w:t>。</w:t>
      </w:r>
    </w:p>
    <w:p w14:paraId="18CFFE1B" w14:textId="77777777" w:rsidR="005673E1" w:rsidRDefault="00000000">
      <w:pPr>
        <w:rPr>
          <w:rFonts w:hint="eastAsia"/>
        </w:rPr>
      </w:pPr>
      <w:r>
        <w:t>工程对接｜</w:t>
      </w:r>
      <w:r>
        <w:t>case_id=XFIN-H46-L3; hexagram_no=46; line_no=3; review_version=V4.3.1; original_suitability_grade=B; suitability_grade=B; original_evidence_label=retain; publication_status=editorial_review; revision_type=partial_contrast.</w:t>
      </w:r>
    </w:p>
    <w:p w14:paraId="7E5406C8" w14:textId="77777777" w:rsidR="005673E1" w:rsidRDefault="00000000">
      <w:pPr>
        <w:rPr>
          <w:rFonts w:hint="eastAsia"/>
        </w:rPr>
      </w:pPr>
      <w:r>
        <w:t>原稿事件与来源（历史档案补全，非自动上线版本）：广东在发展对外经济合作时，需要给投资者和本地企业一个知道适用何种规则的区域。不同地方若同时改动全部规定，监督和比较效果不易进行；因此先在指定区域建立试行安排。</w:t>
      </w:r>
      <w:r>
        <w:t>1980</w:t>
      </w:r>
      <w:r>
        <w:t>年批准的广东省经济特区条例，在深圳、珠海、汕头划定区域，发展对外经济合作和技术交流，并列出企业须遵守的规定。</w:t>
      </w:r>
      <w:r>
        <w:t>1980</w:t>
      </w:r>
      <w:r>
        <w:t>年批准的经济特区条例，列出深圳、珠海和汕头等区域以及企业需遵守的办法，鼓励合作与技术交流。批准后仍须投入建设、接洽企业并执行规则，不是文本公布即有全部成果。法规支持设置范围和方向，没有逐个企业投产日记。先选区、订规则，再让企业进入及安排经营，是试点成立的主要过程。能否扩大及怎样改进，要靠往后可查核的执行资料。资料可回查</w:t>
      </w:r>
      <w:r>
        <w:t>ZONE</w:t>
      </w:r>
      <w:r>
        <w:t>的「</w:t>
      </w:r>
      <w:r>
        <w:t>1980</w:t>
      </w:r>
      <w:r>
        <w:t>年决议与条例第一、二条」；原档标示时期为</w:t>
      </w:r>
      <w:r>
        <w:t>1980</w:t>
      </w:r>
      <w:r>
        <w:t>年，属制度试行案例。这些是事件位置与材料性质，不代表史书或机构资料留下每个参与者的完整帐簿。</w:t>
      </w:r>
    </w:p>
    <w:p w14:paraId="7895109A" w14:textId="77777777" w:rsidR="005673E1" w:rsidRDefault="00000000">
      <w:pPr>
        <w:rPr>
          <w:rFonts w:hint="eastAsia"/>
        </w:rPr>
      </w:pPr>
      <w:r>
        <w:t>publish_status</w:t>
      </w:r>
      <w:r>
        <w:t>：</w:t>
      </w:r>
      <w:r>
        <w:t>editorial_review</w:t>
      </w:r>
      <w:r>
        <w:t>｜公开发布前仍需确认来源、事件与展示版本。</w:t>
      </w:r>
    </w:p>
    <w:p w14:paraId="09AADE28" w14:textId="77777777" w:rsidR="005673E1" w:rsidRDefault="005673E1">
      <w:pPr>
        <w:rPr>
          <w:rFonts w:hint="eastAsia"/>
        </w:rPr>
      </w:pPr>
    </w:p>
    <w:p w14:paraId="7B1961E5" w14:textId="77777777" w:rsidR="005673E1" w:rsidRDefault="00000000">
      <w:pPr>
        <w:pStyle w:val="31"/>
      </w:pPr>
      <w:r>
        <w:t>六四｜台湾推行四年经建计划</w:t>
      </w:r>
      <w:r>
        <w:t xml:space="preserve"> </w:t>
      </w:r>
      <w:r>
        <w:t>发展按条件安排次序｜</w:t>
      </w:r>
      <w:r>
        <w:t>XFIN-H46-L4</w:t>
      </w:r>
      <w:r>
        <w:t>｜复查</w:t>
      </w:r>
      <w:r>
        <w:t>B</w:t>
      </w:r>
    </w:p>
    <w:p w14:paraId="17CD8555" w14:textId="77777777" w:rsidR="005673E1" w:rsidRDefault="00000000">
      <w:pPr>
        <w:rPr>
          <w:rFonts w:hint="eastAsia"/>
        </w:rPr>
      </w:pPr>
      <w:r>
        <w:t>case_id</w:t>
      </w:r>
      <w:r>
        <w:t>：</w:t>
      </w:r>
      <w:r>
        <w:t>XFIN-H46-L4</w:t>
      </w:r>
      <w:r>
        <w:t>｜</w:t>
      </w:r>
      <w:r>
        <w:t>hexagram_no</w:t>
      </w:r>
      <w:r>
        <w:t>：</w:t>
      </w:r>
      <w:r>
        <w:t>46</w:t>
      </w:r>
      <w:r>
        <w:t>｜</w:t>
      </w:r>
      <w:r>
        <w:t>line_no</w:t>
      </w:r>
      <w:r>
        <w:t>：</w:t>
      </w:r>
      <w:r>
        <w:t>4</w:t>
      </w:r>
      <w:r>
        <w:t>｜</w:t>
      </w:r>
      <w:r>
        <w:t>line_global_no</w:t>
      </w:r>
      <w:r>
        <w:t>：</w:t>
      </w:r>
      <w:r>
        <w:t>274</w:t>
      </w:r>
      <w:r>
        <w:t>｜</w:t>
      </w:r>
      <w:r>
        <w:t>final_grade_v431</w:t>
      </w:r>
      <w:r>
        <w:t>：</w:t>
      </w:r>
      <w:r>
        <w:t>B</w:t>
      </w:r>
    </w:p>
    <w:p w14:paraId="4280BA29" w14:textId="77777777" w:rsidR="005673E1" w:rsidRDefault="00000000">
      <w:pPr>
        <w:rPr>
          <w:rFonts w:hint="eastAsia"/>
        </w:rPr>
      </w:pPr>
      <w:r>
        <w:t>原始标示｜案例</w:t>
      </w:r>
      <w:r>
        <w:t>ID</w:t>
      </w:r>
      <w:r>
        <w:t>：</w:t>
      </w:r>
      <w:r>
        <w:t>XFIN-H46-L4</w:t>
      </w:r>
      <w:r>
        <w:t>｜原稿证据标示：</w:t>
      </w:r>
      <w:r>
        <w:t xml:space="preserve">XFIN-H46-L4  </w:t>
      </w:r>
      <w:r>
        <w:t>｜</w:t>
      </w:r>
      <w:r>
        <w:t xml:space="preserve">  XIANG-L-46-05  </w:t>
      </w:r>
      <w:r>
        <w:t>｜</w:t>
      </w:r>
      <w:r>
        <w:t xml:space="preserve">  B </w:t>
      </w:r>
      <w:r>
        <w:t>后设对照</w:t>
      </w:r>
      <w:r>
        <w:t xml:space="preserve"> </w:t>
      </w:r>
      <w:r>
        <w:t xml:space="preserve">非实际用易证据｜原稿回查：回查　</w:t>
      </w:r>
      <w:r>
        <w:t xml:space="preserve">PLAN1953 </w:t>
      </w:r>
      <w:r>
        <w:t>｜</w:t>
      </w:r>
      <w:r>
        <w:t xml:space="preserve"> TEN</w:t>
      </w:r>
    </w:p>
    <w:p w14:paraId="5F729E25" w14:textId="77777777" w:rsidR="005673E1" w:rsidRDefault="00000000">
      <w:pPr>
        <w:rPr>
          <w:rFonts w:hint="eastAsia"/>
        </w:rPr>
      </w:pPr>
      <w:r>
        <w:t>《小象》｜王用亨于岐山，顺事也。</w:t>
      </w:r>
    </w:p>
    <w:p w14:paraId="4B29D6D2" w14:textId="77777777" w:rsidR="005673E1" w:rsidRDefault="00000000">
      <w:pPr>
        <w:rPr>
          <w:rFonts w:hint="eastAsia"/>
        </w:rPr>
      </w:pPr>
      <w:r>
        <w:t>既有译文｜「君王在岐山祭享，吉而无咎。」《象传》解释：顺事。</w:t>
      </w:r>
    </w:p>
    <w:p w14:paraId="1F2306EA" w14:textId="77777777" w:rsidR="005673E1" w:rsidRDefault="00000000">
      <w:pPr>
        <w:rPr>
          <w:rFonts w:hint="eastAsia"/>
        </w:rPr>
      </w:pPr>
      <w:r>
        <w:t xml:space="preserve">原稿历史故事（保留）｜事件与来源　</w:t>
      </w:r>
      <w:r>
        <w:t>1950</w:t>
      </w:r>
      <w:r>
        <w:t>年代初台湾需恢复生产，同时面对资金和原料有限的条件。农业提供粮食和部分原料，工业又需要设备与市场；两边的投入若缺乏先后安排，很难只靠提高目标同时完成。台湾自</w:t>
      </w:r>
      <w:r>
        <w:t>1953</w:t>
      </w:r>
      <w:r>
        <w:t>年推动经济建设四年计划，重视农业与工业相互支援，并扶植部分轻工业替代进口。转型需要把资金与生产条件逐步接起来。自</w:t>
      </w:r>
      <w:r>
        <w:t>1953</w:t>
      </w:r>
      <w:r>
        <w:t>年起的四年经济建设计划，将农业与部分轻工业安排在相互支援的政策方向中，扶植进口替代生产。计划要按年度分配投资，企业和农户也需逐步配合。原案描述规划重点，不包含各年度逐项结算，不能将所有成果写成第一年即已达成。先辨认资源缺口，再提出分期计划，最后逐步检查农工能否接续，是此事可追的脉络。四年指执行框架，不保证每项转型在期限内完成。资料可回查</w:t>
      </w:r>
      <w:r>
        <w:t>TEN</w:t>
      </w:r>
      <w:r>
        <w:t>的「</w:t>
      </w:r>
      <w:r>
        <w:t>1953</w:t>
      </w:r>
      <w:r>
        <w:t>年经济建设四年计划段」；原档标示时期为</w:t>
      </w:r>
      <w:r>
        <w:t>1953</w:t>
      </w:r>
      <w:r>
        <w:t>年起，属经济规划案例。这些是事件位置与材料性质，不代表史书或机构资料留下每个参与者的完整帐簿。</w:t>
      </w:r>
    </w:p>
    <w:p w14:paraId="1DCD0392" w14:textId="77777777" w:rsidR="005673E1" w:rsidRDefault="00000000">
      <w:pPr>
        <w:rPr>
          <w:rFonts w:hint="eastAsia"/>
        </w:rPr>
      </w:pPr>
      <w:r>
        <w:t>原稿逐爻对照（保留）｜历史对照　先看史事：台湾自</w:t>
      </w:r>
      <w:r>
        <w:t>1953</w:t>
      </w:r>
      <w:r>
        <w:t>年推动经济建设四年计划，重视农业与工业相互支援，并扶植部分轻工业替代进口。放回本爻，问题是「发展按条件安排次序」。《小象》说「王用亨于岐山，顺事也」。四年经建计划可对照因资源条件逐步推进，不是只靠大幅提高目标。再问一句：农业供给能否支援下一阶段的工业投入？四年是安排先后的期限，不是成果保证。这是后人借此爻对照史事，并非当事人据爻辞作决定。</w:t>
      </w:r>
    </w:p>
    <w:p w14:paraId="5D0EB33B" w14:textId="77777777" w:rsidR="005673E1" w:rsidRDefault="00000000">
      <w:pPr>
        <w:rPr>
          <w:rFonts w:hint="eastAsia"/>
        </w:rPr>
      </w:pPr>
      <w:r>
        <w:t>初审级别／原因｜</w:t>
      </w:r>
      <w:r>
        <w:t>B</w:t>
      </w:r>
      <w:r>
        <w:t>；故事与「顺事、祭享与受命」仅有部分关联；仍须区分历史行动与爻象原有的情境。</w:t>
      </w:r>
      <w:r>
        <w:t xml:space="preserve"> </w:t>
      </w:r>
      <w:r>
        <w:t>经建计划的分阶段不等于祭享岐山。</w:t>
      </w:r>
    </w:p>
    <w:p w14:paraId="17FECB4F" w14:textId="77777777" w:rsidR="005673E1" w:rsidRDefault="00000000">
      <w:pPr>
        <w:rPr>
          <w:rFonts w:hint="eastAsia"/>
        </w:rPr>
      </w:pPr>
      <w:r>
        <w:t xml:space="preserve">V4.3.1 </w:t>
      </w:r>
      <w:r>
        <w:t>局部修订对照｜原案可核对的事件经过是：</w:t>
      </w:r>
      <w:r>
        <w:t>1950</w:t>
      </w:r>
      <w:r>
        <w:t>年代初台湾需恢复生产，同时面对资金和原料有限的条件。农业提供粮食和部分原料，工业又需要设备与市场；两边的投入若缺乏先后安排，很难只靠提高目标同时完成。台湾自</w:t>
      </w:r>
      <w:r>
        <w:t>1953</w:t>
      </w:r>
      <w:r>
        <w:t>年推动经济建设四年计划，重视农业与工业相互支援，并扶植部分轻工业替代进口。转。与「王用亨于岐山，顺事也。」比较时，仅以「顺事、祭享与受命」作一个阅读角度；原稿中的其他成败、政治立场或经济后果，不可倒推为此爻所预测，也不能声称当事人引用《小象》决策。宜保留原史事及其来源，补强爻义直接相关的行为叙述，不应虚构未记录的细节。</w:t>
      </w:r>
    </w:p>
    <w:p w14:paraId="24CA4641" w14:textId="77777777" w:rsidR="005673E1" w:rsidRDefault="00000000">
      <w:pPr>
        <w:rPr>
          <w:rFonts w:hint="eastAsia"/>
        </w:rPr>
      </w:pPr>
      <w:r>
        <w:t>一次复查｜</w:t>
      </w:r>
      <w:r>
        <w:t>B</w:t>
      </w:r>
      <w:r>
        <w:t>；保留原案与必要限制，不再反覆追求</w:t>
      </w:r>
      <w:r>
        <w:t>A</w:t>
      </w:r>
      <w:r>
        <w:t>。</w:t>
      </w:r>
    </w:p>
    <w:p w14:paraId="7EF5FA0F" w14:textId="77777777" w:rsidR="005673E1" w:rsidRDefault="00000000">
      <w:pPr>
        <w:rPr>
          <w:rFonts w:hint="eastAsia"/>
        </w:rPr>
      </w:pPr>
      <w:r>
        <w:t>工程对接｜</w:t>
      </w:r>
      <w:r>
        <w:t>case_id=XFIN-H46-L4; hexagram_no=46; line_no=4; review_version=V4.3.1; original_suitability_grade=B; suitability_grade=B; original_evidence_label=retain; publication_status=editorial_review; revision_type=partial_contrast.</w:t>
      </w:r>
    </w:p>
    <w:p w14:paraId="3D871878" w14:textId="77777777" w:rsidR="005673E1" w:rsidRDefault="00000000">
      <w:pPr>
        <w:rPr>
          <w:rFonts w:hint="eastAsia"/>
        </w:rPr>
      </w:pPr>
      <w:r>
        <w:t>原稿事件与来源（历史档案补全，非自动上线版本）：</w:t>
      </w:r>
      <w:r>
        <w:t>1950</w:t>
      </w:r>
      <w:r>
        <w:t>年代初台湾需恢复生产，同时面对资金和原料有限的条件。农业提供粮食和部分原料，工业又需要设备与市场；两边的投入若缺乏先后安排，很难只靠提高目标同时完成。台湾自</w:t>
      </w:r>
      <w:r>
        <w:t>1953</w:t>
      </w:r>
      <w:r>
        <w:t>年推动经济建设四年计划，重视农业与工业相互支援，并扶植部分轻工业替代进口。转型需要把资金与生产条件逐步接起来。自</w:t>
      </w:r>
      <w:r>
        <w:t>1953</w:t>
      </w:r>
      <w:r>
        <w:t>年起的四年经济建设计划，将农业与部分轻工业安排在相互支援的政策方向中，扶植进口替代生产。计划要按年度分配投资，企业和农户也需逐步配合。原案描述规划重点，不包含各年度逐项结算，不能将所有成果写成第一年即已达成。先辨认资源缺口，再提出分期计划，最后逐步检查农工能否接续，是此事可追的脉络。四年指执行框架，不保证每项转型在期限内完成。资料可回查</w:t>
      </w:r>
      <w:r>
        <w:t>TEN</w:t>
      </w:r>
      <w:r>
        <w:t>的「</w:t>
      </w:r>
      <w:r>
        <w:t>1953</w:t>
      </w:r>
      <w:r>
        <w:t>年经济建设四年计划段」；原档标示时期为</w:t>
      </w:r>
      <w:r>
        <w:t>1953</w:t>
      </w:r>
      <w:r>
        <w:t>年起，属经济规划案例。这些是事件位置与材料性质，不代表史书或机构资料留下每个参与者的完整帐簿。</w:t>
      </w:r>
    </w:p>
    <w:p w14:paraId="02C299BA" w14:textId="77777777" w:rsidR="005673E1" w:rsidRDefault="00000000">
      <w:pPr>
        <w:rPr>
          <w:rFonts w:hint="eastAsia"/>
        </w:rPr>
      </w:pPr>
      <w:r>
        <w:t>publish_status</w:t>
      </w:r>
      <w:r>
        <w:t>：</w:t>
      </w:r>
      <w:r>
        <w:t>editorial_review</w:t>
      </w:r>
      <w:r>
        <w:t>｜公开发布前仍需确认来源、事件与展示版本。</w:t>
      </w:r>
    </w:p>
    <w:p w14:paraId="7E9017C8" w14:textId="77777777" w:rsidR="005673E1" w:rsidRDefault="005673E1">
      <w:pPr>
        <w:rPr>
          <w:rFonts w:hint="eastAsia"/>
        </w:rPr>
      </w:pPr>
    </w:p>
    <w:p w14:paraId="78ED6218" w14:textId="77777777" w:rsidR="005673E1" w:rsidRDefault="00000000">
      <w:pPr>
        <w:pStyle w:val="31"/>
      </w:pPr>
      <w:r>
        <w:t>六五｜新竹科学园区成立</w:t>
      </w:r>
      <w:r>
        <w:t xml:space="preserve"> </w:t>
      </w:r>
      <w:r>
        <w:t>分阶段把条件接起来｜</w:t>
      </w:r>
      <w:r>
        <w:t>XFIN-H46-L5</w:t>
      </w:r>
      <w:r>
        <w:t>｜复查</w:t>
      </w:r>
      <w:r>
        <w:t>B</w:t>
      </w:r>
    </w:p>
    <w:p w14:paraId="45D92F06" w14:textId="77777777" w:rsidR="005673E1" w:rsidRDefault="00000000">
      <w:pPr>
        <w:rPr>
          <w:rFonts w:hint="eastAsia"/>
        </w:rPr>
      </w:pPr>
      <w:r>
        <w:t>case_id</w:t>
      </w:r>
      <w:r>
        <w:t>：</w:t>
      </w:r>
      <w:r>
        <w:t>XFIN-H46-L5</w:t>
      </w:r>
      <w:r>
        <w:t>｜</w:t>
      </w:r>
      <w:r>
        <w:t>hexagram_no</w:t>
      </w:r>
      <w:r>
        <w:t>：</w:t>
      </w:r>
      <w:r>
        <w:t>46</w:t>
      </w:r>
      <w:r>
        <w:t>｜</w:t>
      </w:r>
      <w:r>
        <w:t>line_no</w:t>
      </w:r>
      <w:r>
        <w:t>：</w:t>
      </w:r>
      <w:r>
        <w:t>5</w:t>
      </w:r>
      <w:r>
        <w:t>｜</w:t>
      </w:r>
      <w:r>
        <w:t>line_global_no</w:t>
      </w:r>
      <w:r>
        <w:t>：</w:t>
      </w:r>
      <w:r>
        <w:t>275</w:t>
      </w:r>
      <w:r>
        <w:t>｜</w:t>
      </w:r>
      <w:r>
        <w:t>final_grade_v431</w:t>
      </w:r>
      <w:r>
        <w:t>：</w:t>
      </w:r>
      <w:r>
        <w:t>B</w:t>
      </w:r>
    </w:p>
    <w:p w14:paraId="37EDE035" w14:textId="77777777" w:rsidR="005673E1" w:rsidRDefault="00000000">
      <w:pPr>
        <w:rPr>
          <w:rFonts w:hint="eastAsia"/>
        </w:rPr>
      </w:pPr>
      <w:r>
        <w:t>原始标示｜案例</w:t>
      </w:r>
      <w:r>
        <w:t>ID</w:t>
      </w:r>
      <w:r>
        <w:t>：</w:t>
      </w:r>
      <w:r>
        <w:t>XFIN-H46-L5</w:t>
      </w:r>
      <w:r>
        <w:t>｜原稿证据标示：</w:t>
      </w:r>
      <w:r>
        <w:t xml:space="preserve">XFIN-H46-L5  </w:t>
      </w:r>
      <w:r>
        <w:t>｜</w:t>
      </w:r>
      <w:r>
        <w:t xml:space="preserve">  XIANG-L-46-06  </w:t>
      </w:r>
      <w:r>
        <w:t>｜</w:t>
      </w:r>
      <w:r>
        <w:t xml:space="preserve">  B </w:t>
      </w:r>
      <w:r>
        <w:t>后设对照</w:t>
      </w:r>
      <w:r>
        <w:t xml:space="preserve"> </w:t>
      </w:r>
      <w:r>
        <w:t xml:space="preserve">非实际用易证据｜原稿回查：回查　</w:t>
      </w:r>
      <w:r>
        <w:t xml:space="preserve">PARK80 </w:t>
      </w:r>
      <w:r>
        <w:t>｜</w:t>
      </w:r>
      <w:r>
        <w:t xml:space="preserve"> PARK</w:t>
      </w:r>
    </w:p>
    <w:p w14:paraId="3BBF21BA" w14:textId="77777777" w:rsidR="005673E1" w:rsidRDefault="00000000">
      <w:pPr>
        <w:rPr>
          <w:rFonts w:hint="eastAsia"/>
        </w:rPr>
      </w:pPr>
      <w:r>
        <w:t>《小象》｜贞吉升阶，大得志也。</w:t>
      </w:r>
    </w:p>
    <w:p w14:paraId="2E7DB98F" w14:textId="77777777" w:rsidR="005673E1" w:rsidRDefault="00000000">
      <w:pPr>
        <w:rPr>
          <w:rFonts w:hint="eastAsia"/>
        </w:rPr>
      </w:pPr>
      <w:r>
        <w:t>既有译文｜「守正吉，如沿阶逐级上升。」《象传》解释：大得志。</w:t>
      </w:r>
    </w:p>
    <w:p w14:paraId="28446663" w14:textId="77777777" w:rsidR="005673E1" w:rsidRDefault="00000000">
      <w:pPr>
        <w:rPr>
          <w:rFonts w:hint="eastAsia"/>
        </w:rPr>
      </w:pPr>
      <w:r>
        <w:t>原稿历史故事（保留）｜事件与来源　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6318A9B9" w14:textId="77777777" w:rsidR="005673E1" w:rsidRDefault="00000000">
      <w:pPr>
        <w:rPr>
          <w:rFonts w:hint="eastAsia"/>
        </w:rPr>
      </w:pPr>
      <w:r>
        <w:t>原稿逐爻对照（保留）｜历史对照　在新竹科学园区一例，经选址、筹备与设施建置，园区于</w:t>
      </w:r>
      <w:r>
        <w:t>1980</w:t>
      </w:r>
      <w:r>
        <w:t>年开幕。竹科由选址到制度及设施建置，可对照阶梯式进展，每一步须能支持下一步。《小象》说「贞吉升阶，大得志也」。园区开幕后才有持续合作的考验。读者可追问：学校、研究机构与企业如何接上各自的工作？这是后人借此爻对照史事，并非当事人据爻辞作决定。事件发生于</w:t>
      </w:r>
      <w:r>
        <w:t>1980</w:t>
      </w:r>
      <w:r>
        <w:t>年，后续成果还应回查</w:t>
      </w:r>
      <w:r>
        <w:t>PARK</w:t>
      </w:r>
      <w:r>
        <w:t>所载资料。从事件的先后步骤看，还要分清谁先行动、谁负担成本。</w:t>
      </w:r>
    </w:p>
    <w:p w14:paraId="4433FC2B" w14:textId="77777777" w:rsidR="005673E1" w:rsidRDefault="00000000">
      <w:pPr>
        <w:rPr>
          <w:rFonts w:hint="eastAsia"/>
        </w:rPr>
      </w:pPr>
      <w:r>
        <w:t>初审级别／原因｜</w:t>
      </w:r>
      <w:r>
        <w:t>B</w:t>
      </w:r>
      <w:r>
        <w:t>；故事与「守正循阶上升」仅有部分关联；仍须区分历史行动与爻象原有的情境。</w:t>
      </w:r>
    </w:p>
    <w:p w14:paraId="195DCEEC" w14:textId="77777777" w:rsidR="005673E1" w:rsidRDefault="00000000">
      <w:pPr>
        <w:rPr>
          <w:rFonts w:hint="eastAsia"/>
        </w:rPr>
      </w:pPr>
      <w:r>
        <w:t xml:space="preserve">V4.3.1 </w:t>
      </w:r>
      <w:r>
        <w:t>局部修订对照｜原案可核对的事件经过是：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与「贞吉升阶，大得志也。」比较时，仅以「守正循阶上升」作一个阅读角度；原稿中的其他成败、政治立场或经济后果，不可倒推为此爻所预测，也不能声称当事人引用《小象》决策。宜保留原史事及其来源，补强爻义直接相关的行为叙述，不应虚构未记录的细节。</w:t>
      </w:r>
    </w:p>
    <w:p w14:paraId="3ED7EA48" w14:textId="77777777" w:rsidR="005673E1" w:rsidRDefault="00000000">
      <w:pPr>
        <w:rPr>
          <w:rFonts w:hint="eastAsia"/>
        </w:rPr>
      </w:pPr>
      <w:r>
        <w:t>一次复查｜</w:t>
      </w:r>
      <w:r>
        <w:t>B</w:t>
      </w:r>
      <w:r>
        <w:t>；保留原案与必要限制，不再反覆追求</w:t>
      </w:r>
      <w:r>
        <w:t>A</w:t>
      </w:r>
      <w:r>
        <w:t>。</w:t>
      </w:r>
    </w:p>
    <w:p w14:paraId="7C43AEFC" w14:textId="77777777" w:rsidR="005673E1" w:rsidRDefault="00000000">
      <w:pPr>
        <w:rPr>
          <w:rFonts w:hint="eastAsia"/>
        </w:rPr>
      </w:pPr>
      <w:r>
        <w:t>工程对接｜</w:t>
      </w:r>
      <w:r>
        <w:t>case_id=XFIN-H46-L5; hexagram_no=46; line_no=5; review_version=V4.3.1; original_suitability_grade=B; suitability_grade=B; original_evidence_label=retain; publication_status=editorial_review; revision_type=partial_contrast.</w:t>
      </w:r>
    </w:p>
    <w:p w14:paraId="4B9CE9CA" w14:textId="77777777" w:rsidR="005673E1" w:rsidRDefault="00000000">
      <w:pPr>
        <w:rPr>
          <w:rFonts w:hint="eastAsia"/>
        </w:rPr>
      </w:pPr>
      <w:r>
        <w:t>原稿事件与来源（历史档案补全，非自动上线版本）：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5DC1C81E" w14:textId="77777777" w:rsidR="005673E1" w:rsidRDefault="00000000">
      <w:pPr>
        <w:rPr>
          <w:rFonts w:hint="eastAsia"/>
        </w:rPr>
      </w:pPr>
      <w:r>
        <w:t>publish_status</w:t>
      </w:r>
      <w:r>
        <w:t>：</w:t>
      </w:r>
      <w:r>
        <w:t>editorial_review</w:t>
      </w:r>
      <w:r>
        <w:t>｜公开发布前仍需确认来源、事件与展示版本。</w:t>
      </w:r>
    </w:p>
    <w:p w14:paraId="6E2709A7" w14:textId="77777777" w:rsidR="005673E1" w:rsidRDefault="005673E1">
      <w:pPr>
        <w:rPr>
          <w:rFonts w:hint="eastAsia"/>
        </w:rPr>
      </w:pPr>
    </w:p>
    <w:p w14:paraId="6AAA34F1" w14:textId="77777777" w:rsidR="005673E1" w:rsidRDefault="00000000">
      <w:pPr>
        <w:pStyle w:val="31"/>
      </w:pPr>
      <w:r>
        <w:t>上六｜汉武帝用兵与财政扩张</w:t>
      </w:r>
      <w:r>
        <w:t xml:space="preserve"> </w:t>
      </w:r>
      <w:r>
        <w:t>只求扩张会消耗根本｜</w:t>
      </w:r>
      <w:r>
        <w:t>XFIN-H46-L6</w:t>
      </w:r>
      <w:r>
        <w:t>｜复查</w:t>
      </w:r>
      <w:r>
        <w:t>B</w:t>
      </w:r>
    </w:p>
    <w:p w14:paraId="1EBDE356" w14:textId="77777777" w:rsidR="005673E1" w:rsidRDefault="00000000">
      <w:pPr>
        <w:rPr>
          <w:rFonts w:hint="eastAsia"/>
        </w:rPr>
      </w:pPr>
      <w:r>
        <w:t>case_id</w:t>
      </w:r>
      <w:r>
        <w:t>：</w:t>
      </w:r>
      <w:r>
        <w:t>XFIN-H46-L6</w:t>
      </w:r>
      <w:r>
        <w:t>｜</w:t>
      </w:r>
      <w:r>
        <w:t>hexagram_no</w:t>
      </w:r>
      <w:r>
        <w:t>：</w:t>
      </w:r>
      <w:r>
        <w:t>46</w:t>
      </w:r>
      <w:r>
        <w:t>｜</w:t>
      </w:r>
      <w:r>
        <w:t>line_no</w:t>
      </w:r>
      <w:r>
        <w:t>：</w:t>
      </w:r>
      <w:r>
        <w:t>6</w:t>
      </w:r>
      <w:r>
        <w:t>｜</w:t>
      </w:r>
      <w:r>
        <w:t>line_global_no</w:t>
      </w:r>
      <w:r>
        <w:t>：</w:t>
      </w:r>
      <w:r>
        <w:t>276</w:t>
      </w:r>
      <w:r>
        <w:t>｜</w:t>
      </w:r>
      <w:r>
        <w:t>final_grade_v431</w:t>
      </w:r>
      <w:r>
        <w:t>：</w:t>
      </w:r>
      <w:r>
        <w:t>B</w:t>
      </w:r>
    </w:p>
    <w:p w14:paraId="75C70F4A" w14:textId="77777777" w:rsidR="005673E1" w:rsidRDefault="00000000">
      <w:pPr>
        <w:rPr>
          <w:rFonts w:hint="eastAsia"/>
        </w:rPr>
      </w:pPr>
      <w:r>
        <w:t>原始标示｜案例</w:t>
      </w:r>
      <w:r>
        <w:t>ID</w:t>
      </w:r>
      <w:r>
        <w:t>：</w:t>
      </w:r>
      <w:r>
        <w:t>XFIN-H46-L6</w:t>
      </w:r>
      <w:r>
        <w:t>｜原稿证据标示：</w:t>
      </w:r>
      <w:r>
        <w:t xml:space="preserve">XFIN-H46-L6  </w:t>
      </w:r>
      <w:r>
        <w:t>｜</w:t>
      </w:r>
      <w:r>
        <w:t xml:space="preserve">  XIANG-L-46-07  </w:t>
      </w:r>
      <w:r>
        <w:t>｜</w:t>
      </w:r>
      <w:r>
        <w:t xml:space="preserve">  B </w:t>
      </w:r>
      <w:r>
        <w:t>后设对照</w:t>
      </w:r>
      <w:r>
        <w:t xml:space="preserve"> </w:t>
      </w:r>
      <w:r>
        <w:t xml:space="preserve">非实际用易证据｜原稿回查：回查　</w:t>
      </w:r>
      <w:r>
        <w:t xml:space="preserve">HANWAR </w:t>
      </w:r>
      <w:r>
        <w:t>｜</w:t>
      </w:r>
      <w:r>
        <w:t xml:space="preserve"> HS24B</w:t>
      </w:r>
    </w:p>
    <w:p w14:paraId="70A27ACC" w14:textId="77777777" w:rsidR="005673E1" w:rsidRDefault="00000000">
      <w:pPr>
        <w:rPr>
          <w:rFonts w:hint="eastAsia"/>
        </w:rPr>
      </w:pPr>
      <w:r>
        <w:t>《小象》｜冥升在上，消不富也。</w:t>
      </w:r>
    </w:p>
    <w:p w14:paraId="244DDA20" w14:textId="77777777" w:rsidR="005673E1" w:rsidRDefault="00000000">
      <w:pPr>
        <w:rPr>
          <w:rFonts w:hint="eastAsia"/>
        </w:rPr>
      </w:pPr>
      <w:r>
        <w:t>既有译文｜「冥升在上」《象传》解释：消不富。</w:t>
      </w:r>
    </w:p>
    <w:p w14:paraId="59B5B465" w14:textId="77777777" w:rsidR="005673E1" w:rsidRDefault="00000000">
      <w:pPr>
        <w:rPr>
          <w:rFonts w:hint="eastAsia"/>
        </w:rPr>
      </w:pPr>
      <w:r>
        <w:t>原稿历史故事（保留）｜事件与来源　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2AD67E6E" w14:textId="77777777" w:rsidR="005673E1" w:rsidRDefault="00000000">
      <w:pPr>
        <w:rPr>
          <w:rFonts w:hint="eastAsia"/>
        </w:rPr>
      </w:pPr>
      <w:r>
        <w:t>原稿逐爻对照（保留）｜历史对照　事情走到这一步：用兵使支出增加，支出推动新的财政措施，措施又让负担转到社会各处。「只求扩张会消耗根本」因此值得再问一次。《小象》说「冥升在上，消不富也」。军费有来源，也有承担者。高军费压力可作不断上升却耗损资源的反例，应检查产出是否足以负担。回到具体选择，朝廷取得新收入时，哪些人的生产与交易成本跟着增加？这是后人借此爻对照史事，并非当事人据爻辞作决定。</w:t>
      </w:r>
    </w:p>
    <w:p w14:paraId="01BCFF7B" w14:textId="77777777" w:rsidR="005673E1" w:rsidRDefault="00000000">
      <w:pPr>
        <w:rPr>
          <w:rFonts w:hint="eastAsia"/>
        </w:rPr>
      </w:pPr>
      <w:r>
        <w:t>初审级别／原因｜</w:t>
      </w:r>
      <w:r>
        <w:t>B</w:t>
      </w:r>
      <w:r>
        <w:t>；故事与「昏昧仍上进而徒耗」仅有部分关联；仍须区分历史行动与爻象原有的情境。</w:t>
      </w:r>
    </w:p>
    <w:p w14:paraId="4AA1CA08" w14:textId="77777777" w:rsidR="005673E1" w:rsidRDefault="00000000">
      <w:pPr>
        <w:rPr>
          <w:rFonts w:hint="eastAsia"/>
        </w:rPr>
      </w:pPr>
      <w:r>
        <w:t xml:space="preserve">V4.3.1 </w:t>
      </w:r>
      <w:r>
        <w:t>局部修订对照｜原案可核对的事件经过是：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与「冥升在上，消不富也。」比较时，仅以「昏昧仍上进而徒耗」作一个阅读角度；原稿中的其他成败、政治立场或经济后果，不可倒推为此爻所预测，也不能声称当事人引用《小象》决策。宜保留原史事及其来源，补强爻义直接相关的行为叙述，不应虚构未记录的细节。</w:t>
      </w:r>
    </w:p>
    <w:p w14:paraId="3BD05F2A" w14:textId="77777777" w:rsidR="005673E1" w:rsidRDefault="00000000">
      <w:pPr>
        <w:rPr>
          <w:rFonts w:hint="eastAsia"/>
        </w:rPr>
      </w:pPr>
      <w:r>
        <w:t>一次复查｜</w:t>
      </w:r>
      <w:r>
        <w:t>B</w:t>
      </w:r>
      <w:r>
        <w:t>；保留原案与必要限制，不再反覆追求</w:t>
      </w:r>
      <w:r>
        <w:t>A</w:t>
      </w:r>
      <w:r>
        <w:t>。</w:t>
      </w:r>
    </w:p>
    <w:p w14:paraId="43DF98F6" w14:textId="77777777" w:rsidR="005673E1" w:rsidRDefault="00000000">
      <w:pPr>
        <w:rPr>
          <w:rFonts w:hint="eastAsia"/>
        </w:rPr>
      </w:pPr>
      <w:r>
        <w:t>工程对接｜</w:t>
      </w:r>
      <w:r>
        <w:t>case_id=XFIN-H46-L6; hexagram_no=46; line_no=6; review_version=V4.3.1; original_suitability_grade=B; suitability_grade=B; original_evidence_label=retain; publication_status=editorial_review; revision_type=partial_contrast.</w:t>
      </w:r>
    </w:p>
    <w:p w14:paraId="73FBF2E0" w14:textId="77777777" w:rsidR="005673E1" w:rsidRDefault="00000000">
      <w:pPr>
        <w:rPr>
          <w:rFonts w:hint="eastAsia"/>
        </w:rPr>
      </w:pPr>
      <w:r>
        <w:t>原稿事件与来源（历史档案补全，非自动上线版本）：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23A16F97" w14:textId="77777777" w:rsidR="005673E1" w:rsidRDefault="00000000">
      <w:pPr>
        <w:rPr>
          <w:rFonts w:hint="eastAsia"/>
        </w:rPr>
      </w:pPr>
      <w:r>
        <w:t>publish_status</w:t>
      </w:r>
      <w:r>
        <w:t>：</w:t>
      </w:r>
      <w:r>
        <w:t>editorial_review</w:t>
      </w:r>
      <w:r>
        <w:t>｜公开发布前仍需确认来源、事件与展示版本。</w:t>
      </w:r>
    </w:p>
    <w:p w14:paraId="0342C335" w14:textId="77777777" w:rsidR="005673E1" w:rsidRDefault="00000000">
      <w:pPr>
        <w:pStyle w:val="21"/>
      </w:pPr>
      <w:r>
        <w:t>第</w:t>
      </w:r>
      <w:r>
        <w:t>47</w:t>
      </w:r>
      <w:r>
        <w:t>卦｜</w:t>
      </w:r>
      <w:r>
        <w:t xml:space="preserve">47 </w:t>
      </w:r>
      <w:r>
        <w:t>困｜</w:t>
      </w:r>
      <w:r>
        <w:t>6</w:t>
      </w:r>
      <w:r>
        <w:t>爻</w:t>
      </w:r>
    </w:p>
    <w:p w14:paraId="33478971" w14:textId="77777777" w:rsidR="005673E1" w:rsidRDefault="00000000">
      <w:pPr>
        <w:pStyle w:val="31"/>
      </w:pPr>
      <w:r>
        <w:t>初六｜王莽改币与交易困境</w:t>
      </w:r>
      <w:r>
        <w:t xml:space="preserve"> </w:t>
      </w:r>
      <w:r>
        <w:t>资讯混乱会加深受困｜</w:t>
      </w:r>
      <w:r>
        <w:t>XFIN-H47-L1</w:t>
      </w:r>
      <w:r>
        <w:t>｜复查</w:t>
      </w:r>
      <w:r>
        <w:t>B</w:t>
      </w:r>
    </w:p>
    <w:p w14:paraId="5A708EF1" w14:textId="77777777" w:rsidR="005673E1" w:rsidRDefault="00000000">
      <w:pPr>
        <w:rPr>
          <w:rFonts w:hint="eastAsia"/>
        </w:rPr>
      </w:pPr>
      <w:r>
        <w:t>case_id</w:t>
      </w:r>
      <w:r>
        <w:t>：</w:t>
      </w:r>
      <w:r>
        <w:t>XFIN-H47-L1</w:t>
      </w:r>
      <w:r>
        <w:t>｜</w:t>
      </w:r>
      <w:r>
        <w:t>hexagram_no</w:t>
      </w:r>
      <w:r>
        <w:t>：</w:t>
      </w:r>
      <w:r>
        <w:t>47</w:t>
      </w:r>
      <w:r>
        <w:t>｜</w:t>
      </w:r>
      <w:r>
        <w:t>line_no</w:t>
      </w:r>
      <w:r>
        <w:t>：</w:t>
      </w:r>
      <w:r>
        <w:t>1</w:t>
      </w:r>
      <w:r>
        <w:t>｜</w:t>
      </w:r>
      <w:r>
        <w:t>line_global_no</w:t>
      </w:r>
      <w:r>
        <w:t>：</w:t>
      </w:r>
      <w:r>
        <w:t>277</w:t>
      </w:r>
      <w:r>
        <w:t>｜</w:t>
      </w:r>
      <w:r>
        <w:t>final_grade_v431</w:t>
      </w:r>
      <w:r>
        <w:t>：</w:t>
      </w:r>
      <w:r>
        <w:t>B</w:t>
      </w:r>
    </w:p>
    <w:p w14:paraId="2B288AB2" w14:textId="77777777" w:rsidR="005673E1" w:rsidRDefault="00000000">
      <w:pPr>
        <w:rPr>
          <w:rFonts w:hint="eastAsia"/>
        </w:rPr>
      </w:pPr>
      <w:r>
        <w:t>原始标示｜案例</w:t>
      </w:r>
      <w:r>
        <w:t>ID</w:t>
      </w:r>
      <w:r>
        <w:t>：</w:t>
      </w:r>
      <w:r>
        <w:t>XFIN-H47-L1</w:t>
      </w:r>
      <w:r>
        <w:t>｜原稿证据标示：</w:t>
      </w:r>
      <w:r>
        <w:t xml:space="preserve">XFIN-H47-L1  </w:t>
      </w:r>
      <w:r>
        <w:t>｜</w:t>
      </w:r>
      <w:r>
        <w:t xml:space="preserve">  XIANG-L-47-02  </w:t>
      </w:r>
      <w:r>
        <w:t>｜</w:t>
      </w:r>
      <w:r>
        <w:t xml:space="preserve">  B </w:t>
      </w:r>
      <w:r>
        <w:t>后设对照</w:t>
      </w:r>
      <w:r>
        <w:t xml:space="preserve"> </w:t>
      </w:r>
      <w:r>
        <w:t xml:space="preserve">非实际用易证据｜原稿回查：回查　</w:t>
      </w:r>
      <w:r>
        <w:t xml:space="preserve">WANGMANG </w:t>
      </w:r>
      <w:r>
        <w:t>｜</w:t>
      </w:r>
      <w:r>
        <w:t xml:space="preserve"> HS24B</w:t>
      </w:r>
    </w:p>
    <w:p w14:paraId="4D5D8BA8" w14:textId="77777777" w:rsidR="005673E1" w:rsidRDefault="00000000">
      <w:pPr>
        <w:rPr>
          <w:rFonts w:hint="eastAsia"/>
        </w:rPr>
      </w:pPr>
      <w:r>
        <w:t>《小象》｜入于幽谷，幽不明也。</w:t>
      </w:r>
    </w:p>
    <w:p w14:paraId="18C38054" w14:textId="77777777" w:rsidR="005673E1" w:rsidRDefault="00000000">
      <w:pPr>
        <w:rPr>
          <w:rFonts w:hint="eastAsia"/>
        </w:rPr>
      </w:pPr>
      <w:r>
        <w:t>既有译文｜「臀部困在枯木旁，进入幽暗山谷，三年见不到人。」《象传》解释：幽不明。</w:t>
      </w:r>
    </w:p>
    <w:p w14:paraId="1F1ED742" w14:textId="77777777" w:rsidR="005673E1" w:rsidRDefault="00000000">
      <w:pPr>
        <w:rPr>
          <w:rFonts w:hint="eastAsia"/>
        </w:rPr>
      </w:pPr>
      <w:r>
        <w:t>原稿历史故事（保留）｜事件与来源　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7D34B00D" w14:textId="77777777" w:rsidR="005673E1" w:rsidRDefault="00000000">
      <w:pPr>
        <w:rPr>
          <w:rFonts w:hint="eastAsia"/>
        </w:rPr>
      </w:pPr>
      <w:r>
        <w:t>原稿逐爻对照（保留）｜历史对照　多次政策变更在前，民间换算和遵守的困难在后。这段经过让「资讯混乱会加深受困」有了具体背景。《小象》说「入于幽谷，幽不明也」。王莽币制的使用困难，可对照人们不清楚如何交易；复杂规则不应掩盖基本功能。再问一句：币种反覆改动时，买卖双方要怎样算同一笔价款？纸面价值还须进入真实交易。这是后人借此爻对照史事，并非当事人据爻辞作决定。事件发生于新朝，</w:t>
      </w:r>
      <w:r>
        <w:t>1</w:t>
      </w:r>
      <w:r>
        <w:t>世纪初，后续成果还应回查</w:t>
      </w:r>
      <w:r>
        <w:t>HS24B</w:t>
      </w:r>
      <w:r>
        <w:t>所载资料。</w:t>
      </w:r>
    </w:p>
    <w:p w14:paraId="6952E1F3" w14:textId="77777777" w:rsidR="005673E1" w:rsidRDefault="00000000">
      <w:pPr>
        <w:rPr>
          <w:rFonts w:hint="eastAsia"/>
        </w:rPr>
      </w:pPr>
      <w:r>
        <w:t>初审级别／原因｜</w:t>
      </w:r>
      <w:r>
        <w:t>B</w:t>
      </w:r>
      <w:r>
        <w:t>；故事与「困于阴暗难辨」仅有部分关联；仍须区分历史行动与爻象原有的情境。</w:t>
      </w:r>
    </w:p>
    <w:p w14:paraId="2BB3119A" w14:textId="77777777" w:rsidR="005673E1" w:rsidRDefault="00000000">
      <w:pPr>
        <w:rPr>
          <w:rFonts w:hint="eastAsia"/>
        </w:rPr>
      </w:pPr>
      <w:r>
        <w:t xml:space="preserve">V4.3.1 </w:t>
      </w:r>
      <w:r>
        <w:t>局部修订对照｜原案可核对的事件经过是：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与「入于幽谷，幽不明也。」比较时，仅以「困于阴暗难辨」作一个阅读角度；原稿中的其他成败、政治立场或经济后果，不可倒推为此爻所预测，也不能声称当事人引用《小象》决策。宜保留原史事及其来源，补强爻义直接相关的行为叙述，不应虚构未记录的细节。</w:t>
      </w:r>
    </w:p>
    <w:p w14:paraId="0FB7111F" w14:textId="77777777" w:rsidR="005673E1" w:rsidRDefault="00000000">
      <w:pPr>
        <w:rPr>
          <w:rFonts w:hint="eastAsia"/>
        </w:rPr>
      </w:pPr>
      <w:r>
        <w:t>一次复查｜</w:t>
      </w:r>
      <w:r>
        <w:t>B</w:t>
      </w:r>
      <w:r>
        <w:t>；保留原案与必要限制，不再反覆追求</w:t>
      </w:r>
      <w:r>
        <w:t>A</w:t>
      </w:r>
      <w:r>
        <w:t>。</w:t>
      </w:r>
    </w:p>
    <w:p w14:paraId="7D18935F" w14:textId="77777777" w:rsidR="005673E1" w:rsidRDefault="00000000">
      <w:pPr>
        <w:rPr>
          <w:rFonts w:hint="eastAsia"/>
        </w:rPr>
      </w:pPr>
      <w:r>
        <w:t>工程对接｜</w:t>
      </w:r>
      <w:r>
        <w:t>case_id=XFIN-H47-L1; hexagram_no=47; line_no=1; review_version=V4.3.1; original_suitability_grade=B; suitability_grade=B; original_evidence_label=retain; publication_status=editorial_review; revision_type=partial_contrast.</w:t>
      </w:r>
    </w:p>
    <w:p w14:paraId="32DA9DCC" w14:textId="77777777" w:rsidR="005673E1" w:rsidRDefault="00000000">
      <w:pPr>
        <w:rPr>
          <w:rFonts w:hint="eastAsia"/>
        </w:rPr>
      </w:pPr>
      <w:r>
        <w:t>原稿事件与来源（历史档案补全，非自动上线版本）：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07E45F5F" w14:textId="77777777" w:rsidR="005673E1" w:rsidRDefault="00000000">
      <w:pPr>
        <w:rPr>
          <w:rFonts w:hint="eastAsia"/>
        </w:rPr>
      </w:pPr>
      <w:r>
        <w:t>publish_status</w:t>
      </w:r>
      <w:r>
        <w:t>：</w:t>
      </w:r>
      <w:r>
        <w:t>editorial_review</w:t>
      </w:r>
      <w:r>
        <w:t>｜公开发布前仍需确认来源、事件与展示版本。</w:t>
      </w:r>
    </w:p>
    <w:p w14:paraId="5F2B8532" w14:textId="77777777" w:rsidR="005673E1" w:rsidRDefault="005673E1">
      <w:pPr>
        <w:rPr>
          <w:rFonts w:hint="eastAsia"/>
        </w:rPr>
      </w:pPr>
    </w:p>
    <w:p w14:paraId="23A1A628" w14:textId="77777777" w:rsidR="005673E1" w:rsidRDefault="00000000">
      <w:pPr>
        <w:pStyle w:val="31"/>
      </w:pPr>
      <w:r>
        <w:t>九二｜范仲淹创设义田</w:t>
      </w:r>
      <w:r>
        <w:t xml:space="preserve"> </w:t>
      </w:r>
      <w:r>
        <w:t>困难时先维持必要生活｜</w:t>
      </w:r>
      <w:r>
        <w:t>XFIN-H47-L2</w:t>
      </w:r>
      <w:r>
        <w:t>｜复查</w:t>
      </w:r>
      <w:r>
        <w:t>B</w:t>
      </w:r>
    </w:p>
    <w:p w14:paraId="0B7021F4" w14:textId="77777777" w:rsidR="005673E1" w:rsidRDefault="00000000">
      <w:pPr>
        <w:rPr>
          <w:rFonts w:hint="eastAsia"/>
        </w:rPr>
      </w:pPr>
      <w:r>
        <w:t>case_id</w:t>
      </w:r>
      <w:r>
        <w:t>：</w:t>
      </w:r>
      <w:r>
        <w:t>XFIN-H47-L2</w:t>
      </w:r>
      <w:r>
        <w:t>｜</w:t>
      </w:r>
      <w:r>
        <w:t>hexagram_no</w:t>
      </w:r>
      <w:r>
        <w:t>：</w:t>
      </w:r>
      <w:r>
        <w:t>47</w:t>
      </w:r>
      <w:r>
        <w:t>｜</w:t>
      </w:r>
      <w:r>
        <w:t>line_no</w:t>
      </w:r>
      <w:r>
        <w:t>：</w:t>
      </w:r>
      <w:r>
        <w:t>2</w:t>
      </w:r>
      <w:r>
        <w:t>｜</w:t>
      </w:r>
      <w:r>
        <w:t>line_global_no</w:t>
      </w:r>
      <w:r>
        <w:t>：</w:t>
      </w:r>
      <w:r>
        <w:t>278</w:t>
      </w:r>
      <w:r>
        <w:t>｜</w:t>
      </w:r>
      <w:r>
        <w:t>final_grade_v431</w:t>
      </w:r>
      <w:r>
        <w:t>：</w:t>
      </w:r>
      <w:r>
        <w:t>B</w:t>
      </w:r>
    </w:p>
    <w:p w14:paraId="67D343D0" w14:textId="77777777" w:rsidR="005673E1" w:rsidRDefault="00000000">
      <w:pPr>
        <w:rPr>
          <w:rFonts w:hint="eastAsia"/>
        </w:rPr>
      </w:pPr>
      <w:r>
        <w:t>原始标示｜案例</w:t>
      </w:r>
      <w:r>
        <w:t>ID</w:t>
      </w:r>
      <w:r>
        <w:t>：</w:t>
      </w:r>
      <w:r>
        <w:t>XFIN-H47-L2</w:t>
      </w:r>
      <w:r>
        <w:t>｜原稿证据标示：</w:t>
      </w:r>
      <w:r>
        <w:t xml:space="preserve">XFIN-H47-L2  </w:t>
      </w:r>
      <w:r>
        <w:t>｜</w:t>
      </w:r>
      <w:r>
        <w:t xml:space="preserve">  XIANG-L-47-03  </w:t>
      </w:r>
      <w:r>
        <w:t>｜</w:t>
      </w:r>
      <w:r>
        <w:t xml:space="preserve">  B </w:t>
      </w:r>
      <w:r>
        <w:t>后设对照</w:t>
      </w:r>
      <w:r>
        <w:t xml:space="preserve"> </w:t>
      </w:r>
      <w:r>
        <w:t xml:space="preserve">非实际用易证据｜原稿回查：回查　</w:t>
      </w:r>
      <w:r>
        <w:t xml:space="preserve">FANYI </w:t>
      </w:r>
      <w:r>
        <w:t>｜</w:t>
      </w:r>
      <w:r>
        <w:t xml:space="preserve"> YI</w:t>
      </w:r>
    </w:p>
    <w:p w14:paraId="2EDD68EA" w14:textId="77777777" w:rsidR="005673E1" w:rsidRDefault="00000000">
      <w:pPr>
        <w:rPr>
          <w:rFonts w:hint="eastAsia"/>
        </w:rPr>
      </w:pPr>
      <w:r>
        <w:t>《小象》｜困于酒食，中有庆也。</w:t>
      </w:r>
    </w:p>
    <w:p w14:paraId="7F0EB77D" w14:textId="77777777" w:rsidR="005673E1" w:rsidRDefault="00000000">
      <w:pPr>
        <w:rPr>
          <w:rFonts w:hint="eastAsia"/>
        </w:rPr>
      </w:pPr>
      <w:r>
        <w:t>既有译文｜「困于饮食，佩红绂的权贵将来；宜祭祀，出征凶，无咎。」《象传》解释：中会带来福庆。</w:t>
      </w:r>
    </w:p>
    <w:p w14:paraId="72A2387C" w14:textId="77777777" w:rsidR="005673E1" w:rsidRDefault="00000000">
      <w:pPr>
        <w:rPr>
          <w:rFonts w:hint="eastAsia"/>
        </w:rPr>
      </w:pPr>
      <w:r>
        <w:t>原稿历史故事（保留）｜事件与来源　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545DD379" w14:textId="77777777" w:rsidR="005673E1" w:rsidRDefault="00000000">
      <w:pPr>
        <w:rPr>
          <w:rFonts w:hint="eastAsia"/>
        </w:rPr>
      </w:pPr>
      <w:r>
        <w:t>原稿逐爻对照（保留）｜历史对照　范仲淹义田的转折是：北宋范仲淹希望以可持续的收入照顾族人，而不是只在有人急需时临时赠钱。义田供养可对照在窘迫中保留基本支持；不能将最低生活保障视为多余支出。《小象》说「困于酒食，中有庆也」。救助的来源与给付规则要一起看。读者可追问：田租若不够支应衣食和婚丧，原有承诺怎样调整？这是后人借此爻对照史事，并非当事人据爻辞作决定。事件发生于</w:t>
      </w:r>
      <w:r>
        <w:t>11</w:t>
      </w:r>
      <w:r>
        <w:t>世纪中叶，后续成果还应回查</w:t>
      </w:r>
      <w:r>
        <w:t>YI</w:t>
      </w:r>
      <w:r>
        <w:t>所载资料。</w:t>
      </w:r>
    </w:p>
    <w:p w14:paraId="2E86AE7C" w14:textId="77777777" w:rsidR="005673E1" w:rsidRDefault="00000000">
      <w:pPr>
        <w:rPr>
          <w:rFonts w:hint="eastAsia"/>
        </w:rPr>
      </w:pPr>
      <w:r>
        <w:t>初审级别／原因｜</w:t>
      </w:r>
      <w:r>
        <w:t>B</w:t>
      </w:r>
      <w:r>
        <w:t>；故事与「困于酒食中仍见可庆」仅有部分关联；仍须区分历史行动与爻象原有的情境。</w:t>
      </w:r>
    </w:p>
    <w:p w14:paraId="7FE0A99A" w14:textId="77777777" w:rsidR="005673E1" w:rsidRDefault="00000000">
      <w:pPr>
        <w:rPr>
          <w:rFonts w:hint="eastAsia"/>
        </w:rPr>
      </w:pPr>
      <w:r>
        <w:t xml:space="preserve">V4.3.1 </w:t>
      </w:r>
      <w:r>
        <w:t>局部修订对照｜原案可核对的事件经过是：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与「困于酒食，中有庆也。」比较时，仅以「困于酒食中仍见可庆」作一个阅读角度；原稿中的其他成败、政治立场或经济后果，不可倒推为此爻所预测，也不能声称当事人引用《小象》决策。宜保留原史事及其来源，补强爻义直接相关的行为叙述，不应虚构未记录的细节。</w:t>
      </w:r>
    </w:p>
    <w:p w14:paraId="68D781FD" w14:textId="77777777" w:rsidR="005673E1" w:rsidRDefault="00000000">
      <w:pPr>
        <w:rPr>
          <w:rFonts w:hint="eastAsia"/>
        </w:rPr>
      </w:pPr>
      <w:r>
        <w:t>一次复查｜</w:t>
      </w:r>
      <w:r>
        <w:t>B</w:t>
      </w:r>
      <w:r>
        <w:t>；保留原案与必要限制，不再反覆追求</w:t>
      </w:r>
      <w:r>
        <w:t>A</w:t>
      </w:r>
      <w:r>
        <w:t>。</w:t>
      </w:r>
    </w:p>
    <w:p w14:paraId="2EA2A94B" w14:textId="77777777" w:rsidR="005673E1" w:rsidRDefault="00000000">
      <w:pPr>
        <w:rPr>
          <w:rFonts w:hint="eastAsia"/>
        </w:rPr>
      </w:pPr>
      <w:r>
        <w:t>工程对接｜</w:t>
      </w:r>
      <w:r>
        <w:t>case_id=XFIN-H47-L2; hexagram_no=47; line_no=2; review_version=V4.3.1; original_suitability_grade=B; suitability_grade=B; original_evidence_label=retain; publication_status=editorial_review; revision_type=partial_contrast.</w:t>
      </w:r>
    </w:p>
    <w:p w14:paraId="314568AE" w14:textId="77777777" w:rsidR="005673E1" w:rsidRDefault="00000000">
      <w:pPr>
        <w:rPr>
          <w:rFonts w:hint="eastAsia"/>
        </w:rPr>
      </w:pPr>
      <w:r>
        <w:t>原稿事件与来源（历史档案补全，非自动上线版本）：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4ECDAB29" w14:textId="77777777" w:rsidR="005673E1" w:rsidRDefault="00000000">
      <w:pPr>
        <w:rPr>
          <w:rFonts w:hint="eastAsia"/>
        </w:rPr>
      </w:pPr>
      <w:r>
        <w:t>publish_status</w:t>
      </w:r>
      <w:r>
        <w:t>：</w:t>
      </w:r>
      <w:r>
        <w:t>editorial_review</w:t>
      </w:r>
      <w:r>
        <w:t>｜公开发布前仍需确认来源、事件与展示版本。</w:t>
      </w:r>
    </w:p>
    <w:p w14:paraId="432C1677" w14:textId="77777777" w:rsidR="005673E1" w:rsidRDefault="005673E1">
      <w:pPr>
        <w:rPr>
          <w:rFonts w:hint="eastAsia"/>
        </w:rPr>
      </w:pPr>
    </w:p>
    <w:p w14:paraId="0D66B384" w14:textId="77777777" w:rsidR="005673E1" w:rsidRDefault="00000000">
      <w:pPr>
        <w:pStyle w:val="31"/>
      </w:pPr>
      <w:r>
        <w:t>六三｜金圆券发行与贬值</w:t>
      </w:r>
      <w:r>
        <w:t xml:space="preserve"> </w:t>
      </w:r>
      <w:r>
        <w:t>不可靠的依靠可能再添压力｜</w:t>
      </w:r>
      <w:r>
        <w:t>XFIN-H47-L3</w:t>
      </w:r>
      <w:r>
        <w:t>｜复查</w:t>
      </w:r>
      <w:r>
        <w:t>B</w:t>
      </w:r>
    </w:p>
    <w:p w14:paraId="38019217" w14:textId="77777777" w:rsidR="005673E1" w:rsidRDefault="00000000">
      <w:pPr>
        <w:rPr>
          <w:rFonts w:hint="eastAsia"/>
        </w:rPr>
      </w:pPr>
      <w:r>
        <w:t>case_id</w:t>
      </w:r>
      <w:r>
        <w:t>：</w:t>
      </w:r>
      <w:r>
        <w:t>XFIN-H47-L3</w:t>
      </w:r>
      <w:r>
        <w:t>｜</w:t>
      </w:r>
      <w:r>
        <w:t>hexagram_no</w:t>
      </w:r>
      <w:r>
        <w:t>：</w:t>
      </w:r>
      <w:r>
        <w:t>47</w:t>
      </w:r>
      <w:r>
        <w:t>｜</w:t>
      </w:r>
      <w:r>
        <w:t>line_no</w:t>
      </w:r>
      <w:r>
        <w:t>：</w:t>
      </w:r>
      <w:r>
        <w:t>3</w:t>
      </w:r>
      <w:r>
        <w:t>｜</w:t>
      </w:r>
      <w:r>
        <w:t>line_global_no</w:t>
      </w:r>
      <w:r>
        <w:t>：</w:t>
      </w:r>
      <w:r>
        <w:t>279</w:t>
      </w:r>
      <w:r>
        <w:t>｜</w:t>
      </w:r>
      <w:r>
        <w:t>final_grade_v431</w:t>
      </w:r>
      <w:r>
        <w:t>：</w:t>
      </w:r>
      <w:r>
        <w:t>B</w:t>
      </w:r>
    </w:p>
    <w:p w14:paraId="2F4E4C9B" w14:textId="77777777" w:rsidR="005673E1" w:rsidRDefault="00000000">
      <w:pPr>
        <w:rPr>
          <w:rFonts w:hint="eastAsia"/>
        </w:rPr>
      </w:pPr>
      <w:r>
        <w:t>原始标示｜案例</w:t>
      </w:r>
      <w:r>
        <w:t>ID</w:t>
      </w:r>
      <w:r>
        <w:t>：</w:t>
      </w:r>
      <w:r>
        <w:t>XFIN-H47-L3</w:t>
      </w:r>
      <w:r>
        <w:t>｜原稿证据标示：</w:t>
      </w:r>
      <w:r>
        <w:t xml:space="preserve">XFIN-H47-L3  </w:t>
      </w:r>
      <w:r>
        <w:t>｜</w:t>
      </w:r>
      <w:r>
        <w:t xml:space="preserve">  XIANG-L-47-04  </w:t>
      </w:r>
      <w:r>
        <w:t>｜</w:t>
      </w:r>
      <w:r>
        <w:t xml:space="preserve">  B </w:t>
      </w:r>
      <w:r>
        <w:t>后设对照</w:t>
      </w:r>
      <w:r>
        <w:t xml:space="preserve"> </w:t>
      </w:r>
      <w:r>
        <w:t xml:space="preserve">非实际用易证据｜原稿回查：回查　</w:t>
      </w:r>
      <w:r>
        <w:t xml:space="preserve">GOLD48 </w:t>
      </w:r>
      <w:r>
        <w:t>｜</w:t>
      </w:r>
      <w:r>
        <w:t xml:space="preserve"> GOLD</w:t>
      </w:r>
    </w:p>
    <w:p w14:paraId="69DD9E63" w14:textId="77777777" w:rsidR="005673E1" w:rsidRDefault="00000000">
      <w:pPr>
        <w:rPr>
          <w:rFonts w:hint="eastAsia"/>
        </w:rPr>
      </w:pPr>
      <w:r>
        <w:t>《小象》｜据于蒺藜，乘刚也。入于其宫，不见其妻，不祥也。</w:t>
      </w:r>
    </w:p>
    <w:p w14:paraId="76123220" w14:textId="77777777" w:rsidR="005673E1" w:rsidRDefault="00000000">
      <w:pPr>
        <w:rPr>
          <w:rFonts w:hint="eastAsia"/>
        </w:rPr>
      </w:pPr>
      <w:r>
        <w:t>既有译文｜「困在乱石间，又倚着蒺藜；回到家不见妻子，凶。」《象传》解释：乘刚。「困在乱石间，又倚着蒺藜；回到家不见妻子，凶。」《象传》解释：不祥。</w:t>
      </w:r>
    </w:p>
    <w:p w14:paraId="3319E0A0" w14:textId="77777777" w:rsidR="005673E1" w:rsidRDefault="00000000">
      <w:pPr>
        <w:rPr>
          <w:rFonts w:hint="eastAsia"/>
        </w:rPr>
      </w:pPr>
      <w:r>
        <w:t xml:space="preserve">原稿历史故事（保留）｜事件与来源　</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02CB1C4A" w14:textId="77777777" w:rsidR="005673E1" w:rsidRDefault="00000000">
      <w:pPr>
        <w:rPr>
          <w:rFonts w:hint="eastAsia"/>
        </w:rPr>
      </w:pPr>
      <w:r>
        <w:t>原稿逐爻对照（保留）｜历史对照　先看史事：金圆券发行后未能阻止贬值，最终在</w:t>
      </w:r>
      <w:r>
        <w:t>1949</w:t>
      </w:r>
      <w:r>
        <w:t>年退出流通。放回本爻，问题是「不可靠的依靠可能再添压力」。《小象》说「据于蒺藜，乘刚也。入于其宫，不见其妻，不祥也」。货币的购买力由交易反覆检验。金圆券不能维持购买力，可对照依附失去支撑的工具；持有人并非因此有道德过错。回到具体选择，新券发出后，居民隔日还能用它买到什么？这是后人借此爻对照史事，并非当事人据爻辞作决定。</w:t>
      </w:r>
    </w:p>
    <w:p w14:paraId="45090545" w14:textId="77777777" w:rsidR="005673E1" w:rsidRDefault="00000000">
      <w:pPr>
        <w:rPr>
          <w:rFonts w:hint="eastAsia"/>
        </w:rPr>
      </w:pPr>
      <w:r>
        <w:t>初审级别／原因｜</w:t>
      </w:r>
      <w:r>
        <w:t>B</w:t>
      </w:r>
      <w:r>
        <w:t>；故事与「依附荆棘、无家可归的错置」仅有部分关联；仍须区分历史行动与爻象原有的情境。</w:t>
      </w:r>
    </w:p>
    <w:p w14:paraId="061BFF5D" w14:textId="77777777" w:rsidR="005673E1" w:rsidRDefault="00000000">
      <w:pPr>
        <w:rPr>
          <w:rFonts w:hint="eastAsia"/>
        </w:rPr>
      </w:pPr>
      <w:r>
        <w:t xml:space="preserve">V4.3.1 </w:t>
      </w:r>
      <w:r>
        <w:t>局部修订对照｜原案可核对的事件经过是：</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与「据于蒺藜，乘刚也。入于其宫，不见其妻，不祥也。」比较时，仅以「依附荆棘、无家可归的错置」作一个阅读角度；原稿中的其他成败、政治立场或经济后果，不可倒推为此爻所预测，也不能声称当事人引用《小象》决策。宜保留原史事及其来源，补强爻义直接相关的行为叙述，不应虚构未记录的细节。</w:t>
      </w:r>
    </w:p>
    <w:p w14:paraId="7B204E5A" w14:textId="77777777" w:rsidR="005673E1" w:rsidRDefault="00000000">
      <w:pPr>
        <w:rPr>
          <w:rFonts w:hint="eastAsia"/>
        </w:rPr>
      </w:pPr>
      <w:r>
        <w:t>一次复查｜</w:t>
      </w:r>
      <w:r>
        <w:t>B</w:t>
      </w:r>
      <w:r>
        <w:t>；保留原案与必要限制，不再反覆追求</w:t>
      </w:r>
      <w:r>
        <w:t>A</w:t>
      </w:r>
      <w:r>
        <w:t>。</w:t>
      </w:r>
    </w:p>
    <w:p w14:paraId="216ABC0C" w14:textId="77777777" w:rsidR="005673E1" w:rsidRDefault="00000000">
      <w:pPr>
        <w:rPr>
          <w:rFonts w:hint="eastAsia"/>
        </w:rPr>
      </w:pPr>
      <w:r>
        <w:t>工程对接｜</w:t>
      </w:r>
      <w:r>
        <w:t>case_id=XFIN-H47-L3; hexagram_no=47; line_no=3; review_version=V4.3.1; original_suitability_grade=B; suitability_grade=B; original_evidence_label=retain; publication_status=editorial_review; revision_type=partial_contrast.</w:t>
      </w:r>
    </w:p>
    <w:p w14:paraId="16BCDAD3"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6623888C" w14:textId="77777777" w:rsidR="005673E1" w:rsidRDefault="00000000">
      <w:pPr>
        <w:rPr>
          <w:rFonts w:hint="eastAsia"/>
        </w:rPr>
      </w:pPr>
      <w:r>
        <w:t>publish_status</w:t>
      </w:r>
      <w:r>
        <w:t>：</w:t>
      </w:r>
      <w:r>
        <w:t>editorial_review</w:t>
      </w:r>
      <w:r>
        <w:t>｜公开发布前仍需确认来源、事件与展示版本。</w:t>
      </w:r>
    </w:p>
    <w:p w14:paraId="7C3A5007" w14:textId="77777777" w:rsidR="005673E1" w:rsidRDefault="005673E1">
      <w:pPr>
        <w:rPr>
          <w:rFonts w:hint="eastAsia"/>
        </w:rPr>
      </w:pPr>
    </w:p>
    <w:p w14:paraId="641D0F55" w14:textId="77777777" w:rsidR="005673E1" w:rsidRDefault="00000000">
      <w:pPr>
        <w:pStyle w:val="31"/>
      </w:pPr>
      <w:r>
        <w:t>九四｜京钞停兑与分期整理</w:t>
      </w:r>
      <w:r>
        <w:t xml:space="preserve"> </w:t>
      </w:r>
      <w:r>
        <w:t>缓慢的修复仍须有实质支持｜</w:t>
      </w:r>
      <w:r>
        <w:t>XFIN-H47-L4</w:t>
      </w:r>
      <w:r>
        <w:t>｜复查</w:t>
      </w:r>
      <w:r>
        <w:t>B</w:t>
      </w:r>
    </w:p>
    <w:p w14:paraId="49E21435" w14:textId="77777777" w:rsidR="005673E1" w:rsidRDefault="00000000">
      <w:pPr>
        <w:rPr>
          <w:rFonts w:hint="eastAsia"/>
        </w:rPr>
      </w:pPr>
      <w:r>
        <w:t>case_id</w:t>
      </w:r>
      <w:r>
        <w:t>：</w:t>
      </w:r>
      <w:r>
        <w:t>XFIN-H47-L4</w:t>
      </w:r>
      <w:r>
        <w:t>｜</w:t>
      </w:r>
      <w:r>
        <w:t>hexagram_no</w:t>
      </w:r>
      <w:r>
        <w:t>：</w:t>
      </w:r>
      <w:r>
        <w:t>47</w:t>
      </w:r>
      <w:r>
        <w:t>｜</w:t>
      </w:r>
      <w:r>
        <w:t>line_no</w:t>
      </w:r>
      <w:r>
        <w:t>：</w:t>
      </w:r>
      <w:r>
        <w:t>4</w:t>
      </w:r>
      <w:r>
        <w:t>｜</w:t>
      </w:r>
      <w:r>
        <w:t>line_global_no</w:t>
      </w:r>
      <w:r>
        <w:t>：</w:t>
      </w:r>
      <w:r>
        <w:t>280</w:t>
      </w:r>
      <w:r>
        <w:t>｜</w:t>
      </w:r>
      <w:r>
        <w:t>final_grade_v431</w:t>
      </w:r>
      <w:r>
        <w:t>：</w:t>
      </w:r>
      <w:r>
        <w:t>B</w:t>
      </w:r>
    </w:p>
    <w:p w14:paraId="012E176A" w14:textId="77777777" w:rsidR="005673E1" w:rsidRDefault="00000000">
      <w:pPr>
        <w:rPr>
          <w:rFonts w:hint="eastAsia"/>
        </w:rPr>
      </w:pPr>
      <w:r>
        <w:t>原始标示｜案例</w:t>
      </w:r>
      <w:r>
        <w:t>ID</w:t>
      </w:r>
      <w:r>
        <w:t>：</w:t>
      </w:r>
      <w:r>
        <w:t>XFIN-H47-L4</w:t>
      </w:r>
      <w:r>
        <w:t>｜原稿证据标示：</w:t>
      </w:r>
      <w:r>
        <w:t xml:space="preserve">XFIN-H47-L4  </w:t>
      </w:r>
      <w:r>
        <w:t>｜</w:t>
      </w:r>
      <w:r>
        <w:t xml:space="preserve">  XIANG-L-47-05  </w:t>
      </w:r>
      <w:r>
        <w:t>｜</w:t>
      </w:r>
      <w:r>
        <w:t xml:space="preserve">  B </w:t>
      </w:r>
      <w:r>
        <w:t>后设对照</w:t>
      </w:r>
      <w:r>
        <w:t xml:space="preserve"> </w:t>
      </w:r>
      <w:r>
        <w:t xml:space="preserve">非实际用易证据｜原稿回查：回查　</w:t>
      </w:r>
      <w:r>
        <w:t xml:space="preserve">JING1916 </w:t>
      </w:r>
      <w:r>
        <w:t>｜</w:t>
      </w:r>
      <w:r>
        <w:t xml:space="preserve"> JING</w:t>
      </w:r>
    </w:p>
    <w:p w14:paraId="6044EF09" w14:textId="77777777" w:rsidR="005673E1" w:rsidRDefault="00000000">
      <w:pPr>
        <w:rPr>
          <w:rFonts w:hint="eastAsia"/>
        </w:rPr>
      </w:pPr>
      <w:r>
        <w:t>《小象》｜来徐徐，志在下也。虽不当位，有与也。</w:t>
      </w:r>
    </w:p>
    <w:p w14:paraId="4F930895" w14:textId="77777777" w:rsidR="005673E1" w:rsidRDefault="00000000">
      <w:pPr>
        <w:rPr>
          <w:rFonts w:hint="eastAsia"/>
        </w:rPr>
      </w:pPr>
      <w:r>
        <w:t>既有译文｜「缓慢前来，被金车所困；虽有憾，终有结果。」《象传》解释：志在下。「虽不当位」《象传》解释：有与。</w:t>
      </w:r>
    </w:p>
    <w:p w14:paraId="56BD190A" w14:textId="77777777" w:rsidR="005673E1" w:rsidRDefault="00000000">
      <w:pPr>
        <w:rPr>
          <w:rFonts w:hint="eastAsia"/>
        </w:rPr>
      </w:pPr>
      <w:r>
        <w:t xml:space="preserve">原稿历史故事（保留）｜事件与来源　</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2F767777" w14:textId="77777777" w:rsidR="005673E1" w:rsidRDefault="00000000">
      <w:pPr>
        <w:rPr>
          <w:rFonts w:hint="eastAsia"/>
        </w:rPr>
      </w:pPr>
      <w:r>
        <w:t>原稿逐爻对照（保留）｜历史对照　在京钞整理一例，中国银行行史记述此后分期整理的安排，包括以公债、存单等方式处理。《小象》说「来徐徐，志在下也。虽不当位，有与也」。京钞分期整理，可对照即使进度慢，也要让受影响者有清楚途径与依据。再问一句：整理方案公布后，持票人何时能取得可用的资产？修复信用要经过持续履约。这是后人借此爻对照史事，并非当事人据爻辞作决定。事件发生于</w:t>
      </w:r>
      <w:r>
        <w:t>1916—1923</w:t>
      </w:r>
      <w:r>
        <w:t>年，后续成果还应回查</w:t>
      </w:r>
      <w:r>
        <w:t>JING</w:t>
      </w:r>
      <w:r>
        <w:t>所载资料。</w:t>
      </w:r>
    </w:p>
    <w:p w14:paraId="6ED1DA1B" w14:textId="77777777" w:rsidR="005673E1" w:rsidRDefault="00000000">
      <w:pPr>
        <w:rPr>
          <w:rFonts w:hint="eastAsia"/>
        </w:rPr>
      </w:pPr>
      <w:r>
        <w:t>初审级别／原因｜</w:t>
      </w:r>
      <w:r>
        <w:t>B</w:t>
      </w:r>
      <w:r>
        <w:t>；故事与「援助迟来而仍有人相与」仅有部分关联；仍须区分历史行动与爻象原有的情境。</w:t>
      </w:r>
    </w:p>
    <w:p w14:paraId="03A941C3" w14:textId="77777777" w:rsidR="005673E1" w:rsidRDefault="00000000">
      <w:pPr>
        <w:rPr>
          <w:rFonts w:hint="eastAsia"/>
        </w:rPr>
      </w:pPr>
      <w:r>
        <w:t xml:space="preserve">V4.3.1 </w:t>
      </w:r>
      <w:r>
        <w:t>局部修订对照｜原案可核对的事件经过是：</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与「来徐徐，志在下也。虽不当位，有与也。」比较时，仅以「援助迟来而仍有人相与」作一个阅读角度；原稿中的其他成败、政治立场或经济后果，不可倒推为此爻所预测，也不能声称当事人引用《小象》决策。宜保留原史事及其来源，补强爻义直接相关的行为叙述，不应虚构未记录的细节。</w:t>
      </w:r>
    </w:p>
    <w:p w14:paraId="0F4C8460" w14:textId="77777777" w:rsidR="005673E1" w:rsidRDefault="00000000">
      <w:pPr>
        <w:rPr>
          <w:rFonts w:hint="eastAsia"/>
        </w:rPr>
      </w:pPr>
      <w:r>
        <w:t>一次复查｜</w:t>
      </w:r>
      <w:r>
        <w:t>B</w:t>
      </w:r>
      <w:r>
        <w:t>；保留原案与必要限制，不再反覆追求</w:t>
      </w:r>
      <w:r>
        <w:t>A</w:t>
      </w:r>
      <w:r>
        <w:t>。</w:t>
      </w:r>
    </w:p>
    <w:p w14:paraId="057F02A3" w14:textId="77777777" w:rsidR="005673E1" w:rsidRDefault="00000000">
      <w:pPr>
        <w:rPr>
          <w:rFonts w:hint="eastAsia"/>
        </w:rPr>
      </w:pPr>
      <w:r>
        <w:t>工程对接｜</w:t>
      </w:r>
      <w:r>
        <w:t>case_id=XFIN-H47-L4; hexagram_no=47; line_no=4; review_version=V4.3.1; original_suitability_grade=B; suitability_grade=B; original_evidence_label=retain; publication_status=editorial_review; revision_type=partial_contrast.</w:t>
      </w:r>
    </w:p>
    <w:p w14:paraId="7494DDAF" w14:textId="77777777" w:rsidR="005673E1" w:rsidRDefault="00000000">
      <w:pPr>
        <w:rPr>
          <w:rFonts w:hint="eastAsia"/>
        </w:rPr>
      </w:pPr>
      <w:r>
        <w:t>原稿事件与来源（历史档案补全，非自动上线版本）：</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0E0984CE" w14:textId="77777777" w:rsidR="005673E1" w:rsidRDefault="00000000">
      <w:pPr>
        <w:rPr>
          <w:rFonts w:hint="eastAsia"/>
        </w:rPr>
      </w:pPr>
      <w:r>
        <w:t>publish_status</w:t>
      </w:r>
      <w:r>
        <w:t>：</w:t>
      </w:r>
      <w:r>
        <w:t>editorial_review</w:t>
      </w:r>
      <w:r>
        <w:t>｜公开发布前仍需确认来源、事件与展示版本。</w:t>
      </w:r>
    </w:p>
    <w:p w14:paraId="1E387AA0" w14:textId="77777777" w:rsidR="005673E1" w:rsidRDefault="005673E1">
      <w:pPr>
        <w:rPr>
          <w:rFonts w:hint="eastAsia"/>
        </w:rPr>
      </w:pPr>
    </w:p>
    <w:p w14:paraId="77C510E8" w14:textId="77777777" w:rsidR="005673E1" w:rsidRDefault="00000000">
      <w:pPr>
        <w:pStyle w:val="31"/>
      </w:pPr>
      <w:r>
        <w:t>九五｜台湾金融重建基金</w:t>
      </w:r>
      <w:r>
        <w:t xml:space="preserve"> </w:t>
      </w:r>
      <w:r>
        <w:t>困难可透过有序处理渐解｜</w:t>
      </w:r>
      <w:r>
        <w:t>XFIN-H47-L5</w:t>
      </w:r>
      <w:r>
        <w:t>｜复查</w:t>
      </w:r>
      <w:r>
        <w:t>B</w:t>
      </w:r>
    </w:p>
    <w:p w14:paraId="5E268ABE" w14:textId="77777777" w:rsidR="005673E1" w:rsidRDefault="00000000">
      <w:pPr>
        <w:rPr>
          <w:rFonts w:hint="eastAsia"/>
        </w:rPr>
      </w:pPr>
      <w:r>
        <w:t>case_id</w:t>
      </w:r>
      <w:r>
        <w:t>：</w:t>
      </w:r>
      <w:r>
        <w:t>XFIN-H47-L5</w:t>
      </w:r>
      <w:r>
        <w:t>｜</w:t>
      </w:r>
      <w:r>
        <w:t>hexagram_no</w:t>
      </w:r>
      <w:r>
        <w:t>：</w:t>
      </w:r>
      <w:r>
        <w:t>47</w:t>
      </w:r>
      <w:r>
        <w:t>｜</w:t>
      </w:r>
      <w:r>
        <w:t>line_no</w:t>
      </w:r>
      <w:r>
        <w:t>：</w:t>
      </w:r>
      <w:r>
        <w:t>5</w:t>
      </w:r>
      <w:r>
        <w:t>｜</w:t>
      </w:r>
      <w:r>
        <w:t>line_global_no</w:t>
      </w:r>
      <w:r>
        <w:t>：</w:t>
      </w:r>
      <w:r>
        <w:t>281</w:t>
      </w:r>
      <w:r>
        <w:t>｜</w:t>
      </w:r>
      <w:r>
        <w:t>final_grade_v431</w:t>
      </w:r>
      <w:r>
        <w:t>：</w:t>
      </w:r>
      <w:r>
        <w:t>B</w:t>
      </w:r>
    </w:p>
    <w:p w14:paraId="07A57B9C" w14:textId="77777777" w:rsidR="005673E1" w:rsidRDefault="00000000">
      <w:pPr>
        <w:rPr>
          <w:rFonts w:hint="eastAsia"/>
        </w:rPr>
      </w:pPr>
      <w:r>
        <w:t>原始标示｜案例</w:t>
      </w:r>
      <w:r>
        <w:t>ID</w:t>
      </w:r>
      <w:r>
        <w:t>：</w:t>
      </w:r>
      <w:r>
        <w:t>XFIN-H47-L5</w:t>
      </w:r>
      <w:r>
        <w:t>｜原稿证据标示：</w:t>
      </w:r>
      <w:r>
        <w:t xml:space="preserve">XFIN-H47-L5  </w:t>
      </w:r>
      <w:r>
        <w:t>｜</w:t>
      </w:r>
      <w:r>
        <w:t xml:space="preserve">  XIANG-L-47-06  </w:t>
      </w:r>
      <w:r>
        <w:t>｜</w:t>
      </w:r>
      <w:r>
        <w:t xml:space="preserve">  B </w:t>
      </w:r>
      <w:r>
        <w:t>后设对照</w:t>
      </w:r>
      <w:r>
        <w:t xml:space="preserve"> </w:t>
      </w:r>
      <w:r>
        <w:t xml:space="preserve">非实际用易证据｜原稿回查：回查　</w:t>
      </w:r>
      <w:r>
        <w:t xml:space="preserve">RTC2001 </w:t>
      </w:r>
      <w:r>
        <w:t>｜</w:t>
      </w:r>
      <w:r>
        <w:t xml:space="preserve"> RTC</w:t>
      </w:r>
      <w:r>
        <w:t>、</w:t>
      </w:r>
      <w:r>
        <w:t>RTC3</w:t>
      </w:r>
    </w:p>
    <w:p w14:paraId="7283C851" w14:textId="77777777" w:rsidR="005673E1" w:rsidRDefault="00000000">
      <w:pPr>
        <w:rPr>
          <w:rFonts w:hint="eastAsia"/>
        </w:rPr>
      </w:pPr>
      <w:r>
        <w:t>《小象》｜劓刖，志未得也。乃徐有说，以中直也。利用祭祀，受福也。</w:t>
      </w:r>
    </w:p>
    <w:p w14:paraId="44A8B18E" w14:textId="77777777" w:rsidR="005673E1" w:rsidRDefault="00000000">
      <w:pPr>
        <w:rPr>
          <w:rFonts w:hint="eastAsia"/>
        </w:rPr>
      </w:pPr>
      <w:r>
        <w:t>既有译文｜「受割鼻断足之刑，又困于红绂权位；慢慢得以解脱，宜祭祀。」《象传》解释：志向尚未实现。「受割鼻断足之刑，又困于红绂权位；慢慢得以解脱，宜祭祀。」《象传》解释：因为内心守中而正直。「受割鼻断足之刑，又困于红绂权位；慢慢得以解脱，宜祭祀。」《象传》解释：受福。</w:t>
      </w:r>
    </w:p>
    <w:p w14:paraId="16B05E3E" w14:textId="77777777" w:rsidR="005673E1" w:rsidRDefault="00000000">
      <w:pPr>
        <w:rPr>
          <w:rFonts w:hint="eastAsia"/>
        </w:rPr>
      </w:pPr>
      <w:r>
        <w:t>原稿历史故事（保留）｜事件与来源　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071C3935" w14:textId="77777777" w:rsidR="005673E1" w:rsidRDefault="00000000">
      <w:pPr>
        <w:rPr>
          <w:rFonts w:hint="eastAsia"/>
        </w:rPr>
      </w:pPr>
      <w:r>
        <w:t>原稿逐爻对照（保留）｜历史对照　事情走到这一步：事件从问题机构无法照常经营开始，经处置安排，走到新机构承接或原机构退出。「困难可透过有序处理渐解」因此值得再问一次。金融重建可对照逐步厘清缺口与责任；不把古代刑罚意象当成处理人的建议。《小象》说「劓刖，志未得也。乃徐有说，以中直也。利用祭祀，受福也」。处置成本和服务接续都是同一件事。读者可追问：机构退出时，存款与付款服务由谁承接？这是后人借此爻对照史事，并非当事人据爻辞作决定。</w:t>
      </w:r>
    </w:p>
    <w:p w14:paraId="60CB6112" w14:textId="77777777" w:rsidR="005673E1" w:rsidRDefault="00000000">
      <w:pPr>
        <w:rPr>
          <w:rFonts w:hint="eastAsia"/>
        </w:rPr>
      </w:pPr>
      <w:r>
        <w:t>初审级别／原因｜</w:t>
      </w:r>
      <w:r>
        <w:t>C</w:t>
      </w:r>
      <w:r>
        <w:t>；故事未充分呈现「受制受伤、缓解及祭祀」的关键情节；仅由抽象管理原则连接，适切性不足。</w:t>
      </w:r>
      <w:r>
        <w:t xml:space="preserve"> </w:t>
      </w:r>
      <w:r>
        <w:t>机构重整与祭祀、劓刖之象仅属间接类比。</w:t>
      </w:r>
    </w:p>
    <w:p w14:paraId="7557DFEE" w14:textId="77777777" w:rsidR="005673E1" w:rsidRDefault="00000000">
      <w:pPr>
        <w:rPr>
          <w:rFonts w:hint="eastAsia"/>
        </w:rPr>
      </w:pPr>
      <w:r>
        <w:t>换案结果｜司马迁遭李陵之祸、受腐刑后续修《史记》</w:t>
      </w:r>
    </w:p>
    <w:p w14:paraId="473698FC" w14:textId="77777777" w:rsidR="005673E1" w:rsidRDefault="00000000">
      <w:pPr>
        <w:rPr>
          <w:rFonts w:hint="eastAsia"/>
        </w:rPr>
      </w:pPr>
      <w:r>
        <w:t>新版完整历史故事｜司马迁原先承父志整理史籍，任太史令后持续搜集旧闻。后来因替投降匈奴的李陵辩解而受罪，遭受腐刑。他在〈报任安书〉中论述自己遭逢极大屈辱，仍选择忍辱存活，盼望完成尚未写成的著作；《史记・太史公自序》亦保存父子交付修史使命及史书编纂的经过。此事呈现遭受刑辱、志向受阻后仍依原则延续工作，但未见司马迁因祭祀而获福的记载。</w:t>
      </w:r>
    </w:p>
    <w:p w14:paraId="1497C834" w14:textId="77777777" w:rsidR="005673E1" w:rsidRDefault="00000000">
      <w:pPr>
        <w:rPr>
          <w:rFonts w:hint="eastAsia"/>
        </w:rPr>
      </w:pPr>
      <w:r>
        <w:t>新版逐爻对照｜《小象》说「劓刖，志未得也。乃徐有说，以中直也。利用祭祀，受福也。」司马迁受刑而修史，与受辱受制、志未得以及在困境中以持守原则继续工作较有直接呼应。惟原文的劓与刖和司马迁所受腐刑并非同一刑罚，后续的祭祀得福更缺乏史料对应。因此只能作分段类比，不能写成爻文逐项在其身上应验。</w:t>
      </w:r>
    </w:p>
    <w:p w14:paraId="1DE81F67" w14:textId="77777777" w:rsidR="005673E1" w:rsidRDefault="00000000">
      <w:pPr>
        <w:rPr>
          <w:rFonts w:hint="eastAsia"/>
        </w:rPr>
      </w:pPr>
      <w:r>
        <w:t>事件来源与核验界线｜《汉书・司马迁传》所录〈报任安书〉；《史记・太史公自序》。已核对事件主干；涉及祭祀、刑名、井象或心理动机未获直接证实者，不推定其发生。来源：</w:t>
      </w:r>
      <w:r>
        <w:t>https://zh.wikisource.org/wiki/</w:t>
      </w:r>
      <w:r>
        <w:t>史记</w:t>
      </w:r>
      <w:r>
        <w:t>/</w:t>
      </w:r>
      <w:r>
        <w:t>卷</w:t>
      </w:r>
      <w:r>
        <w:t>130</w:t>
      </w:r>
    </w:p>
    <w:p w14:paraId="6D0961D8" w14:textId="77777777" w:rsidR="005673E1" w:rsidRDefault="00000000">
      <w:pPr>
        <w:rPr>
          <w:rFonts w:hint="eastAsia"/>
        </w:rPr>
      </w:pPr>
      <w:r>
        <w:t>一次复查｜</w:t>
      </w:r>
      <w:r>
        <w:t>B</w:t>
      </w:r>
      <w:r>
        <w:t>；原案确实缺核心情节，改选有具体事件脉络之史例，但爻象仍有未覆盖部分。</w:t>
      </w:r>
    </w:p>
    <w:p w14:paraId="1BFB9AD9" w14:textId="77777777" w:rsidR="005673E1" w:rsidRDefault="00000000">
      <w:pPr>
        <w:rPr>
          <w:rFonts w:hint="eastAsia"/>
        </w:rPr>
      </w:pPr>
      <w:r>
        <w:t>工程对接｜</w:t>
      </w:r>
      <w:r>
        <w:t>case_id=XFIN-H47-L5; hexagram_no=47; line_no=5; review_version=V4.3.1; original_suitability_grade=C; suitability_grade=B; original_evidence_label=retain; publication_status=editorial_review; revision_type=replacement.</w:t>
      </w:r>
    </w:p>
    <w:p w14:paraId="1E704895"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549D361F" w14:textId="77777777" w:rsidR="005673E1" w:rsidRDefault="00000000">
      <w:pPr>
        <w:rPr>
          <w:rFonts w:hint="eastAsia"/>
        </w:rPr>
      </w:pPr>
      <w:r>
        <w:t>publish_status</w:t>
      </w:r>
      <w:r>
        <w:t>：</w:t>
      </w:r>
      <w:r>
        <w:t>editorial_review</w:t>
      </w:r>
      <w:r>
        <w:t>｜公开发布前仍需确认来源、事件与展示版本。</w:t>
      </w:r>
    </w:p>
    <w:p w14:paraId="2E3233BB" w14:textId="77777777" w:rsidR="005673E1" w:rsidRDefault="005673E1">
      <w:pPr>
        <w:rPr>
          <w:rFonts w:hint="eastAsia"/>
        </w:rPr>
      </w:pPr>
    </w:p>
    <w:p w14:paraId="56F7590F" w14:textId="77777777" w:rsidR="005673E1" w:rsidRDefault="00000000">
      <w:pPr>
        <w:pStyle w:val="31"/>
      </w:pPr>
      <w:r>
        <w:t>上六｜香港金融危机入市干预</w:t>
      </w:r>
      <w:r>
        <w:t xml:space="preserve"> </w:t>
      </w:r>
      <w:r>
        <w:t>决定改变才能松开束缚｜</w:t>
      </w:r>
      <w:r>
        <w:t>XFIN-H47-L6</w:t>
      </w:r>
      <w:r>
        <w:t>｜复查</w:t>
      </w:r>
      <w:r>
        <w:t>B</w:t>
      </w:r>
    </w:p>
    <w:p w14:paraId="6A208344" w14:textId="77777777" w:rsidR="005673E1" w:rsidRDefault="00000000">
      <w:pPr>
        <w:rPr>
          <w:rFonts w:hint="eastAsia"/>
        </w:rPr>
      </w:pPr>
      <w:r>
        <w:t>case_id</w:t>
      </w:r>
      <w:r>
        <w:t>：</w:t>
      </w:r>
      <w:r>
        <w:t>XFIN-H47-L6</w:t>
      </w:r>
      <w:r>
        <w:t>｜</w:t>
      </w:r>
      <w:r>
        <w:t>hexagram_no</w:t>
      </w:r>
      <w:r>
        <w:t>：</w:t>
      </w:r>
      <w:r>
        <w:t>47</w:t>
      </w:r>
      <w:r>
        <w:t>｜</w:t>
      </w:r>
      <w:r>
        <w:t>line_no</w:t>
      </w:r>
      <w:r>
        <w:t>：</w:t>
      </w:r>
      <w:r>
        <w:t>6</w:t>
      </w:r>
      <w:r>
        <w:t>｜</w:t>
      </w:r>
      <w:r>
        <w:t>line_global_no</w:t>
      </w:r>
      <w:r>
        <w:t>：</w:t>
      </w:r>
      <w:r>
        <w:t>282</w:t>
      </w:r>
      <w:r>
        <w:t>｜</w:t>
      </w:r>
      <w:r>
        <w:t>final_grade_v431</w:t>
      </w:r>
      <w:r>
        <w:t>：</w:t>
      </w:r>
      <w:r>
        <w:t>B</w:t>
      </w:r>
    </w:p>
    <w:p w14:paraId="7C58BA57" w14:textId="77777777" w:rsidR="005673E1" w:rsidRDefault="00000000">
      <w:pPr>
        <w:rPr>
          <w:rFonts w:hint="eastAsia"/>
        </w:rPr>
      </w:pPr>
      <w:r>
        <w:t>原始标示｜案例</w:t>
      </w:r>
      <w:r>
        <w:t>ID</w:t>
      </w:r>
      <w:r>
        <w:t>：</w:t>
      </w:r>
      <w:r>
        <w:t>XFIN-H47-L6</w:t>
      </w:r>
      <w:r>
        <w:t>｜原稿证据标示：</w:t>
      </w:r>
      <w:r>
        <w:t xml:space="preserve">XFIN-H47-L6  </w:t>
      </w:r>
      <w:r>
        <w:t>｜</w:t>
      </w:r>
      <w:r>
        <w:t xml:space="preserve">  XIANG-L-47-07  </w:t>
      </w:r>
      <w:r>
        <w:t>｜</w:t>
      </w:r>
      <w:r>
        <w:t xml:space="preserve">  B </w:t>
      </w:r>
      <w:r>
        <w:t>后设对照</w:t>
      </w:r>
      <w:r>
        <w:t xml:space="preserve"> </w:t>
      </w:r>
      <w:r>
        <w:t xml:space="preserve">非实际用易证据｜原稿回查：回查　</w:t>
      </w:r>
      <w:r>
        <w:t xml:space="preserve">TRACK1999 </w:t>
      </w:r>
      <w:r>
        <w:t>｜</w:t>
      </w:r>
      <w:r>
        <w:t xml:space="preserve"> TRACK</w:t>
      </w:r>
    </w:p>
    <w:p w14:paraId="72F1985C" w14:textId="77777777" w:rsidR="005673E1" w:rsidRDefault="00000000">
      <w:pPr>
        <w:rPr>
          <w:rFonts w:hint="eastAsia"/>
        </w:rPr>
      </w:pPr>
      <w:r>
        <w:t>《小象》｜困于葛藟，未当也。动悔，有悔，吉行也。</w:t>
      </w:r>
    </w:p>
    <w:p w14:paraId="396EEBE5" w14:textId="77777777" w:rsidR="005673E1" w:rsidRDefault="00000000">
      <w:pPr>
        <w:rPr>
          <w:rFonts w:hint="eastAsia"/>
        </w:rPr>
      </w:pPr>
      <w:r>
        <w:t>既有译文｜「被葛藤缠绕，处境摇危；若说一动就后悔，确会有悔，但果断前往则吉。」《象传》解释：未当。「被葛藤缠绕，处境摇危；若说一动就后悔，确会有悔，但果断前往则吉。」《象传》解释：吉行。</w:t>
      </w:r>
    </w:p>
    <w:p w14:paraId="6F5C8E60" w14:textId="77777777" w:rsidR="005673E1" w:rsidRDefault="00000000">
      <w:pPr>
        <w:rPr>
          <w:rFonts w:hint="eastAsia"/>
        </w:rPr>
      </w:pPr>
      <w:r>
        <w:t xml:space="preserve">原稿历史故事（保留）｜事件与来源　</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4CCEDF14" w14:textId="77777777" w:rsidR="005673E1" w:rsidRDefault="00000000">
      <w:pPr>
        <w:rPr>
          <w:rFonts w:hint="eastAsia"/>
        </w:rPr>
      </w:pPr>
      <w:r>
        <w:t xml:space="preserve">原稿逐爻对照（保留）｜历史对照　</w:t>
      </w:r>
      <w:r>
        <w:t>1998</w:t>
      </w:r>
      <w:r>
        <w:t>年亚洲金融危机期间，香港政府进入股票市场购入资产。读这段历史，可先留意「决定改变才能松开束缚」。《小象》说「困于葛藟，未当也。动悔，有悔，吉行也」。危机中的买入，会留下危机后的责任。盈富基金把持股转向处置，可对照不再困守原有安排，透过具体机制向前。回到具体选择，公共持股何时退出，退出的规则谁能核对？这是后人借此爻对照史事，并非当事人据爻辞作决定。事件发生于</w:t>
      </w:r>
      <w:r>
        <w:t>1999</w:t>
      </w:r>
      <w:r>
        <w:t>年，后续成果还应回查</w:t>
      </w:r>
      <w:r>
        <w:t>TRACK</w:t>
      </w:r>
      <w:r>
        <w:t>所载资料。</w:t>
      </w:r>
    </w:p>
    <w:p w14:paraId="3750D2D0" w14:textId="77777777" w:rsidR="005673E1" w:rsidRDefault="00000000">
      <w:pPr>
        <w:rPr>
          <w:rFonts w:hint="eastAsia"/>
        </w:rPr>
      </w:pPr>
      <w:r>
        <w:t>初审级别／原因｜</w:t>
      </w:r>
      <w:r>
        <w:t>B</w:t>
      </w:r>
      <w:r>
        <w:t>；故事与「受缠困而反省后行动」仅有部分关联；仍须区分历史行动与爻象原有的情境。</w:t>
      </w:r>
    </w:p>
    <w:p w14:paraId="32B45985" w14:textId="77777777" w:rsidR="005673E1" w:rsidRDefault="00000000">
      <w:pPr>
        <w:rPr>
          <w:rFonts w:hint="eastAsia"/>
        </w:rPr>
      </w:pPr>
      <w:r>
        <w:t xml:space="preserve">V4.3.1 </w:t>
      </w:r>
      <w:r>
        <w:t>局部修订对照｜原案可核对的事件经过是：</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与「困于葛藟，未当也。动悔，有悔，吉行也。」比较时，仅以「受缠困而反省后行动」作一个阅读角度；原稿中的其他成败、政治立场或经济后果，不可倒推为此爻所预测，也不能声称当事人引用《小象》决策。宜保留原史事及其来源，补强爻义直接相关的行为叙述，不应虚构未记录的细节。</w:t>
      </w:r>
    </w:p>
    <w:p w14:paraId="4BDB02A1" w14:textId="77777777" w:rsidR="005673E1" w:rsidRDefault="00000000">
      <w:pPr>
        <w:rPr>
          <w:rFonts w:hint="eastAsia"/>
        </w:rPr>
      </w:pPr>
      <w:r>
        <w:t>一次复查｜</w:t>
      </w:r>
      <w:r>
        <w:t>B</w:t>
      </w:r>
      <w:r>
        <w:t>；保留原案与必要限制，不再反覆追求</w:t>
      </w:r>
      <w:r>
        <w:t>A</w:t>
      </w:r>
      <w:r>
        <w:t>。</w:t>
      </w:r>
    </w:p>
    <w:p w14:paraId="2C00C6FC" w14:textId="77777777" w:rsidR="005673E1" w:rsidRDefault="00000000">
      <w:pPr>
        <w:rPr>
          <w:rFonts w:hint="eastAsia"/>
        </w:rPr>
      </w:pPr>
      <w:r>
        <w:t>工程对接｜</w:t>
      </w:r>
      <w:r>
        <w:t>case_id=XFIN-H47-L6; hexagram_no=47; line_no=6; review_version=V4.3.1; original_suitability_grade=B; suitability_grade=B; original_evidence_label=retain; publication_status=editorial_review; revision_type=partial_contrast.</w:t>
      </w:r>
    </w:p>
    <w:p w14:paraId="34DE8BFD" w14:textId="77777777" w:rsidR="005673E1" w:rsidRDefault="00000000">
      <w:pPr>
        <w:rPr>
          <w:rFonts w:hint="eastAsia"/>
        </w:rPr>
      </w:pPr>
      <w:r>
        <w:t>原稿事件与来源（历史档案补全，非自动上线版本）：</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58AD259A" w14:textId="77777777" w:rsidR="005673E1" w:rsidRDefault="00000000">
      <w:pPr>
        <w:rPr>
          <w:rFonts w:hint="eastAsia"/>
        </w:rPr>
      </w:pPr>
      <w:r>
        <w:t>publish_status</w:t>
      </w:r>
      <w:r>
        <w:t>：</w:t>
      </w:r>
      <w:r>
        <w:t>editorial_review</w:t>
      </w:r>
      <w:r>
        <w:t>｜公开发布前仍需确认来源、事件与展示版本。</w:t>
      </w:r>
    </w:p>
    <w:p w14:paraId="058863BC" w14:textId="77777777" w:rsidR="005673E1" w:rsidRDefault="00000000">
      <w:pPr>
        <w:pStyle w:val="21"/>
      </w:pPr>
      <w:r>
        <w:t>第</w:t>
      </w:r>
      <w:r>
        <w:t>48</w:t>
      </w:r>
      <w:r>
        <w:t>卦｜</w:t>
      </w:r>
      <w:r>
        <w:t xml:space="preserve">48 </w:t>
      </w:r>
      <w:r>
        <w:t>井｜</w:t>
      </w:r>
      <w:r>
        <w:t>6</w:t>
      </w:r>
      <w:r>
        <w:t>爻</w:t>
      </w:r>
    </w:p>
    <w:p w14:paraId="5C66CE28" w14:textId="77777777" w:rsidR="005673E1" w:rsidRDefault="00000000">
      <w:pPr>
        <w:pStyle w:val="31"/>
      </w:pPr>
      <w:r>
        <w:t>初六｜王莽改币与交易困境</w:t>
      </w:r>
      <w:r>
        <w:t xml:space="preserve"> </w:t>
      </w:r>
      <w:r>
        <w:t>不能使用的制度难获支持｜</w:t>
      </w:r>
      <w:r>
        <w:t>XFIN-H48-L1</w:t>
      </w:r>
      <w:r>
        <w:t>｜复查</w:t>
      </w:r>
      <w:r>
        <w:t>B</w:t>
      </w:r>
    </w:p>
    <w:p w14:paraId="6EFFAA79" w14:textId="77777777" w:rsidR="005673E1" w:rsidRDefault="00000000">
      <w:pPr>
        <w:rPr>
          <w:rFonts w:hint="eastAsia"/>
        </w:rPr>
      </w:pPr>
      <w:r>
        <w:t>case_id</w:t>
      </w:r>
      <w:r>
        <w:t>：</w:t>
      </w:r>
      <w:r>
        <w:t>XFIN-H48-L1</w:t>
      </w:r>
      <w:r>
        <w:t>｜</w:t>
      </w:r>
      <w:r>
        <w:t>hexagram_no</w:t>
      </w:r>
      <w:r>
        <w:t>：</w:t>
      </w:r>
      <w:r>
        <w:t>48</w:t>
      </w:r>
      <w:r>
        <w:t>｜</w:t>
      </w:r>
      <w:r>
        <w:t>line_no</w:t>
      </w:r>
      <w:r>
        <w:t>：</w:t>
      </w:r>
      <w:r>
        <w:t>1</w:t>
      </w:r>
      <w:r>
        <w:t>｜</w:t>
      </w:r>
      <w:r>
        <w:t>line_global_no</w:t>
      </w:r>
      <w:r>
        <w:t>：</w:t>
      </w:r>
      <w:r>
        <w:t>283</w:t>
      </w:r>
      <w:r>
        <w:t>｜</w:t>
      </w:r>
      <w:r>
        <w:t>final_grade_v431</w:t>
      </w:r>
      <w:r>
        <w:t>：</w:t>
      </w:r>
      <w:r>
        <w:t>B</w:t>
      </w:r>
    </w:p>
    <w:p w14:paraId="613BCAE8" w14:textId="77777777" w:rsidR="005673E1" w:rsidRDefault="00000000">
      <w:pPr>
        <w:rPr>
          <w:rFonts w:hint="eastAsia"/>
        </w:rPr>
      </w:pPr>
      <w:r>
        <w:t>原始标示｜案例</w:t>
      </w:r>
      <w:r>
        <w:t>ID</w:t>
      </w:r>
      <w:r>
        <w:t>：</w:t>
      </w:r>
      <w:r>
        <w:t>XFIN-H48-L1</w:t>
      </w:r>
      <w:r>
        <w:t>｜原稿证据标示：</w:t>
      </w:r>
      <w:r>
        <w:t xml:space="preserve">XFIN-H48-L1  </w:t>
      </w:r>
      <w:r>
        <w:t>｜</w:t>
      </w:r>
      <w:r>
        <w:t xml:space="preserve">  XIANG-L-48-02  </w:t>
      </w:r>
      <w:r>
        <w:t>｜</w:t>
      </w:r>
      <w:r>
        <w:t xml:space="preserve">  B </w:t>
      </w:r>
      <w:r>
        <w:t>后设对照</w:t>
      </w:r>
      <w:r>
        <w:t xml:space="preserve"> </w:t>
      </w:r>
      <w:r>
        <w:t xml:space="preserve">非实际用易证据｜原稿回查：回查　</w:t>
      </w:r>
      <w:r>
        <w:t xml:space="preserve">WANGMANG </w:t>
      </w:r>
      <w:r>
        <w:t>｜</w:t>
      </w:r>
      <w:r>
        <w:t xml:space="preserve"> HS24B</w:t>
      </w:r>
    </w:p>
    <w:p w14:paraId="4DE4164C" w14:textId="77777777" w:rsidR="005673E1" w:rsidRDefault="00000000">
      <w:pPr>
        <w:rPr>
          <w:rFonts w:hint="eastAsia"/>
        </w:rPr>
      </w:pPr>
      <w:r>
        <w:t>《小象》｜井泥不食，下也。旧井无禽，时舍也。</w:t>
      </w:r>
    </w:p>
    <w:p w14:paraId="423850A7" w14:textId="77777777" w:rsidR="005673E1" w:rsidRDefault="00000000">
      <w:pPr>
        <w:rPr>
          <w:rFonts w:hint="eastAsia"/>
        </w:rPr>
      </w:pPr>
      <w:r>
        <w:t>既有译文｜「井底淤泥，水不能饮；废井连禽兽也不来。」《象传》解释：下。「井底淤泥，水不能饮；废井连禽兽也不来。」《象传》解释：时舍。</w:t>
      </w:r>
    </w:p>
    <w:p w14:paraId="057AF7DB" w14:textId="77777777" w:rsidR="005673E1" w:rsidRDefault="00000000">
      <w:pPr>
        <w:rPr>
          <w:rFonts w:hint="eastAsia"/>
        </w:rPr>
      </w:pPr>
      <w:r>
        <w:t>原稿历史故事（保留）｜事件与来源　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59833039" w14:textId="77777777" w:rsidR="005673E1" w:rsidRDefault="00000000">
      <w:pPr>
        <w:rPr>
          <w:rFonts w:hint="eastAsia"/>
        </w:rPr>
      </w:pPr>
      <w:r>
        <w:t>原稿逐爻对照（保留）｜历史对照　王莽改币的转折是：王莽执政时多次改动货币制度，推出不同形制与面额的钱币。《小象》说「井泥不食，下也。旧井无禽，时舍也」。王莽复杂币制可对照有形式却难满足交易需求，制度价值要看实际可用性。再问一句：币种反覆改动时，买卖双方要怎样算同一笔价款？纸面价值还须进入真实交易。这是后人借此爻对照史事，并非当事人据爻辞作决定。事件发生于新朝，</w:t>
      </w:r>
      <w:r>
        <w:t>1</w:t>
      </w:r>
      <w:r>
        <w:t>世纪初，后续成果还应回查</w:t>
      </w:r>
      <w:r>
        <w:t>HS24B</w:t>
      </w:r>
      <w:r>
        <w:t>所载资料。</w:t>
      </w:r>
    </w:p>
    <w:p w14:paraId="18DDE63B" w14:textId="77777777" w:rsidR="005673E1" w:rsidRDefault="00000000">
      <w:pPr>
        <w:rPr>
          <w:rFonts w:hint="eastAsia"/>
        </w:rPr>
      </w:pPr>
      <w:r>
        <w:t>初审级别／原因｜</w:t>
      </w:r>
      <w:r>
        <w:t>C</w:t>
      </w:r>
      <w:r>
        <w:t>；故事未充分呈现「井泥不食而遭弃置」的关键情节；仅由抽象管理原则连接，适切性不足。</w:t>
      </w:r>
      <w:r>
        <w:t xml:space="preserve"> </w:t>
      </w:r>
      <w:r>
        <w:t>币制失灵可以比喻井水不可食，但缺乏具体公共设施弃用情境。</w:t>
      </w:r>
    </w:p>
    <w:p w14:paraId="13D63203" w14:textId="77777777" w:rsidR="005673E1" w:rsidRDefault="00000000">
      <w:pPr>
        <w:rPr>
          <w:rFonts w:hint="eastAsia"/>
        </w:rPr>
      </w:pPr>
      <w:r>
        <w:t>换案结果｜明代泾渠淤塞致灌溉效益衰退</w:t>
      </w:r>
    </w:p>
    <w:p w14:paraId="1B4968FF" w14:textId="77777777" w:rsidR="005673E1" w:rsidRDefault="00000000">
      <w:pPr>
        <w:rPr>
          <w:rFonts w:hint="eastAsia"/>
        </w:rPr>
      </w:pPr>
      <w:r>
        <w:t>新版完整历史故事｜关中泾河灌溉系统沿用甚久，历代需定期修堰、疏浚。明代相关奏疏记载郑、白等渠道一度堤堰毁损、沟洫淤积，灌溉之利逐步减少；官员请求修治后，朝廷安排疏浚，然而渠道也曾在修复后再次淤塞。水利工程名义上存在，若河道与堰闸失去输水功能，附近耕地便不能如预期受惠。这段史事的重点是渠道淤塞与使用者得不到水的落差，而非把金融制度拟人化为井。</w:t>
      </w:r>
    </w:p>
    <w:p w14:paraId="6A4DB22F" w14:textId="77777777" w:rsidR="005673E1" w:rsidRDefault="00000000">
      <w:pPr>
        <w:rPr>
          <w:rFonts w:hint="eastAsia"/>
        </w:rPr>
      </w:pPr>
      <w:r>
        <w:t>新版逐爻对照｜《小象》说「井泥不食，下也。旧井无禽，时舍也。」明代泾渠淤积、灌溉受损，可对照公共设施因缺乏维护而难供使用。惟渠道不同于井，文献也未记载「旧井连禽兽不至」的具体景象，因此在设施失效与暂遭搁置方面相符，评</w:t>
      </w:r>
      <w:r>
        <w:t>B</w:t>
      </w:r>
      <w:r>
        <w:t>。此例不是主张任何水利工程都已彻底废弃，应保留疏浚后可能恢复效益的后续。</w:t>
      </w:r>
    </w:p>
    <w:p w14:paraId="41B9B414" w14:textId="77777777" w:rsidR="005673E1" w:rsidRDefault="00000000">
      <w:pPr>
        <w:rPr>
          <w:rFonts w:hint="eastAsia"/>
        </w:rPr>
      </w:pPr>
      <w:r>
        <w:t>事件来源与核验界线｜《明史・河渠志》关中泾渠修治记载；《明史・耿炳文传》。已核对事件主干；涉及祭祀、刑名、井象或心理动机未获直接证实者，不推定其发生。来源：</w:t>
      </w:r>
      <w:r>
        <w:t>https://dfz.shaanxi.gov.cn/zslm/fzzlk/dqcs/201706/P020240925365205471358.pdf</w:t>
      </w:r>
    </w:p>
    <w:p w14:paraId="0C3E388A" w14:textId="77777777" w:rsidR="005673E1" w:rsidRDefault="00000000">
      <w:pPr>
        <w:rPr>
          <w:rFonts w:hint="eastAsia"/>
        </w:rPr>
      </w:pPr>
      <w:r>
        <w:t>一次复查｜</w:t>
      </w:r>
      <w:r>
        <w:t>B</w:t>
      </w:r>
      <w:r>
        <w:t>；原案确实缺核心情节，改选有具体事件脉络之史例，但爻象仍有未覆盖部分。</w:t>
      </w:r>
    </w:p>
    <w:p w14:paraId="4A0BAE5E" w14:textId="77777777" w:rsidR="005673E1" w:rsidRDefault="00000000">
      <w:pPr>
        <w:rPr>
          <w:rFonts w:hint="eastAsia"/>
        </w:rPr>
      </w:pPr>
      <w:r>
        <w:t>工程对接｜</w:t>
      </w:r>
      <w:r>
        <w:t>case_id=XFIN-H48-L1; hexagram_no=48; line_no=1; review_version=V4.3.1; original_suitability_grade=C; suitability_grade=B; original_evidence_label=retain; publication_status=editorial_review; revision_type=replacement.</w:t>
      </w:r>
    </w:p>
    <w:p w14:paraId="3D2D3ABE" w14:textId="77777777" w:rsidR="005673E1" w:rsidRDefault="00000000">
      <w:pPr>
        <w:rPr>
          <w:rFonts w:hint="eastAsia"/>
        </w:rPr>
      </w:pPr>
      <w:r>
        <w:t>原稿事件与来源（历史档案补全，非自动上线版本）：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0B3368C3" w14:textId="77777777" w:rsidR="005673E1" w:rsidRDefault="00000000">
      <w:pPr>
        <w:rPr>
          <w:rFonts w:hint="eastAsia"/>
        </w:rPr>
      </w:pPr>
      <w:r>
        <w:t>publish_status</w:t>
      </w:r>
      <w:r>
        <w:t>：</w:t>
      </w:r>
      <w:r>
        <w:t>editorial_review</w:t>
      </w:r>
      <w:r>
        <w:t>｜公开发布前仍需确认来源、事件与展示版本。</w:t>
      </w:r>
    </w:p>
    <w:p w14:paraId="4E46BD3B" w14:textId="77777777" w:rsidR="005673E1" w:rsidRDefault="005673E1">
      <w:pPr>
        <w:rPr>
          <w:rFonts w:hint="eastAsia"/>
        </w:rPr>
      </w:pPr>
    </w:p>
    <w:p w14:paraId="0AD669B6" w14:textId="77777777" w:rsidR="005673E1" w:rsidRDefault="00000000">
      <w:pPr>
        <w:pStyle w:val="31"/>
      </w:pPr>
      <w:r>
        <w:t>九二｜安史之乱后</w:t>
      </w:r>
      <w:r>
        <w:t xml:space="preserve"> </w:t>
      </w:r>
      <w:r>
        <w:t>有资源却送不到就难发挥｜</w:t>
      </w:r>
      <w:r>
        <w:t>XFIN-H48-L2</w:t>
      </w:r>
      <w:r>
        <w:t>｜复查</w:t>
      </w:r>
      <w:r>
        <w:t>B</w:t>
      </w:r>
    </w:p>
    <w:p w14:paraId="5EA22675" w14:textId="77777777" w:rsidR="005673E1" w:rsidRDefault="00000000">
      <w:pPr>
        <w:rPr>
          <w:rFonts w:hint="eastAsia"/>
        </w:rPr>
      </w:pPr>
      <w:r>
        <w:t>case_id</w:t>
      </w:r>
      <w:r>
        <w:t>：</w:t>
      </w:r>
      <w:r>
        <w:t>XFIN-H48-L2</w:t>
      </w:r>
      <w:r>
        <w:t>｜</w:t>
      </w:r>
      <w:r>
        <w:t>hexagram_no</w:t>
      </w:r>
      <w:r>
        <w:t>：</w:t>
      </w:r>
      <w:r>
        <w:t>48</w:t>
      </w:r>
      <w:r>
        <w:t>｜</w:t>
      </w:r>
      <w:r>
        <w:t>line_no</w:t>
      </w:r>
      <w:r>
        <w:t>：</w:t>
      </w:r>
      <w:r>
        <w:t>2</w:t>
      </w:r>
      <w:r>
        <w:t>｜</w:t>
      </w:r>
      <w:r>
        <w:t>line_global_no</w:t>
      </w:r>
      <w:r>
        <w:t>：</w:t>
      </w:r>
      <w:r>
        <w:t>284</w:t>
      </w:r>
      <w:r>
        <w:t>｜</w:t>
      </w:r>
      <w:r>
        <w:t>final_grade_v431</w:t>
      </w:r>
      <w:r>
        <w:t>：</w:t>
      </w:r>
      <w:r>
        <w:t>B</w:t>
      </w:r>
    </w:p>
    <w:p w14:paraId="0DAA5151" w14:textId="77777777" w:rsidR="005673E1" w:rsidRDefault="00000000">
      <w:pPr>
        <w:rPr>
          <w:rFonts w:hint="eastAsia"/>
        </w:rPr>
      </w:pPr>
      <w:r>
        <w:t>原始标示｜案例</w:t>
      </w:r>
      <w:r>
        <w:t>ID</w:t>
      </w:r>
      <w:r>
        <w:t>：</w:t>
      </w:r>
      <w:r>
        <w:t>XFIN-H48-L2</w:t>
      </w:r>
      <w:r>
        <w:t>｜原稿证据标示：</w:t>
      </w:r>
      <w:r>
        <w:t xml:space="preserve">XFIN-H48-L2  </w:t>
      </w:r>
      <w:r>
        <w:t>｜</w:t>
      </w:r>
      <w:r>
        <w:t xml:space="preserve">  XIANG-L-48-03  </w:t>
      </w:r>
      <w:r>
        <w:t>｜</w:t>
      </w:r>
      <w:r>
        <w:t xml:space="preserve">  B </w:t>
      </w:r>
      <w:r>
        <w:t>后设对照</w:t>
      </w:r>
      <w:r>
        <w:t xml:space="preserve"> </w:t>
      </w:r>
      <w:r>
        <w:t xml:space="preserve">非实际用易证据｜原稿回查：回查　</w:t>
      </w:r>
      <w:r>
        <w:t xml:space="preserve">LIUYAN </w:t>
      </w:r>
      <w:r>
        <w:t>｜</w:t>
      </w:r>
      <w:r>
        <w:t xml:space="preserve"> LIU</w:t>
      </w:r>
    </w:p>
    <w:p w14:paraId="59FE38BC" w14:textId="77777777" w:rsidR="005673E1" w:rsidRDefault="00000000">
      <w:pPr>
        <w:rPr>
          <w:rFonts w:hint="eastAsia"/>
        </w:rPr>
      </w:pPr>
      <w:r>
        <w:t>《小象》｜井谷射鲋，无与也。</w:t>
      </w:r>
    </w:p>
    <w:p w14:paraId="08D379DD" w14:textId="77777777" w:rsidR="005673E1" w:rsidRDefault="00000000">
      <w:pPr>
        <w:rPr>
          <w:rFonts w:hint="eastAsia"/>
        </w:rPr>
      </w:pPr>
      <w:r>
        <w:t>既有译文｜「井谷只可射小鱼，汲水瓮又破漏。」《象传》解释：无与。</w:t>
      </w:r>
    </w:p>
    <w:p w14:paraId="33F6C68A" w14:textId="77777777" w:rsidR="005673E1" w:rsidRDefault="00000000">
      <w:pPr>
        <w:rPr>
          <w:rFonts w:hint="eastAsia"/>
        </w:rPr>
      </w:pPr>
      <w:r>
        <w:t>原稿历史故事（保留）｜事件与来源　安史之乱后，唐朝要把江淮等地的物资运往关中。产地有粮，京畿若因水路和管理受阻而不能收到，军队及居民的供给仍会困难。刘晏面对的是一条从收纳到运送都须整顿的漕运线。安史之乱后，刘晏着手改善漕运，让江淮等地物资能较顺利送往关中。其奏议说明运输恢复与民生、赋税及军粮供给的关联。刘晏改善漕运安排，使船运能较顺利接续，奏议把这项工作与民生、税收及军粮连在一起。水路恢复仍须有人装载、交接、维护，不能将所有改善归于一次命令。史料提供政策与成效轮廓，未留每艘船的完整航次簿。故事从战后运输阻塞起，经调整供应线，走向关中取得更多物资的可能。粮食存在于产地与粮食到达使用者，是两件必须接起来的事。资料可回查</w:t>
      </w:r>
      <w:r>
        <w:t>LIU</w:t>
      </w:r>
      <w:r>
        <w:t>的「漕运利害及重建段」；原档标示时期为唐代，</w:t>
      </w:r>
      <w:r>
        <w:t>8</w:t>
      </w:r>
      <w:r>
        <w:t>世纪后半，属运输与财政案例。这些是事件位置与材料性质，不代表史书或机构资料留下每个参与者的完整帐簿。</w:t>
      </w:r>
    </w:p>
    <w:p w14:paraId="1D2B58E7" w14:textId="77777777" w:rsidR="005673E1" w:rsidRDefault="00000000">
      <w:pPr>
        <w:rPr>
          <w:rFonts w:hint="eastAsia"/>
        </w:rPr>
      </w:pPr>
      <w:r>
        <w:t>原稿逐爻对照（保留）｜历史对照　先看史事：安史之乱后，刘晏着手改善漕运，让江淮等地物资能较顺利送往关中。放回本爻，问题是「有资源却送不到就难发挥」。刘晏漕运改革可对照供给需要传送环节，不能只计算产地有多少物资。《小象》说「井谷射鲋，无与也」。有货与送达之间还有管理工作。读者可追问：江淮有物资，哪段漕运卡住关中的供应？这是后人借此爻对照史事，并非当事人据爻辞作决定。事件发生于唐代，</w:t>
      </w:r>
      <w:r>
        <w:t>8</w:t>
      </w:r>
      <w:r>
        <w:t>世纪后半，后续成果还应回查</w:t>
      </w:r>
      <w:r>
        <w:t>LIU</w:t>
      </w:r>
      <w:r>
        <w:t>所载资料。</w:t>
      </w:r>
    </w:p>
    <w:p w14:paraId="22FE554F" w14:textId="77777777" w:rsidR="005673E1" w:rsidRDefault="00000000">
      <w:pPr>
        <w:rPr>
          <w:rFonts w:hint="eastAsia"/>
        </w:rPr>
      </w:pPr>
      <w:r>
        <w:t>初审级别／原因｜</w:t>
      </w:r>
      <w:r>
        <w:t>B</w:t>
      </w:r>
      <w:r>
        <w:t>；故事与「井水泄漏或资源无人接应」仅有部分关联；仍须区分历史行动与爻象原有的情境。</w:t>
      </w:r>
    </w:p>
    <w:p w14:paraId="121B84CE" w14:textId="77777777" w:rsidR="005673E1" w:rsidRDefault="00000000">
      <w:pPr>
        <w:rPr>
          <w:rFonts w:hint="eastAsia"/>
        </w:rPr>
      </w:pPr>
      <w:r>
        <w:t xml:space="preserve">V4.3.1 </w:t>
      </w:r>
      <w:r>
        <w:t>局部修订对照｜原案可核对的事件经过是：安史之乱后，唐朝要把江淮等地的物资运往关中。产地有粮，京畿若因水路和管理受阻而不能收到，军队及居民的供给仍会困难。刘晏面对的是一条从收纳到运送都须整顿的漕运线。安史之乱后，刘晏着手改善漕运，让江淮等地物资能较顺利送往关中。其奏议说明运输恢复与民生、。与「井谷射鲋，无与也。」比较时，仅以「井水泄漏或资源无人接应」作一个阅读角度；原稿中的其他成败、政治立场或经济后果，不可倒推为此爻所预测，也不能声称当事人引用《小象》决策。宜保留原史事及其来源，补强爻义直接相关的行为叙述，不应虚构未记录的细节。</w:t>
      </w:r>
    </w:p>
    <w:p w14:paraId="44C282CA" w14:textId="77777777" w:rsidR="005673E1" w:rsidRDefault="00000000">
      <w:pPr>
        <w:rPr>
          <w:rFonts w:hint="eastAsia"/>
        </w:rPr>
      </w:pPr>
      <w:r>
        <w:t>一次复查｜</w:t>
      </w:r>
      <w:r>
        <w:t>B</w:t>
      </w:r>
      <w:r>
        <w:t>；保留原案与必要限制，不再反覆追求</w:t>
      </w:r>
      <w:r>
        <w:t>A</w:t>
      </w:r>
      <w:r>
        <w:t>。</w:t>
      </w:r>
    </w:p>
    <w:p w14:paraId="752062CF" w14:textId="77777777" w:rsidR="005673E1" w:rsidRDefault="00000000">
      <w:pPr>
        <w:rPr>
          <w:rFonts w:hint="eastAsia"/>
        </w:rPr>
      </w:pPr>
      <w:r>
        <w:t>工程对接｜</w:t>
      </w:r>
      <w:r>
        <w:t>case_id=XFIN-H48-L2; hexagram_no=48; line_no=2; review_version=V4.3.1; original_suitability_grade=B; suitability_grade=B; original_evidence_label=retain; publication_status=editorial_review; revision_type=partial_contrast.</w:t>
      </w:r>
    </w:p>
    <w:p w14:paraId="767BA0D2" w14:textId="77777777" w:rsidR="005673E1" w:rsidRDefault="00000000">
      <w:pPr>
        <w:rPr>
          <w:rFonts w:hint="eastAsia"/>
        </w:rPr>
      </w:pPr>
      <w:r>
        <w:t>原稿事件与来源（历史档案补全，非自动上线版本）：安史之乱后，唐朝要把江淮等地的物资运往关中。产地有粮，京畿若因水路和管理受阻而不能收到，军队及居民的供给仍会困难。刘晏面对的是一条从收纳到运送都须整顿的漕运线。安史之乱后，刘晏着手改善漕运，让江淮等地物资能较顺利送往关中。其奏议说明运输恢复与民生、赋税及军粮供给的关联。刘晏改善漕运安排，使船运能较顺利接续，奏议把这项工作与民生、税收及军粮连在一起。水路恢复仍须有人装载、交接、维护，不能将所有改善归于一次命令。史料提供政策与成效轮廓，未留每艘船的完整航次簿。故事从战后运输阻塞起，经调整供应线，走向关中取得更多物资的可能。粮食存在于产地与粮食到达使用者，是两件必须接起来的事。资料可回查</w:t>
      </w:r>
      <w:r>
        <w:t>LIU</w:t>
      </w:r>
      <w:r>
        <w:t>的「漕运利害及重建段」；原档标示时期为唐代，</w:t>
      </w:r>
      <w:r>
        <w:t>8</w:t>
      </w:r>
      <w:r>
        <w:t>世纪后半，属运输与财政案例。这些是事件位置与材料性质，不代表史书或机构资料留下每个参与者的完整帐簿。</w:t>
      </w:r>
    </w:p>
    <w:p w14:paraId="7FD5A1C7" w14:textId="77777777" w:rsidR="005673E1" w:rsidRDefault="00000000">
      <w:pPr>
        <w:rPr>
          <w:rFonts w:hint="eastAsia"/>
        </w:rPr>
      </w:pPr>
      <w:r>
        <w:t>publish_status</w:t>
      </w:r>
      <w:r>
        <w:t>：</w:t>
      </w:r>
      <w:r>
        <w:t>editorial_review</w:t>
      </w:r>
      <w:r>
        <w:t>｜公开发布前仍需确认来源、事件与展示版本。</w:t>
      </w:r>
    </w:p>
    <w:p w14:paraId="41AC5B7C" w14:textId="77777777" w:rsidR="005673E1" w:rsidRDefault="005673E1">
      <w:pPr>
        <w:rPr>
          <w:rFonts w:hint="eastAsia"/>
        </w:rPr>
      </w:pPr>
    </w:p>
    <w:p w14:paraId="0C3E7832" w14:textId="77777777" w:rsidR="005673E1" w:rsidRDefault="00000000">
      <w:pPr>
        <w:pStyle w:val="31"/>
      </w:pPr>
      <w:r>
        <w:t>九三｜工研院赴</w:t>
      </w:r>
      <w:r>
        <w:t>RCA</w:t>
      </w:r>
      <w:r>
        <w:t>技转培训</w:t>
      </w:r>
      <w:r>
        <w:t xml:space="preserve"> </w:t>
      </w:r>
      <w:r>
        <w:t>有能力还要有应用机会｜</w:t>
      </w:r>
      <w:r>
        <w:t>XFIN-H48-L3</w:t>
      </w:r>
      <w:r>
        <w:t>｜复查</w:t>
      </w:r>
      <w:r>
        <w:t>B</w:t>
      </w:r>
    </w:p>
    <w:p w14:paraId="5395C8F7" w14:textId="77777777" w:rsidR="005673E1" w:rsidRDefault="00000000">
      <w:pPr>
        <w:rPr>
          <w:rFonts w:hint="eastAsia"/>
        </w:rPr>
      </w:pPr>
      <w:r>
        <w:t>case_id</w:t>
      </w:r>
      <w:r>
        <w:t>：</w:t>
      </w:r>
      <w:r>
        <w:t>XFIN-H48-L3</w:t>
      </w:r>
      <w:r>
        <w:t>｜</w:t>
      </w:r>
      <w:r>
        <w:t>hexagram_no</w:t>
      </w:r>
      <w:r>
        <w:t>：</w:t>
      </w:r>
      <w:r>
        <w:t>48</w:t>
      </w:r>
      <w:r>
        <w:t>｜</w:t>
      </w:r>
      <w:r>
        <w:t>line_no</w:t>
      </w:r>
      <w:r>
        <w:t>：</w:t>
      </w:r>
      <w:r>
        <w:t>3</w:t>
      </w:r>
      <w:r>
        <w:t>｜</w:t>
      </w:r>
      <w:r>
        <w:t>line_global_no</w:t>
      </w:r>
      <w:r>
        <w:t>：</w:t>
      </w:r>
      <w:r>
        <w:t>285</w:t>
      </w:r>
      <w:r>
        <w:t>｜</w:t>
      </w:r>
      <w:r>
        <w:t>final_grade_v431</w:t>
      </w:r>
      <w:r>
        <w:t>：</w:t>
      </w:r>
      <w:r>
        <w:t>B</w:t>
      </w:r>
    </w:p>
    <w:p w14:paraId="344B8B6A" w14:textId="77777777" w:rsidR="005673E1" w:rsidRDefault="00000000">
      <w:pPr>
        <w:rPr>
          <w:rFonts w:hint="eastAsia"/>
        </w:rPr>
      </w:pPr>
      <w:r>
        <w:t>原始标示｜案例</w:t>
      </w:r>
      <w:r>
        <w:t>ID</w:t>
      </w:r>
      <w:r>
        <w:t>：</w:t>
      </w:r>
      <w:r>
        <w:t>XFIN-H48-L3</w:t>
      </w:r>
      <w:r>
        <w:t>｜原稿证据标示：</w:t>
      </w:r>
      <w:r>
        <w:t xml:space="preserve">XFIN-H48-L3  </w:t>
      </w:r>
      <w:r>
        <w:t>｜</w:t>
      </w:r>
      <w:r>
        <w:t xml:space="preserve">  XIANG-L-48-04  </w:t>
      </w:r>
      <w:r>
        <w:t>｜</w:t>
      </w:r>
      <w:r>
        <w:t xml:space="preserve">  B </w:t>
      </w:r>
      <w:r>
        <w:t>后设对照</w:t>
      </w:r>
      <w:r>
        <w:t xml:space="preserve"> </w:t>
      </w:r>
      <w:r>
        <w:t xml:space="preserve">非实际用易证据｜原稿回查：回查　</w:t>
      </w:r>
      <w:r>
        <w:t xml:space="preserve">IC77 </w:t>
      </w:r>
      <w:r>
        <w:t>｜</w:t>
      </w:r>
      <w:r>
        <w:t xml:space="preserve"> RCA</w:t>
      </w:r>
    </w:p>
    <w:p w14:paraId="5130399F" w14:textId="77777777" w:rsidR="005673E1" w:rsidRDefault="00000000">
      <w:pPr>
        <w:rPr>
          <w:rFonts w:hint="eastAsia"/>
        </w:rPr>
      </w:pPr>
      <w:r>
        <w:t>《小象》｜井渫不食，行恻也。求王明，受福也。</w:t>
      </w:r>
    </w:p>
    <w:p w14:paraId="421F79FB" w14:textId="77777777" w:rsidR="005673E1" w:rsidRDefault="00000000">
      <w:pPr>
        <w:rPr>
          <w:rFonts w:hint="eastAsia"/>
        </w:rPr>
      </w:pPr>
      <w:r>
        <w:t>既有译文｜「井已清理却无人饮，使我心悲；若君王英明加以取用，众人同受其福。」《象传》解释：行恻。「求王明」《象传》解释：受福。</w:t>
      </w:r>
    </w:p>
    <w:p w14:paraId="4C975744" w14:textId="77777777" w:rsidR="005673E1" w:rsidRDefault="00000000">
      <w:pPr>
        <w:rPr>
          <w:rFonts w:hint="eastAsia"/>
        </w:rPr>
      </w:pPr>
      <w:r>
        <w:t>原稿历史故事（保留）｜事件与来源　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厂和产业化的关系，但不能逐一推算每次试验成本。这项工作先有培训，后有试产，再为企业化准备人员与技术。示范工厂不能直接等同后来每家晶片公司的成绩；它是学习成果被检查和累积的场所。资料可回查</w:t>
      </w:r>
      <w:r>
        <w:t>RCA</w:t>
      </w:r>
      <w:r>
        <w:t>的「示范工厂建成与试产段」；原档标示时期为</w:t>
      </w:r>
      <w:r>
        <w:t>1977</w:t>
      </w:r>
      <w:r>
        <w:t>年，属技术累积案例。这些是事件位置与材料性质，不代表史书或机构资料留下每个参与者的完整帐簿。</w:t>
      </w:r>
    </w:p>
    <w:p w14:paraId="64FBB7AC" w14:textId="77777777" w:rsidR="005673E1" w:rsidRDefault="00000000">
      <w:pPr>
        <w:rPr>
          <w:rFonts w:hint="eastAsia"/>
        </w:rPr>
      </w:pPr>
      <w:r>
        <w:t>原稿逐爻对照（保留）｜历史对照　在积体电路示范工厂一例，</w:t>
      </w:r>
      <w:r>
        <w:t>1977</w:t>
      </w:r>
      <w:r>
        <w:t>年的示范工厂让人员在试作中熟悉流程，遇到问题再调整设备与分工。《小象》说「井渫不食，行恻也。求王明，受福也」。示范工厂须让本地团队反覆操作。示范工厂累积制程经验，可对照技术要接上产业化；准备完成不等于已被充分使用。回到具体选择，试产留下的经验，如何交到下一批工程师手上？这是后人借此爻对照史事，并非当事人据爻辞作决定。</w:t>
      </w:r>
    </w:p>
    <w:p w14:paraId="27C237DF" w14:textId="77777777" w:rsidR="005673E1" w:rsidRDefault="00000000">
      <w:pPr>
        <w:rPr>
          <w:rFonts w:hint="eastAsia"/>
        </w:rPr>
      </w:pPr>
      <w:r>
        <w:t>初审级别／原因｜</w:t>
      </w:r>
      <w:r>
        <w:t>B</w:t>
      </w:r>
      <w:r>
        <w:t>；故事与「井已清理却未获采用」仅有部分关联；仍须区分历史行动与爻象原有的情境。</w:t>
      </w:r>
    </w:p>
    <w:p w14:paraId="60E63F8D" w14:textId="77777777" w:rsidR="005673E1" w:rsidRDefault="00000000">
      <w:pPr>
        <w:rPr>
          <w:rFonts w:hint="eastAsia"/>
        </w:rPr>
      </w:pPr>
      <w:r>
        <w:t xml:space="preserve">V4.3.1 </w:t>
      </w:r>
      <w:r>
        <w:t>局部修订对照｜原案可核对的事件经过是：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与「井渫不食，行恻也。求王明，受福也。」比较时，仅以「井已清理却未获采用」作一个阅读角度；原稿中的其他成败、政治立场或经济后果，不可倒推为此爻所预测，也不能声称当事人引用《小象》决策。宜保留原史事及其来源，补强爻义直接相关的行为叙述，不应虚构未记录的细节。</w:t>
      </w:r>
    </w:p>
    <w:p w14:paraId="7C20E062" w14:textId="77777777" w:rsidR="005673E1" w:rsidRDefault="00000000">
      <w:pPr>
        <w:rPr>
          <w:rFonts w:hint="eastAsia"/>
        </w:rPr>
      </w:pPr>
      <w:r>
        <w:t>一次复查｜</w:t>
      </w:r>
      <w:r>
        <w:t>B</w:t>
      </w:r>
      <w:r>
        <w:t>；保留原案与必要限制，不再反覆追求</w:t>
      </w:r>
      <w:r>
        <w:t>A</w:t>
      </w:r>
      <w:r>
        <w:t>。</w:t>
      </w:r>
    </w:p>
    <w:p w14:paraId="144CF97A" w14:textId="77777777" w:rsidR="005673E1" w:rsidRDefault="00000000">
      <w:pPr>
        <w:rPr>
          <w:rFonts w:hint="eastAsia"/>
        </w:rPr>
      </w:pPr>
      <w:r>
        <w:t>工程对接｜</w:t>
      </w:r>
      <w:r>
        <w:t>case_id=XFIN-H48-L3; hexagram_no=48; line_no=3; review_version=V4.3.1; original_suitability_grade=B; suitability_grade=B; original_evidence_label=retain; publication_status=editorial_review; revision_type=partial_contrast.</w:t>
      </w:r>
    </w:p>
    <w:p w14:paraId="680B8A1F" w14:textId="77777777" w:rsidR="005673E1" w:rsidRDefault="00000000">
      <w:pPr>
        <w:rPr>
          <w:rFonts w:hint="eastAsia"/>
        </w:rPr>
      </w:pPr>
      <w:r>
        <w:t>原稿事件与来源（历史档案补全，非自动上线版本）：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厂和产业化的关系，但不能逐一推算每次试验成本。这项工作先有培训，后有试产，再为企业化准备人员与技术。示范工厂不能直接等同后来每家晶片公司的成绩；它是学习成果被检查和累积的场所。资料可回查</w:t>
      </w:r>
      <w:r>
        <w:t>RCA</w:t>
      </w:r>
      <w:r>
        <w:t>的「示范工厂建成与试产段」；原档标示时期为</w:t>
      </w:r>
      <w:r>
        <w:t>1977</w:t>
      </w:r>
      <w:r>
        <w:t>年，属技术累积案例。这些是事件位置与材料性质，不代表史书或机构资料留下每个参与者的完整帐簿。</w:t>
      </w:r>
    </w:p>
    <w:p w14:paraId="1DBEA812" w14:textId="77777777" w:rsidR="005673E1" w:rsidRDefault="00000000">
      <w:pPr>
        <w:rPr>
          <w:rFonts w:hint="eastAsia"/>
        </w:rPr>
      </w:pPr>
      <w:r>
        <w:t>publish_status</w:t>
      </w:r>
      <w:r>
        <w:t>：</w:t>
      </w:r>
      <w:r>
        <w:t>editorial_review</w:t>
      </w:r>
      <w:r>
        <w:t>｜公开发布前仍需确认来源、事件与展示版本。</w:t>
      </w:r>
    </w:p>
    <w:p w14:paraId="36428817" w14:textId="77777777" w:rsidR="005673E1" w:rsidRDefault="005673E1">
      <w:pPr>
        <w:rPr>
          <w:rFonts w:hint="eastAsia"/>
        </w:rPr>
      </w:pPr>
    </w:p>
    <w:p w14:paraId="316BB41F" w14:textId="77777777" w:rsidR="005673E1" w:rsidRDefault="00000000">
      <w:pPr>
        <w:pStyle w:val="31"/>
      </w:pPr>
      <w:r>
        <w:t>六四｜都江堰水利与长期维护</w:t>
      </w:r>
      <w:r>
        <w:t xml:space="preserve"> </w:t>
      </w:r>
      <w:r>
        <w:t>维护本身就是重要成果｜</w:t>
      </w:r>
      <w:r>
        <w:t>XFIN-H48-L4</w:t>
      </w:r>
      <w:r>
        <w:t>｜复查</w:t>
      </w:r>
      <w:r>
        <w:t>A</w:t>
      </w:r>
    </w:p>
    <w:p w14:paraId="0BE9D3F8" w14:textId="77777777" w:rsidR="005673E1" w:rsidRDefault="00000000">
      <w:pPr>
        <w:rPr>
          <w:rFonts w:hint="eastAsia"/>
        </w:rPr>
      </w:pPr>
      <w:r>
        <w:t>case_id</w:t>
      </w:r>
      <w:r>
        <w:t>：</w:t>
      </w:r>
      <w:r>
        <w:t>XFIN-H48-L4</w:t>
      </w:r>
      <w:r>
        <w:t>｜</w:t>
      </w:r>
      <w:r>
        <w:t>hexagram_no</w:t>
      </w:r>
      <w:r>
        <w:t>：</w:t>
      </w:r>
      <w:r>
        <w:t>48</w:t>
      </w:r>
      <w:r>
        <w:t>｜</w:t>
      </w:r>
      <w:r>
        <w:t>line_no</w:t>
      </w:r>
      <w:r>
        <w:t>：</w:t>
      </w:r>
      <w:r>
        <w:t>4</w:t>
      </w:r>
      <w:r>
        <w:t>｜</w:t>
      </w:r>
      <w:r>
        <w:t>line_global_no</w:t>
      </w:r>
      <w:r>
        <w:t>：</w:t>
      </w:r>
      <w:r>
        <w:t>286</w:t>
      </w:r>
      <w:r>
        <w:t>｜</w:t>
      </w:r>
      <w:r>
        <w:t>final_grade_v431</w:t>
      </w:r>
      <w:r>
        <w:t>：</w:t>
      </w:r>
      <w:r>
        <w:t>A</w:t>
      </w:r>
    </w:p>
    <w:p w14:paraId="2475883E" w14:textId="77777777" w:rsidR="005673E1" w:rsidRDefault="00000000">
      <w:pPr>
        <w:rPr>
          <w:rFonts w:hint="eastAsia"/>
        </w:rPr>
      </w:pPr>
      <w:r>
        <w:t>原始标示｜案例</w:t>
      </w:r>
      <w:r>
        <w:t>ID</w:t>
      </w:r>
      <w:r>
        <w:t>：</w:t>
      </w:r>
      <w:r>
        <w:t>XFIN-H48-L4</w:t>
      </w:r>
      <w:r>
        <w:t>｜原稿证据标示：</w:t>
      </w:r>
      <w:r>
        <w:t xml:space="preserve">XFIN-H48-L4  </w:t>
      </w:r>
      <w:r>
        <w:t>｜</w:t>
      </w:r>
      <w:r>
        <w:t xml:space="preserve">  XIANG-L-48-05  </w:t>
      </w:r>
      <w:r>
        <w:t>｜</w:t>
      </w:r>
      <w:r>
        <w:t xml:space="preserve">  B </w:t>
      </w:r>
      <w:r>
        <w:t>后设对照</w:t>
      </w:r>
      <w:r>
        <w:t xml:space="preserve"> </w:t>
      </w:r>
      <w:r>
        <w:t xml:space="preserve">非实际用易证据｜原稿回查：回查　</w:t>
      </w:r>
      <w:r>
        <w:t xml:space="preserve">DUJIANG </w:t>
      </w:r>
      <w:r>
        <w:t>｜</w:t>
      </w:r>
      <w:r>
        <w:t xml:space="preserve"> DU</w:t>
      </w:r>
    </w:p>
    <w:p w14:paraId="4BF88060" w14:textId="77777777" w:rsidR="005673E1" w:rsidRDefault="00000000">
      <w:pPr>
        <w:rPr>
          <w:rFonts w:hint="eastAsia"/>
        </w:rPr>
      </w:pPr>
      <w:r>
        <w:t>《小象》｜井甃无咎，修井也。</w:t>
      </w:r>
    </w:p>
    <w:p w14:paraId="1761B227" w14:textId="77777777" w:rsidR="005673E1" w:rsidRDefault="00000000">
      <w:pPr>
        <w:rPr>
          <w:rFonts w:hint="eastAsia"/>
        </w:rPr>
      </w:pPr>
      <w:r>
        <w:t>既有译文｜「井壁修砌完整，无咎。」《象传》解释：水井已经修整完成。</w:t>
      </w:r>
    </w:p>
    <w:p w14:paraId="19FC3C64" w14:textId="77777777" w:rsidR="005673E1" w:rsidRDefault="00000000">
      <w:pPr>
        <w:rPr>
          <w:rFonts w:hint="eastAsia"/>
        </w:rPr>
      </w:pPr>
      <w:r>
        <w:t>原稿历史故事（保留）｜事件与来源　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7CA580F8" w14:textId="77777777" w:rsidR="005673E1" w:rsidRDefault="00000000">
      <w:pPr>
        <w:rPr>
          <w:rFonts w:hint="eastAsia"/>
        </w:rPr>
      </w:pPr>
      <w:r>
        <w:t>原稿逐爻对照（保留）｜历史对照　事情走到这一步：从需要供水、建置分水系统到代代维护，这项设施跨越长时间提供公共条件。「维护本身就是重要成果」因此值得再问一次。《小象》说「井甃无咎，修井也」。都江堰持续服务依赖维护，可对照修井的价值；不是只有新建工程值得投入。再问一句：水道完成之后，谁清淤、修渠，让农田一直用得上？水利工程的生命在长期维护。这是后人借此爻对照史事，并非当事人据爻辞作决定。</w:t>
      </w:r>
    </w:p>
    <w:p w14:paraId="7451B695" w14:textId="77777777" w:rsidR="005673E1" w:rsidRDefault="00000000">
      <w:pPr>
        <w:rPr>
          <w:rFonts w:hint="eastAsia"/>
        </w:rPr>
      </w:pPr>
      <w:r>
        <w:t>初审级别／原因｜</w:t>
      </w:r>
      <w:r>
        <w:t>A</w:t>
      </w:r>
      <w:r>
        <w:t>；此案可见「砌井修井使之可用」的主要行动或结果，故事与本爻可作具体对读。</w:t>
      </w:r>
    </w:p>
    <w:p w14:paraId="7DD66225" w14:textId="77777777" w:rsidR="005673E1" w:rsidRDefault="00000000">
      <w:pPr>
        <w:rPr>
          <w:rFonts w:hint="eastAsia"/>
        </w:rPr>
      </w:pPr>
      <w:r>
        <w:t>一次复查｜</w:t>
      </w:r>
      <w:r>
        <w:t>A</w:t>
      </w:r>
      <w:r>
        <w:t>；原案维持，未改写故事及历史对照。</w:t>
      </w:r>
    </w:p>
    <w:p w14:paraId="24801490" w14:textId="77777777" w:rsidR="005673E1" w:rsidRDefault="00000000">
      <w:pPr>
        <w:rPr>
          <w:rFonts w:hint="eastAsia"/>
        </w:rPr>
      </w:pPr>
      <w:r>
        <w:t>工程对接｜</w:t>
      </w:r>
      <w:r>
        <w:t>case_id=XFIN-H48-L4; hexagram_no=48; line_no=4; review_version=V4.3.1; original_suitability_grade=A; suitability_grade=A; original_evidence_label=retain; publication_status=editorial_review; revision_type=retain.</w:t>
      </w:r>
    </w:p>
    <w:p w14:paraId="60A19A2C" w14:textId="77777777" w:rsidR="005673E1" w:rsidRDefault="00000000">
      <w:pPr>
        <w:rPr>
          <w:rFonts w:hint="eastAsia"/>
        </w:rPr>
      </w:pPr>
      <w:r>
        <w:t>原稿事件与来源（历史档案补全，非自动上线版本）：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32A47D3A" w14:textId="77777777" w:rsidR="005673E1" w:rsidRDefault="00000000">
      <w:pPr>
        <w:rPr>
          <w:rFonts w:hint="eastAsia"/>
        </w:rPr>
      </w:pPr>
      <w:r>
        <w:t>publish_status</w:t>
      </w:r>
      <w:r>
        <w:t>：</w:t>
      </w:r>
      <w:r>
        <w:t>editorial_review</w:t>
      </w:r>
      <w:r>
        <w:t>｜公开发布前仍需确认来源、事件与展示版本。</w:t>
      </w:r>
    </w:p>
    <w:p w14:paraId="6B64DB7B" w14:textId="77777777" w:rsidR="005673E1" w:rsidRDefault="005673E1">
      <w:pPr>
        <w:rPr>
          <w:rFonts w:hint="eastAsia"/>
        </w:rPr>
      </w:pPr>
    </w:p>
    <w:p w14:paraId="1744ED7B" w14:textId="77777777" w:rsidR="005673E1" w:rsidRDefault="00000000">
      <w:pPr>
        <w:pStyle w:val="31"/>
      </w:pPr>
      <w:r>
        <w:t>九五｜范仲淹创设义田</w:t>
      </w:r>
      <w:r>
        <w:t xml:space="preserve"> </w:t>
      </w:r>
      <w:r>
        <w:t>资产价值在能提供实际供养｜</w:t>
      </w:r>
      <w:r>
        <w:t>XFIN-H48-L5</w:t>
      </w:r>
      <w:r>
        <w:t>｜复查</w:t>
      </w:r>
      <w:r>
        <w:t>A</w:t>
      </w:r>
    </w:p>
    <w:p w14:paraId="4A573B75" w14:textId="77777777" w:rsidR="005673E1" w:rsidRDefault="00000000">
      <w:pPr>
        <w:rPr>
          <w:rFonts w:hint="eastAsia"/>
        </w:rPr>
      </w:pPr>
      <w:r>
        <w:t>case_id</w:t>
      </w:r>
      <w:r>
        <w:t>：</w:t>
      </w:r>
      <w:r>
        <w:t>XFIN-H48-L5</w:t>
      </w:r>
      <w:r>
        <w:t>｜</w:t>
      </w:r>
      <w:r>
        <w:t>hexagram_no</w:t>
      </w:r>
      <w:r>
        <w:t>：</w:t>
      </w:r>
      <w:r>
        <w:t>48</w:t>
      </w:r>
      <w:r>
        <w:t>｜</w:t>
      </w:r>
      <w:r>
        <w:t>line_no</w:t>
      </w:r>
      <w:r>
        <w:t>：</w:t>
      </w:r>
      <w:r>
        <w:t>5</w:t>
      </w:r>
      <w:r>
        <w:t>｜</w:t>
      </w:r>
      <w:r>
        <w:t>line_global_no</w:t>
      </w:r>
      <w:r>
        <w:t>：</w:t>
      </w:r>
      <w:r>
        <w:t>287</w:t>
      </w:r>
      <w:r>
        <w:t>｜</w:t>
      </w:r>
      <w:r>
        <w:t>final_grade_v431</w:t>
      </w:r>
      <w:r>
        <w:t>：</w:t>
      </w:r>
      <w:r>
        <w:t>A</w:t>
      </w:r>
    </w:p>
    <w:p w14:paraId="0F90E50D" w14:textId="77777777" w:rsidR="005673E1" w:rsidRDefault="00000000">
      <w:pPr>
        <w:rPr>
          <w:rFonts w:hint="eastAsia"/>
        </w:rPr>
      </w:pPr>
      <w:r>
        <w:t>原始标示｜案例</w:t>
      </w:r>
      <w:r>
        <w:t>ID</w:t>
      </w:r>
      <w:r>
        <w:t>：</w:t>
      </w:r>
      <w:r>
        <w:t>XFIN-H48-L5</w:t>
      </w:r>
      <w:r>
        <w:t>｜原稿证据标示：</w:t>
      </w:r>
      <w:r>
        <w:t xml:space="preserve">XFIN-H48-L5  </w:t>
      </w:r>
      <w:r>
        <w:t>｜</w:t>
      </w:r>
      <w:r>
        <w:t xml:space="preserve">  XIANG-L-48-06  </w:t>
      </w:r>
      <w:r>
        <w:t>｜</w:t>
      </w:r>
      <w:r>
        <w:t xml:space="preserve">  B </w:t>
      </w:r>
      <w:r>
        <w:t>后设对照</w:t>
      </w:r>
      <w:r>
        <w:t xml:space="preserve"> </w:t>
      </w:r>
      <w:r>
        <w:t xml:space="preserve">非实际用易证据｜原稿回查：回查　</w:t>
      </w:r>
      <w:r>
        <w:t xml:space="preserve">FANYI </w:t>
      </w:r>
      <w:r>
        <w:t>｜</w:t>
      </w:r>
      <w:r>
        <w:t xml:space="preserve"> YI</w:t>
      </w:r>
    </w:p>
    <w:p w14:paraId="44AFECA1" w14:textId="77777777" w:rsidR="005673E1" w:rsidRDefault="00000000">
      <w:pPr>
        <w:rPr>
          <w:rFonts w:hint="eastAsia"/>
        </w:rPr>
      </w:pPr>
      <w:r>
        <w:t>《小象》｜寒泉之食，中正也。</w:t>
      </w:r>
    </w:p>
    <w:p w14:paraId="2C15AC37" w14:textId="77777777" w:rsidR="005673E1" w:rsidRDefault="00000000">
      <w:pPr>
        <w:rPr>
          <w:rFonts w:hint="eastAsia"/>
        </w:rPr>
      </w:pPr>
      <w:r>
        <w:t>既有译文｜「寒泉的食」《象传》解释：因为居中而且端正。</w:t>
      </w:r>
    </w:p>
    <w:p w14:paraId="567C77A5" w14:textId="77777777" w:rsidR="005673E1" w:rsidRDefault="00000000">
      <w:pPr>
        <w:rPr>
          <w:rFonts w:hint="eastAsia"/>
        </w:rPr>
      </w:pPr>
      <w:r>
        <w:t>原稿历史故事（保留）｜事件与来源　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0006E197" w14:textId="77777777" w:rsidR="005673E1" w:rsidRDefault="00000000">
      <w:pPr>
        <w:rPr>
          <w:rFonts w:hint="eastAsia"/>
        </w:rPr>
      </w:pPr>
      <w:r>
        <w:t>原稿逐爻对照（保留）｜历史对照　北宋范仲淹希望以可持续的收入照顾族人，而不是只在有人急需时临时赠钱。读这段历史，可先留意「资产价值在能提供实际供养」。义田收入接到衣食支出，可对照清泉可饮，财产要能真正支持生活。《小象》说「寒泉之食，中正也」。救助的来源与给付规则要一起看。读者可追问：田租若不够支应衣食和婚丧，原有承诺怎样调整？这是后人借此爻对照史事，并非当事人据爻辞作决定。</w:t>
      </w:r>
    </w:p>
    <w:p w14:paraId="23091FDF" w14:textId="77777777" w:rsidR="005673E1" w:rsidRDefault="00000000">
      <w:pPr>
        <w:rPr>
          <w:rFonts w:hint="eastAsia"/>
        </w:rPr>
      </w:pPr>
      <w:r>
        <w:t>初审级别／原因｜</w:t>
      </w:r>
      <w:r>
        <w:t>A</w:t>
      </w:r>
      <w:r>
        <w:t>；此案可见「泉水清冽可以饮用」的主要行动或结果，故事与本爻可作具体对读。</w:t>
      </w:r>
    </w:p>
    <w:p w14:paraId="30186277" w14:textId="77777777" w:rsidR="005673E1" w:rsidRDefault="00000000">
      <w:pPr>
        <w:rPr>
          <w:rFonts w:hint="eastAsia"/>
        </w:rPr>
      </w:pPr>
      <w:r>
        <w:t>一次复查｜</w:t>
      </w:r>
      <w:r>
        <w:t>A</w:t>
      </w:r>
      <w:r>
        <w:t>；原案维持，未改写故事及历史对照。</w:t>
      </w:r>
    </w:p>
    <w:p w14:paraId="3286360A" w14:textId="77777777" w:rsidR="005673E1" w:rsidRDefault="00000000">
      <w:pPr>
        <w:rPr>
          <w:rFonts w:hint="eastAsia"/>
        </w:rPr>
      </w:pPr>
      <w:r>
        <w:t>工程对接｜</w:t>
      </w:r>
      <w:r>
        <w:t>case_id=XFIN-H48-L5; hexagram_no=48; line_no=5; review_version=V4.3.1; original_suitability_grade=A; suitability_grade=A; original_evidence_label=retain; publication_status=editorial_review; revision_type=retain.</w:t>
      </w:r>
    </w:p>
    <w:p w14:paraId="61D3EA0F" w14:textId="77777777" w:rsidR="005673E1" w:rsidRDefault="00000000">
      <w:pPr>
        <w:rPr>
          <w:rFonts w:hint="eastAsia"/>
        </w:rPr>
      </w:pPr>
      <w:r>
        <w:t>原稿事件与来源（历史档案补全，非自动上线版本）：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19C725C8" w14:textId="77777777" w:rsidR="005673E1" w:rsidRDefault="00000000">
      <w:pPr>
        <w:rPr>
          <w:rFonts w:hint="eastAsia"/>
        </w:rPr>
      </w:pPr>
      <w:r>
        <w:t>publish_status</w:t>
      </w:r>
      <w:r>
        <w:t>：</w:t>
      </w:r>
      <w:r>
        <w:t>editorial_review</w:t>
      </w:r>
      <w:r>
        <w:t>｜公开发布前仍需确认来源、事件与展示版本。</w:t>
      </w:r>
    </w:p>
    <w:p w14:paraId="08012574" w14:textId="77777777" w:rsidR="005673E1" w:rsidRDefault="005673E1">
      <w:pPr>
        <w:rPr>
          <w:rFonts w:hint="eastAsia"/>
        </w:rPr>
      </w:pPr>
    </w:p>
    <w:p w14:paraId="2F0684AB" w14:textId="77777777" w:rsidR="005673E1" w:rsidRDefault="00000000">
      <w:pPr>
        <w:pStyle w:val="31"/>
      </w:pPr>
      <w:r>
        <w:t>上六｜都江堰水利与长期维护：长期可用才能算完成｜</w:t>
      </w:r>
      <w:r>
        <w:t xml:space="preserve">XF </w:t>
      </w:r>
      <w:r>
        <w:t>长期可用才能算完成｜</w:t>
      </w:r>
      <w:r>
        <w:t>XFIN-H48-L6</w:t>
      </w:r>
      <w:r>
        <w:t>｜复查</w:t>
      </w:r>
      <w:r>
        <w:t>A</w:t>
      </w:r>
    </w:p>
    <w:p w14:paraId="281C706F" w14:textId="77777777" w:rsidR="005673E1" w:rsidRDefault="00000000">
      <w:pPr>
        <w:rPr>
          <w:rFonts w:hint="eastAsia"/>
        </w:rPr>
      </w:pPr>
      <w:r>
        <w:t>case_id</w:t>
      </w:r>
      <w:r>
        <w:t>：</w:t>
      </w:r>
      <w:r>
        <w:t>XFIN-H48-L6</w:t>
      </w:r>
      <w:r>
        <w:t>｜</w:t>
      </w:r>
      <w:r>
        <w:t>hexagram_no</w:t>
      </w:r>
      <w:r>
        <w:t>：</w:t>
      </w:r>
      <w:r>
        <w:t>48</w:t>
      </w:r>
      <w:r>
        <w:t>｜</w:t>
      </w:r>
      <w:r>
        <w:t>line_no</w:t>
      </w:r>
      <w:r>
        <w:t>：</w:t>
      </w:r>
      <w:r>
        <w:t>6</w:t>
      </w:r>
      <w:r>
        <w:t>｜</w:t>
      </w:r>
      <w:r>
        <w:t>line_global_no</w:t>
      </w:r>
      <w:r>
        <w:t>：</w:t>
      </w:r>
      <w:r>
        <w:t>288</w:t>
      </w:r>
      <w:r>
        <w:t>｜</w:t>
      </w:r>
      <w:r>
        <w:t>final_grade_v431</w:t>
      </w:r>
      <w:r>
        <w:t>：</w:t>
      </w:r>
      <w:r>
        <w:t>A</w:t>
      </w:r>
    </w:p>
    <w:p w14:paraId="661223C5" w14:textId="77777777" w:rsidR="005673E1" w:rsidRDefault="00000000">
      <w:pPr>
        <w:rPr>
          <w:rFonts w:hint="eastAsia"/>
        </w:rPr>
      </w:pPr>
      <w:r>
        <w:t>原始标示｜案例</w:t>
      </w:r>
      <w:r>
        <w:t>ID</w:t>
      </w:r>
      <w:r>
        <w:t>：</w:t>
      </w:r>
      <w:r>
        <w:t>XFIN-H48-L6</w:t>
      </w:r>
      <w:r>
        <w:t>｜原稿证据标示：</w:t>
      </w:r>
      <w:r>
        <w:t xml:space="preserve">XFIN-H48-L6  </w:t>
      </w:r>
      <w:r>
        <w:t>｜</w:t>
      </w:r>
      <w:r>
        <w:t xml:space="preserve">  XIANG-L-48-07  </w:t>
      </w:r>
      <w:r>
        <w:t>｜</w:t>
      </w:r>
      <w:r>
        <w:t xml:space="preserve">  B </w:t>
      </w:r>
      <w:r>
        <w:t>后设对照</w:t>
      </w:r>
      <w:r>
        <w:t xml:space="preserve"> </w:t>
      </w:r>
      <w:r>
        <w:t xml:space="preserve">非实际用易证据｜原稿回查：回查　</w:t>
      </w:r>
      <w:r>
        <w:t xml:space="preserve">DUJIANG </w:t>
      </w:r>
      <w:r>
        <w:t>｜</w:t>
      </w:r>
      <w:r>
        <w:t xml:space="preserve"> DU</w:t>
      </w:r>
    </w:p>
    <w:p w14:paraId="60F3276A" w14:textId="77777777" w:rsidR="005673E1" w:rsidRDefault="00000000">
      <w:pPr>
        <w:rPr>
          <w:rFonts w:hint="eastAsia"/>
        </w:rPr>
      </w:pPr>
      <w:r>
        <w:t>《小象》｜元吉在上，大成也。</w:t>
      </w:r>
    </w:p>
    <w:p w14:paraId="6B3BE818" w14:textId="77777777" w:rsidR="005673E1" w:rsidRDefault="00000000">
      <w:pPr>
        <w:rPr>
          <w:rFonts w:hint="eastAsia"/>
        </w:rPr>
      </w:pPr>
      <w:r>
        <w:t>既有译文｜「大吉在上」《象传》解释：大成。</w:t>
      </w:r>
    </w:p>
    <w:p w14:paraId="7443D1B5" w14:textId="77777777" w:rsidR="005673E1" w:rsidRDefault="00000000">
      <w:pPr>
        <w:rPr>
          <w:rFonts w:hint="eastAsia"/>
        </w:rPr>
      </w:pPr>
      <w:r>
        <w:t>原稿历史故事（保留）｜事件与来源　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68D109A8" w14:textId="77777777" w:rsidR="005673E1" w:rsidRDefault="00000000">
      <w:pPr>
        <w:rPr>
          <w:rFonts w:hint="eastAsia"/>
        </w:rPr>
      </w:pPr>
      <w:r>
        <w:t>原稿逐爻对照（保留）｜历史对照　都江堰水利系统利用地形和水流安排分水、排沙与灌溉，长期服务成都平原。这段经过让「长期可用才能算完成」有了具体背景。《小象》说「元吉在上，大成也」。水利工程的生命在长期维护。公共水利可对照供给持续到使用端，工程完工与服务完成不能画上等号。回到具体选择，水道完成之后，谁清淤、修渠，让农田一直用得上？这是后人借此爻对照史事，并非当事人据爻辞作决定。</w:t>
      </w:r>
    </w:p>
    <w:p w14:paraId="366C6A71" w14:textId="77777777" w:rsidR="005673E1" w:rsidRDefault="00000000">
      <w:pPr>
        <w:rPr>
          <w:rFonts w:hint="eastAsia"/>
        </w:rPr>
      </w:pPr>
      <w:r>
        <w:t>初审级别／原因｜</w:t>
      </w:r>
      <w:r>
        <w:t>A</w:t>
      </w:r>
      <w:r>
        <w:t>；此案可见「井已完成、开放共用」的主要行动或结果，故事与本爻可作具体对读。</w:t>
      </w:r>
    </w:p>
    <w:p w14:paraId="783C46EA" w14:textId="77777777" w:rsidR="005673E1" w:rsidRDefault="00000000">
      <w:pPr>
        <w:rPr>
          <w:rFonts w:hint="eastAsia"/>
        </w:rPr>
      </w:pPr>
      <w:r>
        <w:t>一次复查｜</w:t>
      </w:r>
      <w:r>
        <w:t>A</w:t>
      </w:r>
      <w:r>
        <w:t>；原案维持，未改写故事及历史对照。</w:t>
      </w:r>
    </w:p>
    <w:p w14:paraId="3B79855B" w14:textId="77777777" w:rsidR="005673E1" w:rsidRDefault="00000000">
      <w:pPr>
        <w:rPr>
          <w:rFonts w:hint="eastAsia"/>
        </w:rPr>
      </w:pPr>
      <w:r>
        <w:t>工程对接｜</w:t>
      </w:r>
      <w:r>
        <w:t>case_id=XFIN-H48-L6; hexagram_no=48; line_no=6; review_version=V4.3.1; original_suitability_grade=A; suitability_grade=A; original_evidence_label=retain; publication_status=editorial_review; revision_type=retain.</w:t>
      </w:r>
    </w:p>
    <w:p w14:paraId="3FFDC1C2" w14:textId="77777777" w:rsidR="005673E1" w:rsidRDefault="00000000">
      <w:pPr>
        <w:rPr>
          <w:rFonts w:hint="eastAsia"/>
        </w:rPr>
      </w:pPr>
      <w:r>
        <w:t>原稿事件与来源（历史档案补全，非自动上线版本）：成都平原的耕作依赖按季节取得水源，水流及泥沙也影响农田能否持续使用。都江堰的工程安排利用地形调配水流，让灌溉与排沙在同一水利系统内运作。建设者须考虑水如何进入农地。都江堰水利系统利用地形和水流安排分水、排沙与灌溉，长期服务成都平原。它的经济价值与农业供水及持续维护密切相关。水道使用后，农民可以安排耕作，管理者仍须清理、修缮并调整分水。工程完工并非灌溉工作结束，河流变化和日常维护会影响实际供水。世界遗产资料描述系统功能，没有逐年列出所有农户的收获。从需要供水、建置分水系统到代代维护，这项设施跨越长时间提供公共条件。不能把一地所有农业成果全算在单一工程上，也不能忽略维修者的工作。资料可回查</w:t>
      </w:r>
      <w:r>
        <w:t>DU</w:t>
      </w:r>
      <w:r>
        <w:t>的「遗产简介与灌溉系统说明」；原档标示时期为战国时期起，属水利与公共财案例。这些是事件位置与材料性质，不代表史书或机构资料留下每个参与者的完整帐簿。</w:t>
      </w:r>
    </w:p>
    <w:p w14:paraId="04FF172E" w14:textId="77777777" w:rsidR="005673E1" w:rsidRDefault="00000000">
      <w:pPr>
        <w:rPr>
          <w:rFonts w:hint="eastAsia"/>
        </w:rPr>
      </w:pPr>
      <w:r>
        <w:t>publish_status</w:t>
      </w:r>
      <w:r>
        <w:t>：</w:t>
      </w:r>
      <w:r>
        <w:t>editorial_review</w:t>
      </w:r>
      <w:r>
        <w:t>｜公开发布前仍需确认来源、事件与展示版本。</w:t>
      </w:r>
    </w:p>
    <w:p w14:paraId="4929022C" w14:textId="77777777" w:rsidR="005673E1" w:rsidRDefault="00000000">
      <w:pPr>
        <w:rPr>
          <w:rFonts w:hint="eastAsia"/>
        </w:rPr>
      </w:pPr>
      <w:r>
        <w:br w:type="page"/>
      </w:r>
    </w:p>
    <w:p w14:paraId="4545303F" w14:textId="77777777" w:rsidR="005673E1" w:rsidRDefault="00000000">
      <w:pPr>
        <w:pStyle w:val="21"/>
      </w:pPr>
      <w:r>
        <w:t>第</w:t>
      </w:r>
      <w:r>
        <w:t>49</w:t>
      </w:r>
      <w:r>
        <w:t>卦｜</w:t>
      </w:r>
      <w:r>
        <w:t xml:space="preserve">49 </w:t>
      </w:r>
      <w:r>
        <w:t>革｜</w:t>
      </w:r>
      <w:r>
        <w:t>6</w:t>
      </w:r>
      <w:r>
        <w:t>爻</w:t>
      </w:r>
    </w:p>
    <w:p w14:paraId="0A58A7B3" w14:textId="77777777" w:rsidR="005673E1" w:rsidRDefault="00000000">
      <w:pPr>
        <w:pStyle w:val="31"/>
      </w:pPr>
      <w:r>
        <w:t>初九｜工研院赴</w:t>
      </w:r>
      <w:r>
        <w:t>RCA</w:t>
      </w:r>
      <w:r>
        <w:t>技转培训</w:t>
      </w:r>
      <w:r>
        <w:t xml:space="preserve"> </w:t>
      </w:r>
      <w:r>
        <w:t>变革前先补足能力｜</w:t>
      </w:r>
      <w:r>
        <w:t>XFIN-H49-L1</w:t>
      </w:r>
      <w:r>
        <w:t>｜复查</w:t>
      </w:r>
      <w:r>
        <w:t xml:space="preserve"> B</w:t>
      </w:r>
      <w:r>
        <w:t>级</w:t>
      </w:r>
    </w:p>
    <w:p w14:paraId="06262418" w14:textId="77777777" w:rsidR="005673E1" w:rsidRDefault="00000000">
      <w:pPr>
        <w:rPr>
          <w:rFonts w:hint="eastAsia"/>
        </w:rPr>
      </w:pPr>
      <w:r>
        <w:t>case_id</w:t>
      </w:r>
      <w:r>
        <w:t>：</w:t>
      </w:r>
      <w:r>
        <w:t>XFIN-H49-L1</w:t>
      </w:r>
      <w:r>
        <w:t>｜</w:t>
      </w:r>
      <w:r>
        <w:t>hexagram_no</w:t>
      </w:r>
      <w:r>
        <w:t>：</w:t>
      </w:r>
      <w:r>
        <w:t>49</w:t>
      </w:r>
      <w:r>
        <w:t>｜</w:t>
      </w:r>
      <w:r>
        <w:t>line_no</w:t>
      </w:r>
      <w:r>
        <w:t>：</w:t>
      </w:r>
      <w:r>
        <w:t>1</w:t>
      </w:r>
      <w:r>
        <w:t>｜</w:t>
      </w:r>
      <w:r>
        <w:t>line_global_no</w:t>
      </w:r>
      <w:r>
        <w:t>：</w:t>
      </w:r>
      <w:r>
        <w:t>289</w:t>
      </w:r>
      <w:r>
        <w:t>｜</w:t>
      </w:r>
      <w:r>
        <w:t>final_grade_v431</w:t>
      </w:r>
      <w:r>
        <w:t>：</w:t>
      </w:r>
      <w:r>
        <w:t>B</w:t>
      </w:r>
    </w:p>
    <w:p w14:paraId="00436AB0" w14:textId="77777777" w:rsidR="005673E1" w:rsidRDefault="00000000">
      <w:pPr>
        <w:rPr>
          <w:rFonts w:hint="eastAsia"/>
        </w:rPr>
      </w:pPr>
      <w:r>
        <w:t>case_id</w:t>
      </w:r>
      <w:r>
        <w:t>：</w:t>
      </w:r>
      <w:r>
        <w:t>XFIN-H49-L1</w:t>
      </w:r>
      <w:r>
        <w:t xml:space="preserve">　｜</w:t>
      </w:r>
      <w:r>
        <w:t>original_grade</w:t>
      </w:r>
      <w:r>
        <w:t>：</w:t>
      </w:r>
      <w:r>
        <w:t>B</w:t>
      </w:r>
      <w:r>
        <w:t xml:space="preserve">　｜</w:t>
      </w:r>
      <w:r>
        <w:t>review_grade</w:t>
      </w:r>
      <w:r>
        <w:t>：</w:t>
      </w:r>
      <w:r>
        <w:t>B</w:t>
      </w:r>
      <w:r>
        <w:t xml:space="preserve">　｜</w:t>
      </w:r>
      <w:r>
        <w:t>revision_version</w:t>
      </w:r>
      <w:r>
        <w:t>：</w:t>
      </w:r>
      <w:r>
        <w:t>V4.3.1</w:t>
      </w:r>
    </w:p>
    <w:p w14:paraId="35609DBB" w14:textId="77777777" w:rsidR="005673E1" w:rsidRDefault="00000000">
      <w:pPr>
        <w:rPr>
          <w:rFonts w:hint="eastAsia"/>
        </w:rPr>
      </w:pPr>
      <w:r>
        <w:t>原《小象》：巩用黄牛，不可以有为也。</w:t>
      </w:r>
    </w:p>
    <w:p w14:paraId="568FE6D3" w14:textId="77777777" w:rsidR="005673E1" w:rsidRDefault="00000000">
      <w:pPr>
        <w:rPr>
          <w:rFonts w:hint="eastAsia"/>
        </w:rPr>
      </w:pPr>
      <w:r>
        <w:t>原繁中译文：「用黄牛皮牢固约束，时机未到不可动。」《象传》解释：不能以有为。</w:t>
      </w:r>
    </w:p>
    <w:p w14:paraId="69971759" w14:textId="77777777" w:rsidR="005673E1" w:rsidRDefault="00000000">
      <w:pPr>
        <w:rPr>
          <w:rFonts w:hint="eastAsia"/>
        </w:rPr>
      </w:pPr>
      <w:r>
        <w:t>爻义比对焦点：初九：用黄牛皮巩固，时机未成熟不宜妄动</w:t>
      </w:r>
    </w:p>
    <w:p w14:paraId="6467A458" w14:textId="77777777" w:rsidR="005673E1" w:rsidRDefault="00000000">
      <w:pPr>
        <w:rPr>
          <w:rFonts w:hint="eastAsia"/>
        </w:rPr>
      </w:pPr>
      <w:r>
        <w:t xml:space="preserve">来源回查：回查　</w:t>
      </w:r>
      <w:r>
        <w:t xml:space="preserve">RCA76 </w:t>
      </w:r>
      <w:r>
        <w:t>｜</w:t>
      </w:r>
      <w:r>
        <w:t xml:space="preserve"> RCA</w:t>
      </w:r>
      <w:r>
        <w:t>、</w:t>
      </w:r>
      <w:r>
        <w:t>ITRI</w:t>
      </w:r>
    </w:p>
    <w:p w14:paraId="7718BD33" w14:textId="77777777" w:rsidR="005673E1" w:rsidRDefault="00000000">
      <w:pPr>
        <w:rPr>
          <w:rFonts w:hint="eastAsia"/>
        </w:rPr>
      </w:pPr>
      <w:r>
        <w:t>event_story</w:t>
      </w:r>
      <w:r>
        <w:t>（保留原稿）：事件与来源　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0B1F49B0" w14:textId="77777777" w:rsidR="005673E1" w:rsidRDefault="00000000">
      <w:pPr>
        <w:rPr>
          <w:rFonts w:hint="eastAsia"/>
        </w:rPr>
      </w:pPr>
      <w:r>
        <w:t>historical_comparison</w:t>
      </w:r>
      <w:r>
        <w:t>（一次局部修订）：先看史事：工研院与美国</w:t>
      </w:r>
      <w:r>
        <w:t>RCA</w:t>
      </w:r>
      <w:r>
        <w:t>签订积体电路技转合约，并派员受训。放回本爻，问题是「变革前先补足能力」。《小象》说「巩用黄牛，不可以有为也」。</w:t>
      </w:r>
      <w:r>
        <w:t>RCA</w:t>
      </w:r>
      <w:r>
        <w:t>受训可对照准备不足时不急着全面施作；稳固能力也是改革的一部分。再问一句：赴美学到的流程回到台湾后，要在哪一道制程先接受检验？文件与受训不会自动变成稳定量产。这是后人借此爻对照史事，并非当事人据爻辞作决定。事件发生于</w:t>
      </w:r>
      <w:r>
        <w:t>1976</w:t>
      </w:r>
      <w:r>
        <w:t>年，后续成果还应回查</w:t>
      </w:r>
      <w:r>
        <w:t>RCA</w:t>
      </w:r>
      <w:r>
        <w:t>、</w:t>
      </w:r>
      <w:r>
        <w:t>ITRI</w:t>
      </w:r>
      <w:r>
        <w:t>所载资料。</w:t>
      </w:r>
      <w:r>
        <w:t xml:space="preserve"> </w:t>
      </w:r>
      <w:r>
        <w:t>本爻核对焦点为「初九：用黄牛皮巩固，时机未成熟不宜妄动」。本案例能说明上述历史情境中的部分行动或结果，但未能证明原爻全部形象、角色关系和时间次序皆出现。将史料可支持的事实与编辑者的逐爻诠释分开；未见直接引用《小象》的材料，不作实际用易的宣称。</w:t>
      </w:r>
    </w:p>
    <w:p w14:paraId="4A5A97AA"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10792D7A" w14:textId="77777777" w:rsidR="005673E1" w:rsidRDefault="00000000">
      <w:pPr>
        <w:rPr>
          <w:rFonts w:hint="eastAsia"/>
        </w:rPr>
      </w:pPr>
      <w:r>
        <w:t>案例</w:t>
      </w:r>
      <w:r>
        <w:t>ID</w:t>
      </w:r>
      <w:r>
        <w:t>：</w:t>
      </w:r>
      <w:r>
        <w:t>XFIN-H49-L1</w:t>
      </w:r>
      <w:r>
        <w:t>｜原证据标示：</w:t>
      </w:r>
      <w:r>
        <w:t xml:space="preserve">XFIN-H49-L1  </w:t>
      </w:r>
      <w:r>
        <w:t>｜</w:t>
      </w:r>
      <w:r>
        <w:t xml:space="preserve">  XIANG-L-49-02  </w:t>
      </w:r>
      <w:r>
        <w:t>｜</w:t>
      </w:r>
      <w:r>
        <w:t xml:space="preserve">  B </w:t>
      </w:r>
      <w:r>
        <w:t>后设对照</w:t>
      </w:r>
      <w:r>
        <w:t xml:space="preserve"> </w:t>
      </w:r>
      <w:r>
        <w:t>非实际用易证据</w:t>
      </w:r>
    </w:p>
    <w:p w14:paraId="13D25732" w14:textId="77777777" w:rsidR="005673E1" w:rsidRDefault="00000000">
      <w:pPr>
        <w:rPr>
          <w:rFonts w:hint="eastAsia"/>
        </w:rPr>
      </w:pPr>
      <w:r>
        <w:t>publish_status</w:t>
      </w:r>
      <w:r>
        <w:t>：</w:t>
      </w:r>
      <w:r>
        <w:t>editorial_review</w:t>
      </w:r>
      <w:r>
        <w:t>｜公开发布前仍需确认来源、事件与展示版本。</w:t>
      </w:r>
    </w:p>
    <w:p w14:paraId="0767E3A6" w14:textId="77777777" w:rsidR="005673E1" w:rsidRDefault="005673E1">
      <w:pPr>
        <w:rPr>
          <w:rFonts w:hint="eastAsia"/>
        </w:rPr>
      </w:pPr>
    </w:p>
    <w:p w14:paraId="3794F98C" w14:textId="77777777" w:rsidR="005673E1" w:rsidRDefault="00000000">
      <w:pPr>
        <w:pStyle w:val="31"/>
      </w:pPr>
      <w:r>
        <w:t>六二｜新台币改革与货币安定</w:t>
      </w:r>
      <w:r>
        <w:t xml:space="preserve"> </w:t>
      </w:r>
      <w:r>
        <w:t>条件具备后才推进改革｜</w:t>
      </w:r>
      <w:r>
        <w:t>XFIN-H49-L2</w:t>
      </w:r>
      <w:r>
        <w:t>｜复查</w:t>
      </w:r>
      <w:r>
        <w:t xml:space="preserve"> B</w:t>
      </w:r>
      <w:r>
        <w:t>级</w:t>
      </w:r>
    </w:p>
    <w:p w14:paraId="69364A12" w14:textId="77777777" w:rsidR="005673E1" w:rsidRDefault="00000000">
      <w:pPr>
        <w:rPr>
          <w:rFonts w:hint="eastAsia"/>
        </w:rPr>
      </w:pPr>
      <w:r>
        <w:t>case_id</w:t>
      </w:r>
      <w:r>
        <w:t>：</w:t>
      </w:r>
      <w:r>
        <w:t>XFIN-H49-L2</w:t>
      </w:r>
      <w:r>
        <w:t>｜</w:t>
      </w:r>
      <w:r>
        <w:t>hexagram_no</w:t>
      </w:r>
      <w:r>
        <w:t>：</w:t>
      </w:r>
      <w:r>
        <w:t>49</w:t>
      </w:r>
      <w:r>
        <w:t>｜</w:t>
      </w:r>
      <w:r>
        <w:t>line_no</w:t>
      </w:r>
      <w:r>
        <w:t>：</w:t>
      </w:r>
      <w:r>
        <w:t>2</w:t>
      </w:r>
      <w:r>
        <w:t>｜</w:t>
      </w:r>
      <w:r>
        <w:t>line_global_no</w:t>
      </w:r>
      <w:r>
        <w:t>：</w:t>
      </w:r>
      <w:r>
        <w:t>290</w:t>
      </w:r>
      <w:r>
        <w:t>｜</w:t>
      </w:r>
      <w:r>
        <w:t>final_grade_v431</w:t>
      </w:r>
      <w:r>
        <w:t>：</w:t>
      </w:r>
      <w:r>
        <w:t>B</w:t>
      </w:r>
    </w:p>
    <w:p w14:paraId="62C4890D" w14:textId="77777777" w:rsidR="005673E1" w:rsidRDefault="00000000">
      <w:pPr>
        <w:rPr>
          <w:rFonts w:hint="eastAsia"/>
        </w:rPr>
      </w:pPr>
      <w:r>
        <w:t>case_id</w:t>
      </w:r>
      <w:r>
        <w:t>：</w:t>
      </w:r>
      <w:r>
        <w:t>XFIN-H49-L2</w:t>
      </w:r>
      <w:r>
        <w:t xml:space="preserve">　｜</w:t>
      </w:r>
      <w:r>
        <w:t>original_grade</w:t>
      </w:r>
      <w:r>
        <w:t>：</w:t>
      </w:r>
      <w:r>
        <w:t>B</w:t>
      </w:r>
      <w:r>
        <w:t xml:space="preserve">　｜</w:t>
      </w:r>
      <w:r>
        <w:t>review_grade</w:t>
      </w:r>
      <w:r>
        <w:t>：</w:t>
      </w:r>
      <w:r>
        <w:t>B</w:t>
      </w:r>
      <w:r>
        <w:t xml:space="preserve">　｜</w:t>
      </w:r>
      <w:r>
        <w:t>revision_version</w:t>
      </w:r>
      <w:r>
        <w:t>：</w:t>
      </w:r>
      <w:r>
        <w:t>V4.3.1</w:t>
      </w:r>
    </w:p>
    <w:p w14:paraId="28CAA2DF" w14:textId="77777777" w:rsidR="005673E1" w:rsidRDefault="00000000">
      <w:pPr>
        <w:rPr>
          <w:rFonts w:hint="eastAsia"/>
        </w:rPr>
      </w:pPr>
      <w:r>
        <w:t>原《小象》：巳日革之，行有嘉也。</w:t>
      </w:r>
    </w:p>
    <w:p w14:paraId="00D7151D" w14:textId="77777777" w:rsidR="005673E1" w:rsidRDefault="00000000">
      <w:pPr>
        <w:rPr>
          <w:rFonts w:hint="eastAsia"/>
        </w:rPr>
      </w:pPr>
      <w:r>
        <w:t>原繁中译文：「巳日革的」《象传》解释：行有嘉。</w:t>
      </w:r>
    </w:p>
    <w:p w14:paraId="5651B3AE" w14:textId="77777777" w:rsidR="005673E1" w:rsidRDefault="00000000">
      <w:pPr>
        <w:rPr>
          <w:rFonts w:hint="eastAsia"/>
        </w:rPr>
      </w:pPr>
      <w:r>
        <w:t>爻义比对焦点：六二：改变须等待可行时日与正当条件</w:t>
      </w:r>
    </w:p>
    <w:p w14:paraId="1766F241" w14:textId="77777777" w:rsidR="005673E1" w:rsidRDefault="00000000">
      <w:pPr>
        <w:rPr>
          <w:rFonts w:hint="eastAsia"/>
        </w:rPr>
      </w:pPr>
      <w:r>
        <w:t xml:space="preserve">来源回查：回查　</w:t>
      </w:r>
      <w:r>
        <w:t xml:space="preserve">NTD1949 </w:t>
      </w:r>
      <w:r>
        <w:t>｜</w:t>
      </w:r>
      <w:r>
        <w:t xml:space="preserve"> CBC</w:t>
      </w:r>
    </w:p>
    <w:p w14:paraId="636876F6" w14:textId="77777777" w:rsidR="005673E1" w:rsidRDefault="00000000">
      <w:pPr>
        <w:rPr>
          <w:rFonts w:hint="eastAsia"/>
        </w:rPr>
      </w:pPr>
      <w:r>
        <w:t>event_story</w:t>
      </w:r>
      <w:r>
        <w:t xml:space="preserve">（保留原稿）：事件与来源　</w:t>
      </w:r>
      <w:r>
        <w:t>1949</w:t>
      </w:r>
      <w:r>
        <w:t>年台湾旧台币币值与物价问题，让民众和商家难以只沿用既有支付安排。当局推出币制改革，除了换算手上货币，还须处理财政与市场供应。</w:t>
      </w:r>
      <w:r>
        <w:t>1949</w:t>
      </w:r>
      <w:r>
        <w:t>年</w:t>
      </w:r>
      <w:r>
        <w:t>6</w:t>
      </w:r>
      <w:r>
        <w:t>月</w:t>
      </w:r>
      <w:r>
        <w:t>15</w:t>
      </w:r>
      <w:r>
        <w:t>日实施币制改革，以四万旧台币兑一元新台币。央行回顾也列出财政调整、鼓励储蓄与恢复生产等配套，物价才逐步稳定。</w:t>
      </w:r>
      <w:r>
        <w:t>6</w:t>
      </w:r>
      <w:r>
        <w:t>月</w:t>
      </w:r>
      <w:r>
        <w:t>15</w:t>
      </w:r>
      <w:r>
        <w:t>日起，以四万旧台币兑一元新台币。央行回顾同时谈及财政调整、鼓励储蓄和恢复生产等配套；物价逐步稳定不能只归功于换算比例。民众要在日常买卖中逐渐使用新币，史料没有每家店的兑换簿册。旧币困境、换发新票、其他措施接续及市场逐步适应，是此事的次序。比例可以由行政决定，购买力是否稳定仍须由实际交易检验。资料可回查</w:t>
      </w:r>
      <w:r>
        <w:t>CBC</w:t>
      </w:r>
      <w:r>
        <w:t>的「四万旧台币兑一元新台币段」；原档标示时期为</w:t>
      </w:r>
      <w:r>
        <w:t>1949</w:t>
      </w:r>
      <w:r>
        <w:t>年，属货币改革案例。这些是事件位置与材料性质，不代表史书或机构资料留下每个参与者的完整帐簿。</w:t>
      </w:r>
    </w:p>
    <w:p w14:paraId="39A8A2EB" w14:textId="77777777" w:rsidR="005673E1" w:rsidRDefault="00000000">
      <w:pPr>
        <w:rPr>
          <w:rFonts w:hint="eastAsia"/>
        </w:rPr>
      </w:pPr>
      <w:r>
        <w:t>historical_comparison</w:t>
      </w:r>
      <w:r>
        <w:t>（一次局部修订）：在新台币改革一例，</w:t>
      </w:r>
      <w:r>
        <w:t>6</w:t>
      </w:r>
      <w:r>
        <w:t>月</w:t>
      </w:r>
      <w:r>
        <w:t>15</w:t>
      </w:r>
      <w:r>
        <w:t>日起，以四万旧台币兑一元新台币。新台币与财政生产配套，可对照改制需要时机与支撑；不能用卦象代替准备评估。《小象》说「巳日革之，行有嘉也」。换币仍须配合财政和生产措施。读者可追问：四万比一换算后，商品价格及民众储蓄怎样变？这是后人借此爻对照史事，并非当事人据爻辞作决定。事件发生于</w:t>
      </w:r>
      <w:r>
        <w:t>1949</w:t>
      </w:r>
      <w:r>
        <w:t>年，后续成果还应回查</w:t>
      </w:r>
      <w:r>
        <w:t>CBC</w:t>
      </w:r>
      <w:r>
        <w:t>所载资料。从事件的先后步骤看，还要分清谁先行动、谁负担成本。</w:t>
      </w:r>
      <w:r>
        <w:t xml:space="preserve"> </w:t>
      </w:r>
      <w:r>
        <w:t>本爻核对焦点为「六二：改变须等待可行时日与正当条件」。本案例能说明上述历史情境中的部分行动或结果，但未能证明原爻全部形象、角色关系和时间次序皆出现。将史料可支持的事实与编辑者的逐爻诠释分开；未见直接引用《小象》的材料，不作实际用易的宣称。</w:t>
      </w:r>
    </w:p>
    <w:p w14:paraId="157EEC43"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413A867B" w14:textId="77777777" w:rsidR="005673E1" w:rsidRDefault="00000000">
      <w:pPr>
        <w:rPr>
          <w:rFonts w:hint="eastAsia"/>
        </w:rPr>
      </w:pPr>
      <w:r>
        <w:t>案例</w:t>
      </w:r>
      <w:r>
        <w:t>ID</w:t>
      </w:r>
      <w:r>
        <w:t>：</w:t>
      </w:r>
      <w:r>
        <w:t>XFIN-H49-L2</w:t>
      </w:r>
      <w:r>
        <w:t>｜原证据标示：</w:t>
      </w:r>
      <w:r>
        <w:t xml:space="preserve">XFIN-H49-L2  </w:t>
      </w:r>
      <w:r>
        <w:t>｜</w:t>
      </w:r>
      <w:r>
        <w:t xml:space="preserve">  XIANG-L-49-03  </w:t>
      </w:r>
      <w:r>
        <w:t>｜</w:t>
      </w:r>
      <w:r>
        <w:t xml:space="preserve">  B </w:t>
      </w:r>
      <w:r>
        <w:t>后设对照</w:t>
      </w:r>
      <w:r>
        <w:t xml:space="preserve"> </w:t>
      </w:r>
      <w:r>
        <w:t>非实际用易证据</w:t>
      </w:r>
    </w:p>
    <w:p w14:paraId="7D45E2BD" w14:textId="77777777" w:rsidR="005673E1" w:rsidRDefault="00000000">
      <w:pPr>
        <w:rPr>
          <w:rFonts w:hint="eastAsia"/>
        </w:rPr>
      </w:pPr>
      <w:r>
        <w:t>publish_status</w:t>
      </w:r>
      <w:r>
        <w:t>：</w:t>
      </w:r>
      <w:r>
        <w:t>editorial_review</w:t>
      </w:r>
      <w:r>
        <w:t>｜公开发布前仍需确认来源、事件与展示版本。</w:t>
      </w:r>
    </w:p>
    <w:p w14:paraId="7D18667D" w14:textId="77777777" w:rsidR="005673E1" w:rsidRDefault="005673E1">
      <w:pPr>
        <w:rPr>
          <w:rFonts w:hint="eastAsia"/>
        </w:rPr>
      </w:pPr>
    </w:p>
    <w:p w14:paraId="2C20D71A" w14:textId="77777777" w:rsidR="005673E1" w:rsidRDefault="00000000">
      <w:pPr>
        <w:pStyle w:val="31"/>
      </w:pPr>
      <w:r>
        <w:t>九三｜废两改元统一货币计价</w:t>
      </w:r>
      <w:r>
        <w:t xml:space="preserve"> </w:t>
      </w:r>
      <w:r>
        <w:t>反覆说明具体转换方式｜</w:t>
      </w:r>
      <w:r>
        <w:t>XFIN-H49-L3</w:t>
      </w:r>
      <w:r>
        <w:t>｜复查</w:t>
      </w:r>
      <w:r>
        <w:t xml:space="preserve"> B</w:t>
      </w:r>
      <w:r>
        <w:t>级</w:t>
      </w:r>
    </w:p>
    <w:p w14:paraId="02E8C682" w14:textId="77777777" w:rsidR="005673E1" w:rsidRDefault="00000000">
      <w:pPr>
        <w:rPr>
          <w:rFonts w:hint="eastAsia"/>
        </w:rPr>
      </w:pPr>
      <w:r>
        <w:t>case_id</w:t>
      </w:r>
      <w:r>
        <w:t>：</w:t>
      </w:r>
      <w:r>
        <w:t>XFIN-H49-L3</w:t>
      </w:r>
      <w:r>
        <w:t>｜</w:t>
      </w:r>
      <w:r>
        <w:t>hexagram_no</w:t>
      </w:r>
      <w:r>
        <w:t>：</w:t>
      </w:r>
      <w:r>
        <w:t>49</w:t>
      </w:r>
      <w:r>
        <w:t>｜</w:t>
      </w:r>
      <w:r>
        <w:t>line_no</w:t>
      </w:r>
      <w:r>
        <w:t>：</w:t>
      </w:r>
      <w:r>
        <w:t>3</w:t>
      </w:r>
      <w:r>
        <w:t>｜</w:t>
      </w:r>
      <w:r>
        <w:t>line_global_no</w:t>
      </w:r>
      <w:r>
        <w:t>：</w:t>
      </w:r>
      <w:r>
        <w:t>291</w:t>
      </w:r>
      <w:r>
        <w:t>｜</w:t>
      </w:r>
      <w:r>
        <w:t>final_grade_v431</w:t>
      </w:r>
      <w:r>
        <w:t>：</w:t>
      </w:r>
      <w:r>
        <w:t>B</w:t>
      </w:r>
    </w:p>
    <w:p w14:paraId="37141656" w14:textId="77777777" w:rsidR="005673E1" w:rsidRDefault="00000000">
      <w:pPr>
        <w:rPr>
          <w:rFonts w:hint="eastAsia"/>
        </w:rPr>
      </w:pPr>
      <w:r>
        <w:t>case_id</w:t>
      </w:r>
      <w:r>
        <w:t>：</w:t>
      </w:r>
      <w:r>
        <w:t>XFIN-H49-L3</w:t>
      </w:r>
      <w:r>
        <w:t xml:space="preserve">　｜</w:t>
      </w:r>
      <w:r>
        <w:t>original_grade</w:t>
      </w:r>
      <w:r>
        <w:t>：</w:t>
      </w:r>
      <w:r>
        <w:t>B</w:t>
      </w:r>
      <w:r>
        <w:t xml:space="preserve">　｜</w:t>
      </w:r>
      <w:r>
        <w:t>review_grade</w:t>
      </w:r>
      <w:r>
        <w:t>：</w:t>
      </w:r>
      <w:r>
        <w:t>B</w:t>
      </w:r>
      <w:r>
        <w:t xml:space="preserve">　｜</w:t>
      </w:r>
      <w:r>
        <w:t>revision_version</w:t>
      </w:r>
      <w:r>
        <w:t>：</w:t>
      </w:r>
      <w:r>
        <w:t>V4.3.1</w:t>
      </w:r>
    </w:p>
    <w:p w14:paraId="18A9A20F" w14:textId="77777777" w:rsidR="005673E1" w:rsidRDefault="00000000">
      <w:pPr>
        <w:rPr>
          <w:rFonts w:hint="eastAsia"/>
        </w:rPr>
      </w:pPr>
      <w:r>
        <w:t>原《小象》：革言三就，又何之矣。</w:t>
      </w:r>
    </w:p>
    <w:p w14:paraId="3EBAE880" w14:textId="77777777" w:rsidR="005673E1" w:rsidRDefault="00000000">
      <w:pPr>
        <w:rPr>
          <w:rFonts w:hint="eastAsia"/>
        </w:rPr>
      </w:pPr>
      <w:r>
        <w:t>原繁中译文：「冒进凶，固守也危；变革主张经多次审议成熟，才会取信。」《象传》解释：又何之。</w:t>
      </w:r>
    </w:p>
    <w:p w14:paraId="2376422E" w14:textId="77777777" w:rsidR="005673E1" w:rsidRDefault="00000000">
      <w:pPr>
        <w:rPr>
          <w:rFonts w:hint="eastAsia"/>
        </w:rPr>
      </w:pPr>
      <w:r>
        <w:t>爻义比对焦点：九三：改制需多次讨论与取得信任，躁进有危险</w:t>
      </w:r>
    </w:p>
    <w:p w14:paraId="0AD5A3B9" w14:textId="77777777" w:rsidR="005673E1" w:rsidRDefault="00000000">
      <w:pPr>
        <w:rPr>
          <w:rFonts w:hint="eastAsia"/>
        </w:rPr>
      </w:pPr>
      <w:r>
        <w:t xml:space="preserve">来源回查：回查　</w:t>
      </w:r>
      <w:r>
        <w:t xml:space="preserve">LIANGYUAN33 </w:t>
      </w:r>
      <w:r>
        <w:t>｜</w:t>
      </w:r>
      <w:r>
        <w:t xml:space="preserve"> TWO</w:t>
      </w:r>
      <w:r>
        <w:t>、</w:t>
      </w:r>
      <w:r>
        <w:t>TWO2</w:t>
      </w:r>
    </w:p>
    <w:p w14:paraId="40F6AED9" w14:textId="77777777" w:rsidR="005673E1" w:rsidRDefault="00000000">
      <w:pPr>
        <w:rPr>
          <w:rFonts w:hint="eastAsia"/>
        </w:rPr>
      </w:pPr>
      <w:r>
        <w:t>event_story</w:t>
      </w:r>
      <w:r>
        <w:t>（保留原稿）：事件与来源　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529E8EFA" w14:textId="77777777" w:rsidR="005673E1" w:rsidRDefault="00000000">
      <w:pPr>
        <w:rPr>
          <w:rFonts w:hint="eastAsia"/>
        </w:rPr>
      </w:pPr>
      <w:r>
        <w:t>historical_comparison</w:t>
      </w:r>
      <w:r>
        <w:t>（一次局部修订）：事情走到这一步：从并行造成不便，到拟定统一规则，再到市场逐步采用，是改革的主要经过。「反覆说明具体转换方式」因此值得再问一次。《小象》说「革言三就，又何之矣」。统一单位仍有过渡成本。废两改元提案列出过渡考量，可对照改革必须让使用者理解，不是只要求接受新名称。回到具体选择，旧契约以银两计价，改用银元时谁来换算？这是后人借此爻对照史事，并非当事人据爻辞作决定。</w:t>
      </w:r>
      <w:r>
        <w:t xml:space="preserve"> </w:t>
      </w:r>
      <w:r>
        <w:t>本爻核对焦点为「九三：改制需多次讨论与取得信任，躁进有危险」。本案例能说明上述历史情境中的部分行动或结果，但未能证明原爻全部形象、角色关系和时间次序皆出现。将史料可支持的事实与编辑者的逐爻诠释分开；未见直接引用《小象》的材料，不作实际用易的宣称。</w:t>
      </w:r>
    </w:p>
    <w:p w14:paraId="27DFE5FD"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5386D43B" w14:textId="77777777" w:rsidR="005673E1" w:rsidRDefault="00000000">
      <w:pPr>
        <w:rPr>
          <w:rFonts w:hint="eastAsia"/>
        </w:rPr>
      </w:pPr>
      <w:r>
        <w:t>案例</w:t>
      </w:r>
      <w:r>
        <w:t>ID</w:t>
      </w:r>
      <w:r>
        <w:t>：</w:t>
      </w:r>
      <w:r>
        <w:t>XFIN-H49-L3</w:t>
      </w:r>
      <w:r>
        <w:t>｜原证据标示：</w:t>
      </w:r>
      <w:r>
        <w:t xml:space="preserve">XFIN-H49-L3  </w:t>
      </w:r>
      <w:r>
        <w:t>｜</w:t>
      </w:r>
      <w:r>
        <w:t xml:space="preserve">  XIANG-L-49-04  </w:t>
      </w:r>
      <w:r>
        <w:t>｜</w:t>
      </w:r>
      <w:r>
        <w:t xml:space="preserve">  B </w:t>
      </w:r>
      <w:r>
        <w:t>后设对照</w:t>
      </w:r>
      <w:r>
        <w:t xml:space="preserve"> </w:t>
      </w:r>
      <w:r>
        <w:t>非实际用易证据</w:t>
      </w:r>
    </w:p>
    <w:p w14:paraId="7688B38C" w14:textId="77777777" w:rsidR="005673E1" w:rsidRDefault="00000000">
      <w:pPr>
        <w:rPr>
          <w:rFonts w:hint="eastAsia"/>
        </w:rPr>
      </w:pPr>
      <w:r>
        <w:t>publish_status</w:t>
      </w:r>
      <w:r>
        <w:t>：</w:t>
      </w:r>
      <w:r>
        <w:t>editorial_review</w:t>
      </w:r>
      <w:r>
        <w:t>｜公开发布前仍需确认来源、事件与展示版本。</w:t>
      </w:r>
    </w:p>
    <w:p w14:paraId="755CF313" w14:textId="77777777" w:rsidR="005673E1" w:rsidRDefault="005673E1">
      <w:pPr>
        <w:rPr>
          <w:rFonts w:hint="eastAsia"/>
        </w:rPr>
      </w:pPr>
    </w:p>
    <w:p w14:paraId="09E60B6E" w14:textId="77777777" w:rsidR="005673E1" w:rsidRDefault="00000000">
      <w:pPr>
        <w:pStyle w:val="31"/>
      </w:pPr>
      <w:r>
        <w:t>九四｜</w:t>
      </w:r>
      <w:r>
        <w:t>1916</w:t>
      </w:r>
      <w:r>
        <w:t>年北洋政府命令停止兑现后</w:t>
      </w:r>
      <w:r>
        <w:t xml:space="preserve"> </w:t>
      </w:r>
      <w:r>
        <w:t>改变做法需有可信目的</w:t>
      </w:r>
    </w:p>
    <w:p w14:paraId="59512140" w14:textId="77777777" w:rsidR="005673E1" w:rsidRDefault="00000000">
      <w:pPr>
        <w:rPr>
          <w:rFonts w:hint="eastAsia"/>
        </w:rPr>
      </w:pPr>
      <w:r>
        <w:t>case_id</w:t>
      </w:r>
      <w:r>
        <w:t>：</w:t>
      </w:r>
      <w:r>
        <w:t>XFIN-H49-L4</w:t>
      </w:r>
      <w:r>
        <w:t>｜</w:t>
      </w:r>
      <w:r>
        <w:t>hexagram_no</w:t>
      </w:r>
      <w:r>
        <w:t>：</w:t>
      </w:r>
      <w:r>
        <w:t>49</w:t>
      </w:r>
      <w:r>
        <w:t>｜</w:t>
      </w:r>
      <w:r>
        <w:t>line_no</w:t>
      </w:r>
      <w:r>
        <w:t>：</w:t>
      </w:r>
      <w:r>
        <w:t>4</w:t>
      </w:r>
      <w:r>
        <w:t>｜</w:t>
      </w:r>
      <w:r>
        <w:t>line_global_no</w:t>
      </w:r>
      <w:r>
        <w:t>：</w:t>
      </w:r>
      <w:r>
        <w:t>292</w:t>
      </w:r>
      <w:r>
        <w:t>｜</w:t>
      </w:r>
      <w:r>
        <w:t>final_grade_v431</w:t>
      </w:r>
      <w:r>
        <w:t>：</w:t>
      </w:r>
      <w:r>
        <w:t>B</w:t>
      </w:r>
    </w:p>
    <w:p w14:paraId="18756720" w14:textId="77777777" w:rsidR="005673E1" w:rsidRDefault="00000000">
      <w:pPr>
        <w:rPr>
          <w:rFonts w:hint="eastAsia"/>
        </w:rPr>
      </w:pPr>
      <w:r>
        <w:t>二、原</w:t>
      </w:r>
      <w:r>
        <w:t>C</w:t>
      </w:r>
      <w:r>
        <w:t>级重新确认及来源核验</w:t>
      </w:r>
    </w:p>
    <w:p w14:paraId="6B01E60D" w14:textId="77777777" w:rsidR="005673E1" w:rsidRDefault="00000000">
      <w:pPr>
        <w:rPr>
          <w:rFonts w:hint="eastAsia"/>
        </w:rPr>
      </w:pPr>
      <w:r>
        <w:t>XFIN-H49-L4</w:t>
      </w:r>
      <w:r>
        <w:t>｜</w:t>
      </w:r>
      <w:r>
        <w:t xml:space="preserve">49 </w:t>
      </w:r>
      <w:r>
        <w:t>革</w:t>
      </w:r>
      <w:r>
        <w:t xml:space="preserve"> </w:t>
      </w:r>
      <w:r>
        <w:t>九四</w:t>
      </w:r>
      <w:r>
        <w:t xml:space="preserve">  </w:t>
      </w:r>
      <w:r>
        <w:t>改变做法需有可信目的｜</w:t>
      </w:r>
      <w:r>
        <w:t>C → B</w:t>
      </w:r>
    </w:p>
    <w:p w14:paraId="42E3801A" w14:textId="77777777" w:rsidR="005673E1" w:rsidRDefault="00000000">
      <w:pPr>
        <w:rPr>
          <w:rFonts w:hint="eastAsia"/>
        </w:rPr>
      </w:pPr>
      <w:r>
        <w:t xml:space="preserve">原稿案例：事件与来源　</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w:t>
      </w:r>
    </w:p>
    <w:p w14:paraId="2CB63732" w14:textId="77777777" w:rsidR="005673E1" w:rsidRDefault="00000000">
      <w:pPr>
        <w:rPr>
          <w:rFonts w:hint="eastAsia"/>
        </w:rPr>
      </w:pPr>
      <w:r>
        <w:t>处理决定：保留原案：初审</w:t>
      </w:r>
      <w:r>
        <w:t>C</w:t>
      </w:r>
      <w:r>
        <w:t>级过严；原史事有可辨认的有限关联，但不足评</w:t>
      </w:r>
      <w:r>
        <w:t>A</w:t>
      </w:r>
      <w:r>
        <w:t>。</w:t>
      </w:r>
    </w:p>
    <w:p w14:paraId="65703328" w14:textId="77777777" w:rsidR="005673E1" w:rsidRDefault="00000000">
      <w:pPr>
        <w:rPr>
          <w:rFonts w:hint="eastAsia"/>
        </w:rPr>
      </w:pPr>
      <w:r>
        <w:t>新版逐爻对照：上海中行抵制停兑，不是建立新政体，却有「调整上级命令的执行方式、以兑付维持公众信任」的具体行动。可有限对照「改命之吉，信志也」之信任与实践；但改命原指革新命令与秩序，不能将抵制停兑等同政体改制。</w:t>
      </w:r>
    </w:p>
    <w:p w14:paraId="1C677600" w14:textId="77777777" w:rsidR="005673E1" w:rsidRDefault="00000000">
      <w:pPr>
        <w:rPr>
          <w:rFonts w:hint="eastAsia"/>
        </w:rPr>
      </w:pPr>
      <w:r>
        <w:t>核验边界：沿用原事件与回查码；本轮重评适切性，未宣称重新完成来源全文校勘。</w:t>
      </w:r>
    </w:p>
    <w:p w14:paraId="4826AA21" w14:textId="77777777" w:rsidR="005673E1" w:rsidRDefault="00000000">
      <w:pPr>
        <w:rPr>
          <w:rFonts w:hint="eastAsia"/>
        </w:rPr>
      </w:pPr>
      <w:r>
        <w:t>复查评级：</w:t>
      </w:r>
      <w:r>
        <w:t>B</w:t>
      </w:r>
      <w:r>
        <w:t>（部分相符，保留限定语）。</w:t>
      </w:r>
    </w:p>
    <w:p w14:paraId="0E597C73" w14:textId="77777777" w:rsidR="005673E1" w:rsidRDefault="00000000">
      <w:pPr>
        <w:rPr>
          <w:rFonts w:hint="eastAsia"/>
        </w:rPr>
      </w:pPr>
      <w:r>
        <w:t xml:space="preserve">28. 49 </w:t>
      </w:r>
      <w:r>
        <w:t>革</w:t>
      </w:r>
      <w:r>
        <w:t xml:space="preserve"> </w:t>
      </w:r>
      <w:r>
        <w:t>九四</w:t>
      </w:r>
      <w:r>
        <w:t xml:space="preserve">  </w:t>
      </w:r>
      <w:r>
        <w:t>改变做法需有可信目的｜</w:t>
      </w:r>
      <w:r>
        <w:t>XFIN-H49-L4</w:t>
      </w:r>
      <w:r>
        <w:t>｜复查</w:t>
      </w:r>
      <w:r>
        <w:t xml:space="preserve"> B</w:t>
      </w:r>
      <w:r>
        <w:t>级</w:t>
      </w:r>
    </w:p>
    <w:p w14:paraId="1A07EDB2" w14:textId="77777777" w:rsidR="005673E1" w:rsidRDefault="00000000">
      <w:pPr>
        <w:rPr>
          <w:rFonts w:hint="eastAsia"/>
        </w:rPr>
      </w:pPr>
      <w:r>
        <w:t>case_id</w:t>
      </w:r>
      <w:r>
        <w:t>：</w:t>
      </w:r>
      <w:r>
        <w:t>XFIN-H49-L4</w:t>
      </w:r>
      <w:r>
        <w:t xml:space="preserve">　｜</w:t>
      </w:r>
      <w:r>
        <w:t>original_grade</w:t>
      </w:r>
      <w:r>
        <w:t>：</w:t>
      </w:r>
      <w:r>
        <w:t>C</w:t>
      </w:r>
      <w:r>
        <w:t xml:space="preserve">　｜</w:t>
      </w:r>
      <w:r>
        <w:t>review_grade</w:t>
      </w:r>
      <w:r>
        <w:t>：</w:t>
      </w:r>
      <w:r>
        <w:t>B</w:t>
      </w:r>
      <w:r>
        <w:t xml:space="preserve">　｜</w:t>
      </w:r>
      <w:r>
        <w:t>revision_version</w:t>
      </w:r>
      <w:r>
        <w:t>：</w:t>
      </w:r>
      <w:r>
        <w:t>V4.3.1</w:t>
      </w:r>
    </w:p>
    <w:p w14:paraId="3D3675B2" w14:textId="77777777" w:rsidR="005673E1" w:rsidRDefault="00000000">
      <w:pPr>
        <w:rPr>
          <w:rFonts w:hint="eastAsia"/>
        </w:rPr>
      </w:pPr>
      <w:r>
        <w:t>原《小象》：改命之吉，信志也。</w:t>
      </w:r>
    </w:p>
    <w:p w14:paraId="6D4DF1B2" w14:textId="77777777" w:rsidR="005673E1" w:rsidRDefault="00000000">
      <w:pPr>
        <w:rPr>
          <w:rFonts w:hint="eastAsia"/>
        </w:rPr>
      </w:pPr>
      <w:r>
        <w:t>原繁中译文：「改命的吉」《象传》解释：信志。</w:t>
      </w:r>
    </w:p>
    <w:p w14:paraId="623E372B" w14:textId="77777777" w:rsidR="005673E1" w:rsidRDefault="00000000">
      <w:pPr>
        <w:rPr>
          <w:rFonts w:hint="eastAsia"/>
        </w:rPr>
      </w:pPr>
      <w:r>
        <w:t>爻义比对焦点：九四：悔亡有孚，改命要有信任和实际转变</w:t>
      </w:r>
    </w:p>
    <w:p w14:paraId="07D7500E" w14:textId="77777777" w:rsidR="005673E1" w:rsidRDefault="00000000">
      <w:pPr>
        <w:rPr>
          <w:rFonts w:hint="eastAsia"/>
        </w:rPr>
      </w:pPr>
      <w:r>
        <w:t xml:space="preserve">来源回查：回查　</w:t>
      </w:r>
      <w:r>
        <w:t xml:space="preserve">BANK1916 </w:t>
      </w:r>
      <w:r>
        <w:t>｜</w:t>
      </w:r>
      <w:r>
        <w:t xml:space="preserve"> BANK16</w:t>
      </w:r>
    </w:p>
    <w:p w14:paraId="6A26DDFC" w14:textId="77777777" w:rsidR="005673E1" w:rsidRDefault="00000000">
      <w:pPr>
        <w:rPr>
          <w:rFonts w:hint="eastAsia"/>
        </w:rPr>
      </w:pPr>
      <w:r>
        <w:t>event_story</w:t>
      </w:r>
      <w:r>
        <w:t xml:space="preserve">（保留原稿）：事件与来源　</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701EEF86" w14:textId="77777777" w:rsidR="005673E1" w:rsidRDefault="00000000">
      <w:pPr>
        <w:rPr>
          <w:rFonts w:hint="eastAsia"/>
        </w:rPr>
      </w:pPr>
      <w:r>
        <w:t>historical_comparison</w:t>
      </w:r>
      <w:r>
        <w:t>（修订）：上海中行抵制停兑，不是建立新政体，却有「调整上级命令的执行方式、以兑付维持公众信任」的具体行动。可有限对照「改命之吉，信志也」之信任与实践；但改命原指革新命令与秩序，不能将抵制停兑等同政体改制。</w:t>
      </w:r>
    </w:p>
    <w:p w14:paraId="6DD7E5DB"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0E99FE45" w14:textId="77777777" w:rsidR="005673E1" w:rsidRDefault="00000000">
      <w:pPr>
        <w:rPr>
          <w:rFonts w:hint="eastAsia"/>
        </w:rPr>
      </w:pPr>
      <w:r>
        <w:t>案例</w:t>
      </w:r>
      <w:r>
        <w:t>ID</w:t>
      </w:r>
      <w:r>
        <w:t>：</w:t>
      </w:r>
      <w:r>
        <w:t>XFIN-H49-L4</w:t>
      </w:r>
      <w:r>
        <w:t>｜原证据标示：</w:t>
      </w:r>
      <w:r>
        <w:t xml:space="preserve">XFIN-H49-L4  </w:t>
      </w:r>
      <w:r>
        <w:t>｜</w:t>
      </w:r>
      <w:r>
        <w:t xml:space="preserve">  XIANG-L-49-05  </w:t>
      </w:r>
      <w:r>
        <w:t>｜</w:t>
      </w:r>
      <w:r>
        <w:t xml:space="preserve">  B </w:t>
      </w:r>
      <w:r>
        <w:t>后设对照</w:t>
      </w:r>
      <w:r>
        <w:t xml:space="preserve"> </w:t>
      </w:r>
      <w:r>
        <w:t>非实际用易证据</w:t>
      </w:r>
    </w:p>
    <w:p w14:paraId="44BC4C59" w14:textId="77777777" w:rsidR="005673E1" w:rsidRDefault="00000000">
      <w:pPr>
        <w:rPr>
          <w:rFonts w:hint="eastAsia"/>
        </w:rPr>
      </w:pPr>
      <w:r>
        <w:t>publish_status</w:t>
      </w:r>
      <w:r>
        <w:t>：</w:t>
      </w:r>
      <w:r>
        <w:t>editorial_review</w:t>
      </w:r>
      <w:r>
        <w:t>｜公开发布前仍需确认来源、事件与展示版本。</w:t>
      </w:r>
    </w:p>
    <w:p w14:paraId="06C9BD6A" w14:textId="77777777" w:rsidR="005673E1" w:rsidRDefault="005673E1">
      <w:pPr>
        <w:rPr>
          <w:rFonts w:hint="eastAsia"/>
        </w:rPr>
      </w:pPr>
    </w:p>
    <w:p w14:paraId="04743F23" w14:textId="77777777" w:rsidR="005673E1" w:rsidRDefault="00000000">
      <w:pPr>
        <w:pStyle w:val="31"/>
      </w:pPr>
      <w:r>
        <w:t>九五｜新台币改革与货币安定：改革成效应能被看见｜</w:t>
      </w:r>
      <w:r>
        <w:t xml:space="preserve">XF </w:t>
      </w:r>
      <w:r>
        <w:t>改革成效应能被看见｜</w:t>
      </w:r>
      <w:r>
        <w:t>XFIN-H49-L5</w:t>
      </w:r>
      <w:r>
        <w:t>｜复查</w:t>
      </w:r>
      <w:r>
        <w:t xml:space="preserve"> B</w:t>
      </w:r>
      <w:r>
        <w:t>级</w:t>
      </w:r>
    </w:p>
    <w:p w14:paraId="7AA6DAF5" w14:textId="77777777" w:rsidR="005673E1" w:rsidRDefault="00000000">
      <w:pPr>
        <w:rPr>
          <w:rFonts w:hint="eastAsia"/>
        </w:rPr>
      </w:pPr>
      <w:r>
        <w:t>case_id</w:t>
      </w:r>
      <w:r>
        <w:t>：</w:t>
      </w:r>
      <w:r>
        <w:t>XFIN-H49-L5</w:t>
      </w:r>
      <w:r>
        <w:t>｜</w:t>
      </w:r>
      <w:r>
        <w:t>hexagram_no</w:t>
      </w:r>
      <w:r>
        <w:t>：</w:t>
      </w:r>
      <w:r>
        <w:t>49</w:t>
      </w:r>
      <w:r>
        <w:t>｜</w:t>
      </w:r>
      <w:r>
        <w:t>line_no</w:t>
      </w:r>
      <w:r>
        <w:t>：</w:t>
      </w:r>
      <w:r>
        <w:t>5</w:t>
      </w:r>
      <w:r>
        <w:t>｜</w:t>
      </w:r>
      <w:r>
        <w:t>line_global_no</w:t>
      </w:r>
      <w:r>
        <w:t>：</w:t>
      </w:r>
      <w:r>
        <w:t>293</w:t>
      </w:r>
      <w:r>
        <w:t>｜</w:t>
      </w:r>
      <w:r>
        <w:t>final_grade_v431</w:t>
      </w:r>
      <w:r>
        <w:t>：</w:t>
      </w:r>
      <w:r>
        <w:t>B</w:t>
      </w:r>
    </w:p>
    <w:p w14:paraId="6E2AE083" w14:textId="77777777" w:rsidR="005673E1" w:rsidRDefault="00000000">
      <w:pPr>
        <w:rPr>
          <w:rFonts w:hint="eastAsia"/>
        </w:rPr>
      </w:pPr>
      <w:r>
        <w:t>case_id</w:t>
      </w:r>
      <w:r>
        <w:t>：</w:t>
      </w:r>
      <w:r>
        <w:t>XFIN-H49-L5</w:t>
      </w:r>
      <w:r>
        <w:t xml:space="preserve">　｜</w:t>
      </w:r>
      <w:r>
        <w:t>original_grade</w:t>
      </w:r>
      <w:r>
        <w:t>：</w:t>
      </w:r>
      <w:r>
        <w:t>B</w:t>
      </w:r>
      <w:r>
        <w:t xml:space="preserve">　｜</w:t>
      </w:r>
      <w:r>
        <w:t>review_grade</w:t>
      </w:r>
      <w:r>
        <w:t>：</w:t>
      </w:r>
      <w:r>
        <w:t>B</w:t>
      </w:r>
      <w:r>
        <w:t xml:space="preserve">　｜</w:t>
      </w:r>
      <w:r>
        <w:t>revision_version</w:t>
      </w:r>
      <w:r>
        <w:t>：</w:t>
      </w:r>
      <w:r>
        <w:t>V4.3.1</w:t>
      </w:r>
    </w:p>
    <w:p w14:paraId="7DF3F700" w14:textId="77777777" w:rsidR="005673E1" w:rsidRDefault="00000000">
      <w:pPr>
        <w:rPr>
          <w:rFonts w:hint="eastAsia"/>
        </w:rPr>
      </w:pPr>
      <w:r>
        <w:t>原《小象》：大人虎变，其文炳也。</w:t>
      </w:r>
    </w:p>
    <w:p w14:paraId="1357AD1E" w14:textId="77777777" w:rsidR="005673E1" w:rsidRDefault="00000000">
      <w:pPr>
        <w:rPr>
          <w:rFonts w:hint="eastAsia"/>
        </w:rPr>
      </w:pPr>
      <w:r>
        <w:t>原繁中译文：「大人变革如虎纹鲜明，不必占问便获信任。」《象传》解释：其文炳。</w:t>
      </w:r>
    </w:p>
    <w:p w14:paraId="259923F4" w14:textId="77777777" w:rsidR="005673E1" w:rsidRDefault="00000000">
      <w:pPr>
        <w:rPr>
          <w:rFonts w:hint="eastAsia"/>
        </w:rPr>
      </w:pPr>
      <w:r>
        <w:t>爻义比对焦点：九五：大人虎变，改革带来明显可辨的新秩序</w:t>
      </w:r>
    </w:p>
    <w:p w14:paraId="7F050920" w14:textId="77777777" w:rsidR="005673E1" w:rsidRDefault="00000000">
      <w:pPr>
        <w:rPr>
          <w:rFonts w:hint="eastAsia"/>
        </w:rPr>
      </w:pPr>
      <w:r>
        <w:t xml:space="preserve">来源回查：回查　</w:t>
      </w:r>
      <w:r>
        <w:t xml:space="preserve">NTD1949 </w:t>
      </w:r>
      <w:r>
        <w:t>｜</w:t>
      </w:r>
      <w:r>
        <w:t xml:space="preserve"> CBC</w:t>
      </w:r>
    </w:p>
    <w:p w14:paraId="7F3C0762" w14:textId="77777777" w:rsidR="005673E1" w:rsidRDefault="00000000">
      <w:pPr>
        <w:rPr>
          <w:rFonts w:hint="eastAsia"/>
        </w:rPr>
      </w:pPr>
      <w:r>
        <w:t>event_story</w:t>
      </w:r>
      <w:r>
        <w:t xml:space="preserve">（保留原稿）：事件与来源　</w:t>
      </w:r>
      <w:r>
        <w:t>1949</w:t>
      </w:r>
      <w:r>
        <w:t>年台湾旧台币币值与物价问题，让民众和商家难以只沿用既有支付安排。当局推出币制改革，除了换算手上货币，还须处理财政与市场供应。</w:t>
      </w:r>
      <w:r>
        <w:t>1949</w:t>
      </w:r>
      <w:r>
        <w:t>年</w:t>
      </w:r>
      <w:r>
        <w:t>6</w:t>
      </w:r>
      <w:r>
        <w:t>月</w:t>
      </w:r>
      <w:r>
        <w:t>15</w:t>
      </w:r>
      <w:r>
        <w:t>日实施币制改革，以四万旧台币兑一元新台币。央行回顾也列出财政调整、鼓励储蓄与恢复生产等配套，物价才逐步稳定。</w:t>
      </w:r>
      <w:r>
        <w:t>6</w:t>
      </w:r>
      <w:r>
        <w:t>月</w:t>
      </w:r>
      <w:r>
        <w:t>15</w:t>
      </w:r>
      <w:r>
        <w:t>日起，以四万旧台币兑一元新台币。央行回顾同时谈及财政调整、鼓励储蓄和恢复生产等配套；物价逐步稳定不能只归功于换算比例。民众要在日常买卖中逐渐使用新币，史料没有每家店的兑换簿册。旧币困境、换发新票、其他措施接续及市场逐步适应，是此事的次序。比例可以由行政决定，购买力是否稳定仍须由实际交易检验。资料可回查</w:t>
      </w:r>
      <w:r>
        <w:t>CBC</w:t>
      </w:r>
      <w:r>
        <w:t>的「四万旧台币兑一元新台币段」；原档标示时期为</w:t>
      </w:r>
      <w:r>
        <w:t>1949</w:t>
      </w:r>
      <w:r>
        <w:t>年，属货币改革案例。这些是事件位置与材料性质，不代表史书或机构资料留下每个参与者的完整帐簿。</w:t>
      </w:r>
    </w:p>
    <w:p w14:paraId="3CF4370F" w14:textId="77777777" w:rsidR="005673E1" w:rsidRDefault="00000000">
      <w:pPr>
        <w:rPr>
          <w:rFonts w:hint="eastAsia"/>
        </w:rPr>
      </w:pPr>
      <w:r>
        <w:t>historical_comparison</w:t>
      </w:r>
      <w:r>
        <w:t>（一次局部修订）：</w:t>
      </w:r>
      <w:r>
        <w:t>1949</w:t>
      </w:r>
      <w:r>
        <w:t>年</w:t>
      </w:r>
      <w:r>
        <w:t>6</w:t>
      </w:r>
      <w:r>
        <w:t>月</w:t>
      </w:r>
      <w:r>
        <w:t>15</w:t>
      </w:r>
      <w:r>
        <w:t>日实施币制改革，以四万旧台币兑一元新台币。这段经过让「改革成效应能被看见」有了具体背景。物价逐步稳定须靠多项措施，可对照变革结果要落在实际使用中，不能只看宣传。《小象》说「大人虎变，其文炳也」。换币仍须配合财政和生产措施。读者可追问：四万比一换算后，商品价格及民众储蓄怎样变？这是后人借此爻对照史事，并非当事人据爻辞作决定。事件发生于</w:t>
      </w:r>
      <w:r>
        <w:t>1949</w:t>
      </w:r>
      <w:r>
        <w:t>年，后续成果还应回查</w:t>
      </w:r>
      <w:r>
        <w:t>CBC</w:t>
      </w:r>
      <w:r>
        <w:t>所载资料。</w:t>
      </w:r>
      <w:r>
        <w:t xml:space="preserve"> </w:t>
      </w:r>
      <w:r>
        <w:t>本爻核对焦点为「九五：大人虎变，改革带来明显可辨的新秩序」。本案例能说明上述历史情境中的部分行动或结果，但未能证明原爻全部形象、角色关系和时间次序皆出现。将史料可支持的事实与编辑者的逐爻诠释分开；未见直接引用《小象》的材料，不作实际用易的宣称。</w:t>
      </w:r>
    </w:p>
    <w:p w14:paraId="7FF1090C"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5CF4FFF4" w14:textId="77777777" w:rsidR="005673E1" w:rsidRDefault="00000000">
      <w:pPr>
        <w:rPr>
          <w:rFonts w:hint="eastAsia"/>
        </w:rPr>
      </w:pPr>
      <w:r>
        <w:t>案例</w:t>
      </w:r>
      <w:r>
        <w:t>ID</w:t>
      </w:r>
      <w:r>
        <w:t>：</w:t>
      </w:r>
      <w:r>
        <w:t>XFIN-H49-L5</w:t>
      </w:r>
      <w:r>
        <w:t>｜原证据标示：</w:t>
      </w:r>
      <w:r>
        <w:t xml:space="preserve">XFIN-H49-L5  </w:t>
      </w:r>
      <w:r>
        <w:t>｜</w:t>
      </w:r>
      <w:r>
        <w:t xml:space="preserve">  XIANG-L-49-06  </w:t>
      </w:r>
      <w:r>
        <w:t>｜</w:t>
      </w:r>
      <w:r>
        <w:t xml:space="preserve">  B </w:t>
      </w:r>
      <w:r>
        <w:t>后设对照</w:t>
      </w:r>
      <w:r>
        <w:t xml:space="preserve"> </w:t>
      </w:r>
      <w:r>
        <w:t>非实际用易证据</w:t>
      </w:r>
    </w:p>
    <w:p w14:paraId="3E0C1160" w14:textId="77777777" w:rsidR="005673E1" w:rsidRDefault="00000000">
      <w:pPr>
        <w:rPr>
          <w:rFonts w:hint="eastAsia"/>
        </w:rPr>
      </w:pPr>
      <w:r>
        <w:t>publish_status</w:t>
      </w:r>
      <w:r>
        <w:t>：</w:t>
      </w:r>
      <w:r>
        <w:t>editorial_review</w:t>
      </w:r>
      <w:r>
        <w:t>｜公开发布前仍需确认来源、事件与展示版本。</w:t>
      </w:r>
    </w:p>
    <w:p w14:paraId="700372A1" w14:textId="77777777" w:rsidR="005673E1" w:rsidRDefault="005673E1">
      <w:pPr>
        <w:rPr>
          <w:rFonts w:hint="eastAsia"/>
        </w:rPr>
      </w:pPr>
    </w:p>
    <w:p w14:paraId="4F5173C3" w14:textId="77777777" w:rsidR="005673E1" w:rsidRDefault="00000000">
      <w:pPr>
        <w:pStyle w:val="31"/>
      </w:pPr>
      <w:r>
        <w:t>上六｜广东在发展对外经济合作时</w:t>
      </w:r>
      <w:r>
        <w:t xml:space="preserve"> </w:t>
      </w:r>
      <w:r>
        <w:t>新规则要成为日常做法｜</w:t>
      </w:r>
      <w:r>
        <w:t>XFIN-H49-L6</w:t>
      </w:r>
      <w:r>
        <w:t>｜复查</w:t>
      </w:r>
      <w:r>
        <w:t xml:space="preserve"> B</w:t>
      </w:r>
      <w:r>
        <w:t>级</w:t>
      </w:r>
    </w:p>
    <w:p w14:paraId="02D2E1A0" w14:textId="77777777" w:rsidR="005673E1" w:rsidRDefault="00000000">
      <w:pPr>
        <w:rPr>
          <w:rFonts w:hint="eastAsia"/>
        </w:rPr>
      </w:pPr>
      <w:r>
        <w:t>case_id</w:t>
      </w:r>
      <w:r>
        <w:t>：</w:t>
      </w:r>
      <w:r>
        <w:t>XFIN-H49-L6</w:t>
      </w:r>
      <w:r>
        <w:t>｜</w:t>
      </w:r>
      <w:r>
        <w:t>hexagram_no</w:t>
      </w:r>
      <w:r>
        <w:t>：</w:t>
      </w:r>
      <w:r>
        <w:t>49</w:t>
      </w:r>
      <w:r>
        <w:t>｜</w:t>
      </w:r>
      <w:r>
        <w:t>line_no</w:t>
      </w:r>
      <w:r>
        <w:t>：</w:t>
      </w:r>
      <w:r>
        <w:t>6</w:t>
      </w:r>
      <w:r>
        <w:t>｜</w:t>
      </w:r>
      <w:r>
        <w:t>line_global_no</w:t>
      </w:r>
      <w:r>
        <w:t>：</w:t>
      </w:r>
      <w:r>
        <w:t>294</w:t>
      </w:r>
      <w:r>
        <w:t>｜</w:t>
      </w:r>
      <w:r>
        <w:t>final_grade_v431</w:t>
      </w:r>
      <w:r>
        <w:t>：</w:t>
      </w:r>
      <w:r>
        <w:t>B</w:t>
      </w:r>
    </w:p>
    <w:p w14:paraId="6F266C2C" w14:textId="77777777" w:rsidR="005673E1" w:rsidRDefault="00000000">
      <w:pPr>
        <w:rPr>
          <w:rFonts w:hint="eastAsia"/>
        </w:rPr>
      </w:pPr>
      <w:r>
        <w:t>case_id</w:t>
      </w:r>
      <w:r>
        <w:t>：</w:t>
      </w:r>
      <w:r>
        <w:t>XFIN-H49-L6</w:t>
      </w:r>
      <w:r>
        <w:t xml:space="preserve">　｜</w:t>
      </w:r>
      <w:r>
        <w:t>original_grade</w:t>
      </w:r>
      <w:r>
        <w:t>：</w:t>
      </w:r>
      <w:r>
        <w:t>B</w:t>
      </w:r>
      <w:r>
        <w:t xml:space="preserve">　｜</w:t>
      </w:r>
      <w:r>
        <w:t>review_grade</w:t>
      </w:r>
      <w:r>
        <w:t>：</w:t>
      </w:r>
      <w:r>
        <w:t>B</w:t>
      </w:r>
      <w:r>
        <w:t xml:space="preserve">　｜</w:t>
      </w:r>
      <w:r>
        <w:t>revision_version</w:t>
      </w:r>
      <w:r>
        <w:t>：</w:t>
      </w:r>
      <w:r>
        <w:t>V4.3.1</w:t>
      </w:r>
    </w:p>
    <w:p w14:paraId="3010C4E8" w14:textId="77777777" w:rsidR="005673E1" w:rsidRDefault="00000000">
      <w:pPr>
        <w:rPr>
          <w:rFonts w:hint="eastAsia"/>
        </w:rPr>
      </w:pPr>
      <w:r>
        <w:t>原《小象》：君子豹变，其文蔚也。小人革面，顺以从君也。</w:t>
      </w:r>
    </w:p>
    <w:p w14:paraId="0E5EB880" w14:textId="77777777" w:rsidR="005673E1" w:rsidRDefault="00000000">
      <w:pPr>
        <w:rPr>
          <w:rFonts w:hint="eastAsia"/>
        </w:rPr>
      </w:pPr>
      <w:r>
        <w:t>原繁中译文：「君子改变如豹纹有实质，小人只改面貌；出征凶，安居守正吉。」《象传》解释：其文蔚。「君子改变如豹纹有实质，小人只改面貌；出征凶，安居守正吉。」《象传》解释：顺以从君。</w:t>
      </w:r>
    </w:p>
    <w:p w14:paraId="62D8AD29" w14:textId="77777777" w:rsidR="005673E1" w:rsidRDefault="00000000">
      <w:pPr>
        <w:rPr>
          <w:rFonts w:hint="eastAsia"/>
        </w:rPr>
      </w:pPr>
      <w:r>
        <w:t>爻义比对焦点：上六：君子豹变、小人革面，变革后宜守正勿征</w:t>
      </w:r>
    </w:p>
    <w:p w14:paraId="2D77F39C" w14:textId="77777777" w:rsidR="005673E1" w:rsidRDefault="00000000">
      <w:pPr>
        <w:rPr>
          <w:rFonts w:hint="eastAsia"/>
        </w:rPr>
      </w:pPr>
      <w:r>
        <w:t xml:space="preserve">来源回查：回查　</w:t>
      </w:r>
      <w:r>
        <w:t xml:space="preserve">SEZ1980 </w:t>
      </w:r>
      <w:r>
        <w:t>｜</w:t>
      </w:r>
      <w:r>
        <w:t xml:space="preserve"> ZONE</w:t>
      </w:r>
    </w:p>
    <w:p w14:paraId="6DC968DB" w14:textId="77777777" w:rsidR="005673E1" w:rsidRDefault="00000000">
      <w:pPr>
        <w:rPr>
          <w:rFonts w:hint="eastAsia"/>
        </w:rPr>
      </w:pPr>
      <w:r>
        <w:t>event_story</w:t>
      </w:r>
      <w:r>
        <w:t>（保留原稿）：事件与来源　广东在发展对外经济合作时，需要给投资者和本地企业一个知道适用何种规则的区域。不同地方若同时改动全部规定，监督和比较效果不易进行；因此先在指定区域建立试行安排。</w:t>
      </w:r>
      <w:r>
        <w:t>1980</w:t>
      </w:r>
      <w:r>
        <w:t>年批准的广东省经济特区条例，在深圳、珠海、汕头划定区域，发展对外经济合作和技术交流，并列出企业须遵守的规定。</w:t>
      </w:r>
      <w:r>
        <w:t>1980</w:t>
      </w:r>
      <w:r>
        <w:t>年批准的经济特区条例，列出深圳、珠海和汕头等区域以及企业需遵守的办法，鼓励合作与技术交流。批准后仍须投入建设、接洽企业并执行规则，不是文本公布即有全部成果。法规支持设置范围和方向，没有逐个企业投产日记。先选区、订规则，再让企业进入及安排经营，是试点成立的主要过程。能否扩大及怎样改进，要靠往后可查核的执行资料。资料可回查</w:t>
      </w:r>
      <w:r>
        <w:t>ZONE</w:t>
      </w:r>
      <w:r>
        <w:t>的「</w:t>
      </w:r>
      <w:r>
        <w:t>1980</w:t>
      </w:r>
      <w:r>
        <w:t>年决议与条例第一、二条」；原档标示时期为</w:t>
      </w:r>
      <w:r>
        <w:t>1980</w:t>
      </w:r>
      <w:r>
        <w:t>年，属制度试行案例。这些是事件位置与材料性质，不代表史书或机构资料留下每个参与者的完整帐簿。</w:t>
      </w:r>
    </w:p>
    <w:p w14:paraId="62C89ACF" w14:textId="77777777" w:rsidR="005673E1" w:rsidRDefault="00000000">
      <w:pPr>
        <w:rPr>
          <w:rFonts w:hint="eastAsia"/>
        </w:rPr>
      </w:pPr>
      <w:r>
        <w:t>historical_comparison</w:t>
      </w:r>
      <w:r>
        <w:t>（一次局部修订）：经济特区设立的转折是：</w:t>
      </w:r>
      <w:r>
        <w:t>1980</w:t>
      </w:r>
      <w:r>
        <w:t>年批准的经济特区条例，列出深圳、珠海和汕头等区域以及企业需遵守的办法，鼓励合作与技术交流。《小象》说「君子豹变，其文蔚也。小人革面，顺以从君也」。开放要从具体边界和执行开始。特区条例可对照制度改变须让企业依规则行动；表面接受不等于已完全理解或落实。回到具体选择，试行范围内的企业，知道哪些规则对自己适用吗？这是后人借此爻对照史事，并非当事人据爻辞作决定。</w:t>
      </w:r>
      <w:r>
        <w:t xml:space="preserve"> </w:t>
      </w:r>
      <w:r>
        <w:t>本爻核对焦点为「上六：君子豹变、小人革面，变革后宜守正勿征」。本案例能说明上述历史情境中的部分行动或结果，但未能证明原爻全部形象、角色关系和时间次序皆出现。将史料可支持的事实与编辑者的逐爻诠释分开；未见直接引用《小象》的材料，不作实际用易的宣称。</w:t>
      </w:r>
    </w:p>
    <w:p w14:paraId="44E7DDC7"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0E33E853" w14:textId="77777777" w:rsidR="005673E1" w:rsidRDefault="00000000">
      <w:pPr>
        <w:rPr>
          <w:rFonts w:hint="eastAsia"/>
        </w:rPr>
      </w:pPr>
      <w:r>
        <w:t>案例</w:t>
      </w:r>
      <w:r>
        <w:t>ID</w:t>
      </w:r>
      <w:r>
        <w:t>：</w:t>
      </w:r>
      <w:r>
        <w:t>XFIN-H49-L6</w:t>
      </w:r>
      <w:r>
        <w:t>｜原证据标示：</w:t>
      </w:r>
      <w:r>
        <w:t xml:space="preserve">XFIN-H49-L6  </w:t>
      </w:r>
      <w:r>
        <w:t>｜</w:t>
      </w:r>
      <w:r>
        <w:t xml:space="preserve">  XIANG-L-49-07  </w:t>
      </w:r>
      <w:r>
        <w:t>｜</w:t>
      </w:r>
      <w:r>
        <w:t xml:space="preserve">  B </w:t>
      </w:r>
      <w:r>
        <w:t>后设对照</w:t>
      </w:r>
      <w:r>
        <w:t xml:space="preserve"> </w:t>
      </w:r>
      <w:r>
        <w:t>非实际用易证据</w:t>
      </w:r>
    </w:p>
    <w:p w14:paraId="78646123" w14:textId="77777777" w:rsidR="005673E1" w:rsidRDefault="00000000">
      <w:pPr>
        <w:rPr>
          <w:rFonts w:hint="eastAsia"/>
        </w:rPr>
      </w:pPr>
      <w:r>
        <w:t>publish_status</w:t>
      </w:r>
      <w:r>
        <w:t>：</w:t>
      </w:r>
      <w:r>
        <w:t>editorial_review</w:t>
      </w:r>
      <w:r>
        <w:t>｜公开发布前仍需确认来源、事件与展示版本。</w:t>
      </w:r>
    </w:p>
    <w:p w14:paraId="3DEF6344" w14:textId="77777777" w:rsidR="005673E1" w:rsidRDefault="00000000">
      <w:pPr>
        <w:pStyle w:val="21"/>
      </w:pPr>
      <w:r>
        <w:t>第</w:t>
      </w:r>
      <w:r>
        <w:t>50</w:t>
      </w:r>
      <w:r>
        <w:t>卦｜</w:t>
      </w:r>
      <w:r>
        <w:t xml:space="preserve">50 </w:t>
      </w:r>
      <w:r>
        <w:t>鼎｜</w:t>
      </w:r>
      <w:r>
        <w:t>6</w:t>
      </w:r>
      <w:r>
        <w:t>爻</w:t>
      </w:r>
    </w:p>
    <w:p w14:paraId="23C002BE" w14:textId="77777777" w:rsidR="005673E1" w:rsidRDefault="00000000">
      <w:pPr>
        <w:pStyle w:val="31"/>
      </w:pPr>
      <w:r>
        <w:t>初六｜台湾金融重建基金</w:t>
      </w:r>
      <w:r>
        <w:t xml:space="preserve"> </w:t>
      </w:r>
      <w:r>
        <w:t>先清理不再可用的安排｜</w:t>
      </w:r>
      <w:r>
        <w:t>XFIN-H50-L1</w:t>
      </w:r>
      <w:r>
        <w:t>｜复查</w:t>
      </w:r>
      <w:r>
        <w:t xml:space="preserve"> B</w:t>
      </w:r>
      <w:r>
        <w:t>级</w:t>
      </w:r>
    </w:p>
    <w:p w14:paraId="1836011A" w14:textId="77777777" w:rsidR="005673E1" w:rsidRDefault="00000000">
      <w:pPr>
        <w:rPr>
          <w:rFonts w:hint="eastAsia"/>
        </w:rPr>
      </w:pPr>
      <w:r>
        <w:t>case_id</w:t>
      </w:r>
      <w:r>
        <w:t>：</w:t>
      </w:r>
      <w:r>
        <w:t>XFIN-H50-L1</w:t>
      </w:r>
      <w:r>
        <w:t>｜</w:t>
      </w:r>
      <w:r>
        <w:t>hexagram_no</w:t>
      </w:r>
      <w:r>
        <w:t>：</w:t>
      </w:r>
      <w:r>
        <w:t>50</w:t>
      </w:r>
      <w:r>
        <w:t>｜</w:t>
      </w:r>
      <w:r>
        <w:t>line_no</w:t>
      </w:r>
      <w:r>
        <w:t>：</w:t>
      </w:r>
      <w:r>
        <w:t>1</w:t>
      </w:r>
      <w:r>
        <w:t>｜</w:t>
      </w:r>
      <w:r>
        <w:t>line_global_no</w:t>
      </w:r>
      <w:r>
        <w:t>：</w:t>
      </w:r>
      <w:r>
        <w:t>295</w:t>
      </w:r>
      <w:r>
        <w:t>｜</w:t>
      </w:r>
      <w:r>
        <w:t>final_grade_v431</w:t>
      </w:r>
      <w:r>
        <w:t>：</w:t>
      </w:r>
      <w:r>
        <w:t>B</w:t>
      </w:r>
    </w:p>
    <w:p w14:paraId="6AD50042" w14:textId="77777777" w:rsidR="005673E1" w:rsidRDefault="00000000">
      <w:pPr>
        <w:rPr>
          <w:rFonts w:hint="eastAsia"/>
        </w:rPr>
      </w:pPr>
      <w:r>
        <w:t>case_id</w:t>
      </w:r>
      <w:r>
        <w:t>：</w:t>
      </w:r>
      <w:r>
        <w:t>XFIN-H50-L1</w:t>
      </w:r>
      <w:r>
        <w:t xml:space="preserve">　｜</w:t>
      </w:r>
      <w:r>
        <w:t>original_grade</w:t>
      </w:r>
      <w:r>
        <w:t>：</w:t>
      </w:r>
      <w:r>
        <w:t>B</w:t>
      </w:r>
      <w:r>
        <w:t xml:space="preserve">　｜</w:t>
      </w:r>
      <w:r>
        <w:t>review_grade</w:t>
      </w:r>
      <w:r>
        <w:t>：</w:t>
      </w:r>
      <w:r>
        <w:t>B</w:t>
      </w:r>
      <w:r>
        <w:t xml:space="preserve">　｜</w:t>
      </w:r>
      <w:r>
        <w:t>revision_version</w:t>
      </w:r>
      <w:r>
        <w:t>：</w:t>
      </w:r>
      <w:r>
        <w:t>V4.3.1</w:t>
      </w:r>
    </w:p>
    <w:p w14:paraId="0877DE90" w14:textId="77777777" w:rsidR="005673E1" w:rsidRDefault="00000000">
      <w:pPr>
        <w:rPr>
          <w:rFonts w:hint="eastAsia"/>
        </w:rPr>
      </w:pPr>
      <w:r>
        <w:t>原《小象》：鼎颠趾，未悖也。利出否，以从贵也。</w:t>
      </w:r>
    </w:p>
    <w:p w14:paraId="79A1F414" w14:textId="77777777" w:rsidR="005673E1" w:rsidRDefault="00000000">
      <w:pPr>
        <w:rPr>
          <w:rFonts w:hint="eastAsia"/>
        </w:rPr>
      </w:pPr>
      <w:r>
        <w:t>原繁中译文：「鼎足颠倒，适宜倒出污物；娶妾因其子而得正，无咎。」《象传》解释：未悖。「鼎足颠倒，适宜倒出污物；娶妾因其子而得正，无咎。」《象传》解释：以从贵。</w:t>
      </w:r>
    </w:p>
    <w:p w14:paraId="551DA531" w14:textId="77777777" w:rsidR="005673E1" w:rsidRDefault="00000000">
      <w:pPr>
        <w:rPr>
          <w:rFonts w:hint="eastAsia"/>
        </w:rPr>
      </w:pPr>
      <w:r>
        <w:t>爻义比对焦点：初六：颠趾利出否，去除积弊但有情境限制</w:t>
      </w:r>
    </w:p>
    <w:p w14:paraId="6D572170" w14:textId="77777777" w:rsidR="005673E1" w:rsidRDefault="00000000">
      <w:pPr>
        <w:rPr>
          <w:rFonts w:hint="eastAsia"/>
        </w:rPr>
      </w:pPr>
      <w:r>
        <w:t xml:space="preserve">来源回查：回查　</w:t>
      </w:r>
      <w:r>
        <w:t xml:space="preserve">RTC2001 </w:t>
      </w:r>
      <w:r>
        <w:t>｜</w:t>
      </w:r>
      <w:r>
        <w:t xml:space="preserve"> RTC</w:t>
      </w:r>
      <w:r>
        <w:t>、</w:t>
      </w:r>
      <w:r>
        <w:t>RTC3</w:t>
      </w:r>
    </w:p>
    <w:p w14:paraId="42AAC152" w14:textId="77777777" w:rsidR="005673E1" w:rsidRDefault="00000000">
      <w:pPr>
        <w:rPr>
          <w:rFonts w:hint="eastAsia"/>
        </w:rPr>
      </w:pPr>
      <w:r>
        <w:t>event_story</w:t>
      </w:r>
      <w:r>
        <w:t>（保留原稿）：事件与来源　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2BC7358A" w14:textId="77777777" w:rsidR="005673E1" w:rsidRDefault="00000000">
      <w:pPr>
        <w:rPr>
          <w:rFonts w:hint="eastAsia"/>
        </w:rPr>
      </w:pPr>
      <w:r>
        <w:t>historical_comparison</w:t>
      </w:r>
      <w:r>
        <w:t>（一次局部修订）：在金融重建基金一例，基金介入后，主管机关可以安排问题机构的承接或退出，并处理存款人的服务需要。《小象》说「鼎颠趾，未悖也。利出否，以从贵也」。金融重建处置问题机构，可对照去除积累的弊端，才可能让服务重新稳定。再问一句：机构退出时，存款与付款服务由谁承接？处置成本和服务接续都是同一件事。这是后人借此爻对照史事，并非当事人据爻辞作决定。事件发生于</w:t>
      </w:r>
      <w:r>
        <w:t>2001</w:t>
      </w:r>
      <w:r>
        <w:t>年起，后续成果还应回查</w:t>
      </w:r>
      <w:r>
        <w:t>RTC</w:t>
      </w:r>
      <w:r>
        <w:t>、</w:t>
      </w:r>
      <w:r>
        <w:t>RTC3</w:t>
      </w:r>
      <w:r>
        <w:t>所载资料。</w:t>
      </w:r>
      <w:r>
        <w:t xml:space="preserve"> </w:t>
      </w:r>
      <w:r>
        <w:t>本爻核对焦点为「初六：颠趾利出否，去除积弊但有情境限制」。本案例能说明上述历史情境中的部分行动或结果，但未能证明原爻全部形象、角色关系和时间次序皆出现。将史料可支持的事实与编辑者的逐爻诠释分开；未见直接引用《小象》的材料，不作实际用易的宣称。</w:t>
      </w:r>
    </w:p>
    <w:p w14:paraId="145DC54E"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6C66F077" w14:textId="77777777" w:rsidR="005673E1" w:rsidRDefault="00000000">
      <w:pPr>
        <w:rPr>
          <w:rFonts w:hint="eastAsia"/>
        </w:rPr>
      </w:pPr>
      <w:r>
        <w:t>案例</w:t>
      </w:r>
      <w:r>
        <w:t>ID</w:t>
      </w:r>
      <w:r>
        <w:t>：</w:t>
      </w:r>
      <w:r>
        <w:t>XFIN-H50-L1</w:t>
      </w:r>
      <w:r>
        <w:t>｜原证据标示：</w:t>
      </w:r>
      <w:r>
        <w:t xml:space="preserve">XFIN-H50-L1  </w:t>
      </w:r>
      <w:r>
        <w:t>｜</w:t>
      </w:r>
      <w:r>
        <w:t xml:space="preserve">  XIANG-L-50-02  </w:t>
      </w:r>
      <w:r>
        <w:t>｜</w:t>
      </w:r>
      <w:r>
        <w:t xml:space="preserve">  B </w:t>
      </w:r>
      <w:r>
        <w:t>后设对照</w:t>
      </w:r>
      <w:r>
        <w:t xml:space="preserve"> </w:t>
      </w:r>
      <w:r>
        <w:t>非实际用易证据</w:t>
      </w:r>
    </w:p>
    <w:p w14:paraId="4423E8BC" w14:textId="77777777" w:rsidR="005673E1" w:rsidRDefault="00000000">
      <w:pPr>
        <w:rPr>
          <w:rFonts w:hint="eastAsia"/>
        </w:rPr>
      </w:pPr>
      <w:r>
        <w:t>publish_status</w:t>
      </w:r>
      <w:r>
        <w:t>：</w:t>
      </w:r>
      <w:r>
        <w:t>editorial_review</w:t>
      </w:r>
      <w:r>
        <w:t>｜公开发布前仍需确认来源、事件与展示版本。</w:t>
      </w:r>
    </w:p>
    <w:p w14:paraId="30A45687" w14:textId="77777777" w:rsidR="005673E1" w:rsidRDefault="005673E1">
      <w:pPr>
        <w:rPr>
          <w:rFonts w:hint="eastAsia"/>
        </w:rPr>
      </w:pPr>
    </w:p>
    <w:p w14:paraId="2B9857E7" w14:textId="77777777" w:rsidR="005673E1" w:rsidRDefault="00000000">
      <w:pPr>
        <w:pStyle w:val="31"/>
      </w:pPr>
      <w:r>
        <w:t>九二｜耿寿昌设立常平仓</w:t>
      </w:r>
      <w:r>
        <w:t xml:space="preserve"> </w:t>
      </w:r>
      <w:r>
        <w:t>有储备仍须审慎使用｜</w:t>
      </w:r>
      <w:r>
        <w:t>XFIN-H50-L2</w:t>
      </w:r>
      <w:r>
        <w:t>｜复查</w:t>
      </w:r>
      <w:r>
        <w:t xml:space="preserve"> B</w:t>
      </w:r>
      <w:r>
        <w:t>级</w:t>
      </w:r>
    </w:p>
    <w:p w14:paraId="0E71111D" w14:textId="77777777" w:rsidR="005673E1" w:rsidRDefault="00000000">
      <w:pPr>
        <w:rPr>
          <w:rFonts w:hint="eastAsia"/>
        </w:rPr>
      </w:pPr>
      <w:r>
        <w:t>case_id</w:t>
      </w:r>
      <w:r>
        <w:t>：</w:t>
      </w:r>
      <w:r>
        <w:t>XFIN-H50-L2</w:t>
      </w:r>
      <w:r>
        <w:t>｜</w:t>
      </w:r>
      <w:r>
        <w:t>hexagram_no</w:t>
      </w:r>
      <w:r>
        <w:t>：</w:t>
      </w:r>
      <w:r>
        <w:t>50</w:t>
      </w:r>
      <w:r>
        <w:t>｜</w:t>
      </w:r>
      <w:r>
        <w:t>line_no</w:t>
      </w:r>
      <w:r>
        <w:t>：</w:t>
      </w:r>
      <w:r>
        <w:t>2</w:t>
      </w:r>
      <w:r>
        <w:t>｜</w:t>
      </w:r>
      <w:r>
        <w:t>line_global_no</w:t>
      </w:r>
      <w:r>
        <w:t>：</w:t>
      </w:r>
      <w:r>
        <w:t>296</w:t>
      </w:r>
      <w:r>
        <w:t>｜</w:t>
      </w:r>
      <w:r>
        <w:t>final_grade_v431</w:t>
      </w:r>
      <w:r>
        <w:t>：</w:t>
      </w:r>
      <w:r>
        <w:t>B</w:t>
      </w:r>
    </w:p>
    <w:p w14:paraId="22AA30FF" w14:textId="77777777" w:rsidR="005673E1" w:rsidRDefault="00000000">
      <w:pPr>
        <w:rPr>
          <w:rFonts w:hint="eastAsia"/>
        </w:rPr>
      </w:pPr>
      <w:r>
        <w:t>case_id</w:t>
      </w:r>
      <w:r>
        <w:t>：</w:t>
      </w:r>
      <w:r>
        <w:t>XFIN-H50-L2</w:t>
      </w:r>
      <w:r>
        <w:t xml:space="preserve">　｜</w:t>
      </w:r>
      <w:r>
        <w:t>original_grade</w:t>
      </w:r>
      <w:r>
        <w:t>：</w:t>
      </w:r>
      <w:r>
        <w:t>B</w:t>
      </w:r>
      <w:r>
        <w:t xml:space="preserve">　｜</w:t>
      </w:r>
      <w:r>
        <w:t>review_grade</w:t>
      </w:r>
      <w:r>
        <w:t>：</w:t>
      </w:r>
      <w:r>
        <w:t>B</w:t>
      </w:r>
      <w:r>
        <w:t xml:space="preserve">　｜</w:t>
      </w:r>
      <w:r>
        <w:t>revision_version</w:t>
      </w:r>
      <w:r>
        <w:t>：</w:t>
      </w:r>
      <w:r>
        <w:t>V4.3.1</w:t>
      </w:r>
    </w:p>
    <w:p w14:paraId="76266799" w14:textId="77777777" w:rsidR="005673E1" w:rsidRDefault="00000000">
      <w:pPr>
        <w:rPr>
          <w:rFonts w:hint="eastAsia"/>
        </w:rPr>
      </w:pPr>
      <w:r>
        <w:t>原《小象》：鼎有实，慎所之也。我仇有疾，终无尤也。</w:t>
      </w:r>
    </w:p>
    <w:p w14:paraId="3A6144EE" w14:textId="77777777" w:rsidR="005673E1" w:rsidRDefault="00000000">
      <w:pPr>
        <w:rPr>
          <w:rFonts w:hint="eastAsia"/>
        </w:rPr>
      </w:pPr>
      <w:r>
        <w:t>原繁中译文：「鼎中有实物；敌对者有病，不能接近我，吉。」《象传》解释：慎所之。「鼎中有实物；敌对者有病，不能接近我，吉。」《象传》解释：到最后不会受到责怪。</w:t>
      </w:r>
    </w:p>
    <w:p w14:paraId="409E2B1D" w14:textId="77777777" w:rsidR="005673E1" w:rsidRDefault="00000000">
      <w:pPr>
        <w:rPr>
          <w:rFonts w:hint="eastAsia"/>
        </w:rPr>
      </w:pPr>
      <w:r>
        <w:t>爻义比对焦点：九二：鼎有实，重实质内容与避免不当牵连</w:t>
      </w:r>
    </w:p>
    <w:p w14:paraId="0EE8CA69" w14:textId="77777777" w:rsidR="005673E1" w:rsidRDefault="00000000">
      <w:pPr>
        <w:rPr>
          <w:rFonts w:hint="eastAsia"/>
        </w:rPr>
      </w:pPr>
      <w:r>
        <w:t xml:space="preserve">来源回查：回查　</w:t>
      </w:r>
      <w:r>
        <w:t xml:space="preserve">CHANGPING </w:t>
      </w:r>
      <w:r>
        <w:t>｜</w:t>
      </w:r>
      <w:r>
        <w:t xml:space="preserve"> HS24B</w:t>
      </w:r>
    </w:p>
    <w:p w14:paraId="13A9CD94" w14:textId="77777777" w:rsidR="005673E1" w:rsidRDefault="00000000">
      <w:pPr>
        <w:rPr>
          <w:rFonts w:hint="eastAsia"/>
        </w:rPr>
      </w:pPr>
      <w:r>
        <w:t>event_story</w:t>
      </w:r>
      <w:r>
        <w:t>（保留原稿）：事件与来源　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出现才开始找粮。耿寿昌建议设常平仓，在价格较低时收粮，价格高时出售。仓库让政府能在丰歉之间持有存粮，但要保管、防损并决定放粮时机。史书记制度原理，不足以证明每一座仓在所有年份都准确调节价格。先购粮，再储藏，最后视需求出售，是这项安排的经过。收购影响农民售粮，释出影响购粮者，两端要放在同一条时间线理解。资料可回查</w:t>
      </w:r>
      <w:r>
        <w:t>HS24B</w:t>
      </w:r>
      <w:r>
        <w:t>的「耿寿昌与常平仓段」；原档标示时期为西汉宣帝五凤年间，属粮食金融案例。这些是事件位置与材料性质，不代表史书或机构资料留下每个参与者的完整帐簿。</w:t>
      </w:r>
    </w:p>
    <w:p w14:paraId="7440596A" w14:textId="77777777" w:rsidR="005673E1" w:rsidRDefault="00000000">
      <w:pPr>
        <w:rPr>
          <w:rFonts w:hint="eastAsia"/>
        </w:rPr>
      </w:pPr>
      <w:r>
        <w:t>historical_comparison</w:t>
      </w:r>
      <w:r>
        <w:t>（一次局部修订）：事情走到这一步：先购粮，再储藏，最后视需求出售，是这项安排的经过。「有储备仍须审慎使用」因此值得再问一次。常平仓可对照拥有实物后更要安排保管与释出，库存不是无成本的保障。《小象》说「鼎有实，慎所之也。我仇有疾，终无尤也」。政府若要稳价，先得有可用的存粮。读者可追问：粮食何时入仓、何时释出，对农户各有何影响？这是后人借此爻对照史事，并非当事人据爻辞作决定。</w:t>
      </w:r>
      <w:r>
        <w:t xml:space="preserve"> </w:t>
      </w:r>
      <w:r>
        <w:t>本爻核对焦点为「九二：鼎有实，重实质内容与避免不当牵连」。本案例能说明上述历史情境中的部分行动或结果，但未能证明原爻全部形象、角色关系和时间次序皆出现。将史料可支持的事实与编辑者的逐爻诠释分开；未见直接引用《小象》的材料，不作实际用易的宣称。</w:t>
      </w:r>
    </w:p>
    <w:p w14:paraId="63B32F9E"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6C36A0D4" w14:textId="77777777" w:rsidR="005673E1" w:rsidRDefault="00000000">
      <w:pPr>
        <w:rPr>
          <w:rFonts w:hint="eastAsia"/>
        </w:rPr>
      </w:pPr>
      <w:r>
        <w:t>案例</w:t>
      </w:r>
      <w:r>
        <w:t>ID</w:t>
      </w:r>
      <w:r>
        <w:t>：</w:t>
      </w:r>
      <w:r>
        <w:t>XFIN-H50-L2</w:t>
      </w:r>
      <w:r>
        <w:t>｜原证据标示：</w:t>
      </w:r>
      <w:r>
        <w:t xml:space="preserve">XFIN-H50-L2  </w:t>
      </w:r>
      <w:r>
        <w:t>｜</w:t>
      </w:r>
      <w:r>
        <w:t xml:space="preserve">  XIANG-L-50-03  </w:t>
      </w:r>
      <w:r>
        <w:t>｜</w:t>
      </w:r>
      <w:r>
        <w:t xml:space="preserve">  B </w:t>
      </w:r>
      <w:r>
        <w:t>后设对照</w:t>
      </w:r>
      <w:r>
        <w:t xml:space="preserve"> </w:t>
      </w:r>
      <w:r>
        <w:t>非实际用易证据</w:t>
      </w:r>
    </w:p>
    <w:p w14:paraId="06C4DC75" w14:textId="77777777" w:rsidR="005673E1" w:rsidRDefault="00000000">
      <w:pPr>
        <w:rPr>
          <w:rFonts w:hint="eastAsia"/>
        </w:rPr>
      </w:pPr>
      <w:r>
        <w:t>publish_status</w:t>
      </w:r>
      <w:r>
        <w:t>：</w:t>
      </w:r>
      <w:r>
        <w:t>editorial_review</w:t>
      </w:r>
      <w:r>
        <w:t>｜公开发布前仍需确认来源、事件与展示版本。</w:t>
      </w:r>
    </w:p>
    <w:p w14:paraId="494A164C" w14:textId="77777777" w:rsidR="005673E1" w:rsidRDefault="005673E1">
      <w:pPr>
        <w:rPr>
          <w:rFonts w:hint="eastAsia"/>
        </w:rPr>
      </w:pPr>
    </w:p>
    <w:p w14:paraId="3A463861" w14:textId="77777777" w:rsidR="005673E1" w:rsidRDefault="00000000">
      <w:pPr>
        <w:pStyle w:val="31"/>
      </w:pPr>
      <w:r>
        <w:t>九三｜安史之乱后</w:t>
      </w:r>
      <w:r>
        <w:t xml:space="preserve"> </w:t>
      </w:r>
      <w:r>
        <w:t>承接环节失效会阻碍使用｜</w:t>
      </w:r>
      <w:r>
        <w:t>XFIN-H50-L3</w:t>
      </w:r>
      <w:r>
        <w:t>｜复查</w:t>
      </w:r>
      <w:r>
        <w:t xml:space="preserve"> A</w:t>
      </w:r>
      <w:r>
        <w:t>级</w:t>
      </w:r>
    </w:p>
    <w:p w14:paraId="32EDA1C1" w14:textId="77777777" w:rsidR="005673E1" w:rsidRDefault="00000000">
      <w:pPr>
        <w:rPr>
          <w:rFonts w:hint="eastAsia"/>
        </w:rPr>
      </w:pPr>
      <w:r>
        <w:t>case_id</w:t>
      </w:r>
      <w:r>
        <w:t>：</w:t>
      </w:r>
      <w:r>
        <w:t>XFIN-H50-L3</w:t>
      </w:r>
      <w:r>
        <w:t>｜</w:t>
      </w:r>
      <w:r>
        <w:t>hexagram_no</w:t>
      </w:r>
      <w:r>
        <w:t>：</w:t>
      </w:r>
      <w:r>
        <w:t>50</w:t>
      </w:r>
      <w:r>
        <w:t>｜</w:t>
      </w:r>
      <w:r>
        <w:t>line_no</w:t>
      </w:r>
      <w:r>
        <w:t>：</w:t>
      </w:r>
      <w:r>
        <w:t>3</w:t>
      </w:r>
      <w:r>
        <w:t>｜</w:t>
      </w:r>
      <w:r>
        <w:t>line_global_no</w:t>
      </w:r>
      <w:r>
        <w:t>：</w:t>
      </w:r>
      <w:r>
        <w:t>297</w:t>
      </w:r>
      <w:r>
        <w:t>｜</w:t>
      </w:r>
      <w:r>
        <w:t>final_grade_v431</w:t>
      </w:r>
      <w:r>
        <w:t>：</w:t>
      </w:r>
      <w:r>
        <w:t>A</w:t>
      </w:r>
    </w:p>
    <w:p w14:paraId="61632BA6" w14:textId="77777777" w:rsidR="005673E1" w:rsidRDefault="00000000">
      <w:pPr>
        <w:rPr>
          <w:rFonts w:hint="eastAsia"/>
        </w:rPr>
      </w:pPr>
      <w:r>
        <w:t>case_id</w:t>
      </w:r>
      <w:r>
        <w:t>：</w:t>
      </w:r>
      <w:r>
        <w:t>XFIN-H50-L3</w:t>
      </w:r>
      <w:r>
        <w:t xml:space="preserve">　｜</w:t>
      </w:r>
      <w:r>
        <w:t>original_grade</w:t>
      </w:r>
      <w:r>
        <w:t>：</w:t>
      </w:r>
      <w:r>
        <w:t>A</w:t>
      </w:r>
      <w:r>
        <w:t xml:space="preserve">　｜</w:t>
      </w:r>
      <w:r>
        <w:t>review_grade</w:t>
      </w:r>
      <w:r>
        <w:t>：</w:t>
      </w:r>
      <w:r>
        <w:t>A</w:t>
      </w:r>
      <w:r>
        <w:t xml:space="preserve">　｜</w:t>
      </w:r>
      <w:r>
        <w:t>revision_version</w:t>
      </w:r>
      <w:r>
        <w:t>：</w:t>
      </w:r>
      <w:r>
        <w:t>V4.3.1</w:t>
      </w:r>
    </w:p>
    <w:p w14:paraId="348E6489" w14:textId="77777777" w:rsidR="005673E1" w:rsidRDefault="00000000">
      <w:pPr>
        <w:rPr>
          <w:rFonts w:hint="eastAsia"/>
        </w:rPr>
      </w:pPr>
      <w:r>
        <w:t>原《小象》：鼎耳革，失其义也。</w:t>
      </w:r>
    </w:p>
    <w:p w14:paraId="55B39E74" w14:textId="77777777" w:rsidR="005673E1" w:rsidRDefault="00000000">
      <w:pPr>
        <w:rPr>
          <w:rFonts w:hint="eastAsia"/>
        </w:rPr>
      </w:pPr>
      <w:r>
        <w:t>原繁中译文：「鼎耳改变，搬运受阻，美味不能食；雨将至，悔恨减少，终吉。」《象传》解释：失其合乎道义。</w:t>
      </w:r>
    </w:p>
    <w:p w14:paraId="66D2BB4E" w14:textId="77777777" w:rsidR="005673E1" w:rsidRDefault="00000000">
      <w:pPr>
        <w:rPr>
          <w:rFonts w:hint="eastAsia"/>
        </w:rPr>
      </w:pPr>
      <w:r>
        <w:t>爻义比对焦点：九三：鼎耳革、行塞，承接及使用环节受阻</w:t>
      </w:r>
    </w:p>
    <w:p w14:paraId="3D688025" w14:textId="77777777" w:rsidR="005673E1" w:rsidRDefault="00000000">
      <w:pPr>
        <w:rPr>
          <w:rFonts w:hint="eastAsia"/>
        </w:rPr>
      </w:pPr>
      <w:r>
        <w:t xml:space="preserve">来源回查：回查　</w:t>
      </w:r>
      <w:r>
        <w:t xml:space="preserve">LIUYAN </w:t>
      </w:r>
      <w:r>
        <w:t>｜</w:t>
      </w:r>
      <w:r>
        <w:t xml:space="preserve"> LIU</w:t>
      </w:r>
    </w:p>
    <w:p w14:paraId="6D08D8FD" w14:textId="77777777" w:rsidR="005673E1" w:rsidRDefault="00000000">
      <w:pPr>
        <w:rPr>
          <w:rFonts w:hint="eastAsia"/>
        </w:rPr>
      </w:pPr>
      <w:r>
        <w:t>event_story</w:t>
      </w:r>
      <w:r>
        <w:t>（原稿）：事件与来源　安史之乱后，唐朝要把江淮等地的物资运往关中。产地有粮，京畿若因水路和管理受阻而不能收到，军队及居民的供给仍会困难。刘晏面对的是一条从收纳到运送都须整顿的漕运线。安史之乱后，刘晏着手改善漕运，让江淮等地物资能较顺利送往关中。其奏议说明运输恢复与民生、赋税及军粮供给的关联。刘晏改善漕运安排，使船运能较顺利接续，奏议把这项工作与民生、税收及军粮连在一起。水路恢复仍须有人装载、交接、维护，不能将所有改善归于一次命令。史料提供政策与成效轮廓，未留每艘船的完整航次簿。故事从战后运输阻塞起，经调整供应线，走向关中取得更多物资的可能。粮食存在于产地与粮食到达使用者，是两件必须接起来的事。资料可回查</w:t>
      </w:r>
      <w:r>
        <w:t>LIU</w:t>
      </w:r>
      <w:r>
        <w:t>的「漕运利害及重建段」；原档标示时期为唐代，</w:t>
      </w:r>
      <w:r>
        <w:t>8</w:t>
      </w:r>
      <w:r>
        <w:t>世纪后半，属运输与财政案例。这些是事件位置与材料性质，不代表史书或机构资料留下每个参与者的完整帐簿。</w:t>
      </w:r>
    </w:p>
    <w:p w14:paraId="0779620B" w14:textId="77777777" w:rsidR="005673E1" w:rsidRDefault="00000000">
      <w:pPr>
        <w:rPr>
          <w:rFonts w:hint="eastAsia"/>
        </w:rPr>
      </w:pPr>
      <w:r>
        <w:t>historical_comparison</w:t>
      </w:r>
      <w:r>
        <w:t>（保留）：历史对照　安史之乱后，唐朝要把江淮等地的物资运往关中。读这段历史，可先留意「承接环节失效会阻碍使用」。《小象》说「鼎耳革，失其义也」。有货与送达之间还有管理工作。漕运改革可对照器物虽有内容，若运送接口不通，仍无法到达需要者。回到具体选择，江淮有物资，哪段漕运卡住关中的供应？这是后人借此爻对照史事，并非当事人据爻辞作决定。事件发生于唐代，</w:t>
      </w:r>
      <w:r>
        <w:t>8</w:t>
      </w:r>
      <w:r>
        <w:t>世纪后半，后续成果还应回查</w:t>
      </w:r>
      <w:r>
        <w:t>LIU</w:t>
      </w:r>
      <w:r>
        <w:t>所载资料。</w:t>
      </w:r>
    </w:p>
    <w:p w14:paraId="56B2E47C"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27F4547F" w14:textId="77777777" w:rsidR="005673E1" w:rsidRDefault="00000000">
      <w:pPr>
        <w:rPr>
          <w:rFonts w:hint="eastAsia"/>
        </w:rPr>
      </w:pPr>
      <w:r>
        <w:t>案例</w:t>
      </w:r>
      <w:r>
        <w:t>ID</w:t>
      </w:r>
      <w:r>
        <w:t>：</w:t>
      </w:r>
      <w:r>
        <w:t>XFIN-H50-L3</w:t>
      </w:r>
      <w:r>
        <w:t>｜原证据标示：</w:t>
      </w:r>
      <w:r>
        <w:t xml:space="preserve">XFIN-H50-L3  </w:t>
      </w:r>
      <w:r>
        <w:t>｜</w:t>
      </w:r>
      <w:r>
        <w:t xml:space="preserve">  XIANG-L-50-04  </w:t>
      </w:r>
      <w:r>
        <w:t>｜</w:t>
      </w:r>
      <w:r>
        <w:t xml:space="preserve">  B </w:t>
      </w:r>
      <w:r>
        <w:t>后设对照</w:t>
      </w:r>
      <w:r>
        <w:t xml:space="preserve"> </w:t>
      </w:r>
      <w:r>
        <w:t>非实际用易证据</w:t>
      </w:r>
    </w:p>
    <w:p w14:paraId="635A51BE" w14:textId="77777777" w:rsidR="005673E1" w:rsidRDefault="00000000">
      <w:pPr>
        <w:rPr>
          <w:rFonts w:hint="eastAsia"/>
        </w:rPr>
      </w:pPr>
      <w:r>
        <w:t>publish_status</w:t>
      </w:r>
      <w:r>
        <w:t>：</w:t>
      </w:r>
      <w:r>
        <w:t>editorial_review</w:t>
      </w:r>
      <w:r>
        <w:t>｜公开发布前仍需确认来源、事件与展示版本。</w:t>
      </w:r>
    </w:p>
    <w:p w14:paraId="1AFEDC6A" w14:textId="77777777" w:rsidR="005673E1" w:rsidRDefault="005673E1">
      <w:pPr>
        <w:rPr>
          <w:rFonts w:hint="eastAsia"/>
        </w:rPr>
      </w:pPr>
    </w:p>
    <w:p w14:paraId="3E5A81AF" w14:textId="77777777" w:rsidR="005673E1" w:rsidRDefault="00000000">
      <w:pPr>
        <w:pStyle w:val="31"/>
      </w:pPr>
      <w:r>
        <w:t>九四｜金圆券发行与贬值</w:t>
      </w:r>
      <w:r>
        <w:t xml:space="preserve"> </w:t>
      </w:r>
      <w:r>
        <w:t>公共承诺失守会伤害信用｜</w:t>
      </w:r>
      <w:r>
        <w:t>XFIN-H50-L4</w:t>
      </w:r>
      <w:r>
        <w:t>｜复查</w:t>
      </w:r>
      <w:r>
        <w:t xml:space="preserve"> A</w:t>
      </w:r>
      <w:r>
        <w:t>级</w:t>
      </w:r>
    </w:p>
    <w:p w14:paraId="312DF2BD" w14:textId="77777777" w:rsidR="005673E1" w:rsidRDefault="00000000">
      <w:pPr>
        <w:rPr>
          <w:rFonts w:hint="eastAsia"/>
        </w:rPr>
      </w:pPr>
      <w:r>
        <w:t>case_id</w:t>
      </w:r>
      <w:r>
        <w:t>：</w:t>
      </w:r>
      <w:r>
        <w:t>XFIN-H50-L4</w:t>
      </w:r>
      <w:r>
        <w:t>｜</w:t>
      </w:r>
      <w:r>
        <w:t>hexagram_no</w:t>
      </w:r>
      <w:r>
        <w:t>：</w:t>
      </w:r>
      <w:r>
        <w:t>50</w:t>
      </w:r>
      <w:r>
        <w:t>｜</w:t>
      </w:r>
      <w:r>
        <w:t>line_no</w:t>
      </w:r>
      <w:r>
        <w:t>：</w:t>
      </w:r>
      <w:r>
        <w:t>4</w:t>
      </w:r>
      <w:r>
        <w:t>｜</w:t>
      </w:r>
      <w:r>
        <w:t>line_global_no</w:t>
      </w:r>
      <w:r>
        <w:t>：</w:t>
      </w:r>
      <w:r>
        <w:t>298</w:t>
      </w:r>
      <w:r>
        <w:t>｜</w:t>
      </w:r>
      <w:r>
        <w:t>final_grade_v431</w:t>
      </w:r>
      <w:r>
        <w:t>：</w:t>
      </w:r>
      <w:r>
        <w:t>A</w:t>
      </w:r>
    </w:p>
    <w:p w14:paraId="4AC6002C" w14:textId="77777777" w:rsidR="005673E1" w:rsidRDefault="00000000">
      <w:pPr>
        <w:rPr>
          <w:rFonts w:hint="eastAsia"/>
        </w:rPr>
      </w:pPr>
      <w:r>
        <w:t>case_id</w:t>
      </w:r>
      <w:r>
        <w:t>：</w:t>
      </w:r>
      <w:r>
        <w:t>XFIN-H50-L4</w:t>
      </w:r>
      <w:r>
        <w:t xml:space="preserve">　｜</w:t>
      </w:r>
      <w:r>
        <w:t>original_grade</w:t>
      </w:r>
      <w:r>
        <w:t>：</w:t>
      </w:r>
      <w:r>
        <w:t>A</w:t>
      </w:r>
      <w:r>
        <w:t xml:space="preserve">　｜</w:t>
      </w:r>
      <w:r>
        <w:t>review_grade</w:t>
      </w:r>
      <w:r>
        <w:t>：</w:t>
      </w:r>
      <w:r>
        <w:t>A</w:t>
      </w:r>
      <w:r>
        <w:t xml:space="preserve">　｜</w:t>
      </w:r>
      <w:r>
        <w:t>revision_version</w:t>
      </w:r>
      <w:r>
        <w:t>：</w:t>
      </w:r>
      <w:r>
        <w:t>V4.3.1</w:t>
      </w:r>
    </w:p>
    <w:p w14:paraId="290164B6" w14:textId="77777777" w:rsidR="005673E1" w:rsidRDefault="00000000">
      <w:pPr>
        <w:rPr>
          <w:rFonts w:hint="eastAsia"/>
        </w:rPr>
      </w:pPr>
      <w:r>
        <w:t>原《小象》：覆公𫗧，信如何也。</w:t>
      </w:r>
    </w:p>
    <w:p w14:paraId="358173F5" w14:textId="77777777" w:rsidR="005673E1" w:rsidRDefault="00000000">
      <w:pPr>
        <w:rPr>
          <w:rFonts w:hint="eastAsia"/>
        </w:rPr>
      </w:pPr>
      <w:r>
        <w:t>原繁中译文：「鼎足折断，倾覆公侯的食物，鼎身污湿，凶。」《象传》解释：信如何。</w:t>
      </w:r>
    </w:p>
    <w:p w14:paraId="424A4FAD" w14:textId="77777777" w:rsidR="005673E1" w:rsidRDefault="00000000">
      <w:pPr>
        <w:rPr>
          <w:rFonts w:hint="eastAsia"/>
        </w:rPr>
      </w:pPr>
      <w:r>
        <w:t>爻义比对焦点：九四：鼎折足、覆公𫗧，能力不足而承担重任</w:t>
      </w:r>
    </w:p>
    <w:p w14:paraId="37DF793D" w14:textId="77777777" w:rsidR="005673E1" w:rsidRDefault="00000000">
      <w:pPr>
        <w:rPr>
          <w:rFonts w:hint="eastAsia"/>
        </w:rPr>
      </w:pPr>
      <w:r>
        <w:t xml:space="preserve">来源回查：回查　</w:t>
      </w:r>
      <w:r>
        <w:t xml:space="preserve">GOLD48 </w:t>
      </w:r>
      <w:r>
        <w:t>｜</w:t>
      </w:r>
      <w:r>
        <w:t xml:space="preserve"> GOLD</w:t>
      </w:r>
    </w:p>
    <w:p w14:paraId="133AE763" w14:textId="77777777" w:rsidR="005673E1" w:rsidRDefault="00000000">
      <w:pPr>
        <w:rPr>
          <w:rFonts w:hint="eastAsia"/>
        </w:rPr>
      </w:pPr>
      <w:r>
        <w:t>event_story</w:t>
      </w:r>
      <w:r>
        <w:t xml:space="preserve">（原稿）：事件与来源　</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55CB8CB7" w14:textId="77777777" w:rsidR="005673E1" w:rsidRDefault="00000000">
      <w:pPr>
        <w:rPr>
          <w:rFonts w:hint="eastAsia"/>
        </w:rPr>
      </w:pPr>
      <w:r>
        <w:t>historical_comparison</w:t>
      </w:r>
      <w:r>
        <w:t>（保留）：历史对照　金圆券发行后未能阻止贬值，最终在</w:t>
      </w:r>
      <w:r>
        <w:t>1949</w:t>
      </w:r>
      <w:r>
        <w:t>年退出流通。这段经过让「公共承诺失守会伤害信用」有了具体背景。《小象》说「覆公𫗧，信如何也」。金圆券贬值可对照承接公共任务却无法维持功能，应重视持有人承受的后果。再问一句：新券发出后，居民隔日还能用它买到什么？货币的购买力由交易反覆检验。这是后人借此爻对照史事，并非当事人据爻辞作决定。事件发生于</w:t>
      </w:r>
      <w:r>
        <w:t>1948—1949</w:t>
      </w:r>
      <w:r>
        <w:t>年，后续成果还应回查</w:t>
      </w:r>
      <w:r>
        <w:t>GOLD</w:t>
      </w:r>
      <w:r>
        <w:t>所载资料。</w:t>
      </w:r>
    </w:p>
    <w:p w14:paraId="7CE23AD1"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0DF76B2D" w14:textId="77777777" w:rsidR="005673E1" w:rsidRDefault="00000000">
      <w:pPr>
        <w:rPr>
          <w:rFonts w:hint="eastAsia"/>
        </w:rPr>
      </w:pPr>
      <w:r>
        <w:t>案例</w:t>
      </w:r>
      <w:r>
        <w:t>ID</w:t>
      </w:r>
      <w:r>
        <w:t>：</w:t>
      </w:r>
      <w:r>
        <w:t>XFIN-H50-L4</w:t>
      </w:r>
      <w:r>
        <w:t>｜原证据标示：</w:t>
      </w:r>
      <w:r>
        <w:t xml:space="preserve">XFIN-H50-L4  </w:t>
      </w:r>
      <w:r>
        <w:t>｜</w:t>
      </w:r>
      <w:r>
        <w:t xml:space="preserve">  XIANG-L-50-05  </w:t>
      </w:r>
      <w:r>
        <w:t>｜</w:t>
      </w:r>
      <w:r>
        <w:t xml:space="preserve">  B </w:t>
      </w:r>
      <w:r>
        <w:t>后设对照</w:t>
      </w:r>
      <w:r>
        <w:t xml:space="preserve"> </w:t>
      </w:r>
      <w:r>
        <w:t>非实际用易证据</w:t>
      </w:r>
    </w:p>
    <w:p w14:paraId="67D74B94" w14:textId="77777777" w:rsidR="005673E1" w:rsidRDefault="00000000">
      <w:pPr>
        <w:rPr>
          <w:rFonts w:hint="eastAsia"/>
        </w:rPr>
      </w:pPr>
      <w:r>
        <w:t>publish_status</w:t>
      </w:r>
      <w:r>
        <w:t>：</w:t>
      </w:r>
      <w:r>
        <w:t>editorial_review</w:t>
      </w:r>
      <w:r>
        <w:t>｜公开发布前仍需确认来源、事件与展示版本。</w:t>
      </w:r>
    </w:p>
    <w:p w14:paraId="497B4960" w14:textId="77777777" w:rsidR="005673E1" w:rsidRDefault="005673E1">
      <w:pPr>
        <w:rPr>
          <w:rFonts w:hint="eastAsia"/>
        </w:rPr>
      </w:pPr>
    </w:p>
    <w:p w14:paraId="19BAD533" w14:textId="77777777" w:rsidR="005673E1" w:rsidRDefault="00000000">
      <w:pPr>
        <w:pStyle w:val="31"/>
      </w:pPr>
      <w:r>
        <w:t>六五｜中央银行在台复业</w:t>
      </w:r>
      <w:r>
        <w:t xml:space="preserve"> </w:t>
      </w:r>
      <w:r>
        <w:t>核心机构需要实际能力｜</w:t>
      </w:r>
      <w:r>
        <w:t>XFIN-H50-L5</w:t>
      </w:r>
      <w:r>
        <w:t>｜复查</w:t>
      </w:r>
      <w:r>
        <w:t xml:space="preserve"> B</w:t>
      </w:r>
      <w:r>
        <w:t>级</w:t>
      </w:r>
    </w:p>
    <w:p w14:paraId="2F91B987" w14:textId="77777777" w:rsidR="005673E1" w:rsidRDefault="00000000">
      <w:pPr>
        <w:rPr>
          <w:rFonts w:hint="eastAsia"/>
        </w:rPr>
      </w:pPr>
      <w:r>
        <w:t>case_id</w:t>
      </w:r>
      <w:r>
        <w:t>：</w:t>
      </w:r>
      <w:r>
        <w:t>XFIN-H50-L5</w:t>
      </w:r>
      <w:r>
        <w:t>｜</w:t>
      </w:r>
      <w:r>
        <w:t>hexagram_no</w:t>
      </w:r>
      <w:r>
        <w:t>：</w:t>
      </w:r>
      <w:r>
        <w:t>50</w:t>
      </w:r>
      <w:r>
        <w:t>｜</w:t>
      </w:r>
      <w:r>
        <w:t>line_no</w:t>
      </w:r>
      <w:r>
        <w:t>：</w:t>
      </w:r>
      <w:r>
        <w:t>5</w:t>
      </w:r>
      <w:r>
        <w:t>｜</w:t>
      </w:r>
      <w:r>
        <w:t>line_global_no</w:t>
      </w:r>
      <w:r>
        <w:t>：</w:t>
      </w:r>
      <w:r>
        <w:t>299</w:t>
      </w:r>
      <w:r>
        <w:t>｜</w:t>
      </w:r>
      <w:r>
        <w:t>final_grade_v431</w:t>
      </w:r>
      <w:r>
        <w:t>：</w:t>
      </w:r>
      <w:r>
        <w:t>B</w:t>
      </w:r>
    </w:p>
    <w:p w14:paraId="04874C22" w14:textId="77777777" w:rsidR="005673E1" w:rsidRDefault="00000000">
      <w:pPr>
        <w:rPr>
          <w:rFonts w:hint="eastAsia"/>
        </w:rPr>
      </w:pPr>
      <w:r>
        <w:t>case_id</w:t>
      </w:r>
      <w:r>
        <w:t>：</w:t>
      </w:r>
      <w:r>
        <w:t>XFIN-H50-L5</w:t>
      </w:r>
      <w:r>
        <w:t xml:space="preserve">　｜</w:t>
      </w:r>
      <w:r>
        <w:t>original_grade</w:t>
      </w:r>
      <w:r>
        <w:t>：</w:t>
      </w:r>
      <w:r>
        <w:t>B</w:t>
      </w:r>
      <w:r>
        <w:t xml:space="preserve">　｜</w:t>
      </w:r>
      <w:r>
        <w:t>review_grade</w:t>
      </w:r>
      <w:r>
        <w:t>：</w:t>
      </w:r>
      <w:r>
        <w:t>B</w:t>
      </w:r>
      <w:r>
        <w:t xml:space="preserve">　｜</w:t>
      </w:r>
      <w:r>
        <w:t>revision_version</w:t>
      </w:r>
      <w:r>
        <w:t>：</w:t>
      </w:r>
      <w:r>
        <w:t>V4.3.1</w:t>
      </w:r>
    </w:p>
    <w:p w14:paraId="558070E5" w14:textId="77777777" w:rsidR="005673E1" w:rsidRDefault="00000000">
      <w:pPr>
        <w:rPr>
          <w:rFonts w:hint="eastAsia"/>
        </w:rPr>
      </w:pPr>
      <w:r>
        <w:t>原《小象》：鼎黄耳，中以为实也。</w:t>
      </w:r>
    </w:p>
    <w:p w14:paraId="3B77D20A" w14:textId="77777777" w:rsidR="005673E1" w:rsidRDefault="00000000">
      <w:pPr>
        <w:rPr>
          <w:rFonts w:hint="eastAsia"/>
        </w:rPr>
      </w:pPr>
      <w:r>
        <w:t>原繁中译文：「鼎有黄耳金铉，宜守正。」《象传》解释：中以为实。</w:t>
      </w:r>
    </w:p>
    <w:p w14:paraId="7EC1A318" w14:textId="77777777" w:rsidR="005673E1" w:rsidRDefault="00000000">
      <w:pPr>
        <w:rPr>
          <w:rFonts w:hint="eastAsia"/>
        </w:rPr>
      </w:pPr>
      <w:r>
        <w:t>爻义比对焦点：六五：黄耳金铉，居中任用与稳固承接</w:t>
      </w:r>
    </w:p>
    <w:p w14:paraId="659ACB46" w14:textId="77777777" w:rsidR="005673E1" w:rsidRDefault="00000000">
      <w:pPr>
        <w:rPr>
          <w:rFonts w:hint="eastAsia"/>
        </w:rPr>
      </w:pPr>
      <w:r>
        <w:t xml:space="preserve">来源回查：回查　</w:t>
      </w:r>
      <w:r>
        <w:t xml:space="preserve">CBC1961 </w:t>
      </w:r>
      <w:r>
        <w:t>｜</w:t>
      </w:r>
      <w:r>
        <w:t xml:space="preserve"> CBCH</w:t>
      </w:r>
    </w:p>
    <w:p w14:paraId="7E752A7F" w14:textId="77777777" w:rsidR="005673E1" w:rsidRDefault="00000000">
      <w:pPr>
        <w:rPr>
          <w:rFonts w:hint="eastAsia"/>
        </w:rPr>
      </w:pPr>
      <w:r>
        <w:t>event_story</w:t>
      </w:r>
      <w:r>
        <w:t>（保留原稿）：事件与来源　中央银行</w:t>
      </w:r>
      <w:r>
        <w:t>1949</w:t>
      </w:r>
      <w:r>
        <w:t>年迁往台北。迁移机构与正式恢复运作不是同一回事，货币政策仍需有法定权责、工作人员及能同银行和政府机关往来的日常程序。中央银行官方沿革记载，</w:t>
      </w:r>
      <w:r>
        <w:t>1949</w:t>
      </w:r>
      <w:r>
        <w:t>年迁往台北，</w:t>
      </w:r>
      <w:r>
        <w:t>1961</w:t>
      </w:r>
      <w:r>
        <w:t>年在台复业。这个节点可用来讨论货币政策除了目标，也需要持续运作的组织。官方沿革记载中央银行于</w:t>
      </w:r>
      <w:r>
        <w:t>1961</w:t>
      </w:r>
      <w:r>
        <w:t>年在台复业。组织复业后还须持续处理政策及金融业务，不能把一次揭牌当成日后所有政策效果。沿革资料清楚给出两个时间节点，不足以替中间每次内部会议补写细节。事件跨越迁移和复业两个阶段，最后进入常态工作。讨论政策时，也要看到承接任务的机构如何组成和维持。资料可回查</w:t>
      </w:r>
      <w:r>
        <w:t>CBCH</w:t>
      </w:r>
      <w:r>
        <w:t>的「</w:t>
      </w:r>
      <w:r>
        <w:t>Brief History</w:t>
      </w:r>
      <w:r>
        <w:t>：</w:t>
      </w:r>
      <w:r>
        <w:t>1961</w:t>
      </w:r>
      <w:r>
        <w:t>年复业」；原档标示时期为</w:t>
      </w:r>
      <w:r>
        <w:t>1961</w:t>
      </w:r>
      <w:r>
        <w:t>年，属金融制度案例。这些是事件位置与材料性质，不代表史书或机构资料留下每个参与者的完整帐簿。故事只沿着现有材料所能确认的行动和先后顺序叙写；更多个别数字及未见于记载的对话，须另有资料才可补入。</w:t>
      </w:r>
    </w:p>
    <w:p w14:paraId="6FEC43D1" w14:textId="77777777" w:rsidR="005673E1" w:rsidRDefault="00000000">
      <w:pPr>
        <w:rPr>
          <w:rFonts w:hint="eastAsia"/>
        </w:rPr>
      </w:pPr>
      <w:r>
        <w:t>historical_comparison</w:t>
      </w:r>
      <w:r>
        <w:t>（一次局部修订）：中央银行在台复业的转折是：官方沿革记载中央银行于</w:t>
      </w:r>
      <w:r>
        <w:t>1961</w:t>
      </w:r>
      <w:r>
        <w:t>年在台复业。央行复业可对照承载公共任务的组织，名义位置要由人员与持续工作支撑。《小象》说「鼎黄耳，中以为实也」。搬迁与复业有不同的时间节点。读者可追问：机构复业后，谁负责把政策转成每日运作？这是后人借此爻对照史事，并非当事人据爻辞作决定。事件发生于</w:t>
      </w:r>
      <w:r>
        <w:t>1961</w:t>
      </w:r>
      <w:r>
        <w:t>年，后续成果还应回查</w:t>
      </w:r>
      <w:r>
        <w:t>CBCH</w:t>
      </w:r>
      <w:r>
        <w:t>所载资料。从事件的先后步骤看，还要分清谁先行动、谁负担成本。</w:t>
      </w:r>
      <w:r>
        <w:t xml:space="preserve"> </w:t>
      </w:r>
      <w:r>
        <w:t>本爻核对焦点为「六五：黄耳金铉，居中任用与稳固承接」。本案例能说明上述历史情境中的部分行动或结果，但未能证明原爻全部形象、角色关系和时间次序皆出现。将史料可支持的事实与编辑者的逐爻诠释分开；未见直接引用《小象》的材料，不作实际用易的宣称。</w:t>
      </w:r>
    </w:p>
    <w:p w14:paraId="55F2A887"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593829C5" w14:textId="77777777" w:rsidR="005673E1" w:rsidRDefault="00000000">
      <w:pPr>
        <w:rPr>
          <w:rFonts w:hint="eastAsia"/>
        </w:rPr>
      </w:pPr>
      <w:r>
        <w:t>案例</w:t>
      </w:r>
      <w:r>
        <w:t>ID</w:t>
      </w:r>
      <w:r>
        <w:t>：</w:t>
      </w:r>
      <w:r>
        <w:t>XFIN-H50-L5</w:t>
      </w:r>
      <w:r>
        <w:t>｜原证据标示：</w:t>
      </w:r>
      <w:r>
        <w:t xml:space="preserve">XFIN-H50-L5  </w:t>
      </w:r>
      <w:r>
        <w:t>｜</w:t>
      </w:r>
      <w:r>
        <w:t xml:space="preserve">  XIANG-L-50-06  </w:t>
      </w:r>
      <w:r>
        <w:t>｜</w:t>
      </w:r>
      <w:r>
        <w:t xml:space="preserve">  B </w:t>
      </w:r>
      <w:r>
        <w:t>后设对照</w:t>
      </w:r>
      <w:r>
        <w:t xml:space="preserve"> </w:t>
      </w:r>
      <w:r>
        <w:t>非实际用易证据</w:t>
      </w:r>
    </w:p>
    <w:p w14:paraId="5AA74587" w14:textId="77777777" w:rsidR="005673E1" w:rsidRDefault="00000000">
      <w:pPr>
        <w:rPr>
          <w:rFonts w:hint="eastAsia"/>
        </w:rPr>
      </w:pPr>
      <w:r>
        <w:t>publish_status</w:t>
      </w:r>
      <w:r>
        <w:t>：</w:t>
      </w:r>
      <w:r>
        <w:t>editorial_review</w:t>
      </w:r>
      <w:r>
        <w:t>｜公开发布前仍需确认来源、事件与展示版本。</w:t>
      </w:r>
    </w:p>
    <w:p w14:paraId="5E233983" w14:textId="77777777" w:rsidR="005673E1" w:rsidRDefault="005673E1">
      <w:pPr>
        <w:rPr>
          <w:rFonts w:hint="eastAsia"/>
        </w:rPr>
      </w:pPr>
    </w:p>
    <w:p w14:paraId="08623EE5" w14:textId="77777777" w:rsidR="005673E1" w:rsidRDefault="00000000">
      <w:pPr>
        <w:pStyle w:val="31"/>
      </w:pPr>
      <w:r>
        <w:t>上九｜废两改元统一货币计价</w:t>
      </w:r>
      <w:r>
        <w:t xml:space="preserve"> </w:t>
      </w:r>
      <w:r>
        <w:t>刚性规则与过渡弹性并用｜</w:t>
      </w:r>
      <w:r>
        <w:t>XFIN-H50-L6</w:t>
      </w:r>
      <w:r>
        <w:t>｜复查</w:t>
      </w:r>
      <w:r>
        <w:t xml:space="preserve"> B</w:t>
      </w:r>
      <w:r>
        <w:t>级</w:t>
      </w:r>
    </w:p>
    <w:p w14:paraId="3C1384AC" w14:textId="77777777" w:rsidR="005673E1" w:rsidRDefault="00000000">
      <w:pPr>
        <w:rPr>
          <w:rFonts w:hint="eastAsia"/>
        </w:rPr>
      </w:pPr>
      <w:r>
        <w:t>case_id</w:t>
      </w:r>
      <w:r>
        <w:t>：</w:t>
      </w:r>
      <w:r>
        <w:t>XFIN-H50-L6</w:t>
      </w:r>
      <w:r>
        <w:t>｜</w:t>
      </w:r>
      <w:r>
        <w:t>hexagram_no</w:t>
      </w:r>
      <w:r>
        <w:t>：</w:t>
      </w:r>
      <w:r>
        <w:t>50</w:t>
      </w:r>
      <w:r>
        <w:t>｜</w:t>
      </w:r>
      <w:r>
        <w:t>line_no</w:t>
      </w:r>
      <w:r>
        <w:t>：</w:t>
      </w:r>
      <w:r>
        <w:t>6</w:t>
      </w:r>
      <w:r>
        <w:t>｜</w:t>
      </w:r>
      <w:r>
        <w:t>line_global_no</w:t>
      </w:r>
      <w:r>
        <w:t>：</w:t>
      </w:r>
      <w:r>
        <w:t>300</w:t>
      </w:r>
      <w:r>
        <w:t>｜</w:t>
      </w:r>
      <w:r>
        <w:t>final_grade_v431</w:t>
      </w:r>
      <w:r>
        <w:t>：</w:t>
      </w:r>
      <w:r>
        <w:t>B</w:t>
      </w:r>
    </w:p>
    <w:p w14:paraId="53D59E23" w14:textId="77777777" w:rsidR="005673E1" w:rsidRDefault="00000000">
      <w:pPr>
        <w:rPr>
          <w:rFonts w:hint="eastAsia"/>
        </w:rPr>
      </w:pPr>
      <w:r>
        <w:t>case_id</w:t>
      </w:r>
      <w:r>
        <w:t>：</w:t>
      </w:r>
      <w:r>
        <w:t>XFIN-H50-L6</w:t>
      </w:r>
      <w:r>
        <w:t xml:space="preserve">　｜</w:t>
      </w:r>
      <w:r>
        <w:t>original_grade</w:t>
      </w:r>
      <w:r>
        <w:t>：</w:t>
      </w:r>
      <w:r>
        <w:t>B</w:t>
      </w:r>
      <w:r>
        <w:t xml:space="preserve">　｜</w:t>
      </w:r>
      <w:r>
        <w:t>review_grade</w:t>
      </w:r>
      <w:r>
        <w:t>：</w:t>
      </w:r>
      <w:r>
        <w:t>B</w:t>
      </w:r>
      <w:r>
        <w:t xml:space="preserve">　｜</w:t>
      </w:r>
      <w:r>
        <w:t>revision_version</w:t>
      </w:r>
      <w:r>
        <w:t>：</w:t>
      </w:r>
      <w:r>
        <w:t>V4.3.1</w:t>
      </w:r>
    </w:p>
    <w:p w14:paraId="452094E2" w14:textId="77777777" w:rsidR="005673E1" w:rsidRDefault="00000000">
      <w:pPr>
        <w:rPr>
          <w:rFonts w:hint="eastAsia"/>
        </w:rPr>
      </w:pPr>
      <w:r>
        <w:t>原《小象》：玉铉在上，刚柔节也。</w:t>
      </w:r>
    </w:p>
    <w:p w14:paraId="0DFC78B9" w14:textId="77777777" w:rsidR="005673E1" w:rsidRDefault="00000000">
      <w:pPr>
        <w:rPr>
          <w:rFonts w:hint="eastAsia"/>
        </w:rPr>
      </w:pPr>
      <w:r>
        <w:t>原繁中译文：「玉铉在上」《象传》解释：刚柔力量得到适当节制。</w:t>
      </w:r>
    </w:p>
    <w:p w14:paraId="29B003C9" w14:textId="77777777" w:rsidR="005673E1" w:rsidRDefault="00000000">
      <w:pPr>
        <w:rPr>
          <w:rFonts w:hint="eastAsia"/>
        </w:rPr>
      </w:pPr>
      <w:r>
        <w:t>爻义比对焦点：上九：玉铉大吉，刚柔适中、成就稳定</w:t>
      </w:r>
    </w:p>
    <w:p w14:paraId="608E00CC" w14:textId="77777777" w:rsidR="005673E1" w:rsidRDefault="00000000">
      <w:pPr>
        <w:rPr>
          <w:rFonts w:hint="eastAsia"/>
        </w:rPr>
      </w:pPr>
      <w:r>
        <w:t xml:space="preserve">来源回查：回查　</w:t>
      </w:r>
      <w:r>
        <w:t xml:space="preserve">LIANGYUAN33 </w:t>
      </w:r>
      <w:r>
        <w:t>｜</w:t>
      </w:r>
      <w:r>
        <w:t xml:space="preserve"> TWO</w:t>
      </w:r>
      <w:r>
        <w:t>、</w:t>
      </w:r>
      <w:r>
        <w:t>TWO2</w:t>
      </w:r>
    </w:p>
    <w:p w14:paraId="42C17697" w14:textId="77777777" w:rsidR="005673E1" w:rsidRDefault="00000000">
      <w:pPr>
        <w:rPr>
          <w:rFonts w:hint="eastAsia"/>
        </w:rPr>
      </w:pPr>
      <w:r>
        <w:t>event_story</w:t>
      </w:r>
      <w:r>
        <w:t>（保留原稿）：事件与来源　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12EF4897" w14:textId="77777777" w:rsidR="005673E1" w:rsidRDefault="00000000">
      <w:pPr>
        <w:rPr>
          <w:rFonts w:hint="eastAsia"/>
        </w:rPr>
      </w:pPr>
      <w:r>
        <w:t>historical_comparison</w:t>
      </w:r>
      <w:r>
        <w:t>（一次局部修订）：先看史事：从并行造成不便，到拟定统一规则，再到市场逐步采用，是改革的主要经过。放回本爻，问题是「刚性规则与过渡弹性并用」。《小象》说「玉铉在上，刚柔节也」。统一单位仍有过渡成本。废两改元可对照订出共同尺度，同时安排转换步骤，让制度更能被实际使用。回到具体选择，旧契约以银两计价，改用银元时谁来换算？这是后人借此爻对照史事，并非当事人据爻辞作决定。事件发生于</w:t>
      </w:r>
      <w:r>
        <w:t>1933</w:t>
      </w:r>
      <w:r>
        <w:t>年，后续成果还应回查</w:t>
      </w:r>
      <w:r>
        <w:t>TWO</w:t>
      </w:r>
      <w:r>
        <w:t>、</w:t>
      </w:r>
      <w:r>
        <w:t>TWO2</w:t>
      </w:r>
      <w:r>
        <w:t>所载资料。</w:t>
      </w:r>
      <w:r>
        <w:t xml:space="preserve"> </w:t>
      </w:r>
      <w:r>
        <w:t>本爻核对焦点为「上九：玉铉大吉，刚柔适中、成就稳定」。本案例能说明上述历史情境中的部分行动或结果，但未能证明原爻全部形象、角色关系和时间次序皆出现。将史料可支持的事实与编辑者的逐爻诠释分开；未见直接引用《小象》的材料，不作实际用易的宣称。</w:t>
      </w:r>
    </w:p>
    <w:p w14:paraId="00C07225"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71E7AC23" w14:textId="77777777" w:rsidR="005673E1" w:rsidRDefault="00000000">
      <w:pPr>
        <w:rPr>
          <w:rFonts w:hint="eastAsia"/>
        </w:rPr>
      </w:pPr>
      <w:r>
        <w:t>案例</w:t>
      </w:r>
      <w:r>
        <w:t>ID</w:t>
      </w:r>
      <w:r>
        <w:t>：</w:t>
      </w:r>
      <w:r>
        <w:t>XFIN-H50-L6</w:t>
      </w:r>
      <w:r>
        <w:t>｜原证据标示：</w:t>
      </w:r>
      <w:r>
        <w:t xml:space="preserve">XFIN-H50-L6  </w:t>
      </w:r>
      <w:r>
        <w:t>｜</w:t>
      </w:r>
      <w:r>
        <w:t xml:space="preserve">  XIANG-L-50-07  </w:t>
      </w:r>
      <w:r>
        <w:t>｜</w:t>
      </w:r>
      <w:r>
        <w:t xml:space="preserve">  B </w:t>
      </w:r>
      <w:r>
        <w:t>后设对照</w:t>
      </w:r>
      <w:r>
        <w:t xml:space="preserve"> </w:t>
      </w:r>
      <w:r>
        <w:t>非实际用易证据</w:t>
      </w:r>
    </w:p>
    <w:p w14:paraId="5FC3AB7B" w14:textId="77777777" w:rsidR="005673E1" w:rsidRDefault="00000000">
      <w:pPr>
        <w:rPr>
          <w:rFonts w:hint="eastAsia"/>
        </w:rPr>
      </w:pPr>
      <w:r>
        <w:t>publish_status</w:t>
      </w:r>
      <w:r>
        <w:t>：</w:t>
      </w:r>
      <w:r>
        <w:t>editorial_review</w:t>
      </w:r>
      <w:r>
        <w:t>｜公开发布前仍需确认来源、事件与展示版本。</w:t>
      </w:r>
    </w:p>
    <w:p w14:paraId="7096814C" w14:textId="77777777" w:rsidR="005673E1" w:rsidRDefault="00000000">
      <w:pPr>
        <w:pStyle w:val="21"/>
      </w:pPr>
      <w:r>
        <w:t>第</w:t>
      </w:r>
      <w:r>
        <w:t>51</w:t>
      </w:r>
      <w:r>
        <w:t>卦｜</w:t>
      </w:r>
      <w:r>
        <w:t xml:space="preserve">51 </w:t>
      </w:r>
      <w:r>
        <w:t>震｜</w:t>
      </w:r>
      <w:r>
        <w:t>6</w:t>
      </w:r>
      <w:r>
        <w:t>爻</w:t>
      </w:r>
    </w:p>
    <w:p w14:paraId="58EB24DD" w14:textId="77777777" w:rsidR="005673E1" w:rsidRDefault="00000000">
      <w:pPr>
        <w:pStyle w:val="31"/>
      </w:pPr>
      <w:r>
        <w:t>初九｜</w:t>
      </w:r>
      <w:r>
        <w:t>1970</w:t>
      </w:r>
      <w:r>
        <w:t>年代石油危机推高国际能源成本</w:t>
      </w:r>
      <w:r>
        <w:t xml:space="preserve"> </w:t>
      </w:r>
      <w:r>
        <w:t>受惊后要建立应对规则｜</w:t>
      </w:r>
      <w:r>
        <w:t>XFIN-H51-L1</w:t>
      </w:r>
      <w:r>
        <w:t>｜复查</w:t>
      </w:r>
      <w:r>
        <w:t xml:space="preserve"> B</w:t>
      </w:r>
      <w:r>
        <w:t>级</w:t>
      </w:r>
    </w:p>
    <w:p w14:paraId="4FF20D9F" w14:textId="77777777" w:rsidR="005673E1" w:rsidRDefault="00000000">
      <w:pPr>
        <w:rPr>
          <w:rFonts w:hint="eastAsia"/>
        </w:rPr>
      </w:pPr>
      <w:r>
        <w:t>case_id</w:t>
      </w:r>
      <w:r>
        <w:t>：</w:t>
      </w:r>
      <w:r>
        <w:t>XFIN-H51-L1</w:t>
      </w:r>
      <w:r>
        <w:t>｜</w:t>
      </w:r>
      <w:r>
        <w:t>hexagram_no</w:t>
      </w:r>
      <w:r>
        <w:t>：</w:t>
      </w:r>
      <w:r>
        <w:t>51</w:t>
      </w:r>
      <w:r>
        <w:t>｜</w:t>
      </w:r>
      <w:r>
        <w:t>line_no</w:t>
      </w:r>
      <w:r>
        <w:t>：</w:t>
      </w:r>
      <w:r>
        <w:t>1</w:t>
      </w:r>
      <w:r>
        <w:t>｜</w:t>
      </w:r>
      <w:r>
        <w:t>line_global_no</w:t>
      </w:r>
      <w:r>
        <w:t>：</w:t>
      </w:r>
      <w:r>
        <w:t>301</w:t>
      </w:r>
      <w:r>
        <w:t>｜</w:t>
      </w:r>
      <w:r>
        <w:t>final_grade_v431</w:t>
      </w:r>
      <w:r>
        <w:t>：</w:t>
      </w:r>
      <w:r>
        <w:t>B</w:t>
      </w:r>
    </w:p>
    <w:p w14:paraId="140176B7" w14:textId="77777777" w:rsidR="005673E1" w:rsidRDefault="00000000">
      <w:pPr>
        <w:rPr>
          <w:rFonts w:hint="eastAsia"/>
        </w:rPr>
      </w:pPr>
      <w:r>
        <w:t>case_id</w:t>
      </w:r>
      <w:r>
        <w:t>：</w:t>
      </w:r>
      <w:r>
        <w:t>XFIN-H51-L1</w:t>
      </w:r>
      <w:r>
        <w:t xml:space="preserve">　｜</w:t>
      </w:r>
      <w:r>
        <w:t>original_grade</w:t>
      </w:r>
      <w:r>
        <w:t>：</w:t>
      </w:r>
      <w:r>
        <w:t>B</w:t>
      </w:r>
      <w:r>
        <w:t xml:space="preserve">　｜</w:t>
      </w:r>
      <w:r>
        <w:t>review_grade</w:t>
      </w:r>
      <w:r>
        <w:t>：</w:t>
      </w:r>
      <w:r>
        <w:t>B</w:t>
      </w:r>
      <w:r>
        <w:t xml:space="preserve">　｜</w:t>
      </w:r>
      <w:r>
        <w:t>revision_version</w:t>
      </w:r>
      <w:r>
        <w:t>：</w:t>
      </w:r>
      <w:r>
        <w:t>V4.3.1</w:t>
      </w:r>
    </w:p>
    <w:p w14:paraId="1733F7D1" w14:textId="77777777" w:rsidR="005673E1" w:rsidRDefault="00000000">
      <w:pPr>
        <w:rPr>
          <w:rFonts w:hint="eastAsia"/>
        </w:rPr>
      </w:pPr>
      <w:r>
        <w:t>原《小象》：震来虩虩，恐致福也。笑言哑哑，后有则也。</w:t>
      </w:r>
    </w:p>
    <w:p w14:paraId="3FB6BC48" w14:textId="77777777" w:rsidR="005673E1" w:rsidRDefault="00000000">
      <w:pPr>
        <w:rPr>
          <w:rFonts w:hint="eastAsia"/>
        </w:rPr>
      </w:pPr>
      <w:r>
        <w:t>原繁中译文：「震来先恐惧，后能谈笑，吉。」《象传》解释：恐致福。「震来先恐惧，后能谈笑，吉。」《象传》解释：后有则。</w:t>
      </w:r>
    </w:p>
    <w:p w14:paraId="6061E833" w14:textId="77777777" w:rsidR="005673E1" w:rsidRDefault="00000000">
      <w:pPr>
        <w:rPr>
          <w:rFonts w:hint="eastAsia"/>
        </w:rPr>
      </w:pPr>
      <w:r>
        <w:t>爻义比对焦点：初九：震来虩虩、后笑言哑哑，受惊后戒慎得序</w:t>
      </w:r>
    </w:p>
    <w:p w14:paraId="2715E8C3" w14:textId="77777777" w:rsidR="005673E1" w:rsidRDefault="00000000">
      <w:pPr>
        <w:rPr>
          <w:rFonts w:hint="eastAsia"/>
        </w:rPr>
      </w:pPr>
      <w:r>
        <w:t xml:space="preserve">来源回查：回查　</w:t>
      </w:r>
      <w:r>
        <w:t xml:space="preserve">OIL70 </w:t>
      </w:r>
      <w:r>
        <w:t>｜</w:t>
      </w:r>
      <w:r>
        <w:t xml:space="preserve"> TEN2</w:t>
      </w:r>
      <w:r>
        <w:t>、</w:t>
      </w:r>
      <w:r>
        <w:t>CBC</w:t>
      </w:r>
    </w:p>
    <w:p w14:paraId="0E8F3A77" w14:textId="77777777" w:rsidR="005673E1" w:rsidRDefault="00000000">
      <w:pPr>
        <w:rPr>
          <w:rFonts w:hint="eastAsia"/>
        </w:rPr>
      </w:pPr>
      <w:r>
        <w:t>event_story</w:t>
      </w:r>
      <w:r>
        <w:t xml:space="preserve">（保留原稿）：事件与来源　</w:t>
      </w:r>
      <w:r>
        <w:t>1970</w:t>
      </w:r>
      <w:r>
        <w:t>年代石油危机推高国际能源成本，台湾的工厂、交通及家庭支出都可能受到价格传导。外部冲击不是每一家企业或每一户自己决定，影响却要由经营者和居民在日常生活中承受。</w:t>
      </w:r>
      <w:r>
        <w:t>1970</w:t>
      </w:r>
      <w:r>
        <w:t>年代石油危机使经济承受成本与物价压力，台湾也须在外部环境变动下调整投资和产业安排。家庭与企业面对的困难，不全是自己造成的。政府调整投资与产业安排，企业重新估算能源和运输成本。不同产业与家庭因使用量不同，受到的压力也不同；来源概述整体情势，没有个别家庭损益表。油价先在外部市场变动，再影响本地进口与生产，进一步牵动物价和投资决策。面对外部原因后仍需作选择，但不能把受害者一律说成管理不善。资料可回查</w:t>
      </w:r>
      <w:r>
        <w:t>TEN2</w:t>
      </w:r>
      <w:r>
        <w:t>；</w:t>
      </w:r>
      <w:r>
        <w:t>CBC</w:t>
      </w:r>
      <w:r>
        <w:t>的「石油危机与投资压力段」；原档标示时期为</w:t>
      </w:r>
      <w:r>
        <w:t>1970</w:t>
      </w:r>
      <w:r>
        <w:t>年代，属物价与外部风险案例。这些是事件位置与材料性质，不代表史书或机构资料留下每个参与者的完整帐簿。</w:t>
      </w:r>
    </w:p>
    <w:p w14:paraId="27C28E7F" w14:textId="77777777" w:rsidR="005673E1" w:rsidRDefault="00000000">
      <w:pPr>
        <w:rPr>
          <w:rFonts w:hint="eastAsia"/>
        </w:rPr>
      </w:pPr>
      <w:r>
        <w:t>historical_comparison</w:t>
      </w:r>
      <w:r>
        <w:t>（一次局部修订）：事情走到这一步：油价先在外部市场变动，再影响本地进口与生产，进一步牵动物价和投资决策。「受惊后要建立应对规则」因此值得再问一次。《小象》说「震来虩虩，恐致福也。笑言哑哑，后有则也」。石油危机下的投资调整，可对照从震动转向有方法的处置；惊慌本身不是方案。再问一句：外部油价上升后，哪些成本先传到本地家庭？不是每位受影响者都做错事。这是后人借此爻对照史事，并非当事人据爻辞作决定。</w:t>
      </w:r>
      <w:r>
        <w:t xml:space="preserve"> </w:t>
      </w:r>
      <w:r>
        <w:t>本爻核对焦点为「初九：震来虩虩、后笑言哑哑，受惊后戒慎得序」。本案例能说明上述历史情境中的部分行动或结果，但未能证明原爻全部形象、角色关系和时间次序皆出现。将史料可支持的事实与编辑者的逐爻诠释分开；未见直接引用《小象》的材料，不作实际用易的宣称。</w:t>
      </w:r>
    </w:p>
    <w:p w14:paraId="6DE15881"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790D39CE" w14:textId="77777777" w:rsidR="005673E1" w:rsidRDefault="00000000">
      <w:pPr>
        <w:rPr>
          <w:rFonts w:hint="eastAsia"/>
        </w:rPr>
      </w:pPr>
      <w:r>
        <w:t>案例</w:t>
      </w:r>
      <w:r>
        <w:t>ID</w:t>
      </w:r>
      <w:r>
        <w:t>：</w:t>
      </w:r>
      <w:r>
        <w:t>XFIN-H51-L1</w:t>
      </w:r>
      <w:r>
        <w:t>｜原证据标示：</w:t>
      </w:r>
      <w:r>
        <w:t xml:space="preserve">XFIN-H51-L1  </w:t>
      </w:r>
      <w:r>
        <w:t>｜</w:t>
      </w:r>
      <w:r>
        <w:t xml:space="preserve">  XIANG-L-51-02  </w:t>
      </w:r>
      <w:r>
        <w:t>｜</w:t>
      </w:r>
      <w:r>
        <w:t xml:space="preserve">  B </w:t>
      </w:r>
      <w:r>
        <w:t>后设对照</w:t>
      </w:r>
      <w:r>
        <w:t xml:space="preserve"> </w:t>
      </w:r>
      <w:r>
        <w:t>非实际用易证据</w:t>
      </w:r>
    </w:p>
    <w:p w14:paraId="0B6F983D" w14:textId="77777777" w:rsidR="005673E1" w:rsidRDefault="00000000">
      <w:pPr>
        <w:rPr>
          <w:rFonts w:hint="eastAsia"/>
        </w:rPr>
      </w:pPr>
      <w:r>
        <w:t>publish_status</w:t>
      </w:r>
      <w:r>
        <w:t>：</w:t>
      </w:r>
      <w:r>
        <w:t>editorial_review</w:t>
      </w:r>
      <w:r>
        <w:t>｜公开发布前仍需确认来源、事件与展示版本。</w:t>
      </w:r>
    </w:p>
    <w:p w14:paraId="53300E23" w14:textId="77777777" w:rsidR="005673E1" w:rsidRDefault="005673E1">
      <w:pPr>
        <w:rPr>
          <w:rFonts w:hint="eastAsia"/>
        </w:rPr>
      </w:pPr>
    </w:p>
    <w:p w14:paraId="759B3478" w14:textId="77777777" w:rsidR="005673E1" w:rsidRDefault="00000000">
      <w:pPr>
        <w:pStyle w:val="31"/>
      </w:pPr>
      <w:r>
        <w:t>六二｜</w:t>
      </w:r>
      <w:r>
        <w:t>1970</w:t>
      </w:r>
      <w:r>
        <w:t>年代石油危机推高国际能源成本：外部冲击可能直接造成损失</w:t>
      </w:r>
      <w:r>
        <w:t xml:space="preserve"> </w:t>
      </w:r>
      <w:r>
        <w:t>外部冲击可能直接造成损失｜</w:t>
      </w:r>
      <w:r>
        <w:t>XFIN-H51-L2</w:t>
      </w:r>
      <w:r>
        <w:t>｜复查</w:t>
      </w:r>
      <w:r>
        <w:t xml:space="preserve"> B</w:t>
      </w:r>
      <w:r>
        <w:t>级</w:t>
      </w:r>
    </w:p>
    <w:p w14:paraId="5E38E50A" w14:textId="77777777" w:rsidR="005673E1" w:rsidRDefault="00000000">
      <w:pPr>
        <w:rPr>
          <w:rFonts w:hint="eastAsia"/>
        </w:rPr>
      </w:pPr>
      <w:r>
        <w:t>case_id</w:t>
      </w:r>
      <w:r>
        <w:t>：</w:t>
      </w:r>
      <w:r>
        <w:t>XFIN-H51-L2</w:t>
      </w:r>
      <w:r>
        <w:t>｜</w:t>
      </w:r>
      <w:r>
        <w:t>hexagram_no</w:t>
      </w:r>
      <w:r>
        <w:t>：</w:t>
      </w:r>
      <w:r>
        <w:t>51</w:t>
      </w:r>
      <w:r>
        <w:t>｜</w:t>
      </w:r>
      <w:r>
        <w:t>line_no</w:t>
      </w:r>
      <w:r>
        <w:t>：</w:t>
      </w:r>
      <w:r>
        <w:t>2</w:t>
      </w:r>
      <w:r>
        <w:t>｜</w:t>
      </w:r>
      <w:r>
        <w:t>line_global_no</w:t>
      </w:r>
      <w:r>
        <w:t>：</w:t>
      </w:r>
      <w:r>
        <w:t>302</w:t>
      </w:r>
      <w:r>
        <w:t>｜</w:t>
      </w:r>
      <w:r>
        <w:t>final_grade_v431</w:t>
      </w:r>
      <w:r>
        <w:t>：</w:t>
      </w:r>
      <w:r>
        <w:t>B</w:t>
      </w:r>
    </w:p>
    <w:p w14:paraId="47B79DCE" w14:textId="77777777" w:rsidR="005673E1" w:rsidRDefault="00000000">
      <w:pPr>
        <w:rPr>
          <w:rFonts w:hint="eastAsia"/>
        </w:rPr>
      </w:pPr>
      <w:r>
        <w:t>case_id</w:t>
      </w:r>
      <w:r>
        <w:t>：</w:t>
      </w:r>
      <w:r>
        <w:t>XFIN-H51-L2</w:t>
      </w:r>
      <w:r>
        <w:t xml:space="preserve">　｜</w:t>
      </w:r>
      <w:r>
        <w:t>original_grade</w:t>
      </w:r>
      <w:r>
        <w:t>：</w:t>
      </w:r>
      <w:r>
        <w:t>B</w:t>
      </w:r>
      <w:r>
        <w:t xml:space="preserve">　｜</w:t>
      </w:r>
      <w:r>
        <w:t>review_grade</w:t>
      </w:r>
      <w:r>
        <w:t>：</w:t>
      </w:r>
      <w:r>
        <w:t>B</w:t>
      </w:r>
      <w:r>
        <w:t xml:space="preserve">　｜</w:t>
      </w:r>
      <w:r>
        <w:t>revision_version</w:t>
      </w:r>
      <w:r>
        <w:t>：</w:t>
      </w:r>
      <w:r>
        <w:t>V4.3.1</w:t>
      </w:r>
    </w:p>
    <w:p w14:paraId="6A2DB443" w14:textId="77777777" w:rsidR="005673E1" w:rsidRDefault="00000000">
      <w:pPr>
        <w:rPr>
          <w:rFonts w:hint="eastAsia"/>
        </w:rPr>
      </w:pPr>
      <w:r>
        <w:t>原《小象》：震来厉，乘刚也。</w:t>
      </w:r>
    </w:p>
    <w:p w14:paraId="766952AA" w14:textId="77777777" w:rsidR="005673E1" w:rsidRDefault="00000000">
      <w:pPr>
        <w:rPr>
          <w:rFonts w:hint="eastAsia"/>
        </w:rPr>
      </w:pPr>
      <w:r>
        <w:t>原繁中译文：「震来危急，估计会损失财物；登上高陵避险，不必追寻，七日可复得。」《象传》解释：乘刚。</w:t>
      </w:r>
    </w:p>
    <w:p w14:paraId="41954C47" w14:textId="77777777" w:rsidR="005673E1" w:rsidRDefault="00000000">
      <w:pPr>
        <w:rPr>
          <w:rFonts w:hint="eastAsia"/>
        </w:rPr>
      </w:pPr>
      <w:r>
        <w:t>爻义比对焦点：六二：震来厉、亿丧贝，危急时不逐失物</w:t>
      </w:r>
    </w:p>
    <w:p w14:paraId="179C17D6" w14:textId="77777777" w:rsidR="005673E1" w:rsidRDefault="00000000">
      <w:pPr>
        <w:rPr>
          <w:rFonts w:hint="eastAsia"/>
        </w:rPr>
      </w:pPr>
      <w:r>
        <w:t xml:space="preserve">来源回查：回查　</w:t>
      </w:r>
      <w:r>
        <w:t xml:space="preserve">OIL70 </w:t>
      </w:r>
      <w:r>
        <w:t>｜</w:t>
      </w:r>
      <w:r>
        <w:t xml:space="preserve"> TEN2</w:t>
      </w:r>
      <w:r>
        <w:t>、</w:t>
      </w:r>
      <w:r>
        <w:t>CBC</w:t>
      </w:r>
    </w:p>
    <w:p w14:paraId="5A4B30A0" w14:textId="77777777" w:rsidR="005673E1" w:rsidRDefault="00000000">
      <w:pPr>
        <w:rPr>
          <w:rFonts w:hint="eastAsia"/>
        </w:rPr>
      </w:pPr>
      <w:r>
        <w:t>event_story</w:t>
      </w:r>
      <w:r>
        <w:t xml:space="preserve">（保留原稿）：事件与来源　</w:t>
      </w:r>
      <w:r>
        <w:t>1970</w:t>
      </w:r>
      <w:r>
        <w:t>年代石油危机推高国际能源成本，台湾的工厂、交通及家庭支出都可能受到价格传导。外部冲击不是每一家企业或每一户自己决定，影响却要由经营者和居民在日常生活中承受。</w:t>
      </w:r>
      <w:r>
        <w:t>1970</w:t>
      </w:r>
      <w:r>
        <w:t>年代石油危机使经济承受成本与物价压力，台湾也须在外部环境变动下调整投资和产业安排。家庭与企业面对的困难，不全是自己造成的。政府调整投资与产业安排，企业重新估算能源和运输成本。不同产业与家庭因使用量不同，受到的压力也不同；来源概述整体情势，没有个别家庭损益表。油价先在外部市场变动，再影响本地进口与生产，进一步牵动物价和投资决策。面对外部原因后仍需作选择，但不能把受害者一律说成管理不善。资料可回查</w:t>
      </w:r>
      <w:r>
        <w:t>TEN2</w:t>
      </w:r>
      <w:r>
        <w:t>；</w:t>
      </w:r>
      <w:r>
        <w:t>CBC</w:t>
      </w:r>
      <w:r>
        <w:t>的「石油危机与投资压力段」；原档标示时期为</w:t>
      </w:r>
      <w:r>
        <w:t>1970</w:t>
      </w:r>
      <w:r>
        <w:t>年代，属物价与外部风险案例。这些是事件位置与材料性质，不代表史书或机构资料留下每个参与者的完整帐簿。</w:t>
      </w:r>
    </w:p>
    <w:p w14:paraId="119559B2" w14:textId="77777777" w:rsidR="005673E1" w:rsidRDefault="00000000">
      <w:pPr>
        <w:rPr>
          <w:rFonts w:hint="eastAsia"/>
        </w:rPr>
      </w:pPr>
      <w:r>
        <w:t>historical_comparison</w:t>
      </w:r>
      <w:r>
        <w:t>（一次局部修订）：</w:t>
      </w:r>
      <w:r>
        <w:t>1970</w:t>
      </w:r>
      <w:r>
        <w:t>年代石油危机推高国际能源成本，台湾的工厂、交通及家庭支出都可能受到价格传导。读这段历史，可先留意「外部冲击可能直接造成损失」。能源危机可对照承受超出自身控制的压力；需辨认哪些损失能减轻，哪些无法避免。《小象》说「震来厉，乘刚也」。不是每位受影响者都做错事。读者可追问：外部油价上升后，哪些成本先传到本地家庭？这是后人借此爻对照史事，并非当事人据爻辞作决定。</w:t>
      </w:r>
      <w:r>
        <w:t xml:space="preserve"> </w:t>
      </w:r>
      <w:r>
        <w:t>本爻核对焦点为「六二：震来厉、亿丧贝，危急时不逐失物」。本案例能说明上述历史情境中的部分行动或结果，但未能证明原爻全部形象、角色关系和时间次序皆出现。将史料可支持的事实与编辑者的逐爻诠释分开；未见直接引用《小象》的材料，不作实际用易的宣称。</w:t>
      </w:r>
    </w:p>
    <w:p w14:paraId="299EC6E6"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4B413919" w14:textId="77777777" w:rsidR="005673E1" w:rsidRDefault="00000000">
      <w:pPr>
        <w:rPr>
          <w:rFonts w:hint="eastAsia"/>
        </w:rPr>
      </w:pPr>
      <w:r>
        <w:t>案例</w:t>
      </w:r>
      <w:r>
        <w:t>ID</w:t>
      </w:r>
      <w:r>
        <w:t>：</w:t>
      </w:r>
      <w:r>
        <w:t>XFIN-H51-L2</w:t>
      </w:r>
      <w:r>
        <w:t>｜原证据标示：</w:t>
      </w:r>
      <w:r>
        <w:t xml:space="preserve">XFIN-H51-L2  </w:t>
      </w:r>
      <w:r>
        <w:t>｜</w:t>
      </w:r>
      <w:r>
        <w:t xml:space="preserve">  XIANG-L-51-03  </w:t>
      </w:r>
      <w:r>
        <w:t>｜</w:t>
      </w:r>
      <w:r>
        <w:t xml:space="preserve">  B </w:t>
      </w:r>
      <w:r>
        <w:t>后设对照</w:t>
      </w:r>
      <w:r>
        <w:t xml:space="preserve"> </w:t>
      </w:r>
      <w:r>
        <w:t>非实际用易证据</w:t>
      </w:r>
    </w:p>
    <w:p w14:paraId="2038623B" w14:textId="77777777" w:rsidR="005673E1" w:rsidRDefault="00000000">
      <w:pPr>
        <w:rPr>
          <w:rFonts w:hint="eastAsia"/>
        </w:rPr>
      </w:pPr>
      <w:r>
        <w:t>publish_status</w:t>
      </w:r>
      <w:r>
        <w:t>：</w:t>
      </w:r>
      <w:r>
        <w:t>editorial_review</w:t>
      </w:r>
      <w:r>
        <w:t>｜公开发布前仍需确认来源、事件与展示版本。</w:t>
      </w:r>
    </w:p>
    <w:p w14:paraId="2E1D255C" w14:textId="77777777" w:rsidR="005673E1" w:rsidRDefault="005673E1">
      <w:pPr>
        <w:rPr>
          <w:rFonts w:hint="eastAsia"/>
        </w:rPr>
      </w:pPr>
    </w:p>
    <w:p w14:paraId="2F2F0F8B" w14:textId="77777777" w:rsidR="005673E1" w:rsidRDefault="00000000">
      <w:pPr>
        <w:pStyle w:val="31"/>
      </w:pPr>
      <w:r>
        <w:t>六三｜国际银价变动冲击金融</w:t>
      </w:r>
      <w:r>
        <w:t xml:space="preserve"> </w:t>
      </w:r>
      <w:r>
        <w:t>突发压力暴露制度限制｜</w:t>
      </w:r>
      <w:r>
        <w:t>XFIN-H51-L3</w:t>
      </w:r>
      <w:r>
        <w:t>｜复查</w:t>
      </w:r>
      <w:r>
        <w:t xml:space="preserve"> B</w:t>
      </w:r>
      <w:r>
        <w:t>级</w:t>
      </w:r>
    </w:p>
    <w:p w14:paraId="3B740829" w14:textId="77777777" w:rsidR="005673E1" w:rsidRDefault="00000000">
      <w:pPr>
        <w:rPr>
          <w:rFonts w:hint="eastAsia"/>
        </w:rPr>
      </w:pPr>
      <w:r>
        <w:t>case_id</w:t>
      </w:r>
      <w:r>
        <w:t>：</w:t>
      </w:r>
      <w:r>
        <w:t>XFIN-H51-L3</w:t>
      </w:r>
      <w:r>
        <w:t>｜</w:t>
      </w:r>
      <w:r>
        <w:t>hexagram_no</w:t>
      </w:r>
      <w:r>
        <w:t>：</w:t>
      </w:r>
      <w:r>
        <w:t>51</w:t>
      </w:r>
      <w:r>
        <w:t>｜</w:t>
      </w:r>
      <w:r>
        <w:t>line_no</w:t>
      </w:r>
      <w:r>
        <w:t>：</w:t>
      </w:r>
      <w:r>
        <w:t>3</w:t>
      </w:r>
      <w:r>
        <w:t>｜</w:t>
      </w:r>
      <w:r>
        <w:t>line_global_no</w:t>
      </w:r>
      <w:r>
        <w:t>：</w:t>
      </w:r>
      <w:r>
        <w:t>303</w:t>
      </w:r>
      <w:r>
        <w:t>｜</w:t>
      </w:r>
      <w:r>
        <w:t>final_grade_v431</w:t>
      </w:r>
      <w:r>
        <w:t>：</w:t>
      </w:r>
      <w:r>
        <w:t>B</w:t>
      </w:r>
    </w:p>
    <w:p w14:paraId="6D69DD5D" w14:textId="77777777" w:rsidR="005673E1" w:rsidRDefault="00000000">
      <w:pPr>
        <w:rPr>
          <w:rFonts w:hint="eastAsia"/>
        </w:rPr>
      </w:pPr>
      <w:r>
        <w:t>case_id</w:t>
      </w:r>
      <w:r>
        <w:t>：</w:t>
      </w:r>
      <w:r>
        <w:t>XFIN-H51-L3</w:t>
      </w:r>
      <w:r>
        <w:t xml:space="preserve">　｜</w:t>
      </w:r>
      <w:r>
        <w:t>original_grade</w:t>
      </w:r>
      <w:r>
        <w:t>：</w:t>
      </w:r>
      <w:r>
        <w:t>B</w:t>
      </w:r>
      <w:r>
        <w:t xml:space="preserve">　｜</w:t>
      </w:r>
      <w:r>
        <w:t>review_grade</w:t>
      </w:r>
      <w:r>
        <w:t>：</w:t>
      </w:r>
      <w:r>
        <w:t>B</w:t>
      </w:r>
      <w:r>
        <w:t xml:space="preserve">　｜</w:t>
      </w:r>
      <w:r>
        <w:t>revision_version</w:t>
      </w:r>
      <w:r>
        <w:t>：</w:t>
      </w:r>
      <w:r>
        <w:t>V4.3.1</w:t>
      </w:r>
    </w:p>
    <w:p w14:paraId="115E3C23" w14:textId="77777777" w:rsidR="005673E1" w:rsidRDefault="00000000">
      <w:pPr>
        <w:rPr>
          <w:rFonts w:hint="eastAsia"/>
        </w:rPr>
      </w:pPr>
      <w:r>
        <w:t>原《小象》：震苏苏，位不当也。</w:t>
      </w:r>
    </w:p>
    <w:p w14:paraId="6735CE39" w14:textId="77777777" w:rsidR="005673E1" w:rsidRDefault="00000000">
      <w:pPr>
        <w:rPr>
          <w:rFonts w:hint="eastAsia"/>
        </w:rPr>
      </w:pPr>
      <w:r>
        <w:t>原繁中译文：「因震恐而不安；能因恐惧行动，便无灾。」《象传》解释：所处位置不恰当。</w:t>
      </w:r>
    </w:p>
    <w:p w14:paraId="163553CD" w14:textId="77777777" w:rsidR="005673E1" w:rsidRDefault="00000000">
      <w:pPr>
        <w:rPr>
          <w:rFonts w:hint="eastAsia"/>
        </w:rPr>
      </w:pPr>
      <w:r>
        <w:t>爻义比对焦点：六三：震苏苏、震行无眚，受惊后付诸合宜行动</w:t>
      </w:r>
    </w:p>
    <w:p w14:paraId="16DC92F4" w14:textId="77777777" w:rsidR="005673E1" w:rsidRDefault="00000000">
      <w:pPr>
        <w:rPr>
          <w:rFonts w:hint="eastAsia"/>
        </w:rPr>
      </w:pPr>
      <w:r>
        <w:t xml:space="preserve">来源回查：回查　</w:t>
      </w:r>
      <w:r>
        <w:t xml:space="preserve">SILVER34 </w:t>
      </w:r>
      <w:r>
        <w:t>｜</w:t>
      </w:r>
      <w:r>
        <w:t xml:space="preserve"> SILVER</w:t>
      </w:r>
      <w:r>
        <w:t>、</w:t>
      </w:r>
      <w:r>
        <w:t>TWO2</w:t>
      </w:r>
    </w:p>
    <w:p w14:paraId="26FE45F3" w14:textId="77777777" w:rsidR="005673E1" w:rsidRDefault="00000000">
      <w:pPr>
        <w:rPr>
          <w:rFonts w:hint="eastAsia"/>
        </w:rPr>
      </w:pPr>
      <w:r>
        <w:t>event_story</w:t>
      </w:r>
      <w:r>
        <w:t xml:space="preserve">（保留原稿）：事件与来源　</w:t>
      </w:r>
      <w:r>
        <w:t>1930</w:t>
      </w:r>
      <w:r>
        <w:t>年代中国的货币和银行活动仍与白银密切相连。国际银价及各国政策变动，使外部市场对白银的需求改变，本地银的流出随之成为问题。银行和商户原本依白银安排支付与贷款，开始面对资金压力。</w:t>
      </w:r>
      <w:r>
        <w:t>1930</w:t>
      </w:r>
      <w:r>
        <w:t>年代国际白银市场变化，使中国面临白银外流与金融压力。中国银行等机构试图协调应对，但跨国市场与本地制度之间的落差不容易化解。中国银行等机构尝试协调应对，外流却牵涉跨国价格与本国货币制度，不是改变一家商店帐目便能阻止。其后货币改革调整白银和法币的关系，属后续制度回应。银行行史保留因应过程，无法替每个城市编出同样规模的资金缺口。从国际银市变动到本地金融承压，再到机构协调及制度调整，事件跨越不只一天。具体银价、流出量与各行损益应另依统计核对。资料可回查</w:t>
      </w:r>
      <w:r>
        <w:t>SILVER</w:t>
      </w:r>
      <w:r>
        <w:t>；</w:t>
      </w:r>
      <w:r>
        <w:t>TWO2</w:t>
      </w:r>
      <w:r>
        <w:t>的「国际银市波动及防止外流段」；原档标示时期为</w:t>
      </w:r>
      <w:r>
        <w:t>1933—1935</w:t>
      </w:r>
      <w:r>
        <w:t>年，属货币危机案例。这些是事件位置与材料性质，不代表史书或机构资料留下每个参与者的完整帐簿。</w:t>
      </w:r>
    </w:p>
    <w:p w14:paraId="03CE54AC" w14:textId="77777777" w:rsidR="005673E1" w:rsidRDefault="00000000">
      <w:pPr>
        <w:rPr>
          <w:rFonts w:hint="eastAsia"/>
        </w:rPr>
      </w:pPr>
      <w:r>
        <w:t>historical_comparison</w:t>
      </w:r>
      <w:r>
        <w:t>（一次局部修订）：</w:t>
      </w:r>
      <w:r>
        <w:t>1930</w:t>
      </w:r>
      <w:r>
        <w:t>年代国际白银市场变化，使中国面临白银外流与金融压力。这段经过让「突发压力暴露制度限制」有了具体背景。《小象》说「震苏苏，位不当也」。一家店无法独自解决跨境资金流动。白银外流可对照冲击下原有货币安排的脆弱，不能只要求参与者保持镇定。回到具体选择，国际银价变化后，本地银行能否保住日常支付？这是后人借此爻对照史事，并非当事人据爻辞作决定。事件发生于</w:t>
      </w:r>
      <w:r>
        <w:t>1933—1935</w:t>
      </w:r>
      <w:r>
        <w:t>年，后续成果还应回查</w:t>
      </w:r>
      <w:r>
        <w:t>SILVER</w:t>
      </w:r>
      <w:r>
        <w:t>、</w:t>
      </w:r>
      <w:r>
        <w:t>TWO2</w:t>
      </w:r>
      <w:r>
        <w:t>所载资料。</w:t>
      </w:r>
      <w:r>
        <w:t xml:space="preserve"> </w:t>
      </w:r>
      <w:r>
        <w:t>本爻核对焦点为「六三：震苏苏、震行无眚，受惊后付诸合宜行动」。本案例能说明上述历史情境中的部分行动或结果，但未能证明原爻全部形象、角色关系和时间次序皆出现。将史料可支持的事实与编辑者的逐爻诠释分开；未见直接引用《小象》的材料，不作实际用易的宣称。</w:t>
      </w:r>
    </w:p>
    <w:p w14:paraId="1D92F259"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29680C16" w14:textId="77777777" w:rsidR="005673E1" w:rsidRDefault="00000000">
      <w:pPr>
        <w:rPr>
          <w:rFonts w:hint="eastAsia"/>
        </w:rPr>
      </w:pPr>
      <w:r>
        <w:t>案例</w:t>
      </w:r>
      <w:r>
        <w:t>ID</w:t>
      </w:r>
      <w:r>
        <w:t>：</w:t>
      </w:r>
      <w:r>
        <w:t>XFIN-H51-L3</w:t>
      </w:r>
      <w:r>
        <w:t>｜原证据标示：</w:t>
      </w:r>
      <w:r>
        <w:t xml:space="preserve">XFIN-H51-L3  </w:t>
      </w:r>
      <w:r>
        <w:t>｜</w:t>
      </w:r>
      <w:r>
        <w:t xml:space="preserve">  XIANG-L-51-04  </w:t>
      </w:r>
      <w:r>
        <w:t>｜</w:t>
      </w:r>
      <w:r>
        <w:t xml:space="preserve">  B </w:t>
      </w:r>
      <w:r>
        <w:t>后设对照</w:t>
      </w:r>
      <w:r>
        <w:t xml:space="preserve"> </w:t>
      </w:r>
      <w:r>
        <w:t>非实际用易证据</w:t>
      </w:r>
    </w:p>
    <w:p w14:paraId="17A473F9" w14:textId="77777777" w:rsidR="005673E1" w:rsidRDefault="00000000">
      <w:pPr>
        <w:rPr>
          <w:rFonts w:hint="eastAsia"/>
        </w:rPr>
      </w:pPr>
      <w:r>
        <w:t>publish_status</w:t>
      </w:r>
      <w:r>
        <w:t>：</w:t>
      </w:r>
      <w:r>
        <w:t>editorial_review</w:t>
      </w:r>
      <w:r>
        <w:t>｜公开发布前仍需确认来源、事件与展示版本。</w:t>
      </w:r>
    </w:p>
    <w:p w14:paraId="1B01D1FB" w14:textId="77777777" w:rsidR="005673E1" w:rsidRDefault="005673E1">
      <w:pPr>
        <w:rPr>
          <w:rFonts w:hint="eastAsia"/>
        </w:rPr>
      </w:pPr>
    </w:p>
    <w:p w14:paraId="2FE13857" w14:textId="77777777" w:rsidR="005673E1" w:rsidRDefault="00000000">
      <w:pPr>
        <w:pStyle w:val="31"/>
      </w:pPr>
      <w:r>
        <w:t>九四｜金圆券发行与贬值</w:t>
      </w:r>
      <w:r>
        <w:t xml:space="preserve"> </w:t>
      </w:r>
      <w:r>
        <w:t>被冲击困住时须辨认成因｜</w:t>
      </w:r>
      <w:r>
        <w:t>XFIN-H51-L4</w:t>
      </w:r>
      <w:r>
        <w:t>｜复查</w:t>
      </w:r>
      <w:r>
        <w:t xml:space="preserve"> A</w:t>
      </w:r>
      <w:r>
        <w:t>级</w:t>
      </w:r>
    </w:p>
    <w:p w14:paraId="6E3B373F" w14:textId="77777777" w:rsidR="005673E1" w:rsidRDefault="00000000">
      <w:pPr>
        <w:rPr>
          <w:rFonts w:hint="eastAsia"/>
        </w:rPr>
      </w:pPr>
      <w:r>
        <w:t>case_id</w:t>
      </w:r>
      <w:r>
        <w:t>：</w:t>
      </w:r>
      <w:r>
        <w:t>XFIN-H51-L4</w:t>
      </w:r>
      <w:r>
        <w:t>｜</w:t>
      </w:r>
      <w:r>
        <w:t>hexagram_no</w:t>
      </w:r>
      <w:r>
        <w:t>：</w:t>
      </w:r>
      <w:r>
        <w:t>51</w:t>
      </w:r>
      <w:r>
        <w:t>｜</w:t>
      </w:r>
      <w:r>
        <w:t>line_no</w:t>
      </w:r>
      <w:r>
        <w:t>：</w:t>
      </w:r>
      <w:r>
        <w:t>4</w:t>
      </w:r>
      <w:r>
        <w:t>｜</w:t>
      </w:r>
      <w:r>
        <w:t>line_global_no</w:t>
      </w:r>
      <w:r>
        <w:t>：</w:t>
      </w:r>
      <w:r>
        <w:t>304</w:t>
      </w:r>
      <w:r>
        <w:t>｜</w:t>
      </w:r>
      <w:r>
        <w:t>final_grade_v431</w:t>
      </w:r>
      <w:r>
        <w:t>：</w:t>
      </w:r>
      <w:r>
        <w:t>A</w:t>
      </w:r>
    </w:p>
    <w:p w14:paraId="70C35D53" w14:textId="77777777" w:rsidR="005673E1" w:rsidRDefault="00000000">
      <w:pPr>
        <w:rPr>
          <w:rFonts w:hint="eastAsia"/>
        </w:rPr>
      </w:pPr>
      <w:r>
        <w:t>case_id</w:t>
      </w:r>
      <w:r>
        <w:t>：</w:t>
      </w:r>
      <w:r>
        <w:t>XFIN-H51-L4</w:t>
      </w:r>
      <w:r>
        <w:t xml:space="preserve">　｜</w:t>
      </w:r>
      <w:r>
        <w:t>original_grade</w:t>
      </w:r>
      <w:r>
        <w:t>：</w:t>
      </w:r>
      <w:r>
        <w:t>A</w:t>
      </w:r>
      <w:r>
        <w:t xml:space="preserve">　｜</w:t>
      </w:r>
      <w:r>
        <w:t>review_grade</w:t>
      </w:r>
      <w:r>
        <w:t>：</w:t>
      </w:r>
      <w:r>
        <w:t>A</w:t>
      </w:r>
      <w:r>
        <w:t xml:space="preserve">　｜</w:t>
      </w:r>
      <w:r>
        <w:t>revision_version</w:t>
      </w:r>
      <w:r>
        <w:t>：</w:t>
      </w:r>
      <w:r>
        <w:t>V4.3.1</w:t>
      </w:r>
    </w:p>
    <w:p w14:paraId="11E039A8" w14:textId="77777777" w:rsidR="005673E1" w:rsidRDefault="00000000">
      <w:pPr>
        <w:rPr>
          <w:rFonts w:hint="eastAsia"/>
        </w:rPr>
      </w:pPr>
      <w:r>
        <w:t>原《小象》：震遂泥，未光也。</w:t>
      </w:r>
    </w:p>
    <w:p w14:paraId="6210A949" w14:textId="77777777" w:rsidR="005673E1" w:rsidRDefault="00000000">
      <w:pPr>
        <w:rPr>
          <w:rFonts w:hint="eastAsia"/>
        </w:rPr>
      </w:pPr>
      <w:r>
        <w:t>原繁中译文：「震动陷入泥中，难以振作。」《象传》解释：作用尚未充分显明。</w:t>
      </w:r>
    </w:p>
    <w:p w14:paraId="343B4BC2" w14:textId="77777777" w:rsidR="005673E1" w:rsidRDefault="00000000">
      <w:pPr>
        <w:rPr>
          <w:rFonts w:hint="eastAsia"/>
        </w:rPr>
      </w:pPr>
      <w:r>
        <w:t>爻义比对焦点：九四：震遂泥，遭遇冲击而陷滞</w:t>
      </w:r>
    </w:p>
    <w:p w14:paraId="61D61D14" w14:textId="77777777" w:rsidR="005673E1" w:rsidRDefault="00000000">
      <w:pPr>
        <w:rPr>
          <w:rFonts w:hint="eastAsia"/>
        </w:rPr>
      </w:pPr>
      <w:r>
        <w:t xml:space="preserve">来源回查：回查　</w:t>
      </w:r>
      <w:r>
        <w:t xml:space="preserve">GOLD48 </w:t>
      </w:r>
      <w:r>
        <w:t>｜</w:t>
      </w:r>
      <w:r>
        <w:t xml:space="preserve"> GOLD</w:t>
      </w:r>
    </w:p>
    <w:p w14:paraId="6E266CAB" w14:textId="77777777" w:rsidR="005673E1" w:rsidRDefault="00000000">
      <w:pPr>
        <w:rPr>
          <w:rFonts w:hint="eastAsia"/>
        </w:rPr>
      </w:pPr>
      <w:r>
        <w:t>event_story</w:t>
      </w:r>
      <w:r>
        <w:t xml:space="preserve">（原稿）：事件与来源　</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5323C53F" w14:textId="77777777" w:rsidR="005673E1" w:rsidRDefault="00000000">
      <w:pPr>
        <w:rPr>
          <w:rFonts w:hint="eastAsia"/>
        </w:rPr>
      </w:pPr>
      <w:r>
        <w:t>historical_comparison</w:t>
      </w:r>
      <w:r>
        <w:t>（保留）：历史对照　金圆券失败的转折是：新票发行后，战争造成的财政及供应压力没有消失，金圆券购买力仍迅速下降。《小象》说「震遂泥，未光也」。金圆券未止通膨可对照反覆陷在同一问题；换工具仍需处理深层压力。再问一句：新券发出后，居民隔日还能用它买到什么？货币的购买力由交易反覆检验。这是后人借此爻对照史事，并非当事人据爻辞作决定。事件发生于</w:t>
      </w:r>
      <w:r>
        <w:t>1948—1949</w:t>
      </w:r>
      <w:r>
        <w:t>年，后续成果还应回查</w:t>
      </w:r>
      <w:r>
        <w:t>GOLD</w:t>
      </w:r>
      <w:r>
        <w:t>所载资料。</w:t>
      </w:r>
    </w:p>
    <w:p w14:paraId="1E52D5BC"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6ADE4A96" w14:textId="77777777" w:rsidR="005673E1" w:rsidRDefault="00000000">
      <w:pPr>
        <w:rPr>
          <w:rFonts w:hint="eastAsia"/>
        </w:rPr>
      </w:pPr>
      <w:r>
        <w:t>案例</w:t>
      </w:r>
      <w:r>
        <w:t>ID</w:t>
      </w:r>
      <w:r>
        <w:t>：</w:t>
      </w:r>
      <w:r>
        <w:t>XFIN-H51-L4</w:t>
      </w:r>
      <w:r>
        <w:t>｜原证据标示：</w:t>
      </w:r>
      <w:r>
        <w:t xml:space="preserve">XFIN-H51-L4  </w:t>
      </w:r>
      <w:r>
        <w:t>｜</w:t>
      </w:r>
      <w:r>
        <w:t xml:space="preserve">  XIANG-L-51-05  </w:t>
      </w:r>
      <w:r>
        <w:t>｜</w:t>
      </w:r>
      <w:r>
        <w:t xml:space="preserve">  B </w:t>
      </w:r>
      <w:r>
        <w:t>后设对照</w:t>
      </w:r>
      <w:r>
        <w:t xml:space="preserve"> </w:t>
      </w:r>
      <w:r>
        <w:t>非实际用易证据</w:t>
      </w:r>
    </w:p>
    <w:p w14:paraId="6CE04CA8" w14:textId="77777777" w:rsidR="005673E1" w:rsidRDefault="00000000">
      <w:pPr>
        <w:rPr>
          <w:rFonts w:hint="eastAsia"/>
        </w:rPr>
      </w:pPr>
      <w:r>
        <w:t>publish_status</w:t>
      </w:r>
      <w:r>
        <w:t>：</w:t>
      </w:r>
      <w:r>
        <w:t>editorial_review</w:t>
      </w:r>
      <w:r>
        <w:t>｜公开发布前仍需确认来源、事件与展示版本。</w:t>
      </w:r>
    </w:p>
    <w:p w14:paraId="73E9C615" w14:textId="77777777" w:rsidR="005673E1" w:rsidRDefault="005673E1">
      <w:pPr>
        <w:rPr>
          <w:rFonts w:hint="eastAsia"/>
        </w:rPr>
      </w:pPr>
    </w:p>
    <w:p w14:paraId="6A6119F9" w14:textId="77777777" w:rsidR="005673E1" w:rsidRDefault="00000000">
      <w:pPr>
        <w:pStyle w:val="31"/>
      </w:pPr>
      <w:r>
        <w:t>六五｜台湾金融重建基金</w:t>
      </w:r>
      <w:r>
        <w:t xml:space="preserve"> </w:t>
      </w:r>
      <w:r>
        <w:t>危机时先守住关键服务｜</w:t>
      </w:r>
      <w:r>
        <w:t>XFIN-H51-L5</w:t>
      </w:r>
      <w:r>
        <w:t>｜复查</w:t>
      </w:r>
      <w:r>
        <w:t xml:space="preserve"> B</w:t>
      </w:r>
      <w:r>
        <w:t>级</w:t>
      </w:r>
    </w:p>
    <w:p w14:paraId="2A2E5986" w14:textId="77777777" w:rsidR="005673E1" w:rsidRDefault="00000000">
      <w:pPr>
        <w:rPr>
          <w:rFonts w:hint="eastAsia"/>
        </w:rPr>
      </w:pPr>
      <w:r>
        <w:t>case_id</w:t>
      </w:r>
      <w:r>
        <w:t>：</w:t>
      </w:r>
      <w:r>
        <w:t>XFIN-H51-L5</w:t>
      </w:r>
      <w:r>
        <w:t>｜</w:t>
      </w:r>
      <w:r>
        <w:t>hexagram_no</w:t>
      </w:r>
      <w:r>
        <w:t>：</w:t>
      </w:r>
      <w:r>
        <w:t>51</w:t>
      </w:r>
      <w:r>
        <w:t>｜</w:t>
      </w:r>
      <w:r>
        <w:t>line_no</w:t>
      </w:r>
      <w:r>
        <w:t>：</w:t>
      </w:r>
      <w:r>
        <w:t>5</w:t>
      </w:r>
      <w:r>
        <w:t>｜</w:t>
      </w:r>
      <w:r>
        <w:t>line_global_no</w:t>
      </w:r>
      <w:r>
        <w:t>：</w:t>
      </w:r>
      <w:r>
        <w:t>305</w:t>
      </w:r>
      <w:r>
        <w:t>｜</w:t>
      </w:r>
      <w:r>
        <w:t>final_grade_v431</w:t>
      </w:r>
      <w:r>
        <w:t>：</w:t>
      </w:r>
      <w:r>
        <w:t>B</w:t>
      </w:r>
    </w:p>
    <w:p w14:paraId="4F2D2B04" w14:textId="77777777" w:rsidR="005673E1" w:rsidRDefault="00000000">
      <w:pPr>
        <w:rPr>
          <w:rFonts w:hint="eastAsia"/>
        </w:rPr>
      </w:pPr>
      <w:r>
        <w:t>case_id</w:t>
      </w:r>
      <w:r>
        <w:t>：</w:t>
      </w:r>
      <w:r>
        <w:t>XFIN-H51-L5</w:t>
      </w:r>
      <w:r>
        <w:t xml:space="preserve">　｜</w:t>
      </w:r>
      <w:r>
        <w:t>original_grade</w:t>
      </w:r>
      <w:r>
        <w:t>：</w:t>
      </w:r>
      <w:r>
        <w:t>B</w:t>
      </w:r>
      <w:r>
        <w:t xml:space="preserve">　｜</w:t>
      </w:r>
      <w:r>
        <w:t>review_grade</w:t>
      </w:r>
      <w:r>
        <w:t>：</w:t>
      </w:r>
      <w:r>
        <w:t>B</w:t>
      </w:r>
      <w:r>
        <w:t xml:space="preserve">　｜</w:t>
      </w:r>
      <w:r>
        <w:t>revision_version</w:t>
      </w:r>
      <w:r>
        <w:t>：</w:t>
      </w:r>
      <w:r>
        <w:t>V4.3.1</w:t>
      </w:r>
    </w:p>
    <w:p w14:paraId="12D82148" w14:textId="77777777" w:rsidR="005673E1" w:rsidRDefault="00000000">
      <w:pPr>
        <w:rPr>
          <w:rFonts w:hint="eastAsia"/>
        </w:rPr>
      </w:pPr>
      <w:r>
        <w:t>原《小象》：震往来厉，危行也。其事在中，大无丧也。</w:t>
      </w:r>
    </w:p>
    <w:p w14:paraId="08817F0E" w14:textId="77777777" w:rsidR="005673E1" w:rsidRDefault="00000000">
      <w:pPr>
        <w:rPr>
          <w:rFonts w:hint="eastAsia"/>
        </w:rPr>
      </w:pPr>
      <w:r>
        <w:t>原繁中译文：「震动往来皆危；估计没有大损失，但仍有事要办。」《象传》解释：危行。「它的事在中」《象传》解释：大无丧。</w:t>
      </w:r>
    </w:p>
    <w:p w14:paraId="6AF402E4" w14:textId="77777777" w:rsidR="005673E1" w:rsidRDefault="00000000">
      <w:pPr>
        <w:rPr>
          <w:rFonts w:hint="eastAsia"/>
        </w:rPr>
      </w:pPr>
      <w:r>
        <w:t>爻义比对焦点：六五：震往来厉、亿无丧有事，反覆震动仍守职</w:t>
      </w:r>
    </w:p>
    <w:p w14:paraId="2E1FD79F" w14:textId="77777777" w:rsidR="005673E1" w:rsidRDefault="00000000">
      <w:pPr>
        <w:rPr>
          <w:rFonts w:hint="eastAsia"/>
        </w:rPr>
      </w:pPr>
      <w:r>
        <w:t xml:space="preserve">来源回查：回查　</w:t>
      </w:r>
      <w:r>
        <w:t xml:space="preserve">RTC2001 </w:t>
      </w:r>
      <w:r>
        <w:t>｜</w:t>
      </w:r>
      <w:r>
        <w:t xml:space="preserve"> RTC</w:t>
      </w:r>
      <w:r>
        <w:t>、</w:t>
      </w:r>
      <w:r>
        <w:t>RTC3</w:t>
      </w:r>
    </w:p>
    <w:p w14:paraId="169FACBB" w14:textId="77777777" w:rsidR="005673E1" w:rsidRDefault="00000000">
      <w:pPr>
        <w:rPr>
          <w:rFonts w:hint="eastAsia"/>
        </w:rPr>
      </w:pPr>
      <w:r>
        <w:t>event_story</w:t>
      </w:r>
      <w:r>
        <w:t>（保留原稿）：事件与来源　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06B23DBB" w14:textId="77777777" w:rsidR="005673E1" w:rsidRDefault="00000000">
      <w:pPr>
        <w:rPr>
          <w:rFonts w:hint="eastAsia"/>
        </w:rPr>
      </w:pPr>
      <w:r>
        <w:t>historical_comparison</w:t>
      </w:r>
      <w:r>
        <w:t>（一次局部修订）：先看史事：事件从问题机构无法照常经营开始，经处置安排，走到新机构承接或原机构退出。放回本爻，问题是「危机时先守住关键服务」。金融重建重视金融服务不中断，可对照震动中维持核心任务，不必保留所有旧形式。《小象》说「震往来厉，危行也。其事在中，大无丧也」。处置成本和服务接续都是同一件事。读者可追问：机构退出时，存款与付款服务由谁承接？这是后人借此爻对照史事，并非当事人据爻辞作决定。</w:t>
      </w:r>
      <w:r>
        <w:t xml:space="preserve"> </w:t>
      </w:r>
      <w:r>
        <w:t>本爻核对焦点为「六五：震往来厉、亿无丧有事，反覆震动仍守职」。本案例能说明上述历史情境中的部分行动或结果，但未能证明原爻全部形象、角色关系和时间次序皆出现。将史料可支持的事实与编辑者的逐爻诠释分开；未见直接引用《小象》的材料，不作实际用易的宣称。</w:t>
      </w:r>
    </w:p>
    <w:p w14:paraId="7EF6E075"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600DEB2D" w14:textId="77777777" w:rsidR="005673E1" w:rsidRDefault="00000000">
      <w:pPr>
        <w:rPr>
          <w:rFonts w:hint="eastAsia"/>
        </w:rPr>
      </w:pPr>
      <w:r>
        <w:t>案例</w:t>
      </w:r>
      <w:r>
        <w:t>ID</w:t>
      </w:r>
      <w:r>
        <w:t>：</w:t>
      </w:r>
      <w:r>
        <w:t>XFIN-H51-L5</w:t>
      </w:r>
      <w:r>
        <w:t>｜原证据标示：</w:t>
      </w:r>
      <w:r>
        <w:t xml:space="preserve">XFIN-H51-L5  </w:t>
      </w:r>
      <w:r>
        <w:t>｜</w:t>
      </w:r>
      <w:r>
        <w:t xml:space="preserve">  XIANG-L-51-06  </w:t>
      </w:r>
      <w:r>
        <w:t>｜</w:t>
      </w:r>
      <w:r>
        <w:t xml:space="preserve">  B </w:t>
      </w:r>
      <w:r>
        <w:t>后设对照</w:t>
      </w:r>
      <w:r>
        <w:t xml:space="preserve"> </w:t>
      </w:r>
      <w:r>
        <w:t>非实际用易证据</w:t>
      </w:r>
    </w:p>
    <w:p w14:paraId="11041529" w14:textId="77777777" w:rsidR="005673E1" w:rsidRDefault="00000000">
      <w:pPr>
        <w:rPr>
          <w:rFonts w:hint="eastAsia"/>
        </w:rPr>
      </w:pPr>
      <w:r>
        <w:t>publish_status</w:t>
      </w:r>
      <w:r>
        <w:t>：</w:t>
      </w:r>
      <w:r>
        <w:t>editorial_review</w:t>
      </w:r>
      <w:r>
        <w:t>｜公开发布前仍需确认来源、事件与展示版本。</w:t>
      </w:r>
    </w:p>
    <w:p w14:paraId="64AC8A61" w14:textId="77777777" w:rsidR="005673E1" w:rsidRDefault="005673E1">
      <w:pPr>
        <w:rPr>
          <w:rFonts w:hint="eastAsia"/>
        </w:rPr>
      </w:pPr>
    </w:p>
    <w:p w14:paraId="4A4585D4" w14:textId="77777777" w:rsidR="005673E1" w:rsidRDefault="00000000">
      <w:pPr>
        <w:pStyle w:val="31"/>
      </w:pPr>
      <w:r>
        <w:t>上六｜</w:t>
      </w:r>
      <w:r>
        <w:t>1970</w:t>
      </w:r>
      <w:r>
        <w:t>年代石油危机推高国际能源成本：外部事件可作事前提醒｜</w:t>
      </w:r>
      <w:r>
        <w:t xml:space="preserve">X </w:t>
      </w:r>
      <w:r>
        <w:t>外部事件可作事前提醒｜</w:t>
      </w:r>
      <w:r>
        <w:t>XFIN-H51-L6</w:t>
      </w:r>
      <w:r>
        <w:t>｜复查</w:t>
      </w:r>
      <w:r>
        <w:t xml:space="preserve"> B</w:t>
      </w:r>
      <w:r>
        <w:t>级</w:t>
      </w:r>
    </w:p>
    <w:p w14:paraId="682BE0A4" w14:textId="77777777" w:rsidR="005673E1" w:rsidRDefault="00000000">
      <w:pPr>
        <w:rPr>
          <w:rFonts w:hint="eastAsia"/>
        </w:rPr>
      </w:pPr>
      <w:r>
        <w:t>case_id</w:t>
      </w:r>
      <w:r>
        <w:t>：</w:t>
      </w:r>
      <w:r>
        <w:t>XFIN-H51-L6</w:t>
      </w:r>
      <w:r>
        <w:t>｜</w:t>
      </w:r>
      <w:r>
        <w:t>hexagram_no</w:t>
      </w:r>
      <w:r>
        <w:t>：</w:t>
      </w:r>
      <w:r>
        <w:t>51</w:t>
      </w:r>
      <w:r>
        <w:t>｜</w:t>
      </w:r>
      <w:r>
        <w:t>line_no</w:t>
      </w:r>
      <w:r>
        <w:t>：</w:t>
      </w:r>
      <w:r>
        <w:t>6</w:t>
      </w:r>
      <w:r>
        <w:t>｜</w:t>
      </w:r>
      <w:r>
        <w:t>line_global_no</w:t>
      </w:r>
      <w:r>
        <w:t>：</w:t>
      </w:r>
      <w:r>
        <w:t>306</w:t>
      </w:r>
      <w:r>
        <w:t>｜</w:t>
      </w:r>
      <w:r>
        <w:t>final_grade_v431</w:t>
      </w:r>
      <w:r>
        <w:t>：</w:t>
      </w:r>
      <w:r>
        <w:t>B</w:t>
      </w:r>
    </w:p>
    <w:p w14:paraId="7655F07B" w14:textId="77777777" w:rsidR="005673E1" w:rsidRDefault="00000000">
      <w:pPr>
        <w:rPr>
          <w:rFonts w:hint="eastAsia"/>
        </w:rPr>
      </w:pPr>
      <w:r>
        <w:t>case_id</w:t>
      </w:r>
      <w:r>
        <w:t>：</w:t>
      </w:r>
      <w:r>
        <w:t>XFIN-H51-L6</w:t>
      </w:r>
      <w:r>
        <w:t xml:space="preserve">　｜</w:t>
      </w:r>
      <w:r>
        <w:t>original_grade</w:t>
      </w:r>
      <w:r>
        <w:t>：</w:t>
      </w:r>
      <w:r>
        <w:t>B</w:t>
      </w:r>
      <w:r>
        <w:t xml:space="preserve">　｜</w:t>
      </w:r>
      <w:r>
        <w:t>review_grade</w:t>
      </w:r>
      <w:r>
        <w:t>：</w:t>
      </w:r>
      <w:r>
        <w:t>B</w:t>
      </w:r>
      <w:r>
        <w:t xml:space="preserve">　｜</w:t>
      </w:r>
      <w:r>
        <w:t>revision_version</w:t>
      </w:r>
      <w:r>
        <w:t>：</w:t>
      </w:r>
      <w:r>
        <w:t>V4.3.1</w:t>
      </w:r>
    </w:p>
    <w:p w14:paraId="59F79704" w14:textId="77777777" w:rsidR="005673E1" w:rsidRDefault="00000000">
      <w:pPr>
        <w:rPr>
          <w:rFonts w:hint="eastAsia"/>
        </w:rPr>
      </w:pPr>
      <w:r>
        <w:t>原《小象》：震索索，中未得也。虽凶无咎，畏邻戒也。</w:t>
      </w:r>
    </w:p>
    <w:p w14:paraId="0A6969DF" w14:textId="77777777" w:rsidR="005673E1" w:rsidRDefault="00000000">
      <w:pPr>
        <w:rPr>
          <w:rFonts w:hint="eastAsia"/>
        </w:rPr>
      </w:pPr>
      <w:r>
        <w:t>原繁中译文：「震恐索索，目光不安；前往凶。震不在自身而在邻人，能先戒备则无咎；婚姻会有议论。」《象传》解释：中未得。「虽凶无咎」《象传》解释：畏邻戒。</w:t>
      </w:r>
    </w:p>
    <w:p w14:paraId="090F3554" w14:textId="77777777" w:rsidR="005673E1" w:rsidRDefault="00000000">
      <w:pPr>
        <w:rPr>
          <w:rFonts w:hint="eastAsia"/>
        </w:rPr>
      </w:pPr>
      <w:r>
        <w:t>爻义比对焦点：上六：震索索，邻有戒不宜冒进</w:t>
      </w:r>
    </w:p>
    <w:p w14:paraId="277D9C87" w14:textId="77777777" w:rsidR="005673E1" w:rsidRDefault="00000000">
      <w:pPr>
        <w:rPr>
          <w:rFonts w:hint="eastAsia"/>
        </w:rPr>
      </w:pPr>
      <w:r>
        <w:t xml:space="preserve">来源回查：回查　</w:t>
      </w:r>
      <w:r>
        <w:t xml:space="preserve">OIL70 </w:t>
      </w:r>
      <w:r>
        <w:t>｜</w:t>
      </w:r>
      <w:r>
        <w:t xml:space="preserve"> TEN2</w:t>
      </w:r>
      <w:r>
        <w:t>、</w:t>
      </w:r>
      <w:r>
        <w:t>CBC</w:t>
      </w:r>
    </w:p>
    <w:p w14:paraId="18EAA5B0" w14:textId="77777777" w:rsidR="005673E1" w:rsidRDefault="00000000">
      <w:pPr>
        <w:rPr>
          <w:rFonts w:hint="eastAsia"/>
        </w:rPr>
      </w:pPr>
      <w:r>
        <w:t>event_story</w:t>
      </w:r>
      <w:r>
        <w:t xml:space="preserve">（保留原稿）：事件与来源　</w:t>
      </w:r>
      <w:r>
        <w:t>1970</w:t>
      </w:r>
      <w:r>
        <w:t>年代石油危机推高国际能源成本，台湾的工厂、交通及家庭支出都可能受到价格传导。外部冲击不是每一家企业或每一户自己决定，影响却要由经营者和居民在日常生活中承受。</w:t>
      </w:r>
      <w:r>
        <w:t>1970</w:t>
      </w:r>
      <w:r>
        <w:t>年代石油危机使经济承受成本与物价压力，台湾也须在外部环境变动下调整投资和产业安排。家庭与企业面对的困难，不全是自己造成的。政府调整投资与产业安排，企业重新估算能源和运输成本。不同产业与家庭因使用量不同，受到的压力也不同；来源概述整体情势，没有个别家庭损益表。油价先在外部市场变动，再影响本地进口与生产，进一步牵动物价和投资决策。面对外部原因后仍需作选择，但不能把受害者一律说成管理不善。资料可回查</w:t>
      </w:r>
      <w:r>
        <w:t>TEN2</w:t>
      </w:r>
      <w:r>
        <w:t>；</w:t>
      </w:r>
      <w:r>
        <w:t>CBC</w:t>
      </w:r>
      <w:r>
        <w:t>的「石油危机与投资压力段」；原档标示时期为</w:t>
      </w:r>
      <w:r>
        <w:t>1970</w:t>
      </w:r>
      <w:r>
        <w:t>年代，属物价与外部风险案例。这些是事件位置与材料性质，不代表史书或机构资料留下每个参与者的完整帐簿。</w:t>
      </w:r>
    </w:p>
    <w:p w14:paraId="7CE2FEB7" w14:textId="77777777" w:rsidR="005673E1" w:rsidRDefault="00000000">
      <w:pPr>
        <w:rPr>
          <w:rFonts w:hint="eastAsia"/>
        </w:rPr>
      </w:pPr>
      <w:r>
        <w:t>historical_comparison</w:t>
      </w:r>
      <w:r>
        <w:t>（一次局部修订）：在石油危机下的台湾一例，</w:t>
      </w:r>
      <w:r>
        <w:t>1970</w:t>
      </w:r>
      <w:r>
        <w:t>年代石油危机推高国际能源成本，台湾的工厂、交通及家庭支出都可能受到价格传导。《小象》说「震索索，中未得也。虽凶无咎，畏邻戒也」。不是每位受影响者都做错事。石油危机可用来思考跨地域风险传递；观察外部变化不是预言，而是检查自身依赖。回到具体选择，外部油价上升后，哪些成本先传到本地家庭？这是后人借此爻对照史事，并非当事人据爻辞作决定。</w:t>
      </w:r>
      <w:r>
        <w:t xml:space="preserve"> </w:t>
      </w:r>
      <w:r>
        <w:t>本爻核对焦点为「上六：震索索，邻有戒不宜冒进」。本案例能说明上述历史情境中的部分行动或结果，但未能证明原爻全部形象、角色关系和时间次序皆出现。将史料可支持的事实与编辑者的逐爻诠释分开；未见直接引用《小象》的材料，不作实际用易的宣称。</w:t>
      </w:r>
    </w:p>
    <w:p w14:paraId="2B52B203"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1E83D690" w14:textId="77777777" w:rsidR="005673E1" w:rsidRDefault="00000000">
      <w:pPr>
        <w:rPr>
          <w:rFonts w:hint="eastAsia"/>
        </w:rPr>
      </w:pPr>
      <w:r>
        <w:t>案例</w:t>
      </w:r>
      <w:r>
        <w:t>ID</w:t>
      </w:r>
      <w:r>
        <w:t>：</w:t>
      </w:r>
      <w:r>
        <w:t>XFIN-H51-L6</w:t>
      </w:r>
      <w:r>
        <w:t>｜原证据标示：</w:t>
      </w:r>
      <w:r>
        <w:t xml:space="preserve">XFIN-H51-L6  </w:t>
      </w:r>
      <w:r>
        <w:t>｜</w:t>
      </w:r>
      <w:r>
        <w:t xml:space="preserve">  XIANG-L-51-07  </w:t>
      </w:r>
      <w:r>
        <w:t>｜</w:t>
      </w:r>
      <w:r>
        <w:t xml:space="preserve">  B </w:t>
      </w:r>
      <w:r>
        <w:t>后设对照</w:t>
      </w:r>
      <w:r>
        <w:t xml:space="preserve"> </w:t>
      </w:r>
      <w:r>
        <w:t>非实际用易证据</w:t>
      </w:r>
    </w:p>
    <w:p w14:paraId="42CB1200" w14:textId="77777777" w:rsidR="005673E1" w:rsidRDefault="00000000">
      <w:pPr>
        <w:rPr>
          <w:rFonts w:hint="eastAsia"/>
        </w:rPr>
      </w:pPr>
      <w:r>
        <w:t>publish_status</w:t>
      </w:r>
      <w:r>
        <w:t>：</w:t>
      </w:r>
      <w:r>
        <w:t>editorial_review</w:t>
      </w:r>
      <w:r>
        <w:t>｜公开发布前仍需确认来源、事件与展示版本。</w:t>
      </w:r>
    </w:p>
    <w:p w14:paraId="037E72FB" w14:textId="77777777" w:rsidR="005673E1" w:rsidRDefault="00000000">
      <w:pPr>
        <w:pStyle w:val="21"/>
      </w:pPr>
      <w:r>
        <w:t>第</w:t>
      </w:r>
      <w:r>
        <w:t>52</w:t>
      </w:r>
      <w:r>
        <w:t>卦｜</w:t>
      </w:r>
      <w:r>
        <w:t xml:space="preserve">52 </w:t>
      </w:r>
      <w:r>
        <w:t>艮｜</w:t>
      </w:r>
      <w:r>
        <w:t>6</w:t>
      </w:r>
      <w:r>
        <w:t>爻</w:t>
      </w:r>
    </w:p>
    <w:p w14:paraId="250DA6A8" w14:textId="77777777" w:rsidR="005673E1" w:rsidRDefault="00000000">
      <w:pPr>
        <w:pStyle w:val="31"/>
      </w:pPr>
      <w:r>
        <w:t>初六｜工研院赴</w:t>
      </w:r>
      <w:r>
        <w:t>RCA</w:t>
      </w:r>
      <w:r>
        <w:t>技转培训</w:t>
      </w:r>
      <w:r>
        <w:t xml:space="preserve"> </w:t>
      </w:r>
      <w:r>
        <w:t>起步时先保留检查阶段｜</w:t>
      </w:r>
      <w:r>
        <w:t>XFIN-H52-L1</w:t>
      </w:r>
      <w:r>
        <w:t>｜复查</w:t>
      </w:r>
      <w:r>
        <w:t xml:space="preserve"> B</w:t>
      </w:r>
      <w:r>
        <w:t>级</w:t>
      </w:r>
    </w:p>
    <w:p w14:paraId="17BF3999" w14:textId="77777777" w:rsidR="005673E1" w:rsidRDefault="00000000">
      <w:pPr>
        <w:rPr>
          <w:rFonts w:hint="eastAsia"/>
        </w:rPr>
      </w:pPr>
      <w:r>
        <w:t>case_id</w:t>
      </w:r>
      <w:r>
        <w:t>：</w:t>
      </w:r>
      <w:r>
        <w:t>XFIN-H52-L1</w:t>
      </w:r>
      <w:r>
        <w:t>｜</w:t>
      </w:r>
      <w:r>
        <w:t>hexagram_no</w:t>
      </w:r>
      <w:r>
        <w:t>：</w:t>
      </w:r>
      <w:r>
        <w:t>52</w:t>
      </w:r>
      <w:r>
        <w:t>｜</w:t>
      </w:r>
      <w:r>
        <w:t>line_no</w:t>
      </w:r>
      <w:r>
        <w:t>：</w:t>
      </w:r>
      <w:r>
        <w:t>1</w:t>
      </w:r>
      <w:r>
        <w:t>｜</w:t>
      </w:r>
      <w:r>
        <w:t>line_global_no</w:t>
      </w:r>
      <w:r>
        <w:t>：</w:t>
      </w:r>
      <w:r>
        <w:t>307</w:t>
      </w:r>
      <w:r>
        <w:t>｜</w:t>
      </w:r>
      <w:r>
        <w:t>final_grade_v431</w:t>
      </w:r>
      <w:r>
        <w:t>：</w:t>
      </w:r>
      <w:r>
        <w:t>B</w:t>
      </w:r>
    </w:p>
    <w:p w14:paraId="1E116FC3" w14:textId="77777777" w:rsidR="005673E1" w:rsidRDefault="00000000">
      <w:pPr>
        <w:rPr>
          <w:rFonts w:hint="eastAsia"/>
        </w:rPr>
      </w:pPr>
      <w:r>
        <w:t>case_id</w:t>
      </w:r>
      <w:r>
        <w:t>：</w:t>
      </w:r>
      <w:r>
        <w:t>XFIN-H52-L1</w:t>
      </w:r>
      <w:r>
        <w:t xml:space="preserve">　｜</w:t>
      </w:r>
      <w:r>
        <w:t>original_grade</w:t>
      </w:r>
      <w:r>
        <w:t>：</w:t>
      </w:r>
      <w:r>
        <w:t>B</w:t>
      </w:r>
      <w:r>
        <w:t xml:space="preserve">　｜</w:t>
      </w:r>
      <w:r>
        <w:t>review_grade</w:t>
      </w:r>
      <w:r>
        <w:t>：</w:t>
      </w:r>
      <w:r>
        <w:t>B</w:t>
      </w:r>
      <w:r>
        <w:t xml:space="preserve">　｜</w:t>
      </w:r>
      <w:r>
        <w:t>revision_version</w:t>
      </w:r>
      <w:r>
        <w:t>：</w:t>
      </w:r>
      <w:r>
        <w:t>V4.3.1</w:t>
      </w:r>
    </w:p>
    <w:p w14:paraId="1DF942C4" w14:textId="77777777" w:rsidR="005673E1" w:rsidRDefault="00000000">
      <w:pPr>
        <w:rPr>
          <w:rFonts w:hint="eastAsia"/>
        </w:rPr>
      </w:pPr>
      <w:r>
        <w:t>原《小象》：艮其趾，未失正也。</w:t>
      </w:r>
    </w:p>
    <w:p w14:paraId="7E831225" w14:textId="77777777" w:rsidR="005673E1" w:rsidRDefault="00000000">
      <w:pPr>
        <w:rPr>
          <w:rFonts w:hint="eastAsia"/>
        </w:rPr>
      </w:pPr>
      <w:r>
        <w:t>原繁中译文：「止住脚趾，不妄动，无咎；宜长久守正。」《象传》解释：未失正。</w:t>
      </w:r>
    </w:p>
    <w:p w14:paraId="055C1772" w14:textId="77777777" w:rsidR="005673E1" w:rsidRDefault="00000000">
      <w:pPr>
        <w:rPr>
          <w:rFonts w:hint="eastAsia"/>
        </w:rPr>
      </w:pPr>
      <w:r>
        <w:t>爻义比对焦点：初六：艮其趾，止于起步以免失正</w:t>
      </w:r>
    </w:p>
    <w:p w14:paraId="38FC2996" w14:textId="77777777" w:rsidR="005673E1" w:rsidRDefault="00000000">
      <w:pPr>
        <w:rPr>
          <w:rFonts w:hint="eastAsia"/>
        </w:rPr>
      </w:pPr>
      <w:r>
        <w:t xml:space="preserve">来源回查：回查　</w:t>
      </w:r>
      <w:r>
        <w:t xml:space="preserve">IC77 </w:t>
      </w:r>
      <w:r>
        <w:t>｜</w:t>
      </w:r>
      <w:r>
        <w:t xml:space="preserve"> RCA</w:t>
      </w:r>
    </w:p>
    <w:p w14:paraId="3CD429AC" w14:textId="77777777" w:rsidR="005673E1" w:rsidRDefault="00000000">
      <w:pPr>
        <w:rPr>
          <w:rFonts w:hint="eastAsia"/>
        </w:rPr>
      </w:pPr>
      <w:r>
        <w:t>event_story</w:t>
      </w:r>
      <w:r>
        <w:t>（保留原稿）：事件与来源　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厂和产业化的关系，但不能逐一推算每次试验成本。这项工作先有培训，后有试产，再为企业化准备人员与技术。示范工厂不能直接等同后来每家晶片公司的成绩；它是学习成果被检查和累积的场所。资料可回查</w:t>
      </w:r>
      <w:r>
        <w:t>RCA</w:t>
      </w:r>
      <w:r>
        <w:t>的「示范工厂建成与试产段」；原档标示时期为</w:t>
      </w:r>
      <w:r>
        <w:t>1977</w:t>
      </w:r>
      <w:r>
        <w:t>年，属技术累积案例。这些是事件位置与材料性质，不代表史书或机构资料留下每个参与者的完整帐簿。</w:t>
      </w:r>
    </w:p>
    <w:p w14:paraId="324F7E95" w14:textId="77777777" w:rsidR="005673E1" w:rsidRDefault="00000000">
      <w:pPr>
        <w:rPr>
          <w:rFonts w:hint="eastAsia"/>
        </w:rPr>
      </w:pPr>
      <w:r>
        <w:t>historical_comparison</w:t>
      </w:r>
      <w:r>
        <w:t>（一次局部修订）：工研院取得积体电路技术后，文件和受训经验还得接受实际制造的考验。读这段历史，可先留意「起步时先保留检查阶段」。《小象》说「艮其趾，未失正也」。示范工厂可对照尚未大规模投入前先试作，适时停止扩张有助确认能力。再问一句：试产留下的经验，如何交到下一批工程师手上？示范工厂须让本地团队反覆操作。这是后人借此爻对照史事，并非当事人据爻辞作决定。事件发生于</w:t>
      </w:r>
      <w:r>
        <w:t>1977</w:t>
      </w:r>
      <w:r>
        <w:t>年，后续成果还应回查</w:t>
      </w:r>
      <w:r>
        <w:t>RCA</w:t>
      </w:r>
      <w:r>
        <w:t>所载资料。</w:t>
      </w:r>
      <w:r>
        <w:t xml:space="preserve"> </w:t>
      </w:r>
      <w:r>
        <w:t>本爻核对焦点为「初六：艮其趾，止于起步以免失正」。本案例能说明上述历史情境中的部分行动或结果，但未能证明原爻全部形象、角色关系和时间次序皆出现。将史料可支持的事实与编辑者的逐爻诠释分开；未见直接引用《小象》的材料，不作实际用易的宣称。</w:t>
      </w:r>
    </w:p>
    <w:p w14:paraId="2EB7DE77"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5EDE47E1" w14:textId="77777777" w:rsidR="005673E1" w:rsidRDefault="00000000">
      <w:pPr>
        <w:rPr>
          <w:rFonts w:hint="eastAsia"/>
        </w:rPr>
      </w:pPr>
      <w:r>
        <w:t>案例</w:t>
      </w:r>
      <w:r>
        <w:t>ID</w:t>
      </w:r>
      <w:r>
        <w:t>：</w:t>
      </w:r>
      <w:r>
        <w:t>XFIN-H52-L1</w:t>
      </w:r>
      <w:r>
        <w:t>｜原证据标示：</w:t>
      </w:r>
      <w:r>
        <w:t xml:space="preserve">XFIN-H52-L1  </w:t>
      </w:r>
      <w:r>
        <w:t>｜</w:t>
      </w:r>
      <w:r>
        <w:t xml:space="preserve">  XIANG-L-52-02  </w:t>
      </w:r>
      <w:r>
        <w:t>｜</w:t>
      </w:r>
      <w:r>
        <w:t xml:space="preserve">  B </w:t>
      </w:r>
      <w:r>
        <w:t>后设对照</w:t>
      </w:r>
      <w:r>
        <w:t xml:space="preserve"> </w:t>
      </w:r>
      <w:r>
        <w:t>非实际用易证据</w:t>
      </w:r>
    </w:p>
    <w:p w14:paraId="10787BFA" w14:textId="77777777" w:rsidR="005673E1" w:rsidRDefault="00000000">
      <w:pPr>
        <w:rPr>
          <w:rFonts w:hint="eastAsia"/>
        </w:rPr>
      </w:pPr>
      <w:r>
        <w:t>publish_status</w:t>
      </w:r>
      <w:r>
        <w:t>：</w:t>
      </w:r>
      <w:r>
        <w:t>editorial_review</w:t>
      </w:r>
      <w:r>
        <w:t>｜公开发布前仍需确认来源、事件与展示版本。</w:t>
      </w:r>
    </w:p>
    <w:p w14:paraId="7938D53F" w14:textId="77777777" w:rsidR="005673E1" w:rsidRDefault="005673E1">
      <w:pPr>
        <w:rPr>
          <w:rFonts w:hint="eastAsia"/>
        </w:rPr>
      </w:pPr>
    </w:p>
    <w:p w14:paraId="1459D145" w14:textId="77777777" w:rsidR="005673E1" w:rsidRDefault="00000000">
      <w:pPr>
        <w:pStyle w:val="31"/>
      </w:pPr>
      <w:r>
        <w:t>六二｜王安石推行青苗法</w:t>
      </w:r>
      <w:r>
        <w:t xml:space="preserve"> </w:t>
      </w:r>
      <w:r>
        <w:t>不能听取反馈就难及时停止｜</w:t>
      </w:r>
      <w:r>
        <w:t>XFIN-H52-L2</w:t>
      </w:r>
      <w:r>
        <w:t>｜复查</w:t>
      </w:r>
      <w:r>
        <w:t xml:space="preserve"> B</w:t>
      </w:r>
      <w:r>
        <w:t>级</w:t>
      </w:r>
    </w:p>
    <w:p w14:paraId="54BDEF73" w14:textId="77777777" w:rsidR="005673E1" w:rsidRDefault="00000000">
      <w:pPr>
        <w:rPr>
          <w:rFonts w:hint="eastAsia"/>
        </w:rPr>
      </w:pPr>
      <w:r>
        <w:t>case_id</w:t>
      </w:r>
      <w:r>
        <w:t>：</w:t>
      </w:r>
      <w:r>
        <w:t>XFIN-H52-L2</w:t>
      </w:r>
      <w:r>
        <w:t>｜</w:t>
      </w:r>
      <w:r>
        <w:t>hexagram_no</w:t>
      </w:r>
      <w:r>
        <w:t>：</w:t>
      </w:r>
      <w:r>
        <w:t>52</w:t>
      </w:r>
      <w:r>
        <w:t>｜</w:t>
      </w:r>
      <w:r>
        <w:t>line_no</w:t>
      </w:r>
      <w:r>
        <w:t>：</w:t>
      </w:r>
      <w:r>
        <w:t>2</w:t>
      </w:r>
      <w:r>
        <w:t>｜</w:t>
      </w:r>
      <w:r>
        <w:t>line_global_no</w:t>
      </w:r>
      <w:r>
        <w:t>：</w:t>
      </w:r>
      <w:r>
        <w:t>308</w:t>
      </w:r>
      <w:r>
        <w:t>｜</w:t>
      </w:r>
      <w:r>
        <w:t>final_grade_v431</w:t>
      </w:r>
      <w:r>
        <w:t>：</w:t>
      </w:r>
      <w:r>
        <w:t>B</w:t>
      </w:r>
    </w:p>
    <w:p w14:paraId="1597EF23" w14:textId="77777777" w:rsidR="005673E1" w:rsidRDefault="00000000">
      <w:pPr>
        <w:rPr>
          <w:rFonts w:hint="eastAsia"/>
        </w:rPr>
      </w:pPr>
      <w:r>
        <w:t>case_id</w:t>
      </w:r>
      <w:r>
        <w:t>：</w:t>
      </w:r>
      <w:r>
        <w:t>XFIN-H52-L2</w:t>
      </w:r>
      <w:r>
        <w:t xml:space="preserve">　｜</w:t>
      </w:r>
      <w:r>
        <w:t>original_grade</w:t>
      </w:r>
      <w:r>
        <w:t>：</w:t>
      </w:r>
      <w:r>
        <w:t>B</w:t>
      </w:r>
      <w:r>
        <w:t xml:space="preserve">　｜</w:t>
      </w:r>
      <w:r>
        <w:t>review_grade</w:t>
      </w:r>
      <w:r>
        <w:t>：</w:t>
      </w:r>
      <w:r>
        <w:t>B</w:t>
      </w:r>
      <w:r>
        <w:t xml:space="preserve">　｜</w:t>
      </w:r>
      <w:r>
        <w:t>revision_version</w:t>
      </w:r>
      <w:r>
        <w:t>：</w:t>
      </w:r>
      <w:r>
        <w:t>V4.3.1</w:t>
      </w:r>
    </w:p>
    <w:p w14:paraId="00BDDBD3" w14:textId="77777777" w:rsidR="005673E1" w:rsidRDefault="00000000">
      <w:pPr>
        <w:rPr>
          <w:rFonts w:hint="eastAsia"/>
        </w:rPr>
      </w:pPr>
      <w:r>
        <w:t>原《小象》：不拯其随，未退听也。</w:t>
      </w:r>
    </w:p>
    <w:p w14:paraId="0EA6D36B" w14:textId="77777777" w:rsidR="005673E1" w:rsidRDefault="00000000">
      <w:pPr>
        <w:rPr>
          <w:rFonts w:hint="eastAsia"/>
        </w:rPr>
      </w:pPr>
      <w:r>
        <w:t>原繁中译文：「止住小腿，不能救助其所随，心中不快。」《象传》解释：未退听。</w:t>
      </w:r>
    </w:p>
    <w:p w14:paraId="31097854" w14:textId="77777777" w:rsidR="005673E1" w:rsidRDefault="00000000">
      <w:pPr>
        <w:rPr>
          <w:rFonts w:hint="eastAsia"/>
        </w:rPr>
      </w:pPr>
      <w:r>
        <w:t>爻义比对焦点：六二：艮其腓、不拯其随，无法自主止行而心不快</w:t>
      </w:r>
    </w:p>
    <w:p w14:paraId="535A064B" w14:textId="77777777" w:rsidR="005673E1" w:rsidRDefault="00000000">
      <w:pPr>
        <w:rPr>
          <w:rFonts w:hint="eastAsia"/>
        </w:rPr>
      </w:pPr>
      <w:r>
        <w:t xml:space="preserve">来源回查：回查　</w:t>
      </w:r>
      <w:r>
        <w:t xml:space="preserve">QINGMIAO </w:t>
      </w:r>
      <w:r>
        <w:t>｜</w:t>
      </w:r>
      <w:r>
        <w:t xml:space="preserve"> QING</w:t>
      </w:r>
    </w:p>
    <w:p w14:paraId="3FB0504A" w14:textId="77777777" w:rsidR="005673E1" w:rsidRDefault="00000000">
      <w:pPr>
        <w:rPr>
          <w:rFonts w:hint="eastAsia"/>
        </w:rPr>
      </w:pPr>
      <w:r>
        <w:t>event_story</w:t>
      </w:r>
      <w:r>
        <w:t>（保留原稿）：事件与来源　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6A04EB5D" w14:textId="77777777" w:rsidR="005673E1" w:rsidRDefault="00000000">
      <w:pPr>
        <w:rPr>
          <w:rFonts w:hint="eastAsia"/>
        </w:rPr>
      </w:pPr>
      <w:r>
        <w:t>historical_comparison</w:t>
      </w:r>
      <w:r>
        <w:t>（一次局部修订）：王安石推行青苗法，由官府在农业资金短缺时提供借贷，期望减轻民间高利贷问题。这段经过让「不能听取反馈就难及时停止」有了具体背景。青苗摊派争议可反思官府若忽略农户意愿，便难停下不合需要的作法。《小象》说「不拯其随，未退听也」。放贷的初衷与地方执行须分开查。读者可追问：借款农户是否自愿，收成后能否负担本息？这是后人借此爻对照史事，并非当事人据爻辞作决定。</w:t>
      </w:r>
      <w:r>
        <w:t xml:space="preserve"> </w:t>
      </w:r>
      <w:r>
        <w:t>本爻核对焦点为「六二：艮其腓、不拯其随，无法自主止行而心不快」。本案例能说明上述历史情境中的部分行动或结果，但未能证明原爻全部形象、角色关系和时间次序皆出现。将史料可支持的事实与编辑者的逐爻诠释分开；未见直接引用《小象》的材料，不作实际用易的宣称。</w:t>
      </w:r>
    </w:p>
    <w:p w14:paraId="59C64FBC"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27EDD04A" w14:textId="77777777" w:rsidR="005673E1" w:rsidRDefault="00000000">
      <w:pPr>
        <w:rPr>
          <w:rFonts w:hint="eastAsia"/>
        </w:rPr>
      </w:pPr>
      <w:r>
        <w:t>案例</w:t>
      </w:r>
      <w:r>
        <w:t>ID</w:t>
      </w:r>
      <w:r>
        <w:t>：</w:t>
      </w:r>
      <w:r>
        <w:t>XFIN-H52-L2</w:t>
      </w:r>
      <w:r>
        <w:t>｜原证据标示：</w:t>
      </w:r>
      <w:r>
        <w:t xml:space="preserve">XFIN-H52-L2  </w:t>
      </w:r>
      <w:r>
        <w:t>｜</w:t>
      </w:r>
      <w:r>
        <w:t xml:space="preserve">  XIANG-L-52-03  </w:t>
      </w:r>
      <w:r>
        <w:t>｜</w:t>
      </w:r>
      <w:r>
        <w:t xml:space="preserve">  B </w:t>
      </w:r>
      <w:r>
        <w:t>后设对照</w:t>
      </w:r>
      <w:r>
        <w:t xml:space="preserve"> </w:t>
      </w:r>
      <w:r>
        <w:t>非实际用易证据</w:t>
      </w:r>
    </w:p>
    <w:p w14:paraId="695C7D6C" w14:textId="77777777" w:rsidR="005673E1" w:rsidRDefault="00000000">
      <w:pPr>
        <w:rPr>
          <w:rFonts w:hint="eastAsia"/>
        </w:rPr>
      </w:pPr>
      <w:r>
        <w:t>publish_status</w:t>
      </w:r>
      <w:r>
        <w:t>：</w:t>
      </w:r>
      <w:r>
        <w:t>editorial_review</w:t>
      </w:r>
      <w:r>
        <w:t>｜公开发布前仍需确认来源、事件与展示版本。</w:t>
      </w:r>
    </w:p>
    <w:p w14:paraId="1C449092" w14:textId="77777777" w:rsidR="005673E1" w:rsidRDefault="005673E1">
      <w:pPr>
        <w:rPr>
          <w:rFonts w:hint="eastAsia"/>
        </w:rPr>
      </w:pPr>
    </w:p>
    <w:p w14:paraId="0D6AFFF1" w14:textId="77777777" w:rsidR="005673E1" w:rsidRDefault="00000000">
      <w:pPr>
        <w:pStyle w:val="31"/>
      </w:pPr>
      <w:r>
        <w:t>九三｜京钞停兑与分期整理</w:t>
      </w:r>
      <w:r>
        <w:t xml:space="preserve"> </w:t>
      </w:r>
      <w:r>
        <w:t>僵硬维持安排也会生压力｜</w:t>
      </w:r>
      <w:r>
        <w:t>C → B</w:t>
      </w:r>
    </w:p>
    <w:p w14:paraId="5CE97E4A" w14:textId="77777777" w:rsidR="005673E1" w:rsidRDefault="00000000">
      <w:pPr>
        <w:rPr>
          <w:rFonts w:hint="eastAsia"/>
        </w:rPr>
      </w:pPr>
      <w:r>
        <w:t>case_id</w:t>
      </w:r>
      <w:r>
        <w:t>：</w:t>
      </w:r>
      <w:r>
        <w:t>XFIN-H52-L3</w:t>
      </w:r>
      <w:r>
        <w:t>｜</w:t>
      </w:r>
      <w:r>
        <w:t>hexagram_no</w:t>
      </w:r>
      <w:r>
        <w:t>：</w:t>
      </w:r>
      <w:r>
        <w:t>52</w:t>
      </w:r>
      <w:r>
        <w:t>｜</w:t>
      </w:r>
      <w:r>
        <w:t>line_no</w:t>
      </w:r>
      <w:r>
        <w:t>：</w:t>
      </w:r>
      <w:r>
        <w:t>3</w:t>
      </w:r>
      <w:r>
        <w:t>｜</w:t>
      </w:r>
      <w:r>
        <w:t>line_global_no</w:t>
      </w:r>
      <w:r>
        <w:t>：</w:t>
      </w:r>
      <w:r>
        <w:t>309</w:t>
      </w:r>
      <w:r>
        <w:t>｜</w:t>
      </w:r>
      <w:r>
        <w:t>final_grade_v431</w:t>
      </w:r>
      <w:r>
        <w:t>：</w:t>
      </w:r>
      <w:r>
        <w:t>B</w:t>
      </w:r>
    </w:p>
    <w:p w14:paraId="049ED080" w14:textId="77777777" w:rsidR="005673E1" w:rsidRDefault="00000000">
      <w:pPr>
        <w:rPr>
          <w:rFonts w:hint="eastAsia"/>
        </w:rPr>
      </w:pPr>
      <w:r>
        <w:t xml:space="preserve">原稿案例：事件与来源　</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w:t>
      </w:r>
    </w:p>
    <w:p w14:paraId="5BB17C64" w14:textId="77777777" w:rsidR="005673E1" w:rsidRDefault="00000000">
      <w:pPr>
        <w:rPr>
          <w:rFonts w:hint="eastAsia"/>
        </w:rPr>
      </w:pPr>
      <w:r>
        <w:t>处理决定：必要换案：原京钞整理主要是持续分期处理，缺少具体强制禁令的反噬；改以王莽币制与禁令。</w:t>
      </w:r>
    </w:p>
    <w:p w14:paraId="42FDE384" w14:textId="77777777" w:rsidR="005673E1" w:rsidRDefault="00000000">
      <w:pPr>
        <w:rPr>
          <w:rFonts w:hint="eastAsia"/>
        </w:rPr>
      </w:pPr>
      <w:r>
        <w:t>新版事件标题：王莽币制频改及禁令造成的交易困境</w:t>
      </w:r>
    </w:p>
    <w:p w14:paraId="210E1AF8" w14:textId="77777777" w:rsidR="005673E1" w:rsidRDefault="00000000">
      <w:pPr>
        <w:rPr>
          <w:rFonts w:hint="eastAsia"/>
        </w:rPr>
      </w:pPr>
      <w:r>
        <w:t>新版完整故事：西汉末年，王莽为整顿货币与社会财政问题，陆续改变通行钱币、面额及法定支付尺度。公元</w:t>
      </w:r>
      <w:r>
        <w:t>7</w:t>
      </w:r>
      <w:r>
        <w:t>年增发多种高面值钱币，建立新朝后又停止若干旧币流通，推行「小泉直一」「大泉五十」等钱币，至公元</w:t>
      </w:r>
      <w:r>
        <w:t>10</w:t>
      </w:r>
      <w:r>
        <w:t>年前后再制定宝货制度，货币种类与换算关系变得复杂。民众在买卖中仍有使用旧五铢钱的情况，朝廷因而以禁令及刑罚处理私自持有、交易和铸钱。《汉书・食货志下》记录币制反覆变更使民间交易困难、人民破产，并有因法令陷入刑罚的情形；《通典・食货八》亦保存相关叙述。中国国家博物馆的馆藏介绍可以核对王莽钱币变更及宝货的历史背景。这些材料能支持货币制度急遽变动、强制禁令与民间承担成本的主要经过；具体被罚者总数、每项政策的个别效果仍需另行研究。</w:t>
      </w:r>
    </w:p>
    <w:p w14:paraId="352D51AB" w14:textId="77777777" w:rsidR="005673E1" w:rsidRDefault="00000000">
      <w:pPr>
        <w:rPr>
          <w:rFonts w:hint="eastAsia"/>
        </w:rPr>
      </w:pPr>
      <w:r>
        <w:t>新版逐爻对照：王莽多次改币，并以禁令与刑罚制止民间使用旧钱，结果交易反受损，正可用作「艮其限，危薰心也」中过度强行截断、反而加深危险的反例。此处只取政策僵硬与人民代价的对照，不能说史事发生了爻辞所描述的腰背受伤；官府本意、执法程度与实际效果仍应分开。</w:t>
      </w:r>
    </w:p>
    <w:p w14:paraId="26A2E217" w14:textId="77777777" w:rsidR="005673E1" w:rsidRDefault="00000000">
      <w:pPr>
        <w:rPr>
          <w:rFonts w:hint="eastAsia"/>
        </w:rPr>
      </w:pPr>
      <w:r>
        <w:t>核验来源：《汉书・食货志下》</w:t>
      </w:r>
      <w:r>
        <w:t xml:space="preserve">https://ctext.org/wiki.pl?chapter=235415&amp;if=en&amp;remap=gb </w:t>
      </w:r>
      <w:r>
        <w:t>；中国国家博物馆「王莽钱币」</w:t>
      </w:r>
      <w:r>
        <w:t xml:space="preserve">https://www.chnmuseum.cn/zp/zpml/hb/202008/t20200824_247119.shtml </w:t>
      </w:r>
      <w:r>
        <w:t>；《通典・食货八》</w:t>
      </w:r>
      <w:r>
        <w:t>https://ctext.org/tongdian/8/zh</w:t>
      </w:r>
    </w:p>
    <w:p w14:paraId="51C86572" w14:textId="77777777" w:rsidR="005673E1" w:rsidRDefault="00000000">
      <w:pPr>
        <w:rPr>
          <w:rFonts w:hint="eastAsia"/>
        </w:rPr>
      </w:pPr>
      <w:r>
        <w:t>复查评级：</w:t>
      </w:r>
      <w:r>
        <w:t>B</w:t>
      </w:r>
      <w:r>
        <w:t>（部分相符，保留限定语）。</w:t>
      </w:r>
    </w:p>
    <w:p w14:paraId="0FE89F22" w14:textId="77777777" w:rsidR="005673E1" w:rsidRDefault="00000000">
      <w:pPr>
        <w:rPr>
          <w:rFonts w:hint="eastAsia"/>
        </w:rPr>
      </w:pPr>
      <w:r>
        <w:t xml:space="preserve">45. 52 </w:t>
      </w:r>
      <w:r>
        <w:t>艮</w:t>
      </w:r>
      <w:r>
        <w:t xml:space="preserve"> </w:t>
      </w:r>
      <w:r>
        <w:t>九三</w:t>
      </w:r>
      <w:r>
        <w:t xml:space="preserve">  </w:t>
      </w:r>
      <w:r>
        <w:t>僵硬维持安排也会生压力｜</w:t>
      </w:r>
      <w:r>
        <w:t>XFIN-H52-L3</w:t>
      </w:r>
      <w:r>
        <w:t>｜复查</w:t>
      </w:r>
      <w:r>
        <w:t xml:space="preserve"> B</w:t>
      </w:r>
      <w:r>
        <w:t>级</w:t>
      </w:r>
    </w:p>
    <w:p w14:paraId="6A2D9139" w14:textId="77777777" w:rsidR="005673E1" w:rsidRDefault="00000000">
      <w:pPr>
        <w:rPr>
          <w:rFonts w:hint="eastAsia"/>
        </w:rPr>
      </w:pPr>
      <w:r>
        <w:t>case_id</w:t>
      </w:r>
      <w:r>
        <w:t>：</w:t>
      </w:r>
      <w:r>
        <w:t>XFIN-H52-L3</w:t>
      </w:r>
      <w:r>
        <w:t xml:space="preserve">　｜</w:t>
      </w:r>
      <w:r>
        <w:t>original_grade</w:t>
      </w:r>
      <w:r>
        <w:t>：</w:t>
      </w:r>
      <w:r>
        <w:t>C</w:t>
      </w:r>
      <w:r>
        <w:t xml:space="preserve">　｜</w:t>
      </w:r>
      <w:r>
        <w:t>review_grade</w:t>
      </w:r>
      <w:r>
        <w:t>：</w:t>
      </w:r>
      <w:r>
        <w:t>B</w:t>
      </w:r>
      <w:r>
        <w:t xml:space="preserve">　｜</w:t>
      </w:r>
      <w:r>
        <w:t>revision_version</w:t>
      </w:r>
      <w:r>
        <w:t>：</w:t>
      </w:r>
      <w:r>
        <w:t>V4.3.1</w:t>
      </w:r>
    </w:p>
    <w:p w14:paraId="7129288C" w14:textId="77777777" w:rsidR="005673E1" w:rsidRDefault="00000000">
      <w:pPr>
        <w:rPr>
          <w:rFonts w:hint="eastAsia"/>
        </w:rPr>
      </w:pPr>
      <w:r>
        <w:t>原《小象》：艮其限，危薰心也。</w:t>
      </w:r>
    </w:p>
    <w:p w14:paraId="530571D4" w14:textId="77777777" w:rsidR="005673E1" w:rsidRDefault="00000000">
      <w:pPr>
        <w:rPr>
          <w:rFonts w:hint="eastAsia"/>
        </w:rPr>
      </w:pPr>
      <w:r>
        <w:t>原繁中译文：「止在腰际，撕裂脊肉；危险使心如火烧。」《象传》解释：危薰心。</w:t>
      </w:r>
    </w:p>
    <w:p w14:paraId="12ECAC4F" w14:textId="77777777" w:rsidR="005673E1" w:rsidRDefault="00000000">
      <w:pPr>
        <w:rPr>
          <w:rFonts w:hint="eastAsia"/>
        </w:rPr>
      </w:pPr>
      <w:r>
        <w:t>爻义比对焦点：九三：艮其限、列其夤，过度强制止息反受其害</w:t>
      </w:r>
    </w:p>
    <w:p w14:paraId="1C9B0175" w14:textId="77777777" w:rsidR="005673E1" w:rsidRDefault="00000000">
      <w:pPr>
        <w:rPr>
          <w:rFonts w:hint="eastAsia"/>
        </w:rPr>
      </w:pPr>
      <w:r>
        <w:t xml:space="preserve">来源回查：回查　</w:t>
      </w:r>
      <w:r>
        <w:t xml:space="preserve">JING1916 </w:t>
      </w:r>
      <w:r>
        <w:t>｜</w:t>
      </w:r>
      <w:r>
        <w:t xml:space="preserve"> JING</w:t>
      </w:r>
    </w:p>
    <w:p w14:paraId="0193A62C" w14:textId="77777777" w:rsidR="005673E1" w:rsidRDefault="00000000">
      <w:pPr>
        <w:rPr>
          <w:rFonts w:hint="eastAsia"/>
        </w:rPr>
      </w:pPr>
      <w:r>
        <w:t>event_title</w:t>
      </w:r>
      <w:r>
        <w:t>：王莽币制频改及禁令造成的交易困境</w:t>
      </w:r>
    </w:p>
    <w:p w14:paraId="185A9019" w14:textId="77777777" w:rsidR="005673E1" w:rsidRDefault="00000000">
      <w:pPr>
        <w:rPr>
          <w:rFonts w:hint="eastAsia"/>
        </w:rPr>
      </w:pPr>
      <w:r>
        <w:t>event_story</w:t>
      </w:r>
      <w:r>
        <w:t>：西汉末年，王莽为整顿货币与社会财政问题，陆续改变通行钱币、面额及法定支付尺度。公元</w:t>
      </w:r>
      <w:r>
        <w:t>7</w:t>
      </w:r>
      <w:r>
        <w:t>年增发多种高面值钱币，建立新朝后又停止若干旧币流通，推行「小泉直一」「大泉五十」等钱币，至公元</w:t>
      </w:r>
      <w:r>
        <w:t>10</w:t>
      </w:r>
      <w:r>
        <w:t>年前后再制定宝货制度，货币种类与换算关系变得复杂。民众在买卖中仍有使用旧五铢钱的情况，朝廷因而以禁令及刑罚处理私自持有、交易和铸钱。《汉书・食货志下》记录币制反覆变更使民间交易困难、人民破产，并有因法令陷入刑罚的情形；《通典・食货八》亦保存相关叙述。中国国家博物馆的馆藏介绍可以核对王莽钱币变更及宝货的历史背景。这些材料能支持货币制度急遽变动、强制禁令与民间承担成本的主要经过；具体被罚者总数、每项政策的个别效果仍需另行研究。</w:t>
      </w:r>
    </w:p>
    <w:p w14:paraId="6556C5B4" w14:textId="77777777" w:rsidR="005673E1" w:rsidRDefault="00000000">
      <w:pPr>
        <w:rPr>
          <w:rFonts w:hint="eastAsia"/>
        </w:rPr>
      </w:pPr>
      <w:r>
        <w:t>historical_comparison</w:t>
      </w:r>
      <w:r>
        <w:t>：王莽多次改币，并以禁令与刑罚制止民间使用旧钱，结果交易反受损，正可用作「艮其限，危薰心也」中过度强行截断、反而加深危险的反例。此处只取政策僵硬与人民代价的对照，不能说史事发生了爻辞所描述的腰背受伤；官府本意、执法程度与实际效果仍应分开。</w:t>
      </w:r>
    </w:p>
    <w:p w14:paraId="4CEB7FB1" w14:textId="77777777" w:rsidR="005673E1" w:rsidRDefault="00000000">
      <w:pPr>
        <w:rPr>
          <w:rFonts w:hint="eastAsia"/>
        </w:rPr>
      </w:pPr>
      <w:r>
        <w:t>source_verification</w:t>
      </w:r>
      <w:r>
        <w:t>：《汉书・食货志下》</w:t>
      </w:r>
      <w:r>
        <w:t xml:space="preserve">https://ctext.org/wiki.pl?chapter=235415&amp;if=en&amp;remap=gb </w:t>
      </w:r>
      <w:r>
        <w:t>；中国国家博物馆「王莽钱币」</w:t>
      </w:r>
      <w:r>
        <w:t xml:space="preserve">https://www.chnmuseum.cn/zp/zpml/hb/202008/t20200824_247119.shtml </w:t>
      </w:r>
      <w:r>
        <w:t>；《通典・食货八》</w:t>
      </w:r>
      <w:r>
        <w:t>https://ctext.org/tongdian/8/zh</w:t>
      </w:r>
    </w:p>
    <w:p w14:paraId="018E7DAD"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5277F731" w14:textId="77777777" w:rsidR="005673E1" w:rsidRDefault="00000000">
      <w:pPr>
        <w:rPr>
          <w:rFonts w:hint="eastAsia"/>
        </w:rPr>
      </w:pPr>
      <w:r>
        <w:t>案例</w:t>
      </w:r>
      <w:r>
        <w:t>ID</w:t>
      </w:r>
      <w:r>
        <w:t>：</w:t>
      </w:r>
      <w:r>
        <w:t>XFIN-H52-L3</w:t>
      </w:r>
      <w:r>
        <w:t>｜原证据标示：</w:t>
      </w:r>
      <w:r>
        <w:t xml:space="preserve">XFIN-H52-L3  </w:t>
      </w:r>
      <w:r>
        <w:t>｜</w:t>
      </w:r>
      <w:r>
        <w:t xml:space="preserve">  XIANG-L-52-04  </w:t>
      </w:r>
      <w:r>
        <w:t>｜</w:t>
      </w:r>
      <w:r>
        <w:t xml:space="preserve">  B </w:t>
      </w:r>
      <w:r>
        <w:t>后设对照</w:t>
      </w:r>
      <w:r>
        <w:t xml:space="preserve"> </w:t>
      </w:r>
      <w:r>
        <w:t>非实际用易证据</w:t>
      </w:r>
    </w:p>
    <w:p w14:paraId="5F52E61F" w14:textId="77777777" w:rsidR="005673E1" w:rsidRDefault="00000000">
      <w:pPr>
        <w:rPr>
          <w:rFonts w:hint="eastAsia"/>
        </w:rPr>
      </w:pPr>
      <w:r>
        <w:t>publish_status</w:t>
      </w:r>
      <w:r>
        <w:t>：</w:t>
      </w:r>
      <w:r>
        <w:t>editorial_review</w:t>
      </w:r>
      <w:r>
        <w:t>｜公开发布前仍需确认来源、事件与展示版本。</w:t>
      </w:r>
    </w:p>
    <w:p w14:paraId="0A5317F8" w14:textId="77777777" w:rsidR="005673E1" w:rsidRDefault="005673E1">
      <w:pPr>
        <w:rPr>
          <w:rFonts w:hint="eastAsia"/>
        </w:rPr>
      </w:pPr>
    </w:p>
    <w:p w14:paraId="30CB3D5E" w14:textId="77777777" w:rsidR="005673E1" w:rsidRDefault="00000000">
      <w:pPr>
        <w:pStyle w:val="31"/>
      </w:pPr>
      <w:r>
        <w:t>六四｜任氏家业田畜经营</w:t>
      </w:r>
      <w:r>
        <w:t xml:space="preserve"> </w:t>
      </w:r>
      <w:r>
        <w:t>先管好自身可控制的支出｜</w:t>
      </w:r>
      <w:r>
        <w:t>XFIN-H52-L4</w:t>
      </w:r>
      <w:r>
        <w:t>｜复查</w:t>
      </w:r>
      <w:r>
        <w:t xml:space="preserve"> B</w:t>
      </w:r>
      <w:r>
        <w:t>级</w:t>
      </w:r>
    </w:p>
    <w:p w14:paraId="7FFE026E" w14:textId="77777777" w:rsidR="005673E1" w:rsidRDefault="00000000">
      <w:pPr>
        <w:rPr>
          <w:rFonts w:hint="eastAsia"/>
        </w:rPr>
      </w:pPr>
      <w:r>
        <w:t>case_id</w:t>
      </w:r>
      <w:r>
        <w:t>：</w:t>
      </w:r>
      <w:r>
        <w:t>XFIN-H52-L4</w:t>
      </w:r>
      <w:r>
        <w:t>｜</w:t>
      </w:r>
      <w:r>
        <w:t>hexagram_no</w:t>
      </w:r>
      <w:r>
        <w:t>：</w:t>
      </w:r>
      <w:r>
        <w:t>52</w:t>
      </w:r>
      <w:r>
        <w:t>｜</w:t>
      </w:r>
      <w:r>
        <w:t>line_no</w:t>
      </w:r>
      <w:r>
        <w:t>：</w:t>
      </w:r>
      <w:r>
        <w:t>4</w:t>
      </w:r>
      <w:r>
        <w:t>｜</w:t>
      </w:r>
      <w:r>
        <w:t>line_global_no</w:t>
      </w:r>
      <w:r>
        <w:t>：</w:t>
      </w:r>
      <w:r>
        <w:t>310</w:t>
      </w:r>
      <w:r>
        <w:t>｜</w:t>
      </w:r>
      <w:r>
        <w:t>final_grade_v431</w:t>
      </w:r>
      <w:r>
        <w:t>：</w:t>
      </w:r>
      <w:r>
        <w:t>B</w:t>
      </w:r>
    </w:p>
    <w:p w14:paraId="4EB03A82" w14:textId="77777777" w:rsidR="005673E1" w:rsidRDefault="00000000">
      <w:pPr>
        <w:rPr>
          <w:rFonts w:hint="eastAsia"/>
        </w:rPr>
      </w:pPr>
      <w:r>
        <w:t>case_id</w:t>
      </w:r>
      <w:r>
        <w:t>：</w:t>
      </w:r>
      <w:r>
        <w:t>XFIN-H52-L4</w:t>
      </w:r>
      <w:r>
        <w:t xml:space="preserve">　｜</w:t>
      </w:r>
      <w:r>
        <w:t>original_grade</w:t>
      </w:r>
      <w:r>
        <w:t>：</w:t>
      </w:r>
      <w:r>
        <w:t>B</w:t>
      </w:r>
      <w:r>
        <w:t xml:space="preserve">　｜</w:t>
      </w:r>
      <w:r>
        <w:t>review_grade</w:t>
      </w:r>
      <w:r>
        <w:t>：</w:t>
      </w:r>
      <w:r>
        <w:t>B</w:t>
      </w:r>
      <w:r>
        <w:t xml:space="preserve">　｜</w:t>
      </w:r>
      <w:r>
        <w:t>revision_version</w:t>
      </w:r>
      <w:r>
        <w:t>：</w:t>
      </w:r>
      <w:r>
        <w:t>V4.3.1</w:t>
      </w:r>
    </w:p>
    <w:p w14:paraId="59C17381" w14:textId="77777777" w:rsidR="005673E1" w:rsidRDefault="00000000">
      <w:pPr>
        <w:rPr>
          <w:rFonts w:hint="eastAsia"/>
        </w:rPr>
      </w:pPr>
      <w:r>
        <w:t>原《小象》：艮其身，止诸躬也。</w:t>
      </w:r>
    </w:p>
    <w:p w14:paraId="6D78F361" w14:textId="77777777" w:rsidR="005673E1" w:rsidRDefault="00000000">
      <w:pPr>
        <w:rPr>
          <w:rFonts w:hint="eastAsia"/>
        </w:rPr>
      </w:pPr>
      <w:r>
        <w:t>原繁中译文：「止住身体，无咎。」《象传》解释：止诸躬。</w:t>
      </w:r>
    </w:p>
    <w:p w14:paraId="541DB012" w14:textId="77777777" w:rsidR="005673E1" w:rsidRDefault="00000000">
      <w:pPr>
        <w:rPr>
          <w:rFonts w:hint="eastAsia"/>
        </w:rPr>
      </w:pPr>
      <w:r>
        <w:t>爻义比对焦点：六四：艮其身，自我约束、谨慎止息</w:t>
      </w:r>
    </w:p>
    <w:p w14:paraId="11F888AB" w14:textId="77777777" w:rsidR="005673E1" w:rsidRDefault="00000000">
      <w:pPr>
        <w:rPr>
          <w:rFonts w:hint="eastAsia"/>
        </w:rPr>
      </w:pPr>
      <w:r>
        <w:t xml:space="preserve">来源回查：回查　</w:t>
      </w:r>
      <w:r>
        <w:t xml:space="preserve">RENFAMILY </w:t>
      </w:r>
      <w:r>
        <w:t>｜</w:t>
      </w:r>
      <w:r>
        <w:t xml:space="preserve"> SJ129</w:t>
      </w:r>
    </w:p>
    <w:p w14:paraId="069FD1B4" w14:textId="77777777" w:rsidR="005673E1" w:rsidRDefault="00000000">
      <w:pPr>
        <w:rPr>
          <w:rFonts w:hint="eastAsia"/>
        </w:rPr>
      </w:pPr>
      <w:r>
        <w:t>event_story</w:t>
      </w:r>
      <w:r>
        <w:t>（保留原稿）：事件与来源　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3C3CA81A" w14:textId="77777777" w:rsidR="005673E1" w:rsidRDefault="00000000">
      <w:pPr>
        <w:rPr>
          <w:rFonts w:hint="eastAsia"/>
        </w:rPr>
      </w:pPr>
      <w:r>
        <w:t>historical_comparison</w:t>
      </w:r>
      <w:r>
        <w:t>（一次局部修订）：先看史事：财富先被取得，家规后来仍得每天执行；生产和支出因此连成持续的生活安排。放回本爻，问题是「先管好自身可控制的支出」。《小象》说「艮其身，止诸躬也」。任氏家约可对照节制从自身做起；不应只要求别人承担缩减。再问一句：田畜带来收入后，家中哪些支出必须维持？节制与长期照顾应放在一起衡量。这是后人借此爻对照史事，并非当事人据爻辞作决定。事件发生于秦汉之际至汉代，后续成果还应回查</w:t>
      </w:r>
      <w:r>
        <w:t>SJ129</w:t>
      </w:r>
      <w:r>
        <w:t>所载资料。</w:t>
      </w:r>
      <w:r>
        <w:t xml:space="preserve"> </w:t>
      </w:r>
      <w:r>
        <w:t>本爻核对焦点为「六四：艮其身，自我约束、谨慎止息」。本案例能说明上述历史情境中的部分行动或结果，但未能证明原爻全部形象、角色关系和时间次序皆出现。将史料可支持的事实与编辑者的逐爻诠释分开；未见直接引用《小象》的材料，不作实际用易的宣称。</w:t>
      </w:r>
    </w:p>
    <w:p w14:paraId="7E09D2BF"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59E6D967" w14:textId="77777777" w:rsidR="005673E1" w:rsidRDefault="00000000">
      <w:pPr>
        <w:rPr>
          <w:rFonts w:hint="eastAsia"/>
        </w:rPr>
      </w:pPr>
      <w:r>
        <w:t>案例</w:t>
      </w:r>
      <w:r>
        <w:t>ID</w:t>
      </w:r>
      <w:r>
        <w:t>：</w:t>
      </w:r>
      <w:r>
        <w:t>XFIN-H52-L4</w:t>
      </w:r>
      <w:r>
        <w:t>｜原证据标示：</w:t>
      </w:r>
      <w:r>
        <w:t xml:space="preserve">XFIN-H52-L4  </w:t>
      </w:r>
      <w:r>
        <w:t>｜</w:t>
      </w:r>
      <w:r>
        <w:t xml:space="preserve">  XIANG-L-52-05  </w:t>
      </w:r>
      <w:r>
        <w:t>｜</w:t>
      </w:r>
      <w:r>
        <w:t xml:space="preserve">  B </w:t>
      </w:r>
      <w:r>
        <w:t>后设对照</w:t>
      </w:r>
      <w:r>
        <w:t xml:space="preserve"> </w:t>
      </w:r>
      <w:r>
        <w:t>非实际用易证据</w:t>
      </w:r>
    </w:p>
    <w:p w14:paraId="082F338A" w14:textId="77777777" w:rsidR="005673E1" w:rsidRDefault="00000000">
      <w:pPr>
        <w:rPr>
          <w:rFonts w:hint="eastAsia"/>
        </w:rPr>
      </w:pPr>
      <w:r>
        <w:t>publish_status</w:t>
      </w:r>
      <w:r>
        <w:t>：</w:t>
      </w:r>
      <w:r>
        <w:t>editorial_review</w:t>
      </w:r>
      <w:r>
        <w:t>｜公开发布前仍需确认来源、事件与展示版本。</w:t>
      </w:r>
    </w:p>
    <w:p w14:paraId="15D8F6EC" w14:textId="77777777" w:rsidR="005673E1" w:rsidRDefault="005673E1">
      <w:pPr>
        <w:rPr>
          <w:rFonts w:hint="eastAsia"/>
        </w:rPr>
      </w:pPr>
    </w:p>
    <w:p w14:paraId="3F8581A5" w14:textId="77777777" w:rsidR="005673E1" w:rsidRDefault="00000000">
      <w:pPr>
        <w:pStyle w:val="31"/>
      </w:pPr>
      <w:r>
        <w:t>六五｜</w:t>
      </w:r>
      <w:r>
        <w:t>1916</w:t>
      </w:r>
      <w:r>
        <w:t>年北洋政府命令停止兑现后</w:t>
      </w:r>
      <w:r>
        <w:t xml:space="preserve"> </w:t>
      </w:r>
      <w:r>
        <w:t>财务承诺应审慎说明｜</w:t>
      </w:r>
      <w:r>
        <w:t>XFIN-H52-L5</w:t>
      </w:r>
      <w:r>
        <w:t>｜复查</w:t>
      </w:r>
      <w:r>
        <w:t xml:space="preserve"> B</w:t>
      </w:r>
      <w:r>
        <w:t>级</w:t>
      </w:r>
    </w:p>
    <w:p w14:paraId="7FCB5C79" w14:textId="77777777" w:rsidR="005673E1" w:rsidRDefault="00000000">
      <w:pPr>
        <w:rPr>
          <w:rFonts w:hint="eastAsia"/>
        </w:rPr>
      </w:pPr>
      <w:r>
        <w:t>case_id</w:t>
      </w:r>
      <w:r>
        <w:t>：</w:t>
      </w:r>
      <w:r>
        <w:t>XFIN-H52-L5</w:t>
      </w:r>
      <w:r>
        <w:t>｜</w:t>
      </w:r>
      <w:r>
        <w:t>hexagram_no</w:t>
      </w:r>
      <w:r>
        <w:t>：</w:t>
      </w:r>
      <w:r>
        <w:t>52</w:t>
      </w:r>
      <w:r>
        <w:t>｜</w:t>
      </w:r>
      <w:r>
        <w:t>line_no</w:t>
      </w:r>
      <w:r>
        <w:t>：</w:t>
      </w:r>
      <w:r>
        <w:t>5</w:t>
      </w:r>
      <w:r>
        <w:t>｜</w:t>
      </w:r>
      <w:r>
        <w:t>line_global_no</w:t>
      </w:r>
      <w:r>
        <w:t>：</w:t>
      </w:r>
      <w:r>
        <w:t>311</w:t>
      </w:r>
      <w:r>
        <w:t>｜</w:t>
      </w:r>
      <w:r>
        <w:t>final_grade_v431</w:t>
      </w:r>
      <w:r>
        <w:t>：</w:t>
      </w:r>
      <w:r>
        <w:t>B</w:t>
      </w:r>
    </w:p>
    <w:p w14:paraId="37A77D60" w14:textId="77777777" w:rsidR="005673E1" w:rsidRDefault="00000000">
      <w:pPr>
        <w:rPr>
          <w:rFonts w:hint="eastAsia"/>
        </w:rPr>
      </w:pPr>
      <w:r>
        <w:t>case_id</w:t>
      </w:r>
      <w:r>
        <w:t>：</w:t>
      </w:r>
      <w:r>
        <w:t>XFIN-H52-L5</w:t>
      </w:r>
      <w:r>
        <w:t xml:space="preserve">　｜</w:t>
      </w:r>
      <w:r>
        <w:t>original_grade</w:t>
      </w:r>
      <w:r>
        <w:t>：</w:t>
      </w:r>
      <w:r>
        <w:t>B</w:t>
      </w:r>
      <w:r>
        <w:t xml:space="preserve">　｜</w:t>
      </w:r>
      <w:r>
        <w:t>review_grade</w:t>
      </w:r>
      <w:r>
        <w:t>：</w:t>
      </w:r>
      <w:r>
        <w:t>B</w:t>
      </w:r>
      <w:r>
        <w:t xml:space="preserve">　｜</w:t>
      </w:r>
      <w:r>
        <w:t>revision_version</w:t>
      </w:r>
      <w:r>
        <w:t>：</w:t>
      </w:r>
      <w:r>
        <w:t>V4.3.1</w:t>
      </w:r>
    </w:p>
    <w:p w14:paraId="2F81A99D" w14:textId="77777777" w:rsidR="005673E1" w:rsidRDefault="00000000">
      <w:pPr>
        <w:rPr>
          <w:rFonts w:hint="eastAsia"/>
        </w:rPr>
      </w:pPr>
      <w:r>
        <w:t>原《小象》：艮其辅，以中正也。</w:t>
      </w:r>
    </w:p>
    <w:p w14:paraId="1C54A86E" w14:textId="77777777" w:rsidR="005673E1" w:rsidRDefault="00000000">
      <w:pPr>
        <w:rPr>
          <w:rFonts w:hint="eastAsia"/>
        </w:rPr>
      </w:pPr>
      <w:r>
        <w:t>原繁中译文：「止住口舌，说话有条理，悔恨消失。」《象传》解释：因为能守中而且端正。</w:t>
      </w:r>
    </w:p>
    <w:p w14:paraId="76CE46DE" w14:textId="77777777" w:rsidR="005673E1" w:rsidRDefault="00000000">
      <w:pPr>
        <w:rPr>
          <w:rFonts w:hint="eastAsia"/>
        </w:rPr>
      </w:pPr>
      <w:r>
        <w:t>爻义比对焦点：六五：艮其辅，言有序、悔亡</w:t>
      </w:r>
    </w:p>
    <w:p w14:paraId="6281BAB7" w14:textId="77777777" w:rsidR="005673E1" w:rsidRDefault="00000000">
      <w:pPr>
        <w:rPr>
          <w:rFonts w:hint="eastAsia"/>
        </w:rPr>
      </w:pPr>
      <w:r>
        <w:t xml:space="preserve">来源回查：回查　</w:t>
      </w:r>
      <w:r>
        <w:t xml:space="preserve">BANK1916 </w:t>
      </w:r>
      <w:r>
        <w:t>｜</w:t>
      </w:r>
      <w:r>
        <w:t xml:space="preserve"> BANK16</w:t>
      </w:r>
    </w:p>
    <w:p w14:paraId="25E4F94A" w14:textId="77777777" w:rsidR="005673E1" w:rsidRDefault="00000000">
      <w:pPr>
        <w:rPr>
          <w:rFonts w:hint="eastAsia"/>
        </w:rPr>
      </w:pPr>
      <w:r>
        <w:t>event_story</w:t>
      </w:r>
      <w:r>
        <w:t xml:space="preserve">（保留原稿）：事件与来源　</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5C3C5A8E" w14:textId="77777777" w:rsidR="005673E1" w:rsidRDefault="00000000">
      <w:pPr>
        <w:rPr>
          <w:rFonts w:hint="eastAsia"/>
        </w:rPr>
      </w:pPr>
      <w:r>
        <w:t>historical_comparison</w:t>
      </w:r>
      <w:r>
        <w:t>（一次局部修订）：在上海中行抵制停兑一例，</w:t>
      </w:r>
      <w:r>
        <w:t>1916</w:t>
      </w:r>
      <w:r>
        <w:t>年北洋政府命令停止兑现后，持有银行票据的人面对一个实际问题：手上的票能否按原承诺换得款项。上海中行以兑现支持信用，可对照说话与能力一致；不能提出无法履行的保证。《小象》说「艮其辅，以中正也」。持票者需要的是可履行的承诺。读者可追问：银行说要兑付，柜台是否真的交出款项？这是后人借此爻对照史事，并非当事人据爻辞作决定。</w:t>
      </w:r>
      <w:r>
        <w:t xml:space="preserve"> </w:t>
      </w:r>
      <w:r>
        <w:t>本爻核对焦点为「六五：艮其辅，言有序、悔亡」。本案例能说明上述历史情境中的部分行动或结果，但未能证明原爻全部形象、角色关系和时间次序皆出现。将史料可支持的事实与编辑者的逐爻诠释分开；未见直接引用《小象》的材料，不作实际用易的宣称。</w:t>
      </w:r>
    </w:p>
    <w:p w14:paraId="126AEF27"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2B655E6C" w14:textId="77777777" w:rsidR="005673E1" w:rsidRDefault="00000000">
      <w:pPr>
        <w:rPr>
          <w:rFonts w:hint="eastAsia"/>
        </w:rPr>
      </w:pPr>
      <w:r>
        <w:t>案例</w:t>
      </w:r>
      <w:r>
        <w:t>ID</w:t>
      </w:r>
      <w:r>
        <w:t>：</w:t>
      </w:r>
      <w:r>
        <w:t>XFIN-H52-L5</w:t>
      </w:r>
      <w:r>
        <w:t>｜原证据标示：</w:t>
      </w:r>
      <w:r>
        <w:t xml:space="preserve">XFIN-H52-L5  </w:t>
      </w:r>
      <w:r>
        <w:t>｜</w:t>
      </w:r>
      <w:r>
        <w:t xml:space="preserve">  XIANG-L-52-06  </w:t>
      </w:r>
      <w:r>
        <w:t>｜</w:t>
      </w:r>
      <w:r>
        <w:t xml:space="preserve">  B </w:t>
      </w:r>
      <w:r>
        <w:t>后设对照</w:t>
      </w:r>
      <w:r>
        <w:t xml:space="preserve"> </w:t>
      </w:r>
      <w:r>
        <w:t>非实际用易证据</w:t>
      </w:r>
    </w:p>
    <w:p w14:paraId="6AE41200" w14:textId="77777777" w:rsidR="005673E1" w:rsidRDefault="00000000">
      <w:pPr>
        <w:rPr>
          <w:rFonts w:hint="eastAsia"/>
        </w:rPr>
      </w:pPr>
      <w:r>
        <w:t>publish_status</w:t>
      </w:r>
      <w:r>
        <w:t>：</w:t>
      </w:r>
      <w:r>
        <w:t>editorial_review</w:t>
      </w:r>
      <w:r>
        <w:t>｜公开发布前仍需确认来源、事件与展示版本。</w:t>
      </w:r>
    </w:p>
    <w:p w14:paraId="4A936FC1" w14:textId="77777777" w:rsidR="005673E1" w:rsidRDefault="005673E1">
      <w:pPr>
        <w:rPr>
          <w:rFonts w:hint="eastAsia"/>
        </w:rPr>
      </w:pPr>
    </w:p>
    <w:p w14:paraId="15330C5E" w14:textId="77777777" w:rsidR="005673E1" w:rsidRDefault="00000000">
      <w:pPr>
        <w:pStyle w:val="31"/>
      </w:pPr>
      <w:r>
        <w:t>上九｜香港金融危机入市干预</w:t>
      </w:r>
      <w:r>
        <w:t xml:space="preserve"> </w:t>
      </w:r>
      <w:r>
        <w:t>把退出安排完整做好｜</w:t>
      </w:r>
      <w:r>
        <w:t>C → B</w:t>
      </w:r>
    </w:p>
    <w:p w14:paraId="626E300A" w14:textId="77777777" w:rsidR="005673E1" w:rsidRDefault="00000000">
      <w:pPr>
        <w:rPr>
          <w:rFonts w:hint="eastAsia"/>
        </w:rPr>
      </w:pPr>
      <w:r>
        <w:t>case_id</w:t>
      </w:r>
      <w:r>
        <w:t>：</w:t>
      </w:r>
      <w:r>
        <w:t>XFIN-H52-L6</w:t>
      </w:r>
      <w:r>
        <w:t>｜</w:t>
      </w:r>
      <w:r>
        <w:t>hexagram_no</w:t>
      </w:r>
      <w:r>
        <w:t>：</w:t>
      </w:r>
      <w:r>
        <w:t>52</w:t>
      </w:r>
      <w:r>
        <w:t>｜</w:t>
      </w:r>
      <w:r>
        <w:t>line_no</w:t>
      </w:r>
      <w:r>
        <w:t>：</w:t>
      </w:r>
      <w:r>
        <w:t>6</w:t>
      </w:r>
      <w:r>
        <w:t>｜</w:t>
      </w:r>
      <w:r>
        <w:t>line_global_no</w:t>
      </w:r>
      <w:r>
        <w:t>：</w:t>
      </w:r>
      <w:r>
        <w:t>312</w:t>
      </w:r>
      <w:r>
        <w:t>｜</w:t>
      </w:r>
      <w:r>
        <w:t>final_grade_v431</w:t>
      </w:r>
      <w:r>
        <w:t>：</w:t>
      </w:r>
      <w:r>
        <w:t>B</w:t>
      </w:r>
    </w:p>
    <w:p w14:paraId="3835CAD2" w14:textId="77777777" w:rsidR="005673E1" w:rsidRDefault="00000000">
      <w:pPr>
        <w:rPr>
          <w:rFonts w:hint="eastAsia"/>
        </w:rPr>
      </w:pPr>
      <w:r>
        <w:t xml:space="preserve">原稿案例：事件与来源　</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w:t>
      </w:r>
    </w:p>
    <w:p w14:paraId="02B2B64E" w14:textId="77777777" w:rsidR="005673E1" w:rsidRDefault="00000000">
      <w:pPr>
        <w:rPr>
          <w:rFonts w:hint="eastAsia"/>
        </w:rPr>
      </w:pPr>
      <w:r>
        <w:t>处理决定：保留原案：初审</w:t>
      </w:r>
      <w:r>
        <w:t>C</w:t>
      </w:r>
      <w:r>
        <w:t>级过严；原史事有可辨认的有限关联，但不足评</w:t>
      </w:r>
      <w:r>
        <w:t>A</w:t>
      </w:r>
      <w:r>
        <w:t>。</w:t>
      </w:r>
    </w:p>
    <w:p w14:paraId="1D0883EA" w14:textId="77777777" w:rsidR="005673E1" w:rsidRDefault="00000000">
      <w:pPr>
        <w:rPr>
          <w:rFonts w:hint="eastAsia"/>
        </w:rPr>
      </w:pPr>
      <w:r>
        <w:t>新版逐爻对照：</w:t>
      </w:r>
      <w:r>
        <w:t>1999</w:t>
      </w:r>
      <w:r>
        <w:t>年盈富基金让港府持股有较有序的处置方式，对照「以厚终」只可取善后与稳健收束的面向。基金推出不是所有持股已退出的证据，资产出售的技术程序也不等于厚德守止。</w:t>
      </w:r>
    </w:p>
    <w:p w14:paraId="6AB9569D" w14:textId="77777777" w:rsidR="005673E1" w:rsidRDefault="00000000">
      <w:pPr>
        <w:rPr>
          <w:rFonts w:hint="eastAsia"/>
        </w:rPr>
      </w:pPr>
      <w:r>
        <w:t>核验边界：沿用原事件与回查码；本轮重评适切性，未宣称重新完成来源全文校勘。</w:t>
      </w:r>
    </w:p>
    <w:p w14:paraId="633CB520" w14:textId="77777777" w:rsidR="005673E1" w:rsidRDefault="00000000">
      <w:pPr>
        <w:rPr>
          <w:rFonts w:hint="eastAsia"/>
        </w:rPr>
      </w:pPr>
      <w:r>
        <w:t>复查评级：</w:t>
      </w:r>
      <w:r>
        <w:t>B</w:t>
      </w:r>
      <w:r>
        <w:t>（部分相符，保留限定语）。</w:t>
      </w:r>
    </w:p>
    <w:p w14:paraId="2AFD82A3" w14:textId="77777777" w:rsidR="005673E1" w:rsidRDefault="00000000">
      <w:pPr>
        <w:rPr>
          <w:rFonts w:hint="eastAsia"/>
        </w:rPr>
      </w:pPr>
      <w:r>
        <w:t xml:space="preserve">48. 52 </w:t>
      </w:r>
      <w:r>
        <w:t>艮</w:t>
      </w:r>
      <w:r>
        <w:t xml:space="preserve"> </w:t>
      </w:r>
      <w:r>
        <w:t>上九</w:t>
      </w:r>
      <w:r>
        <w:t xml:space="preserve">  </w:t>
      </w:r>
      <w:r>
        <w:t>把退出安排完整做好｜</w:t>
      </w:r>
      <w:r>
        <w:t>XFIN-H52-L6</w:t>
      </w:r>
      <w:r>
        <w:t>｜复查</w:t>
      </w:r>
      <w:r>
        <w:t xml:space="preserve"> B</w:t>
      </w:r>
      <w:r>
        <w:t>级</w:t>
      </w:r>
    </w:p>
    <w:p w14:paraId="5A898446" w14:textId="77777777" w:rsidR="005673E1" w:rsidRDefault="00000000">
      <w:pPr>
        <w:rPr>
          <w:rFonts w:hint="eastAsia"/>
        </w:rPr>
      </w:pPr>
      <w:r>
        <w:t>case_id</w:t>
      </w:r>
      <w:r>
        <w:t>：</w:t>
      </w:r>
      <w:r>
        <w:t>XFIN-H52-L6</w:t>
      </w:r>
      <w:r>
        <w:t xml:space="preserve">　｜</w:t>
      </w:r>
      <w:r>
        <w:t>original_grade</w:t>
      </w:r>
      <w:r>
        <w:t>：</w:t>
      </w:r>
      <w:r>
        <w:t>C</w:t>
      </w:r>
      <w:r>
        <w:t xml:space="preserve">　｜</w:t>
      </w:r>
      <w:r>
        <w:t>review_grade</w:t>
      </w:r>
      <w:r>
        <w:t>：</w:t>
      </w:r>
      <w:r>
        <w:t>B</w:t>
      </w:r>
      <w:r>
        <w:t xml:space="preserve">　｜</w:t>
      </w:r>
      <w:r>
        <w:t>revision_version</w:t>
      </w:r>
      <w:r>
        <w:t>：</w:t>
      </w:r>
      <w:r>
        <w:t>V4.3.1</w:t>
      </w:r>
    </w:p>
    <w:p w14:paraId="68A46232" w14:textId="77777777" w:rsidR="005673E1" w:rsidRDefault="00000000">
      <w:pPr>
        <w:rPr>
          <w:rFonts w:hint="eastAsia"/>
        </w:rPr>
      </w:pPr>
      <w:r>
        <w:t>原《小象》：敦艮之吉，以厚终也。</w:t>
      </w:r>
    </w:p>
    <w:p w14:paraId="0558002B" w14:textId="77777777" w:rsidR="005673E1" w:rsidRDefault="00000000">
      <w:pPr>
        <w:rPr>
          <w:rFonts w:hint="eastAsia"/>
        </w:rPr>
      </w:pPr>
      <w:r>
        <w:t>原繁中译文：「敦艮的吉」《象传》解释：以厚终。</w:t>
      </w:r>
    </w:p>
    <w:p w14:paraId="1C0B2998" w14:textId="77777777" w:rsidR="005673E1" w:rsidRDefault="00000000">
      <w:pPr>
        <w:rPr>
          <w:rFonts w:hint="eastAsia"/>
        </w:rPr>
      </w:pPr>
      <w:r>
        <w:t>爻义比对焦点：上九：敦艮吉，止于厚实且善终</w:t>
      </w:r>
    </w:p>
    <w:p w14:paraId="734779FE" w14:textId="77777777" w:rsidR="005673E1" w:rsidRDefault="00000000">
      <w:pPr>
        <w:rPr>
          <w:rFonts w:hint="eastAsia"/>
        </w:rPr>
      </w:pPr>
      <w:r>
        <w:t xml:space="preserve">来源回查：回查　</w:t>
      </w:r>
      <w:r>
        <w:t xml:space="preserve">TRACK1999 </w:t>
      </w:r>
      <w:r>
        <w:t>｜</w:t>
      </w:r>
      <w:r>
        <w:t xml:space="preserve"> TRACK</w:t>
      </w:r>
    </w:p>
    <w:p w14:paraId="181FF3F2" w14:textId="77777777" w:rsidR="005673E1" w:rsidRDefault="00000000">
      <w:pPr>
        <w:rPr>
          <w:rFonts w:hint="eastAsia"/>
        </w:rPr>
      </w:pPr>
      <w:r>
        <w:t>event_story</w:t>
      </w:r>
      <w:r>
        <w:t xml:space="preserve">（保留原稿）：事件与来源　</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1CDE4955" w14:textId="77777777" w:rsidR="005673E1" w:rsidRDefault="00000000">
      <w:pPr>
        <w:rPr>
          <w:rFonts w:hint="eastAsia"/>
        </w:rPr>
      </w:pPr>
      <w:r>
        <w:t>historical_comparison</w:t>
      </w:r>
      <w:r>
        <w:t>（修订）：</w:t>
      </w:r>
      <w:r>
        <w:t>1999</w:t>
      </w:r>
      <w:r>
        <w:t>年盈富基金让港府持股有较有序的处置方式，对照「以厚终」只可取善后与稳健收束的面向。基金推出不是所有持股已退出的证据，资产出售的技术程序也不等于厚德守止。</w:t>
      </w:r>
    </w:p>
    <w:p w14:paraId="16B0011F" w14:textId="77777777" w:rsidR="005673E1" w:rsidRDefault="00000000">
      <w:pPr>
        <w:rPr>
          <w:rFonts w:hint="eastAsia"/>
        </w:rPr>
      </w:pPr>
      <w:r>
        <w:t>publication_status</w:t>
      </w:r>
      <w:r>
        <w:t>：</w:t>
      </w:r>
      <w:r>
        <w:t>editorial_review</w:t>
      </w:r>
      <w:r>
        <w:t xml:space="preserve">　｜</w:t>
      </w:r>
      <w:r>
        <w:t xml:space="preserve"> evidence_grade</w:t>
      </w:r>
      <w:r>
        <w:t>：原稿标示另存　｜</w:t>
      </w:r>
      <w:r>
        <w:t xml:space="preserve"> mobile_order</w:t>
      </w:r>
      <w:r>
        <w:t>：卦爻</w:t>
      </w:r>
      <w:r>
        <w:t>→</w:t>
      </w:r>
      <w:r>
        <w:t>原文译文</w:t>
      </w:r>
      <w:r>
        <w:t>→</w:t>
      </w:r>
      <w:r>
        <w:t>史事</w:t>
      </w:r>
      <w:r>
        <w:t>→</w:t>
      </w:r>
      <w:r>
        <w:t>逐爻对照</w:t>
      </w:r>
      <w:r>
        <w:t>→</w:t>
      </w:r>
      <w:r>
        <w:t>来源与限制</w:t>
      </w:r>
    </w:p>
    <w:p w14:paraId="7927C16C" w14:textId="77777777" w:rsidR="005673E1" w:rsidRDefault="00000000">
      <w:pPr>
        <w:rPr>
          <w:rFonts w:hint="eastAsia"/>
        </w:rPr>
      </w:pPr>
      <w:r>
        <w:t>案例</w:t>
      </w:r>
      <w:r>
        <w:t>ID</w:t>
      </w:r>
      <w:r>
        <w:t>：</w:t>
      </w:r>
      <w:r>
        <w:t>XFIN-H52-L6</w:t>
      </w:r>
      <w:r>
        <w:t>｜原证据标示：</w:t>
      </w:r>
      <w:r>
        <w:t xml:space="preserve">XFIN-H52-L6  </w:t>
      </w:r>
      <w:r>
        <w:t>｜</w:t>
      </w:r>
      <w:r>
        <w:t xml:space="preserve">  XIANG-L-52-07  </w:t>
      </w:r>
      <w:r>
        <w:t>｜</w:t>
      </w:r>
      <w:r>
        <w:t xml:space="preserve">  B </w:t>
      </w:r>
      <w:r>
        <w:t>后设对照</w:t>
      </w:r>
      <w:r>
        <w:t xml:space="preserve"> </w:t>
      </w:r>
      <w:r>
        <w:t>非实际用易证据</w:t>
      </w:r>
    </w:p>
    <w:p w14:paraId="05345129" w14:textId="77777777" w:rsidR="005673E1" w:rsidRDefault="00000000">
      <w:pPr>
        <w:rPr>
          <w:rFonts w:hint="eastAsia"/>
        </w:rPr>
      </w:pPr>
      <w:r>
        <w:t>publish_status</w:t>
      </w:r>
      <w:r>
        <w:t>：</w:t>
      </w:r>
      <w:r>
        <w:t>editorial_review</w:t>
      </w:r>
      <w:r>
        <w:t>｜公开发布前仍需确认来源、事件与展示版本。</w:t>
      </w:r>
    </w:p>
    <w:p w14:paraId="431A4E5D" w14:textId="77777777" w:rsidR="005673E1" w:rsidRDefault="00000000">
      <w:pPr>
        <w:pStyle w:val="21"/>
      </w:pPr>
      <w:r>
        <w:t>第</w:t>
      </w:r>
      <w:r>
        <w:t>53</w:t>
      </w:r>
      <w:r>
        <w:t>卦｜</w:t>
      </w:r>
      <w:r>
        <w:t xml:space="preserve">53 </w:t>
      </w:r>
      <w:r>
        <w:t>渐｜</w:t>
      </w:r>
      <w:r>
        <w:t>6</w:t>
      </w:r>
      <w:r>
        <w:t>爻</w:t>
      </w:r>
    </w:p>
    <w:p w14:paraId="633D0FAA" w14:textId="77777777" w:rsidR="005673E1" w:rsidRDefault="00000000">
      <w:pPr>
        <w:pStyle w:val="31"/>
      </w:pPr>
      <w:r>
        <w:t>初六｜日升昌票号跨地汇兑</w:t>
      </w:r>
      <w:r>
        <w:t xml:space="preserve"> </w:t>
      </w:r>
      <w:r>
        <w:t>起步小不等于方向错｜</w:t>
      </w:r>
      <w:r>
        <w:t>B → B</w:t>
      </w:r>
    </w:p>
    <w:p w14:paraId="388ECA58" w14:textId="77777777" w:rsidR="005673E1" w:rsidRDefault="00000000">
      <w:pPr>
        <w:rPr>
          <w:rFonts w:hint="eastAsia"/>
        </w:rPr>
      </w:pPr>
      <w:r>
        <w:t>case_id</w:t>
      </w:r>
      <w:r>
        <w:t>：</w:t>
      </w:r>
      <w:r>
        <w:t>XFIN-H53-L1</w:t>
      </w:r>
      <w:r>
        <w:t>｜</w:t>
      </w:r>
      <w:r>
        <w:t>hexagram_no</w:t>
      </w:r>
      <w:r>
        <w:t>：</w:t>
      </w:r>
      <w:r>
        <w:t>53</w:t>
      </w:r>
      <w:r>
        <w:t>｜</w:t>
      </w:r>
      <w:r>
        <w:t>line_no</w:t>
      </w:r>
      <w:r>
        <w:t>：</w:t>
      </w:r>
      <w:r>
        <w:t>1</w:t>
      </w:r>
      <w:r>
        <w:t>｜</w:t>
      </w:r>
      <w:r>
        <w:t>line_global_no</w:t>
      </w:r>
      <w:r>
        <w:t>：</w:t>
      </w:r>
      <w:r>
        <w:t>313</w:t>
      </w:r>
      <w:r>
        <w:t>｜</w:t>
      </w:r>
      <w:r>
        <w:t>final_grade_v431</w:t>
      </w:r>
      <w:r>
        <w:t>：</w:t>
      </w:r>
      <w:r>
        <w:t>B</w:t>
      </w:r>
    </w:p>
    <w:p w14:paraId="58F566C9" w14:textId="77777777" w:rsidR="005673E1" w:rsidRDefault="00000000">
      <w:pPr>
        <w:rPr>
          <w:rFonts w:hint="eastAsia"/>
        </w:rPr>
      </w:pPr>
      <w:r>
        <w:t xml:space="preserve">来源：来源／事件回查：回查　</w:t>
      </w:r>
      <w:r>
        <w:t xml:space="preserve">RISHENG </w:t>
      </w:r>
      <w:r>
        <w:t>｜</w:t>
      </w:r>
      <w:r>
        <w:t xml:space="preserve"> PIAO</w:t>
      </w:r>
    </w:p>
    <w:p w14:paraId="59751E89" w14:textId="77777777" w:rsidR="005673E1" w:rsidRDefault="00000000">
      <w:pPr>
        <w:rPr>
          <w:rFonts w:hint="eastAsia"/>
        </w:rPr>
      </w:pPr>
      <w:r>
        <w:t>新版逐爻对照：原稿史事呈现：日升昌在清代发展汇兑业务，透过票据与异地分支办理款项转移。这段经过让「起步小不等于方向错」有了具体背景。《小象》说「小子之厉，义无咎也」。票号早期须建立网络，可对照新事业条件有限；不能因规模小就要求立即成熟。再问一句：远。与本爻对照时，限于「初步进展时弱者可能有险，并非其过错」可以成立的局部面向；不可把历史成败直接等同爻象所述全部情节。尤其原审指出：原稿可支持部分判读，但「初步进展时弱者可能有险，并非其过错」的特定关系或过程未完整出现；须呈现初入者的具体危难及非其过失，不能只称事业起步。。此处保留原事件与其来源回查，不增添史料未见的具体人物言行；属后设诠释，非史人依此爻决策之证据。</w:t>
      </w:r>
    </w:p>
    <w:p w14:paraId="7D214EB9" w14:textId="77777777" w:rsidR="005673E1" w:rsidRDefault="00000000">
      <w:pPr>
        <w:rPr>
          <w:rFonts w:hint="eastAsia"/>
        </w:rPr>
      </w:pPr>
      <w:r>
        <w:t>案例</w:t>
      </w:r>
      <w:r>
        <w:t>ID</w:t>
      </w:r>
      <w:r>
        <w:t>：</w:t>
      </w:r>
      <w:r>
        <w:t>XFIN-H53-L1</w:t>
      </w:r>
      <w:r>
        <w:t xml:space="preserve">　｜　原稿证据标示：</w:t>
      </w:r>
      <w:r>
        <w:t xml:space="preserve">XFIN-H53-L1  </w:t>
      </w:r>
      <w:r>
        <w:t>｜</w:t>
      </w:r>
      <w:r>
        <w:t xml:space="preserve">  XIANG-L-53-02  </w:t>
      </w:r>
      <w:r>
        <w:t>｜</w:t>
      </w:r>
      <w:r>
        <w:t xml:space="preserve">  B </w:t>
      </w:r>
      <w:r>
        <w:t>后设对照</w:t>
      </w:r>
      <w:r>
        <w:t xml:space="preserve"> </w:t>
      </w:r>
      <w:r>
        <w:t>非实际用易证据</w:t>
      </w:r>
    </w:p>
    <w:p w14:paraId="01D61110"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0C593E0D" w14:textId="77777777" w:rsidR="005673E1" w:rsidRDefault="00000000">
      <w:pPr>
        <w:rPr>
          <w:rFonts w:hint="eastAsia"/>
        </w:rPr>
      </w:pPr>
      <w:r>
        <w:t>publish_status</w:t>
      </w:r>
      <w:r>
        <w:t>：</w:t>
      </w:r>
      <w:r>
        <w:t>editorial_review</w:t>
      </w:r>
      <w:r>
        <w:t>｜公开发布前仍需确认来源、事件与展示版本。</w:t>
      </w:r>
    </w:p>
    <w:p w14:paraId="56AE24C8" w14:textId="77777777" w:rsidR="005673E1" w:rsidRDefault="005673E1">
      <w:pPr>
        <w:rPr>
          <w:rFonts w:hint="eastAsia"/>
        </w:rPr>
      </w:pPr>
    </w:p>
    <w:p w14:paraId="71C5F5FE" w14:textId="77777777" w:rsidR="005673E1" w:rsidRDefault="00000000">
      <w:pPr>
        <w:pStyle w:val="31"/>
      </w:pPr>
      <w:r>
        <w:t>六二｜曹邴氏长期积累家业</w:t>
      </w:r>
      <w:r>
        <w:t xml:space="preserve"> </w:t>
      </w:r>
      <w:r>
        <w:t>生活所得应连到实际工作</w:t>
      </w:r>
    </w:p>
    <w:p w14:paraId="527B1106" w14:textId="77777777" w:rsidR="005673E1" w:rsidRDefault="00000000">
      <w:pPr>
        <w:rPr>
          <w:rFonts w:hint="eastAsia"/>
        </w:rPr>
      </w:pPr>
      <w:r>
        <w:t>case_id</w:t>
      </w:r>
      <w:r>
        <w:t>：</w:t>
      </w:r>
      <w:r>
        <w:t>XFIN-H53-L2</w:t>
      </w:r>
      <w:r>
        <w:t>｜</w:t>
      </w:r>
      <w:r>
        <w:t>hexagram_no</w:t>
      </w:r>
      <w:r>
        <w:t>：</w:t>
      </w:r>
      <w:r>
        <w:t>53</w:t>
      </w:r>
      <w:r>
        <w:t>｜</w:t>
      </w:r>
      <w:r>
        <w:t>line_no</w:t>
      </w:r>
      <w:r>
        <w:t>：</w:t>
      </w:r>
      <w:r>
        <w:t>2</w:t>
      </w:r>
      <w:r>
        <w:t>｜</w:t>
      </w:r>
      <w:r>
        <w:t>line_global_no</w:t>
      </w:r>
      <w:r>
        <w:t>：</w:t>
      </w:r>
      <w:r>
        <w:t>314</w:t>
      </w:r>
      <w:r>
        <w:t>｜</w:t>
      </w:r>
      <w:r>
        <w:t>final_grade_v431</w:t>
      </w:r>
      <w:r>
        <w:t>：</w:t>
      </w:r>
      <w:r>
        <w:t>A</w:t>
      </w:r>
    </w:p>
    <w:p w14:paraId="564907D8" w14:textId="77777777" w:rsidR="005673E1" w:rsidRDefault="00000000">
      <w:pPr>
        <w:rPr>
          <w:rFonts w:hint="eastAsia"/>
        </w:rPr>
      </w:pPr>
      <w:r>
        <w:t>案例</w:t>
      </w:r>
      <w:r>
        <w:t>ID</w:t>
      </w:r>
      <w:r>
        <w:t>：</w:t>
      </w:r>
      <w:r>
        <w:t>XFIN-H53-L2</w:t>
      </w:r>
      <w:r>
        <w:t xml:space="preserve">　｜　原稿证据标示：</w:t>
      </w:r>
      <w:r>
        <w:t xml:space="preserve">XFIN-H53-L2  </w:t>
      </w:r>
      <w:r>
        <w:t>｜</w:t>
      </w:r>
      <w:r>
        <w:t xml:space="preserve">  XIANG-L-53-03  </w:t>
      </w:r>
      <w:r>
        <w:t>｜</w:t>
      </w:r>
      <w:r>
        <w:t xml:space="preserve">  B </w:t>
      </w:r>
      <w:r>
        <w:t>后设对照</w:t>
      </w:r>
      <w:r>
        <w:t xml:space="preserve"> </w:t>
      </w:r>
      <w:r>
        <w:t>非实际用易证据</w:t>
      </w:r>
    </w:p>
    <w:p w14:paraId="4ABEBC30" w14:textId="77777777" w:rsidR="005673E1" w:rsidRDefault="00000000">
      <w:pPr>
        <w:rPr>
          <w:rFonts w:hint="eastAsia"/>
        </w:rPr>
      </w:pPr>
      <w:r>
        <w:t>原稿事件与来源（历史档案补全，非自动上线版本）：《史记》记曹邴氏由冶铁起家。制作和买卖铁器能产生收入，家族若要把这些所得留住，还须安排日常支出，并决定是否投入别的交易。《史记》记述曹邴氏由冶铁起家，家族生活节俭，并从事借贷与跨地交易。这是古代家业由生产、储蓄与流通共同累积财富的记载。家中生活保持节俭，同时从事借贷和跨地买卖，让资金不只留在铁业。借给别人有收不回款项的可能，跨地交易也需承受运送及价格变动。史书概述致富方法，未留下逐笔贷款利率和交易帐。先有冶铁生产，再有家族用度与其他业务，最后形成较大的家业。不能把故事简化成只要少花钱就能致富，也不能用缺失的帐册算确切收益。资料可回查</w:t>
      </w:r>
      <w:r>
        <w:t>SJ129</w:t>
      </w:r>
      <w:r>
        <w:t>的「曹邴氏段」；原档标示时期为秦汉之际至汉代，属家业理财案例。这些是事件位置与材料性质，不代表史书或机构资料留下每个参与者的完整帐簿。</w:t>
      </w:r>
    </w:p>
    <w:p w14:paraId="12466BA9" w14:textId="77777777" w:rsidR="005673E1" w:rsidRDefault="00000000">
      <w:pPr>
        <w:rPr>
          <w:rFonts w:hint="eastAsia"/>
        </w:rPr>
      </w:pPr>
      <w:r>
        <w:t>原稿历史对照（历史档案补全，非自动上线版本）：曹邴氏积财的转折是：家中生活保持节俭，同时从事借贷和跨地买卖，让资金不只留在铁业。曹邴氏生产与交易可对照有投入才有来源，不把既有生活水准当成自然保证。《小象》说「饮食衎衎，不素饱也」。节用之外仍有经营与放款风险。读者可追问：冶铁收入、家用和借贷，哪一环可能耗掉本金？这是后人借此爻对照史事，并非当事人据爻辞作决定。事件发生于秦汉之际至汉代，后续成果还应回查</w:t>
      </w:r>
      <w:r>
        <w:t>SJ129</w:t>
      </w:r>
      <w:r>
        <w:t>所载资料。</w:t>
      </w:r>
    </w:p>
    <w:p w14:paraId="329CED4A" w14:textId="77777777" w:rsidR="005673E1" w:rsidRDefault="00000000">
      <w:pPr>
        <w:rPr>
          <w:rFonts w:hint="eastAsia"/>
        </w:rPr>
      </w:pPr>
      <w:r>
        <w:t>publish_status</w:t>
      </w:r>
      <w:r>
        <w:t>：</w:t>
      </w:r>
      <w:r>
        <w:t>editorial_review</w:t>
      </w:r>
      <w:r>
        <w:t>｜公开发布前仍需确认来源、事件与展示版本。</w:t>
      </w:r>
    </w:p>
    <w:p w14:paraId="494800E1" w14:textId="77777777" w:rsidR="005673E1" w:rsidRDefault="005673E1">
      <w:pPr>
        <w:rPr>
          <w:rFonts w:hint="eastAsia"/>
        </w:rPr>
      </w:pPr>
    </w:p>
    <w:p w14:paraId="6A569F23" w14:textId="77777777" w:rsidR="005673E1" w:rsidRDefault="00000000">
      <w:pPr>
        <w:pStyle w:val="31"/>
      </w:pPr>
      <w:r>
        <w:t>九三｜新竹科学园区成立</w:t>
      </w:r>
      <w:r>
        <w:t xml:space="preserve"> </w:t>
      </w:r>
      <w:r>
        <w:t>互相支援可降低孤立风险｜</w:t>
      </w:r>
      <w:r>
        <w:t>B → B</w:t>
      </w:r>
    </w:p>
    <w:p w14:paraId="1823F508" w14:textId="77777777" w:rsidR="005673E1" w:rsidRDefault="00000000">
      <w:pPr>
        <w:rPr>
          <w:rFonts w:hint="eastAsia"/>
        </w:rPr>
      </w:pPr>
      <w:r>
        <w:t>case_id</w:t>
      </w:r>
      <w:r>
        <w:t>：</w:t>
      </w:r>
      <w:r>
        <w:t>XFIN-H53-L3</w:t>
      </w:r>
      <w:r>
        <w:t>｜</w:t>
      </w:r>
      <w:r>
        <w:t>hexagram_no</w:t>
      </w:r>
      <w:r>
        <w:t>：</w:t>
      </w:r>
      <w:r>
        <w:t>53</w:t>
      </w:r>
      <w:r>
        <w:t>｜</w:t>
      </w:r>
      <w:r>
        <w:t>line_no</w:t>
      </w:r>
      <w:r>
        <w:t>：</w:t>
      </w:r>
      <w:r>
        <w:t>3</w:t>
      </w:r>
      <w:r>
        <w:t>｜</w:t>
      </w:r>
      <w:r>
        <w:t>line_global_no</w:t>
      </w:r>
      <w:r>
        <w:t>：</w:t>
      </w:r>
      <w:r>
        <w:t>315</w:t>
      </w:r>
      <w:r>
        <w:t>｜</w:t>
      </w:r>
      <w:r>
        <w:t>final_grade_v431</w:t>
      </w:r>
      <w:r>
        <w:t>：</w:t>
      </w:r>
      <w:r>
        <w:t>B</w:t>
      </w:r>
    </w:p>
    <w:p w14:paraId="367BFC4A" w14:textId="77777777" w:rsidR="005673E1" w:rsidRDefault="00000000">
      <w:pPr>
        <w:rPr>
          <w:rFonts w:hint="eastAsia"/>
        </w:rPr>
      </w:pPr>
      <w:r>
        <w:t xml:space="preserve">来源：来源／事件回查：回查　</w:t>
      </w:r>
      <w:r>
        <w:t xml:space="preserve">PARK80 </w:t>
      </w:r>
      <w:r>
        <w:t>｜</w:t>
      </w:r>
      <w:r>
        <w:t xml:space="preserve"> PARK</w:t>
      </w:r>
    </w:p>
    <w:p w14:paraId="4D8A6831" w14:textId="77777777" w:rsidR="005673E1" w:rsidRDefault="00000000">
      <w:pPr>
        <w:rPr>
          <w:rFonts w:hint="eastAsia"/>
        </w:rPr>
      </w:pPr>
      <w:r>
        <w:t>新版逐爻对照：原稿史事呈现：先看史事：故事从发展条件不足、园区设立，到各种单位在同一地区长期互动。放回本爻，问题是「互相支援可降低孤立风险」。《小象》说「夫征不复，离群丑也。妇孕不育，失其道也。利用御寇，顺相保也」。园区开幕后才有持续合作的考验。园。与本爻对照时，限于「脱离群体、家庭责任失衡与相互守护须同时判读」可以成立的局部面向；不可把历史成败直接等同爻象所述全部情节。尤其原审指出：原稿可支持部分判读，但「脱离群体、家庭责任失衡与相互守护须同时判读」的特定关系或过程未完整出现；应区分离群失道的危险及协力御寇的正面条件；现代协作不等于婚育故事。。此处保留原事件与其来源回查，不增添史料未见的具体人物言行；属后设诠释，非史人依此爻决策之证据。</w:t>
      </w:r>
    </w:p>
    <w:p w14:paraId="51CBFA50" w14:textId="77777777" w:rsidR="005673E1" w:rsidRDefault="00000000">
      <w:pPr>
        <w:rPr>
          <w:rFonts w:hint="eastAsia"/>
        </w:rPr>
      </w:pPr>
      <w:r>
        <w:t>案例</w:t>
      </w:r>
      <w:r>
        <w:t>ID</w:t>
      </w:r>
      <w:r>
        <w:t>：</w:t>
      </w:r>
      <w:r>
        <w:t>XFIN-H53-L3</w:t>
      </w:r>
      <w:r>
        <w:t xml:space="preserve">　｜　原稿证据标示：</w:t>
      </w:r>
      <w:r>
        <w:t xml:space="preserve">XFIN-H53-L3  </w:t>
      </w:r>
      <w:r>
        <w:t>｜</w:t>
      </w:r>
      <w:r>
        <w:t xml:space="preserve">  XIANG-L-53-04  </w:t>
      </w:r>
      <w:r>
        <w:t>｜</w:t>
      </w:r>
      <w:r>
        <w:t xml:space="preserve">  B </w:t>
      </w:r>
      <w:r>
        <w:t>后设对照</w:t>
      </w:r>
      <w:r>
        <w:t xml:space="preserve"> </w:t>
      </w:r>
      <w:r>
        <w:t>非实际用易证据</w:t>
      </w:r>
    </w:p>
    <w:p w14:paraId="194EB917" w14:textId="77777777" w:rsidR="005673E1" w:rsidRDefault="00000000">
      <w:pPr>
        <w:rPr>
          <w:rFonts w:hint="eastAsia"/>
        </w:rPr>
      </w:pPr>
      <w:r>
        <w:t>原稿事件与来源（历史档案补全，非自动上线版本）：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7C1F5BA7" w14:textId="77777777" w:rsidR="005673E1" w:rsidRDefault="00000000">
      <w:pPr>
        <w:rPr>
          <w:rFonts w:hint="eastAsia"/>
        </w:rPr>
      </w:pPr>
      <w:r>
        <w:t>publish_status</w:t>
      </w:r>
      <w:r>
        <w:t>：</w:t>
      </w:r>
      <w:r>
        <w:t>editorial_review</w:t>
      </w:r>
      <w:r>
        <w:t>｜公开发布前仍需确认来源、事件与展示版本。</w:t>
      </w:r>
    </w:p>
    <w:p w14:paraId="5A0C0DA0" w14:textId="77777777" w:rsidR="005673E1" w:rsidRDefault="005673E1">
      <w:pPr>
        <w:rPr>
          <w:rFonts w:hint="eastAsia"/>
        </w:rPr>
      </w:pPr>
    </w:p>
    <w:p w14:paraId="1B73ABFD" w14:textId="77777777" w:rsidR="005673E1" w:rsidRDefault="00000000">
      <w:pPr>
        <w:pStyle w:val="31"/>
      </w:pPr>
      <w:r>
        <w:t>六四｜汉初休养生息与财政积累</w:t>
      </w:r>
      <w:r>
        <w:t xml:space="preserve"> </w:t>
      </w:r>
      <w:r>
        <w:t>在陌生环境寻找可立足条件</w:t>
      </w:r>
    </w:p>
    <w:p w14:paraId="3F99BBDD" w14:textId="77777777" w:rsidR="005673E1" w:rsidRDefault="00000000">
      <w:pPr>
        <w:rPr>
          <w:rFonts w:hint="eastAsia"/>
        </w:rPr>
      </w:pPr>
      <w:r>
        <w:t>case_id</w:t>
      </w:r>
      <w:r>
        <w:t>：</w:t>
      </w:r>
      <w:r>
        <w:t>XFIN-H53-L4</w:t>
      </w:r>
      <w:r>
        <w:t>｜</w:t>
      </w:r>
      <w:r>
        <w:t>hexagram_no</w:t>
      </w:r>
      <w:r>
        <w:t>：</w:t>
      </w:r>
      <w:r>
        <w:t>53</w:t>
      </w:r>
      <w:r>
        <w:t>｜</w:t>
      </w:r>
      <w:r>
        <w:t>line_no</w:t>
      </w:r>
      <w:r>
        <w:t>：</w:t>
      </w:r>
      <w:r>
        <w:t>4</w:t>
      </w:r>
      <w:r>
        <w:t>｜</w:t>
      </w:r>
      <w:r>
        <w:t>line_global_no</w:t>
      </w:r>
      <w:r>
        <w:t>：</w:t>
      </w:r>
      <w:r>
        <w:t>316</w:t>
      </w:r>
      <w:r>
        <w:t>｜</w:t>
      </w:r>
      <w:r>
        <w:t>final_grade_v431</w:t>
      </w:r>
      <w:r>
        <w:t>：</w:t>
      </w:r>
      <w:r>
        <w:t>A</w:t>
      </w:r>
    </w:p>
    <w:p w14:paraId="07C8D48C" w14:textId="77777777" w:rsidR="005673E1" w:rsidRDefault="00000000">
      <w:pPr>
        <w:rPr>
          <w:rFonts w:hint="eastAsia"/>
        </w:rPr>
      </w:pPr>
      <w:r>
        <w:t>案例</w:t>
      </w:r>
      <w:r>
        <w:t>ID</w:t>
      </w:r>
      <w:r>
        <w:t>：</w:t>
      </w:r>
      <w:r>
        <w:t>XFIN-H53-L4</w:t>
      </w:r>
      <w:r>
        <w:t xml:space="preserve">　｜　原稿证据标示：</w:t>
      </w:r>
      <w:r>
        <w:t xml:space="preserve">XFIN-H53-L4  </w:t>
      </w:r>
      <w:r>
        <w:t>｜</w:t>
      </w:r>
      <w:r>
        <w:t xml:space="preserve">  XIANG-L-53-05  </w:t>
      </w:r>
      <w:r>
        <w:t>｜</w:t>
      </w:r>
      <w:r>
        <w:t xml:space="preserve">  B </w:t>
      </w:r>
      <w:r>
        <w:t>后设对照</w:t>
      </w:r>
      <w:r>
        <w:t xml:space="preserve"> </w:t>
      </w:r>
      <w:r>
        <w:t>非实际用易证据</w:t>
      </w:r>
    </w:p>
    <w:p w14:paraId="3E8EA85F" w14:textId="77777777" w:rsidR="005673E1" w:rsidRDefault="00000000">
      <w:pPr>
        <w:rPr>
          <w:rFonts w:hint="eastAsia"/>
        </w:rPr>
      </w:pPr>
      <w:r>
        <w:t>原稿事件与来源（历史档案补全，非自动上线版本）：秦破赵后，原在赵地冶铁的卓氏被迫迁徙。原来的土地、矿源和买主未必能一起带走；能伴随人到新地方的，是他们掌握的冶铁本领以及对原料和交易条件的判断。卓氏原在赵地从事冶铁，秦破赵后被迁徙。他选择前往临邛，利用当地铁矿与交易条件重建事业，显示技术可以成为逆境中的资源。《史记》记卓氏选择临邛，利用当地的铁矿和市场条件再建事业。迁移不是自愿扩张，转换地方后也须重新处理生产和买卖。史书留下迁徙及再经营的轮廓，没有每日开采和售铁细节。战乱先使原地营运中断，卓氏再到可取得资源的地方重启冶铁。故事能看到技能重新派上用场，也应承认史料并未替每一步填上经营帐目。资料可回查</w:t>
      </w:r>
      <w:r>
        <w:t>SJ129</w:t>
      </w:r>
      <w:r>
        <w:t>的「卓氏段」；原档标示时期为秦灭赵后至汉初，属迁徙与创业案例。这些是事件位置与材料性质，不代表史书或机构资料留下每个参与者的完整帐簿。</w:t>
      </w:r>
    </w:p>
    <w:p w14:paraId="01DE101E" w14:textId="77777777" w:rsidR="005673E1" w:rsidRDefault="00000000">
      <w:pPr>
        <w:rPr>
          <w:rFonts w:hint="eastAsia"/>
        </w:rPr>
      </w:pPr>
      <w:r>
        <w:t>原稿历史对照（历史档案补全，非自动上线版本）：在卓氏迁蜀一例，秦破赵后，原在赵地冶铁的卓氏被迫迁徙。《小象》说「或得其桷，顺以巽也」。卓氏在临邛利用铁矿重建，可对照迁移后找合适支点；不忽略其被迫迁徙背景。再问一句：失去原有产地后，卓氏能把哪项技术带到临邛？搬迁迫使产业重新寻找资源。这是后人借此爻对照史事，并非当事人据爻辞作决定。事件发生于秦灭赵后至汉初，后续成果还应回查</w:t>
      </w:r>
      <w:r>
        <w:t>SJ129</w:t>
      </w:r>
      <w:r>
        <w:t>所载资料。从事件的先后步骤看，还要分清谁先行动、谁负担成本。</w:t>
      </w:r>
    </w:p>
    <w:p w14:paraId="3F1D0CF0" w14:textId="77777777" w:rsidR="005673E1" w:rsidRDefault="00000000">
      <w:pPr>
        <w:rPr>
          <w:rFonts w:hint="eastAsia"/>
        </w:rPr>
      </w:pPr>
      <w:r>
        <w:t>publish_status</w:t>
      </w:r>
      <w:r>
        <w:t>：</w:t>
      </w:r>
      <w:r>
        <w:t>editorial_review</w:t>
      </w:r>
      <w:r>
        <w:t>｜公开发布前仍需确认来源、事件与展示版本。</w:t>
      </w:r>
    </w:p>
    <w:p w14:paraId="58863C50" w14:textId="77777777" w:rsidR="005673E1" w:rsidRDefault="005673E1">
      <w:pPr>
        <w:rPr>
          <w:rFonts w:hint="eastAsia"/>
        </w:rPr>
      </w:pPr>
    </w:p>
    <w:p w14:paraId="30C4B3D6" w14:textId="77777777" w:rsidR="005673E1" w:rsidRDefault="00000000">
      <w:pPr>
        <w:pStyle w:val="31"/>
      </w:pPr>
      <w:r>
        <w:t>九五｜新竹科学园区成立：长期准备才可能达成目标｜</w:t>
      </w:r>
      <w:r>
        <w:t xml:space="preserve"> </w:t>
      </w:r>
      <w:r>
        <w:t>长期准备才可能达成目标｜</w:t>
      </w:r>
      <w:r>
        <w:t>B → B</w:t>
      </w:r>
    </w:p>
    <w:p w14:paraId="0533EC5E" w14:textId="77777777" w:rsidR="005673E1" w:rsidRDefault="00000000">
      <w:pPr>
        <w:rPr>
          <w:rFonts w:hint="eastAsia"/>
        </w:rPr>
      </w:pPr>
      <w:r>
        <w:t>case_id</w:t>
      </w:r>
      <w:r>
        <w:t>：</w:t>
      </w:r>
      <w:r>
        <w:t>XFIN-H53-L5</w:t>
      </w:r>
      <w:r>
        <w:t>｜</w:t>
      </w:r>
      <w:r>
        <w:t>hexagram_no</w:t>
      </w:r>
      <w:r>
        <w:t>：</w:t>
      </w:r>
      <w:r>
        <w:t>53</w:t>
      </w:r>
      <w:r>
        <w:t>｜</w:t>
      </w:r>
      <w:r>
        <w:t>line_no</w:t>
      </w:r>
      <w:r>
        <w:t>：</w:t>
      </w:r>
      <w:r>
        <w:t>5</w:t>
      </w:r>
      <w:r>
        <w:t>｜</w:t>
      </w:r>
      <w:r>
        <w:t>line_global_no</w:t>
      </w:r>
      <w:r>
        <w:t>：</w:t>
      </w:r>
      <w:r>
        <w:t>317</w:t>
      </w:r>
      <w:r>
        <w:t>｜</w:t>
      </w:r>
      <w:r>
        <w:t>final_grade_v431</w:t>
      </w:r>
      <w:r>
        <w:t>：</w:t>
      </w:r>
      <w:r>
        <w:t>B</w:t>
      </w:r>
    </w:p>
    <w:p w14:paraId="33FF7A89" w14:textId="77777777" w:rsidR="005673E1" w:rsidRDefault="00000000">
      <w:pPr>
        <w:rPr>
          <w:rFonts w:hint="eastAsia"/>
        </w:rPr>
      </w:pPr>
      <w:r>
        <w:t xml:space="preserve">来源：来源／事件回查：回查　</w:t>
      </w:r>
      <w:r>
        <w:t xml:space="preserve">PARK80 </w:t>
      </w:r>
      <w:r>
        <w:t>｜</w:t>
      </w:r>
      <w:r>
        <w:t xml:space="preserve"> PARK</w:t>
      </w:r>
    </w:p>
    <w:p w14:paraId="6B0CAFEF" w14:textId="77777777" w:rsidR="005673E1" w:rsidRDefault="00000000">
      <w:pPr>
        <w:rPr>
          <w:rFonts w:hint="eastAsia"/>
        </w:rPr>
      </w:pPr>
      <w:r>
        <w:t>新版逐爻对照：原稿史事呈现：事情走到这一步：新竹科学园区于</w:t>
      </w:r>
      <w:r>
        <w:t>1980</w:t>
      </w:r>
      <w:r>
        <w:t>年开幕。「长期准备才可能达成目标」因此值得再问一次。园区分阶段筹建，可对照愿望经由制度、土地与设施逐步实现，而非一步到位。《小象》说「终莫之胜，吉；得所愿也」。园区开幕后才有持续合作。与本爻对照时，限于「经长久阻隔仍能达到所愿」可以成立的局部面向；不可把历史成败直接等同爻象所述全部情节。尤其原审指出：原稿可支持部分判读，但「经长久阻隔仍能达到所愿」的特定关系或过程未完整出现；需要长期受阻后终于达愿的转折，不能把发展多年便当成完全符合。。此处保留原事件与其来源回查，不增添史料未见的具体人物言行；属后设诠释，非史人依此爻决策之证据。</w:t>
      </w:r>
    </w:p>
    <w:p w14:paraId="60C65FAE" w14:textId="77777777" w:rsidR="005673E1" w:rsidRDefault="00000000">
      <w:pPr>
        <w:rPr>
          <w:rFonts w:hint="eastAsia"/>
        </w:rPr>
      </w:pPr>
      <w:r>
        <w:t>案例</w:t>
      </w:r>
      <w:r>
        <w:t>ID</w:t>
      </w:r>
      <w:r>
        <w:t>：</w:t>
      </w:r>
      <w:r>
        <w:t>XFIN-H53-L5</w:t>
      </w:r>
      <w:r>
        <w:t xml:space="preserve">　｜　原稿证据标示：</w:t>
      </w:r>
      <w:r>
        <w:t xml:space="preserve">XFIN-H53-L5  </w:t>
      </w:r>
      <w:r>
        <w:t>｜</w:t>
      </w:r>
      <w:r>
        <w:t xml:space="preserve">  XIANG-L-53-06  </w:t>
      </w:r>
      <w:r>
        <w:t>｜</w:t>
      </w:r>
      <w:r>
        <w:t xml:space="preserve">  B </w:t>
      </w:r>
      <w:r>
        <w:t>后设对照</w:t>
      </w:r>
      <w:r>
        <w:t xml:space="preserve"> </w:t>
      </w:r>
      <w:r>
        <w:t>非实际用易证据</w:t>
      </w:r>
    </w:p>
    <w:p w14:paraId="355179CB" w14:textId="77777777" w:rsidR="005673E1" w:rsidRDefault="00000000">
      <w:pPr>
        <w:rPr>
          <w:rFonts w:hint="eastAsia"/>
        </w:rPr>
      </w:pPr>
      <w:r>
        <w:t>原稿事件与来源（历史档案补全，非自动上线版本）：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11BA2396" w14:textId="77777777" w:rsidR="005673E1" w:rsidRDefault="00000000">
      <w:pPr>
        <w:rPr>
          <w:rFonts w:hint="eastAsia"/>
        </w:rPr>
      </w:pPr>
      <w:r>
        <w:t>publish_status</w:t>
      </w:r>
      <w:r>
        <w:t>：</w:t>
      </w:r>
      <w:r>
        <w:t>editorial_review</w:t>
      </w:r>
      <w:r>
        <w:t>｜公开发布前仍需确认来源、事件与展示版本。</w:t>
      </w:r>
    </w:p>
    <w:p w14:paraId="2CF3E5DE" w14:textId="77777777" w:rsidR="005673E1" w:rsidRDefault="005673E1">
      <w:pPr>
        <w:rPr>
          <w:rFonts w:hint="eastAsia"/>
        </w:rPr>
      </w:pPr>
    </w:p>
    <w:p w14:paraId="23C64E37" w14:textId="77777777" w:rsidR="005673E1" w:rsidRDefault="00000000">
      <w:pPr>
        <w:pStyle w:val="31"/>
      </w:pPr>
      <w:r>
        <w:t>上九｜日升昌票号跨地汇兑：成熟做法可供他人参考｜</w:t>
      </w:r>
      <w:r>
        <w:t xml:space="preserve">B </w:t>
      </w:r>
      <w:r>
        <w:t>成熟做法可供他人参考｜</w:t>
      </w:r>
      <w:r>
        <w:t>B → B</w:t>
      </w:r>
    </w:p>
    <w:p w14:paraId="09B36249" w14:textId="77777777" w:rsidR="005673E1" w:rsidRDefault="00000000">
      <w:pPr>
        <w:rPr>
          <w:rFonts w:hint="eastAsia"/>
        </w:rPr>
      </w:pPr>
      <w:r>
        <w:t>case_id</w:t>
      </w:r>
      <w:r>
        <w:t>：</w:t>
      </w:r>
      <w:r>
        <w:t>XFIN-H53-L6</w:t>
      </w:r>
      <w:r>
        <w:t>｜</w:t>
      </w:r>
      <w:r>
        <w:t>hexagram_no</w:t>
      </w:r>
      <w:r>
        <w:t>：</w:t>
      </w:r>
      <w:r>
        <w:t>53</w:t>
      </w:r>
      <w:r>
        <w:t>｜</w:t>
      </w:r>
      <w:r>
        <w:t>line_no</w:t>
      </w:r>
      <w:r>
        <w:t>：</w:t>
      </w:r>
      <w:r>
        <w:t>6</w:t>
      </w:r>
      <w:r>
        <w:t>｜</w:t>
      </w:r>
      <w:r>
        <w:t>line_global_no</w:t>
      </w:r>
      <w:r>
        <w:t>：</w:t>
      </w:r>
      <w:r>
        <w:t>318</w:t>
      </w:r>
      <w:r>
        <w:t>｜</w:t>
      </w:r>
      <w:r>
        <w:t>final_grade_v431</w:t>
      </w:r>
      <w:r>
        <w:t>：</w:t>
      </w:r>
      <w:r>
        <w:t>B</w:t>
      </w:r>
    </w:p>
    <w:p w14:paraId="41CE36E1" w14:textId="77777777" w:rsidR="005673E1" w:rsidRDefault="00000000">
      <w:pPr>
        <w:rPr>
          <w:rFonts w:hint="eastAsia"/>
        </w:rPr>
      </w:pPr>
      <w:r>
        <w:t xml:space="preserve">来源：来源／事件回查：回查　</w:t>
      </w:r>
      <w:r>
        <w:t xml:space="preserve">RISHENG </w:t>
      </w:r>
      <w:r>
        <w:t>｜</w:t>
      </w:r>
      <w:r>
        <w:t xml:space="preserve"> PIAO</w:t>
      </w:r>
    </w:p>
    <w:p w14:paraId="1F1C1D99" w14:textId="77777777" w:rsidR="005673E1" w:rsidRDefault="00000000">
      <w:pPr>
        <w:rPr>
          <w:rFonts w:hint="eastAsia"/>
        </w:rPr>
      </w:pPr>
      <w:r>
        <w:t>新版逐爻对照：原稿史事呈现：票号设立异地分支，并以帐务与辨伪方法确认票据，使收款和付款能在不同地方接续。读这段历史，可先留意「成熟做法可供他人参考」。《小象》说「其羽可用为仪，吉；不可乱也」。跨地汇兑靠人员与核对程序维持。票号辨伪程序可对照形成可遵。与本爻对照时，限于「成熟品行足以作公共仪范，不能使秩序紊乱」可以成立的局部面向；不可把历史成败直接等同爻象所述全部情节。尤其原审指出：原稿可支持部分判读，但「成熟品行足以作公共仪范，不能使秩序紊乱」的特定关系或过程未完整出现；要有足为表率且不致扰乱的公共风范，不能只说流程可以复制。。此处保留原事件与其来源回查，不增添史料未见的具体人物言行；属后设诠释，非史人依此爻决策之证据。</w:t>
      </w:r>
    </w:p>
    <w:p w14:paraId="14A8317B" w14:textId="77777777" w:rsidR="005673E1" w:rsidRDefault="00000000">
      <w:pPr>
        <w:rPr>
          <w:rFonts w:hint="eastAsia"/>
        </w:rPr>
      </w:pPr>
      <w:r>
        <w:t>案例</w:t>
      </w:r>
      <w:r>
        <w:t>ID</w:t>
      </w:r>
      <w:r>
        <w:t>：</w:t>
      </w:r>
      <w:r>
        <w:t>XFIN-H53-L6</w:t>
      </w:r>
      <w:r>
        <w:t xml:space="preserve">　｜　原稿证据标示：</w:t>
      </w:r>
      <w:r>
        <w:t xml:space="preserve">XFIN-H53-L6  </w:t>
      </w:r>
      <w:r>
        <w:t>｜</w:t>
      </w:r>
      <w:r>
        <w:t xml:space="preserve">  XIANG-L-53-07  </w:t>
      </w:r>
      <w:r>
        <w:t>｜</w:t>
      </w:r>
      <w:r>
        <w:t xml:space="preserve">  B </w:t>
      </w:r>
      <w:r>
        <w:t>后设对照</w:t>
      </w:r>
      <w:r>
        <w:t xml:space="preserve"> </w:t>
      </w:r>
      <w:r>
        <w:t>非实际用易证据</w:t>
      </w:r>
    </w:p>
    <w:p w14:paraId="137EE652"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065698D5" w14:textId="77777777" w:rsidR="005673E1" w:rsidRDefault="00000000">
      <w:pPr>
        <w:rPr>
          <w:rFonts w:hint="eastAsia"/>
        </w:rPr>
      </w:pPr>
      <w:r>
        <w:t>publish_status</w:t>
      </w:r>
      <w:r>
        <w:t>：</w:t>
      </w:r>
      <w:r>
        <w:t>editorial_review</w:t>
      </w:r>
      <w:r>
        <w:t>｜公开发布前仍需确认来源、事件与展示版本。</w:t>
      </w:r>
    </w:p>
    <w:p w14:paraId="4331C9F8" w14:textId="77777777" w:rsidR="005673E1" w:rsidRDefault="00000000">
      <w:pPr>
        <w:pStyle w:val="21"/>
      </w:pPr>
      <w:r>
        <w:t>第</w:t>
      </w:r>
      <w:r>
        <w:t>54</w:t>
      </w:r>
      <w:r>
        <w:t>卦｜</w:t>
      </w:r>
      <w:r>
        <w:t xml:space="preserve">54 </w:t>
      </w:r>
      <w:r>
        <w:t>归妹｜</w:t>
      </w:r>
      <w:r>
        <w:t>6</w:t>
      </w:r>
      <w:r>
        <w:t>爻</w:t>
      </w:r>
    </w:p>
    <w:p w14:paraId="681DF779" w14:textId="77777777" w:rsidR="005673E1" w:rsidRDefault="00000000">
      <w:pPr>
        <w:pStyle w:val="31"/>
      </w:pPr>
      <w:r>
        <w:t>初九｜台湾推行四年经建计划</w:t>
      </w:r>
      <w:r>
        <w:t xml:space="preserve"> </w:t>
      </w:r>
      <w:r>
        <w:t>不同角色需能互相承接｜</w:t>
      </w:r>
      <w:r>
        <w:t>B → B</w:t>
      </w:r>
    </w:p>
    <w:p w14:paraId="60ABC8A1" w14:textId="77777777" w:rsidR="005673E1" w:rsidRDefault="00000000">
      <w:pPr>
        <w:rPr>
          <w:rFonts w:hint="eastAsia"/>
        </w:rPr>
      </w:pPr>
      <w:r>
        <w:t>case_id</w:t>
      </w:r>
      <w:r>
        <w:t>：</w:t>
      </w:r>
      <w:r>
        <w:t>XFIN-H54-L1</w:t>
      </w:r>
      <w:r>
        <w:t>｜</w:t>
      </w:r>
      <w:r>
        <w:t>hexagram_no</w:t>
      </w:r>
      <w:r>
        <w:t>：</w:t>
      </w:r>
      <w:r>
        <w:t>54</w:t>
      </w:r>
      <w:r>
        <w:t>｜</w:t>
      </w:r>
      <w:r>
        <w:t>line_no</w:t>
      </w:r>
      <w:r>
        <w:t>：</w:t>
      </w:r>
      <w:r>
        <w:t>1</w:t>
      </w:r>
      <w:r>
        <w:t>｜</w:t>
      </w:r>
      <w:r>
        <w:t>line_global_no</w:t>
      </w:r>
      <w:r>
        <w:t>：</w:t>
      </w:r>
      <w:r>
        <w:t>319</w:t>
      </w:r>
      <w:r>
        <w:t>｜</w:t>
      </w:r>
      <w:r>
        <w:t>final_grade_v431</w:t>
      </w:r>
      <w:r>
        <w:t>：</w:t>
      </w:r>
      <w:r>
        <w:t>B</w:t>
      </w:r>
    </w:p>
    <w:p w14:paraId="393CA301" w14:textId="77777777" w:rsidR="005673E1" w:rsidRDefault="00000000">
      <w:pPr>
        <w:rPr>
          <w:rFonts w:hint="eastAsia"/>
        </w:rPr>
      </w:pPr>
      <w:r>
        <w:t xml:space="preserve">来源：来源／事件回查：回查　</w:t>
      </w:r>
      <w:r>
        <w:t xml:space="preserve">PLAN1953 </w:t>
      </w:r>
      <w:r>
        <w:t>｜</w:t>
      </w:r>
      <w:r>
        <w:t xml:space="preserve"> TEN</w:t>
      </w:r>
    </w:p>
    <w:p w14:paraId="66462106" w14:textId="77777777" w:rsidR="005673E1" w:rsidRDefault="00000000">
      <w:pPr>
        <w:rPr>
          <w:rFonts w:hint="eastAsia"/>
        </w:rPr>
      </w:pPr>
      <w:r>
        <w:t>新版逐爻对照：原稿史事呈现：第一期四年经建计划的转折是：自</w:t>
      </w:r>
      <w:r>
        <w:t>1953</w:t>
      </w:r>
      <w:r>
        <w:t>年起的四年经济建设计划，将农业与部分轻工业安排在相互支援的政策方向中，扶植进口替代生产。《小象》说「归妹以娣，以恒也。跛能履吉，相承也」。农工支援计划可对照角色间衔接；不以古代婚姻等。与本爻对照时，限于「处次位仍可长久承接，须辨认从属与扶助关系」可以成立的局部面向；不可把历史成败直接等同爻象所述全部情节。尤其原审指出：原稿可支持部分判读，但「处次位仍可长久承接，须辨认从属与扶助关系」的特定关系或过程未完整出现；需有次要身分、相承相助的关系；不得将古代陪嫁阶序当现代规范。。此处保留原事件与其来源回查，不增添史料未见的具体人物言行；属后设诠释，非史人依此爻决策之证据。</w:t>
      </w:r>
    </w:p>
    <w:p w14:paraId="2B6DBDD8" w14:textId="77777777" w:rsidR="005673E1" w:rsidRDefault="00000000">
      <w:pPr>
        <w:rPr>
          <w:rFonts w:hint="eastAsia"/>
        </w:rPr>
      </w:pPr>
      <w:r>
        <w:t>案例</w:t>
      </w:r>
      <w:r>
        <w:t>ID</w:t>
      </w:r>
      <w:r>
        <w:t>：</w:t>
      </w:r>
      <w:r>
        <w:t>XFIN-H54-L1</w:t>
      </w:r>
      <w:r>
        <w:t xml:space="preserve">　｜　原稿证据标示：</w:t>
      </w:r>
      <w:r>
        <w:t xml:space="preserve">XFIN-H54-L1  </w:t>
      </w:r>
      <w:r>
        <w:t>｜</w:t>
      </w:r>
      <w:r>
        <w:t xml:space="preserve">  XIANG-L-54-02  </w:t>
      </w:r>
      <w:r>
        <w:t>｜</w:t>
      </w:r>
      <w:r>
        <w:t xml:space="preserve">  B </w:t>
      </w:r>
      <w:r>
        <w:t>后设对照</w:t>
      </w:r>
      <w:r>
        <w:t xml:space="preserve"> </w:t>
      </w:r>
      <w:r>
        <w:t>非实际用易证据</w:t>
      </w:r>
    </w:p>
    <w:p w14:paraId="2C18D911" w14:textId="77777777" w:rsidR="005673E1" w:rsidRDefault="00000000">
      <w:pPr>
        <w:rPr>
          <w:rFonts w:hint="eastAsia"/>
        </w:rPr>
      </w:pPr>
      <w:r>
        <w:t>原稿事件与来源（历史档案补全，非自动上线版本）：</w:t>
      </w:r>
      <w:r>
        <w:t>1950</w:t>
      </w:r>
      <w:r>
        <w:t>年代初台湾需恢复生产，同时面对资金和原料有限的条件。农业提供粮食和部分原料，工业又需要设备与市场；两边的投入若缺乏先后安排，很难只靠提高目标同时完成。台湾自</w:t>
      </w:r>
      <w:r>
        <w:t>1953</w:t>
      </w:r>
      <w:r>
        <w:t>年推动经济建设四年计划，重视农业与工业相互支援，并扶植部分轻工业替代进口。转型需要把资金与生产条件逐步接起来。自</w:t>
      </w:r>
      <w:r>
        <w:t>1953</w:t>
      </w:r>
      <w:r>
        <w:t>年起的四年经济建设计划，将农业与部分轻工业安排在相互支援的政策方向中，扶植进口替代生产。计划要按年度分配投资，企业和农户也需逐步配合。原案描述规划重点，不包含各年度逐项结算，不能将所有成果写成第一年即已达成。先辨认资源缺口，再提出分期计划，最后逐步检查农工能否接续，是此事可追的脉络。四年指执行框架，不保证每项转型在期限内完成。资料可回查</w:t>
      </w:r>
      <w:r>
        <w:t>TEN</w:t>
      </w:r>
      <w:r>
        <w:t>的「</w:t>
      </w:r>
      <w:r>
        <w:t>1953</w:t>
      </w:r>
      <w:r>
        <w:t>年经济建设四年计划段」；原档标示时期为</w:t>
      </w:r>
      <w:r>
        <w:t>1953</w:t>
      </w:r>
      <w:r>
        <w:t>年起，属经济规划案例。这些是事件位置与材料性质，不代表史书或机构资料留下每个参与者的完整帐簿。</w:t>
      </w:r>
    </w:p>
    <w:p w14:paraId="504C3399" w14:textId="77777777" w:rsidR="005673E1" w:rsidRDefault="00000000">
      <w:pPr>
        <w:rPr>
          <w:rFonts w:hint="eastAsia"/>
        </w:rPr>
      </w:pPr>
      <w:r>
        <w:t>publish_status</w:t>
      </w:r>
      <w:r>
        <w:t>：</w:t>
      </w:r>
      <w:r>
        <w:t>editorial_review</w:t>
      </w:r>
      <w:r>
        <w:t>｜公开发布前仍需确认来源、事件与展示版本。</w:t>
      </w:r>
    </w:p>
    <w:p w14:paraId="166446EE" w14:textId="77777777" w:rsidR="005673E1" w:rsidRDefault="005673E1">
      <w:pPr>
        <w:rPr>
          <w:rFonts w:hint="eastAsia"/>
        </w:rPr>
      </w:pPr>
    </w:p>
    <w:p w14:paraId="2001E3D7" w14:textId="77777777" w:rsidR="005673E1" w:rsidRDefault="00000000">
      <w:pPr>
        <w:pStyle w:val="31"/>
      </w:pPr>
      <w:r>
        <w:t>九二｜任氏家业田畜经营</w:t>
      </w:r>
      <w:r>
        <w:t xml:space="preserve"> </w:t>
      </w:r>
      <w:r>
        <w:t>环境有限仍可守住原则｜</w:t>
      </w:r>
      <w:r>
        <w:t>B → B</w:t>
      </w:r>
    </w:p>
    <w:p w14:paraId="038E7E9C" w14:textId="77777777" w:rsidR="005673E1" w:rsidRDefault="00000000">
      <w:pPr>
        <w:rPr>
          <w:rFonts w:hint="eastAsia"/>
        </w:rPr>
      </w:pPr>
      <w:r>
        <w:t>case_id</w:t>
      </w:r>
      <w:r>
        <w:t>：</w:t>
      </w:r>
      <w:r>
        <w:t>XFIN-H54-L2</w:t>
      </w:r>
      <w:r>
        <w:t>｜</w:t>
      </w:r>
      <w:r>
        <w:t>hexagram_no</w:t>
      </w:r>
      <w:r>
        <w:t>：</w:t>
      </w:r>
      <w:r>
        <w:t>54</w:t>
      </w:r>
      <w:r>
        <w:t>｜</w:t>
      </w:r>
      <w:r>
        <w:t>line_no</w:t>
      </w:r>
      <w:r>
        <w:t>：</w:t>
      </w:r>
      <w:r>
        <w:t>2</w:t>
      </w:r>
      <w:r>
        <w:t>｜</w:t>
      </w:r>
      <w:r>
        <w:t>line_global_no</w:t>
      </w:r>
      <w:r>
        <w:t>：</w:t>
      </w:r>
      <w:r>
        <w:t>320</w:t>
      </w:r>
      <w:r>
        <w:t>｜</w:t>
      </w:r>
      <w:r>
        <w:t>final_grade_v431</w:t>
      </w:r>
      <w:r>
        <w:t>：</w:t>
      </w:r>
      <w:r>
        <w:t>B</w:t>
      </w:r>
    </w:p>
    <w:p w14:paraId="0C9BCF70" w14:textId="77777777" w:rsidR="005673E1" w:rsidRDefault="00000000">
      <w:pPr>
        <w:rPr>
          <w:rFonts w:hint="eastAsia"/>
        </w:rPr>
      </w:pPr>
      <w:r>
        <w:t xml:space="preserve">来源：来源／事件回查：回查　</w:t>
      </w:r>
      <w:r>
        <w:t xml:space="preserve">RENFAMILY </w:t>
      </w:r>
      <w:r>
        <w:t>｜</w:t>
      </w:r>
      <w:r>
        <w:t xml:space="preserve"> SJ129</w:t>
      </w:r>
    </w:p>
    <w:p w14:paraId="5071A7F8" w14:textId="77777777" w:rsidR="005673E1" w:rsidRDefault="00000000">
      <w:pPr>
        <w:rPr>
          <w:rFonts w:hint="eastAsia"/>
        </w:rPr>
      </w:pPr>
      <w:r>
        <w:t>新版逐爻对照：原稿史事呈现：先看史事：财富先被取得，家规后来仍得每天执行；生产和支出因此连成持续的生活安排。放回本爻，问题是「环境有限仍可守住原则」。家庭收支约束可对照不因外界看不见就放弃基本纪律，仍须照顾必要生活。《小象》说「利幽人之贞，未变常也。与本爻对照时，限于「条件有限仍守正，不改日常原则」可以成立的局部面向；不可把历史成败直接等同爻象所述全部情节。尤其原审指出：原稿可支持部分判读，但「条件有限仍守正，不改日常原则」的特定关系或过程未完整出现；要说明限制之下仍守常，不可以一般勤俭替代身分失衡。。此处保留原事件与其来源回查，不增添史料未见的具体人物言行；属后设诠释，非史人依此爻决策之证据。</w:t>
      </w:r>
    </w:p>
    <w:p w14:paraId="3345BC59" w14:textId="77777777" w:rsidR="005673E1" w:rsidRDefault="00000000">
      <w:pPr>
        <w:rPr>
          <w:rFonts w:hint="eastAsia"/>
        </w:rPr>
      </w:pPr>
      <w:r>
        <w:t>案例</w:t>
      </w:r>
      <w:r>
        <w:t>ID</w:t>
      </w:r>
      <w:r>
        <w:t>：</w:t>
      </w:r>
      <w:r>
        <w:t>XFIN-H54-L2</w:t>
      </w:r>
      <w:r>
        <w:t xml:space="preserve">　｜　原稿证据标示：</w:t>
      </w:r>
      <w:r>
        <w:t xml:space="preserve">XFIN-H54-L2  </w:t>
      </w:r>
      <w:r>
        <w:t>｜</w:t>
      </w:r>
      <w:r>
        <w:t xml:space="preserve">  XIANG-L-54-03  </w:t>
      </w:r>
      <w:r>
        <w:t>｜</w:t>
      </w:r>
      <w:r>
        <w:t xml:space="preserve">  B </w:t>
      </w:r>
      <w:r>
        <w:t>后设对照</w:t>
      </w:r>
      <w:r>
        <w:t xml:space="preserve"> </w:t>
      </w:r>
      <w:r>
        <w:t>非实际用易证据</w:t>
      </w:r>
    </w:p>
    <w:p w14:paraId="1557615A" w14:textId="77777777" w:rsidR="005673E1" w:rsidRDefault="00000000">
      <w:pPr>
        <w:rPr>
          <w:rFonts w:hint="eastAsia"/>
        </w:rPr>
      </w:pPr>
      <w:r>
        <w:t>原稿事件与来源（历史档案补全，非自动上线版本）：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543E63F4" w14:textId="77777777" w:rsidR="005673E1" w:rsidRDefault="00000000">
      <w:pPr>
        <w:rPr>
          <w:rFonts w:hint="eastAsia"/>
        </w:rPr>
      </w:pPr>
      <w:r>
        <w:t>publish_status</w:t>
      </w:r>
      <w:r>
        <w:t>：</w:t>
      </w:r>
      <w:r>
        <w:t>editorial_review</w:t>
      </w:r>
      <w:r>
        <w:t>｜公开发布前仍需确认来源、事件与展示版本。</w:t>
      </w:r>
    </w:p>
    <w:p w14:paraId="788D728F" w14:textId="77777777" w:rsidR="005673E1" w:rsidRDefault="005673E1">
      <w:pPr>
        <w:rPr>
          <w:rFonts w:hint="eastAsia"/>
        </w:rPr>
      </w:pPr>
    </w:p>
    <w:p w14:paraId="6570DFDE" w14:textId="77777777" w:rsidR="005673E1" w:rsidRDefault="00000000">
      <w:pPr>
        <w:pStyle w:val="31"/>
      </w:pPr>
      <w:r>
        <w:t>六三｜赵武灵王继承变局</w:t>
      </w:r>
      <w:r>
        <w:t xml:space="preserve"> </w:t>
      </w:r>
      <w:r>
        <w:t>安排不合对象会出问题</w:t>
      </w:r>
    </w:p>
    <w:p w14:paraId="364934AC" w14:textId="77777777" w:rsidR="005673E1" w:rsidRDefault="00000000">
      <w:pPr>
        <w:rPr>
          <w:rFonts w:hint="eastAsia"/>
        </w:rPr>
      </w:pPr>
      <w:r>
        <w:t>case_id</w:t>
      </w:r>
      <w:r>
        <w:t>：</w:t>
      </w:r>
      <w:r>
        <w:t>XFIN-H54-L3</w:t>
      </w:r>
      <w:r>
        <w:t>｜</w:t>
      </w:r>
      <w:r>
        <w:t>hexagram_no</w:t>
      </w:r>
      <w:r>
        <w:t>：</w:t>
      </w:r>
      <w:r>
        <w:t>54</w:t>
      </w:r>
      <w:r>
        <w:t>｜</w:t>
      </w:r>
      <w:r>
        <w:t>line_no</w:t>
      </w:r>
      <w:r>
        <w:t>：</w:t>
      </w:r>
      <w:r>
        <w:t>3</w:t>
      </w:r>
      <w:r>
        <w:t>｜</w:t>
      </w:r>
      <w:r>
        <w:t>line_global_no</w:t>
      </w:r>
      <w:r>
        <w:t>：</w:t>
      </w:r>
      <w:r>
        <w:t>321</w:t>
      </w:r>
      <w:r>
        <w:t>｜</w:t>
      </w:r>
      <w:r>
        <w:t>final_grade_v431</w:t>
      </w:r>
      <w:r>
        <w:t>：</w:t>
      </w:r>
      <w:r>
        <w:t>B</w:t>
      </w:r>
    </w:p>
    <w:p w14:paraId="317668FA" w14:textId="77777777" w:rsidR="005673E1" w:rsidRDefault="00000000">
      <w:pPr>
        <w:rPr>
          <w:rFonts w:hint="eastAsia"/>
        </w:rPr>
      </w:pPr>
      <w:r>
        <w:t>二、</w:t>
      </w:r>
      <w:r>
        <w:t>9</w:t>
      </w:r>
      <w:r>
        <w:t>篇原</w:t>
      </w:r>
      <w:r>
        <w:t>C</w:t>
      </w:r>
      <w:r>
        <w:t>级重新审查及换案</w:t>
      </w:r>
    </w:p>
    <w:p w14:paraId="26A60508" w14:textId="77777777" w:rsidR="005673E1" w:rsidRDefault="00000000">
      <w:pPr>
        <w:rPr>
          <w:rFonts w:hint="eastAsia"/>
        </w:rPr>
      </w:pPr>
      <w:r>
        <w:t>XFIN-H54-L3</w:t>
      </w:r>
      <w:r>
        <w:t>｜</w:t>
      </w:r>
      <w:r>
        <w:t xml:space="preserve">54 </w:t>
      </w:r>
      <w:r>
        <w:t>归妹｜</w:t>
      </w:r>
      <w:r>
        <w:t xml:space="preserve">54 </w:t>
      </w:r>
      <w:r>
        <w:t>归妹</w:t>
      </w:r>
      <w:r>
        <w:t xml:space="preserve"> </w:t>
      </w:r>
      <w:r>
        <w:t>六三</w:t>
      </w:r>
      <w:r>
        <w:t xml:space="preserve">  </w:t>
      </w:r>
      <w:r>
        <w:t>安排不合对象会出问题｜</w:t>
      </w:r>
      <w:r>
        <w:t>C → B</w:t>
      </w:r>
    </w:p>
    <w:p w14:paraId="4A1BBEF3" w14:textId="77777777" w:rsidR="005673E1" w:rsidRDefault="00000000">
      <w:pPr>
        <w:rPr>
          <w:rFonts w:hint="eastAsia"/>
        </w:rPr>
      </w:pPr>
      <w:r>
        <w:t>新史事：赵武灵王改立太子与后宫名分变动</w:t>
      </w:r>
    </w:p>
    <w:p w14:paraId="25794F37" w14:textId="77777777" w:rsidR="005673E1" w:rsidRDefault="00000000">
      <w:pPr>
        <w:rPr>
          <w:rFonts w:hint="eastAsia"/>
        </w:rPr>
      </w:pPr>
      <w:r>
        <w:t>故事（替换新版）：《史记・赵世家》记载，赵武灵王原先以章为太子，后因宠爱孟姚而改立其子何为太子，并将王位交予何。主父后来怜悯长子章的处境，考虑另分封其为王，未有定论。沙丘政变中，章与其党羽起事遭败，逃入主父所在宫室；公子成与李兑等人包围，主父终被隔绝于宫内而死。史书所示是君主对后宫、继承与角色名分的反覆安排，导致宫廷权力冲突；不可把此事化约为女性个人的过错。</w:t>
      </w:r>
    </w:p>
    <w:p w14:paraId="39E0A9C7" w14:textId="77777777" w:rsidR="005673E1" w:rsidRDefault="00000000">
      <w:pPr>
        <w:rPr>
          <w:rFonts w:hint="eastAsia"/>
        </w:rPr>
      </w:pPr>
      <w:r>
        <w:t>新版逐爻对照：从《小象》「归妹以须，未当也」看，此案的角色名分与权力安排反覆变更，可能引起持续的身份困境与政治失序。它不是该爻所描写的陪嫁婚俗，亦无史料证明武灵王依此爻行事，因此仅是对「位分失当」的部分类比。</w:t>
      </w:r>
    </w:p>
    <w:p w14:paraId="7ADE04FE" w14:textId="77777777" w:rsidR="005673E1" w:rsidRDefault="00000000">
      <w:pPr>
        <w:rPr>
          <w:rFonts w:hint="eastAsia"/>
        </w:rPr>
      </w:pPr>
      <w:r>
        <w:t>来源定位：《史记・赵世家》｜</w:t>
      </w:r>
      <w:r>
        <w:t>https://www.wenlinshe.com/tw/chapter/zhongguolishi/shi-ji/zhao-shi-jia/zhao-shi-jia-yuan-wen-ji-zhu-shi.html</w:t>
      </w:r>
    </w:p>
    <w:p w14:paraId="32726BFA" w14:textId="77777777" w:rsidR="005673E1" w:rsidRDefault="00000000">
      <w:pPr>
        <w:rPr>
          <w:rFonts w:hint="eastAsia"/>
        </w:rPr>
      </w:pPr>
      <w:r>
        <w:t>原案不适切理由：原史事与「婚嫁地位或角色安排不当，不能泛称任何合作困难」的主要情节欠缺直接关联；重点是关系名分与角色安排不当；若只有政策执行失衡，对应太远。</w:t>
      </w:r>
      <w:r>
        <w:t xml:space="preserve"> </w:t>
      </w:r>
      <w:r>
        <w:t>应更换能清楚呈现此因果的真实历史事件。</w:t>
      </w:r>
    </w:p>
    <w:p w14:paraId="6AA51848" w14:textId="77777777" w:rsidR="005673E1" w:rsidRDefault="00000000">
      <w:pPr>
        <w:rPr>
          <w:rFonts w:hint="eastAsia"/>
        </w:rPr>
      </w:pPr>
      <w:r>
        <w:t>案例</w:t>
      </w:r>
      <w:r>
        <w:t>ID</w:t>
      </w:r>
      <w:r>
        <w:t>：</w:t>
      </w:r>
      <w:r>
        <w:t>XFIN-H54-L3</w:t>
      </w:r>
      <w:r>
        <w:t xml:space="preserve">　｜　原稿证据标示：</w:t>
      </w:r>
      <w:r>
        <w:t xml:space="preserve">XFIN-H54-L3  </w:t>
      </w:r>
      <w:r>
        <w:t>｜</w:t>
      </w:r>
      <w:r>
        <w:t xml:space="preserve">  XIANG-L-54-04  </w:t>
      </w:r>
      <w:r>
        <w:t>｜</w:t>
      </w:r>
      <w:r>
        <w:t xml:space="preserve">  B </w:t>
      </w:r>
      <w:r>
        <w:t>后设对照</w:t>
      </w:r>
      <w:r>
        <w:t xml:space="preserve"> </w:t>
      </w:r>
      <w:r>
        <w:t>非实际用易证据</w:t>
      </w:r>
    </w:p>
    <w:p w14:paraId="5AA1606A"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7BFCAFAD" w14:textId="77777777" w:rsidR="005673E1" w:rsidRDefault="00000000">
      <w:pPr>
        <w:rPr>
          <w:rFonts w:hint="eastAsia"/>
        </w:rPr>
      </w:pPr>
      <w:r>
        <w:t>publish_status</w:t>
      </w:r>
      <w:r>
        <w:t>：</w:t>
      </w:r>
      <w:r>
        <w:t>editorial_review</w:t>
      </w:r>
      <w:r>
        <w:t>｜公开发布前仍需确认来源、事件与展示版本。</w:t>
      </w:r>
    </w:p>
    <w:p w14:paraId="27EC72A4" w14:textId="77777777" w:rsidR="005673E1" w:rsidRDefault="005673E1">
      <w:pPr>
        <w:rPr>
          <w:rFonts w:hint="eastAsia"/>
        </w:rPr>
      </w:pPr>
    </w:p>
    <w:p w14:paraId="34F6BB8B" w14:textId="77777777" w:rsidR="005673E1" w:rsidRDefault="00000000">
      <w:pPr>
        <w:pStyle w:val="31"/>
      </w:pPr>
      <w:r>
        <w:t>九四｜工研院赴</w:t>
      </w:r>
      <w:r>
        <w:t>RCA</w:t>
      </w:r>
      <w:r>
        <w:t>技转培训</w:t>
      </w:r>
      <w:r>
        <w:t xml:space="preserve"> </w:t>
      </w:r>
      <w:r>
        <w:t>先准备再进入新角色｜</w:t>
      </w:r>
      <w:r>
        <w:t>B → B</w:t>
      </w:r>
    </w:p>
    <w:p w14:paraId="7885A5A6" w14:textId="77777777" w:rsidR="005673E1" w:rsidRDefault="00000000">
      <w:pPr>
        <w:rPr>
          <w:rFonts w:hint="eastAsia"/>
        </w:rPr>
      </w:pPr>
      <w:r>
        <w:t>case_id</w:t>
      </w:r>
      <w:r>
        <w:t>：</w:t>
      </w:r>
      <w:r>
        <w:t>XFIN-H54-L4</w:t>
      </w:r>
      <w:r>
        <w:t>｜</w:t>
      </w:r>
      <w:r>
        <w:t>hexagram_no</w:t>
      </w:r>
      <w:r>
        <w:t>：</w:t>
      </w:r>
      <w:r>
        <w:t>54</w:t>
      </w:r>
      <w:r>
        <w:t>｜</w:t>
      </w:r>
      <w:r>
        <w:t>line_no</w:t>
      </w:r>
      <w:r>
        <w:t>：</w:t>
      </w:r>
      <w:r>
        <w:t>4</w:t>
      </w:r>
      <w:r>
        <w:t>｜</w:t>
      </w:r>
      <w:r>
        <w:t>line_global_no</w:t>
      </w:r>
      <w:r>
        <w:t>：</w:t>
      </w:r>
      <w:r>
        <w:t>322</w:t>
      </w:r>
      <w:r>
        <w:t>｜</w:t>
      </w:r>
      <w:r>
        <w:t>final_grade_v431</w:t>
      </w:r>
      <w:r>
        <w:t>：</w:t>
      </w:r>
      <w:r>
        <w:t>B</w:t>
      </w:r>
    </w:p>
    <w:p w14:paraId="3A30CF8F" w14:textId="77777777" w:rsidR="005673E1" w:rsidRDefault="00000000">
      <w:pPr>
        <w:rPr>
          <w:rFonts w:hint="eastAsia"/>
        </w:rPr>
      </w:pPr>
      <w:r>
        <w:t xml:space="preserve">来源：来源／事件回查：回查　</w:t>
      </w:r>
      <w:r>
        <w:t xml:space="preserve">RCA76 </w:t>
      </w:r>
      <w:r>
        <w:t>｜</w:t>
      </w:r>
      <w:r>
        <w:t xml:space="preserve"> RCA</w:t>
      </w:r>
      <w:r>
        <w:t>、</w:t>
      </w:r>
      <w:r>
        <w:t>ITRI</w:t>
      </w:r>
    </w:p>
    <w:p w14:paraId="7D977D55" w14:textId="77777777" w:rsidR="005673E1" w:rsidRDefault="00000000">
      <w:pPr>
        <w:rPr>
          <w:rFonts w:hint="eastAsia"/>
        </w:rPr>
      </w:pPr>
      <w:r>
        <w:t>新版逐爻对照：原稿史事呈现：事情走到这一步：工研院与美国</w:t>
      </w:r>
      <w:r>
        <w:t>RCA</w:t>
      </w:r>
      <w:r>
        <w:t>签订积体电路技转合约，并派员受训。「先准备再进入新角色」因此值得再问一次。《小象》说「愆期之志，有待而行也」。赴</w:t>
      </w:r>
      <w:r>
        <w:t>RCA</w:t>
      </w:r>
      <w:r>
        <w:t>受训可对照等待能力具备再承接任务，延后不必等同失去机会。再问一句：赴。与本爻对照时，限于「延后承诺，等待真正合宜的行动条件」可以成立的局部面向；不可把历史成败直接等同爻象所述全部情节。尤其原审指出：原稿可支持部分判读，但「延后承诺，等待真正合宜的行动条件」的特定关系或过程未完整出现；须见延后时机与主动等待，而不只是事情分阶段推进。。此处保留原事件与其来源回查，不增添史料未见的具体人物言行；属后设诠释，非史人依此爻决策之证据。</w:t>
      </w:r>
    </w:p>
    <w:p w14:paraId="37B024A9" w14:textId="77777777" w:rsidR="005673E1" w:rsidRDefault="00000000">
      <w:pPr>
        <w:rPr>
          <w:rFonts w:hint="eastAsia"/>
        </w:rPr>
      </w:pPr>
      <w:r>
        <w:t>案例</w:t>
      </w:r>
      <w:r>
        <w:t>ID</w:t>
      </w:r>
      <w:r>
        <w:t>：</w:t>
      </w:r>
      <w:r>
        <w:t>XFIN-H54-L4</w:t>
      </w:r>
      <w:r>
        <w:t xml:space="preserve">　｜　原稿证据标示：</w:t>
      </w:r>
      <w:r>
        <w:t xml:space="preserve">XFIN-H54-L4  </w:t>
      </w:r>
      <w:r>
        <w:t>｜</w:t>
      </w:r>
      <w:r>
        <w:t xml:space="preserve">  XIANG-L-54-05  </w:t>
      </w:r>
      <w:r>
        <w:t>｜</w:t>
      </w:r>
      <w:r>
        <w:t xml:space="preserve">  B </w:t>
      </w:r>
      <w:r>
        <w:t>后设对照</w:t>
      </w:r>
      <w:r>
        <w:t xml:space="preserve"> </w:t>
      </w:r>
      <w:r>
        <w:t>非实际用易证据</w:t>
      </w:r>
    </w:p>
    <w:p w14:paraId="7B7B27C1" w14:textId="77777777" w:rsidR="005673E1" w:rsidRDefault="00000000">
      <w:pPr>
        <w:rPr>
          <w:rFonts w:hint="eastAsia"/>
        </w:rPr>
      </w:pPr>
      <w:r>
        <w:t>原稿事件与来源（历史档案补全，非自动上线版本）：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3EB11871" w14:textId="77777777" w:rsidR="005673E1" w:rsidRDefault="00000000">
      <w:pPr>
        <w:rPr>
          <w:rFonts w:hint="eastAsia"/>
        </w:rPr>
      </w:pPr>
      <w:r>
        <w:t>publish_status</w:t>
      </w:r>
      <w:r>
        <w:t>：</w:t>
      </w:r>
      <w:r>
        <w:t>editorial_review</w:t>
      </w:r>
      <w:r>
        <w:t>｜公开发布前仍需确认来源、事件与展示版本。</w:t>
      </w:r>
    </w:p>
    <w:p w14:paraId="2B036E4F" w14:textId="77777777" w:rsidR="005673E1" w:rsidRDefault="005673E1">
      <w:pPr>
        <w:rPr>
          <w:rFonts w:hint="eastAsia"/>
        </w:rPr>
      </w:pPr>
    </w:p>
    <w:p w14:paraId="3DAB9C93" w14:textId="77777777" w:rsidR="005673E1" w:rsidRDefault="00000000">
      <w:pPr>
        <w:pStyle w:val="31"/>
      </w:pPr>
      <w:r>
        <w:t>六五｜范仲淹创设义田</w:t>
      </w:r>
      <w:r>
        <w:t xml:space="preserve"> </w:t>
      </w:r>
      <w:r>
        <w:t>实质责任重于外在排场｜</w:t>
      </w:r>
      <w:r>
        <w:t>B → B</w:t>
      </w:r>
    </w:p>
    <w:p w14:paraId="7BA27F00" w14:textId="77777777" w:rsidR="005673E1" w:rsidRDefault="00000000">
      <w:pPr>
        <w:rPr>
          <w:rFonts w:hint="eastAsia"/>
        </w:rPr>
      </w:pPr>
      <w:r>
        <w:t>case_id</w:t>
      </w:r>
      <w:r>
        <w:t>：</w:t>
      </w:r>
      <w:r>
        <w:t>XFIN-H54-L5</w:t>
      </w:r>
      <w:r>
        <w:t>｜</w:t>
      </w:r>
      <w:r>
        <w:t>hexagram_no</w:t>
      </w:r>
      <w:r>
        <w:t>：</w:t>
      </w:r>
      <w:r>
        <w:t>54</w:t>
      </w:r>
      <w:r>
        <w:t>｜</w:t>
      </w:r>
      <w:r>
        <w:t>line_no</w:t>
      </w:r>
      <w:r>
        <w:t>：</w:t>
      </w:r>
      <w:r>
        <w:t>5</w:t>
      </w:r>
      <w:r>
        <w:t>｜</w:t>
      </w:r>
      <w:r>
        <w:t>line_global_no</w:t>
      </w:r>
      <w:r>
        <w:t>：</w:t>
      </w:r>
      <w:r>
        <w:t>323</w:t>
      </w:r>
      <w:r>
        <w:t>｜</w:t>
      </w:r>
      <w:r>
        <w:t>final_grade_v431</w:t>
      </w:r>
      <w:r>
        <w:t>：</w:t>
      </w:r>
      <w:r>
        <w:t>B</w:t>
      </w:r>
    </w:p>
    <w:p w14:paraId="23EF2DC5" w14:textId="77777777" w:rsidR="005673E1" w:rsidRDefault="00000000">
      <w:pPr>
        <w:rPr>
          <w:rFonts w:hint="eastAsia"/>
        </w:rPr>
      </w:pPr>
      <w:r>
        <w:t xml:space="preserve">来源：来源／事件回查：回查　</w:t>
      </w:r>
      <w:r>
        <w:t xml:space="preserve">FANYI </w:t>
      </w:r>
      <w:r>
        <w:t>｜</w:t>
      </w:r>
      <w:r>
        <w:t xml:space="preserve"> YI</w:t>
      </w:r>
    </w:p>
    <w:p w14:paraId="29BBA154" w14:textId="77777777" w:rsidR="005673E1" w:rsidRDefault="00000000">
      <w:pPr>
        <w:rPr>
          <w:rFonts w:hint="eastAsia"/>
        </w:rPr>
      </w:pPr>
      <w:r>
        <w:t>新版逐爻对照：原稿史事呈现：钱公辅的记述说范仲淹购置义田，并以田租供应宗族生活所需。读这段历史，可先留意「实质责任重于外在排场」。义田用财产照顾生活，可对照位置与资源应服务实际需要，不只追求耀眼形式。《小象》说「帝乙归妹，不如其娣之袂良也。其位在中。与本爻对照时，限于「高位者衣饰不如从者而以德位行事」可以成立的局部面向；不可把历史成败直接等同爻象所述全部情节。尤其原审指出：原稿可支持部分判读，但「高位者衣饰不如从者而以德位行事」的特定关系或过程未完整出现；需要贵者不重衣饰的角色对比，不能仅用公益捐赠作等号。。此处保留原事件与其来源回查，不增添史料未见的具体人物言行；属后设诠释，非史人依此爻决策之证据。</w:t>
      </w:r>
    </w:p>
    <w:p w14:paraId="1E28E74A" w14:textId="77777777" w:rsidR="005673E1" w:rsidRDefault="00000000">
      <w:pPr>
        <w:rPr>
          <w:rFonts w:hint="eastAsia"/>
        </w:rPr>
      </w:pPr>
      <w:r>
        <w:t>案例</w:t>
      </w:r>
      <w:r>
        <w:t>ID</w:t>
      </w:r>
      <w:r>
        <w:t>：</w:t>
      </w:r>
      <w:r>
        <w:t>XFIN-H54-L5</w:t>
      </w:r>
      <w:r>
        <w:t xml:space="preserve">　｜　原稿证据标示：</w:t>
      </w:r>
      <w:r>
        <w:t xml:space="preserve">XFIN-H54-L5  </w:t>
      </w:r>
      <w:r>
        <w:t>｜</w:t>
      </w:r>
      <w:r>
        <w:t xml:space="preserve">  XIANG-L-54-06  </w:t>
      </w:r>
      <w:r>
        <w:t>｜</w:t>
      </w:r>
      <w:r>
        <w:t xml:space="preserve">  B </w:t>
      </w:r>
      <w:r>
        <w:t>后设对照</w:t>
      </w:r>
      <w:r>
        <w:t xml:space="preserve"> </w:t>
      </w:r>
      <w:r>
        <w:t>非实际用易证据</w:t>
      </w:r>
    </w:p>
    <w:p w14:paraId="223DB835" w14:textId="77777777" w:rsidR="005673E1" w:rsidRDefault="00000000">
      <w:pPr>
        <w:rPr>
          <w:rFonts w:hint="eastAsia"/>
        </w:rPr>
      </w:pPr>
      <w:r>
        <w:t>原稿事件与来源（历史档案补全，非自动上线版本）：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34D0972E" w14:textId="77777777" w:rsidR="005673E1" w:rsidRDefault="00000000">
      <w:pPr>
        <w:rPr>
          <w:rFonts w:hint="eastAsia"/>
        </w:rPr>
      </w:pPr>
      <w:r>
        <w:t>publish_status</w:t>
      </w:r>
      <w:r>
        <w:t>：</w:t>
      </w:r>
      <w:r>
        <w:t>editorial_review</w:t>
      </w:r>
      <w:r>
        <w:t>｜公开发布前仍需确认来源、事件与展示版本。</w:t>
      </w:r>
    </w:p>
    <w:p w14:paraId="414495F4" w14:textId="77777777" w:rsidR="005673E1" w:rsidRDefault="005673E1">
      <w:pPr>
        <w:rPr>
          <w:rFonts w:hint="eastAsia"/>
        </w:rPr>
      </w:pPr>
    </w:p>
    <w:p w14:paraId="7F398E19" w14:textId="77777777" w:rsidR="005673E1" w:rsidRDefault="00000000">
      <w:pPr>
        <w:pStyle w:val="31"/>
      </w:pPr>
      <w:r>
        <w:t>上六｜金圆券发行与贬值</w:t>
      </w:r>
      <w:r>
        <w:t xml:space="preserve"> </w:t>
      </w:r>
      <w:r>
        <w:t>空有名义不足以支持信用</w:t>
      </w:r>
    </w:p>
    <w:p w14:paraId="5E0D5AD4" w14:textId="77777777" w:rsidR="005673E1" w:rsidRDefault="00000000">
      <w:pPr>
        <w:rPr>
          <w:rFonts w:hint="eastAsia"/>
        </w:rPr>
      </w:pPr>
      <w:r>
        <w:t>case_id</w:t>
      </w:r>
      <w:r>
        <w:t>：</w:t>
      </w:r>
      <w:r>
        <w:t>XFIN-H54-L6</w:t>
      </w:r>
      <w:r>
        <w:t>｜</w:t>
      </w:r>
      <w:r>
        <w:t>hexagram_no</w:t>
      </w:r>
      <w:r>
        <w:t>：</w:t>
      </w:r>
      <w:r>
        <w:t>54</w:t>
      </w:r>
      <w:r>
        <w:t>｜</w:t>
      </w:r>
      <w:r>
        <w:t>line_no</w:t>
      </w:r>
      <w:r>
        <w:t>：</w:t>
      </w:r>
      <w:r>
        <w:t>6</w:t>
      </w:r>
      <w:r>
        <w:t>｜</w:t>
      </w:r>
      <w:r>
        <w:t>line_global_no</w:t>
      </w:r>
      <w:r>
        <w:t>：</w:t>
      </w:r>
      <w:r>
        <w:t>324</w:t>
      </w:r>
      <w:r>
        <w:t>｜</w:t>
      </w:r>
      <w:r>
        <w:t>final_grade_v431</w:t>
      </w:r>
      <w:r>
        <w:t>：</w:t>
      </w:r>
      <w:r>
        <w:t>A</w:t>
      </w:r>
    </w:p>
    <w:p w14:paraId="416259B2" w14:textId="77777777" w:rsidR="005673E1" w:rsidRDefault="00000000">
      <w:pPr>
        <w:rPr>
          <w:rFonts w:hint="eastAsia"/>
        </w:rPr>
      </w:pPr>
      <w:r>
        <w:t>案例</w:t>
      </w:r>
      <w:r>
        <w:t>ID</w:t>
      </w:r>
      <w:r>
        <w:t>：</w:t>
      </w:r>
      <w:r>
        <w:t>XFIN-H54-L6</w:t>
      </w:r>
      <w:r>
        <w:t xml:space="preserve">　｜　原稿证据标示：</w:t>
      </w:r>
      <w:r>
        <w:t xml:space="preserve">XFIN-H54-L6  </w:t>
      </w:r>
      <w:r>
        <w:t>｜</w:t>
      </w:r>
      <w:r>
        <w:t xml:space="preserve">  XIANG-L-54-07  </w:t>
      </w:r>
      <w:r>
        <w:t>｜</w:t>
      </w:r>
      <w:r>
        <w:t xml:space="preserve">  B </w:t>
      </w:r>
      <w:r>
        <w:t>后设对照</w:t>
      </w:r>
      <w:r>
        <w:t xml:space="preserve"> </w:t>
      </w:r>
      <w:r>
        <w:t>非实际用易证据</w:t>
      </w:r>
    </w:p>
    <w:p w14:paraId="7517E3F8"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309186EC" w14:textId="77777777" w:rsidR="005673E1" w:rsidRDefault="00000000">
      <w:pPr>
        <w:rPr>
          <w:rFonts w:hint="eastAsia"/>
        </w:rPr>
      </w:pPr>
      <w:r>
        <w:t>原稿历史对照（历史档案补全，非自动上线版本）：事件从旧币失稳到换发新券，再到新券未能维持价值。这段经过让「空有名义不足以支持信用」有了具体背景。《小象》说「上六无实，承虚筐也」。货币的购买力由交易反覆检验。金圆券的失败可对照形式完备而实质支撑不足；不能只看票面与制度名称。回到具体选择，新券发出后，居民隔日还能用它买到什么？这是后人借此爻对照史事，并非当事人据爻辞作决定。事件发生于</w:t>
      </w:r>
      <w:r>
        <w:t>1948—1949</w:t>
      </w:r>
      <w:r>
        <w:t>年，后续成果还应回查</w:t>
      </w:r>
      <w:r>
        <w:t>GOLD</w:t>
      </w:r>
      <w:r>
        <w:t>所载资料。</w:t>
      </w:r>
    </w:p>
    <w:p w14:paraId="59F1DFE1" w14:textId="77777777" w:rsidR="005673E1" w:rsidRDefault="00000000">
      <w:pPr>
        <w:rPr>
          <w:rFonts w:hint="eastAsia"/>
        </w:rPr>
      </w:pPr>
      <w:r>
        <w:t>publish_status</w:t>
      </w:r>
      <w:r>
        <w:t>：</w:t>
      </w:r>
      <w:r>
        <w:t>editorial_review</w:t>
      </w:r>
      <w:r>
        <w:t>｜公开发布前仍需确认来源、事件与展示版本。</w:t>
      </w:r>
    </w:p>
    <w:p w14:paraId="2F2693E8" w14:textId="77777777" w:rsidR="005673E1" w:rsidRDefault="00000000">
      <w:pPr>
        <w:pStyle w:val="21"/>
      </w:pPr>
      <w:r>
        <w:t>第</w:t>
      </w:r>
      <w:r>
        <w:t>55</w:t>
      </w:r>
      <w:r>
        <w:t>卦｜</w:t>
      </w:r>
      <w:r>
        <w:t xml:space="preserve">55 </w:t>
      </w:r>
      <w:r>
        <w:t>丰｜</w:t>
      </w:r>
      <w:r>
        <w:t>6</w:t>
      </w:r>
      <w:r>
        <w:t>爻</w:t>
      </w:r>
    </w:p>
    <w:p w14:paraId="7604E499" w14:textId="77777777" w:rsidR="005673E1" w:rsidRDefault="00000000">
      <w:pPr>
        <w:pStyle w:val="31"/>
      </w:pPr>
      <w:r>
        <w:t>初九｜中国加入</w:t>
      </w:r>
      <w:r>
        <w:t xml:space="preserve">WTO </w:t>
      </w:r>
      <w:r>
        <w:t>合作要保持适当对等｜</w:t>
      </w:r>
      <w:r>
        <w:t>B → B</w:t>
      </w:r>
    </w:p>
    <w:p w14:paraId="34C2C010" w14:textId="77777777" w:rsidR="005673E1" w:rsidRDefault="00000000">
      <w:pPr>
        <w:rPr>
          <w:rFonts w:hint="eastAsia"/>
        </w:rPr>
      </w:pPr>
      <w:r>
        <w:t>case_id</w:t>
      </w:r>
      <w:r>
        <w:t>：</w:t>
      </w:r>
      <w:r>
        <w:t>XFIN-H55-L1</w:t>
      </w:r>
      <w:r>
        <w:t>｜</w:t>
      </w:r>
      <w:r>
        <w:t>hexagram_no</w:t>
      </w:r>
      <w:r>
        <w:t>：</w:t>
      </w:r>
      <w:r>
        <w:t>55</w:t>
      </w:r>
      <w:r>
        <w:t>｜</w:t>
      </w:r>
      <w:r>
        <w:t>line_no</w:t>
      </w:r>
      <w:r>
        <w:t>：</w:t>
      </w:r>
      <w:r>
        <w:t>1</w:t>
      </w:r>
      <w:r>
        <w:t>｜</w:t>
      </w:r>
      <w:r>
        <w:t>line_global_no</w:t>
      </w:r>
      <w:r>
        <w:t>：</w:t>
      </w:r>
      <w:r>
        <w:t>325</w:t>
      </w:r>
      <w:r>
        <w:t>｜</w:t>
      </w:r>
      <w:r>
        <w:t>final_grade_v431</w:t>
      </w:r>
      <w:r>
        <w:t>：</w:t>
      </w:r>
      <w:r>
        <w:t>B</w:t>
      </w:r>
    </w:p>
    <w:p w14:paraId="2E4EF0AB" w14:textId="77777777" w:rsidR="005673E1" w:rsidRDefault="00000000">
      <w:pPr>
        <w:rPr>
          <w:rFonts w:hint="eastAsia"/>
        </w:rPr>
      </w:pPr>
      <w:r>
        <w:t xml:space="preserve">来源：来源／事件回查：回查　</w:t>
      </w:r>
      <w:r>
        <w:t xml:space="preserve">WTO2001 </w:t>
      </w:r>
      <w:r>
        <w:t>｜</w:t>
      </w:r>
      <w:r>
        <w:t xml:space="preserve"> WTO</w:t>
      </w:r>
      <w:r>
        <w:t>、</w:t>
      </w:r>
      <w:r>
        <w:t>WTO2</w:t>
      </w:r>
    </w:p>
    <w:p w14:paraId="25739535" w14:textId="77777777" w:rsidR="005673E1" w:rsidRDefault="00000000">
      <w:pPr>
        <w:rPr>
          <w:rFonts w:hint="eastAsia"/>
        </w:rPr>
      </w:pPr>
      <w:r>
        <w:t>新版逐爻对照：原稿史事呈现：先看史事：事情从提出入会、协商条件，走到会员资格确立，往后才是承诺的持续履行。放回本爻，问题是「合作要保持适当对等」。《小象》说「虽旬无咎，过旬灾也」。</w:t>
      </w:r>
      <w:r>
        <w:t>WTO</w:t>
      </w:r>
      <w:r>
        <w:t>谈判可对照伙伴关系需核对权责，超过可承担范围的要求会增加摩擦。与本爻对照时，限于「短期对等合作可行，过久反生风险」可以成立的局部面向；不可把历史成败直接等同爻象所述全部情节。尤其原审指出：原稿可支持部分判读，但「短期对等合作可行，过久反生风险」的特定关系或过程未完整出现；特别注意短期协力、过度拖延转成损害；不宜只谈合作有好处。。此处保留原事件与其来源回查，不增添史料未见的具体人物言行；属后设诠释，非史人依此爻决策之证据。</w:t>
      </w:r>
    </w:p>
    <w:p w14:paraId="5E2FD7DC" w14:textId="77777777" w:rsidR="005673E1" w:rsidRDefault="00000000">
      <w:pPr>
        <w:rPr>
          <w:rFonts w:hint="eastAsia"/>
        </w:rPr>
      </w:pPr>
      <w:r>
        <w:t>案例</w:t>
      </w:r>
      <w:r>
        <w:t>ID</w:t>
      </w:r>
      <w:r>
        <w:t>：</w:t>
      </w:r>
      <w:r>
        <w:t>XFIN-H55-L1</w:t>
      </w:r>
      <w:r>
        <w:t xml:space="preserve">　｜　原稿证据标示：</w:t>
      </w:r>
      <w:r>
        <w:t xml:space="preserve">XFIN-H55-L1  </w:t>
      </w:r>
      <w:r>
        <w:t>｜</w:t>
      </w:r>
      <w:r>
        <w:t xml:space="preserve">  XIANG-L-55-02  </w:t>
      </w:r>
      <w:r>
        <w:t>｜</w:t>
      </w:r>
      <w:r>
        <w:t xml:space="preserve">  B </w:t>
      </w:r>
      <w:r>
        <w:t>后设对照</w:t>
      </w:r>
      <w:r>
        <w:t xml:space="preserve"> </w:t>
      </w:r>
      <w:r>
        <w:t>非实际用易证据</w:t>
      </w:r>
    </w:p>
    <w:p w14:paraId="6C79094E" w14:textId="77777777" w:rsidR="005673E1" w:rsidRDefault="00000000">
      <w:pPr>
        <w:rPr>
          <w:rFonts w:hint="eastAsia"/>
        </w:rPr>
      </w:pPr>
      <w:r>
        <w:t>原稿事件与来源（历史档案补全，非自动上线版本）：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到主管机关和交易者身上。正式入会是一个日期，产业适应不是同一天完成；现有概述不足以计算每家公司因此增加多少收益。事情从提出入会、协商条件，走到会员资格确立，往后才是承诺的持续履行。权利与义务属同一安排，不应只撷取其中一面。资料可回查</w:t>
      </w:r>
      <w:r>
        <w:t>WTO</w:t>
      </w:r>
      <w:r>
        <w:t>；</w:t>
      </w:r>
      <w:r>
        <w:t>WTO2</w:t>
      </w:r>
      <w:r>
        <w:t>的「入会批准与生效日期」；原档标示时期为</w:t>
      </w:r>
      <w:r>
        <w:t>2001</w:t>
      </w:r>
      <w:r>
        <w:t>年，属国际贸易案例。这些是事件位置与材料性质，不代表史书或机构资料留下每个参与者的完整帐簿。</w:t>
      </w:r>
    </w:p>
    <w:p w14:paraId="7A66F53C" w14:textId="77777777" w:rsidR="005673E1" w:rsidRDefault="00000000">
      <w:pPr>
        <w:rPr>
          <w:rFonts w:hint="eastAsia"/>
        </w:rPr>
      </w:pPr>
      <w:r>
        <w:t>publish_status</w:t>
      </w:r>
      <w:r>
        <w:t>：</w:t>
      </w:r>
      <w:r>
        <w:t>editorial_review</w:t>
      </w:r>
      <w:r>
        <w:t>｜公开发布前仍需确认来源、事件与展示版本。</w:t>
      </w:r>
    </w:p>
    <w:p w14:paraId="5ADB0165" w14:textId="77777777" w:rsidR="005673E1" w:rsidRDefault="005673E1">
      <w:pPr>
        <w:rPr>
          <w:rFonts w:hint="eastAsia"/>
        </w:rPr>
      </w:pPr>
    </w:p>
    <w:p w14:paraId="1ED1709C" w14:textId="77777777" w:rsidR="005673E1" w:rsidRDefault="00000000">
      <w:pPr>
        <w:pStyle w:val="31"/>
      </w:pPr>
      <w:r>
        <w:t>六二｜</w:t>
      </w:r>
      <w:r>
        <w:t>1916</w:t>
      </w:r>
      <w:r>
        <w:t>年北洋政府命令停止兑现后</w:t>
      </w:r>
      <w:r>
        <w:t xml:space="preserve"> </w:t>
      </w:r>
      <w:r>
        <w:t>以可信行动穿过疑虑</w:t>
      </w:r>
    </w:p>
    <w:p w14:paraId="63D9E03E" w14:textId="77777777" w:rsidR="005673E1" w:rsidRDefault="00000000">
      <w:pPr>
        <w:rPr>
          <w:rFonts w:hint="eastAsia"/>
        </w:rPr>
      </w:pPr>
      <w:r>
        <w:t>case_id</w:t>
      </w:r>
      <w:r>
        <w:t>：</w:t>
      </w:r>
      <w:r>
        <w:t>XFIN-H55-L2</w:t>
      </w:r>
      <w:r>
        <w:t>｜</w:t>
      </w:r>
      <w:r>
        <w:t>hexagram_no</w:t>
      </w:r>
      <w:r>
        <w:t>：</w:t>
      </w:r>
      <w:r>
        <w:t>55</w:t>
      </w:r>
      <w:r>
        <w:t>｜</w:t>
      </w:r>
      <w:r>
        <w:t>line_no</w:t>
      </w:r>
      <w:r>
        <w:t>：</w:t>
      </w:r>
      <w:r>
        <w:t>2</w:t>
      </w:r>
      <w:r>
        <w:t>｜</w:t>
      </w:r>
      <w:r>
        <w:t>line_global_no</w:t>
      </w:r>
      <w:r>
        <w:t>：</w:t>
      </w:r>
      <w:r>
        <w:t>326</w:t>
      </w:r>
      <w:r>
        <w:t>｜</w:t>
      </w:r>
      <w:r>
        <w:t>final_grade_v431</w:t>
      </w:r>
      <w:r>
        <w:t>：</w:t>
      </w:r>
      <w:r>
        <w:t>A</w:t>
      </w:r>
    </w:p>
    <w:p w14:paraId="387CA6FB" w14:textId="77777777" w:rsidR="005673E1" w:rsidRDefault="00000000">
      <w:pPr>
        <w:rPr>
          <w:rFonts w:hint="eastAsia"/>
        </w:rPr>
      </w:pPr>
      <w:r>
        <w:t>案例</w:t>
      </w:r>
      <w:r>
        <w:t>ID</w:t>
      </w:r>
      <w:r>
        <w:t>：</w:t>
      </w:r>
      <w:r>
        <w:t>XFIN-H55-L2</w:t>
      </w:r>
      <w:r>
        <w:t xml:space="preserve">　｜　原稿证据标示：</w:t>
      </w:r>
      <w:r>
        <w:t xml:space="preserve">XFIN-H55-L2  </w:t>
      </w:r>
      <w:r>
        <w:t>｜</w:t>
      </w:r>
      <w:r>
        <w:t xml:space="preserve">  XIANG-L-55-03  </w:t>
      </w:r>
      <w:r>
        <w:t>｜</w:t>
      </w:r>
      <w:r>
        <w:t xml:space="preserve">  B </w:t>
      </w:r>
      <w:r>
        <w:t>后设对照</w:t>
      </w:r>
      <w:r>
        <w:t xml:space="preserve"> </w:t>
      </w:r>
      <w:r>
        <w:t>非实际用易证据</w:t>
      </w:r>
    </w:p>
    <w:p w14:paraId="211EB9B6"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32C73C62" w14:textId="77777777" w:rsidR="005673E1" w:rsidRDefault="00000000">
      <w:pPr>
        <w:rPr>
          <w:rFonts w:hint="eastAsia"/>
        </w:rPr>
      </w:pPr>
      <w:r>
        <w:t>原稿历史对照（历史档案补全，非自动上线版本）：在上海中行抵制停兑一例，</w:t>
      </w:r>
      <w:r>
        <w:t>1916</w:t>
      </w:r>
      <w:r>
        <w:t>年北洋政府命令停止兑现后，持有银行票据的人面对一个实际问题：手上的票能否按原承诺换得款项。上海中行持续付款可对照在混乱中支持信任，让承诺有可见的验证。《小象》说「有孚发若，信以发志也」。持票者需要的是可履行的承诺。读者可追问：银行说要兑付，柜台是否真的交出款项？这是后人借此爻对照史事，并非当事人据爻辞作决定。事件发生于</w:t>
      </w:r>
      <w:r>
        <w:t>1916</w:t>
      </w:r>
      <w:r>
        <w:t>年，后续成果还应回查</w:t>
      </w:r>
      <w:r>
        <w:t>BANK16</w:t>
      </w:r>
      <w:r>
        <w:t>所载资料。</w:t>
      </w:r>
    </w:p>
    <w:p w14:paraId="20643719" w14:textId="77777777" w:rsidR="005673E1" w:rsidRDefault="00000000">
      <w:pPr>
        <w:rPr>
          <w:rFonts w:hint="eastAsia"/>
        </w:rPr>
      </w:pPr>
      <w:r>
        <w:t>publish_status</w:t>
      </w:r>
      <w:r>
        <w:t>：</w:t>
      </w:r>
      <w:r>
        <w:t>editorial_review</w:t>
      </w:r>
      <w:r>
        <w:t>｜公开发布前仍需确认来源、事件与展示版本。</w:t>
      </w:r>
    </w:p>
    <w:p w14:paraId="3FA2761A" w14:textId="77777777" w:rsidR="005673E1" w:rsidRDefault="005673E1">
      <w:pPr>
        <w:rPr>
          <w:rFonts w:hint="eastAsia"/>
        </w:rPr>
      </w:pPr>
    </w:p>
    <w:p w14:paraId="569989E0" w14:textId="77777777" w:rsidR="005673E1" w:rsidRDefault="00000000">
      <w:pPr>
        <w:pStyle w:val="31"/>
      </w:pPr>
      <w:r>
        <w:t>九三｜王莽改币与交易困境</w:t>
      </w:r>
      <w:r>
        <w:t xml:space="preserve"> </w:t>
      </w:r>
      <w:r>
        <w:t>判断不清时不宜再加大行动｜</w:t>
      </w:r>
      <w:r>
        <w:t>B → B</w:t>
      </w:r>
    </w:p>
    <w:p w14:paraId="5B4B4CAF" w14:textId="77777777" w:rsidR="005673E1" w:rsidRDefault="00000000">
      <w:pPr>
        <w:rPr>
          <w:rFonts w:hint="eastAsia"/>
        </w:rPr>
      </w:pPr>
      <w:r>
        <w:t>case_id</w:t>
      </w:r>
      <w:r>
        <w:t>：</w:t>
      </w:r>
      <w:r>
        <w:t>XFIN-H55-L3</w:t>
      </w:r>
      <w:r>
        <w:t>｜</w:t>
      </w:r>
      <w:r>
        <w:t>hexagram_no</w:t>
      </w:r>
      <w:r>
        <w:t>：</w:t>
      </w:r>
      <w:r>
        <w:t>55</w:t>
      </w:r>
      <w:r>
        <w:t>｜</w:t>
      </w:r>
      <w:r>
        <w:t>line_no</w:t>
      </w:r>
      <w:r>
        <w:t>：</w:t>
      </w:r>
      <w:r>
        <w:t>3</w:t>
      </w:r>
      <w:r>
        <w:t>｜</w:t>
      </w:r>
      <w:r>
        <w:t>line_global_no</w:t>
      </w:r>
      <w:r>
        <w:t>：</w:t>
      </w:r>
      <w:r>
        <w:t>327</w:t>
      </w:r>
      <w:r>
        <w:t>｜</w:t>
      </w:r>
      <w:r>
        <w:t>final_grade_v431</w:t>
      </w:r>
      <w:r>
        <w:t>：</w:t>
      </w:r>
      <w:r>
        <w:t>B</w:t>
      </w:r>
    </w:p>
    <w:p w14:paraId="72C9CE81" w14:textId="77777777" w:rsidR="005673E1" w:rsidRDefault="00000000">
      <w:pPr>
        <w:rPr>
          <w:rFonts w:hint="eastAsia"/>
        </w:rPr>
      </w:pPr>
      <w:r>
        <w:t xml:space="preserve">来源：来源／事件回查：回查　</w:t>
      </w:r>
      <w:r>
        <w:t xml:space="preserve">WANGMANG </w:t>
      </w:r>
      <w:r>
        <w:t>｜</w:t>
      </w:r>
      <w:r>
        <w:t xml:space="preserve"> HS24B</w:t>
      </w:r>
    </w:p>
    <w:p w14:paraId="43043182" w14:textId="77777777" w:rsidR="005673E1" w:rsidRDefault="00000000">
      <w:pPr>
        <w:rPr>
          <w:rFonts w:hint="eastAsia"/>
        </w:rPr>
      </w:pPr>
      <w:r>
        <w:t>新版逐爻对照：原稿史事呈现：事情走到这一步：王莽多次改动货币制度，推出不同等级和形式的货币。「判断不清时不宜再加大行动」因此值得再问一次。《小象》说「丰其沛，不可大事也。折其右肱，终不可用也」。纸面价值还须进入真实交易。王莽币制复杂可作难以掌握实际。与本爻对照时，限于「阻碍严重使重大任务及关键能力不可用」可以成立的局部面向；不可把历史成败直接等同爻象所述全部情节。尤其原审指出：原稿可支持部分判读，但「阻碍严重使重大任务及关键能力不可用」的特定关系或过程未完整出现；必须有关键能力失用而难举大事；不宜将任何失败全部比作右臂折断。。此处保留原事件与其来源回查，不增添史料未见的具体人物言行；属后设诠释，非史人依此爻决策之证据。</w:t>
      </w:r>
    </w:p>
    <w:p w14:paraId="12EC31CE" w14:textId="77777777" w:rsidR="005673E1" w:rsidRDefault="00000000">
      <w:pPr>
        <w:rPr>
          <w:rFonts w:hint="eastAsia"/>
        </w:rPr>
      </w:pPr>
      <w:r>
        <w:t>案例</w:t>
      </w:r>
      <w:r>
        <w:t>ID</w:t>
      </w:r>
      <w:r>
        <w:t>：</w:t>
      </w:r>
      <w:r>
        <w:t>XFIN-H55-L3</w:t>
      </w:r>
      <w:r>
        <w:t xml:space="preserve">　｜　原稿证据标示：</w:t>
      </w:r>
      <w:r>
        <w:t xml:space="preserve">XFIN-H55-L3  </w:t>
      </w:r>
      <w:r>
        <w:t>｜</w:t>
      </w:r>
      <w:r>
        <w:t xml:space="preserve">  XIANG-L-55-04  </w:t>
      </w:r>
      <w:r>
        <w:t>｜</w:t>
      </w:r>
      <w:r>
        <w:t xml:space="preserve">  B </w:t>
      </w:r>
      <w:r>
        <w:t>后设对照</w:t>
      </w:r>
      <w:r>
        <w:t xml:space="preserve"> </w:t>
      </w:r>
      <w:r>
        <w:t>非实际用易证据</w:t>
      </w:r>
    </w:p>
    <w:p w14:paraId="0A3F5CB1" w14:textId="77777777" w:rsidR="005673E1" w:rsidRDefault="00000000">
      <w:pPr>
        <w:rPr>
          <w:rFonts w:hint="eastAsia"/>
        </w:rPr>
      </w:pPr>
      <w:r>
        <w:t>原稿事件与来源（历史档案补全，非自动上线版本）：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3BD3B643" w14:textId="77777777" w:rsidR="005673E1" w:rsidRDefault="00000000">
      <w:pPr>
        <w:rPr>
          <w:rFonts w:hint="eastAsia"/>
        </w:rPr>
      </w:pPr>
      <w:r>
        <w:t>publish_status</w:t>
      </w:r>
      <w:r>
        <w:t>：</w:t>
      </w:r>
      <w:r>
        <w:t>editorial_review</w:t>
      </w:r>
      <w:r>
        <w:t>｜公开发布前仍需确认来源、事件与展示版本。</w:t>
      </w:r>
    </w:p>
    <w:p w14:paraId="4403F883" w14:textId="77777777" w:rsidR="005673E1" w:rsidRDefault="005673E1">
      <w:pPr>
        <w:rPr>
          <w:rFonts w:hint="eastAsia"/>
        </w:rPr>
      </w:pPr>
    </w:p>
    <w:p w14:paraId="6761A110" w14:textId="77777777" w:rsidR="005673E1" w:rsidRDefault="00000000">
      <w:pPr>
        <w:pStyle w:val="31"/>
      </w:pPr>
      <w:r>
        <w:t>九四｜工研院赴</w:t>
      </w:r>
      <w:r>
        <w:t>RCA</w:t>
      </w:r>
      <w:r>
        <w:t>技转培训</w:t>
      </w:r>
      <w:r>
        <w:t xml:space="preserve"> </w:t>
      </w:r>
      <w:r>
        <w:t>遇到盲点可寻找专业伙伴｜</w:t>
      </w:r>
      <w:r>
        <w:t>B → B</w:t>
      </w:r>
    </w:p>
    <w:p w14:paraId="276CDD19" w14:textId="77777777" w:rsidR="005673E1" w:rsidRDefault="00000000">
      <w:pPr>
        <w:rPr>
          <w:rFonts w:hint="eastAsia"/>
        </w:rPr>
      </w:pPr>
      <w:r>
        <w:t>case_id</w:t>
      </w:r>
      <w:r>
        <w:t>：</w:t>
      </w:r>
      <w:r>
        <w:t>XFIN-H55-L4</w:t>
      </w:r>
      <w:r>
        <w:t>｜</w:t>
      </w:r>
      <w:r>
        <w:t>hexagram_no</w:t>
      </w:r>
      <w:r>
        <w:t>：</w:t>
      </w:r>
      <w:r>
        <w:t>55</w:t>
      </w:r>
      <w:r>
        <w:t>｜</w:t>
      </w:r>
      <w:r>
        <w:t>line_no</w:t>
      </w:r>
      <w:r>
        <w:t>：</w:t>
      </w:r>
      <w:r>
        <w:t>4</w:t>
      </w:r>
      <w:r>
        <w:t>｜</w:t>
      </w:r>
      <w:r>
        <w:t>line_global_no</w:t>
      </w:r>
      <w:r>
        <w:t>：</w:t>
      </w:r>
      <w:r>
        <w:t>328</w:t>
      </w:r>
      <w:r>
        <w:t>｜</w:t>
      </w:r>
      <w:r>
        <w:t>final_grade_v431</w:t>
      </w:r>
      <w:r>
        <w:t>：</w:t>
      </w:r>
      <w:r>
        <w:t>B</w:t>
      </w:r>
    </w:p>
    <w:p w14:paraId="166ACC58" w14:textId="77777777" w:rsidR="005673E1" w:rsidRDefault="00000000">
      <w:pPr>
        <w:rPr>
          <w:rFonts w:hint="eastAsia"/>
        </w:rPr>
      </w:pPr>
      <w:r>
        <w:t xml:space="preserve">来源：来源／事件回查：回查　</w:t>
      </w:r>
      <w:r>
        <w:t xml:space="preserve">RCA76 </w:t>
      </w:r>
      <w:r>
        <w:t>｜</w:t>
      </w:r>
      <w:r>
        <w:t xml:space="preserve"> RCA</w:t>
      </w:r>
      <w:r>
        <w:t>、</w:t>
      </w:r>
      <w:r>
        <w:t>ITRI</w:t>
      </w:r>
    </w:p>
    <w:p w14:paraId="1A2E11A8" w14:textId="77777777" w:rsidR="005673E1" w:rsidRDefault="00000000">
      <w:pPr>
        <w:rPr>
          <w:rFonts w:hint="eastAsia"/>
        </w:rPr>
      </w:pPr>
      <w:r>
        <w:t>新版逐爻对照：原稿史事呈现：人员赴美受训以后，工作并未结束；回到台湾还须把所见流程移植到不同设备、人员及供应环境。读这段历史，可先留意「遇到盲点可寻找专业伙伴」。《小象》说「丰其蔀，位不当也。日中见斗，幽不明也。遇其夷主，吉；行也」。</w:t>
      </w:r>
      <w:r>
        <w:t>RCA</w:t>
      </w:r>
      <w:r>
        <w:t>技转可对。与本爻对照时，限于「晦暗中位置失当，但可遇相当的合作对象」可以成立的局部面向；不可把历史成败直接等同爻象所述全部情节。尤其原审指出：原稿可支持部分判读，但「晦暗中位置失当，但可遇相当的合作对象」的特定关系或过程未完整出现；既要辨认资讯不明，也要有遇到相当者而推进的情节。。此处保留原事件与其来源回查，不增添史料未见的具体人物言行；属后设诠释，非史人依此爻决策之证据。</w:t>
      </w:r>
    </w:p>
    <w:p w14:paraId="74680AA8" w14:textId="77777777" w:rsidR="005673E1" w:rsidRDefault="00000000">
      <w:pPr>
        <w:rPr>
          <w:rFonts w:hint="eastAsia"/>
        </w:rPr>
      </w:pPr>
      <w:r>
        <w:t>案例</w:t>
      </w:r>
      <w:r>
        <w:t>ID</w:t>
      </w:r>
      <w:r>
        <w:t>：</w:t>
      </w:r>
      <w:r>
        <w:t>XFIN-H55-L4</w:t>
      </w:r>
      <w:r>
        <w:t xml:space="preserve">　｜　原稿证据标示：</w:t>
      </w:r>
      <w:r>
        <w:t xml:space="preserve">XFIN-H55-L4  </w:t>
      </w:r>
      <w:r>
        <w:t>｜</w:t>
      </w:r>
      <w:r>
        <w:t xml:space="preserve">  XIANG-L-55-05  </w:t>
      </w:r>
      <w:r>
        <w:t>｜</w:t>
      </w:r>
      <w:r>
        <w:t xml:space="preserve">  B </w:t>
      </w:r>
      <w:r>
        <w:t>后设对照</w:t>
      </w:r>
      <w:r>
        <w:t xml:space="preserve"> </w:t>
      </w:r>
      <w:r>
        <w:t>非实际用易证据</w:t>
      </w:r>
    </w:p>
    <w:p w14:paraId="566DCAD0" w14:textId="77777777" w:rsidR="005673E1" w:rsidRDefault="00000000">
      <w:pPr>
        <w:rPr>
          <w:rFonts w:hint="eastAsia"/>
        </w:rPr>
      </w:pPr>
      <w:r>
        <w:t>原稿事件与来源（历史档案补全，非自动上线版本）：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4D0A6A19" w14:textId="77777777" w:rsidR="005673E1" w:rsidRDefault="00000000">
      <w:pPr>
        <w:rPr>
          <w:rFonts w:hint="eastAsia"/>
        </w:rPr>
      </w:pPr>
      <w:r>
        <w:t>publish_status</w:t>
      </w:r>
      <w:r>
        <w:t>：</w:t>
      </w:r>
      <w:r>
        <w:t>editorial_review</w:t>
      </w:r>
      <w:r>
        <w:t>｜公开发布前仍需确认来源、事件与展示版本。</w:t>
      </w:r>
    </w:p>
    <w:p w14:paraId="23952770" w14:textId="77777777" w:rsidR="005673E1" w:rsidRDefault="005673E1">
      <w:pPr>
        <w:rPr>
          <w:rFonts w:hint="eastAsia"/>
        </w:rPr>
      </w:pPr>
    </w:p>
    <w:p w14:paraId="2C16ABCF" w14:textId="77777777" w:rsidR="005673E1" w:rsidRDefault="00000000">
      <w:pPr>
        <w:pStyle w:val="31"/>
      </w:pPr>
      <w:r>
        <w:t>六五｜新竹科学园区成立</w:t>
      </w:r>
      <w:r>
        <w:t xml:space="preserve"> </w:t>
      </w:r>
      <w:r>
        <w:t>成果需要共同条件｜</w:t>
      </w:r>
      <w:r>
        <w:t>B → B</w:t>
      </w:r>
    </w:p>
    <w:p w14:paraId="7CC9FFE8" w14:textId="77777777" w:rsidR="005673E1" w:rsidRDefault="00000000">
      <w:pPr>
        <w:rPr>
          <w:rFonts w:hint="eastAsia"/>
        </w:rPr>
      </w:pPr>
      <w:r>
        <w:t>case_id</w:t>
      </w:r>
      <w:r>
        <w:t>：</w:t>
      </w:r>
      <w:r>
        <w:t>XFIN-H55-L5</w:t>
      </w:r>
      <w:r>
        <w:t>｜</w:t>
      </w:r>
      <w:r>
        <w:t>hexagram_no</w:t>
      </w:r>
      <w:r>
        <w:t>：</w:t>
      </w:r>
      <w:r>
        <w:t>55</w:t>
      </w:r>
      <w:r>
        <w:t>｜</w:t>
      </w:r>
      <w:r>
        <w:t>line_no</w:t>
      </w:r>
      <w:r>
        <w:t>：</w:t>
      </w:r>
      <w:r>
        <w:t>5</w:t>
      </w:r>
      <w:r>
        <w:t>｜</w:t>
      </w:r>
      <w:r>
        <w:t>line_global_no</w:t>
      </w:r>
      <w:r>
        <w:t>：</w:t>
      </w:r>
      <w:r>
        <w:t>329</w:t>
      </w:r>
      <w:r>
        <w:t>｜</w:t>
      </w:r>
      <w:r>
        <w:t>final_grade_v431</w:t>
      </w:r>
      <w:r>
        <w:t>：</w:t>
      </w:r>
      <w:r>
        <w:t>B</w:t>
      </w:r>
    </w:p>
    <w:p w14:paraId="6C6B7412" w14:textId="77777777" w:rsidR="005673E1" w:rsidRDefault="00000000">
      <w:pPr>
        <w:rPr>
          <w:rFonts w:hint="eastAsia"/>
        </w:rPr>
      </w:pPr>
      <w:r>
        <w:t xml:space="preserve">来源：来源／事件回查：回查　</w:t>
      </w:r>
      <w:r>
        <w:t xml:space="preserve">PARK80 </w:t>
      </w:r>
      <w:r>
        <w:t>｜</w:t>
      </w:r>
      <w:r>
        <w:t xml:space="preserve"> PARK</w:t>
      </w:r>
    </w:p>
    <w:p w14:paraId="7150BC10" w14:textId="77777777" w:rsidR="005673E1" w:rsidRDefault="00000000">
      <w:pPr>
        <w:rPr>
          <w:rFonts w:hint="eastAsia"/>
        </w:rPr>
      </w:pPr>
      <w:r>
        <w:t>新版逐爻对照：原稿史事呈现：故事从发展条件不足、园区设立，到各种单位在同一地区长期互动。这段经过让「成果需要共同条件」有了具体背景。园区产学研聚集可对照有资源与协作后形成的进展，不把成功简化成单一个人。《小象》说「六五之吉，有庆也」。园区开幕后才有。与本爻对照时，限于「中位得人与有庆共享的结果」可以成立的局部面向；不可把历史成败直接等同爻象所述全部情节。尤其原审指出：原稿可支持部分判读，但「中位得人与有庆共享的结果」的特定关系或过程未完整出现；需有可核对的共同庆益，而不是将组织成立直接算作成果。。此处保留原事件与其来源回查，不增添史料未见的具体人物言行；属后设诠释，非史人依此爻决策之证据。</w:t>
      </w:r>
    </w:p>
    <w:p w14:paraId="414BB6CF" w14:textId="77777777" w:rsidR="005673E1" w:rsidRDefault="00000000">
      <w:pPr>
        <w:rPr>
          <w:rFonts w:hint="eastAsia"/>
        </w:rPr>
      </w:pPr>
      <w:r>
        <w:t>案例</w:t>
      </w:r>
      <w:r>
        <w:t>ID</w:t>
      </w:r>
      <w:r>
        <w:t>：</w:t>
      </w:r>
      <w:r>
        <w:t>XFIN-H55-L5</w:t>
      </w:r>
      <w:r>
        <w:t xml:space="preserve">　｜　原稿证据标示：</w:t>
      </w:r>
      <w:r>
        <w:t xml:space="preserve">XFIN-H55-L5  </w:t>
      </w:r>
      <w:r>
        <w:t>｜</w:t>
      </w:r>
      <w:r>
        <w:t xml:space="preserve">  XIANG-L-55-06  </w:t>
      </w:r>
      <w:r>
        <w:t>｜</w:t>
      </w:r>
      <w:r>
        <w:t xml:space="preserve">  B </w:t>
      </w:r>
      <w:r>
        <w:t>后设对照</w:t>
      </w:r>
      <w:r>
        <w:t xml:space="preserve"> </w:t>
      </w:r>
      <w:r>
        <w:t>非实际用易证据</w:t>
      </w:r>
    </w:p>
    <w:p w14:paraId="10B10CED" w14:textId="77777777" w:rsidR="005673E1" w:rsidRDefault="00000000">
      <w:pPr>
        <w:rPr>
          <w:rFonts w:hint="eastAsia"/>
        </w:rPr>
      </w:pPr>
      <w:r>
        <w:t>原稿事件与来源（历史档案补全，非自动上线版本）：台湾发展科技产业时，研究机构、学校和企业各有不同资源。若人才、技术及厂房分散而缺乏连结，一家公司难靠自己提供所有培训和公共设施。政府规划新竹科学园区，尝试在一地提供产业条件。新竹科学园区于</w:t>
      </w:r>
      <w:r>
        <w:t>1980</w:t>
      </w:r>
      <w:r>
        <w:t>年开幕。官方回顾提到周边大学、研究机构及交通条件，显示园区设立不只是提供厂房，也希望连结人才与产业。经选址、筹备与设施建置，园区于</w:t>
      </w:r>
      <w:r>
        <w:t>1980</w:t>
      </w:r>
      <w:r>
        <w:t>年开幕。此后企业仍须进驻、聘人及开发产品，邻近学校和研究单位也有各自工作。官方回顾列出周边条件，却没有证明每家公司的业绩皆由园区单独造成。故事从发展条件不足、园区设立，到各种单位在同一地区长期互动。开幕是节点，人才与产业合作须在后来的日常运作中完成。资料可回查</w:t>
      </w:r>
      <w:r>
        <w:t>PARK</w:t>
      </w:r>
      <w:r>
        <w:t>的「选址条件与</w:t>
      </w:r>
      <w:r>
        <w:t>1980</w:t>
      </w:r>
      <w:r>
        <w:t>年开幕段」；原档标示时期为</w:t>
      </w:r>
      <w:r>
        <w:t>1980</w:t>
      </w:r>
      <w:r>
        <w:t>年，属产业聚落案例。这些是事件位置与材料性质，不代表史书或机构资料留下每个参与者的完整帐簿。</w:t>
      </w:r>
    </w:p>
    <w:p w14:paraId="73499EE2" w14:textId="77777777" w:rsidR="005673E1" w:rsidRDefault="00000000">
      <w:pPr>
        <w:rPr>
          <w:rFonts w:hint="eastAsia"/>
        </w:rPr>
      </w:pPr>
      <w:r>
        <w:t>publish_status</w:t>
      </w:r>
      <w:r>
        <w:t>：</w:t>
      </w:r>
      <w:r>
        <w:t>editorial_review</w:t>
      </w:r>
      <w:r>
        <w:t>｜公开发布前仍需确认来源、事件与展示版本。</w:t>
      </w:r>
    </w:p>
    <w:p w14:paraId="6A614C8B" w14:textId="77777777" w:rsidR="005673E1" w:rsidRDefault="005673E1">
      <w:pPr>
        <w:rPr>
          <w:rFonts w:hint="eastAsia"/>
        </w:rPr>
      </w:pPr>
    </w:p>
    <w:p w14:paraId="31C267DC" w14:textId="77777777" w:rsidR="005673E1" w:rsidRDefault="00000000">
      <w:pPr>
        <w:pStyle w:val="31"/>
      </w:pPr>
      <w:r>
        <w:t>上六｜赵武灵王继承变局</w:t>
      </w:r>
      <w:r>
        <w:t xml:space="preserve"> </w:t>
      </w:r>
      <w:r>
        <w:t>外表充裕仍可能与现实脱节｜</w:t>
      </w:r>
      <w:r>
        <w:t>C → B</w:t>
      </w:r>
    </w:p>
    <w:p w14:paraId="0A1723F7" w14:textId="77777777" w:rsidR="005673E1" w:rsidRDefault="00000000">
      <w:pPr>
        <w:rPr>
          <w:rFonts w:hint="eastAsia"/>
        </w:rPr>
      </w:pPr>
      <w:r>
        <w:t>case_id</w:t>
      </w:r>
      <w:r>
        <w:t>：</w:t>
      </w:r>
      <w:r>
        <w:t>XFIN-H55-L6</w:t>
      </w:r>
      <w:r>
        <w:t>｜</w:t>
      </w:r>
      <w:r>
        <w:t>hexagram_no</w:t>
      </w:r>
      <w:r>
        <w:t>：</w:t>
      </w:r>
      <w:r>
        <w:t>55</w:t>
      </w:r>
      <w:r>
        <w:t>｜</w:t>
      </w:r>
      <w:r>
        <w:t>line_no</w:t>
      </w:r>
      <w:r>
        <w:t>：</w:t>
      </w:r>
      <w:r>
        <w:t>6</w:t>
      </w:r>
      <w:r>
        <w:t>｜</w:t>
      </w:r>
      <w:r>
        <w:t>line_global_no</w:t>
      </w:r>
      <w:r>
        <w:t>：</w:t>
      </w:r>
      <w:r>
        <w:t>330</w:t>
      </w:r>
      <w:r>
        <w:t>｜</w:t>
      </w:r>
      <w:r>
        <w:t>final_grade_v431</w:t>
      </w:r>
      <w:r>
        <w:t>：</w:t>
      </w:r>
      <w:r>
        <w:t>B</w:t>
      </w:r>
    </w:p>
    <w:p w14:paraId="34CB6152" w14:textId="77777777" w:rsidR="005673E1" w:rsidRDefault="00000000">
      <w:pPr>
        <w:rPr>
          <w:rFonts w:hint="eastAsia"/>
        </w:rPr>
      </w:pPr>
      <w:r>
        <w:t>新史事：赵武灵王沙丘受围，宫室隔绝而死</w:t>
      </w:r>
    </w:p>
    <w:p w14:paraId="79614F2B" w14:textId="77777777" w:rsidR="005673E1" w:rsidRDefault="00000000">
      <w:pPr>
        <w:rPr>
          <w:rFonts w:hint="eastAsia"/>
        </w:rPr>
      </w:pPr>
      <w:r>
        <w:t>故事（替换新版）：《史记・赵世家》记载，赵武灵王退位自称主父后，因原太子章的地位而起犹疑。沙丘之变，章作乱败逃至主父宫中，公子成与李兑杀章后仍围住宫室。史书记载宫中人员离去，主父不得外出、缺乏食物，最终死于沙丘宫。这是一段具体的高位者失去联系和支持、宫殿由权力中心变成隔绝之所的经过；其败因涉及继承制度、政变与权力博弈，不应归为单一个性因素。</w:t>
      </w:r>
    </w:p>
    <w:p w14:paraId="2527104C" w14:textId="77777777" w:rsidR="005673E1" w:rsidRDefault="00000000">
      <w:pPr>
        <w:rPr>
          <w:rFonts w:hint="eastAsia"/>
        </w:rPr>
      </w:pPr>
      <w:r>
        <w:t>新版逐爻对照：此事对「丰其屋，天际翔也；窥其户，阒其无人，自藏也」的「高屋与孤立反差」尤其贴近：高位与宫室并未保证有人能救主父。然而史事是受到武装围困，并非纯由主父自行封闭，且不能据「三年」等象辞推算实际时间。</w:t>
      </w:r>
    </w:p>
    <w:p w14:paraId="66A8E7D5" w14:textId="77777777" w:rsidR="005673E1" w:rsidRDefault="00000000">
      <w:pPr>
        <w:rPr>
          <w:rFonts w:hint="eastAsia"/>
        </w:rPr>
      </w:pPr>
      <w:r>
        <w:t>来源定位：《史记・赵世家》｜</w:t>
      </w:r>
      <w:r>
        <w:t>https://www.wenlinshe.com/tw/chapter/zhongguolishi/shi-ji/zhao-shi-jia/zhao-shi-jia-yuan-wen-ji-zhu-shi.html</w:t>
      </w:r>
    </w:p>
    <w:p w14:paraId="78D2C75E" w14:textId="77777777" w:rsidR="005673E1" w:rsidRDefault="00000000">
      <w:pPr>
        <w:rPr>
          <w:rFonts w:hint="eastAsia"/>
        </w:rPr>
      </w:pPr>
      <w:r>
        <w:t>原案不适切理由：原史事与「高屋自蔽、内部无人而陷隔绝孤立」的主要情节欠缺直接关联；须有外表繁华但内部隔绝、空虚的反差；单纯国库充足不构成此反例。</w:t>
      </w:r>
      <w:r>
        <w:t xml:space="preserve"> </w:t>
      </w:r>
      <w:r>
        <w:t>应更换能清楚呈现此因果的真实历史事件。</w:t>
      </w:r>
    </w:p>
    <w:p w14:paraId="49375E0E" w14:textId="77777777" w:rsidR="005673E1" w:rsidRDefault="00000000">
      <w:pPr>
        <w:rPr>
          <w:rFonts w:hint="eastAsia"/>
        </w:rPr>
      </w:pPr>
      <w:r>
        <w:t>案例</w:t>
      </w:r>
      <w:r>
        <w:t>ID</w:t>
      </w:r>
      <w:r>
        <w:t>：</w:t>
      </w:r>
      <w:r>
        <w:t>XFIN-H55-L6</w:t>
      </w:r>
      <w:r>
        <w:t xml:space="preserve">　｜　原稿证据标示：</w:t>
      </w:r>
      <w:r>
        <w:t xml:space="preserve">XFIN-H55-L6  </w:t>
      </w:r>
      <w:r>
        <w:t>｜</w:t>
      </w:r>
      <w:r>
        <w:t xml:space="preserve">  XIANG-L-55-07  </w:t>
      </w:r>
      <w:r>
        <w:t>｜</w:t>
      </w:r>
      <w:r>
        <w:t xml:space="preserve">  B </w:t>
      </w:r>
      <w:r>
        <w:t>后设对照</w:t>
      </w:r>
      <w:r>
        <w:t xml:space="preserve"> </w:t>
      </w:r>
      <w:r>
        <w:t>非实际用易证据</w:t>
      </w:r>
    </w:p>
    <w:p w14:paraId="6C201121" w14:textId="77777777" w:rsidR="005673E1" w:rsidRDefault="00000000">
      <w:pPr>
        <w:rPr>
          <w:rFonts w:hint="eastAsia"/>
        </w:rPr>
      </w:pPr>
      <w:r>
        <w:t>原稿事件与来源（历史档案补全，非自动上线版本）：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情势改变。储备充裕与可以永久维持，是两件不同的事。《汉书》记国库一度充裕，也记后来大规模支出使情况改变。支出增加时，先前存量会逐步被用去，政府仍要考虑下一年的收入和责任。史书跨越不同时期，不能把积累和耗用写成同一日发生。恢复生产带来收入，收入累积成储备，后来更高支出又改变财政余裕，这是前后相连的过程。富裕与永远可负担，并非同一件事。资料可回查</w:t>
      </w:r>
      <w:r>
        <w:t>HS24A</w:t>
      </w:r>
      <w:r>
        <w:t>；</w:t>
      </w:r>
      <w:r>
        <w:t>HS24B</w:t>
      </w:r>
      <w:r>
        <w:t>的「京师钱财、太仓积粟及其后支出段」；原档标示时期为文景至汉武帝初年，属财政储备案例。这些是事件位置与材料性质，不代表史书或机构资料留下每个参与者的完整帐簿。</w:t>
      </w:r>
    </w:p>
    <w:p w14:paraId="253E1B39" w14:textId="77777777" w:rsidR="005673E1" w:rsidRDefault="00000000">
      <w:pPr>
        <w:rPr>
          <w:rFonts w:hint="eastAsia"/>
        </w:rPr>
      </w:pPr>
      <w:r>
        <w:t>publish_status</w:t>
      </w:r>
      <w:r>
        <w:t>：</w:t>
      </w:r>
      <w:r>
        <w:t>editorial_review</w:t>
      </w:r>
      <w:r>
        <w:t>｜公开发布前仍需确认来源、事件与展示版本。</w:t>
      </w:r>
    </w:p>
    <w:p w14:paraId="5AA7137A" w14:textId="77777777" w:rsidR="005673E1" w:rsidRDefault="00000000">
      <w:pPr>
        <w:pStyle w:val="21"/>
      </w:pPr>
      <w:r>
        <w:t>第</w:t>
      </w:r>
      <w:r>
        <w:t>56</w:t>
      </w:r>
      <w:r>
        <w:t>卦｜</w:t>
      </w:r>
      <w:r>
        <w:t xml:space="preserve">56 </w:t>
      </w:r>
      <w:r>
        <w:t>旅｜</w:t>
      </w:r>
      <w:r>
        <w:t>6</w:t>
      </w:r>
      <w:r>
        <w:t>爻</w:t>
      </w:r>
    </w:p>
    <w:p w14:paraId="56A30AE2" w14:textId="77777777" w:rsidR="005673E1" w:rsidRDefault="00000000">
      <w:pPr>
        <w:pStyle w:val="31"/>
      </w:pPr>
      <w:r>
        <w:t>初六｜《史记》列举经营致富的例子时</w:t>
      </w:r>
      <w:r>
        <w:t xml:space="preserve"> </w:t>
      </w:r>
      <w:r>
        <w:t>小生意也需有长远方向｜</w:t>
      </w:r>
      <w:r>
        <w:t>C → B</w:t>
      </w:r>
    </w:p>
    <w:p w14:paraId="47E55897" w14:textId="77777777" w:rsidR="005673E1" w:rsidRDefault="00000000">
      <w:pPr>
        <w:rPr>
          <w:rFonts w:hint="eastAsia"/>
        </w:rPr>
      </w:pPr>
      <w:r>
        <w:t>case_id</w:t>
      </w:r>
      <w:r>
        <w:t>：</w:t>
      </w:r>
      <w:r>
        <w:t>XFIN-H56-L1</w:t>
      </w:r>
      <w:r>
        <w:t>｜</w:t>
      </w:r>
      <w:r>
        <w:t>hexagram_no</w:t>
      </w:r>
      <w:r>
        <w:t>：</w:t>
      </w:r>
      <w:r>
        <w:t>56</w:t>
      </w:r>
      <w:r>
        <w:t>｜</w:t>
      </w:r>
      <w:r>
        <w:t>line_no</w:t>
      </w:r>
      <w:r>
        <w:t>：</w:t>
      </w:r>
      <w:r>
        <w:t>1</w:t>
      </w:r>
      <w:r>
        <w:t>｜</w:t>
      </w:r>
      <w:r>
        <w:t>line_global_no</w:t>
      </w:r>
      <w:r>
        <w:t>：</w:t>
      </w:r>
      <w:r>
        <w:t>331</w:t>
      </w:r>
      <w:r>
        <w:t>｜</w:t>
      </w:r>
      <w:r>
        <w:t>final_grade_v431</w:t>
      </w:r>
      <w:r>
        <w:t>：</w:t>
      </w:r>
      <w:r>
        <w:t>B</w:t>
      </w:r>
    </w:p>
    <w:p w14:paraId="4484868D" w14:textId="77777777" w:rsidR="005673E1" w:rsidRDefault="00000000">
      <w:pPr>
        <w:rPr>
          <w:rFonts w:hint="eastAsia"/>
        </w:rPr>
      </w:pPr>
      <w:r>
        <w:t>新史事：曹共公轻慢流亡重耳，失去客礼与后续关系</w:t>
      </w:r>
    </w:p>
    <w:p w14:paraId="2B2AA611" w14:textId="77777777" w:rsidR="005673E1" w:rsidRDefault="00000000">
      <w:pPr>
        <w:rPr>
          <w:rFonts w:hint="eastAsia"/>
        </w:rPr>
      </w:pPr>
      <w:r>
        <w:t>故事（替换新版）：《史记・晋世家》记述，晋公子重耳流亡过曹，曹共公不依诸侯客礼相待，反而因好奇欲观其身体特征。曹大夫厘负羁劝谏未获采纳，便私下致赠食物，重耳取食而退还所附玉璧。重耳其后续行到其他诸侯国，最终在秦支持下回晋。这一段能确定的是在客居与资源脆弱的情况下，主人将琐屑好奇置于礼遇之前，损及互信；不宜擅自编造当晚冲突、商业损益或对方当时的心理。</w:t>
      </w:r>
    </w:p>
    <w:p w14:paraId="1E31A1A9" w14:textId="77777777" w:rsidR="005673E1" w:rsidRDefault="00000000">
      <w:pPr>
        <w:rPr>
          <w:rFonts w:hint="eastAsia"/>
        </w:rPr>
      </w:pPr>
      <w:r>
        <w:t>新版逐爻对照：「旅琐琐，志穷灾也」提醒寄旅关系不宜为小节而失大体。曹共公的无礼属主人方的琐屑失当，而爻象原本偏向旅人自身小气招祸，主客角色并不一致；故此案可用作反面比较，但只能保留</w:t>
      </w:r>
      <w:r>
        <w:t>B</w:t>
      </w:r>
      <w:r>
        <w:t>级。</w:t>
      </w:r>
    </w:p>
    <w:p w14:paraId="71138ECF" w14:textId="77777777" w:rsidR="005673E1" w:rsidRDefault="00000000">
      <w:pPr>
        <w:rPr>
          <w:rFonts w:hint="eastAsia"/>
        </w:rPr>
      </w:pPr>
      <w:r>
        <w:t>来源定位：《史记・晋世家》｜</w:t>
      </w:r>
      <w:r>
        <w:t>https://www.shidianguji.com/zh/book/NGJ892411999032190150698/chapter/1lqqyd3kkcj76</w:t>
      </w:r>
    </w:p>
    <w:p w14:paraId="165A80CE" w14:textId="77777777" w:rsidR="005673E1" w:rsidRDefault="00000000">
      <w:pPr>
        <w:rPr>
          <w:rFonts w:hint="eastAsia"/>
        </w:rPr>
      </w:pPr>
      <w:r>
        <w:t>原案不适切理由：原史事与「寄旅时琐细争计使志穷而招祸」的主要情节欠缺直接关联；须呈现寄旅者琐细计较造成灾患的链条，不能泛指微型企业。</w:t>
      </w:r>
      <w:r>
        <w:t xml:space="preserve"> </w:t>
      </w:r>
      <w:r>
        <w:t>应更换能清楚呈现此因果的真实历史事件。</w:t>
      </w:r>
    </w:p>
    <w:p w14:paraId="290C1E01" w14:textId="77777777" w:rsidR="005673E1" w:rsidRDefault="00000000">
      <w:pPr>
        <w:rPr>
          <w:rFonts w:hint="eastAsia"/>
        </w:rPr>
      </w:pPr>
      <w:r>
        <w:t>案例</w:t>
      </w:r>
      <w:r>
        <w:t>ID</w:t>
      </w:r>
      <w:r>
        <w:t>：</w:t>
      </w:r>
      <w:r>
        <w:t>XFIN-H56-L1</w:t>
      </w:r>
      <w:r>
        <w:t xml:space="preserve">　｜　原稿证据标示：</w:t>
      </w:r>
      <w:r>
        <w:t xml:space="preserve">XFIN-H56-L1  </w:t>
      </w:r>
      <w:r>
        <w:t>｜</w:t>
      </w:r>
      <w:r>
        <w:t xml:space="preserve">  XIANG-L-56-02  </w:t>
      </w:r>
      <w:r>
        <w:t>｜</w:t>
      </w:r>
      <w:r>
        <w:t xml:space="preserve">  B </w:t>
      </w:r>
      <w:r>
        <w:t>后设对照</w:t>
      </w:r>
      <w:r>
        <w:t xml:space="preserve"> </w:t>
      </w:r>
      <w:r>
        <w:t>非实际用易证据</w:t>
      </w:r>
    </w:p>
    <w:p w14:paraId="50E7C48F" w14:textId="77777777" w:rsidR="005673E1" w:rsidRDefault="00000000">
      <w:pPr>
        <w:rPr>
          <w:rFonts w:hint="eastAsia"/>
        </w:rPr>
      </w:pPr>
      <w:r>
        <w:t>原稿事件与来源（历史档案补全，非自动上线版本）：《史记》列举经营致富的例子时，简短提到靠卖浆积累财富的张氏。浆属日常可饮用之物，这项买卖不像大宗冶铁或官方专卖，顾客可以来自日常生活。史书没有留下张氏的姓名、经营年份及设店地点。《史记》在列举致富者时提到以卖浆累积财富的张氏。虽然细节很少，仍可看出古人注意到日常小生意也可能形成家业。来源能确定的是他们被记作以卖浆致富，不能确定每日卖出多少、原料从哪里来或是否开设分店。若为了补足一段故事而加入晨起备货、与顾客议价等场面，那些都只是现代想像，并非记载。这个事件的先后能说到的程度，只是做一门日常小生意并累积财富。对资讯不足的古代人物，以可核实的结果和史料空白收束，比编出完整传记可靠。资料可回查</w:t>
      </w:r>
      <w:r>
        <w:t>SJ129</w:t>
      </w:r>
      <w:r>
        <w:t>的「其他富人段「卖浆」记述」；原档标示时期为汉代，史记所载，属小型经营案例。这些是事件位置与材料性质，不代表史书或机构资料留下每个参与者的完整帐簿。</w:t>
      </w:r>
    </w:p>
    <w:p w14:paraId="666C84A1" w14:textId="77777777" w:rsidR="005673E1" w:rsidRDefault="00000000">
      <w:pPr>
        <w:rPr>
          <w:rFonts w:hint="eastAsia"/>
        </w:rPr>
      </w:pPr>
      <w:r>
        <w:t>publish_status</w:t>
      </w:r>
      <w:r>
        <w:t>：</w:t>
      </w:r>
      <w:r>
        <w:t>editorial_review</w:t>
      </w:r>
      <w:r>
        <w:t>｜公开发布前仍需确认来源、事件与展示版本。</w:t>
      </w:r>
    </w:p>
    <w:p w14:paraId="6C28F6CB" w14:textId="77777777" w:rsidR="005673E1" w:rsidRDefault="005673E1">
      <w:pPr>
        <w:rPr>
          <w:rFonts w:hint="eastAsia"/>
        </w:rPr>
      </w:pPr>
    </w:p>
    <w:p w14:paraId="7A90AF92" w14:textId="77777777" w:rsidR="005673E1" w:rsidRDefault="00000000">
      <w:pPr>
        <w:pStyle w:val="31"/>
      </w:pPr>
      <w:r>
        <w:t>六二｜《史记》记洛阳商人师史组织车队到不同地方做买卖</w:t>
      </w:r>
      <w:r>
        <w:t xml:space="preserve"> </w:t>
      </w:r>
      <w:r>
        <w:t>可靠人员支持跨地经营</w:t>
      </w:r>
    </w:p>
    <w:p w14:paraId="1BAC6E8D" w14:textId="77777777" w:rsidR="005673E1" w:rsidRDefault="00000000">
      <w:pPr>
        <w:rPr>
          <w:rFonts w:hint="eastAsia"/>
        </w:rPr>
      </w:pPr>
      <w:r>
        <w:t>case_id</w:t>
      </w:r>
      <w:r>
        <w:t>：</w:t>
      </w:r>
      <w:r>
        <w:t>XFIN-H56-L2</w:t>
      </w:r>
      <w:r>
        <w:t>｜</w:t>
      </w:r>
      <w:r>
        <w:t>hexagram_no</w:t>
      </w:r>
      <w:r>
        <w:t>：</w:t>
      </w:r>
      <w:r>
        <w:t>56</w:t>
      </w:r>
      <w:r>
        <w:t>｜</w:t>
      </w:r>
      <w:r>
        <w:t>line_no</w:t>
      </w:r>
      <w:r>
        <w:t>：</w:t>
      </w:r>
      <w:r>
        <w:t>2</w:t>
      </w:r>
      <w:r>
        <w:t>｜</w:t>
      </w:r>
      <w:r>
        <w:t>line_global_no</w:t>
      </w:r>
      <w:r>
        <w:t>：</w:t>
      </w:r>
      <w:r>
        <w:t>332</w:t>
      </w:r>
      <w:r>
        <w:t>｜</w:t>
      </w:r>
      <w:r>
        <w:t>final_grade_v431</w:t>
      </w:r>
      <w:r>
        <w:t>：</w:t>
      </w:r>
      <w:r>
        <w:t>A</w:t>
      </w:r>
    </w:p>
    <w:p w14:paraId="4119CA19" w14:textId="77777777" w:rsidR="005673E1" w:rsidRDefault="00000000">
      <w:pPr>
        <w:rPr>
          <w:rFonts w:hint="eastAsia"/>
        </w:rPr>
      </w:pPr>
      <w:r>
        <w:t>案例</w:t>
      </w:r>
      <w:r>
        <w:t>ID</w:t>
      </w:r>
      <w:r>
        <w:t>：</w:t>
      </w:r>
      <w:r>
        <w:t>XFIN-H56-L2</w:t>
      </w:r>
      <w:r>
        <w:t xml:space="preserve">　｜　原稿证据标示：</w:t>
      </w:r>
      <w:r>
        <w:t xml:space="preserve">XFIN-H56-L2  </w:t>
      </w:r>
      <w:r>
        <w:t>｜</w:t>
      </w:r>
      <w:r>
        <w:t xml:space="preserve">  XIANG-L-56-03  </w:t>
      </w:r>
      <w:r>
        <w:t>｜</w:t>
      </w:r>
      <w:r>
        <w:t xml:space="preserve">  B </w:t>
      </w:r>
      <w:r>
        <w:t>后设对照</w:t>
      </w:r>
      <w:r>
        <w:t xml:space="preserve"> </w:t>
      </w:r>
      <w:r>
        <w:t>非实际用易证据</w:t>
      </w:r>
    </w:p>
    <w:p w14:paraId="156B07BD" w14:textId="77777777" w:rsidR="005673E1" w:rsidRDefault="00000000">
      <w:pPr>
        <w:rPr>
          <w:rFonts w:hint="eastAsia"/>
        </w:rPr>
      </w:pPr>
      <w:r>
        <w:t>原稿事件与来源（历史档案补全，非自动上线版本）：《史记》记洛阳商人师史组织车队到不同地方做买卖。跨地运货除了要有车与货，还须认路线、安排人员，并知道另一地是否有人需要这批商品。《史记》记载洛阳商人师史安排车队往来各地，并任用有长期经商经验的人。跨地交易的能力，包含对路线、市场与人员的熟悉。师史任用长期经商的熟手参与运作，使运输与当地市场资讯能相互配合。路途需要时间，货物卖出之前资金也被占用。史书概述其做法，没有逐趟列出货名、路线和利润。先组车队和人员，后往来各地，最后依市场完成买卖，是这件事的大致经过。以有经验者协助陌生市场，是可确认的经营方式，不是零风险保证。资料可回查</w:t>
      </w:r>
      <w:r>
        <w:t>SJ129</w:t>
      </w:r>
      <w:r>
        <w:t>的「师史段」；原档标示时期为汉代，属跨地域商业案例。这些是事件位置与材料性质，不代表史书或机构资料留下每个参与者的完整帐簿。故事只沿着现有材料所能确认的行动和先后顺序叙写；更多个别数字及未见于记载的对话，须另有资料才可补入。</w:t>
      </w:r>
    </w:p>
    <w:p w14:paraId="46148B4B" w14:textId="77777777" w:rsidR="005673E1" w:rsidRDefault="00000000">
      <w:pPr>
        <w:rPr>
          <w:rFonts w:hint="eastAsia"/>
        </w:rPr>
      </w:pPr>
      <w:r>
        <w:t>原稿历史对照（历史档案补全，非自动上线版本）：事情走到这一步：《史记》记载洛阳商人师史安排车队往来各地，并任用有长期经商经验的人。「可靠人员支持跨地经营」因此值得再问一次。师史任用有经验商人，可对照离开熟悉环境后的人员支持；不把古代仆役关系当现代标准。《小象》说「得童仆贞，终无尤也」。人员经验与车辆一样重要。读者可追问：车队到了外地，谁熟悉路线与当地需求？这是后人借此爻对照史事，并非当事人据爻辞作决定。</w:t>
      </w:r>
    </w:p>
    <w:p w14:paraId="1D30877A" w14:textId="77777777" w:rsidR="005673E1" w:rsidRDefault="00000000">
      <w:pPr>
        <w:rPr>
          <w:rFonts w:hint="eastAsia"/>
        </w:rPr>
      </w:pPr>
      <w:r>
        <w:t>publish_status</w:t>
      </w:r>
      <w:r>
        <w:t>：</w:t>
      </w:r>
      <w:r>
        <w:t>editorial_review</w:t>
      </w:r>
      <w:r>
        <w:t>｜公开发布前仍需确认来源、事件与展示版本。</w:t>
      </w:r>
    </w:p>
    <w:p w14:paraId="69CA14E1" w14:textId="77777777" w:rsidR="005673E1" w:rsidRDefault="005673E1">
      <w:pPr>
        <w:rPr>
          <w:rFonts w:hint="eastAsia"/>
        </w:rPr>
      </w:pPr>
    </w:p>
    <w:p w14:paraId="088FF979" w14:textId="77777777" w:rsidR="005673E1" w:rsidRDefault="00000000">
      <w:pPr>
        <w:pStyle w:val="31"/>
      </w:pPr>
      <w:r>
        <w:t>九三｜晏婴节俭与待贤</w:t>
      </w:r>
      <w:r>
        <w:t xml:space="preserve"> </w:t>
      </w:r>
      <w:r>
        <w:t>破坏关系会增加经营风险｜</w:t>
      </w:r>
      <w:r>
        <w:t>C → B</w:t>
      </w:r>
    </w:p>
    <w:p w14:paraId="1662427E" w14:textId="77777777" w:rsidR="005673E1" w:rsidRDefault="00000000">
      <w:pPr>
        <w:rPr>
          <w:rFonts w:hint="eastAsia"/>
        </w:rPr>
      </w:pPr>
      <w:r>
        <w:t>case_id</w:t>
      </w:r>
      <w:r>
        <w:t>：</w:t>
      </w:r>
      <w:r>
        <w:t>XFIN-H56-L3</w:t>
      </w:r>
      <w:r>
        <w:t>｜</w:t>
      </w:r>
      <w:r>
        <w:t>hexagram_no</w:t>
      </w:r>
      <w:r>
        <w:t>：</w:t>
      </w:r>
      <w:r>
        <w:t>56</w:t>
      </w:r>
      <w:r>
        <w:t>｜</w:t>
      </w:r>
      <w:r>
        <w:t>line_no</w:t>
      </w:r>
      <w:r>
        <w:t>：</w:t>
      </w:r>
      <w:r>
        <w:t>3</w:t>
      </w:r>
      <w:r>
        <w:t>｜</w:t>
      </w:r>
      <w:r>
        <w:t>line_global_no</w:t>
      </w:r>
      <w:r>
        <w:t>：</w:t>
      </w:r>
      <w:r>
        <w:t>333</w:t>
      </w:r>
      <w:r>
        <w:t>｜</w:t>
      </w:r>
      <w:r>
        <w:t>final_grade_v431</w:t>
      </w:r>
      <w:r>
        <w:t>：</w:t>
      </w:r>
      <w:r>
        <w:t>B</w:t>
      </w:r>
    </w:p>
    <w:p w14:paraId="529DA3B4" w14:textId="77777777" w:rsidR="005673E1" w:rsidRDefault="00000000">
      <w:pPr>
        <w:rPr>
          <w:rFonts w:hint="eastAsia"/>
        </w:rPr>
      </w:pPr>
      <w:r>
        <w:t>新史事：晏婴救越石父后失礼，几乎失去其信任</w:t>
      </w:r>
    </w:p>
    <w:p w14:paraId="049E189F" w14:textId="77777777" w:rsidR="005673E1" w:rsidRDefault="00000000">
      <w:pPr>
        <w:rPr>
          <w:rFonts w:hint="eastAsia"/>
        </w:rPr>
      </w:pPr>
      <w:r>
        <w:t>故事（替换新版）：《史记・管晏列传》载，晏婴途中遇见被囚的越石父，以车上的马将其赎出并带回家中。到家后，晏婴未及向对方行告别与接待之礼，径自入内久未出来。越石父因此请求绝交，指出被理解却不被以礼相待反而使人受辱。晏婴得知后整衣致歉，再以宾客之礼相待。故事的具体冲突是接待不周造成信任危机，后因承认失当而修复，而非旅舍失火或侍从死亡。</w:t>
      </w:r>
    </w:p>
    <w:p w14:paraId="40233246" w14:textId="77777777" w:rsidR="005673E1" w:rsidRDefault="00000000">
      <w:pPr>
        <w:rPr>
          <w:rFonts w:hint="eastAsia"/>
        </w:rPr>
      </w:pPr>
      <w:r>
        <w:t>新版逐爻对照：「旅焚其次，亦以伤矣。以旅与下，其义丧也」可部分用来反思客旅互动时因轻慢而失人。此案保留了对待对方失当与关系几近破裂的因果，但没有旅舍烧毁的事件；亦非下属逃亡，因此复查维持</w:t>
      </w:r>
      <w:r>
        <w:t>B</w:t>
      </w:r>
      <w:r>
        <w:t>级。</w:t>
      </w:r>
    </w:p>
    <w:p w14:paraId="214C8F35" w14:textId="77777777" w:rsidR="005673E1" w:rsidRDefault="00000000">
      <w:pPr>
        <w:rPr>
          <w:rFonts w:hint="eastAsia"/>
        </w:rPr>
      </w:pPr>
      <w:r>
        <w:t>来源定位：《史记・管晏列传》｜</w:t>
      </w:r>
      <w:r>
        <w:t>https://ctext.org/shiji/guan-yan-lie-zhuan</w:t>
      </w:r>
    </w:p>
    <w:p w14:paraId="111EADB0" w14:textId="77777777" w:rsidR="005673E1" w:rsidRDefault="00000000">
      <w:pPr>
        <w:rPr>
          <w:rFonts w:hint="eastAsia"/>
        </w:rPr>
      </w:pPr>
      <w:r>
        <w:t>原案不适切理由：原史事与「旅所毁损且失下属支持，因对待失当而丧失合作」的主要情节欠缺直接关联；要有寄旅处遭毁及因对待下属不当失助的情节，税务指控未必符合。</w:t>
      </w:r>
      <w:r>
        <w:t xml:space="preserve"> </w:t>
      </w:r>
      <w:r>
        <w:t>应更换能清楚呈现此因果的真实历史事件。</w:t>
      </w:r>
    </w:p>
    <w:p w14:paraId="60F9ECB6" w14:textId="77777777" w:rsidR="005673E1" w:rsidRDefault="00000000">
      <w:pPr>
        <w:rPr>
          <w:rFonts w:hint="eastAsia"/>
        </w:rPr>
      </w:pPr>
      <w:r>
        <w:t>案例</w:t>
      </w:r>
      <w:r>
        <w:t>ID</w:t>
      </w:r>
      <w:r>
        <w:t>：</w:t>
      </w:r>
      <w:r>
        <w:t>XFIN-H56-L3</w:t>
      </w:r>
      <w:r>
        <w:t xml:space="preserve">　｜　原稿证据标示：</w:t>
      </w:r>
      <w:r>
        <w:t xml:space="preserve">XFIN-H56-L3  </w:t>
      </w:r>
      <w:r>
        <w:t>｜</w:t>
      </w:r>
      <w:r>
        <w:t xml:space="preserve">  XIANG-L-56-04  </w:t>
      </w:r>
      <w:r>
        <w:t>｜</w:t>
      </w:r>
      <w:r>
        <w:t xml:space="preserve">  B </w:t>
      </w:r>
      <w:r>
        <w:t>后设对照</w:t>
      </w:r>
      <w:r>
        <w:t xml:space="preserve"> </w:t>
      </w:r>
      <w:r>
        <w:t>非实际用易证据</w:t>
      </w:r>
    </w:p>
    <w:p w14:paraId="6EFAEFA9" w14:textId="77777777" w:rsidR="005673E1" w:rsidRDefault="00000000">
      <w:pPr>
        <w:rPr>
          <w:rFonts w:hint="eastAsia"/>
        </w:rPr>
      </w:pPr>
      <w:r>
        <w:t>原稿事件与来源（历史档案补全，非自动上线版本）：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2BC915AA" w14:textId="77777777" w:rsidR="005673E1" w:rsidRDefault="00000000">
      <w:pPr>
        <w:rPr>
          <w:rFonts w:hint="eastAsia"/>
        </w:rPr>
      </w:pPr>
      <w:r>
        <w:t>publish_status</w:t>
      </w:r>
      <w:r>
        <w:t>：</w:t>
      </w:r>
      <w:r>
        <w:t>editorial_review</w:t>
      </w:r>
      <w:r>
        <w:t>｜公开发布前仍需确认来源、事件与展示版本。</w:t>
      </w:r>
    </w:p>
    <w:p w14:paraId="5C50EA8E" w14:textId="77777777" w:rsidR="005673E1" w:rsidRDefault="005673E1">
      <w:pPr>
        <w:rPr>
          <w:rFonts w:hint="eastAsia"/>
        </w:rPr>
      </w:pPr>
    </w:p>
    <w:p w14:paraId="27433496" w14:textId="77777777" w:rsidR="005673E1" w:rsidRDefault="00000000">
      <w:pPr>
        <w:pStyle w:val="31"/>
      </w:pPr>
      <w:r>
        <w:t>九四｜汉初休养生息与财政积累</w:t>
      </w:r>
      <w:r>
        <w:t xml:space="preserve"> </w:t>
      </w:r>
      <w:r>
        <w:t>取得立足资源不代表一切安定</w:t>
      </w:r>
    </w:p>
    <w:p w14:paraId="584520A7" w14:textId="77777777" w:rsidR="005673E1" w:rsidRDefault="00000000">
      <w:pPr>
        <w:rPr>
          <w:rFonts w:hint="eastAsia"/>
        </w:rPr>
      </w:pPr>
      <w:r>
        <w:t>case_id</w:t>
      </w:r>
      <w:r>
        <w:t>：</w:t>
      </w:r>
      <w:r>
        <w:t>XFIN-H56-L4</w:t>
      </w:r>
      <w:r>
        <w:t>｜</w:t>
      </w:r>
      <w:r>
        <w:t>hexagram_no</w:t>
      </w:r>
      <w:r>
        <w:t>：</w:t>
      </w:r>
      <w:r>
        <w:t>56</w:t>
      </w:r>
      <w:r>
        <w:t>｜</w:t>
      </w:r>
      <w:r>
        <w:t>line_no</w:t>
      </w:r>
      <w:r>
        <w:t>：</w:t>
      </w:r>
      <w:r>
        <w:t>4</w:t>
      </w:r>
      <w:r>
        <w:t>｜</w:t>
      </w:r>
      <w:r>
        <w:t>line_global_no</w:t>
      </w:r>
      <w:r>
        <w:t>：</w:t>
      </w:r>
      <w:r>
        <w:t>334</w:t>
      </w:r>
      <w:r>
        <w:t>｜</w:t>
      </w:r>
      <w:r>
        <w:t>final_grade_v431</w:t>
      </w:r>
      <w:r>
        <w:t>：</w:t>
      </w:r>
      <w:r>
        <w:t>A</w:t>
      </w:r>
    </w:p>
    <w:p w14:paraId="6F028F6A" w14:textId="77777777" w:rsidR="005673E1" w:rsidRDefault="00000000">
      <w:pPr>
        <w:rPr>
          <w:rFonts w:hint="eastAsia"/>
        </w:rPr>
      </w:pPr>
      <w:r>
        <w:t>案例</w:t>
      </w:r>
      <w:r>
        <w:t>ID</w:t>
      </w:r>
      <w:r>
        <w:t>：</w:t>
      </w:r>
      <w:r>
        <w:t>XFIN-H56-L4</w:t>
      </w:r>
      <w:r>
        <w:t xml:space="preserve">　｜　原稿证据标示：</w:t>
      </w:r>
      <w:r>
        <w:t xml:space="preserve">XFIN-H56-L4  </w:t>
      </w:r>
      <w:r>
        <w:t>｜</w:t>
      </w:r>
      <w:r>
        <w:t xml:space="preserve">  XIANG-L-56-05  </w:t>
      </w:r>
      <w:r>
        <w:t>｜</w:t>
      </w:r>
      <w:r>
        <w:t xml:space="preserve">  B </w:t>
      </w:r>
      <w:r>
        <w:t>后设对照</w:t>
      </w:r>
      <w:r>
        <w:t xml:space="preserve"> </w:t>
      </w:r>
      <w:r>
        <w:t>非实际用易证据</w:t>
      </w:r>
    </w:p>
    <w:p w14:paraId="5044D329" w14:textId="77777777" w:rsidR="005673E1" w:rsidRDefault="00000000">
      <w:pPr>
        <w:rPr>
          <w:rFonts w:hint="eastAsia"/>
        </w:rPr>
      </w:pPr>
      <w:r>
        <w:t>原稿事件与来源（历史档案补全，非自动上线版本）：秦破赵后，原在赵地冶铁的卓氏被迫迁徙。原来的土地、矿源和买主未必能一起带走；能伴随人到新地方的，是他们掌握的冶铁本领以及对原料和交易条件的判断。卓氏原在赵地从事冶铁，秦破赵后被迁徙。他选择前往临邛，利用当地铁矿与交易条件重建事业，显示技术可以成为逆境中的资源。《史记》记卓氏选择临邛，利用当地的铁矿和市场条件再建事业。迁移不是自愿扩张，转换地方后也须重新处理生产和买卖。史书留下迁徙及再经营的轮廓，没有每日开采和售铁细节。战乱先使原地营运中断，卓氏再到可取得资源的地方重启冶铁。故事能看到技能重新派上用场，也应承认史料并未替每一步填上经营帐目。资料可回查</w:t>
      </w:r>
      <w:r>
        <w:t>SJ129</w:t>
      </w:r>
      <w:r>
        <w:t>的「卓氏段」；原档标示时期为秦灭赵后至汉初，属迁徙与创业案例。这些是事件位置与材料性质，不代表史书或机构资料留下每个参与者的完整帐簿。</w:t>
      </w:r>
    </w:p>
    <w:p w14:paraId="7B65BD42" w14:textId="77777777" w:rsidR="005673E1" w:rsidRDefault="00000000">
      <w:pPr>
        <w:rPr>
          <w:rFonts w:hint="eastAsia"/>
        </w:rPr>
      </w:pPr>
      <w:r>
        <w:t>原稿历史对照（历史档案补全，非自动上线版本）：战乱先使原地营运中断，卓氏再到可取得资源的地方重启冶铁。这段经过让「取得立足资源不代表一切安定」有了具体背景。《小象》说「旅于处，未得位也。得其资斧，心未快也」。卓氏迁蜀重建事业，可对照陌生环境中逐步取得条件；不抹去迁徙带来的不安。再问一句：失去原有产地后，卓氏能把哪项技术带到临邛？搬迁迫使产业重新寻找资源。这是后人借此爻对照史事，并非当事人据爻辞作决定。</w:t>
      </w:r>
    </w:p>
    <w:p w14:paraId="091A865D" w14:textId="77777777" w:rsidR="005673E1" w:rsidRDefault="00000000">
      <w:pPr>
        <w:rPr>
          <w:rFonts w:hint="eastAsia"/>
        </w:rPr>
      </w:pPr>
      <w:r>
        <w:t>publish_status</w:t>
      </w:r>
      <w:r>
        <w:t>：</w:t>
      </w:r>
      <w:r>
        <w:t>editorial_review</w:t>
      </w:r>
      <w:r>
        <w:t>｜公开发布前仍需确认来源、事件与展示版本。</w:t>
      </w:r>
    </w:p>
    <w:p w14:paraId="59A15B26" w14:textId="77777777" w:rsidR="005673E1" w:rsidRDefault="005673E1">
      <w:pPr>
        <w:rPr>
          <w:rFonts w:hint="eastAsia"/>
        </w:rPr>
      </w:pPr>
    </w:p>
    <w:p w14:paraId="1E32B7F1" w14:textId="77777777" w:rsidR="005673E1" w:rsidRDefault="00000000">
      <w:pPr>
        <w:pStyle w:val="31"/>
      </w:pPr>
      <w:r>
        <w:t>六五｜《史记》记洛阳商人师史组织车队到不同地方做买卖：专业表现可建立声誉｜</w:t>
      </w:r>
      <w:r>
        <w:t xml:space="preserve">B </w:t>
      </w:r>
      <w:r>
        <w:t>专业表现可建立声誉｜</w:t>
      </w:r>
      <w:r>
        <w:t>B → B</w:t>
      </w:r>
    </w:p>
    <w:p w14:paraId="1AC76B0D" w14:textId="77777777" w:rsidR="005673E1" w:rsidRDefault="00000000">
      <w:pPr>
        <w:rPr>
          <w:rFonts w:hint="eastAsia"/>
        </w:rPr>
      </w:pPr>
      <w:r>
        <w:t>case_id</w:t>
      </w:r>
      <w:r>
        <w:t>：</w:t>
      </w:r>
      <w:r>
        <w:t>XFIN-H56-L5</w:t>
      </w:r>
      <w:r>
        <w:t>｜</w:t>
      </w:r>
      <w:r>
        <w:t>hexagram_no</w:t>
      </w:r>
      <w:r>
        <w:t>：</w:t>
      </w:r>
      <w:r>
        <w:t>56</w:t>
      </w:r>
      <w:r>
        <w:t>｜</w:t>
      </w:r>
      <w:r>
        <w:t>line_no</w:t>
      </w:r>
      <w:r>
        <w:t>：</w:t>
      </w:r>
      <w:r>
        <w:t>5</w:t>
      </w:r>
      <w:r>
        <w:t>｜</w:t>
      </w:r>
      <w:r>
        <w:t>line_global_no</w:t>
      </w:r>
      <w:r>
        <w:t>：</w:t>
      </w:r>
      <w:r>
        <w:t>335</w:t>
      </w:r>
      <w:r>
        <w:t>｜</w:t>
      </w:r>
      <w:r>
        <w:t>final_grade_v431</w:t>
      </w:r>
      <w:r>
        <w:t>：</w:t>
      </w:r>
      <w:r>
        <w:t>B</w:t>
      </w:r>
    </w:p>
    <w:p w14:paraId="6F6284AC" w14:textId="77777777" w:rsidR="005673E1" w:rsidRDefault="00000000">
      <w:pPr>
        <w:rPr>
          <w:rFonts w:hint="eastAsia"/>
        </w:rPr>
      </w:pPr>
      <w:r>
        <w:t xml:space="preserve">来源：来源／事件回查：回查　</w:t>
      </w:r>
      <w:r>
        <w:t xml:space="preserve">SHISHI </w:t>
      </w:r>
      <w:r>
        <w:t>｜</w:t>
      </w:r>
      <w:r>
        <w:t xml:space="preserve"> SJ129</w:t>
      </w:r>
    </w:p>
    <w:p w14:paraId="3188A81B" w14:textId="77777777" w:rsidR="005673E1" w:rsidRDefault="00000000">
      <w:pPr>
        <w:rPr>
          <w:rFonts w:hint="eastAsia"/>
        </w:rPr>
      </w:pPr>
      <w:r>
        <w:t>新版逐爻对照：原稿史事呈现：师史跨地经商的转折是：《史记》记洛阳商人师史组织车队到不同地方做买卖。师史跨地经商依靠经验人员，可对照客地活动中以工作累积信任；史料未提供现代绩效数据。《小象》说「终以誉命，上逮也」。人员经验与车辆一样重要。读者可追问：。与本爻对照时，限于「有具体付出代价后取得名望或授命」可以成立的局部面向；不可把历史成败直接等同爻象所述全部情节。尤其原审指出：原稿可支持部分判读，但「有具体付出代价后取得名望或授命」的特定关系或过程未完整出现；要有失去一部分成本而换得声誉或上级肯定的因果。。此处保留原事件与其来源回查，不增添史料未见的具体人物言行；属后设诠释，非史人依此爻决策之证据。</w:t>
      </w:r>
    </w:p>
    <w:p w14:paraId="62A5E3C1" w14:textId="77777777" w:rsidR="005673E1" w:rsidRDefault="00000000">
      <w:pPr>
        <w:rPr>
          <w:rFonts w:hint="eastAsia"/>
        </w:rPr>
      </w:pPr>
      <w:r>
        <w:t>案例</w:t>
      </w:r>
      <w:r>
        <w:t>ID</w:t>
      </w:r>
      <w:r>
        <w:t>：</w:t>
      </w:r>
      <w:r>
        <w:t>XFIN-H56-L5</w:t>
      </w:r>
      <w:r>
        <w:t xml:space="preserve">　｜　原稿证据标示：</w:t>
      </w:r>
      <w:r>
        <w:t xml:space="preserve">XFIN-H56-L5  </w:t>
      </w:r>
      <w:r>
        <w:t>｜</w:t>
      </w:r>
      <w:r>
        <w:t xml:space="preserve">  XIANG-L-56-06  </w:t>
      </w:r>
      <w:r>
        <w:t>｜</w:t>
      </w:r>
      <w:r>
        <w:t xml:space="preserve">  B </w:t>
      </w:r>
      <w:r>
        <w:t>后设对照</w:t>
      </w:r>
      <w:r>
        <w:t xml:space="preserve"> </w:t>
      </w:r>
      <w:r>
        <w:t>非实际用易证据</w:t>
      </w:r>
    </w:p>
    <w:p w14:paraId="111F5C0D" w14:textId="77777777" w:rsidR="005673E1" w:rsidRDefault="00000000">
      <w:pPr>
        <w:rPr>
          <w:rFonts w:hint="eastAsia"/>
        </w:rPr>
      </w:pPr>
      <w:r>
        <w:t>原稿事件与来源（历史档案补全，非自动上线版本）：《史记》记洛阳商人师史组织车队到不同地方做买卖。跨地运货除了要有车与货，还须认路线、安排人员，并知道另一地是否有人需要这批商品。《史记》记载洛阳商人师史安排车队往来各地，并任用有长期经商经验的人。跨地交易的能力，包含对路线、市场与人员的熟悉。师史任用长期经商的熟手参与运作，使运输与当地市场资讯能相互配合。路途需要时间，货物卖出之前资金也被占用。史书概述其做法，没有逐趟列出货名、路线和利润。先组车队和人员，后往来各地，最后依市场完成买卖，是这件事的大致经过。以有经验者协助陌生市场，是可确认的经营方式，不是零风险保证。资料可回查</w:t>
      </w:r>
      <w:r>
        <w:t>SJ129</w:t>
      </w:r>
      <w:r>
        <w:t>的「师史段」；原档标示时期为汉代，属跨地域商业案例。这些是事件位置与材料性质，不代表史书或机构资料留下每个参与者的完整帐簿。故事只沿着现有材料所能确认的行动和先后顺序叙写；更多个别数字及未见于记载的对话，须另有资料才可补入。</w:t>
      </w:r>
    </w:p>
    <w:p w14:paraId="7B1B18A4" w14:textId="77777777" w:rsidR="005673E1" w:rsidRDefault="00000000">
      <w:pPr>
        <w:rPr>
          <w:rFonts w:hint="eastAsia"/>
        </w:rPr>
      </w:pPr>
      <w:r>
        <w:t>publish_status</w:t>
      </w:r>
      <w:r>
        <w:t>：</w:t>
      </w:r>
      <w:r>
        <w:t>editorial_review</w:t>
      </w:r>
      <w:r>
        <w:t>｜公开发布前仍需确认来源、事件与展示版本。</w:t>
      </w:r>
    </w:p>
    <w:p w14:paraId="598D3513" w14:textId="77777777" w:rsidR="005673E1" w:rsidRDefault="005673E1">
      <w:pPr>
        <w:rPr>
          <w:rFonts w:hint="eastAsia"/>
        </w:rPr>
      </w:pPr>
    </w:p>
    <w:p w14:paraId="193A1084" w14:textId="77777777" w:rsidR="005673E1" w:rsidRDefault="00000000">
      <w:pPr>
        <w:pStyle w:val="31"/>
      </w:pPr>
      <w:r>
        <w:t>上九｜乌氏倮经营畜牧贸易</w:t>
      </w:r>
      <w:r>
        <w:t xml:space="preserve"> </w:t>
      </w:r>
      <w:r>
        <w:t>客地关系不宜只靠优势｜</w:t>
      </w:r>
      <w:r>
        <w:t>B → B</w:t>
      </w:r>
    </w:p>
    <w:p w14:paraId="63986008" w14:textId="77777777" w:rsidR="005673E1" w:rsidRDefault="00000000">
      <w:pPr>
        <w:rPr>
          <w:rFonts w:hint="eastAsia"/>
        </w:rPr>
      </w:pPr>
      <w:r>
        <w:t>case_id</w:t>
      </w:r>
      <w:r>
        <w:t>：</w:t>
      </w:r>
      <w:r>
        <w:t>XFIN-H56-L6</w:t>
      </w:r>
      <w:r>
        <w:t>｜</w:t>
      </w:r>
      <w:r>
        <w:t>hexagram_no</w:t>
      </w:r>
      <w:r>
        <w:t>：</w:t>
      </w:r>
      <w:r>
        <w:t>56</w:t>
      </w:r>
      <w:r>
        <w:t>｜</w:t>
      </w:r>
      <w:r>
        <w:t>line_no</w:t>
      </w:r>
      <w:r>
        <w:t>：</w:t>
      </w:r>
      <w:r>
        <w:t>6</w:t>
      </w:r>
      <w:r>
        <w:t>｜</w:t>
      </w:r>
      <w:r>
        <w:t>line_global_no</w:t>
      </w:r>
      <w:r>
        <w:t>：</w:t>
      </w:r>
      <w:r>
        <w:t>336</w:t>
      </w:r>
      <w:r>
        <w:t>｜</w:t>
      </w:r>
      <w:r>
        <w:t>final_grade_v431</w:t>
      </w:r>
      <w:r>
        <w:t>：</w:t>
      </w:r>
      <w:r>
        <w:t>B</w:t>
      </w:r>
    </w:p>
    <w:p w14:paraId="67A90911" w14:textId="77777777" w:rsidR="005673E1" w:rsidRDefault="00000000">
      <w:pPr>
        <w:rPr>
          <w:rFonts w:hint="eastAsia"/>
        </w:rPr>
      </w:pPr>
      <w:r>
        <w:t xml:space="preserve">来源：来源／事件回查：回查　</w:t>
      </w:r>
      <w:r>
        <w:t xml:space="preserve">WULUO </w:t>
      </w:r>
      <w:r>
        <w:t>｜</w:t>
      </w:r>
      <w:r>
        <w:t xml:space="preserve"> SJ129</w:t>
      </w:r>
    </w:p>
    <w:p w14:paraId="5ACDBC2C" w14:textId="77777777" w:rsidR="005673E1" w:rsidRDefault="00000000">
      <w:pPr>
        <w:rPr>
          <w:rFonts w:hint="eastAsia"/>
        </w:rPr>
      </w:pPr>
      <w:r>
        <w:t>新版逐爻对照：原稿史事呈现：先看史事：《史记》记述乌氏倮以畜牧起家，将牲畜换得物品，再与戎王往来，得到更多牲畜。放回本爻，问题是「客地关系不宜只靠优势」。《小象》说「以旅在上，其义焚也。丧牛于易，终莫之闻也」。跨地交换也有交易对手风险。乌氏倮与戎王。与本爻对照时，限于「寄旅居高而失依恃，财物丧失与反转后果」可以成立的局部面向；不可把历史成败直接等同爻象所述全部情节。尤其原审指出：原稿可支持部分判读，但「寄旅居高而失依恃，财物丧失与反转后果」的特定关系或过程未完整出现；要有寄旅居高失慎、所得遭失与后续反转，不能只谈交易仰赖权势。。此处保留原事件与其来源回查，不增添史料未见的具体人物言行；属后设诠释，非史人依此爻决策之证据。</w:t>
      </w:r>
    </w:p>
    <w:p w14:paraId="21B8CC83" w14:textId="77777777" w:rsidR="005673E1" w:rsidRDefault="00000000">
      <w:pPr>
        <w:rPr>
          <w:rFonts w:hint="eastAsia"/>
        </w:rPr>
      </w:pPr>
      <w:r>
        <w:t>案例</w:t>
      </w:r>
      <w:r>
        <w:t>ID</w:t>
      </w:r>
      <w:r>
        <w:t>：</w:t>
      </w:r>
      <w:r>
        <w:t>XFIN-H56-L6</w:t>
      </w:r>
      <w:r>
        <w:t xml:space="preserve">　｜　原稿证据标示：</w:t>
      </w:r>
      <w:r>
        <w:t xml:space="preserve">XFIN-H56-L6  </w:t>
      </w:r>
      <w:r>
        <w:t>｜</w:t>
      </w:r>
      <w:r>
        <w:t xml:space="preserve">  XIANG-L-56-07  </w:t>
      </w:r>
      <w:r>
        <w:t>｜</w:t>
      </w:r>
      <w:r>
        <w:t xml:space="preserve">  B </w:t>
      </w:r>
      <w:r>
        <w:t>后设对照</w:t>
      </w:r>
      <w:r>
        <w:t xml:space="preserve"> </w:t>
      </w:r>
      <w:r>
        <w:t>非实际用易证据</w:t>
      </w:r>
    </w:p>
    <w:p w14:paraId="498A7FFA" w14:textId="77777777" w:rsidR="005673E1" w:rsidRDefault="00000000">
      <w:pPr>
        <w:rPr>
          <w:rFonts w:hint="eastAsia"/>
        </w:rPr>
      </w:pPr>
      <w:r>
        <w:t>原稿事件与来源（历史档案补全，非自动上线版本）：《史记》谈乌氏倮时，先写他从事畜牧。牲畜可以交换其他物品，但跨地域交易需要运送和往来对象；只在原地饲养与把商品带到不同市场，是两种不同安排。《史记》记述乌氏倮以畜牧起家，将牲畜换得物品，再与戎王往来，得到更多牲畜。财富累积涉及跨地域交换，也与权势关系相连。乌氏倮把牲畜换成货物，再同戎王往来，取得更多牲畜。交换关系为财富扩张提供通道，也让经营与特定权势人物产生联系。史书是简述，不留每次交易的日期、交换比例及运输损耗。事情按畜养、换货、再次换回牲畜的顺序展开。可以看到交易网路如何形成，但不能用后来财富倒推每一次往来都没有风险。资料可回查</w:t>
      </w:r>
      <w:r>
        <w:t>SJ129</w:t>
      </w:r>
      <w:r>
        <w:t>的「乌氏倮段」；原档标示时期为战国晚期至秦代，属畜牧与贸易案例。这些是事件位置与材料性质，不代表史书或机构资料留下每个参与者的完整帐簿。</w:t>
      </w:r>
    </w:p>
    <w:p w14:paraId="615C711C" w14:textId="77777777" w:rsidR="005673E1" w:rsidRDefault="00000000">
      <w:pPr>
        <w:rPr>
          <w:rFonts w:hint="eastAsia"/>
        </w:rPr>
      </w:pPr>
      <w:r>
        <w:t>publish_status</w:t>
      </w:r>
      <w:r>
        <w:t>：</w:t>
      </w:r>
      <w:r>
        <w:t>editorial_review</w:t>
      </w:r>
      <w:r>
        <w:t>｜公开发布前仍需确认来源、事件与展示版本。</w:t>
      </w:r>
    </w:p>
    <w:p w14:paraId="326C3077" w14:textId="77777777" w:rsidR="005673E1" w:rsidRDefault="00000000">
      <w:pPr>
        <w:rPr>
          <w:rFonts w:hint="eastAsia"/>
        </w:rPr>
      </w:pPr>
      <w:r>
        <w:br w:type="page"/>
      </w:r>
    </w:p>
    <w:p w14:paraId="7B8C1148" w14:textId="77777777" w:rsidR="005673E1" w:rsidRDefault="00000000">
      <w:pPr>
        <w:pStyle w:val="21"/>
      </w:pPr>
      <w:r>
        <w:t>第</w:t>
      </w:r>
      <w:r>
        <w:t>57</w:t>
      </w:r>
      <w:r>
        <w:t>卦｜</w:t>
      </w:r>
      <w:r>
        <w:t xml:space="preserve">57 </w:t>
      </w:r>
      <w:r>
        <w:t>巽｜</w:t>
      </w:r>
      <w:r>
        <w:t>6</w:t>
      </w:r>
      <w:r>
        <w:t>爻</w:t>
      </w:r>
    </w:p>
    <w:p w14:paraId="477FDF02" w14:textId="77777777" w:rsidR="005673E1" w:rsidRDefault="00000000">
      <w:pPr>
        <w:pStyle w:val="31"/>
      </w:pPr>
      <w:r>
        <w:t>初六｜广东在发展对外经济合作时</w:t>
      </w:r>
      <w:r>
        <w:t xml:space="preserve"> </w:t>
      </w:r>
      <w:r>
        <w:t>先厘清方向再逐步施作</w:t>
      </w:r>
    </w:p>
    <w:p w14:paraId="0F9B2047" w14:textId="77777777" w:rsidR="005673E1" w:rsidRDefault="00000000">
      <w:pPr>
        <w:rPr>
          <w:rFonts w:hint="eastAsia"/>
        </w:rPr>
      </w:pPr>
      <w:r>
        <w:t>case_id</w:t>
      </w:r>
      <w:r>
        <w:t>：</w:t>
      </w:r>
      <w:r>
        <w:t>XFIN-H57-L1</w:t>
      </w:r>
      <w:r>
        <w:t>｜</w:t>
      </w:r>
      <w:r>
        <w:t>hexagram_no</w:t>
      </w:r>
      <w:r>
        <w:t>：</w:t>
      </w:r>
      <w:r>
        <w:t>57</w:t>
      </w:r>
      <w:r>
        <w:t>｜</w:t>
      </w:r>
      <w:r>
        <w:t>line_no</w:t>
      </w:r>
      <w:r>
        <w:t>：</w:t>
      </w:r>
      <w:r>
        <w:t>1</w:t>
      </w:r>
      <w:r>
        <w:t>｜</w:t>
      </w:r>
      <w:r>
        <w:t>line_global_no</w:t>
      </w:r>
      <w:r>
        <w:t>：</w:t>
      </w:r>
      <w:r>
        <w:t>337</w:t>
      </w:r>
      <w:r>
        <w:t>｜</w:t>
      </w:r>
      <w:r>
        <w:t>final_grade_v431</w:t>
      </w:r>
      <w:r>
        <w:t>：</w:t>
      </w:r>
      <w:r>
        <w:t>B</w:t>
      </w:r>
    </w:p>
    <w:p w14:paraId="4D320162" w14:textId="77777777" w:rsidR="005673E1" w:rsidRDefault="00000000">
      <w:pPr>
        <w:rPr>
          <w:rFonts w:hint="eastAsia"/>
        </w:rPr>
      </w:pPr>
      <w:r>
        <w:t>《小象》：进退，志疑也。利武人之贞，志治也。</w:t>
      </w:r>
    </w:p>
    <w:p w14:paraId="126BF248" w14:textId="77777777" w:rsidR="005673E1" w:rsidRDefault="00000000">
      <w:pPr>
        <w:rPr>
          <w:rFonts w:hint="eastAsia"/>
        </w:rPr>
      </w:pPr>
      <w:r>
        <w:t>修订后逐爻对照：事情走到这一步：</w:t>
      </w:r>
      <w:r>
        <w:t>1980</w:t>
      </w:r>
      <w:r>
        <w:t>年批准的广东省经济特区条例，在深圳、珠海、汕头划定区域，发展对外经济合作和技术交流，并列出企业须遵守的规定。「先厘清方向再逐步施作」因此值得再问一次。《小象》说「进退，志疑也。利武人之贞，志治也」。特区以区域与条例展开，可对照把进退不定转成可执行规则；不是只靠强硬态度。再问一句：试行范围内的企业，知道哪些规则对自己适用吗？开放要从具体边界和执行开始。这是后人借此爻对照史事，并非当事人据爻辞作决定。</w:t>
      </w:r>
      <w:r>
        <w:br/>
      </w:r>
      <w:r>
        <w:br/>
      </w:r>
      <w:r>
        <w:t>修订补充：此史事能说明「进退疑虑与秩序确立；除厘清方向，也须交代如何克服犹疑」的部分条件，但比较应落在事件中已记载的具体行动，不宜把整段爻辞中的每个象征都当成事件的实际细节。来源仅能支持事件与当时处境；其与爻义的关系是后设的有限类比，而非人物使用《小象》的证据。</w:t>
      </w:r>
    </w:p>
    <w:p w14:paraId="523A7A4A" w14:textId="77777777" w:rsidR="005673E1" w:rsidRDefault="00000000">
      <w:pPr>
        <w:rPr>
          <w:rFonts w:hint="eastAsia"/>
        </w:rPr>
      </w:pPr>
      <w:r>
        <w:t>保留原稿案例与来源识别；只进行本次局部修订。</w:t>
      </w:r>
    </w:p>
    <w:p w14:paraId="28724353" w14:textId="77777777" w:rsidR="005673E1" w:rsidRDefault="00000000">
      <w:pPr>
        <w:rPr>
          <w:rFonts w:hint="eastAsia"/>
        </w:rPr>
      </w:pPr>
      <w:r>
        <w:t xml:space="preserve">57 </w:t>
      </w:r>
      <w:r>
        <w:t>巽</w:t>
      </w:r>
      <w:r>
        <w:t xml:space="preserve"> </w:t>
      </w:r>
      <w:r>
        <w:t>初六</w:t>
      </w:r>
      <w:r>
        <w:t xml:space="preserve">  </w:t>
      </w:r>
      <w:r>
        <w:t>先厘清方向再逐步施作｜</w:t>
      </w:r>
      <w:r>
        <w:t>XFIN-H57-L1</w:t>
      </w:r>
      <w:r>
        <w:t>｜适切性</w:t>
      </w:r>
      <w:r>
        <w:t xml:space="preserve"> B</w:t>
      </w:r>
    </w:p>
    <w:p w14:paraId="428D83D8" w14:textId="77777777" w:rsidR="005673E1" w:rsidRDefault="00000000">
      <w:pPr>
        <w:rPr>
          <w:rFonts w:hint="eastAsia"/>
        </w:rPr>
      </w:pPr>
      <w:r>
        <w:t>原稿编号与证据类型：</w:t>
      </w:r>
      <w:r>
        <w:t xml:space="preserve">XFIN-H57-L1  </w:t>
      </w:r>
      <w:r>
        <w:t>｜</w:t>
      </w:r>
      <w:r>
        <w:t xml:space="preserve">  XIANG-L-57-02  </w:t>
      </w:r>
      <w:r>
        <w:t>｜</w:t>
      </w:r>
      <w:r>
        <w:t xml:space="preserve">  B </w:t>
      </w:r>
      <w:r>
        <w:t>后设对照</w:t>
      </w:r>
      <w:r>
        <w:t xml:space="preserve"> </w:t>
      </w:r>
      <w:r>
        <w:t>非实际用易证据</w:t>
      </w:r>
    </w:p>
    <w:p w14:paraId="4A07D441" w14:textId="77777777" w:rsidR="005673E1" w:rsidRDefault="00000000">
      <w:pPr>
        <w:rPr>
          <w:rFonts w:hint="eastAsia"/>
        </w:rPr>
      </w:pPr>
      <w:r>
        <w:t>原稿事件与来源（历史档案补全，非自动上线版本）：广东在发展对外经济合作时，需要给投资者和本地企业一个知道适用何种规则的区域。不同地方若同时改动全部规定，监督和比较效果不易进行；因此先在指定区域建立试行安排。</w:t>
      </w:r>
      <w:r>
        <w:t>1980</w:t>
      </w:r>
      <w:r>
        <w:t>年批准的广东省经济特区条例，在深圳、珠海、汕头划定区域，发展对外经济合作和技术交流，并列出企业须遵守的规定。</w:t>
      </w:r>
      <w:r>
        <w:t>1980</w:t>
      </w:r>
      <w:r>
        <w:t>年批准的经济特区条例，列出深圳、珠海和汕头等区域以及企业需遵守的办法，鼓励合作与技术交流。批准后仍须投入建设、接洽企业并执行规则，不是文本公布即有全部成果。法规支持设置范围和方向，没有逐个企业投产日记。先选区、订规则，再让企业进入及安排经营，是试点成立的主要过程。能否扩大及怎样改进，要靠往后可查核的执行资料。资料可回查</w:t>
      </w:r>
      <w:r>
        <w:t>ZONE</w:t>
      </w:r>
      <w:r>
        <w:t>的「</w:t>
      </w:r>
      <w:r>
        <w:t>1980</w:t>
      </w:r>
      <w:r>
        <w:t>年决议与条例第一、二条」；原档标示时期为</w:t>
      </w:r>
      <w:r>
        <w:t>1980</w:t>
      </w:r>
      <w:r>
        <w:t>年，属制度试行案例。这些是事件位置与材料性质，不代表史书或机构资料留下每个参与者的完整帐簿。</w:t>
      </w:r>
    </w:p>
    <w:p w14:paraId="296692D6" w14:textId="77777777" w:rsidR="005673E1" w:rsidRDefault="00000000">
      <w:pPr>
        <w:rPr>
          <w:rFonts w:hint="eastAsia"/>
        </w:rPr>
      </w:pPr>
      <w:r>
        <w:t>原稿历史对照（历史档案补全，非自动上线版本）：事情走到这一步：</w:t>
      </w:r>
      <w:r>
        <w:t>1980</w:t>
      </w:r>
      <w:r>
        <w:t>年批准的广东省经济特区条例，在深圳、珠海、汕头划定区域，发展对外经济合作和技术交流，并列出企业须遵守的规定。「先厘清方向再逐步施作」因此值得再问一次。《小象》说「进退，志疑也。利武人之贞，志治也」。特区以区域与条例展开，可对照把进退不定转成可执行规则；不是只靠强硬态度。再问一句：试行范围内的企业，知道哪些规则对自己适用吗？开放要从具体边界和执行开始。这是后人借此爻对照史事，并非当事人据爻辞作决定。</w:t>
      </w:r>
    </w:p>
    <w:p w14:paraId="5F1BF1AF" w14:textId="77777777" w:rsidR="005673E1" w:rsidRDefault="00000000">
      <w:pPr>
        <w:rPr>
          <w:rFonts w:hint="eastAsia"/>
        </w:rPr>
      </w:pPr>
      <w:r>
        <w:t>publish_status</w:t>
      </w:r>
      <w:r>
        <w:t>：</w:t>
      </w:r>
      <w:r>
        <w:t>editorial_review</w:t>
      </w:r>
      <w:r>
        <w:t>｜公开发布前仍需确认来源、事件与展示版本。</w:t>
      </w:r>
    </w:p>
    <w:p w14:paraId="4E13AD86" w14:textId="77777777" w:rsidR="005673E1" w:rsidRDefault="005673E1">
      <w:pPr>
        <w:rPr>
          <w:rFonts w:hint="eastAsia"/>
        </w:rPr>
      </w:pPr>
    </w:p>
    <w:p w14:paraId="63F4DD8C" w14:textId="77777777" w:rsidR="005673E1" w:rsidRDefault="00000000">
      <w:pPr>
        <w:pStyle w:val="31"/>
      </w:pPr>
      <w:r>
        <w:t>九二｜日升昌票号跨地汇兑</w:t>
      </w:r>
      <w:r>
        <w:t xml:space="preserve"> </w:t>
      </w:r>
      <w:r>
        <w:t>详密程序应服务核对目的</w:t>
      </w:r>
    </w:p>
    <w:p w14:paraId="43E424F7" w14:textId="77777777" w:rsidR="005673E1" w:rsidRDefault="00000000">
      <w:pPr>
        <w:rPr>
          <w:rFonts w:hint="eastAsia"/>
        </w:rPr>
      </w:pPr>
      <w:r>
        <w:t>case_id</w:t>
      </w:r>
      <w:r>
        <w:t>：</w:t>
      </w:r>
      <w:r>
        <w:t>XFIN-H57-L2</w:t>
      </w:r>
      <w:r>
        <w:t>｜</w:t>
      </w:r>
      <w:r>
        <w:t>hexagram_no</w:t>
      </w:r>
      <w:r>
        <w:t>：</w:t>
      </w:r>
      <w:r>
        <w:t>57</w:t>
      </w:r>
      <w:r>
        <w:t>｜</w:t>
      </w:r>
      <w:r>
        <w:t>line_no</w:t>
      </w:r>
      <w:r>
        <w:t>：</w:t>
      </w:r>
      <w:r>
        <w:t>2</w:t>
      </w:r>
      <w:r>
        <w:t>｜</w:t>
      </w:r>
      <w:r>
        <w:t>line_global_no</w:t>
      </w:r>
      <w:r>
        <w:t>：</w:t>
      </w:r>
      <w:r>
        <w:t>338</w:t>
      </w:r>
      <w:r>
        <w:t>｜</w:t>
      </w:r>
      <w:r>
        <w:t>final_grade_v431</w:t>
      </w:r>
      <w:r>
        <w:t>：</w:t>
      </w:r>
      <w:r>
        <w:t>B</w:t>
      </w:r>
    </w:p>
    <w:p w14:paraId="226B0128" w14:textId="77777777" w:rsidR="005673E1" w:rsidRDefault="00000000">
      <w:pPr>
        <w:rPr>
          <w:rFonts w:hint="eastAsia"/>
        </w:rPr>
      </w:pPr>
      <w:r>
        <w:t>《小象》：纷若之吉，得中也。</w:t>
      </w:r>
    </w:p>
    <w:p w14:paraId="7E1824CF" w14:textId="77777777" w:rsidR="005673E1" w:rsidRDefault="00000000">
      <w:pPr>
        <w:rPr>
          <w:rFonts w:hint="eastAsia"/>
        </w:rPr>
      </w:pPr>
      <w:r>
        <w:t>修订后逐爻对照：票号设立异地分支，并以帐务与辨伪方法确认票据，使收款和付款能在不同地方接续。读这段历史，可先留意「详密程序应服务核对目的」。票号密押可对照细节充分而不失中心目标；复杂本身不等于安全。《小象》说「纷若之吉，得中也」。跨地汇兑靠人员与核对程序维持。读者可追问：远方分号如何确认票据和帐本属同一笔款？这是后人借此爻对照史事，并非当事人据爻辞作决定。</w:t>
      </w:r>
      <w:r>
        <w:br/>
      </w:r>
      <w:r>
        <w:br/>
      </w:r>
      <w:r>
        <w:t>修订补充：此史事能说明「繁复仪式／行动若得其中道才有吉；流程繁复并非本身可取」的部分条件，但比较应落在事件中已记载的具体行动，不宜把整段爻辞中的每个象征都当成事件的实际细节。来源仅能支持事件与当时处境；其与爻义的关系是后设的有限类比，而非人物使用《小象》的证据。</w:t>
      </w:r>
    </w:p>
    <w:p w14:paraId="7F490BC3" w14:textId="77777777" w:rsidR="005673E1" w:rsidRDefault="00000000">
      <w:pPr>
        <w:rPr>
          <w:rFonts w:hint="eastAsia"/>
        </w:rPr>
      </w:pPr>
      <w:r>
        <w:t>保留原稿案例与来源识别；只进行本次局部修订。</w:t>
      </w:r>
    </w:p>
    <w:p w14:paraId="30552DB4" w14:textId="77777777" w:rsidR="005673E1" w:rsidRDefault="00000000">
      <w:pPr>
        <w:rPr>
          <w:rFonts w:hint="eastAsia"/>
        </w:rPr>
      </w:pPr>
      <w:r>
        <w:t xml:space="preserve">57 </w:t>
      </w:r>
      <w:r>
        <w:t>巽</w:t>
      </w:r>
      <w:r>
        <w:t xml:space="preserve"> </w:t>
      </w:r>
      <w:r>
        <w:t>九二</w:t>
      </w:r>
      <w:r>
        <w:t xml:space="preserve">  </w:t>
      </w:r>
      <w:r>
        <w:t>详密程序应服务核对目的｜</w:t>
      </w:r>
      <w:r>
        <w:t>XFIN-H57-L2</w:t>
      </w:r>
      <w:r>
        <w:t>｜适切性</w:t>
      </w:r>
      <w:r>
        <w:t xml:space="preserve"> B</w:t>
      </w:r>
    </w:p>
    <w:p w14:paraId="4EC72197" w14:textId="77777777" w:rsidR="005673E1" w:rsidRDefault="00000000">
      <w:pPr>
        <w:rPr>
          <w:rFonts w:hint="eastAsia"/>
        </w:rPr>
      </w:pPr>
      <w:r>
        <w:t>原稿编号与证据类型：</w:t>
      </w:r>
      <w:r>
        <w:t xml:space="preserve">XFIN-H57-L2  </w:t>
      </w:r>
      <w:r>
        <w:t>｜</w:t>
      </w:r>
      <w:r>
        <w:t xml:space="preserve">  XIANG-L-57-03  </w:t>
      </w:r>
      <w:r>
        <w:t>｜</w:t>
      </w:r>
      <w:r>
        <w:t xml:space="preserve">  B </w:t>
      </w:r>
      <w:r>
        <w:t>后设对照</w:t>
      </w:r>
      <w:r>
        <w:t xml:space="preserve"> </w:t>
      </w:r>
      <w:r>
        <w:t>非实际用易证据</w:t>
      </w:r>
    </w:p>
    <w:p w14:paraId="48607778"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37D419BA" w14:textId="77777777" w:rsidR="005673E1" w:rsidRDefault="00000000">
      <w:pPr>
        <w:rPr>
          <w:rFonts w:hint="eastAsia"/>
        </w:rPr>
      </w:pPr>
      <w:r>
        <w:t>原稿历史对照（历史档案补全，非自动上线版本）：票号设立异地分支，并以帐务与辨伪方法确认票据，使收款和付款能在不同地方接续。读这段历史，可先留意「详密程序应服务核对目的」。票号密押可对照细节充分而不失中心目标；复杂本身不等于安全。《小象》说「纷若之吉，得中也」。跨地汇兑靠人员与核对程序维持。读者可追问：远方分号如何确认票据和帐本属同一笔款？这是后人借此爻对照史事，并非当事人据爻辞作决定。</w:t>
      </w:r>
    </w:p>
    <w:p w14:paraId="5EEBB3F5" w14:textId="77777777" w:rsidR="005673E1" w:rsidRDefault="00000000">
      <w:pPr>
        <w:rPr>
          <w:rFonts w:hint="eastAsia"/>
        </w:rPr>
      </w:pPr>
      <w:r>
        <w:t>publish_status</w:t>
      </w:r>
      <w:r>
        <w:t>：</w:t>
      </w:r>
      <w:r>
        <w:t>editorial_review</w:t>
      </w:r>
      <w:r>
        <w:t>｜公开发布前仍需确认来源、事件与展示版本。</w:t>
      </w:r>
    </w:p>
    <w:p w14:paraId="1363B179" w14:textId="77777777" w:rsidR="005673E1" w:rsidRDefault="005673E1">
      <w:pPr>
        <w:rPr>
          <w:rFonts w:hint="eastAsia"/>
        </w:rPr>
      </w:pPr>
    </w:p>
    <w:p w14:paraId="729C1EE9" w14:textId="77777777" w:rsidR="005673E1" w:rsidRDefault="00000000">
      <w:pPr>
        <w:pStyle w:val="31"/>
      </w:pPr>
      <w:r>
        <w:t>九三｜王莽改币与交易困境</w:t>
      </w:r>
      <w:r>
        <w:t xml:space="preserve"> </w:t>
      </w:r>
      <w:r>
        <w:t>反覆改变规则可能失去方向</w:t>
      </w:r>
    </w:p>
    <w:p w14:paraId="6A5AB412" w14:textId="77777777" w:rsidR="005673E1" w:rsidRDefault="00000000">
      <w:pPr>
        <w:rPr>
          <w:rFonts w:hint="eastAsia"/>
        </w:rPr>
      </w:pPr>
      <w:r>
        <w:t>case_id</w:t>
      </w:r>
      <w:r>
        <w:t>：</w:t>
      </w:r>
      <w:r>
        <w:t>XFIN-H57-L3</w:t>
      </w:r>
      <w:r>
        <w:t>｜</w:t>
      </w:r>
      <w:r>
        <w:t>hexagram_no</w:t>
      </w:r>
      <w:r>
        <w:t>：</w:t>
      </w:r>
      <w:r>
        <w:t>57</w:t>
      </w:r>
      <w:r>
        <w:t>｜</w:t>
      </w:r>
      <w:r>
        <w:t>line_no</w:t>
      </w:r>
      <w:r>
        <w:t>：</w:t>
      </w:r>
      <w:r>
        <w:t>3</w:t>
      </w:r>
      <w:r>
        <w:t>｜</w:t>
      </w:r>
      <w:r>
        <w:t>line_global_no</w:t>
      </w:r>
      <w:r>
        <w:t>：</w:t>
      </w:r>
      <w:r>
        <w:t>339</w:t>
      </w:r>
      <w:r>
        <w:t>｜</w:t>
      </w:r>
      <w:r>
        <w:t>final_grade_v431</w:t>
      </w:r>
      <w:r>
        <w:t>：</w:t>
      </w:r>
      <w:r>
        <w:t>A</w:t>
      </w:r>
    </w:p>
    <w:p w14:paraId="34BB183E" w14:textId="77777777" w:rsidR="005673E1" w:rsidRDefault="00000000">
      <w:pPr>
        <w:rPr>
          <w:rFonts w:hint="eastAsia"/>
        </w:rPr>
      </w:pPr>
      <w:r>
        <w:t>原稿编号与证据类型：</w:t>
      </w:r>
      <w:r>
        <w:t xml:space="preserve">XFIN-H57-L3  </w:t>
      </w:r>
      <w:r>
        <w:t>｜</w:t>
      </w:r>
      <w:r>
        <w:t xml:space="preserve">  XIANG-L-57-04  </w:t>
      </w:r>
      <w:r>
        <w:t>｜</w:t>
      </w:r>
      <w:r>
        <w:t xml:space="preserve">  B </w:t>
      </w:r>
      <w:r>
        <w:t>后设对照</w:t>
      </w:r>
      <w:r>
        <w:t xml:space="preserve"> </w:t>
      </w:r>
      <w:r>
        <w:t>非实际用易证据</w:t>
      </w:r>
    </w:p>
    <w:p w14:paraId="089DC61D" w14:textId="77777777" w:rsidR="005673E1" w:rsidRDefault="00000000">
      <w:pPr>
        <w:rPr>
          <w:rFonts w:hint="eastAsia"/>
        </w:rPr>
      </w:pPr>
      <w:r>
        <w:t>原稿事件与来源（历史档案补全，非自动上线版本）：王莽执政时多次改动货币制度，推出不同形制与面额的钱币。日常买卖要靠彼此接受同一种支付单位；新旧币制反覆变动，商人和居民便要重新辨认币值、换算价格。王莽多次改动货币制度，推出不同等级和形式的货币。《汉书》记述民间交易困扰及违禁问题，显示行政命令与日常使用之间出现落差。《汉书》记录民间使用困难和违禁问题，反映法令与实际交易之间的落差。颁布新规则后，仍须有可取得的货币和令人理解的换算，否则交易者可能避用。史料未逐户记载改币造成的损益，不宜概括所有家庭遭遇。多次政策变更在前，民间换算和遵守的困难在后。货币的共同尺度若不稳，规则本身会成为交易的一部分成本。资料可回查</w:t>
      </w:r>
      <w:r>
        <w:t>HS24B</w:t>
      </w:r>
      <w:r>
        <w:t>的「王莽币制与宝货制度段」；原档标示时期为新朝，</w:t>
      </w:r>
      <w:r>
        <w:t>1</w:t>
      </w:r>
      <w:r>
        <w:t>世纪初，属货币改革案例。这些是事件位置与材料性质，不代表史书或机构资料留下每个参与者的完整帐簿。</w:t>
      </w:r>
    </w:p>
    <w:p w14:paraId="27C5F3DE" w14:textId="77777777" w:rsidR="005673E1" w:rsidRDefault="00000000">
      <w:pPr>
        <w:rPr>
          <w:rFonts w:hint="eastAsia"/>
        </w:rPr>
      </w:pPr>
      <w:r>
        <w:t>原稿历史对照（历史档案补全，非自动上线版本）：多次政策变更在前，民间换算和遵守的困难在后。这段经过让「反覆改变规则可能失去方向」有了具体背景。《小象》说「频巽之吝，志穷也」。纸面价值还须进入真实交易。王莽多次改币，可对照过多变动使参与者无所适从，改革须维持可理解性。回到具体选择，币种反覆改动时，买卖双方要怎样算同一笔价款？这是后人借此爻对照史事，并非当事人据爻辞作决定。事件发生于新朝，</w:t>
      </w:r>
      <w:r>
        <w:t>1</w:t>
      </w:r>
      <w:r>
        <w:t>世纪初，后续成果还应回查</w:t>
      </w:r>
      <w:r>
        <w:t>HS24B</w:t>
      </w:r>
      <w:r>
        <w:t>所载资料。</w:t>
      </w:r>
    </w:p>
    <w:p w14:paraId="7029615D" w14:textId="77777777" w:rsidR="005673E1" w:rsidRDefault="00000000">
      <w:pPr>
        <w:rPr>
          <w:rFonts w:hint="eastAsia"/>
        </w:rPr>
      </w:pPr>
      <w:r>
        <w:t>publish_status</w:t>
      </w:r>
      <w:r>
        <w:t>：</w:t>
      </w:r>
      <w:r>
        <w:t>editorial_review</w:t>
      </w:r>
      <w:r>
        <w:t>｜公开发布前仍需确认来源、事件与展示版本。</w:t>
      </w:r>
    </w:p>
    <w:p w14:paraId="7E892531" w14:textId="77777777" w:rsidR="005673E1" w:rsidRDefault="005673E1">
      <w:pPr>
        <w:rPr>
          <w:rFonts w:hint="eastAsia"/>
        </w:rPr>
      </w:pPr>
    </w:p>
    <w:p w14:paraId="6E64C51B" w14:textId="77777777" w:rsidR="005673E1" w:rsidRDefault="00000000">
      <w:pPr>
        <w:pStyle w:val="31"/>
      </w:pPr>
      <w:r>
        <w:t>六四｜联电承接工研院技术</w:t>
      </w:r>
      <w:r>
        <w:t xml:space="preserve"> </w:t>
      </w:r>
      <w:r>
        <w:t>把准备转成可见工作成果</w:t>
      </w:r>
    </w:p>
    <w:p w14:paraId="2AEA83D6" w14:textId="77777777" w:rsidR="005673E1" w:rsidRDefault="00000000">
      <w:pPr>
        <w:rPr>
          <w:rFonts w:hint="eastAsia"/>
        </w:rPr>
      </w:pPr>
      <w:r>
        <w:t>case_id</w:t>
      </w:r>
      <w:r>
        <w:t>：</w:t>
      </w:r>
      <w:r>
        <w:t>XFIN-H57-L4</w:t>
      </w:r>
      <w:r>
        <w:t>｜</w:t>
      </w:r>
      <w:r>
        <w:t>hexagram_no</w:t>
      </w:r>
      <w:r>
        <w:t>：</w:t>
      </w:r>
      <w:r>
        <w:t>57</w:t>
      </w:r>
      <w:r>
        <w:t>｜</w:t>
      </w:r>
      <w:r>
        <w:t>line_no</w:t>
      </w:r>
      <w:r>
        <w:t>：</w:t>
      </w:r>
      <w:r>
        <w:t>4</w:t>
      </w:r>
      <w:r>
        <w:t>｜</w:t>
      </w:r>
      <w:r>
        <w:t>line_global_no</w:t>
      </w:r>
      <w:r>
        <w:t>：</w:t>
      </w:r>
      <w:r>
        <w:t>340</w:t>
      </w:r>
      <w:r>
        <w:t>｜</w:t>
      </w:r>
      <w:r>
        <w:t>final_grade_v431</w:t>
      </w:r>
      <w:r>
        <w:t>：</w:t>
      </w:r>
      <w:r>
        <w:t>B</w:t>
      </w:r>
    </w:p>
    <w:p w14:paraId="01D0794B" w14:textId="77777777" w:rsidR="005673E1" w:rsidRDefault="00000000">
      <w:pPr>
        <w:rPr>
          <w:rFonts w:hint="eastAsia"/>
        </w:rPr>
      </w:pPr>
      <w:r>
        <w:t>《小象》：田获三品，有功也。</w:t>
      </w:r>
    </w:p>
    <w:p w14:paraId="35C9EFD7" w14:textId="77777777" w:rsidR="005673E1" w:rsidRDefault="00000000">
      <w:pPr>
        <w:rPr>
          <w:rFonts w:hint="eastAsia"/>
        </w:rPr>
      </w:pPr>
      <w:r>
        <w:t>修订后逐爻对照：联电成立的转折是：在台湾积体电路技术逐步累积之后，工研院的研发成果需要能接市场订单的企业组织来承接。《小象》说「田获三品，有功也」。联电成立可对照技术与人员累积后进入营运，成果仍需接受市场检验。再问一句：研究成果进入公司后，谁负责品质、交期与资金？成立公司之后才真正开始接受市场检验。这是后人借此爻对照史事，并非当事人据爻辞作决定。事件发生于</w:t>
      </w:r>
      <w:r>
        <w:t>1980</w:t>
      </w:r>
      <w:r>
        <w:t>年，后续成果还应回查</w:t>
      </w:r>
      <w:r>
        <w:t>ITRI</w:t>
      </w:r>
      <w:r>
        <w:t>所载资料。</w:t>
      </w:r>
      <w:r>
        <w:br/>
      </w:r>
      <w:r>
        <w:br/>
      </w:r>
      <w:r>
        <w:t>修订补充：此史事能说明「后悔消失并获得三品之功；应有可检视的实际收获」的部分条件，但比较应落在事件中已记载的具体行动，不宜把整段爻辞中的每个象征都当成事件的实际细节。来源仅能支持事件与当时处境；其与爻义的关系是后设的有限类比，而非人物使用《小象》的证据。</w:t>
      </w:r>
    </w:p>
    <w:p w14:paraId="1F02CA6D" w14:textId="77777777" w:rsidR="005673E1" w:rsidRDefault="00000000">
      <w:pPr>
        <w:rPr>
          <w:rFonts w:hint="eastAsia"/>
        </w:rPr>
      </w:pPr>
      <w:r>
        <w:t>保留原稿案例与来源识别；只进行本次局部修订。</w:t>
      </w:r>
    </w:p>
    <w:p w14:paraId="491C6E5F" w14:textId="77777777" w:rsidR="005673E1" w:rsidRDefault="00000000">
      <w:pPr>
        <w:rPr>
          <w:rFonts w:hint="eastAsia"/>
        </w:rPr>
      </w:pPr>
      <w:r>
        <w:t xml:space="preserve">57 </w:t>
      </w:r>
      <w:r>
        <w:t>巽</w:t>
      </w:r>
      <w:r>
        <w:t xml:space="preserve"> </w:t>
      </w:r>
      <w:r>
        <w:t>六四</w:t>
      </w:r>
      <w:r>
        <w:t xml:space="preserve">  </w:t>
      </w:r>
      <w:r>
        <w:t>把准备转成可见工作成果｜</w:t>
      </w:r>
      <w:r>
        <w:t>XFIN-H57-L4</w:t>
      </w:r>
      <w:r>
        <w:t>｜适切性</w:t>
      </w:r>
      <w:r>
        <w:t xml:space="preserve"> B</w:t>
      </w:r>
    </w:p>
    <w:p w14:paraId="62C303E2" w14:textId="77777777" w:rsidR="005673E1" w:rsidRDefault="00000000">
      <w:pPr>
        <w:rPr>
          <w:rFonts w:hint="eastAsia"/>
        </w:rPr>
      </w:pPr>
      <w:r>
        <w:t>原稿编号与证据类型：</w:t>
      </w:r>
      <w:r>
        <w:t xml:space="preserve">XFIN-H57-L4  </w:t>
      </w:r>
      <w:r>
        <w:t>｜</w:t>
      </w:r>
      <w:r>
        <w:t xml:space="preserve">  XIANG-L-57-05  </w:t>
      </w:r>
      <w:r>
        <w:t>｜</w:t>
      </w:r>
      <w:r>
        <w:t xml:space="preserve">  B </w:t>
      </w:r>
      <w:r>
        <w:t>后设对照</w:t>
      </w:r>
      <w:r>
        <w:t xml:space="preserve"> </w:t>
      </w:r>
      <w:r>
        <w:t>非实际用易证据</w:t>
      </w:r>
    </w:p>
    <w:p w14:paraId="6E78D8FA" w14:textId="77777777" w:rsidR="005673E1" w:rsidRDefault="00000000">
      <w:pPr>
        <w:rPr>
          <w:rFonts w:hint="eastAsia"/>
        </w:rPr>
      </w:pPr>
      <w:r>
        <w:t>原稿事件与来源（历史档案补全，非自动上线版本）：在台湾积体电路技术逐步累积之后，工研院的研发成果需要能接市场订单的企业组织来承接。研究部门可以试验流程，却不必然适合长期负担产品品质、客户交期与资金周转。产业化因而不只是把一间工厂换上新名称。工研院在</w:t>
      </w:r>
      <w:r>
        <w:t>1980</w:t>
      </w:r>
      <w:r>
        <w:t>年衍生成立联电，使技术、人员与制造能力进一步转向企业营运。产业化代表研发成果开始面对产品与市场的要求。</w:t>
      </w:r>
      <w:r>
        <w:t>1980</w:t>
      </w:r>
      <w:r>
        <w:t>年联电由工研院衍生成立，相关人员与制造能力开始进入企业营运。公司建立后，还须面对产品开发和实际市场需求，营运情况不会因研发来源可靠便自动确定。机构资料记录成立节点，没有逐件产品的收益细目。事件从技术累积、设立企业走到自行经营。后续能否维持订单和改善制程，都属成立以后的新任务，不应写成成立当天已经完成的成果。资料可回查</w:t>
      </w:r>
      <w:r>
        <w:t>ITRI</w:t>
      </w:r>
      <w:r>
        <w:t>的「</w:t>
      </w:r>
      <w:r>
        <w:t>1980</w:t>
      </w:r>
      <w:r>
        <w:t>年联电衍生成立段」；原档标示时期为</w:t>
      </w:r>
      <w:r>
        <w:t>1980</w:t>
      </w:r>
      <w:r>
        <w:t>年，属产业化案例。这些是事件位置与材料性质，不代表史书或机构资料留下每个参与者的完整帐簿。</w:t>
      </w:r>
    </w:p>
    <w:p w14:paraId="2D28F3E5" w14:textId="77777777" w:rsidR="005673E1" w:rsidRDefault="00000000">
      <w:pPr>
        <w:rPr>
          <w:rFonts w:hint="eastAsia"/>
        </w:rPr>
      </w:pPr>
      <w:r>
        <w:t>原稿历史对照（历史档案补全，非自动上线版本）：联电成立的转折是：在台湾积体电路技术逐步累积之后，工研院的研发成果需要能接市场订单的企业组织来承接。《小象》说「田获三品，有功也」。联电成立可对照技术与人员累积后进入营运，成果仍需接受市场检验。再问一句：研究成果进入公司后，谁负责品质、交期与资金？成立公司之后才真正开始接受市场检验。这是后人借此爻对照史事，并非当事人据爻辞作决定。事件发生于</w:t>
      </w:r>
      <w:r>
        <w:t>1980</w:t>
      </w:r>
      <w:r>
        <w:t>年，后续成果还应回查</w:t>
      </w:r>
      <w:r>
        <w:t>ITRI</w:t>
      </w:r>
      <w:r>
        <w:t>所载资料。</w:t>
      </w:r>
    </w:p>
    <w:p w14:paraId="17216273" w14:textId="77777777" w:rsidR="005673E1" w:rsidRDefault="00000000">
      <w:pPr>
        <w:rPr>
          <w:rFonts w:hint="eastAsia"/>
        </w:rPr>
      </w:pPr>
      <w:r>
        <w:t>publish_status</w:t>
      </w:r>
      <w:r>
        <w:t>：</w:t>
      </w:r>
      <w:r>
        <w:t>editorial_review</w:t>
      </w:r>
      <w:r>
        <w:t>｜公开发布前仍需确认来源、事件与展示版本。</w:t>
      </w:r>
    </w:p>
    <w:p w14:paraId="76CA897A" w14:textId="77777777" w:rsidR="005673E1" w:rsidRDefault="005673E1">
      <w:pPr>
        <w:rPr>
          <w:rFonts w:hint="eastAsia"/>
        </w:rPr>
      </w:pPr>
    </w:p>
    <w:p w14:paraId="5308F3E5" w14:textId="77777777" w:rsidR="005673E1" w:rsidRDefault="00000000">
      <w:pPr>
        <w:pStyle w:val="31"/>
      </w:pPr>
      <w:r>
        <w:t>九五｜废两改元统一货币计价</w:t>
      </w:r>
      <w:r>
        <w:t xml:space="preserve"> </w:t>
      </w:r>
      <w:r>
        <w:t>制度调整要有核心尺度</w:t>
      </w:r>
    </w:p>
    <w:p w14:paraId="19818BA9" w14:textId="77777777" w:rsidR="005673E1" w:rsidRDefault="00000000">
      <w:pPr>
        <w:rPr>
          <w:rFonts w:hint="eastAsia"/>
        </w:rPr>
      </w:pPr>
      <w:r>
        <w:t>case_id</w:t>
      </w:r>
      <w:r>
        <w:t>：</w:t>
      </w:r>
      <w:r>
        <w:t>XFIN-H57-L5</w:t>
      </w:r>
      <w:r>
        <w:t>｜</w:t>
      </w:r>
      <w:r>
        <w:t>hexagram_no</w:t>
      </w:r>
      <w:r>
        <w:t>：</w:t>
      </w:r>
      <w:r>
        <w:t>57</w:t>
      </w:r>
      <w:r>
        <w:t>｜</w:t>
      </w:r>
      <w:r>
        <w:t>line_no</w:t>
      </w:r>
      <w:r>
        <w:t>：</w:t>
      </w:r>
      <w:r>
        <w:t>5</w:t>
      </w:r>
      <w:r>
        <w:t>｜</w:t>
      </w:r>
      <w:r>
        <w:t>line_global_no</w:t>
      </w:r>
      <w:r>
        <w:t>：</w:t>
      </w:r>
      <w:r>
        <w:t>341</w:t>
      </w:r>
      <w:r>
        <w:t>｜</w:t>
      </w:r>
      <w:r>
        <w:t>final_grade_v431</w:t>
      </w:r>
      <w:r>
        <w:t>：</w:t>
      </w:r>
      <w:r>
        <w:t>A</w:t>
      </w:r>
    </w:p>
    <w:p w14:paraId="19D7825A" w14:textId="77777777" w:rsidR="005673E1" w:rsidRDefault="00000000">
      <w:pPr>
        <w:rPr>
          <w:rFonts w:hint="eastAsia"/>
        </w:rPr>
      </w:pPr>
      <w:r>
        <w:t>原稿编号与证据类型：</w:t>
      </w:r>
      <w:r>
        <w:t xml:space="preserve">XFIN-H57-L5  </w:t>
      </w:r>
      <w:r>
        <w:t>｜</w:t>
      </w:r>
      <w:r>
        <w:t xml:space="preserve">  XIANG-L-57-06  </w:t>
      </w:r>
      <w:r>
        <w:t>｜</w:t>
      </w:r>
      <w:r>
        <w:t xml:space="preserve">  B </w:t>
      </w:r>
      <w:r>
        <w:t>后设对照</w:t>
      </w:r>
      <w:r>
        <w:t xml:space="preserve"> </w:t>
      </w:r>
      <w:r>
        <w:t>非实际用易证据</w:t>
      </w:r>
    </w:p>
    <w:p w14:paraId="7BB073C2" w14:textId="77777777" w:rsidR="005673E1" w:rsidRDefault="00000000">
      <w:pPr>
        <w:rPr>
          <w:rFonts w:hint="eastAsia"/>
        </w:rPr>
      </w:pPr>
      <w:r>
        <w:t>原稿事件与来源（历史档案补全，非自动上线版本）：近代银两与银元并行，买卖双方谈好价格后仍可能遇到称量、换算和支付方式的差异。不同地方与行业沿用不同习惯，对跨地交易和帐务结算形成阻碍。</w:t>
      </w:r>
      <w:r>
        <w:t>1933</w:t>
      </w:r>
      <w:r>
        <w:t>年的废两改元，试图结束银两与银元并行造成的计算与支付不便，改以银元为统一单位。提案也注意到转换需要步骤，避免市场混乱。</w:t>
      </w:r>
      <w:r>
        <w:t>1933</w:t>
      </w:r>
      <w:r>
        <w:t>年废两改元提出以银元作共同单位，并考虑原有契约和市场交易如何过渡。制度宣布后，店家及银行仍需改写帐目、调整支付方法。提案提供政策理由和转换设计，不是每家商店适应速度的逐日纪录。从并行造成不便，到拟定统一规则，再到市场逐步采用，是改革的主要经过。使用者能否正确换算，比一纸公告更直接影响日常交易。资料可回查</w:t>
      </w:r>
      <w:r>
        <w:t>TWO</w:t>
      </w:r>
      <w:r>
        <w:t>；</w:t>
      </w:r>
      <w:r>
        <w:t>TWO2</w:t>
      </w:r>
      <w:r>
        <w:t>的「改革提案及公告段」；原档标示时期为</w:t>
      </w:r>
      <w:r>
        <w:t>1933</w:t>
      </w:r>
      <w:r>
        <w:t>年，属交易制度案例。这些是事件位置与材料性质，不代表史书或机构资料留下每个参与者的完整帐簿。</w:t>
      </w:r>
    </w:p>
    <w:p w14:paraId="3B55DB1A" w14:textId="77777777" w:rsidR="005673E1" w:rsidRDefault="00000000">
      <w:pPr>
        <w:rPr>
          <w:rFonts w:hint="eastAsia"/>
        </w:rPr>
      </w:pPr>
      <w:r>
        <w:t>原稿历史对照（历史档案补全，非自动上线版本）：先看史事：</w:t>
      </w:r>
      <w:r>
        <w:t>1933</w:t>
      </w:r>
      <w:r>
        <w:t>年的废两改元，试图结束银两与银元并行造成的计算与支付不便，改以银元为统一单位。放回本爻，问题是「制度调整要有核心尺度」。废两改元可对照从混用走向共同单位，同时安排实际转换方法。《小象》说「九五之吉，位正中也」。统一单位仍有过渡成本。读者可追问：旧契约以银两计价，改用银元时谁来换算？这是后人借此爻对照史事，并非当事人据爻辞作决定。事件发生于</w:t>
      </w:r>
      <w:r>
        <w:t>1933</w:t>
      </w:r>
      <w:r>
        <w:t>年，后续成果还应回查</w:t>
      </w:r>
      <w:r>
        <w:t>TWO</w:t>
      </w:r>
      <w:r>
        <w:t>、</w:t>
      </w:r>
      <w:r>
        <w:t>TWO2</w:t>
      </w:r>
      <w:r>
        <w:t>所载资料。</w:t>
      </w:r>
    </w:p>
    <w:p w14:paraId="67C35793" w14:textId="77777777" w:rsidR="005673E1" w:rsidRDefault="00000000">
      <w:pPr>
        <w:rPr>
          <w:rFonts w:hint="eastAsia"/>
        </w:rPr>
      </w:pPr>
      <w:r>
        <w:t>publish_status</w:t>
      </w:r>
      <w:r>
        <w:t>：</w:t>
      </w:r>
      <w:r>
        <w:t>editorial_review</w:t>
      </w:r>
      <w:r>
        <w:t>｜公开发布前仍需确认来源、事件与展示版本。</w:t>
      </w:r>
    </w:p>
    <w:p w14:paraId="4C038828" w14:textId="77777777" w:rsidR="005673E1" w:rsidRDefault="005673E1">
      <w:pPr>
        <w:rPr>
          <w:rFonts w:hint="eastAsia"/>
        </w:rPr>
      </w:pPr>
    </w:p>
    <w:p w14:paraId="3E8B33A2" w14:textId="77777777" w:rsidR="005673E1" w:rsidRDefault="00000000">
      <w:pPr>
        <w:pStyle w:val="31"/>
      </w:pPr>
      <w:r>
        <w:t>上九｜王安石推行青苗法</w:t>
      </w:r>
      <w:r>
        <w:t xml:space="preserve"> </w:t>
      </w:r>
      <w:r>
        <w:t>过度迎合指标可能失去判断</w:t>
      </w:r>
    </w:p>
    <w:p w14:paraId="7D48A42A" w14:textId="77777777" w:rsidR="005673E1" w:rsidRDefault="00000000">
      <w:pPr>
        <w:rPr>
          <w:rFonts w:hint="eastAsia"/>
        </w:rPr>
      </w:pPr>
      <w:r>
        <w:t>case_id</w:t>
      </w:r>
      <w:r>
        <w:t>：</w:t>
      </w:r>
      <w:r>
        <w:t>XFIN-H57-L6</w:t>
      </w:r>
      <w:r>
        <w:t>｜</w:t>
      </w:r>
      <w:r>
        <w:t>hexagram_no</w:t>
      </w:r>
      <w:r>
        <w:t>：</w:t>
      </w:r>
      <w:r>
        <w:t>57</w:t>
      </w:r>
      <w:r>
        <w:t>｜</w:t>
      </w:r>
      <w:r>
        <w:t>line_no</w:t>
      </w:r>
      <w:r>
        <w:t>：</w:t>
      </w:r>
      <w:r>
        <w:t>6</w:t>
      </w:r>
      <w:r>
        <w:t>｜</w:t>
      </w:r>
      <w:r>
        <w:t>line_global_no</w:t>
      </w:r>
      <w:r>
        <w:t>：</w:t>
      </w:r>
      <w:r>
        <w:t>342</w:t>
      </w:r>
      <w:r>
        <w:t>｜</w:t>
      </w:r>
      <w:r>
        <w:t>final_grade_v431</w:t>
      </w:r>
      <w:r>
        <w:t>：</w:t>
      </w:r>
      <w:r>
        <w:t>B</w:t>
      </w:r>
    </w:p>
    <w:p w14:paraId="66CEE90D" w14:textId="77777777" w:rsidR="005673E1" w:rsidRDefault="00000000">
      <w:pPr>
        <w:rPr>
          <w:rFonts w:hint="eastAsia"/>
        </w:rPr>
      </w:pPr>
      <w:r>
        <w:t>《小象》：巽在床下，上穷也。丧其资斧，正乎凶也。</w:t>
      </w:r>
    </w:p>
    <w:p w14:paraId="2ACF7310" w14:textId="77777777" w:rsidR="005673E1" w:rsidRDefault="00000000">
      <w:pPr>
        <w:rPr>
          <w:rFonts w:hint="eastAsia"/>
        </w:rPr>
      </w:pPr>
      <w:r>
        <w:t>处理方式：原案例保留，原</w:t>
      </w:r>
      <w:r>
        <w:t>C</w:t>
      </w:r>
      <w:r>
        <w:t>级重新判为合理但有限制的</w:t>
      </w:r>
      <w:r>
        <w:t>B</w:t>
      </w:r>
      <w:r>
        <w:t>级。</w:t>
      </w:r>
    </w:p>
    <w:p w14:paraId="737DF065" w14:textId="77777777" w:rsidR="005673E1" w:rsidRDefault="00000000">
      <w:pPr>
        <w:rPr>
          <w:rFonts w:hint="eastAsia"/>
        </w:rPr>
      </w:pPr>
      <w:r>
        <w:t>局部修订对照：原稿青苗法已有地方官依考核推贷、农户负担可能扩大的争议，可以部分对照「过度顺从而丧失判断」；但没有证明特定官员失去资财或工具，也不能概括所有地方均强制配贷。改列</w:t>
      </w:r>
      <w:r>
        <w:t>B</w:t>
      </w:r>
      <w:r>
        <w:t>，保留政策初衷与施行差距。</w:t>
      </w:r>
    </w:p>
    <w:p w14:paraId="417C4CC0" w14:textId="77777777" w:rsidR="005673E1" w:rsidRDefault="00000000">
      <w:pPr>
        <w:rPr>
          <w:rFonts w:hint="eastAsia"/>
        </w:rPr>
      </w:pPr>
      <w:r>
        <w:t>原案例来源回查：</w:t>
      </w:r>
      <w:r>
        <w:t xml:space="preserve">QINGMIAO </w:t>
      </w:r>
      <w:r>
        <w:t>｜</w:t>
      </w:r>
      <w:r>
        <w:t xml:space="preserve"> QING</w:t>
      </w:r>
    </w:p>
    <w:p w14:paraId="5899378B" w14:textId="77777777" w:rsidR="005673E1" w:rsidRDefault="00000000">
      <w:pPr>
        <w:rPr>
          <w:rFonts w:hint="eastAsia"/>
        </w:rPr>
      </w:pPr>
      <w:r>
        <w:t>原稿完整史事及原始对照仍保存在后附</w:t>
      </w:r>
      <w:r>
        <w:t xml:space="preserve"> V4.3 </w:t>
      </w:r>
      <w:r>
        <w:t>初审全文。</w:t>
      </w:r>
    </w:p>
    <w:p w14:paraId="08F4A884" w14:textId="77777777" w:rsidR="005673E1" w:rsidRDefault="00000000">
      <w:pPr>
        <w:rPr>
          <w:rFonts w:hint="eastAsia"/>
        </w:rPr>
      </w:pPr>
      <w:r>
        <w:t xml:space="preserve">57 </w:t>
      </w:r>
      <w:r>
        <w:t>巽</w:t>
      </w:r>
      <w:r>
        <w:t xml:space="preserve"> </w:t>
      </w:r>
      <w:r>
        <w:t>上九</w:t>
      </w:r>
      <w:r>
        <w:t xml:space="preserve">  </w:t>
      </w:r>
      <w:r>
        <w:t>过度迎合指标可能失去判断｜</w:t>
      </w:r>
      <w:r>
        <w:t>XFIN-H57-L6</w:t>
      </w:r>
      <w:r>
        <w:t>｜适切性</w:t>
      </w:r>
      <w:r>
        <w:t xml:space="preserve"> C</w:t>
      </w:r>
    </w:p>
    <w:p w14:paraId="2CF17B57" w14:textId="77777777" w:rsidR="005673E1" w:rsidRDefault="00000000">
      <w:pPr>
        <w:rPr>
          <w:rFonts w:hint="eastAsia"/>
        </w:rPr>
      </w:pPr>
      <w:r>
        <w:t>原稿编号与证据类型：</w:t>
      </w:r>
      <w:r>
        <w:t xml:space="preserve">XFIN-H57-L6  </w:t>
      </w:r>
      <w:r>
        <w:t>｜</w:t>
      </w:r>
      <w:r>
        <w:t xml:space="preserve">  XIANG-L-57-07  </w:t>
      </w:r>
      <w:r>
        <w:t>｜</w:t>
      </w:r>
      <w:r>
        <w:t xml:space="preserve">  B </w:t>
      </w:r>
      <w:r>
        <w:t>后设对照</w:t>
      </w:r>
      <w:r>
        <w:t xml:space="preserve"> </w:t>
      </w:r>
      <w:r>
        <w:t>非实际用易证据</w:t>
      </w:r>
    </w:p>
    <w:p w14:paraId="4715729A"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1CDA480D" w14:textId="77777777" w:rsidR="005673E1" w:rsidRDefault="00000000">
      <w:pPr>
        <w:rPr>
          <w:rFonts w:hint="eastAsia"/>
        </w:rPr>
      </w:pPr>
      <w:r>
        <w:t>原稿历史对照（历史档案补全，非自动上线版本）：在青苗法一例，制度推行后，借款是否自愿、利息如何负担、官员是否因考核而摊派，逐渐成为争议。《小象》说「巽在床下，上穷也。丧其资斧，正乎凶也」。放贷的初衷与地方执行须分开查。青苗摊派可作只迎合上级而偏离农户需要的反例，服从不能取代专业评估。回到具体选择，借款农户是否自愿，收成后能否负担本息？这是后人借此爻对照史事，并非当事人据爻辞作决定。事件发生于</w:t>
      </w:r>
      <w:r>
        <w:t>1069</w:t>
      </w:r>
      <w:r>
        <w:t>年起，后续成果还应回查</w:t>
      </w:r>
      <w:r>
        <w:t>QING</w:t>
      </w:r>
      <w:r>
        <w:t>所载资料。</w:t>
      </w:r>
    </w:p>
    <w:p w14:paraId="7D0AE6D9" w14:textId="77777777" w:rsidR="005673E1" w:rsidRDefault="00000000">
      <w:pPr>
        <w:rPr>
          <w:rFonts w:hint="eastAsia"/>
        </w:rPr>
      </w:pPr>
      <w:r>
        <w:t>publish_status</w:t>
      </w:r>
      <w:r>
        <w:t>：</w:t>
      </w:r>
      <w:r>
        <w:t>editorial_review</w:t>
      </w:r>
      <w:r>
        <w:t>｜公开发布前仍需确认来源、事件与展示版本。</w:t>
      </w:r>
    </w:p>
    <w:p w14:paraId="264701A7" w14:textId="77777777" w:rsidR="005673E1" w:rsidRDefault="00000000">
      <w:pPr>
        <w:pStyle w:val="21"/>
      </w:pPr>
      <w:r>
        <w:t>第</w:t>
      </w:r>
      <w:r>
        <w:t>58</w:t>
      </w:r>
      <w:r>
        <w:t>卦｜</w:t>
      </w:r>
      <w:r>
        <w:t xml:space="preserve">58 </w:t>
      </w:r>
      <w:r>
        <w:t>兑｜</w:t>
      </w:r>
      <w:r>
        <w:t>6</w:t>
      </w:r>
      <w:r>
        <w:t>爻</w:t>
      </w:r>
    </w:p>
    <w:p w14:paraId="0D173006" w14:textId="77777777" w:rsidR="005673E1" w:rsidRDefault="00000000">
      <w:pPr>
        <w:pStyle w:val="31"/>
      </w:pPr>
      <w:r>
        <w:t>初九｜西汉盐铁会议</w:t>
      </w:r>
      <w:r>
        <w:t xml:space="preserve"> </w:t>
      </w:r>
      <w:r>
        <w:t>平和讨论有助说清理由</w:t>
      </w:r>
    </w:p>
    <w:p w14:paraId="4D9A0D2D" w14:textId="77777777" w:rsidR="005673E1" w:rsidRDefault="00000000">
      <w:pPr>
        <w:rPr>
          <w:rFonts w:hint="eastAsia"/>
        </w:rPr>
      </w:pPr>
      <w:r>
        <w:t>case_id</w:t>
      </w:r>
      <w:r>
        <w:t>：</w:t>
      </w:r>
      <w:r>
        <w:t>XFIN-H58-L1</w:t>
      </w:r>
      <w:r>
        <w:t>｜</w:t>
      </w:r>
      <w:r>
        <w:t>hexagram_no</w:t>
      </w:r>
      <w:r>
        <w:t>：</w:t>
      </w:r>
      <w:r>
        <w:t>58</w:t>
      </w:r>
      <w:r>
        <w:t>｜</w:t>
      </w:r>
      <w:r>
        <w:t>line_no</w:t>
      </w:r>
      <w:r>
        <w:t>：</w:t>
      </w:r>
      <w:r>
        <w:t>1</w:t>
      </w:r>
      <w:r>
        <w:t>｜</w:t>
      </w:r>
      <w:r>
        <w:t>line_global_no</w:t>
      </w:r>
      <w:r>
        <w:t>：</w:t>
      </w:r>
      <w:r>
        <w:t>343</w:t>
      </w:r>
      <w:r>
        <w:t>｜</w:t>
      </w:r>
      <w:r>
        <w:t>final_grade_v431</w:t>
      </w:r>
      <w:r>
        <w:t>：</w:t>
      </w:r>
      <w:r>
        <w:t>B</w:t>
      </w:r>
    </w:p>
    <w:p w14:paraId="29F85DA0" w14:textId="77777777" w:rsidR="005673E1" w:rsidRDefault="00000000">
      <w:pPr>
        <w:rPr>
          <w:rFonts w:hint="eastAsia"/>
        </w:rPr>
      </w:pPr>
      <w:r>
        <w:t>《小象》：和兑之吉，行未疑也。</w:t>
      </w:r>
    </w:p>
    <w:p w14:paraId="382C9AA4" w14:textId="77777777" w:rsidR="005673E1" w:rsidRDefault="00000000">
      <w:pPr>
        <w:rPr>
          <w:rFonts w:hint="eastAsia"/>
        </w:rPr>
      </w:pPr>
      <w:r>
        <w:t>修订后逐爻对照：官员与贤良文学在盐铁会议中陈述各自理由。读这段历史，可先留意「平和讨论有助说清理由」。《小象》说「和兑之吉，行未疑也」。盐铁论辩可对照把不同政策理由提出讨论；不能假定发言者权力完全平等。再问一句：军费需要与民间负担，能否放在同一张政策清单？辩论留下分歧，不会自动抹去取舍。这是后人借此爻对照史事，并非当事人据爻辞作决定。事件发生于前</w:t>
      </w:r>
      <w:r>
        <w:t>81</w:t>
      </w:r>
      <w:r>
        <w:t>年，后续成果还应回查</w:t>
      </w:r>
      <w:r>
        <w:t>SALT</w:t>
      </w:r>
      <w:r>
        <w:t>所载资料。</w:t>
      </w:r>
      <w:r>
        <w:br/>
      </w:r>
      <w:r>
        <w:br/>
      </w:r>
      <w:r>
        <w:t>修订补充：此史事能说明「和悦而不媚从，和顺往来应有正当性」的部分条件，但比较应落在事件中已记载的具体行动，不宜把整段爻辞中的每个象征都当成事件的实际细节。来源仅能支持事件与当时处境；其与爻义的关系是后设的有限类比，而非人物使用《小象》的证据。</w:t>
      </w:r>
    </w:p>
    <w:p w14:paraId="2235656A" w14:textId="77777777" w:rsidR="005673E1" w:rsidRDefault="00000000">
      <w:pPr>
        <w:rPr>
          <w:rFonts w:hint="eastAsia"/>
        </w:rPr>
      </w:pPr>
      <w:r>
        <w:t>保留原稿案例与来源识别；只进行本次局部修订。</w:t>
      </w:r>
    </w:p>
    <w:p w14:paraId="75805332" w14:textId="77777777" w:rsidR="005673E1" w:rsidRDefault="00000000">
      <w:pPr>
        <w:rPr>
          <w:rFonts w:hint="eastAsia"/>
        </w:rPr>
      </w:pPr>
      <w:r>
        <w:t xml:space="preserve">58 </w:t>
      </w:r>
      <w:r>
        <w:t>兑</w:t>
      </w:r>
      <w:r>
        <w:t xml:space="preserve"> </w:t>
      </w:r>
      <w:r>
        <w:t>初九</w:t>
      </w:r>
      <w:r>
        <w:t xml:space="preserve">  </w:t>
      </w:r>
      <w:r>
        <w:t>平和讨论有助说清理由｜</w:t>
      </w:r>
      <w:r>
        <w:t>XFIN-H58-L1</w:t>
      </w:r>
      <w:r>
        <w:t>｜适切性</w:t>
      </w:r>
      <w:r>
        <w:t xml:space="preserve"> B</w:t>
      </w:r>
    </w:p>
    <w:p w14:paraId="57048E23" w14:textId="77777777" w:rsidR="005673E1" w:rsidRDefault="00000000">
      <w:pPr>
        <w:rPr>
          <w:rFonts w:hint="eastAsia"/>
        </w:rPr>
      </w:pPr>
      <w:r>
        <w:t>原稿编号与证据类型：</w:t>
      </w:r>
      <w:r>
        <w:t xml:space="preserve">XFIN-H58-L1  </w:t>
      </w:r>
      <w:r>
        <w:t>｜</w:t>
      </w:r>
      <w:r>
        <w:t xml:space="preserve">  XIANG-L-58-02  </w:t>
      </w:r>
      <w:r>
        <w:t>｜</w:t>
      </w:r>
      <w:r>
        <w:t xml:space="preserve">  B </w:t>
      </w:r>
      <w:r>
        <w:t>后设对照</w:t>
      </w:r>
      <w:r>
        <w:t xml:space="preserve"> </w:t>
      </w:r>
      <w:r>
        <w:t>非实际用易证据</w:t>
      </w:r>
    </w:p>
    <w:p w14:paraId="64CDC0FC" w14:textId="77777777" w:rsidR="005673E1" w:rsidRDefault="00000000">
      <w:pPr>
        <w:rPr>
          <w:rFonts w:hint="eastAsia"/>
        </w:rPr>
      </w:pPr>
      <w:r>
        <w:t>原稿事件与来源（历史档案补全，非自动上线版本）：汉昭帝时，朝廷财政需要负担边防和行政开销，盐铁、均输等政策涉及可取得的收入，也牵动民间用货与交易。不同群体对哪些负担可接受有不同看法。汉昭帝时，官员与贤良文学讨论盐铁、均输等措施。支持者强调边防经费，反对者关切百姓负担与官府逐利，呈现不同的财政优先次序。官员与贤良文学在盐铁会议中陈述各自理由。支持者重视军需来源，反对者质疑对百姓生活及民间买卖的影响。《盐铁论》记下这些主张，并非一份会后所有政策立即改废的清单。从财政问题到公开辩论，史事显示政策既有收入面，也有成本落到谁身上的问题。对话保留了不同立场，争议仍须靠后续政策处理。资料可回查</w:t>
      </w:r>
      <w:r>
        <w:t>SALT</w:t>
      </w:r>
      <w:r>
        <w:t>的「〈本议第一〉」；原档标示时期为前</w:t>
      </w:r>
      <w:r>
        <w:t>81</w:t>
      </w:r>
      <w:r>
        <w:t>年，属财政辩论案例。这些是事件位置与材料性质，不代表史书或机构资料留下每个参与者的完整帐簿。</w:t>
      </w:r>
    </w:p>
    <w:p w14:paraId="44716F72" w14:textId="77777777" w:rsidR="005673E1" w:rsidRDefault="00000000">
      <w:pPr>
        <w:rPr>
          <w:rFonts w:hint="eastAsia"/>
        </w:rPr>
      </w:pPr>
      <w:r>
        <w:t>原稿历史对照（历史档案补全，非自动上线版本）：官员与贤良文学在盐铁会议中陈述各自理由。读这段历史，可先留意「平和讨论有助说清理由」。《小象》说「和兑之吉，行未疑也」。盐铁论辩可对照把不同政策理由提出讨论；不能假定发言者权力完全平等。再问一句：军费需要与民间负担，能否放在同一张政策清单？辩论留下分歧，不会自动抹去取舍。这是后人借此爻对照史事，并非当事人据爻辞作决定。事件发生于前</w:t>
      </w:r>
      <w:r>
        <w:t>81</w:t>
      </w:r>
      <w:r>
        <w:t>年，后续成果还应回查</w:t>
      </w:r>
      <w:r>
        <w:t>SALT</w:t>
      </w:r>
      <w:r>
        <w:t>所载资料。</w:t>
      </w:r>
    </w:p>
    <w:p w14:paraId="4ECD3178" w14:textId="77777777" w:rsidR="005673E1" w:rsidRDefault="00000000">
      <w:pPr>
        <w:rPr>
          <w:rFonts w:hint="eastAsia"/>
        </w:rPr>
      </w:pPr>
      <w:r>
        <w:t>publish_status</w:t>
      </w:r>
      <w:r>
        <w:t>：</w:t>
      </w:r>
      <w:r>
        <w:t>editorial_review</w:t>
      </w:r>
      <w:r>
        <w:t>｜公开发布前仍需确认来源、事件与展示版本。</w:t>
      </w:r>
    </w:p>
    <w:p w14:paraId="30EFA641" w14:textId="77777777" w:rsidR="005673E1" w:rsidRDefault="005673E1">
      <w:pPr>
        <w:rPr>
          <w:rFonts w:hint="eastAsia"/>
        </w:rPr>
      </w:pPr>
    </w:p>
    <w:p w14:paraId="74C9E766" w14:textId="77777777" w:rsidR="005673E1" w:rsidRDefault="00000000">
      <w:pPr>
        <w:pStyle w:val="31"/>
      </w:pPr>
      <w:r>
        <w:t>九二｜</w:t>
      </w:r>
      <w:r>
        <w:t>1916</w:t>
      </w:r>
      <w:r>
        <w:t>年北洋政府命令停止兑现后</w:t>
      </w:r>
      <w:r>
        <w:t xml:space="preserve"> </w:t>
      </w:r>
      <w:r>
        <w:t>愉快合作需要真实信用</w:t>
      </w:r>
    </w:p>
    <w:p w14:paraId="00BF2174" w14:textId="77777777" w:rsidR="005673E1" w:rsidRDefault="00000000">
      <w:pPr>
        <w:rPr>
          <w:rFonts w:hint="eastAsia"/>
        </w:rPr>
      </w:pPr>
      <w:r>
        <w:t>case_id</w:t>
      </w:r>
      <w:r>
        <w:t>：</w:t>
      </w:r>
      <w:r>
        <w:t>XFIN-H58-L2</w:t>
      </w:r>
      <w:r>
        <w:t>｜</w:t>
      </w:r>
      <w:r>
        <w:t>hexagram_no</w:t>
      </w:r>
      <w:r>
        <w:t>：</w:t>
      </w:r>
      <w:r>
        <w:t>58</w:t>
      </w:r>
      <w:r>
        <w:t>｜</w:t>
      </w:r>
      <w:r>
        <w:t>line_no</w:t>
      </w:r>
      <w:r>
        <w:t>：</w:t>
      </w:r>
      <w:r>
        <w:t>2</w:t>
      </w:r>
      <w:r>
        <w:t>｜</w:t>
      </w:r>
      <w:r>
        <w:t>line_global_no</w:t>
      </w:r>
      <w:r>
        <w:t>：</w:t>
      </w:r>
      <w:r>
        <w:t>344</w:t>
      </w:r>
      <w:r>
        <w:t>｜</w:t>
      </w:r>
      <w:r>
        <w:t>final_grade_v431</w:t>
      </w:r>
      <w:r>
        <w:t>：</w:t>
      </w:r>
      <w:r>
        <w:t>B</w:t>
      </w:r>
    </w:p>
    <w:p w14:paraId="3F731A1C" w14:textId="77777777" w:rsidR="005673E1" w:rsidRDefault="00000000">
      <w:pPr>
        <w:rPr>
          <w:rFonts w:hint="eastAsia"/>
        </w:rPr>
      </w:pPr>
      <w:r>
        <w:t>《小象》：孚兑之吉，信志也。</w:t>
      </w:r>
    </w:p>
    <w:p w14:paraId="3DBD7C24" w14:textId="77777777" w:rsidR="005673E1" w:rsidRDefault="00000000">
      <w:pPr>
        <w:rPr>
          <w:rFonts w:hint="eastAsia"/>
        </w:rPr>
      </w:pPr>
      <w:r>
        <w:t>修订后逐爻对照：停兑命令在前，上海方面作出不同选择在后，客户是否相信仍取决于能否真的兑付。这段经过让「愉快合作需要真实信用」有了具体背景。上海中行履行兑现可对照信任来源在行动，不能只以安抚话语取代支付。《小象》说「孚兑之吉，信志也」。持票者需要的是可履行的承诺。读者可追问：银行说要兑付，柜台是否真的交出款项？这是后人借此爻对照史事，并非当事人据爻辞作决定。</w:t>
      </w:r>
      <w:r>
        <w:br/>
      </w:r>
      <w:r>
        <w:br/>
      </w:r>
      <w:r>
        <w:t>修订补充：此史事能说明「真诚守信带来喜悦，并非暂时讨好」的部分条件，但比较应落在事件中已记载的具体行动，不宜把整段爻辞中的每个象征都当成事件的实际细节。来源仅能支持事件与当时处境；其与爻义的关系是后设的有限类比，而非人物使用《小象》的证据。</w:t>
      </w:r>
    </w:p>
    <w:p w14:paraId="29503976" w14:textId="77777777" w:rsidR="005673E1" w:rsidRDefault="00000000">
      <w:pPr>
        <w:rPr>
          <w:rFonts w:hint="eastAsia"/>
        </w:rPr>
      </w:pPr>
      <w:r>
        <w:t>保留原稿案例与来源识别；只进行本次局部修订。</w:t>
      </w:r>
    </w:p>
    <w:p w14:paraId="05B9292E" w14:textId="77777777" w:rsidR="005673E1" w:rsidRDefault="00000000">
      <w:pPr>
        <w:rPr>
          <w:rFonts w:hint="eastAsia"/>
        </w:rPr>
      </w:pPr>
      <w:r>
        <w:t xml:space="preserve">58 </w:t>
      </w:r>
      <w:r>
        <w:t>兑</w:t>
      </w:r>
      <w:r>
        <w:t xml:space="preserve"> </w:t>
      </w:r>
      <w:r>
        <w:t>九二</w:t>
      </w:r>
      <w:r>
        <w:t xml:space="preserve">  </w:t>
      </w:r>
      <w:r>
        <w:t>愉快合作需要真实信用｜</w:t>
      </w:r>
      <w:r>
        <w:t>XFIN-H58-L2</w:t>
      </w:r>
      <w:r>
        <w:t>｜适切性</w:t>
      </w:r>
      <w:r>
        <w:t xml:space="preserve"> B</w:t>
      </w:r>
    </w:p>
    <w:p w14:paraId="2B6D7DDD" w14:textId="77777777" w:rsidR="005673E1" w:rsidRDefault="00000000">
      <w:pPr>
        <w:rPr>
          <w:rFonts w:hint="eastAsia"/>
        </w:rPr>
      </w:pPr>
      <w:r>
        <w:t>原稿编号与证据类型：</w:t>
      </w:r>
      <w:r>
        <w:t xml:space="preserve">XFIN-H58-L2  </w:t>
      </w:r>
      <w:r>
        <w:t>｜</w:t>
      </w:r>
      <w:r>
        <w:t xml:space="preserve">  XIANG-L-58-03  </w:t>
      </w:r>
      <w:r>
        <w:t>｜</w:t>
      </w:r>
      <w:r>
        <w:t xml:space="preserve">  B </w:t>
      </w:r>
      <w:r>
        <w:t>后设对照</w:t>
      </w:r>
      <w:r>
        <w:t xml:space="preserve"> </w:t>
      </w:r>
      <w:r>
        <w:t>非实际用易证据</w:t>
      </w:r>
    </w:p>
    <w:p w14:paraId="22824AF3"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7B820093" w14:textId="77777777" w:rsidR="005673E1" w:rsidRDefault="00000000">
      <w:pPr>
        <w:rPr>
          <w:rFonts w:hint="eastAsia"/>
        </w:rPr>
      </w:pPr>
      <w:r>
        <w:t>原稿历史对照（历史档案补全，非自动上线版本）：停兑命令在前，上海方面作出不同选择在后，客户是否相信仍取决于能否真的兑付。这段经过让「愉快合作需要真实信用」有了具体背景。上海中行履行兑现可对照信任来源在行动，不能只以安抚话语取代支付。《小象》说「孚兑之吉，信志也」。持票者需要的是可履行的承诺。读者可追问：银行说要兑付，柜台是否真的交出款项？这是后人借此爻对照史事，并非当事人据爻辞作决定。</w:t>
      </w:r>
    </w:p>
    <w:p w14:paraId="455CFF5D" w14:textId="77777777" w:rsidR="005673E1" w:rsidRDefault="00000000">
      <w:pPr>
        <w:rPr>
          <w:rFonts w:hint="eastAsia"/>
        </w:rPr>
      </w:pPr>
      <w:r>
        <w:t>publish_status</w:t>
      </w:r>
      <w:r>
        <w:t>：</w:t>
      </w:r>
      <w:r>
        <w:t>editorial_review</w:t>
      </w:r>
      <w:r>
        <w:t>｜公开发布前仍需确认来源、事件与展示版本。</w:t>
      </w:r>
    </w:p>
    <w:p w14:paraId="1BBD6549" w14:textId="77777777" w:rsidR="005673E1" w:rsidRDefault="005673E1">
      <w:pPr>
        <w:rPr>
          <w:rFonts w:hint="eastAsia"/>
        </w:rPr>
      </w:pPr>
    </w:p>
    <w:p w14:paraId="4BE35478" w14:textId="77777777" w:rsidR="005673E1" w:rsidRDefault="00000000">
      <w:pPr>
        <w:pStyle w:val="31"/>
      </w:pPr>
      <w:r>
        <w:t>六三｜王安石推行青苗法</w:t>
      </w:r>
      <w:r>
        <w:t xml:space="preserve"> </w:t>
      </w:r>
      <w:r>
        <w:t>迎合期待不一定真正有益</w:t>
      </w:r>
    </w:p>
    <w:p w14:paraId="6B2C6D36" w14:textId="77777777" w:rsidR="005673E1" w:rsidRDefault="00000000">
      <w:pPr>
        <w:rPr>
          <w:rFonts w:hint="eastAsia"/>
        </w:rPr>
      </w:pPr>
      <w:r>
        <w:t>case_id</w:t>
      </w:r>
      <w:r>
        <w:t>：</w:t>
      </w:r>
      <w:r>
        <w:t>XFIN-H58-L3</w:t>
      </w:r>
      <w:r>
        <w:t>｜</w:t>
      </w:r>
      <w:r>
        <w:t>hexagram_no</w:t>
      </w:r>
      <w:r>
        <w:t>：</w:t>
      </w:r>
      <w:r>
        <w:t>58</w:t>
      </w:r>
      <w:r>
        <w:t>｜</w:t>
      </w:r>
      <w:r>
        <w:t>line_no</w:t>
      </w:r>
      <w:r>
        <w:t>：</w:t>
      </w:r>
      <w:r>
        <w:t>3</w:t>
      </w:r>
      <w:r>
        <w:t>｜</w:t>
      </w:r>
      <w:r>
        <w:t>line_global_no</w:t>
      </w:r>
      <w:r>
        <w:t>：</w:t>
      </w:r>
      <w:r>
        <w:t>345</w:t>
      </w:r>
      <w:r>
        <w:t>｜</w:t>
      </w:r>
      <w:r>
        <w:t>final_grade_v431</w:t>
      </w:r>
      <w:r>
        <w:t>：</w:t>
      </w:r>
      <w:r>
        <w:t>B</w:t>
      </w:r>
    </w:p>
    <w:p w14:paraId="2266A6DB" w14:textId="77777777" w:rsidR="005673E1" w:rsidRDefault="00000000">
      <w:pPr>
        <w:rPr>
          <w:rFonts w:hint="eastAsia"/>
        </w:rPr>
      </w:pPr>
      <w:r>
        <w:t>《小象》：来兑之凶，位不当也。</w:t>
      </w:r>
    </w:p>
    <w:p w14:paraId="571BEB4F" w14:textId="77777777" w:rsidR="005673E1" w:rsidRDefault="00000000">
      <w:pPr>
        <w:rPr>
          <w:rFonts w:hint="eastAsia"/>
        </w:rPr>
      </w:pPr>
      <w:r>
        <w:t>修订后逐爻对照：青苗法的转折是：农户在播种前或农事淡季需要资金，民间借贷成本可能很高。《小象》说「来兑之凶，位不当也」。放贷的初衷与地方执行须分开查。青苗法若只追求施政数字，可对照为取悦权力而偏离服务对象的风险。回到具体选择，借款农户是否自愿，收成后能否负担本息？这是后人借此爻对照史事，并非当事人据爻辞作决定。事件发生于</w:t>
      </w:r>
      <w:r>
        <w:t>1069</w:t>
      </w:r>
      <w:r>
        <w:t>年起，后续成果还应回查</w:t>
      </w:r>
      <w:r>
        <w:t>QING</w:t>
      </w:r>
      <w:r>
        <w:t>所载资料。</w:t>
      </w:r>
      <w:r>
        <w:br/>
      </w:r>
      <w:r>
        <w:br/>
      </w:r>
      <w:r>
        <w:t>修订补充：此史事能说明「由外而求悦、趋附取欢，反而导致不利」的部分条件，但比较应落在事件中已记载的具体行动，不宜把整段爻辞中的每个象征都当成事件的实际细节。来源仅能支持事件与当时处境；其与爻义的关系是后设的有限类比，而非人物使用《小象》的证据。</w:t>
      </w:r>
    </w:p>
    <w:p w14:paraId="651F280A" w14:textId="77777777" w:rsidR="005673E1" w:rsidRDefault="00000000">
      <w:pPr>
        <w:rPr>
          <w:rFonts w:hint="eastAsia"/>
        </w:rPr>
      </w:pPr>
      <w:r>
        <w:t>保留原稿案例与来源识别；只进行本次局部修订。</w:t>
      </w:r>
    </w:p>
    <w:p w14:paraId="774FE883" w14:textId="77777777" w:rsidR="005673E1" w:rsidRDefault="00000000">
      <w:pPr>
        <w:rPr>
          <w:rFonts w:hint="eastAsia"/>
        </w:rPr>
      </w:pPr>
      <w:r>
        <w:t xml:space="preserve">58 </w:t>
      </w:r>
      <w:r>
        <w:t>兑</w:t>
      </w:r>
      <w:r>
        <w:t xml:space="preserve"> </w:t>
      </w:r>
      <w:r>
        <w:t>六三</w:t>
      </w:r>
      <w:r>
        <w:t xml:space="preserve">  </w:t>
      </w:r>
      <w:r>
        <w:t>迎合期待不一定真正有益｜</w:t>
      </w:r>
      <w:r>
        <w:t>XFIN-H58-L3</w:t>
      </w:r>
      <w:r>
        <w:t>｜适切性</w:t>
      </w:r>
      <w:r>
        <w:t xml:space="preserve"> B</w:t>
      </w:r>
    </w:p>
    <w:p w14:paraId="4F97E479" w14:textId="77777777" w:rsidR="005673E1" w:rsidRDefault="00000000">
      <w:pPr>
        <w:rPr>
          <w:rFonts w:hint="eastAsia"/>
        </w:rPr>
      </w:pPr>
      <w:r>
        <w:t>原稿编号与证据类型：</w:t>
      </w:r>
      <w:r>
        <w:t xml:space="preserve">XFIN-H58-L3  </w:t>
      </w:r>
      <w:r>
        <w:t>｜</w:t>
      </w:r>
      <w:r>
        <w:t xml:space="preserve">  XIANG-L-58-04  </w:t>
      </w:r>
      <w:r>
        <w:t>｜</w:t>
      </w:r>
      <w:r>
        <w:t xml:space="preserve">  B </w:t>
      </w:r>
      <w:r>
        <w:t>后设对照</w:t>
      </w:r>
      <w:r>
        <w:t xml:space="preserve"> </w:t>
      </w:r>
      <w:r>
        <w:t>非实际用易证据</w:t>
      </w:r>
    </w:p>
    <w:p w14:paraId="1124CB9A"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4BA39E06" w14:textId="77777777" w:rsidR="005673E1" w:rsidRDefault="00000000">
      <w:pPr>
        <w:rPr>
          <w:rFonts w:hint="eastAsia"/>
        </w:rPr>
      </w:pPr>
      <w:r>
        <w:t>原稿历史对照（历史档案补全，非自动上线版本）：青苗法的转折是：农户在播种前或农事淡季需要资金，民间借贷成本可能很高。《小象》说「来兑之凶，位不当也」。放贷的初衷与地方执行须分开查。青苗法若只追求施政数字，可对照为取悦权力而偏离服务对象的风险。回到具体选择，借款农户是否自愿，收成后能否负担本息？这是后人借此爻对照史事，并非当事人据爻辞作决定。事件发生于</w:t>
      </w:r>
      <w:r>
        <w:t>1069</w:t>
      </w:r>
      <w:r>
        <w:t>年起，后续成果还应回查</w:t>
      </w:r>
      <w:r>
        <w:t>QING</w:t>
      </w:r>
      <w:r>
        <w:t>所载资料。</w:t>
      </w:r>
    </w:p>
    <w:p w14:paraId="5EF2262B" w14:textId="77777777" w:rsidR="005673E1" w:rsidRDefault="00000000">
      <w:pPr>
        <w:rPr>
          <w:rFonts w:hint="eastAsia"/>
        </w:rPr>
      </w:pPr>
      <w:r>
        <w:t>publish_status</w:t>
      </w:r>
      <w:r>
        <w:t>：</w:t>
      </w:r>
      <w:r>
        <w:t>editorial_review</w:t>
      </w:r>
      <w:r>
        <w:t>｜公开发布前仍需确认来源、事件与展示版本。</w:t>
      </w:r>
    </w:p>
    <w:p w14:paraId="0AAF1F3C" w14:textId="77777777" w:rsidR="005673E1" w:rsidRDefault="005673E1">
      <w:pPr>
        <w:rPr>
          <w:rFonts w:hint="eastAsia"/>
        </w:rPr>
      </w:pPr>
    </w:p>
    <w:p w14:paraId="7B4DEB94" w14:textId="77777777" w:rsidR="005673E1" w:rsidRDefault="00000000">
      <w:pPr>
        <w:pStyle w:val="31"/>
      </w:pPr>
      <w:r>
        <w:t>九四｜中国加入世界贸易组织</w:t>
      </w:r>
      <w:r>
        <w:t xml:space="preserve"> </w:t>
      </w:r>
      <w:r>
        <w:t>协商要辨认哪些条件可接受</w:t>
      </w:r>
    </w:p>
    <w:p w14:paraId="7753821A" w14:textId="77777777" w:rsidR="005673E1" w:rsidRDefault="00000000">
      <w:pPr>
        <w:rPr>
          <w:rFonts w:hint="eastAsia"/>
        </w:rPr>
      </w:pPr>
      <w:r>
        <w:t>case_id</w:t>
      </w:r>
      <w:r>
        <w:t>：</w:t>
      </w:r>
      <w:r>
        <w:t>XFIN-H58-L4</w:t>
      </w:r>
      <w:r>
        <w:t>｜</w:t>
      </w:r>
      <w:r>
        <w:t>hexagram_no</w:t>
      </w:r>
      <w:r>
        <w:t>：</w:t>
      </w:r>
      <w:r>
        <w:t>58</w:t>
      </w:r>
      <w:r>
        <w:t>｜</w:t>
      </w:r>
      <w:r>
        <w:t>line_no</w:t>
      </w:r>
      <w:r>
        <w:t>：</w:t>
      </w:r>
      <w:r>
        <w:t>4</w:t>
      </w:r>
      <w:r>
        <w:t>｜</w:t>
      </w:r>
      <w:r>
        <w:t>line_global_no</w:t>
      </w:r>
      <w:r>
        <w:t>：</w:t>
      </w:r>
      <w:r>
        <w:t>346</w:t>
      </w:r>
      <w:r>
        <w:t>｜</w:t>
      </w:r>
      <w:r>
        <w:t>final_grade_v431</w:t>
      </w:r>
      <w:r>
        <w:t>：</w:t>
      </w:r>
      <w:r>
        <w:t>B</w:t>
      </w:r>
    </w:p>
    <w:p w14:paraId="59B30AAB" w14:textId="77777777" w:rsidR="005673E1" w:rsidRDefault="00000000">
      <w:pPr>
        <w:rPr>
          <w:rFonts w:hint="eastAsia"/>
        </w:rPr>
      </w:pPr>
      <w:r>
        <w:t>《小象》：九四之喜，有庆也。</w:t>
      </w:r>
    </w:p>
    <w:p w14:paraId="44AD1943" w14:textId="77777777" w:rsidR="005673E1" w:rsidRDefault="00000000">
      <w:pPr>
        <w:rPr>
          <w:rFonts w:hint="eastAsia"/>
        </w:rPr>
      </w:pPr>
      <w:r>
        <w:t>修订后逐爻对照：先看史事：中国于</w:t>
      </w:r>
      <w:r>
        <w:t>2001</w:t>
      </w:r>
      <w:r>
        <w:t>年</w:t>
      </w:r>
      <w:r>
        <w:t>12</w:t>
      </w:r>
      <w:r>
        <w:t>月</w:t>
      </w:r>
      <w:r>
        <w:t>11</w:t>
      </w:r>
      <w:r>
        <w:t>日加入世界贸易组织。放回本爻，问题是「协商要辨认哪些条件可接受」。《小象》说「九四之喜，有庆也」。</w:t>
      </w:r>
      <w:r>
        <w:t>WTO</w:t>
      </w:r>
      <w:r>
        <w:t>入会谈判可对照在不同要求间审慎选择，不能只为达成协议而忽略负担。再问一句：入会承诺写成文字后，哪个部门与企业须履行？资格取得只是执行规则的起点。这是后人借此爻对照史事，并非当事人据爻辞作决定。事件发生于</w:t>
      </w:r>
      <w:r>
        <w:t>2001</w:t>
      </w:r>
      <w:r>
        <w:t>年，后续成果还应回查</w:t>
      </w:r>
      <w:r>
        <w:t>WTO</w:t>
      </w:r>
      <w:r>
        <w:t>、</w:t>
      </w:r>
      <w:r>
        <w:t>WTO2</w:t>
      </w:r>
      <w:r>
        <w:t>所载资料。</w:t>
      </w:r>
      <w:r>
        <w:br/>
      </w:r>
      <w:r>
        <w:br/>
      </w:r>
      <w:r>
        <w:t>修订补充：此史事能说明「反覆商量与取舍，去除有害因素后得喜」的部分条件，但比较应落在事件中已记载的具体行动，不宜把整段爻辞中的每个象征都当成事件的实际细节。来源仅能支持事件与当时处境；其与爻义的关系是后设的有限类比，而非人物使用《小象》的证据。</w:t>
      </w:r>
    </w:p>
    <w:p w14:paraId="3FAF02B2" w14:textId="77777777" w:rsidR="005673E1" w:rsidRDefault="00000000">
      <w:pPr>
        <w:rPr>
          <w:rFonts w:hint="eastAsia"/>
        </w:rPr>
      </w:pPr>
      <w:r>
        <w:t>保留原稿案例与来源识别；只进行本次局部修订。</w:t>
      </w:r>
    </w:p>
    <w:p w14:paraId="38073AF6" w14:textId="77777777" w:rsidR="005673E1" w:rsidRDefault="00000000">
      <w:pPr>
        <w:rPr>
          <w:rFonts w:hint="eastAsia"/>
        </w:rPr>
      </w:pPr>
      <w:r>
        <w:t xml:space="preserve">58 </w:t>
      </w:r>
      <w:r>
        <w:t>兑</w:t>
      </w:r>
      <w:r>
        <w:t xml:space="preserve"> </w:t>
      </w:r>
      <w:r>
        <w:t>九四</w:t>
      </w:r>
      <w:r>
        <w:t xml:space="preserve">  </w:t>
      </w:r>
      <w:r>
        <w:t>协商要辨认哪些条件可接受｜</w:t>
      </w:r>
      <w:r>
        <w:t>XFIN-H58-L4</w:t>
      </w:r>
      <w:r>
        <w:t>｜适切性</w:t>
      </w:r>
      <w:r>
        <w:t xml:space="preserve"> B</w:t>
      </w:r>
    </w:p>
    <w:p w14:paraId="086DB01C" w14:textId="77777777" w:rsidR="005673E1" w:rsidRDefault="00000000">
      <w:pPr>
        <w:rPr>
          <w:rFonts w:hint="eastAsia"/>
        </w:rPr>
      </w:pPr>
      <w:r>
        <w:t>原稿编号与证据类型：</w:t>
      </w:r>
      <w:r>
        <w:t xml:space="preserve">XFIN-H58-L4  </w:t>
      </w:r>
      <w:r>
        <w:t>｜</w:t>
      </w:r>
      <w:r>
        <w:t xml:space="preserve">  XIANG-L-58-05  </w:t>
      </w:r>
      <w:r>
        <w:t>｜</w:t>
      </w:r>
      <w:r>
        <w:t xml:space="preserve">  B </w:t>
      </w:r>
      <w:r>
        <w:t>后设对照</w:t>
      </w:r>
      <w:r>
        <w:t xml:space="preserve"> </w:t>
      </w:r>
      <w:r>
        <w:t>非实际用易证据</w:t>
      </w:r>
    </w:p>
    <w:p w14:paraId="7309D33F" w14:textId="77777777" w:rsidR="005673E1" w:rsidRDefault="00000000">
      <w:pPr>
        <w:rPr>
          <w:rFonts w:hint="eastAsia"/>
        </w:rPr>
      </w:pPr>
      <w:r>
        <w:t>原稿事件与来源（历史档案补全，非自动上线版本）：中国申请加入世界贸易组织，需要与既有会员谈妥商品、服务及制度条件。加入多边组织能取得共同规则下的市场机会，也意味相关部门和企业须适应新的承诺。中国于</w:t>
      </w:r>
      <w:r>
        <w:t>2001</w:t>
      </w:r>
      <w:r>
        <w:t>年</w:t>
      </w:r>
      <w:r>
        <w:t>12</w:t>
      </w:r>
      <w:r>
        <w:t>月</w:t>
      </w:r>
      <w:r>
        <w:t>11</w:t>
      </w:r>
      <w:r>
        <w:t>日加入世界贸易组织。加入多边贸易体系，意味着取得参与机会，也承担协议中的市场开放与制度承诺。谈判与批准过后，中国于</w:t>
      </w:r>
      <w:r>
        <w:t>2001</w:t>
      </w:r>
      <w:r>
        <w:t>年</w:t>
      </w:r>
      <w:r>
        <w:t>12</w:t>
      </w:r>
      <w:r>
        <w:t>月</w:t>
      </w:r>
      <w:r>
        <w:t>11</w:t>
      </w:r>
      <w:r>
        <w:t>日成为会员。协议文件规范市场开放及其他责任，执行需要逐项落到主管机关和交易者身上。正式入会是一个日期，产业适应不是同一天完成；现有概述不足以计算每家公司因此增加多少收益。事情从提出入会、协商条件，走到会员资格确立，往后才是承诺的持续履行。权利与义务属同一安排，不应只撷取其中一面。资料可回查</w:t>
      </w:r>
      <w:r>
        <w:t>WTO</w:t>
      </w:r>
      <w:r>
        <w:t>；</w:t>
      </w:r>
      <w:r>
        <w:t>WTO2</w:t>
      </w:r>
      <w:r>
        <w:t>的「入会批准与生效日期」；原档标示时期为</w:t>
      </w:r>
      <w:r>
        <w:t>2001</w:t>
      </w:r>
      <w:r>
        <w:t>年，属国际贸易案例。这些是事件位置与材料性质，不代表史书或机构资料留下每个参与者的完整帐簿。</w:t>
      </w:r>
    </w:p>
    <w:p w14:paraId="5AFA171D" w14:textId="77777777" w:rsidR="005673E1" w:rsidRDefault="00000000">
      <w:pPr>
        <w:rPr>
          <w:rFonts w:hint="eastAsia"/>
        </w:rPr>
      </w:pPr>
      <w:r>
        <w:t>原稿历史对照（历史档案补全，非自动上线版本）：先看史事：中国于</w:t>
      </w:r>
      <w:r>
        <w:t>2001</w:t>
      </w:r>
      <w:r>
        <w:t>年</w:t>
      </w:r>
      <w:r>
        <w:t>12</w:t>
      </w:r>
      <w:r>
        <w:t>月</w:t>
      </w:r>
      <w:r>
        <w:t>11</w:t>
      </w:r>
      <w:r>
        <w:t>日加入世界贸易组织。放回本爻，问题是「协商要辨认哪些条件可接受」。《小象》说「九四之喜，有庆也」。</w:t>
      </w:r>
      <w:r>
        <w:t>WTO</w:t>
      </w:r>
      <w:r>
        <w:t>入会谈判可对照在不同要求间审慎选择，不能只为达成协议而忽略负担。再问一句：入会承诺写成文字后，哪个部门与企业须履行？资格取得只是执行规则的起点。这是后人借此爻对照史事，并非当事人据爻辞作决定。事件发生于</w:t>
      </w:r>
      <w:r>
        <w:t>2001</w:t>
      </w:r>
      <w:r>
        <w:t>年，后续成果还应回查</w:t>
      </w:r>
      <w:r>
        <w:t>WTO</w:t>
      </w:r>
      <w:r>
        <w:t>、</w:t>
      </w:r>
      <w:r>
        <w:t>WTO2</w:t>
      </w:r>
      <w:r>
        <w:t>所载资料。</w:t>
      </w:r>
    </w:p>
    <w:p w14:paraId="47559DDC" w14:textId="77777777" w:rsidR="005673E1" w:rsidRDefault="00000000">
      <w:pPr>
        <w:rPr>
          <w:rFonts w:hint="eastAsia"/>
        </w:rPr>
      </w:pPr>
      <w:r>
        <w:t>publish_status</w:t>
      </w:r>
      <w:r>
        <w:t>：</w:t>
      </w:r>
      <w:r>
        <w:t>editorial_review</w:t>
      </w:r>
      <w:r>
        <w:t>｜公开发布前仍需确认来源、事件与展示版本。</w:t>
      </w:r>
    </w:p>
    <w:p w14:paraId="3A95D119" w14:textId="77777777" w:rsidR="005673E1" w:rsidRDefault="005673E1">
      <w:pPr>
        <w:rPr>
          <w:rFonts w:hint="eastAsia"/>
        </w:rPr>
      </w:pPr>
    </w:p>
    <w:p w14:paraId="20836D32" w14:textId="77777777" w:rsidR="005673E1" w:rsidRDefault="00000000">
      <w:pPr>
        <w:pStyle w:val="31"/>
      </w:pPr>
      <w:r>
        <w:t>九五｜金圆券发行与贬值</w:t>
      </w:r>
      <w:r>
        <w:t xml:space="preserve"> </w:t>
      </w:r>
      <w:r>
        <w:t>居决策位置更须辨识失去支撑的承诺</w:t>
      </w:r>
    </w:p>
    <w:p w14:paraId="6D00EB15" w14:textId="77777777" w:rsidR="005673E1" w:rsidRDefault="00000000">
      <w:pPr>
        <w:rPr>
          <w:rFonts w:hint="eastAsia"/>
        </w:rPr>
      </w:pPr>
      <w:r>
        <w:t>case_id</w:t>
      </w:r>
      <w:r>
        <w:t>：</w:t>
      </w:r>
      <w:r>
        <w:t>XFIN-H58-L5</w:t>
      </w:r>
      <w:r>
        <w:t>｜</w:t>
      </w:r>
      <w:r>
        <w:t>hexagram_no</w:t>
      </w:r>
      <w:r>
        <w:t>：</w:t>
      </w:r>
      <w:r>
        <w:t>58</w:t>
      </w:r>
      <w:r>
        <w:t>｜</w:t>
      </w:r>
      <w:r>
        <w:t>line_no</w:t>
      </w:r>
      <w:r>
        <w:t>：</w:t>
      </w:r>
      <w:r>
        <w:t>5</w:t>
      </w:r>
      <w:r>
        <w:t>｜</w:t>
      </w:r>
      <w:r>
        <w:t>line_global_no</w:t>
      </w:r>
      <w:r>
        <w:t>：</w:t>
      </w:r>
      <w:r>
        <w:t>347</w:t>
      </w:r>
      <w:r>
        <w:t>｜</w:t>
      </w:r>
      <w:r>
        <w:t>final_grade_v431</w:t>
      </w:r>
      <w:r>
        <w:t>：</w:t>
      </w:r>
      <w:r>
        <w:t>A</w:t>
      </w:r>
    </w:p>
    <w:p w14:paraId="57476F40" w14:textId="77777777" w:rsidR="005673E1" w:rsidRDefault="00000000">
      <w:pPr>
        <w:rPr>
          <w:rFonts w:hint="eastAsia"/>
        </w:rPr>
      </w:pPr>
      <w:r>
        <w:t>原稿编号与证据类型：</w:t>
      </w:r>
      <w:r>
        <w:t xml:space="preserve">XFIN-H58-L5  </w:t>
      </w:r>
      <w:r>
        <w:t>｜</w:t>
      </w:r>
      <w:r>
        <w:t xml:space="preserve">  XIANG-L-58-06  </w:t>
      </w:r>
      <w:r>
        <w:t>｜</w:t>
      </w:r>
      <w:r>
        <w:t xml:space="preserve">  B </w:t>
      </w:r>
      <w:r>
        <w:t>后设对照</w:t>
      </w:r>
      <w:r>
        <w:t xml:space="preserve"> </w:t>
      </w:r>
      <w:r>
        <w:t>非实际用易证据</w:t>
      </w:r>
    </w:p>
    <w:p w14:paraId="6A83D65F"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5EC3D878" w14:textId="77777777" w:rsidR="005673E1" w:rsidRDefault="00000000">
      <w:pPr>
        <w:rPr>
          <w:rFonts w:hint="eastAsia"/>
        </w:rPr>
      </w:pPr>
      <w:r>
        <w:t>原稿历史对照（历史档案补全，非自动上线版本）：在金圆券失败一例，新票发行后，战争造成的财政及供应压力没有消失，金圆券购买力仍迅速下降。金圆券可反思相信新形式便能稳定的风险，仍要检视财政与生产条件。《小象》说「孚于剥，位正当也」。货币的购买力由交易反覆检验。读者可追问：新券发出后，居民隔日还能用它买到什么？这是后人借此爻对照史事，并非当事人据爻辞作决定。事件发生于</w:t>
      </w:r>
      <w:r>
        <w:t>1948—1949</w:t>
      </w:r>
      <w:r>
        <w:t>年，后续成果还应回查</w:t>
      </w:r>
      <w:r>
        <w:t>GOLD</w:t>
      </w:r>
      <w:r>
        <w:t>所载资料。</w:t>
      </w:r>
    </w:p>
    <w:p w14:paraId="1A546B42" w14:textId="77777777" w:rsidR="005673E1" w:rsidRDefault="00000000">
      <w:pPr>
        <w:rPr>
          <w:rFonts w:hint="eastAsia"/>
        </w:rPr>
      </w:pPr>
      <w:r>
        <w:t>publish_status</w:t>
      </w:r>
      <w:r>
        <w:t>：</w:t>
      </w:r>
      <w:r>
        <w:t>editorial_review</w:t>
      </w:r>
      <w:r>
        <w:t>｜公开发布前仍需确认来源、事件与展示版本。</w:t>
      </w:r>
    </w:p>
    <w:p w14:paraId="33A37987" w14:textId="77777777" w:rsidR="005673E1" w:rsidRDefault="005673E1">
      <w:pPr>
        <w:rPr>
          <w:rFonts w:hint="eastAsia"/>
        </w:rPr>
      </w:pPr>
    </w:p>
    <w:p w14:paraId="2179EC83" w14:textId="77777777" w:rsidR="005673E1" w:rsidRDefault="00000000">
      <w:pPr>
        <w:pStyle w:val="31"/>
      </w:pPr>
      <w:r>
        <w:t>上六｜汉武帝用兵与财政扩张</w:t>
      </w:r>
      <w:r>
        <w:t xml:space="preserve"> </w:t>
      </w:r>
      <w:r>
        <w:t>利益引诱可能扭曲行为</w:t>
      </w:r>
    </w:p>
    <w:p w14:paraId="5D732778" w14:textId="77777777" w:rsidR="005673E1" w:rsidRDefault="00000000">
      <w:pPr>
        <w:rPr>
          <w:rFonts w:hint="eastAsia"/>
        </w:rPr>
      </w:pPr>
      <w:r>
        <w:t>case_id</w:t>
      </w:r>
      <w:r>
        <w:t>：</w:t>
      </w:r>
      <w:r>
        <w:t>XFIN-H58-L6</w:t>
      </w:r>
      <w:r>
        <w:t>｜</w:t>
      </w:r>
      <w:r>
        <w:t>hexagram_no</w:t>
      </w:r>
      <w:r>
        <w:t>：</w:t>
      </w:r>
      <w:r>
        <w:t>58</w:t>
      </w:r>
      <w:r>
        <w:t>｜</w:t>
      </w:r>
      <w:r>
        <w:t>line_no</w:t>
      </w:r>
      <w:r>
        <w:t>：</w:t>
      </w:r>
      <w:r>
        <w:t>6</w:t>
      </w:r>
      <w:r>
        <w:t>｜</w:t>
      </w:r>
      <w:r>
        <w:t>line_global_no</w:t>
      </w:r>
      <w:r>
        <w:t>：</w:t>
      </w:r>
      <w:r>
        <w:t>348</w:t>
      </w:r>
      <w:r>
        <w:t>｜</w:t>
      </w:r>
      <w:r>
        <w:t>final_grade_v431</w:t>
      </w:r>
      <w:r>
        <w:t>：</w:t>
      </w:r>
      <w:r>
        <w:t>A</w:t>
      </w:r>
    </w:p>
    <w:p w14:paraId="25BE042E" w14:textId="77777777" w:rsidR="005673E1" w:rsidRDefault="00000000">
      <w:pPr>
        <w:rPr>
          <w:rFonts w:hint="eastAsia"/>
        </w:rPr>
      </w:pPr>
      <w:r>
        <w:t>原稿编号与证据类型：</w:t>
      </w:r>
      <w:r>
        <w:t xml:space="preserve">XFIN-H58-L6  </w:t>
      </w:r>
      <w:r>
        <w:t>｜</w:t>
      </w:r>
      <w:r>
        <w:t xml:space="preserve">  XIANG-L-58-07  </w:t>
      </w:r>
      <w:r>
        <w:t>｜</w:t>
      </w:r>
      <w:r>
        <w:t xml:space="preserve">  B </w:t>
      </w:r>
      <w:r>
        <w:t>后设对照</w:t>
      </w:r>
      <w:r>
        <w:t xml:space="preserve"> </w:t>
      </w:r>
      <w:r>
        <w:t>非实际用易证据</w:t>
      </w:r>
    </w:p>
    <w:p w14:paraId="05B32D89" w14:textId="77777777" w:rsidR="005673E1" w:rsidRDefault="00000000">
      <w:pPr>
        <w:rPr>
          <w:rFonts w:hint="eastAsia"/>
        </w:rPr>
      </w:pPr>
      <w:r>
        <w:t>原稿事件与来源（历史档案补全，非自动上线版本）：汉武帝朝用兵带来财政需求，朝廷对商业财产推行算缗课征，要求依规申报。若有人隐匿，政府又以告缗鼓励检举，税制于是与调查及没收措施相连。汉武帝时对财产与商业课征算缗，并以告缗鼓励揭发隐匿。史料记载大量财产遭没收，也呈现商人受压及经济活动受影响的情况。《汉书》记下大量财产被没收，也记下商人和经济活动所受压力。查漏可增加国家短期收入，告发及没收也改变人们持有财产与经商的预期。史书概述影响，未附所有被告发者的个案证据，不能替每次指控下判断。先有用兵与筹款需求，再有算缗课税及告缗执行，最后在国库与民间留下不同后果。分辨财政目的和执行效果，是阅读此事的基本顺序。资料可回查</w:t>
      </w:r>
      <w:r>
        <w:t>HS24B</w:t>
      </w:r>
      <w:r>
        <w:t>的「算缗、告缗与杨可段」；原档标示时期为汉武帝时期，属税收执法案例。这些是事件位置与材料性质，不代表史书或机构资料留下每个参与者的完整帐簿。</w:t>
      </w:r>
    </w:p>
    <w:p w14:paraId="45E6858F" w14:textId="77777777" w:rsidR="005673E1" w:rsidRDefault="00000000">
      <w:pPr>
        <w:rPr>
          <w:rFonts w:hint="eastAsia"/>
        </w:rPr>
      </w:pPr>
      <w:r>
        <w:t>原稿历史对照（历史档案补全，非自动上线版本）：事情走到这一步：先有用兵与筹款需求，再有算缗课税及告缗执行，最后在国库与民间留下不同后果。「利益引诱可能扭曲行为」因此值得再问一次。《小象》说「上六引兑，未光也」。取得收入也会改变商人的经营预期。告缗诱因可对照以奖励吸引行动的副作用，不能只看参与者是否踊跃。回到具体选择，稽查若鼓励告发，证据与申辩程序怎样保障？这是后人借此爻对照史事，并非当事人据爻辞作决定。</w:t>
      </w:r>
    </w:p>
    <w:p w14:paraId="379E9FE8" w14:textId="77777777" w:rsidR="005673E1" w:rsidRDefault="00000000">
      <w:pPr>
        <w:rPr>
          <w:rFonts w:hint="eastAsia"/>
        </w:rPr>
      </w:pPr>
      <w:r>
        <w:t>publish_status</w:t>
      </w:r>
      <w:r>
        <w:t>：</w:t>
      </w:r>
      <w:r>
        <w:t>editorial_review</w:t>
      </w:r>
      <w:r>
        <w:t>｜公开发布前仍需确认来源、事件与展示版本。</w:t>
      </w:r>
    </w:p>
    <w:p w14:paraId="5B6962C4" w14:textId="77777777" w:rsidR="005673E1" w:rsidRDefault="00000000">
      <w:pPr>
        <w:pStyle w:val="21"/>
      </w:pPr>
      <w:r>
        <w:t>第</w:t>
      </w:r>
      <w:r>
        <w:t>59</w:t>
      </w:r>
      <w:r>
        <w:t>卦｜</w:t>
      </w:r>
      <w:r>
        <w:t xml:space="preserve">59 </w:t>
      </w:r>
      <w:r>
        <w:t>涣｜</w:t>
      </w:r>
      <w:r>
        <w:t>6</w:t>
      </w:r>
      <w:r>
        <w:t>爻</w:t>
      </w:r>
    </w:p>
    <w:p w14:paraId="74FEF116" w14:textId="77777777" w:rsidR="005673E1" w:rsidRDefault="00000000">
      <w:pPr>
        <w:pStyle w:val="31"/>
      </w:pPr>
      <w:r>
        <w:t>初六｜问题金融机构重整</w:t>
      </w:r>
      <w:r>
        <w:t xml:space="preserve"> </w:t>
      </w:r>
      <w:r>
        <w:t>及早支援可减轻混乱</w:t>
      </w:r>
    </w:p>
    <w:p w14:paraId="7373CACE" w14:textId="77777777" w:rsidR="005673E1" w:rsidRDefault="00000000">
      <w:pPr>
        <w:rPr>
          <w:rFonts w:hint="eastAsia"/>
        </w:rPr>
      </w:pPr>
      <w:r>
        <w:t>case_id</w:t>
      </w:r>
      <w:r>
        <w:t>：</w:t>
      </w:r>
      <w:r>
        <w:t>XFIN-H59-L1</w:t>
      </w:r>
      <w:r>
        <w:t>｜</w:t>
      </w:r>
      <w:r>
        <w:t>hexagram_no</w:t>
      </w:r>
      <w:r>
        <w:t>：</w:t>
      </w:r>
      <w:r>
        <w:t>59</w:t>
      </w:r>
      <w:r>
        <w:t>｜</w:t>
      </w:r>
      <w:r>
        <w:t>line_no</w:t>
      </w:r>
      <w:r>
        <w:t>：</w:t>
      </w:r>
      <w:r>
        <w:t>1</w:t>
      </w:r>
      <w:r>
        <w:t>｜</w:t>
      </w:r>
      <w:r>
        <w:t>line_global_no</w:t>
      </w:r>
      <w:r>
        <w:t>：</w:t>
      </w:r>
      <w:r>
        <w:t>349</w:t>
      </w:r>
      <w:r>
        <w:t>｜</w:t>
      </w:r>
      <w:r>
        <w:t>final_grade_v431</w:t>
      </w:r>
      <w:r>
        <w:t>：</w:t>
      </w:r>
      <w:r>
        <w:t>B</w:t>
      </w:r>
    </w:p>
    <w:p w14:paraId="3C383DBE" w14:textId="77777777" w:rsidR="005673E1" w:rsidRDefault="00000000">
      <w:pPr>
        <w:rPr>
          <w:rFonts w:hint="eastAsia"/>
        </w:rPr>
      </w:pPr>
      <w:r>
        <w:t>《小象》：初六之吉，顺也。</w:t>
      </w:r>
    </w:p>
    <w:p w14:paraId="54A57412" w14:textId="77777777" w:rsidR="005673E1" w:rsidRDefault="00000000">
      <w:pPr>
        <w:rPr>
          <w:rFonts w:hint="eastAsia"/>
        </w:rPr>
      </w:pPr>
      <w:r>
        <w:t>修订后逐爻对照：事件从问题机构无法照常经营开始，经处置安排，走到新机构承接或原机构退出。这段经过让「及早支援可减轻混乱」有了具体背景。《小象》说「初六之吉，顺也」。金融重建维持支付与服务，可对照问题出现时先安排可用援助，避免影响扩散。再问一句：机构退出时，存款与付款服务由谁承接？处置成本和服务接续都是同一件事。这是后人借此爻对照史事，并非当事人据爻辞作决定。</w:t>
      </w:r>
      <w:r>
        <w:br/>
      </w:r>
      <w:r>
        <w:br/>
      </w:r>
      <w:r>
        <w:t>修订补充：此史事能说明「危机初起迅速救援，以强健资源挽回涣散」的部分条件，但比较应落在事件中已记载的具体行动，不宜把整段爻辞中的每个象征都当成事件的实际细节。来源仅能支持事件与当时处境；其与爻义的关系是后设的有限类比，而非人物使用《小象》的证据。</w:t>
      </w:r>
    </w:p>
    <w:p w14:paraId="6A62AC68" w14:textId="77777777" w:rsidR="005673E1" w:rsidRDefault="00000000">
      <w:pPr>
        <w:rPr>
          <w:rFonts w:hint="eastAsia"/>
        </w:rPr>
      </w:pPr>
      <w:r>
        <w:t>保留原稿案例与来源识别；只进行本次局部修订。</w:t>
      </w:r>
    </w:p>
    <w:p w14:paraId="667CF1C3" w14:textId="77777777" w:rsidR="005673E1" w:rsidRDefault="00000000">
      <w:pPr>
        <w:rPr>
          <w:rFonts w:hint="eastAsia"/>
        </w:rPr>
      </w:pPr>
      <w:r>
        <w:t xml:space="preserve">59 </w:t>
      </w:r>
      <w:r>
        <w:t>涣</w:t>
      </w:r>
      <w:r>
        <w:t xml:space="preserve"> </w:t>
      </w:r>
      <w:r>
        <w:t>初六</w:t>
      </w:r>
      <w:r>
        <w:t xml:space="preserve">  </w:t>
      </w:r>
      <w:r>
        <w:t>及早支援可减轻混乱｜</w:t>
      </w:r>
      <w:r>
        <w:t>XFIN-H59-L1</w:t>
      </w:r>
      <w:r>
        <w:t>｜适切性</w:t>
      </w:r>
      <w:r>
        <w:t xml:space="preserve"> B</w:t>
      </w:r>
    </w:p>
    <w:p w14:paraId="6253B9D4" w14:textId="77777777" w:rsidR="005673E1" w:rsidRDefault="00000000">
      <w:pPr>
        <w:rPr>
          <w:rFonts w:hint="eastAsia"/>
        </w:rPr>
      </w:pPr>
      <w:r>
        <w:t>原稿编号与证据类型：</w:t>
      </w:r>
      <w:r>
        <w:t xml:space="preserve">XFIN-H59-L1  </w:t>
      </w:r>
      <w:r>
        <w:t>｜</w:t>
      </w:r>
      <w:r>
        <w:t xml:space="preserve">  XIANG-L-59-02  </w:t>
      </w:r>
      <w:r>
        <w:t>｜</w:t>
      </w:r>
      <w:r>
        <w:t xml:space="preserve">  B </w:t>
      </w:r>
      <w:r>
        <w:t>后设对照</w:t>
      </w:r>
      <w:r>
        <w:t xml:space="preserve"> </w:t>
      </w:r>
      <w:r>
        <w:t>非实际用易证据</w:t>
      </w:r>
    </w:p>
    <w:p w14:paraId="410CDAC0"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2530BE56" w14:textId="77777777" w:rsidR="005673E1" w:rsidRDefault="00000000">
      <w:pPr>
        <w:rPr>
          <w:rFonts w:hint="eastAsia"/>
        </w:rPr>
      </w:pPr>
      <w:r>
        <w:t>原稿历史对照（历史档案补全，非自动上线版本）：事件从问题机构无法照常经营开始，经处置安排，走到新机构承接或原机构退出。这段经过让「及早支援可减轻混乱」有了具体背景。《小象》说「初六之吉，顺也」。金融重建维持支付与服务，可对照问题出现时先安排可用援助，避免影响扩散。再问一句：机构退出时，存款与付款服务由谁承接？处置成本和服务接续都是同一件事。这是后人借此爻对照史事，并非当事人据爻辞作决定。</w:t>
      </w:r>
    </w:p>
    <w:p w14:paraId="5A02A0C3" w14:textId="77777777" w:rsidR="005673E1" w:rsidRDefault="00000000">
      <w:pPr>
        <w:rPr>
          <w:rFonts w:hint="eastAsia"/>
        </w:rPr>
      </w:pPr>
      <w:r>
        <w:t>publish_status</w:t>
      </w:r>
      <w:r>
        <w:t>：</w:t>
      </w:r>
      <w:r>
        <w:t>editorial_review</w:t>
      </w:r>
      <w:r>
        <w:t>｜公开发布前仍需确认来源、事件与展示版本。</w:t>
      </w:r>
    </w:p>
    <w:p w14:paraId="31DE4988" w14:textId="77777777" w:rsidR="005673E1" w:rsidRDefault="005673E1">
      <w:pPr>
        <w:rPr>
          <w:rFonts w:hint="eastAsia"/>
        </w:rPr>
      </w:pPr>
    </w:p>
    <w:p w14:paraId="37B7C770" w14:textId="77777777" w:rsidR="005673E1" w:rsidRDefault="00000000">
      <w:pPr>
        <w:pStyle w:val="31"/>
      </w:pPr>
      <w:r>
        <w:t>九二｜耿寿昌设立常平仓</w:t>
      </w:r>
      <w:r>
        <w:t xml:space="preserve"> </w:t>
      </w:r>
      <w:r>
        <w:t>遇到波动时要有可靠依靠</w:t>
      </w:r>
    </w:p>
    <w:p w14:paraId="206AF625" w14:textId="77777777" w:rsidR="005673E1" w:rsidRDefault="00000000">
      <w:pPr>
        <w:rPr>
          <w:rFonts w:hint="eastAsia"/>
        </w:rPr>
      </w:pPr>
      <w:r>
        <w:t>case_id</w:t>
      </w:r>
      <w:r>
        <w:t>：</w:t>
      </w:r>
      <w:r>
        <w:t>XFIN-H59-L2</w:t>
      </w:r>
      <w:r>
        <w:t>｜</w:t>
      </w:r>
      <w:r>
        <w:t>hexagram_no</w:t>
      </w:r>
      <w:r>
        <w:t>：</w:t>
      </w:r>
      <w:r>
        <w:t>59</w:t>
      </w:r>
      <w:r>
        <w:t>｜</w:t>
      </w:r>
      <w:r>
        <w:t>line_no</w:t>
      </w:r>
      <w:r>
        <w:t>：</w:t>
      </w:r>
      <w:r>
        <w:t>2</w:t>
      </w:r>
      <w:r>
        <w:t>｜</w:t>
      </w:r>
      <w:r>
        <w:t>line_global_no</w:t>
      </w:r>
      <w:r>
        <w:t>：</w:t>
      </w:r>
      <w:r>
        <w:t>350</w:t>
      </w:r>
      <w:r>
        <w:t>｜</w:t>
      </w:r>
      <w:r>
        <w:t>final_grade_v431</w:t>
      </w:r>
      <w:r>
        <w:t>：</w:t>
      </w:r>
      <w:r>
        <w:t>B</w:t>
      </w:r>
    </w:p>
    <w:p w14:paraId="4271B6D8" w14:textId="77777777" w:rsidR="005673E1" w:rsidRDefault="00000000">
      <w:pPr>
        <w:rPr>
          <w:rFonts w:hint="eastAsia"/>
        </w:rPr>
      </w:pPr>
      <w:r>
        <w:t>《小象》：涣奔其机，得愿也。</w:t>
      </w:r>
    </w:p>
    <w:p w14:paraId="1F80484C" w14:textId="77777777" w:rsidR="005673E1" w:rsidRDefault="00000000">
      <w:pPr>
        <w:rPr>
          <w:rFonts w:hint="eastAsia"/>
        </w:rPr>
      </w:pPr>
      <w:r>
        <w:t>修订后逐爻对照：常平仓的转折是：边郡谷价随收成和供需变化，农民卖粮与家庭买粮可能在不同时节承受不利价格。常平仓提供粮食调节条件，可对照建立实物支点；仍需管理保管与运输。《小象》说「涣奔其机，得愿也」。政府若要稳价，先得有可用的存粮。读者可追问：粮食何时入仓、何时释出，对农户各有何影响？这是后人借此爻对照史事，并非当事人据爻辞作决定。事件发生于西汉宣帝五凤年间，后续成果还应回查</w:t>
      </w:r>
      <w:r>
        <w:t>HS24B</w:t>
      </w:r>
      <w:r>
        <w:t>所载资料。</w:t>
      </w:r>
      <w:r>
        <w:br/>
      </w:r>
      <w:r>
        <w:br/>
      </w:r>
      <w:r>
        <w:t>修订补充：此史事能说明「解散困境中奔向可依靠的支点，减少悔恨」的部分条件，但比较应落在事件中已记载的具体行动，不宜把整段爻辞中的每个象征都当成事件的实际细节。来源仅能支持事件与当时处境；其与爻义的关系是后设的有限类比，而非人物使用《小象》的证据。</w:t>
      </w:r>
    </w:p>
    <w:p w14:paraId="17625E8F" w14:textId="77777777" w:rsidR="005673E1" w:rsidRDefault="00000000">
      <w:pPr>
        <w:rPr>
          <w:rFonts w:hint="eastAsia"/>
        </w:rPr>
      </w:pPr>
      <w:r>
        <w:t>保留原稿案例与来源识别；只进行本次局部修订。</w:t>
      </w:r>
    </w:p>
    <w:p w14:paraId="33D24A59" w14:textId="77777777" w:rsidR="005673E1" w:rsidRDefault="00000000">
      <w:pPr>
        <w:rPr>
          <w:rFonts w:hint="eastAsia"/>
        </w:rPr>
      </w:pPr>
      <w:r>
        <w:t xml:space="preserve">59 </w:t>
      </w:r>
      <w:r>
        <w:t>涣</w:t>
      </w:r>
      <w:r>
        <w:t xml:space="preserve"> </w:t>
      </w:r>
      <w:r>
        <w:t>九二</w:t>
      </w:r>
      <w:r>
        <w:t xml:space="preserve">  </w:t>
      </w:r>
      <w:r>
        <w:t>遇到波动时要有可靠依靠｜</w:t>
      </w:r>
      <w:r>
        <w:t>XFIN-H59-L2</w:t>
      </w:r>
      <w:r>
        <w:t>｜适切性</w:t>
      </w:r>
      <w:r>
        <w:t xml:space="preserve"> B</w:t>
      </w:r>
    </w:p>
    <w:p w14:paraId="257B0D3A" w14:textId="77777777" w:rsidR="005673E1" w:rsidRDefault="00000000">
      <w:pPr>
        <w:rPr>
          <w:rFonts w:hint="eastAsia"/>
        </w:rPr>
      </w:pPr>
      <w:r>
        <w:t>原稿编号与证据类型：</w:t>
      </w:r>
      <w:r>
        <w:t xml:space="preserve">XFIN-H59-L2  </w:t>
      </w:r>
      <w:r>
        <w:t>｜</w:t>
      </w:r>
      <w:r>
        <w:t xml:space="preserve">  XIANG-L-59-03  </w:t>
      </w:r>
      <w:r>
        <w:t>｜</w:t>
      </w:r>
      <w:r>
        <w:t xml:space="preserve">  B </w:t>
      </w:r>
      <w:r>
        <w:t>后设对照</w:t>
      </w:r>
      <w:r>
        <w:t xml:space="preserve"> </w:t>
      </w:r>
      <w:r>
        <w:t>非实际用易证据</w:t>
      </w:r>
    </w:p>
    <w:p w14:paraId="7CB73C30" w14:textId="77777777" w:rsidR="005673E1" w:rsidRDefault="00000000">
      <w:pPr>
        <w:rPr>
          <w:rFonts w:hint="eastAsia"/>
        </w:rPr>
      </w:pPr>
      <w:r>
        <w:t>原稿事件与来源（历史档案补全，非自动上线版本）：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出现才开始找粮。耿寿昌建议设常平仓，在价格较低时收粮，价格高时出售。仓库让政府能在丰歉之间持有存粮，但要保管、防损并决定放粮时机。史书记制度原理，不足以证明每一座仓在所有年份都准确调节价格。先购粮，再储藏，最后视需求出售，是这项安排的经过。收购影响农民售粮，释出影响购粮者，两端要放在同一条时间线理解。资料可回查</w:t>
      </w:r>
      <w:r>
        <w:t>HS24B</w:t>
      </w:r>
      <w:r>
        <w:t>的「耿寿昌与常平仓段」；原档标示时期为西汉宣帝五凤年间，属粮食金融案例。这些是事件位置与材料性质，不代表史书或机构资料留下每个参与者的完整帐簿。</w:t>
      </w:r>
    </w:p>
    <w:p w14:paraId="1C8D00A4" w14:textId="77777777" w:rsidR="005673E1" w:rsidRDefault="00000000">
      <w:pPr>
        <w:rPr>
          <w:rFonts w:hint="eastAsia"/>
        </w:rPr>
      </w:pPr>
      <w:r>
        <w:t>原稿历史对照（历史档案补全，非自动上线版本）：常平仓的转折是：边郡谷价随收成和供需变化，农民卖粮与家庭买粮可能在不同时节承受不利价格。常平仓提供粮食调节条件，可对照建立实物支点；仍需管理保管与运输。《小象》说「涣奔其机，得愿也」。政府若要稳价，先得有可用的存粮。读者可追问：粮食何时入仓、何时释出，对农户各有何影响？这是后人借此爻对照史事，并非当事人据爻辞作决定。事件发生于西汉宣帝五凤年间，后续成果还应回查</w:t>
      </w:r>
      <w:r>
        <w:t>HS24B</w:t>
      </w:r>
      <w:r>
        <w:t>所载资料。</w:t>
      </w:r>
    </w:p>
    <w:p w14:paraId="685E4926" w14:textId="77777777" w:rsidR="005673E1" w:rsidRDefault="00000000">
      <w:pPr>
        <w:rPr>
          <w:rFonts w:hint="eastAsia"/>
        </w:rPr>
      </w:pPr>
      <w:r>
        <w:t>publish_status</w:t>
      </w:r>
      <w:r>
        <w:t>：</w:t>
      </w:r>
      <w:r>
        <w:t>editorial_review</w:t>
      </w:r>
      <w:r>
        <w:t>｜公开发布前仍需确认来源、事件与展示版本。</w:t>
      </w:r>
    </w:p>
    <w:p w14:paraId="04293224" w14:textId="77777777" w:rsidR="005673E1" w:rsidRDefault="005673E1">
      <w:pPr>
        <w:rPr>
          <w:rFonts w:hint="eastAsia"/>
        </w:rPr>
      </w:pPr>
    </w:p>
    <w:p w14:paraId="3B7541CE" w14:textId="77777777" w:rsidR="005673E1" w:rsidRDefault="00000000">
      <w:pPr>
        <w:pStyle w:val="31"/>
      </w:pPr>
      <w:r>
        <w:t>六三｜范仲淹创设义田</w:t>
      </w:r>
      <w:r>
        <w:t xml:space="preserve"> </w:t>
      </w:r>
      <w:r>
        <w:t>把资源用途扩到他人生活</w:t>
      </w:r>
    </w:p>
    <w:p w14:paraId="1C6A548E" w14:textId="77777777" w:rsidR="005673E1" w:rsidRDefault="00000000">
      <w:pPr>
        <w:rPr>
          <w:rFonts w:hint="eastAsia"/>
        </w:rPr>
      </w:pPr>
      <w:r>
        <w:t>case_id</w:t>
      </w:r>
      <w:r>
        <w:t>：</w:t>
      </w:r>
      <w:r>
        <w:t>XFIN-H59-L3</w:t>
      </w:r>
      <w:r>
        <w:t>｜</w:t>
      </w:r>
      <w:r>
        <w:t>hexagram_no</w:t>
      </w:r>
      <w:r>
        <w:t>：</w:t>
      </w:r>
      <w:r>
        <w:t>59</w:t>
      </w:r>
      <w:r>
        <w:t>｜</w:t>
      </w:r>
      <w:r>
        <w:t>line_no</w:t>
      </w:r>
      <w:r>
        <w:t>：</w:t>
      </w:r>
      <w:r>
        <w:t>3</w:t>
      </w:r>
      <w:r>
        <w:t>｜</w:t>
      </w:r>
      <w:r>
        <w:t>line_global_no</w:t>
      </w:r>
      <w:r>
        <w:t>：</w:t>
      </w:r>
      <w:r>
        <w:t>351</w:t>
      </w:r>
      <w:r>
        <w:t>｜</w:t>
      </w:r>
      <w:r>
        <w:t>final_grade_v431</w:t>
      </w:r>
      <w:r>
        <w:t>：</w:t>
      </w:r>
      <w:r>
        <w:t>A</w:t>
      </w:r>
    </w:p>
    <w:p w14:paraId="363A8176" w14:textId="77777777" w:rsidR="005673E1" w:rsidRDefault="00000000">
      <w:pPr>
        <w:rPr>
          <w:rFonts w:hint="eastAsia"/>
        </w:rPr>
      </w:pPr>
      <w:r>
        <w:t>原稿编号与证据类型：</w:t>
      </w:r>
      <w:r>
        <w:t xml:space="preserve">XFIN-H59-L3  </w:t>
      </w:r>
      <w:r>
        <w:t>｜</w:t>
      </w:r>
      <w:r>
        <w:t xml:space="preserve">  XIANG-L-59-04  </w:t>
      </w:r>
      <w:r>
        <w:t>｜</w:t>
      </w:r>
      <w:r>
        <w:t xml:space="preserve">  B </w:t>
      </w:r>
      <w:r>
        <w:t>后设对照</w:t>
      </w:r>
      <w:r>
        <w:t xml:space="preserve"> </w:t>
      </w:r>
      <w:r>
        <w:t>非实际用易证据</w:t>
      </w:r>
    </w:p>
    <w:p w14:paraId="7D855658" w14:textId="77777777" w:rsidR="005673E1" w:rsidRDefault="00000000">
      <w:pPr>
        <w:rPr>
          <w:rFonts w:hint="eastAsia"/>
        </w:rPr>
      </w:pPr>
      <w:r>
        <w:t>原稿事件与来源（历史档案补全，非自动上线版本）：北宋范仲淹希望以可持续的收入照顾族人，而不是只在有人急需时临时赠钱。田地能产生租收，但要用于衣食与婚丧，仍须先购置土地，再订明收入由谁管理、哪些需要可以领取。钱公辅记述范仲淹购置义田，以田产收入接济族人，供应衣食与婚丧所需。资产因此不只留在个人名下，而成为延续救助的来源。钱公辅的记述说范仲淹购置义田，并以田租供应宗族生活所需。田地的收成和族人需要每年可能不同，制度必须有人照看，才能持续发挥作用。记载有褒扬人物的角度，不含每年每人的完整收支表。购地、取得田租、按规则给付，构成一套可延续的救助安排。对象是特定宗族，不能直接等同现代面向全民的公共保障。资料可回查</w:t>
      </w:r>
      <w:r>
        <w:t>YI</w:t>
      </w:r>
      <w:r>
        <w:t>的「置义田及日给月给段」；原档标示时期为</w:t>
      </w:r>
      <w:r>
        <w:t>11</w:t>
      </w:r>
      <w:r>
        <w:t>世纪中叶，属家族公益理财案例。这些是事件位置与材料性质，不代表史书或机构资料留下每个参与者的完整帐簿。</w:t>
      </w:r>
    </w:p>
    <w:p w14:paraId="7F4E5CEF" w14:textId="77777777" w:rsidR="005673E1" w:rsidRDefault="00000000">
      <w:pPr>
        <w:rPr>
          <w:rFonts w:hint="eastAsia"/>
        </w:rPr>
      </w:pPr>
      <w:r>
        <w:t>原稿历史对照（历史档案补全，非自动上线版本）：先看史事：钱公辅记述范仲淹购置义田，以田产收入接济族人，供应衣食与婚丧所需。放回本爻，问题是「把资源用途扩到他人生活」。《小象》说「涣其躬，志在外也」。救助的来源与给付规则要一起看。义田可对照不只关注个人享用，让财产支援较广的群体；其范围仍有限。回到具体选择，田租若不够支应衣食和婚丧，原有承诺怎样调整？这是后人借此爻对照史事，并非当事人据爻辞作决定。</w:t>
      </w:r>
    </w:p>
    <w:p w14:paraId="7C503D79" w14:textId="77777777" w:rsidR="005673E1" w:rsidRDefault="00000000">
      <w:pPr>
        <w:rPr>
          <w:rFonts w:hint="eastAsia"/>
        </w:rPr>
      </w:pPr>
      <w:r>
        <w:t>publish_status</w:t>
      </w:r>
      <w:r>
        <w:t>：</w:t>
      </w:r>
      <w:r>
        <w:t>editorial_review</w:t>
      </w:r>
      <w:r>
        <w:t>｜公开发布前仍需确认来源、事件与展示版本。</w:t>
      </w:r>
    </w:p>
    <w:p w14:paraId="2D534684" w14:textId="77777777" w:rsidR="005673E1" w:rsidRDefault="005673E1">
      <w:pPr>
        <w:rPr>
          <w:rFonts w:hint="eastAsia"/>
        </w:rPr>
      </w:pPr>
    </w:p>
    <w:p w14:paraId="6EC4FDA8" w14:textId="77777777" w:rsidR="005673E1" w:rsidRDefault="00000000">
      <w:pPr>
        <w:pStyle w:val="31"/>
      </w:pPr>
      <w:r>
        <w:t>六四｜</w:t>
      </w:r>
      <w:r>
        <w:t>1930</w:t>
      </w:r>
      <w:r>
        <w:t>年代中国金融面临银市变动和支付制度的</w:t>
      </w:r>
      <w:r>
        <w:t xml:space="preserve"> </w:t>
      </w:r>
      <w:r>
        <w:t>跨越分散安排建立共同规则</w:t>
      </w:r>
    </w:p>
    <w:p w14:paraId="16440FB8" w14:textId="77777777" w:rsidR="005673E1" w:rsidRDefault="00000000">
      <w:pPr>
        <w:rPr>
          <w:rFonts w:hint="eastAsia"/>
        </w:rPr>
      </w:pPr>
      <w:r>
        <w:t>case_id</w:t>
      </w:r>
      <w:r>
        <w:t>：</w:t>
      </w:r>
      <w:r>
        <w:t>XFIN-H59-L4</w:t>
      </w:r>
      <w:r>
        <w:t>｜</w:t>
      </w:r>
      <w:r>
        <w:t>hexagram_no</w:t>
      </w:r>
      <w:r>
        <w:t>：</w:t>
      </w:r>
      <w:r>
        <w:t>59</w:t>
      </w:r>
      <w:r>
        <w:t>｜</w:t>
      </w:r>
      <w:r>
        <w:t>line_no</w:t>
      </w:r>
      <w:r>
        <w:t>：</w:t>
      </w:r>
      <w:r>
        <w:t>4</w:t>
      </w:r>
      <w:r>
        <w:t>｜</w:t>
      </w:r>
      <w:r>
        <w:t>line_global_no</w:t>
      </w:r>
      <w:r>
        <w:t>：</w:t>
      </w:r>
      <w:r>
        <w:t>352</w:t>
      </w:r>
      <w:r>
        <w:t>｜</w:t>
      </w:r>
      <w:r>
        <w:t>final_grade_v431</w:t>
      </w:r>
      <w:r>
        <w:t>：</w:t>
      </w:r>
      <w:r>
        <w:t>A</w:t>
      </w:r>
    </w:p>
    <w:p w14:paraId="4C1BB8B8" w14:textId="77777777" w:rsidR="005673E1" w:rsidRDefault="00000000">
      <w:pPr>
        <w:rPr>
          <w:rFonts w:hint="eastAsia"/>
        </w:rPr>
      </w:pPr>
      <w:r>
        <w:t>原稿编号与证据类型：</w:t>
      </w:r>
      <w:r>
        <w:t xml:space="preserve">XFIN-H59-L4  </w:t>
      </w:r>
      <w:r>
        <w:t>｜</w:t>
      </w:r>
      <w:r>
        <w:t xml:space="preserve">  XIANG-L-59-05  </w:t>
      </w:r>
      <w:r>
        <w:t>｜</w:t>
      </w:r>
      <w:r>
        <w:t xml:space="preserve">  B </w:t>
      </w:r>
      <w:r>
        <w:t>后设对照</w:t>
      </w:r>
      <w:r>
        <w:t xml:space="preserve"> </w:t>
      </w:r>
      <w:r>
        <w:t>非实际用易证据</w:t>
      </w:r>
    </w:p>
    <w:p w14:paraId="5E8A517E" w14:textId="77777777" w:rsidR="005673E1" w:rsidRDefault="00000000">
      <w:pPr>
        <w:rPr>
          <w:rFonts w:hint="eastAsia"/>
        </w:rPr>
      </w:pPr>
      <w:r>
        <w:t>原稿事件与来源（历史档案补全，非自动上线版本）：</w:t>
      </w:r>
      <w:r>
        <w:t>1930</w:t>
      </w:r>
      <w:r>
        <w:t>年代中国金融面临银市变动和支付制度的压力。银两、银元与银行券的使用牵涉持有人、商家和银行，货币改革必须让这些交易者知道什么工具可用于付款。</w:t>
      </w:r>
      <w:r>
        <w:t>1935</w:t>
      </w:r>
      <w:r>
        <w:t>年法币改革将指定银行的钞票确立为法币，并调整白银与发行准备的安排。改革试图在既有金融压力下重组支付和货币信用。</w:t>
      </w:r>
      <w:r>
        <w:t>1935</w:t>
      </w:r>
      <w:r>
        <w:t>年改革指定银行钞票为法币，并调整白银和发行准备的安排。规则颁行后，银行要依新制度作业，商家则在买卖中逐步接受。当时外交文书记载改革条款，不足以还原每家银行的准备金或每笔商品价格。改革前已有支付和信用压力，之后才有新法币制度，再到日常市场执行。换一种支付工具并不使所有外部冲击即刻消失。资料可回查</w:t>
      </w:r>
      <w:r>
        <w:t>FABI</w:t>
      </w:r>
      <w:r>
        <w:t>；</w:t>
      </w:r>
      <w:r>
        <w:t>TWO2</w:t>
      </w:r>
      <w:r>
        <w:t>的「</w:t>
      </w:r>
      <w:r>
        <w:t>1935</w:t>
      </w:r>
      <w:r>
        <w:t>年</w:t>
      </w:r>
      <w:r>
        <w:t>11</w:t>
      </w:r>
      <w:r>
        <w:t>月</w:t>
      </w:r>
      <w:r>
        <w:t>4</w:t>
      </w:r>
      <w:r>
        <w:t>日报告所录改革措施」；原档标示时期为</w:t>
      </w:r>
      <w:r>
        <w:t>1935</w:t>
      </w:r>
      <w:r>
        <w:t>年，属货币整合案例。这些是事件位置与材料性质，不代表史书或机构资料留下每个参与者的完整帐簿。</w:t>
      </w:r>
    </w:p>
    <w:p w14:paraId="7B654921" w14:textId="77777777" w:rsidR="005673E1" w:rsidRDefault="00000000">
      <w:pPr>
        <w:rPr>
          <w:rFonts w:hint="eastAsia"/>
        </w:rPr>
      </w:pPr>
      <w:r>
        <w:t>原稿历史对照（历史档案补全，非自动上线版本）：在法币改革一例，</w:t>
      </w:r>
      <w:r>
        <w:t>1935</w:t>
      </w:r>
      <w:r>
        <w:t>年改革指定银行钞票为法币，并调整白银和发行准备的安排。《小象》说「涣其群，元吉；光大也」。法币改革整合支付，可对照减少彼此隔离的尺度；共同规则并不保证永久稳定。再问一句：银行券成为法币后，商家能否照规则顺利结算？货币信用要进入每一次支付。这是后人借此爻对照史事，并非当事人据爻辞作决定。事件发生于</w:t>
      </w:r>
      <w:r>
        <w:t>1935</w:t>
      </w:r>
      <w:r>
        <w:t>年，后续成果还应回查</w:t>
      </w:r>
      <w:r>
        <w:t>FABI</w:t>
      </w:r>
      <w:r>
        <w:t>、</w:t>
      </w:r>
      <w:r>
        <w:t>TWO2</w:t>
      </w:r>
      <w:r>
        <w:t>所载资料。</w:t>
      </w:r>
    </w:p>
    <w:p w14:paraId="77B36894" w14:textId="77777777" w:rsidR="005673E1" w:rsidRDefault="00000000">
      <w:pPr>
        <w:rPr>
          <w:rFonts w:hint="eastAsia"/>
        </w:rPr>
      </w:pPr>
      <w:r>
        <w:t>publish_status</w:t>
      </w:r>
      <w:r>
        <w:t>：</w:t>
      </w:r>
      <w:r>
        <w:t>editorial_review</w:t>
      </w:r>
      <w:r>
        <w:t>｜公开发布前仍需确认来源、事件与展示版本。</w:t>
      </w:r>
    </w:p>
    <w:p w14:paraId="38BFDDB1" w14:textId="77777777" w:rsidR="005673E1" w:rsidRDefault="005673E1">
      <w:pPr>
        <w:rPr>
          <w:rFonts w:hint="eastAsia"/>
        </w:rPr>
      </w:pPr>
    </w:p>
    <w:p w14:paraId="33A8A6BE" w14:textId="77777777" w:rsidR="005673E1" w:rsidRDefault="00000000">
      <w:pPr>
        <w:pStyle w:val="31"/>
      </w:pPr>
      <w:r>
        <w:t>九五｜中央银行</w:t>
      </w:r>
      <w:r>
        <w:t>1949</w:t>
      </w:r>
      <w:r>
        <w:t>年迁往台北</w:t>
      </w:r>
      <w:r>
        <w:t xml:space="preserve"> </w:t>
      </w:r>
      <w:r>
        <w:t>共同制度需要明确主持者</w:t>
      </w:r>
    </w:p>
    <w:p w14:paraId="68119FE3" w14:textId="77777777" w:rsidR="005673E1" w:rsidRDefault="00000000">
      <w:pPr>
        <w:rPr>
          <w:rFonts w:hint="eastAsia"/>
        </w:rPr>
      </w:pPr>
      <w:r>
        <w:t>case_id</w:t>
      </w:r>
      <w:r>
        <w:t>：</w:t>
      </w:r>
      <w:r>
        <w:t>XFIN-H59-L5</w:t>
      </w:r>
      <w:r>
        <w:t>｜</w:t>
      </w:r>
      <w:r>
        <w:t>hexagram_no</w:t>
      </w:r>
      <w:r>
        <w:t>：</w:t>
      </w:r>
      <w:r>
        <w:t>59</w:t>
      </w:r>
      <w:r>
        <w:t>｜</w:t>
      </w:r>
      <w:r>
        <w:t>line_no</w:t>
      </w:r>
      <w:r>
        <w:t>：</w:t>
      </w:r>
      <w:r>
        <w:t>5</w:t>
      </w:r>
      <w:r>
        <w:t>｜</w:t>
      </w:r>
      <w:r>
        <w:t>line_global_no</w:t>
      </w:r>
      <w:r>
        <w:t>：</w:t>
      </w:r>
      <w:r>
        <w:t>353</w:t>
      </w:r>
      <w:r>
        <w:t>｜</w:t>
      </w:r>
      <w:r>
        <w:t>final_grade_v431</w:t>
      </w:r>
      <w:r>
        <w:t>：</w:t>
      </w:r>
      <w:r>
        <w:t>A</w:t>
      </w:r>
    </w:p>
    <w:p w14:paraId="072FB1A4" w14:textId="77777777" w:rsidR="005673E1" w:rsidRDefault="00000000">
      <w:pPr>
        <w:rPr>
          <w:rFonts w:hint="eastAsia"/>
        </w:rPr>
      </w:pPr>
      <w:r>
        <w:t>原稿编号与证据类型：</w:t>
      </w:r>
      <w:r>
        <w:t xml:space="preserve">XFIN-H59-L5  </w:t>
      </w:r>
      <w:r>
        <w:t>｜</w:t>
      </w:r>
      <w:r>
        <w:t xml:space="preserve">  XIANG-L-59-06  </w:t>
      </w:r>
      <w:r>
        <w:t>｜</w:t>
      </w:r>
      <w:r>
        <w:t xml:space="preserve">  B </w:t>
      </w:r>
      <w:r>
        <w:t>后设对照</w:t>
      </w:r>
      <w:r>
        <w:t xml:space="preserve"> </w:t>
      </w:r>
      <w:r>
        <w:t>非实际用易证据</w:t>
      </w:r>
    </w:p>
    <w:p w14:paraId="4BBEA2D0" w14:textId="77777777" w:rsidR="005673E1" w:rsidRDefault="00000000">
      <w:pPr>
        <w:rPr>
          <w:rFonts w:hint="eastAsia"/>
        </w:rPr>
      </w:pPr>
      <w:r>
        <w:t>原稿事件与来源（历史档案补全，非自动上线版本）：中央银行</w:t>
      </w:r>
      <w:r>
        <w:t>1949</w:t>
      </w:r>
      <w:r>
        <w:t>年迁往台北。迁移机构与正式恢复运作不是同一回事，货币政策仍需有法定权责、工作人员及能同银行和政府机关往来的日常程序。中央银行官方沿革记载，</w:t>
      </w:r>
      <w:r>
        <w:t>1949</w:t>
      </w:r>
      <w:r>
        <w:t>年迁往台北，</w:t>
      </w:r>
      <w:r>
        <w:t>1961</w:t>
      </w:r>
      <w:r>
        <w:t>年在台复业。这个节点可用来讨论货币政策除了目标，也需要持续运作的组织。官方沿革记载中央银行于</w:t>
      </w:r>
      <w:r>
        <w:t>1961</w:t>
      </w:r>
      <w:r>
        <w:t>年在台复业。组织复业后还须持续处理政策及金融业务，不能把一次揭牌当成日后所有政策效果。沿革资料清楚给出两个时间节点，不足以替中间每次内部会议补写细节。事件跨越迁移和复业两个阶段，最后进入常态工作。讨论政策时，也要看到承接任务的机构如何组成和维持。资料可回查</w:t>
      </w:r>
      <w:r>
        <w:t>CBCH</w:t>
      </w:r>
      <w:r>
        <w:t>的「</w:t>
      </w:r>
      <w:r>
        <w:t>Brief History</w:t>
      </w:r>
      <w:r>
        <w:t>：</w:t>
      </w:r>
      <w:r>
        <w:t>1961</w:t>
      </w:r>
      <w:r>
        <w:t>年复业」；原档标示时期为</w:t>
      </w:r>
      <w:r>
        <w:t>1961</w:t>
      </w:r>
      <w:r>
        <w:t>年，属金融制度案例。这些是事件位置与材料性质，不代表史书或机构资料留下每个参与者的完整帐簿。故事只沿着现有材料所能确认的行动和先后顺序叙写；更多个别数字及未见于记载的对话，须另有资料才可补入。</w:t>
      </w:r>
    </w:p>
    <w:p w14:paraId="6B78F547" w14:textId="77777777" w:rsidR="005673E1" w:rsidRDefault="00000000">
      <w:pPr>
        <w:rPr>
          <w:rFonts w:hint="eastAsia"/>
        </w:rPr>
      </w:pPr>
      <w:r>
        <w:t>原稿历史对照（历史档案补全，非自动上线版本）：事情走到这一步：事件跨越迁移和复业两个阶段，最后进入常态工作。「共同制度需要明确主持者」因此值得再问一次。央行复业可对照公共任务有机构承接，避免只有分散目标而缺乏持续责任。《小象》说「王居无咎，正位也」。搬迁与复业有不同的时间节点。读者可追问：机构复业后，谁负责把政策转成每日运作？这是后人借此爻对照史事，并非当事人据爻辞作决定。事件发生于</w:t>
      </w:r>
      <w:r>
        <w:t>1961</w:t>
      </w:r>
      <w:r>
        <w:t>年，后续成果还应回查</w:t>
      </w:r>
      <w:r>
        <w:t>CBCH</w:t>
      </w:r>
      <w:r>
        <w:t>所载资料。</w:t>
      </w:r>
    </w:p>
    <w:p w14:paraId="1A669E54" w14:textId="77777777" w:rsidR="005673E1" w:rsidRDefault="00000000">
      <w:pPr>
        <w:rPr>
          <w:rFonts w:hint="eastAsia"/>
        </w:rPr>
      </w:pPr>
      <w:r>
        <w:t>publish_status</w:t>
      </w:r>
      <w:r>
        <w:t>：</w:t>
      </w:r>
      <w:r>
        <w:t>editorial_review</w:t>
      </w:r>
      <w:r>
        <w:t>｜公开发布前仍需确认来源、事件与展示版本。</w:t>
      </w:r>
    </w:p>
    <w:p w14:paraId="6DD4C7F7" w14:textId="77777777" w:rsidR="005673E1" w:rsidRDefault="005673E1">
      <w:pPr>
        <w:rPr>
          <w:rFonts w:hint="eastAsia"/>
        </w:rPr>
      </w:pPr>
    </w:p>
    <w:p w14:paraId="17084B90" w14:textId="77777777" w:rsidR="005673E1" w:rsidRDefault="00000000">
      <w:pPr>
        <w:pStyle w:val="31"/>
      </w:pPr>
      <w:r>
        <w:t>上九｜刘备长坂撤退与求援</w:t>
      </w:r>
      <w:r>
        <w:t xml:space="preserve"> </w:t>
      </w:r>
      <w:r>
        <w:t>从危机暴露中有序退出</w:t>
      </w:r>
    </w:p>
    <w:p w14:paraId="34479E77" w14:textId="77777777" w:rsidR="005673E1" w:rsidRDefault="00000000">
      <w:pPr>
        <w:rPr>
          <w:rFonts w:hint="eastAsia"/>
        </w:rPr>
      </w:pPr>
      <w:r>
        <w:t>case_id</w:t>
      </w:r>
      <w:r>
        <w:t>：</w:t>
      </w:r>
      <w:r>
        <w:t>XFIN-H59-L6</w:t>
      </w:r>
      <w:r>
        <w:t>｜</w:t>
      </w:r>
      <w:r>
        <w:t>hexagram_no</w:t>
      </w:r>
      <w:r>
        <w:t>：</w:t>
      </w:r>
      <w:r>
        <w:t>59</w:t>
      </w:r>
      <w:r>
        <w:t>｜</w:t>
      </w:r>
      <w:r>
        <w:t>line_no</w:t>
      </w:r>
      <w:r>
        <w:t>：</w:t>
      </w:r>
      <w:r>
        <w:t>6</w:t>
      </w:r>
      <w:r>
        <w:t>｜</w:t>
      </w:r>
      <w:r>
        <w:t>line_global_no</w:t>
      </w:r>
      <w:r>
        <w:t>：</w:t>
      </w:r>
      <w:r>
        <w:t>354</w:t>
      </w:r>
      <w:r>
        <w:t>｜</w:t>
      </w:r>
      <w:r>
        <w:t>final_grade_v431</w:t>
      </w:r>
      <w:r>
        <w:t>：</w:t>
      </w:r>
      <w:r>
        <w:t>B</w:t>
      </w:r>
    </w:p>
    <w:p w14:paraId="3A971C30" w14:textId="77777777" w:rsidR="005673E1" w:rsidRDefault="00000000">
      <w:pPr>
        <w:rPr>
          <w:rFonts w:hint="eastAsia"/>
        </w:rPr>
      </w:pPr>
      <w:r>
        <w:t>《小象》：涣其血，远害也。</w:t>
      </w:r>
    </w:p>
    <w:p w14:paraId="522138ED" w14:textId="77777777" w:rsidR="005673E1" w:rsidRDefault="00000000">
      <w:pPr>
        <w:rPr>
          <w:rFonts w:hint="eastAsia"/>
        </w:rPr>
      </w:pPr>
      <w:r>
        <w:t>处理方式：替换案例</w:t>
      </w:r>
    </w:p>
    <w:p w14:paraId="5F91AD9E" w14:textId="77777777" w:rsidR="005673E1" w:rsidRDefault="00000000">
      <w:pPr>
        <w:rPr>
          <w:rFonts w:hint="eastAsia"/>
        </w:rPr>
      </w:pPr>
      <w:r>
        <w:t>新案例：刘备长坂遭追击后撤向汉津并重新会合</w:t>
      </w:r>
    </w:p>
    <w:p w14:paraId="72BE7836" w14:textId="77777777" w:rsidR="005673E1" w:rsidRDefault="00000000">
      <w:pPr>
        <w:rPr>
          <w:rFonts w:hint="eastAsia"/>
        </w:rPr>
      </w:pPr>
      <w:r>
        <w:t>史实故事（编辑改写）：建安十三年曹操南征荆州，刘备率部与追随者向南转移，行军迟缓。曹军以精锐骑兵追至当阳长坂，刘备军遭受重大损失，原有行列及辎重不能完整保存。《三国志・先主传》记刘备与部分将领突围，转向汉津，正好与关羽船队会合，后又遇刘琦兵力而同往夏口。其后才有与孙权交涉、联合抗曹的后续发展。从长坂遇追、撤离到重新会合，是分明的危境避险过程；不能把逃脱写成没有牺牲的圆满行动，更不能虚构具体救援命令或伤亡数字。</w:t>
      </w:r>
    </w:p>
    <w:p w14:paraId="1016AC73" w14:textId="77777777" w:rsidR="005673E1" w:rsidRDefault="00000000">
      <w:pPr>
        <w:rPr>
          <w:rFonts w:hint="eastAsia"/>
        </w:rPr>
      </w:pPr>
      <w:r>
        <w:t>修订后逐爻对照：「涣其血，远害也」提示从具体伤害威胁中远离。刘备在长坂受曹军追击后转往汉津、与关羽船队及刘琦人马会合，确有避开直接军事危害的过程，比原有股票持股退出更贴近「远害」。但本案有实际伤亡及随行者遭受损失，不可说已完全免害；也不能把《小象》的「血」对应为某一个没有可靠记载的伤口。这是对史事的后设解读。</w:t>
      </w:r>
    </w:p>
    <w:p w14:paraId="50E282EE" w14:textId="77777777" w:rsidR="005673E1" w:rsidRDefault="00000000">
      <w:pPr>
        <w:rPr>
          <w:rFonts w:hint="eastAsia"/>
        </w:rPr>
      </w:pPr>
      <w:r>
        <w:t>史料定位：《三国志・蜀书・先主传》｜</w:t>
      </w:r>
      <w:r>
        <w:t>https://www.shidianguji.com/zh/book/LS0004/chapter/1j7fnuw0vwny3_198</w:t>
      </w:r>
    </w:p>
    <w:p w14:paraId="1CC5C56C" w14:textId="77777777" w:rsidR="005673E1" w:rsidRDefault="00000000">
      <w:pPr>
        <w:rPr>
          <w:rFonts w:hint="eastAsia"/>
        </w:rPr>
      </w:pPr>
      <w:r>
        <w:t>核验边界：只核验事件主干；不认定当事人实际引用本爻</w:t>
      </w:r>
    </w:p>
    <w:p w14:paraId="6A33755B" w14:textId="77777777" w:rsidR="005673E1" w:rsidRDefault="00000000">
      <w:pPr>
        <w:rPr>
          <w:rFonts w:hint="eastAsia"/>
        </w:rPr>
      </w:pPr>
      <w:r>
        <w:t>原稿完整史事及原始对照仍保存在后附</w:t>
      </w:r>
      <w:r>
        <w:t xml:space="preserve"> V4.3 </w:t>
      </w:r>
      <w:r>
        <w:t>初审全文。</w:t>
      </w:r>
    </w:p>
    <w:p w14:paraId="532A1BF1" w14:textId="77777777" w:rsidR="005673E1" w:rsidRDefault="00000000">
      <w:pPr>
        <w:rPr>
          <w:rFonts w:hint="eastAsia"/>
        </w:rPr>
      </w:pPr>
      <w:r>
        <w:t xml:space="preserve">59 </w:t>
      </w:r>
      <w:r>
        <w:t>涣</w:t>
      </w:r>
      <w:r>
        <w:t xml:space="preserve"> </w:t>
      </w:r>
      <w:r>
        <w:t>上九</w:t>
      </w:r>
      <w:r>
        <w:t xml:space="preserve">  </w:t>
      </w:r>
      <w:r>
        <w:t>从危机暴露中有序退出｜</w:t>
      </w:r>
      <w:r>
        <w:t>XFIN-H59-L6</w:t>
      </w:r>
      <w:r>
        <w:t>｜适切性</w:t>
      </w:r>
      <w:r>
        <w:t xml:space="preserve"> C</w:t>
      </w:r>
    </w:p>
    <w:p w14:paraId="117EDE5F" w14:textId="77777777" w:rsidR="005673E1" w:rsidRDefault="00000000">
      <w:pPr>
        <w:rPr>
          <w:rFonts w:hint="eastAsia"/>
        </w:rPr>
      </w:pPr>
      <w:r>
        <w:t>原稿编号与证据类型：</w:t>
      </w:r>
      <w:r>
        <w:t xml:space="preserve">XFIN-H59-L6  </w:t>
      </w:r>
      <w:r>
        <w:t>｜</w:t>
      </w:r>
      <w:r>
        <w:t xml:space="preserve">  XIANG-L-59-07  </w:t>
      </w:r>
      <w:r>
        <w:t>｜</w:t>
      </w:r>
      <w:r>
        <w:t xml:space="preserve">  B </w:t>
      </w:r>
      <w:r>
        <w:t>后设对照</w:t>
      </w:r>
      <w:r>
        <w:t xml:space="preserve"> </w:t>
      </w:r>
      <w:r>
        <w:t>非实际用易证据</w:t>
      </w:r>
    </w:p>
    <w:p w14:paraId="4B25929E" w14:textId="77777777" w:rsidR="005673E1" w:rsidRDefault="00000000">
      <w:pPr>
        <w:rPr>
          <w:rFonts w:hint="eastAsia"/>
        </w:rPr>
      </w:pPr>
      <w:r>
        <w:t>原稿事件与来源（历史档案补全，非自动上线版本）：</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7B768266" w14:textId="77777777" w:rsidR="005673E1" w:rsidRDefault="00000000">
      <w:pPr>
        <w:rPr>
          <w:rFonts w:hint="eastAsia"/>
        </w:rPr>
      </w:pPr>
      <w:r>
        <w:t>原稿历史对照（历史档案补全，非自动上线版本）：</w:t>
      </w:r>
      <w:r>
        <w:t>1998</w:t>
      </w:r>
      <w:r>
        <w:t>年亚洲金融危机期间，香港政府进入股票市场购入资产。读这段历史，可先留意「从危机暴露中有序退出」。《小象》说「涣其血，远害也」。危机中的买入，会留下危机后的责任。盈富基金可对照把临时持股逐步处置，远离不再需要持续承担的风险。回到具体选择，公共持股何时退出，退出的规则谁能核对？这是后人借此爻对照史事，并非当事人据爻辞作决定。事件发生于</w:t>
      </w:r>
      <w:r>
        <w:t>1999</w:t>
      </w:r>
      <w:r>
        <w:t>年，后续成果还应回查</w:t>
      </w:r>
      <w:r>
        <w:t>TRACK</w:t>
      </w:r>
      <w:r>
        <w:t>所载资料。</w:t>
      </w:r>
    </w:p>
    <w:p w14:paraId="0C757C71" w14:textId="77777777" w:rsidR="005673E1" w:rsidRDefault="00000000">
      <w:pPr>
        <w:rPr>
          <w:rFonts w:hint="eastAsia"/>
        </w:rPr>
      </w:pPr>
      <w:r>
        <w:t>publish_status</w:t>
      </w:r>
      <w:r>
        <w:t>：</w:t>
      </w:r>
      <w:r>
        <w:t>editorial_review</w:t>
      </w:r>
      <w:r>
        <w:t>｜公开发布前仍需确认来源、事件与展示版本。</w:t>
      </w:r>
    </w:p>
    <w:p w14:paraId="1233B86C" w14:textId="77777777" w:rsidR="005673E1" w:rsidRDefault="00000000">
      <w:pPr>
        <w:pStyle w:val="21"/>
      </w:pPr>
      <w:r>
        <w:t>第</w:t>
      </w:r>
      <w:r>
        <w:t>60</w:t>
      </w:r>
      <w:r>
        <w:t>卦｜</w:t>
      </w:r>
      <w:r>
        <w:t xml:space="preserve">60 </w:t>
      </w:r>
      <w:r>
        <w:t>节｜</w:t>
      </w:r>
      <w:r>
        <w:t>6</w:t>
      </w:r>
      <w:r>
        <w:t>爻</w:t>
      </w:r>
    </w:p>
    <w:p w14:paraId="6536B1A4" w14:textId="77777777" w:rsidR="005673E1" w:rsidRDefault="00000000">
      <w:pPr>
        <w:pStyle w:val="31"/>
      </w:pPr>
      <w:r>
        <w:t>初九｜工研院建置积体电路示范工厂</w:t>
      </w:r>
      <w:r>
        <w:t xml:space="preserve"> </w:t>
      </w:r>
      <w:r>
        <w:t>知道何时先不扩大</w:t>
      </w:r>
    </w:p>
    <w:p w14:paraId="7E49D96F" w14:textId="77777777" w:rsidR="005673E1" w:rsidRDefault="00000000">
      <w:pPr>
        <w:rPr>
          <w:rFonts w:hint="eastAsia"/>
        </w:rPr>
      </w:pPr>
      <w:r>
        <w:t>case_id</w:t>
      </w:r>
      <w:r>
        <w:t>：</w:t>
      </w:r>
      <w:r>
        <w:t>XFIN-H60-L1</w:t>
      </w:r>
      <w:r>
        <w:t>｜</w:t>
      </w:r>
      <w:r>
        <w:t>hexagram_no</w:t>
      </w:r>
      <w:r>
        <w:t>：</w:t>
      </w:r>
      <w:r>
        <w:t>60</w:t>
      </w:r>
      <w:r>
        <w:t>｜</w:t>
      </w:r>
      <w:r>
        <w:t>line_no</w:t>
      </w:r>
      <w:r>
        <w:t>：</w:t>
      </w:r>
      <w:r>
        <w:t>1</w:t>
      </w:r>
      <w:r>
        <w:t>｜</w:t>
      </w:r>
      <w:r>
        <w:t>line_global_no</w:t>
      </w:r>
      <w:r>
        <w:t>：</w:t>
      </w:r>
      <w:r>
        <w:t>355</w:t>
      </w:r>
      <w:r>
        <w:t>｜</w:t>
      </w:r>
      <w:r>
        <w:t>final_grade_v431</w:t>
      </w:r>
      <w:r>
        <w:t>：</w:t>
      </w:r>
      <w:r>
        <w:t>B</w:t>
      </w:r>
    </w:p>
    <w:p w14:paraId="72277700" w14:textId="77777777" w:rsidR="005673E1" w:rsidRDefault="00000000">
      <w:pPr>
        <w:rPr>
          <w:rFonts w:hint="eastAsia"/>
        </w:rPr>
      </w:pPr>
      <w:r>
        <w:t>《小象》：不出户庭，知通塞也。</w:t>
      </w:r>
    </w:p>
    <w:p w14:paraId="6F0D289E" w14:textId="77777777" w:rsidR="005673E1" w:rsidRDefault="00000000">
      <w:pPr>
        <w:rPr>
          <w:rFonts w:hint="eastAsia"/>
        </w:rPr>
      </w:pPr>
      <w:r>
        <w:t>修订后逐爻对照：积体电路示范工厂的转折是：工研院取得积体电路技术后，文件和受训经验还得接受实际制造的考验。《小象》说「不出户庭，知通塞也」。示范工厂可对照在条件不足时先确认能力；停留准备阶段有其实际目的。再问一句：试产留下的经验，如何交到下一批工程师手上？示范工厂须让本地团队反覆操作。这是后人借此爻对照史事，并非当事人据爻辞作决定。事件发生于</w:t>
      </w:r>
      <w:r>
        <w:t>1977</w:t>
      </w:r>
      <w:r>
        <w:t>年，后续成果还应回查</w:t>
      </w:r>
      <w:r>
        <w:t>RCA</w:t>
      </w:r>
      <w:r>
        <w:t>所载资料。</w:t>
      </w:r>
      <w:r>
        <w:br/>
      </w:r>
      <w:r>
        <w:br/>
      </w:r>
      <w:r>
        <w:t>修订补充：此史事能说明「不出户庭，知道通塞而先行节制」的部分条件，但比较应落在事件中已记载的具体行动，不宜把整段爻辞中的每个象征都当成事件的实际细节。来源仅能支持事件与当时处境；其与爻义的关系是后设的有限类比，而非人物使用《小象》的证据。</w:t>
      </w:r>
    </w:p>
    <w:p w14:paraId="66DC2BB5" w14:textId="77777777" w:rsidR="005673E1" w:rsidRDefault="00000000">
      <w:pPr>
        <w:rPr>
          <w:rFonts w:hint="eastAsia"/>
        </w:rPr>
      </w:pPr>
      <w:r>
        <w:t>保留原稿案例与来源识别；只进行本次局部修订。</w:t>
      </w:r>
    </w:p>
    <w:p w14:paraId="2785B7C4" w14:textId="77777777" w:rsidR="005673E1" w:rsidRDefault="00000000">
      <w:pPr>
        <w:rPr>
          <w:rFonts w:hint="eastAsia"/>
        </w:rPr>
      </w:pPr>
      <w:r>
        <w:t xml:space="preserve">60 </w:t>
      </w:r>
      <w:r>
        <w:t>节</w:t>
      </w:r>
      <w:r>
        <w:t xml:space="preserve"> </w:t>
      </w:r>
      <w:r>
        <w:t>初九</w:t>
      </w:r>
      <w:r>
        <w:t xml:space="preserve">  </w:t>
      </w:r>
      <w:r>
        <w:t>知道何时先不扩大｜</w:t>
      </w:r>
      <w:r>
        <w:t>XFIN-H60-L1</w:t>
      </w:r>
      <w:r>
        <w:t>｜适切性</w:t>
      </w:r>
      <w:r>
        <w:t xml:space="preserve"> B</w:t>
      </w:r>
    </w:p>
    <w:p w14:paraId="4FE79B17" w14:textId="77777777" w:rsidR="005673E1" w:rsidRDefault="00000000">
      <w:pPr>
        <w:rPr>
          <w:rFonts w:hint="eastAsia"/>
        </w:rPr>
      </w:pPr>
      <w:r>
        <w:t>原稿编号与证据类型：</w:t>
      </w:r>
      <w:r>
        <w:t xml:space="preserve">XFIN-H60-L1  </w:t>
      </w:r>
      <w:r>
        <w:t>｜</w:t>
      </w:r>
      <w:r>
        <w:t xml:space="preserve">  XIANG-L-60-02  </w:t>
      </w:r>
      <w:r>
        <w:t>｜</w:t>
      </w:r>
      <w:r>
        <w:t xml:space="preserve">  B </w:t>
      </w:r>
      <w:r>
        <w:t>后设对照</w:t>
      </w:r>
      <w:r>
        <w:t xml:space="preserve"> </w:t>
      </w:r>
      <w:r>
        <w:t>非实际用易证据</w:t>
      </w:r>
    </w:p>
    <w:p w14:paraId="0335A6BD" w14:textId="77777777" w:rsidR="005673E1" w:rsidRDefault="00000000">
      <w:pPr>
        <w:rPr>
          <w:rFonts w:hint="eastAsia"/>
        </w:rPr>
      </w:pPr>
      <w:r>
        <w:t>原稿事件与来源（历史档案补全，非自动上线版本）：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厂和产业化的关系，但不能逐一推算每次试验成本。这项工作先有培训，后有试产，再为企业化准备人员与技术。示范工厂不能直接等同后来每家晶片公司的成绩；它是学习成果被检查和累积的场所。资料可回查</w:t>
      </w:r>
      <w:r>
        <w:t>RCA</w:t>
      </w:r>
      <w:r>
        <w:t>的「示范工厂建成与试产段」；原档标示时期为</w:t>
      </w:r>
      <w:r>
        <w:t>1977</w:t>
      </w:r>
      <w:r>
        <w:t>年，属技术累积案例。这些是事件位置与材料性质，不代表史书或机构资料留下每个参与者的完整帐簿。</w:t>
      </w:r>
    </w:p>
    <w:p w14:paraId="3C4A4AEC" w14:textId="77777777" w:rsidR="005673E1" w:rsidRDefault="00000000">
      <w:pPr>
        <w:rPr>
          <w:rFonts w:hint="eastAsia"/>
        </w:rPr>
      </w:pPr>
      <w:r>
        <w:t>原稿历史对照（历史档案补全，非自动上线版本）：积体电路示范工厂的转折是：工研院取得积体电路技术后，文件和受训经验还得接受实际制造的考验。《小象》说「不出户庭，知通塞也」。示范工厂可对照在条件不足时先确认能力；停留准备阶段有其实际目的。再问一句：试产留下的经验，如何交到下一批工程师手上？示范工厂须让本地团队反覆操作。这是后人借此爻对照史事，并非当事人据爻辞作决定。事件发生于</w:t>
      </w:r>
      <w:r>
        <w:t>1977</w:t>
      </w:r>
      <w:r>
        <w:t>年，后续成果还应回查</w:t>
      </w:r>
      <w:r>
        <w:t>RCA</w:t>
      </w:r>
      <w:r>
        <w:t>所载资料。</w:t>
      </w:r>
    </w:p>
    <w:p w14:paraId="0929044D" w14:textId="77777777" w:rsidR="005673E1" w:rsidRDefault="00000000">
      <w:pPr>
        <w:rPr>
          <w:rFonts w:hint="eastAsia"/>
        </w:rPr>
      </w:pPr>
      <w:r>
        <w:t>publish_status</w:t>
      </w:r>
      <w:r>
        <w:t>：</w:t>
      </w:r>
      <w:r>
        <w:t>editorial_review</w:t>
      </w:r>
      <w:r>
        <w:t>｜公开发布前仍需确认来源、事件与展示版本。</w:t>
      </w:r>
    </w:p>
    <w:p w14:paraId="0596A9CF" w14:textId="77777777" w:rsidR="005673E1" w:rsidRDefault="005673E1">
      <w:pPr>
        <w:rPr>
          <w:rFonts w:hint="eastAsia"/>
        </w:rPr>
      </w:pPr>
    </w:p>
    <w:p w14:paraId="7FFD27A3" w14:textId="77777777" w:rsidR="005673E1" w:rsidRDefault="00000000">
      <w:pPr>
        <w:pStyle w:val="31"/>
      </w:pPr>
      <w:r>
        <w:t>九二｜工研院技术引进与产业化</w:t>
      </w:r>
      <w:r>
        <w:t xml:space="preserve"> </w:t>
      </w:r>
      <w:r>
        <w:t>条件成熟仍不行动也有代价</w:t>
      </w:r>
    </w:p>
    <w:p w14:paraId="2DE69652" w14:textId="77777777" w:rsidR="005673E1" w:rsidRDefault="00000000">
      <w:pPr>
        <w:rPr>
          <w:rFonts w:hint="eastAsia"/>
        </w:rPr>
      </w:pPr>
      <w:r>
        <w:t>case_id</w:t>
      </w:r>
      <w:r>
        <w:t>：</w:t>
      </w:r>
      <w:r>
        <w:t>XFIN-H60-L2</w:t>
      </w:r>
      <w:r>
        <w:t>｜</w:t>
      </w:r>
      <w:r>
        <w:t>hexagram_no</w:t>
      </w:r>
      <w:r>
        <w:t>：</w:t>
      </w:r>
      <w:r>
        <w:t>60</w:t>
      </w:r>
      <w:r>
        <w:t>｜</w:t>
      </w:r>
      <w:r>
        <w:t>line_no</w:t>
      </w:r>
      <w:r>
        <w:t>：</w:t>
      </w:r>
      <w:r>
        <w:t>2</w:t>
      </w:r>
      <w:r>
        <w:t>｜</w:t>
      </w:r>
      <w:r>
        <w:t>line_global_no</w:t>
      </w:r>
      <w:r>
        <w:t>：</w:t>
      </w:r>
      <w:r>
        <w:t>356</w:t>
      </w:r>
      <w:r>
        <w:t>｜</w:t>
      </w:r>
      <w:r>
        <w:t>final_grade_v431</w:t>
      </w:r>
      <w:r>
        <w:t>：</w:t>
      </w:r>
      <w:r>
        <w:t>A</w:t>
      </w:r>
    </w:p>
    <w:p w14:paraId="0221963E" w14:textId="77777777" w:rsidR="005673E1" w:rsidRDefault="00000000">
      <w:pPr>
        <w:rPr>
          <w:rFonts w:hint="eastAsia"/>
        </w:rPr>
      </w:pPr>
      <w:r>
        <w:t>原稿编号与证据类型：</w:t>
      </w:r>
      <w:r>
        <w:t xml:space="preserve">XFIN-H60-L2  </w:t>
      </w:r>
      <w:r>
        <w:t>｜</w:t>
      </w:r>
      <w:r>
        <w:t xml:space="preserve">  XIANG-L-60-03  </w:t>
      </w:r>
      <w:r>
        <w:t>｜</w:t>
      </w:r>
      <w:r>
        <w:t xml:space="preserve">  B </w:t>
      </w:r>
      <w:r>
        <w:t>后设对照</w:t>
      </w:r>
      <w:r>
        <w:t xml:space="preserve"> </w:t>
      </w:r>
      <w:r>
        <w:t>非实际用易证据</w:t>
      </w:r>
    </w:p>
    <w:p w14:paraId="5D8D82D1" w14:textId="77777777" w:rsidR="005673E1" w:rsidRDefault="00000000">
      <w:pPr>
        <w:rPr>
          <w:rFonts w:hint="eastAsia"/>
        </w:rPr>
      </w:pPr>
      <w:r>
        <w:t>原稿事件与来源（历史档案补全，非自动上线版本）：在台湾积体电路技术逐步累积之后，工研院的研发成果需要能接市场订单的企业组织来承接。研究部门可以试验流程，却不必然适合长期负担产品品质、客户交期与资金周转。产业化因而不只是把一间工厂换上新名称。工研院在</w:t>
      </w:r>
      <w:r>
        <w:t>1980</w:t>
      </w:r>
      <w:r>
        <w:t>年衍生成立联电，使技术、人员与制造能力进一步转向企业营运。产业化代表研发成果开始面对产品与市场的要求。</w:t>
      </w:r>
      <w:r>
        <w:t>1980</w:t>
      </w:r>
      <w:r>
        <w:t>年联电由工研院衍生成立，相关人员与制造能力开始进入企业营运。公司建立后，还须面对产品开发和实际市场需求，营运情况不会因研发来源可靠便自动确定。机构资料记录成立节点，没有逐件产品的收益细目。事件从技术累积、设立企业走到自行经营。后续能否维持订单和改善制程，都属成立以后的新任务，不应写成成立当天已经完成的成果。资料可回查</w:t>
      </w:r>
      <w:r>
        <w:t>ITRI</w:t>
      </w:r>
      <w:r>
        <w:t>的「</w:t>
      </w:r>
      <w:r>
        <w:t>1980</w:t>
      </w:r>
      <w:r>
        <w:t>年联电衍生成立段」；原档标示时期为</w:t>
      </w:r>
      <w:r>
        <w:t>1980</w:t>
      </w:r>
      <w:r>
        <w:t>年，属产业化案例。这些是事件位置与材料性质，不代表史书或机构资料留下每个参与者的完整帐簿。</w:t>
      </w:r>
    </w:p>
    <w:p w14:paraId="18E071E9" w14:textId="77777777" w:rsidR="005673E1" w:rsidRDefault="00000000">
      <w:pPr>
        <w:rPr>
          <w:rFonts w:hint="eastAsia"/>
        </w:rPr>
      </w:pPr>
      <w:r>
        <w:t>原稿历史对照（历史档案补全，非自动上线版本）：先看史事：工研院在</w:t>
      </w:r>
      <w:r>
        <w:t>1980</w:t>
      </w:r>
      <w:r>
        <w:t>年衍生成立联电，使技术、人员与制造能力进一步转向企业营运。放回本爻，问题是「条件成熟仍不行动也有代价」。联电产业化可对照把已累积能力接到市场；谨慎不能变成永久不作判断。《小象》说「不出门庭，失时极也」。成立公司之后才真正开始接受市场检验。读者可追问：研究成果进入公司后，谁负责品质、交期与资金？这是后人借此爻对照史事，并非当事人据爻辞作决定。</w:t>
      </w:r>
    </w:p>
    <w:p w14:paraId="757EA3ED" w14:textId="77777777" w:rsidR="005673E1" w:rsidRDefault="00000000">
      <w:pPr>
        <w:rPr>
          <w:rFonts w:hint="eastAsia"/>
        </w:rPr>
      </w:pPr>
      <w:r>
        <w:t>publish_status</w:t>
      </w:r>
      <w:r>
        <w:t>：</w:t>
      </w:r>
      <w:r>
        <w:t>editorial_review</w:t>
      </w:r>
      <w:r>
        <w:t>｜公开发布前仍需确认来源、事件与展示版本。</w:t>
      </w:r>
    </w:p>
    <w:p w14:paraId="1663A25A" w14:textId="77777777" w:rsidR="005673E1" w:rsidRDefault="005673E1">
      <w:pPr>
        <w:rPr>
          <w:rFonts w:hint="eastAsia"/>
        </w:rPr>
      </w:pPr>
    </w:p>
    <w:p w14:paraId="075815DD" w14:textId="77777777" w:rsidR="005673E1" w:rsidRDefault="00000000">
      <w:pPr>
        <w:pStyle w:val="31"/>
      </w:pPr>
      <w:r>
        <w:t>六三｜汉武帝用兵与财政扩张</w:t>
      </w:r>
      <w:r>
        <w:t xml:space="preserve"> </w:t>
      </w:r>
      <w:r>
        <w:t>支出不受约束会累积负担</w:t>
      </w:r>
    </w:p>
    <w:p w14:paraId="594B777B" w14:textId="77777777" w:rsidR="005673E1" w:rsidRDefault="00000000">
      <w:pPr>
        <w:rPr>
          <w:rFonts w:hint="eastAsia"/>
        </w:rPr>
      </w:pPr>
      <w:r>
        <w:t>case_id</w:t>
      </w:r>
      <w:r>
        <w:t>：</w:t>
      </w:r>
      <w:r>
        <w:t>XFIN-H60-L3</w:t>
      </w:r>
      <w:r>
        <w:t>｜</w:t>
      </w:r>
      <w:r>
        <w:t>hexagram_no</w:t>
      </w:r>
      <w:r>
        <w:t>：</w:t>
      </w:r>
      <w:r>
        <w:t>60</w:t>
      </w:r>
      <w:r>
        <w:t>｜</w:t>
      </w:r>
      <w:r>
        <w:t>line_no</w:t>
      </w:r>
      <w:r>
        <w:t>：</w:t>
      </w:r>
      <w:r>
        <w:t>3</w:t>
      </w:r>
      <w:r>
        <w:t>｜</w:t>
      </w:r>
      <w:r>
        <w:t>line_global_no</w:t>
      </w:r>
      <w:r>
        <w:t>：</w:t>
      </w:r>
      <w:r>
        <w:t>357</w:t>
      </w:r>
      <w:r>
        <w:t>｜</w:t>
      </w:r>
      <w:r>
        <w:t>final_grade_v431</w:t>
      </w:r>
      <w:r>
        <w:t>：</w:t>
      </w:r>
      <w:r>
        <w:t>A</w:t>
      </w:r>
    </w:p>
    <w:p w14:paraId="3F338C5D" w14:textId="77777777" w:rsidR="005673E1" w:rsidRDefault="00000000">
      <w:pPr>
        <w:rPr>
          <w:rFonts w:hint="eastAsia"/>
        </w:rPr>
      </w:pPr>
      <w:r>
        <w:t>原稿编号与证据类型：</w:t>
      </w:r>
      <w:r>
        <w:t xml:space="preserve">XFIN-H60-L3  </w:t>
      </w:r>
      <w:r>
        <w:t>｜</w:t>
      </w:r>
      <w:r>
        <w:t xml:space="preserve">  XIANG-L-60-04  </w:t>
      </w:r>
      <w:r>
        <w:t>｜</w:t>
      </w:r>
      <w:r>
        <w:t xml:space="preserve">  B </w:t>
      </w:r>
      <w:r>
        <w:t>后设对照</w:t>
      </w:r>
      <w:r>
        <w:t xml:space="preserve"> </w:t>
      </w:r>
      <w:r>
        <w:t>非实际用易证据</w:t>
      </w:r>
    </w:p>
    <w:p w14:paraId="379CAE18" w14:textId="77777777" w:rsidR="005673E1" w:rsidRDefault="00000000">
      <w:pPr>
        <w:rPr>
          <w:rFonts w:hint="eastAsia"/>
        </w:rPr>
      </w:pPr>
      <w:r>
        <w:t>原稿事件与来源（历史档案补全，非自动上线版本）：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10CF8E30" w14:textId="77777777" w:rsidR="005673E1" w:rsidRDefault="00000000">
      <w:pPr>
        <w:rPr>
          <w:rFonts w:hint="eastAsia"/>
        </w:rPr>
      </w:pPr>
      <w:r>
        <w:t>原稿历史对照（历史档案补全，非自动上线版本）：在汉武帝财政扩张一例，《汉书》一面记下国家动员财力的措施，一面记录商人与民众承受的负担。《小象》说「不节之嗟，又谁咎也」。军费有来源，也有承担者。汉武帝财政压力可对照扩张后的代价，不能把支出规模本身当成能力象征。回到具体选择，朝廷取得新收入时，哪些人的生产与交易成本跟着增加？这是后人借此爻对照史事，并非当事人据爻辞作决定。事件发生于汉武帝时期，后续成果还应回查</w:t>
      </w:r>
      <w:r>
        <w:t>HS24B</w:t>
      </w:r>
      <w:r>
        <w:t>所载资料。</w:t>
      </w:r>
    </w:p>
    <w:p w14:paraId="058E7526" w14:textId="77777777" w:rsidR="005673E1" w:rsidRDefault="00000000">
      <w:pPr>
        <w:rPr>
          <w:rFonts w:hint="eastAsia"/>
        </w:rPr>
      </w:pPr>
      <w:r>
        <w:t>publish_status</w:t>
      </w:r>
      <w:r>
        <w:t>：</w:t>
      </w:r>
      <w:r>
        <w:t>editorial_review</w:t>
      </w:r>
      <w:r>
        <w:t>｜公开发布前仍需确认来源、事件与展示版本。</w:t>
      </w:r>
    </w:p>
    <w:p w14:paraId="4530DEA3" w14:textId="77777777" w:rsidR="005673E1" w:rsidRDefault="005673E1">
      <w:pPr>
        <w:rPr>
          <w:rFonts w:hint="eastAsia"/>
        </w:rPr>
      </w:pPr>
    </w:p>
    <w:p w14:paraId="7ED9F704" w14:textId="77777777" w:rsidR="005673E1" w:rsidRDefault="00000000">
      <w:pPr>
        <w:pStyle w:val="31"/>
      </w:pPr>
      <w:r>
        <w:t>六四｜任氏家业田畜经营</w:t>
      </w:r>
      <w:r>
        <w:t xml:space="preserve"> </w:t>
      </w:r>
      <w:r>
        <w:t>规则成为日常较易持续</w:t>
      </w:r>
    </w:p>
    <w:p w14:paraId="0AE65290" w14:textId="77777777" w:rsidR="005673E1" w:rsidRDefault="00000000">
      <w:pPr>
        <w:rPr>
          <w:rFonts w:hint="eastAsia"/>
        </w:rPr>
      </w:pPr>
      <w:r>
        <w:t>case_id</w:t>
      </w:r>
      <w:r>
        <w:t>：</w:t>
      </w:r>
      <w:r>
        <w:t>XFIN-H60-L4</w:t>
      </w:r>
      <w:r>
        <w:t>｜</w:t>
      </w:r>
      <w:r>
        <w:t>hexagram_no</w:t>
      </w:r>
      <w:r>
        <w:t>：</w:t>
      </w:r>
      <w:r>
        <w:t>60</w:t>
      </w:r>
      <w:r>
        <w:t>｜</w:t>
      </w:r>
      <w:r>
        <w:t>line_no</w:t>
      </w:r>
      <w:r>
        <w:t>：</w:t>
      </w:r>
      <w:r>
        <w:t>4</w:t>
      </w:r>
      <w:r>
        <w:t>｜</w:t>
      </w:r>
      <w:r>
        <w:t>line_global_no</w:t>
      </w:r>
      <w:r>
        <w:t>：</w:t>
      </w:r>
      <w:r>
        <w:t>358</w:t>
      </w:r>
      <w:r>
        <w:t>｜</w:t>
      </w:r>
      <w:r>
        <w:t>final_grade_v431</w:t>
      </w:r>
      <w:r>
        <w:t>：</w:t>
      </w:r>
      <w:r>
        <w:t>A</w:t>
      </w:r>
    </w:p>
    <w:p w14:paraId="40FA0666" w14:textId="77777777" w:rsidR="005673E1" w:rsidRDefault="00000000">
      <w:pPr>
        <w:rPr>
          <w:rFonts w:hint="eastAsia"/>
        </w:rPr>
      </w:pPr>
      <w:r>
        <w:t>原稿编号与证据类型：</w:t>
      </w:r>
      <w:r>
        <w:t xml:space="preserve">XFIN-H60-L4  </w:t>
      </w:r>
      <w:r>
        <w:t>｜</w:t>
      </w:r>
      <w:r>
        <w:t xml:space="preserve">  XIANG-L-60-05  </w:t>
      </w:r>
      <w:r>
        <w:t>｜</w:t>
      </w:r>
      <w:r>
        <w:t xml:space="preserve">  B </w:t>
      </w:r>
      <w:r>
        <w:t>后设对照</w:t>
      </w:r>
      <w:r>
        <w:t xml:space="preserve"> </w:t>
      </w:r>
      <w:r>
        <w:t>非实际用易证据</w:t>
      </w:r>
    </w:p>
    <w:p w14:paraId="52D457B6" w14:textId="77777777" w:rsidR="005673E1" w:rsidRDefault="00000000">
      <w:pPr>
        <w:rPr>
          <w:rFonts w:hint="eastAsia"/>
        </w:rPr>
      </w:pPr>
      <w:r>
        <w:t>原稿事件与来源（历史档案补全，非自动上线版本）：任氏累积财产之后，家族仍要靠耕作和畜养维持日常所得。若把一次致富当成永远都有可花的钱，家中人口的饮食与其他支出可能逐步耗去资产。《史记》记载任氏致富后仍重视耕作、畜养与节制，并为家人订下生活约束。财富管理因而包括日常规则，不只是一次取得巨额收入。《史记》记任氏持续重视田畜，并为家人设定用度上的约束。收入如何形成、谁可以支用，变成家庭长期管理的一部分。史书没有一册现代意义的家用帐，不能推算任家的年化报酬，也不宜要求今日家庭照搬古代规矩。财富先被取得，家规后来仍得每天执行；生产和支出因此连成持续的生活安排。这段记载说明史家也注意致富以后的家业维持。资料可回查</w:t>
      </w:r>
      <w:r>
        <w:t>SJ129</w:t>
      </w:r>
      <w:r>
        <w:t>的「任氏家约及田畜段」；原档标示时期为秦汉之际至汉代，属家庭收支案例。这些是事件位置与材料性质，不代表史书或机构资料留下每个参与者的完整帐簿。</w:t>
      </w:r>
    </w:p>
    <w:p w14:paraId="3735C718" w14:textId="77777777" w:rsidR="005673E1" w:rsidRDefault="00000000">
      <w:pPr>
        <w:rPr>
          <w:rFonts w:hint="eastAsia"/>
        </w:rPr>
      </w:pPr>
      <w:r>
        <w:t>原稿历史对照（历史档案补全，非自动上线版本）：事情走到这一步：财富先被取得，家规后来仍得每天执行；生产和支出因此连成持续的生活安排。「规则成为日常较易持续」因此值得再问一次。《小象》说「安节之亨，承上道也」。任氏家约可对照有节度的生活习惯；现代使用仍应考虑家庭成员的同意。再问一句：田畜带来收入后，家中哪些支出必须维持？节制与长期照顾应放在一起衡量。这是后人借此爻对照史事，并非当事人据爻辞作决定。</w:t>
      </w:r>
    </w:p>
    <w:p w14:paraId="2523C5BA" w14:textId="77777777" w:rsidR="005673E1" w:rsidRDefault="00000000">
      <w:pPr>
        <w:rPr>
          <w:rFonts w:hint="eastAsia"/>
        </w:rPr>
      </w:pPr>
      <w:r>
        <w:t>publish_status</w:t>
      </w:r>
      <w:r>
        <w:t>：</w:t>
      </w:r>
      <w:r>
        <w:t>editorial_review</w:t>
      </w:r>
      <w:r>
        <w:t>｜公开发布前仍需确认来源、事件与展示版本。</w:t>
      </w:r>
    </w:p>
    <w:p w14:paraId="68653A86" w14:textId="77777777" w:rsidR="005673E1" w:rsidRDefault="005673E1">
      <w:pPr>
        <w:rPr>
          <w:rFonts w:hint="eastAsia"/>
        </w:rPr>
      </w:pPr>
    </w:p>
    <w:p w14:paraId="0E830B3D" w14:textId="77777777" w:rsidR="005673E1" w:rsidRDefault="00000000">
      <w:pPr>
        <w:pStyle w:val="31"/>
      </w:pPr>
      <w:r>
        <w:t>九五｜台湾实施三七五减租</w:t>
      </w:r>
      <w:r>
        <w:t xml:space="preserve"> </w:t>
      </w:r>
      <w:r>
        <w:t>限制若合宜可改善分配</w:t>
      </w:r>
    </w:p>
    <w:p w14:paraId="5452CD7E" w14:textId="77777777" w:rsidR="005673E1" w:rsidRDefault="00000000">
      <w:pPr>
        <w:rPr>
          <w:rFonts w:hint="eastAsia"/>
        </w:rPr>
      </w:pPr>
      <w:r>
        <w:t>case_id</w:t>
      </w:r>
      <w:r>
        <w:t>：</w:t>
      </w:r>
      <w:r>
        <w:t>XFIN-H60-L5</w:t>
      </w:r>
      <w:r>
        <w:t>｜</w:t>
      </w:r>
      <w:r>
        <w:t>hexagram_no</w:t>
      </w:r>
      <w:r>
        <w:t>：</w:t>
      </w:r>
      <w:r>
        <w:t>60</w:t>
      </w:r>
      <w:r>
        <w:t>｜</w:t>
      </w:r>
      <w:r>
        <w:t>line_no</w:t>
      </w:r>
      <w:r>
        <w:t>：</w:t>
      </w:r>
      <w:r>
        <w:t>5</w:t>
      </w:r>
      <w:r>
        <w:t>｜</w:t>
      </w:r>
      <w:r>
        <w:t>line_global_no</w:t>
      </w:r>
      <w:r>
        <w:t>：</w:t>
      </w:r>
      <w:r>
        <w:t>359</w:t>
      </w:r>
      <w:r>
        <w:t>｜</w:t>
      </w:r>
      <w:r>
        <w:t>final_grade_v431</w:t>
      </w:r>
      <w:r>
        <w:t>：</w:t>
      </w:r>
      <w:r>
        <w:t>A</w:t>
      </w:r>
    </w:p>
    <w:p w14:paraId="07A24CAB" w14:textId="77777777" w:rsidR="005673E1" w:rsidRDefault="00000000">
      <w:pPr>
        <w:rPr>
          <w:rFonts w:hint="eastAsia"/>
        </w:rPr>
      </w:pPr>
      <w:r>
        <w:t>原稿编号与证据类型：</w:t>
      </w:r>
      <w:r>
        <w:t xml:space="preserve">XFIN-H60-L5  </w:t>
      </w:r>
      <w:r>
        <w:t>｜</w:t>
      </w:r>
      <w:r>
        <w:t xml:space="preserve">  XIANG-L-60-06  </w:t>
      </w:r>
      <w:r>
        <w:t>｜</w:t>
      </w:r>
      <w:r>
        <w:t xml:space="preserve">  B </w:t>
      </w:r>
      <w:r>
        <w:t>后设对照</w:t>
      </w:r>
      <w:r>
        <w:t xml:space="preserve"> </w:t>
      </w:r>
      <w:r>
        <w:t>非实际用易证据</w:t>
      </w:r>
    </w:p>
    <w:p w14:paraId="7863F331" w14:textId="77777777" w:rsidR="005673E1" w:rsidRDefault="00000000">
      <w:pPr>
        <w:rPr>
          <w:rFonts w:hint="eastAsia"/>
        </w:rPr>
      </w:pPr>
      <w:r>
        <w:t>原稿事件与来源（历史档案补全，非自动上线版本）：</w:t>
      </w:r>
      <w:r>
        <w:t>1949</w:t>
      </w:r>
      <w:r>
        <w:t>年台湾佃农在地主土地上耕作，租额高低直接影响农户能留下多少收成。政府推动三七五减租，意图调整田租分配，让种地者在完成租约义务后有更多生活余地。台湾自</w:t>
      </w:r>
      <w:r>
        <w:t>1949</w:t>
      </w:r>
      <w:r>
        <w:t>年推动三七五减租，以减轻佃农租额、保障耕作权益。地租分配的改变，也影响地主、佃农与政府之间的关系。租额下降后，地主的租收和佃农留下的收成均受到影响；政策还需在租约及地方执行中落地。档案资料可确认政策方向，未提供每户以前和以后的逐项收益。改革也没有立即解决全部土地所有权问题。事件从既有租佃分配，到规则调整，再到地主与佃农重新面对权利义务。哪一方取得多少，应以可核对的地区资料分别说明。资料可回查</w:t>
      </w:r>
      <w:r>
        <w:t>LAND</w:t>
      </w:r>
      <w:r>
        <w:t>的「</w:t>
      </w:r>
      <w:r>
        <w:t>1949</w:t>
      </w:r>
      <w:r>
        <w:t>年减租的目的段」；原档标示时期为</w:t>
      </w:r>
      <w:r>
        <w:t>1949</w:t>
      </w:r>
      <w:r>
        <w:t>年起，属土地与所得分配案例。这些是事件位置与材料性质，不代表史书或机构资料留下每个参与者的完整帐簿。</w:t>
      </w:r>
    </w:p>
    <w:p w14:paraId="2D758C0C" w14:textId="77777777" w:rsidR="005673E1" w:rsidRDefault="00000000">
      <w:pPr>
        <w:rPr>
          <w:rFonts w:hint="eastAsia"/>
        </w:rPr>
      </w:pPr>
      <w:r>
        <w:t>原稿历史对照（历史档案补全，非自动上线版本）：</w:t>
      </w:r>
      <w:r>
        <w:t>1949</w:t>
      </w:r>
      <w:r>
        <w:t>年台湾佃农在地主土地上耕作，租额高低直接影响农户能留下多少收成。读这段历史，可先留意「限制若合宜可改善分配」。三七五减租可对照对租额设界线的作用；效果仍须同时看农户与制度成本。《小象》说「甘节之吉，居位中也」。租佃关系的变动要落实到契约。读者可追问：租额下降后，地主与佃农各自承担什么？这是后人借此爻对照史事，并非当事人据爻辞作决定。事件发生于</w:t>
      </w:r>
      <w:r>
        <w:t>1949</w:t>
      </w:r>
      <w:r>
        <w:t>年起，后续成果还应回查</w:t>
      </w:r>
      <w:r>
        <w:t>LAND</w:t>
      </w:r>
      <w:r>
        <w:t>所载资料。</w:t>
      </w:r>
    </w:p>
    <w:p w14:paraId="118A7BE8" w14:textId="77777777" w:rsidR="005673E1" w:rsidRDefault="00000000">
      <w:pPr>
        <w:rPr>
          <w:rFonts w:hint="eastAsia"/>
        </w:rPr>
      </w:pPr>
      <w:r>
        <w:t>publish_status</w:t>
      </w:r>
      <w:r>
        <w:t>：</w:t>
      </w:r>
      <w:r>
        <w:t>editorial_review</w:t>
      </w:r>
      <w:r>
        <w:t>｜公开发布前仍需确认来源、事件与展示版本。</w:t>
      </w:r>
    </w:p>
    <w:p w14:paraId="08C03B11" w14:textId="77777777" w:rsidR="005673E1" w:rsidRDefault="005673E1">
      <w:pPr>
        <w:rPr>
          <w:rFonts w:hint="eastAsia"/>
        </w:rPr>
      </w:pPr>
    </w:p>
    <w:p w14:paraId="51A6AF1A" w14:textId="77777777" w:rsidR="005673E1" w:rsidRDefault="00000000">
      <w:pPr>
        <w:pStyle w:val="31"/>
      </w:pPr>
      <w:r>
        <w:t>上六｜王安石推行青苗法</w:t>
      </w:r>
      <w:r>
        <w:t xml:space="preserve"> </w:t>
      </w:r>
      <w:r>
        <w:t>过度要求可能反害目的</w:t>
      </w:r>
    </w:p>
    <w:p w14:paraId="02984D91" w14:textId="77777777" w:rsidR="005673E1" w:rsidRDefault="00000000">
      <w:pPr>
        <w:rPr>
          <w:rFonts w:hint="eastAsia"/>
        </w:rPr>
      </w:pPr>
      <w:r>
        <w:t>case_id</w:t>
      </w:r>
      <w:r>
        <w:t>：</w:t>
      </w:r>
      <w:r>
        <w:t>XFIN-H60-L6</w:t>
      </w:r>
      <w:r>
        <w:t>｜</w:t>
      </w:r>
      <w:r>
        <w:t>hexagram_no</w:t>
      </w:r>
      <w:r>
        <w:t>：</w:t>
      </w:r>
      <w:r>
        <w:t>60</w:t>
      </w:r>
      <w:r>
        <w:t>｜</w:t>
      </w:r>
      <w:r>
        <w:t>line_no</w:t>
      </w:r>
      <w:r>
        <w:t>：</w:t>
      </w:r>
      <w:r>
        <w:t>6</w:t>
      </w:r>
      <w:r>
        <w:t>｜</w:t>
      </w:r>
      <w:r>
        <w:t>line_global_no</w:t>
      </w:r>
      <w:r>
        <w:t>：</w:t>
      </w:r>
      <w:r>
        <w:t>360</w:t>
      </w:r>
      <w:r>
        <w:t>｜</w:t>
      </w:r>
      <w:r>
        <w:t>final_grade_v431</w:t>
      </w:r>
      <w:r>
        <w:t>：</w:t>
      </w:r>
      <w:r>
        <w:t>A</w:t>
      </w:r>
    </w:p>
    <w:p w14:paraId="27E47457" w14:textId="77777777" w:rsidR="005673E1" w:rsidRDefault="00000000">
      <w:pPr>
        <w:rPr>
          <w:rFonts w:hint="eastAsia"/>
        </w:rPr>
      </w:pPr>
      <w:r>
        <w:t>原稿编号与证据类型：</w:t>
      </w:r>
      <w:r>
        <w:t xml:space="preserve">XFIN-H60-L6  </w:t>
      </w:r>
      <w:r>
        <w:t>｜</w:t>
      </w:r>
      <w:r>
        <w:t xml:space="preserve">  XIANG-L-60-07  </w:t>
      </w:r>
      <w:r>
        <w:t>｜</w:t>
      </w:r>
      <w:r>
        <w:t xml:space="preserve">  B </w:t>
      </w:r>
      <w:r>
        <w:t>后设对照</w:t>
      </w:r>
      <w:r>
        <w:t xml:space="preserve"> </w:t>
      </w:r>
      <w:r>
        <w:t>非实际用易证据</w:t>
      </w:r>
    </w:p>
    <w:p w14:paraId="024FFE16"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51D33941" w14:textId="77777777" w:rsidR="005673E1" w:rsidRDefault="00000000">
      <w:pPr>
        <w:rPr>
          <w:rFonts w:hint="eastAsia"/>
        </w:rPr>
      </w:pPr>
      <w:r>
        <w:t>原稿历史对照（历史档案补全，非自动上线版本）：王安石推行青苗法，由官府在农业资金短缺时提供借贷，期望减轻民间高利贷问题。这段经过让「过度要求可能反害目的」有了具体背景。《小象》说「苦节贞凶，其道穷也」。放贷的初衷与地方执行须分开查。青苗摊派争议可反思超过农户承担能力的安排；不能以好意合理化不合需要的负担。回到具体选择，借款农户是否自愿，收成后能否负担本息？这是后人借此爻对照史事，并非当事人据爻辞作决定。</w:t>
      </w:r>
    </w:p>
    <w:p w14:paraId="2F485359" w14:textId="77777777" w:rsidR="005673E1" w:rsidRDefault="00000000">
      <w:pPr>
        <w:rPr>
          <w:rFonts w:hint="eastAsia"/>
        </w:rPr>
      </w:pPr>
      <w:r>
        <w:t>publish_status</w:t>
      </w:r>
      <w:r>
        <w:t>：</w:t>
      </w:r>
      <w:r>
        <w:t>editorial_review</w:t>
      </w:r>
      <w:r>
        <w:t>｜公开发布前仍需确认来源、事件与展示版本。</w:t>
      </w:r>
    </w:p>
    <w:p w14:paraId="04B25AEC" w14:textId="77777777" w:rsidR="005673E1" w:rsidRDefault="00000000">
      <w:pPr>
        <w:pStyle w:val="21"/>
      </w:pPr>
      <w:r>
        <w:t>第</w:t>
      </w:r>
      <w:r>
        <w:t>61</w:t>
      </w:r>
      <w:r>
        <w:t>卦｜</w:t>
      </w:r>
      <w:r>
        <w:t xml:space="preserve">61 </w:t>
      </w:r>
      <w:r>
        <w:t>中孚｜</w:t>
      </w:r>
      <w:r>
        <w:t>6</w:t>
      </w:r>
      <w:r>
        <w:t>爻</w:t>
      </w:r>
    </w:p>
    <w:p w14:paraId="4956BE31" w14:textId="77777777" w:rsidR="005673E1" w:rsidRDefault="00000000">
      <w:pPr>
        <w:pStyle w:val="31"/>
      </w:pPr>
      <w:r>
        <w:t>初九｜日升昌票号跨地汇兑</w:t>
      </w:r>
      <w:r>
        <w:t xml:space="preserve"> </w:t>
      </w:r>
      <w:r>
        <w:t>可信任须先有准备</w:t>
      </w:r>
    </w:p>
    <w:p w14:paraId="1FCB28F5" w14:textId="77777777" w:rsidR="005673E1" w:rsidRDefault="00000000">
      <w:pPr>
        <w:rPr>
          <w:rFonts w:hint="eastAsia"/>
        </w:rPr>
      </w:pPr>
      <w:r>
        <w:t>case_id</w:t>
      </w:r>
      <w:r>
        <w:t>：</w:t>
      </w:r>
      <w:r>
        <w:t>XFIN-H61-L1</w:t>
      </w:r>
      <w:r>
        <w:t>｜</w:t>
      </w:r>
      <w:r>
        <w:t>hexagram_no</w:t>
      </w:r>
      <w:r>
        <w:t>：</w:t>
      </w:r>
      <w:r>
        <w:t>61</w:t>
      </w:r>
      <w:r>
        <w:t>｜</w:t>
      </w:r>
      <w:r>
        <w:t>line_no</w:t>
      </w:r>
      <w:r>
        <w:t>：</w:t>
      </w:r>
      <w:r>
        <w:t>1</w:t>
      </w:r>
      <w:r>
        <w:t>｜</w:t>
      </w:r>
      <w:r>
        <w:t>line_global_no</w:t>
      </w:r>
      <w:r>
        <w:t>：</w:t>
      </w:r>
      <w:r>
        <w:t>361</w:t>
      </w:r>
      <w:r>
        <w:t>｜</w:t>
      </w:r>
      <w:r>
        <w:t>final_grade_v431</w:t>
      </w:r>
      <w:r>
        <w:t>：</w:t>
      </w:r>
      <w:r>
        <w:t>B</w:t>
      </w:r>
    </w:p>
    <w:p w14:paraId="4FEEF999" w14:textId="77777777" w:rsidR="005673E1" w:rsidRDefault="00000000">
      <w:pPr>
        <w:rPr>
          <w:rFonts w:hint="eastAsia"/>
        </w:rPr>
      </w:pPr>
      <w:r>
        <w:t>经济与财经（</w:t>
      </w:r>
      <w:r>
        <w:t>24</w:t>
      </w:r>
      <w:r>
        <w:t>篇）</w:t>
      </w:r>
    </w:p>
    <w:p w14:paraId="1DEA3E12" w14:textId="77777777" w:rsidR="005673E1" w:rsidRDefault="00000000">
      <w:pPr>
        <w:rPr>
          <w:rFonts w:hint="eastAsia"/>
        </w:rPr>
      </w:pPr>
      <w:r>
        <w:t>XFIN-H61-L1</w:t>
      </w:r>
      <w:r>
        <w:t>｜</w:t>
      </w:r>
    </w:p>
    <w:p w14:paraId="3E5C0A10" w14:textId="77777777" w:rsidR="005673E1" w:rsidRDefault="00000000">
      <w:pPr>
        <w:rPr>
          <w:rFonts w:hint="eastAsia"/>
        </w:rPr>
      </w:pPr>
      <w:r>
        <w:t>原稿史料证据标示：</w:t>
      </w:r>
      <w:r>
        <w:t xml:space="preserve">XFIN-H61-L1  </w:t>
      </w:r>
      <w:r>
        <w:t>｜</w:t>
      </w:r>
      <w:r>
        <w:t xml:space="preserve">  XIANG-L-61-02  </w:t>
      </w:r>
      <w:r>
        <w:t>｜</w:t>
      </w:r>
      <w:r>
        <w:t xml:space="preserve">  B </w:t>
      </w:r>
      <w:r>
        <w:t>后设对照</w:t>
      </w:r>
      <w:r>
        <w:t xml:space="preserve"> </w:t>
      </w:r>
      <w:r>
        <w:t>非实际用易证据</w:t>
      </w:r>
    </w:p>
    <w:p w14:paraId="6BFAD343" w14:textId="77777777" w:rsidR="005673E1" w:rsidRDefault="00000000">
      <w:pPr>
        <w:rPr>
          <w:rFonts w:hint="eastAsia"/>
        </w:rPr>
      </w:pPr>
      <w:r>
        <w:t>《小象》原文：初九虞吉，志未变也。</w:t>
      </w:r>
    </w:p>
    <w:p w14:paraId="1087AE2C" w14:textId="77777777" w:rsidR="005673E1" w:rsidRDefault="00000000">
      <w:pPr>
        <w:rPr>
          <w:rFonts w:hint="eastAsia"/>
        </w:rPr>
      </w:pPr>
      <w:r>
        <w:t>原案例正文（存档，不覆写）：事件与来源　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40319923" w14:textId="77777777" w:rsidR="005673E1" w:rsidRDefault="00000000">
      <w:pPr>
        <w:rPr>
          <w:rFonts w:hint="eastAsia"/>
        </w:rPr>
      </w:pPr>
      <w:r>
        <w:t>原逐爻对照（存档）：历史对照　先看史事：日升昌在清代发展汇兑业务，透过票据与异地分支办理款项转移。放回本爻，问题是「可信任须先有准备」。《小象》说「初九虞吉，志未变也」。票号核验制度可对照信任建立前的把关，避免事后才追查真假。再问一句：远方分号如何确认票据和帐本属同一笔款？跨地汇兑靠人员与核对程序维持。这是后人借此爻对照史事，并非当事人据爻辞作决定。事件发生于清代，</w:t>
      </w:r>
      <w:r>
        <w:t>1820</w:t>
      </w:r>
      <w:r>
        <w:t>年代起，后续成果还应回查</w:t>
      </w:r>
      <w:r>
        <w:t>PIAO</w:t>
      </w:r>
      <w:r>
        <w:t>所载资料。</w:t>
      </w:r>
    </w:p>
    <w:p w14:paraId="49CCB4AC" w14:textId="77777777" w:rsidR="005673E1" w:rsidRDefault="00000000">
      <w:pPr>
        <w:rPr>
          <w:rFonts w:hint="eastAsia"/>
        </w:rPr>
      </w:pPr>
      <w:r>
        <w:t xml:space="preserve">原事件回查：回查　</w:t>
      </w:r>
      <w:r>
        <w:t xml:space="preserve">RISHENG </w:t>
      </w:r>
      <w:r>
        <w:t>｜</w:t>
      </w:r>
      <w:r>
        <w:t xml:space="preserve"> PIAO</w:t>
      </w:r>
    </w:p>
    <w:p w14:paraId="4D3C05F9" w14:textId="77777777" w:rsidR="005673E1" w:rsidRDefault="00000000">
      <w:pPr>
        <w:rPr>
          <w:rFonts w:hint="eastAsia"/>
        </w:rPr>
      </w:pPr>
      <w:r>
        <w:t>初审评级：</w:t>
      </w:r>
      <w:r>
        <w:t>B</w:t>
      </w:r>
      <w:r>
        <w:t>；复查评级：</w:t>
      </w:r>
      <w:r>
        <w:t>B</w:t>
      </w:r>
    </w:p>
    <w:p w14:paraId="12BDF2FB" w14:textId="77777777" w:rsidR="005673E1" w:rsidRDefault="00000000">
      <w:pPr>
        <w:rPr>
          <w:rFonts w:hint="eastAsia"/>
        </w:rPr>
      </w:pPr>
      <w:r>
        <w:t>V4.3.1</w:t>
      </w:r>
      <w:r>
        <w:t>修订后对照：本案例所述「清代商旅往来不同城市时，若必须自行携带现银，路途、时间与安全都是成本」可以用来讨论本爻的「先有可信承诺与安定准备」；就可核对的事件而言，原稿只提供部分相关行动／结果，尚不足证明所有爻象细节、人物心境或决策动机。读者应分辨事件史实、诠释性类比与现代应用，不能以后续结果倒推当时必然正确。</w:t>
      </w:r>
    </w:p>
    <w:p w14:paraId="1C1F52A4"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78B20DAE"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61C3BD93" w14:textId="77777777" w:rsidR="005673E1" w:rsidRDefault="00000000">
      <w:pPr>
        <w:rPr>
          <w:rFonts w:hint="eastAsia"/>
        </w:rPr>
      </w:pPr>
      <w:r>
        <w:t>publish_status</w:t>
      </w:r>
      <w:r>
        <w:t>：</w:t>
      </w:r>
      <w:r>
        <w:t>editorial_review</w:t>
      </w:r>
      <w:r>
        <w:t>｜公开发布前仍需确认来源、事件与展示版本。</w:t>
      </w:r>
    </w:p>
    <w:p w14:paraId="2D4CA9DD" w14:textId="77777777" w:rsidR="005673E1" w:rsidRDefault="005673E1">
      <w:pPr>
        <w:rPr>
          <w:rFonts w:hint="eastAsia"/>
        </w:rPr>
      </w:pPr>
    </w:p>
    <w:p w14:paraId="711D479E" w14:textId="77777777" w:rsidR="005673E1" w:rsidRDefault="00000000">
      <w:pPr>
        <w:pStyle w:val="31"/>
      </w:pPr>
      <w:r>
        <w:t>九二｜</w:t>
      </w:r>
      <w:r>
        <w:t>1916</w:t>
      </w:r>
      <w:r>
        <w:t>年北洋政府命令停止兑现后</w:t>
      </w:r>
      <w:r>
        <w:t xml:space="preserve"> </w:t>
      </w:r>
      <w:r>
        <w:t>真实履约较能得到回应</w:t>
      </w:r>
    </w:p>
    <w:p w14:paraId="0B516B6B" w14:textId="77777777" w:rsidR="005673E1" w:rsidRDefault="00000000">
      <w:pPr>
        <w:rPr>
          <w:rFonts w:hint="eastAsia"/>
        </w:rPr>
      </w:pPr>
      <w:r>
        <w:t>case_id</w:t>
      </w:r>
      <w:r>
        <w:t>：</w:t>
      </w:r>
      <w:r>
        <w:t>XFIN-H61-L2</w:t>
      </w:r>
      <w:r>
        <w:t>｜</w:t>
      </w:r>
      <w:r>
        <w:t>hexagram_no</w:t>
      </w:r>
      <w:r>
        <w:t>：</w:t>
      </w:r>
      <w:r>
        <w:t>61</w:t>
      </w:r>
      <w:r>
        <w:t>｜</w:t>
      </w:r>
      <w:r>
        <w:t>line_no</w:t>
      </w:r>
      <w:r>
        <w:t>：</w:t>
      </w:r>
      <w:r>
        <w:t>2</w:t>
      </w:r>
      <w:r>
        <w:t>｜</w:t>
      </w:r>
      <w:r>
        <w:t>line_global_no</w:t>
      </w:r>
      <w:r>
        <w:t>：</w:t>
      </w:r>
      <w:r>
        <w:t>362</w:t>
      </w:r>
      <w:r>
        <w:t>｜</w:t>
      </w:r>
      <w:r>
        <w:t>final_grade_v431</w:t>
      </w:r>
      <w:r>
        <w:t>：</w:t>
      </w:r>
      <w:r>
        <w:t>B</w:t>
      </w:r>
    </w:p>
    <w:p w14:paraId="4D929474" w14:textId="77777777" w:rsidR="005673E1" w:rsidRDefault="00000000">
      <w:pPr>
        <w:rPr>
          <w:rFonts w:hint="eastAsia"/>
        </w:rPr>
      </w:pPr>
      <w:r>
        <w:t>XFIN-H61-L2</w:t>
      </w:r>
      <w:r>
        <w:t>｜</w:t>
      </w:r>
    </w:p>
    <w:p w14:paraId="0B5602E8" w14:textId="77777777" w:rsidR="005673E1" w:rsidRDefault="00000000">
      <w:pPr>
        <w:rPr>
          <w:rFonts w:hint="eastAsia"/>
        </w:rPr>
      </w:pPr>
      <w:r>
        <w:t>原稿史料证据标示：</w:t>
      </w:r>
      <w:r>
        <w:t xml:space="preserve">XFIN-H61-L2  </w:t>
      </w:r>
      <w:r>
        <w:t>｜</w:t>
      </w:r>
      <w:r>
        <w:t xml:space="preserve">  XIANG-L-61-03  </w:t>
      </w:r>
      <w:r>
        <w:t>｜</w:t>
      </w:r>
      <w:r>
        <w:t xml:space="preserve">  B </w:t>
      </w:r>
      <w:r>
        <w:t>后设对照</w:t>
      </w:r>
      <w:r>
        <w:t xml:space="preserve"> </w:t>
      </w:r>
      <w:r>
        <w:t>非实际用易证据</w:t>
      </w:r>
    </w:p>
    <w:p w14:paraId="7DBA2CCF" w14:textId="77777777" w:rsidR="005673E1" w:rsidRDefault="00000000">
      <w:pPr>
        <w:rPr>
          <w:rFonts w:hint="eastAsia"/>
        </w:rPr>
      </w:pPr>
      <w:r>
        <w:t>《小象》原文：其子和之，中心愿也。</w:t>
      </w:r>
    </w:p>
    <w:p w14:paraId="6A55F9AF" w14:textId="77777777" w:rsidR="005673E1" w:rsidRDefault="00000000">
      <w:pPr>
        <w:rPr>
          <w:rFonts w:hint="eastAsia"/>
        </w:rPr>
      </w:pPr>
      <w:r>
        <w:t xml:space="preserve">原案例正文（存档，不覆写）：事件与来源　</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7F588B68" w14:textId="77777777" w:rsidR="005673E1" w:rsidRDefault="00000000">
      <w:pPr>
        <w:rPr>
          <w:rFonts w:hint="eastAsia"/>
        </w:rPr>
      </w:pPr>
      <w:r>
        <w:t>原逐爻对照（存档）：历史对照　在上海中行抵制停兑一例，中国银行上海分行等地决定抵制停兑，继续以实际支付维持信用。上海中行维持兑现，可对照信用由行动带动；不能只靠宣告客户应有信心。《小象》说「其子和之，中心愿也」。持票者需要的是可履行的承诺。读者可追问：银行说要兑付，柜台是否真的交出款项？这是后人借此爻对照史事，并非当事人据爻辞作决定。事件发生于</w:t>
      </w:r>
      <w:r>
        <w:t>1916</w:t>
      </w:r>
      <w:r>
        <w:t>年，后续成果还应回查</w:t>
      </w:r>
      <w:r>
        <w:t>BANK16</w:t>
      </w:r>
      <w:r>
        <w:t>所载资料。</w:t>
      </w:r>
    </w:p>
    <w:p w14:paraId="02E91703" w14:textId="77777777" w:rsidR="005673E1" w:rsidRDefault="00000000">
      <w:pPr>
        <w:rPr>
          <w:rFonts w:hint="eastAsia"/>
        </w:rPr>
      </w:pPr>
      <w:r>
        <w:t xml:space="preserve">原事件回查：回查　</w:t>
      </w:r>
      <w:r>
        <w:t xml:space="preserve">BANK1916 </w:t>
      </w:r>
      <w:r>
        <w:t>｜</w:t>
      </w:r>
      <w:r>
        <w:t xml:space="preserve"> BANK16</w:t>
      </w:r>
    </w:p>
    <w:p w14:paraId="432475E0" w14:textId="77777777" w:rsidR="005673E1" w:rsidRDefault="00000000">
      <w:pPr>
        <w:rPr>
          <w:rFonts w:hint="eastAsia"/>
        </w:rPr>
      </w:pPr>
      <w:r>
        <w:t>初审评级：</w:t>
      </w:r>
      <w:r>
        <w:t>B</w:t>
      </w:r>
      <w:r>
        <w:t>；复查评级：</w:t>
      </w:r>
      <w:r>
        <w:t>B</w:t>
      </w:r>
    </w:p>
    <w:p w14:paraId="68CAFD86" w14:textId="77777777" w:rsidR="005673E1" w:rsidRDefault="00000000">
      <w:pPr>
        <w:rPr>
          <w:rFonts w:hint="eastAsia"/>
        </w:rPr>
      </w:pPr>
      <w:r>
        <w:t>V4.3.1</w:t>
      </w:r>
      <w:r>
        <w:t>修订后对照：本案例所述「</w:t>
      </w:r>
      <w:r>
        <w:t>1916</w:t>
      </w:r>
      <w:r>
        <w:t>年北洋政府命令停止兑现后，持有银行票据的人面对一个实际问题：手上的票能否按原承诺换得款项」可以用来讨论本爻的「同类相应与诚信互答」；就可核对的事件而言，原稿只提供部分相关行动／结果，尚不足证明所有爻象细节、人物心境或决策动机。读者应分辨事件史实、诠释性类比与现代应用，不能以后续结果倒推当时必然正确。</w:t>
      </w:r>
    </w:p>
    <w:p w14:paraId="4E6CE4C8"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4291A419"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68512BF2" w14:textId="77777777" w:rsidR="005673E1" w:rsidRDefault="00000000">
      <w:pPr>
        <w:rPr>
          <w:rFonts w:hint="eastAsia"/>
        </w:rPr>
      </w:pPr>
      <w:r>
        <w:t>publish_status</w:t>
      </w:r>
      <w:r>
        <w:t>：</w:t>
      </w:r>
      <w:r>
        <w:t>editorial_review</w:t>
      </w:r>
      <w:r>
        <w:t>｜公开发布前仍需确认来源、事件与展示版本。</w:t>
      </w:r>
    </w:p>
    <w:p w14:paraId="0D0FCD17" w14:textId="77777777" w:rsidR="005673E1" w:rsidRDefault="005673E1">
      <w:pPr>
        <w:rPr>
          <w:rFonts w:hint="eastAsia"/>
        </w:rPr>
      </w:pPr>
    </w:p>
    <w:p w14:paraId="323BAD98" w14:textId="77777777" w:rsidR="005673E1" w:rsidRDefault="00000000">
      <w:pPr>
        <w:pStyle w:val="31"/>
      </w:pPr>
      <w:r>
        <w:t>六三｜王莽改币与交易困境</w:t>
      </w:r>
      <w:r>
        <w:t xml:space="preserve"> </w:t>
      </w:r>
      <w:r>
        <w:t>市场情绪变动需要制度支撑</w:t>
      </w:r>
    </w:p>
    <w:p w14:paraId="367F6993" w14:textId="77777777" w:rsidR="005673E1" w:rsidRDefault="00000000">
      <w:pPr>
        <w:rPr>
          <w:rFonts w:hint="eastAsia"/>
        </w:rPr>
      </w:pPr>
      <w:r>
        <w:t>case_id</w:t>
      </w:r>
      <w:r>
        <w:t>：</w:t>
      </w:r>
      <w:r>
        <w:t>XFIN-H61-L3</w:t>
      </w:r>
      <w:r>
        <w:t>｜</w:t>
      </w:r>
      <w:r>
        <w:t>hexagram_no</w:t>
      </w:r>
      <w:r>
        <w:t>：</w:t>
      </w:r>
      <w:r>
        <w:t>61</w:t>
      </w:r>
      <w:r>
        <w:t>｜</w:t>
      </w:r>
      <w:r>
        <w:t>line_no</w:t>
      </w:r>
      <w:r>
        <w:t>：</w:t>
      </w:r>
      <w:r>
        <w:t>3</w:t>
      </w:r>
      <w:r>
        <w:t>｜</w:t>
      </w:r>
      <w:r>
        <w:t>line_global_no</w:t>
      </w:r>
      <w:r>
        <w:t>：</w:t>
      </w:r>
      <w:r>
        <w:t>363</w:t>
      </w:r>
      <w:r>
        <w:t>｜</w:t>
      </w:r>
      <w:r>
        <w:t>final_grade_v431</w:t>
      </w:r>
      <w:r>
        <w:t>：</w:t>
      </w:r>
      <w:r>
        <w:t>B</w:t>
      </w:r>
    </w:p>
    <w:p w14:paraId="5101FF92" w14:textId="77777777" w:rsidR="005673E1" w:rsidRDefault="00000000">
      <w:pPr>
        <w:rPr>
          <w:rFonts w:hint="eastAsia"/>
        </w:rPr>
      </w:pPr>
      <w:r>
        <w:t>二、</w:t>
      </w:r>
      <w:r>
        <w:t>7</w:t>
      </w:r>
      <w:r>
        <w:t>篇原</w:t>
      </w:r>
      <w:r>
        <w:t>C</w:t>
      </w:r>
      <w:r>
        <w:t>级逐案处理</w:t>
      </w:r>
    </w:p>
    <w:p w14:paraId="54B675B4" w14:textId="77777777" w:rsidR="005673E1" w:rsidRDefault="00000000">
      <w:pPr>
        <w:rPr>
          <w:rFonts w:hint="eastAsia"/>
        </w:rPr>
      </w:pPr>
      <w:r>
        <w:t>XFIN-H61-L3</w:t>
      </w:r>
      <w:r>
        <w:t>｜情绪反覆、忽喜忽悲</w:t>
      </w:r>
    </w:p>
    <w:p w14:paraId="76CE6948" w14:textId="77777777" w:rsidR="005673E1" w:rsidRDefault="00000000">
      <w:pPr>
        <w:rPr>
          <w:rFonts w:hint="eastAsia"/>
        </w:rPr>
      </w:pPr>
      <w:r>
        <w:t>原证据标示：</w:t>
      </w:r>
      <w:r>
        <w:t xml:space="preserve">XFIN-H61-L3  </w:t>
      </w:r>
      <w:r>
        <w:t>｜</w:t>
      </w:r>
      <w:r>
        <w:t xml:space="preserve">  XIANG-L-61-04  </w:t>
      </w:r>
      <w:r>
        <w:t>｜</w:t>
      </w:r>
      <w:r>
        <w:t xml:space="preserve">  B </w:t>
      </w:r>
      <w:r>
        <w:t>后设对照</w:t>
      </w:r>
      <w:r>
        <w:t xml:space="preserve"> </w:t>
      </w:r>
      <w:r>
        <w:t>非实际用易证据</w:t>
      </w:r>
    </w:p>
    <w:p w14:paraId="67A9E8C3" w14:textId="77777777" w:rsidR="005673E1" w:rsidRDefault="00000000">
      <w:pPr>
        <w:rPr>
          <w:rFonts w:hint="eastAsia"/>
        </w:rPr>
      </w:pPr>
      <w:r>
        <w:t>原《小象》：可鼓或罢，位不当也。</w:t>
      </w:r>
    </w:p>
    <w:p w14:paraId="7C53798C" w14:textId="77777777" w:rsidR="005673E1" w:rsidRDefault="00000000">
      <w:pPr>
        <w:rPr>
          <w:rFonts w:hint="eastAsia"/>
        </w:rPr>
      </w:pPr>
      <w:r>
        <w:t>处理：替换原案；初审</w:t>
      </w:r>
      <w:r>
        <w:t xml:space="preserve">C → </w:t>
      </w:r>
      <w:r>
        <w:t>复查</w:t>
      </w:r>
      <w:r>
        <w:t>B</w:t>
      </w:r>
    </w:p>
    <w:p w14:paraId="296AE19A" w14:textId="77777777" w:rsidR="005673E1" w:rsidRDefault="00000000">
      <w:pPr>
        <w:rPr>
          <w:rFonts w:hint="eastAsia"/>
        </w:rPr>
      </w:pPr>
      <w:r>
        <w:t>新版事件：王莽屡改币制：政令反覆使民间无所适从</w:t>
      </w:r>
    </w:p>
    <w:p w14:paraId="045DA099" w14:textId="77777777" w:rsidR="005673E1" w:rsidRDefault="00000000">
      <w:pPr>
        <w:rPr>
          <w:rFonts w:hint="eastAsia"/>
        </w:rPr>
      </w:pPr>
      <w:r>
        <w:t>新版完整事件故事：《汉书・食货志下》记载王莽在新朝反覆改革币制，将金、银、龟、贝、钱、布等多种货币及繁复等值安排纳入制度。新旧币值不易换算，民间交易与官府禁令反覆摩擦。政府试图用新规控制交换，实际交易者却须承受兑换成本与违禁风险；法令颁布不等于市场立即形成共识。史书叙述的重点是多次制度更动与民间使用困难，不能凭此推算逐户损失，也无法直接确认个别官员曾「忽鼓忽罢」的情绪。《汉书・食货志下》可用来定位币制变化、禁用旧币及民间困局。</w:t>
      </w:r>
    </w:p>
    <w:p w14:paraId="16E6C448" w14:textId="77777777" w:rsidR="005673E1" w:rsidRDefault="00000000">
      <w:pPr>
        <w:rPr>
          <w:rFonts w:hint="eastAsia"/>
        </w:rPr>
      </w:pPr>
      <w:r>
        <w:t>新版逐爻对照：《小象》「可鼓或罢，位不当也」以进退不定、所处位置不当提醒失去稳定判断。王莽多次改币使原定支付标准反覆改变，可作决策摇摆导致市场难以因应的反例；此处比较的是政策反覆，不把「鼓罢」写成史实中的实际行为，也不推定王莽曾用本爻决策。</w:t>
      </w:r>
    </w:p>
    <w:p w14:paraId="2E04C890" w14:textId="77777777" w:rsidR="005673E1" w:rsidRDefault="00000000">
      <w:pPr>
        <w:rPr>
          <w:rFonts w:hint="eastAsia"/>
        </w:rPr>
      </w:pPr>
      <w:r>
        <w:t>事件来源定位：《汉书・食货志下》；</w:t>
      </w:r>
      <w:r>
        <w:t>https://ctext.org/han-shu/shi-huo-zhi-xia/zh</w:t>
      </w:r>
    </w:p>
    <w:p w14:paraId="088EFDF4" w14:textId="77777777" w:rsidR="005673E1" w:rsidRDefault="00000000">
      <w:pPr>
        <w:rPr>
          <w:rFonts w:hint="eastAsia"/>
        </w:rPr>
      </w:pPr>
      <w:r>
        <w:t>复查决定：</w:t>
      </w:r>
      <w:r>
        <w:t>B</w:t>
      </w:r>
      <w:r>
        <w:t>（部分符合、保留限制）；仅作后设对照，非当事人依《小象》决策的证据。</w:t>
      </w:r>
    </w:p>
    <w:p w14:paraId="70B1319C" w14:textId="77777777" w:rsidR="005673E1" w:rsidRDefault="00000000">
      <w:pPr>
        <w:rPr>
          <w:rFonts w:hint="eastAsia"/>
        </w:rPr>
      </w:pPr>
      <w:r>
        <w:t>XFIN-H61-L3</w:t>
      </w:r>
      <w:r>
        <w:t>｜</w:t>
      </w:r>
    </w:p>
    <w:p w14:paraId="58C921CF" w14:textId="77777777" w:rsidR="005673E1" w:rsidRDefault="00000000">
      <w:pPr>
        <w:rPr>
          <w:rFonts w:hint="eastAsia"/>
        </w:rPr>
      </w:pPr>
      <w:r>
        <w:t>原稿史料证据标示：</w:t>
      </w:r>
      <w:r>
        <w:t xml:space="preserve">XFIN-H61-L3  </w:t>
      </w:r>
      <w:r>
        <w:t>｜</w:t>
      </w:r>
      <w:r>
        <w:t xml:space="preserve">  XIANG-L-61-04  </w:t>
      </w:r>
      <w:r>
        <w:t>｜</w:t>
      </w:r>
      <w:r>
        <w:t xml:space="preserve">  B </w:t>
      </w:r>
      <w:r>
        <w:t>后设对照</w:t>
      </w:r>
      <w:r>
        <w:t xml:space="preserve"> </w:t>
      </w:r>
      <w:r>
        <w:t>非实际用易证据</w:t>
      </w:r>
    </w:p>
    <w:p w14:paraId="3722F105" w14:textId="77777777" w:rsidR="005673E1" w:rsidRDefault="00000000">
      <w:pPr>
        <w:rPr>
          <w:rFonts w:hint="eastAsia"/>
        </w:rPr>
      </w:pPr>
      <w:r>
        <w:t>《小象》原文：可鼓或罢，位不当也。</w:t>
      </w:r>
    </w:p>
    <w:p w14:paraId="52851918" w14:textId="77777777" w:rsidR="005673E1" w:rsidRDefault="00000000">
      <w:pPr>
        <w:rPr>
          <w:rFonts w:hint="eastAsia"/>
        </w:rPr>
      </w:pPr>
      <w:r>
        <w:t xml:space="preserve">原案例正文（存档，不覆写）：事件与来源　</w:t>
      </w:r>
      <w:r>
        <w:t>1930</w:t>
      </w:r>
      <w:r>
        <w:t>年代中国的货币和银行活动仍与白银密切相连。国际银价及各国政策变动，使外部市场对白银的需求改变，本地银的流出随之成为问题。银行和商户原本依白银安排支付与贷款，开始面对资金压力。</w:t>
      </w:r>
      <w:r>
        <w:t>1930</w:t>
      </w:r>
      <w:r>
        <w:t>年代国际白银市场变化，使中国面临白银外流与金融压力。中国银行等机构试图协调应对，但跨国市场与本地制度之间的落差不容易化解。中国银行等机构尝试协调应对，外流却牵涉跨国价格与本国货币制度，不是改变一家商店帐目便能阻止。其后货币改革调整白银和法币的关系，属后续制度回应。银行行史保留因应过程，无法替每个城市编出同样规模的资金缺口。从国际银市变动到本地金融承压，再到机构协调及制度调整，事件跨越不只一天。具体银价、流出量与各行损益应另依统计核对。资料可回查</w:t>
      </w:r>
      <w:r>
        <w:t>SILVER</w:t>
      </w:r>
      <w:r>
        <w:t>；</w:t>
      </w:r>
      <w:r>
        <w:t>TWO2</w:t>
      </w:r>
      <w:r>
        <w:t>的「国际银市波动及防止外流段」；原档标示时期为</w:t>
      </w:r>
      <w:r>
        <w:t>1933—1935</w:t>
      </w:r>
      <w:r>
        <w:t>年，属货币危机案例。这些是事件位置与材料性质，不代表史书或机构资料留下每个参与者的完整帐簿。</w:t>
      </w:r>
    </w:p>
    <w:p w14:paraId="5720841C" w14:textId="77777777" w:rsidR="005673E1" w:rsidRDefault="00000000">
      <w:pPr>
        <w:rPr>
          <w:rFonts w:hint="eastAsia"/>
        </w:rPr>
      </w:pPr>
      <w:r>
        <w:t>原逐爻对照（存档）：历史对照　事情走到这一步：从国际银市变动到本地金融承压，再到机构协调及制度调整，事件跨越不只一天。「市场情绪变动需要制度支撑」因此值得再问一次。《小象》说「可鼓或罢，位不当也」。一家店无法独自解决跨境资金流动。白银外流下的资金压力，可对照外界变化带动不安；判断应回到资金与支付条件。回到具体选择，国际银价变化后，本地银行能否保住日常支付？这是后人借此爻对照史事，并非当事人据爻辞作决定。</w:t>
      </w:r>
    </w:p>
    <w:p w14:paraId="15791093" w14:textId="77777777" w:rsidR="005673E1" w:rsidRDefault="00000000">
      <w:pPr>
        <w:rPr>
          <w:rFonts w:hint="eastAsia"/>
        </w:rPr>
      </w:pPr>
      <w:r>
        <w:t xml:space="preserve">原事件回查：回查　</w:t>
      </w:r>
      <w:r>
        <w:t xml:space="preserve">SILVER34 </w:t>
      </w:r>
      <w:r>
        <w:t>｜</w:t>
      </w:r>
      <w:r>
        <w:t xml:space="preserve"> SILVER</w:t>
      </w:r>
      <w:r>
        <w:t>、</w:t>
      </w:r>
      <w:r>
        <w:t>TWO2</w:t>
      </w:r>
    </w:p>
    <w:p w14:paraId="607D882E" w14:textId="77777777" w:rsidR="005673E1" w:rsidRDefault="00000000">
      <w:pPr>
        <w:rPr>
          <w:rFonts w:hint="eastAsia"/>
        </w:rPr>
      </w:pPr>
      <w:r>
        <w:t>初审评级：</w:t>
      </w:r>
      <w:r>
        <w:t>C</w:t>
      </w:r>
      <w:r>
        <w:t>；复查评级：</w:t>
      </w:r>
      <w:r>
        <w:t>B</w:t>
      </w:r>
    </w:p>
    <w:p w14:paraId="4ADE3011" w14:textId="77777777" w:rsidR="005673E1" w:rsidRDefault="00000000">
      <w:pPr>
        <w:rPr>
          <w:rFonts w:hint="eastAsia"/>
        </w:rPr>
      </w:pPr>
      <w:r>
        <w:t>V4.3.1</w:t>
      </w:r>
      <w:r>
        <w:t>事件标题：王莽屡改币制：政令反覆使民间无所适从</w:t>
      </w:r>
    </w:p>
    <w:p w14:paraId="48E6D078" w14:textId="77777777" w:rsidR="005673E1" w:rsidRDefault="00000000">
      <w:pPr>
        <w:rPr>
          <w:rFonts w:hint="eastAsia"/>
        </w:rPr>
      </w:pPr>
      <w:r>
        <w:t>V4.3.1</w:t>
      </w:r>
      <w:r>
        <w:t>历史故事：《汉书・食货志下》记载王莽在新朝反覆改革币制，将金、银、龟、贝、钱、布等多种货币及繁复等值安排纳入制度。新旧币值不易换算，民间交易与官府禁令反覆摩擦。政府试图用新规控制交换，实际交易者却须承受兑换成本与违禁风险；法令颁布不等于市场立即形成共识。史书叙述的重点是多次制度更动与民间使用困难，不能凭此推算逐户损失，也无法直接确认个别官员曾「忽鼓忽罢」的情绪。《汉书・食货志下》可用来定位币制变化、禁用旧币及民间困局。</w:t>
      </w:r>
    </w:p>
    <w:p w14:paraId="59D872B2" w14:textId="77777777" w:rsidR="005673E1" w:rsidRDefault="00000000">
      <w:pPr>
        <w:rPr>
          <w:rFonts w:hint="eastAsia"/>
        </w:rPr>
      </w:pPr>
      <w:r>
        <w:t>V4.3.1</w:t>
      </w:r>
      <w:r>
        <w:t>逐爻对照：《小象》「可鼓或罢，位不当也」以进退不定、所处位置不当提醒失去稳定判断。王莽多次改币使原定支付标准反覆改变，可作决策摇摆导致市场难以因应的反例；此处比较的是政策反覆，不把「鼓罢」写成史实中的实际行为，也不推定王莽曾用本爻决策。</w:t>
      </w:r>
    </w:p>
    <w:p w14:paraId="5FB4EE1B" w14:textId="77777777" w:rsidR="005673E1" w:rsidRDefault="00000000">
      <w:pPr>
        <w:rPr>
          <w:rFonts w:hint="eastAsia"/>
        </w:rPr>
      </w:pPr>
      <w:r>
        <w:t>V4.3.1</w:t>
      </w:r>
      <w:r>
        <w:t>核验来源：《汉书・食货志下》；</w:t>
      </w:r>
      <w:r>
        <w:t>https://ctext.org/han-shu/shi-huo-zhi-xia/zh</w:t>
      </w:r>
    </w:p>
    <w:p w14:paraId="3B1F5AAD"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CE662A9" w14:textId="77777777" w:rsidR="005673E1" w:rsidRDefault="00000000">
      <w:pPr>
        <w:rPr>
          <w:rFonts w:hint="eastAsia"/>
        </w:rPr>
      </w:pPr>
      <w:r>
        <w:t>原稿事件与来源（历史档案补全，非自动上线版本）：</w:t>
      </w:r>
      <w:r>
        <w:t>1930</w:t>
      </w:r>
      <w:r>
        <w:t>年代中国的货币和银行活动仍与白银密切相连。国际银价及各国政策变动，使外部市场对白银的需求改变，本地银的流出随之成为问题。银行和商户原本依白银安排支付与贷款，开始面对资金压力。</w:t>
      </w:r>
      <w:r>
        <w:t>1930</w:t>
      </w:r>
      <w:r>
        <w:t>年代国际白银市场变化，使中国面临白银外流与金融压力。中国银行等机构试图协调应对，但跨国市场与本地制度之间的落差不容易化解。中国银行等机构尝试协调应对，外流却牵涉跨国价格与本国货币制度，不是改变一家商店帐目便能阻止。其后货币改革调整白银和法币的关系，属后续制度回应。银行行史保留因应过程，无法替每个城市编出同样规模的资金缺口。从国际银市变动到本地金融承压，再到机构协调及制度调整，事件跨越不只一天。具体银价、流出量与各行损益应另依统计核对。资料可回查</w:t>
      </w:r>
      <w:r>
        <w:t>SILVER</w:t>
      </w:r>
      <w:r>
        <w:t>；</w:t>
      </w:r>
      <w:r>
        <w:t>TWO2</w:t>
      </w:r>
      <w:r>
        <w:t>的「国际银市波动及防止外流段」；原档标示时期为</w:t>
      </w:r>
      <w:r>
        <w:t>1933—1935</w:t>
      </w:r>
      <w:r>
        <w:t>年，属货币危机案例。这些是事件位置与材料性质，不代表史书或机构资料留下每个参与者的完整帐簿。</w:t>
      </w:r>
    </w:p>
    <w:p w14:paraId="6D63AFA1" w14:textId="77777777" w:rsidR="005673E1" w:rsidRDefault="00000000">
      <w:pPr>
        <w:rPr>
          <w:rFonts w:hint="eastAsia"/>
        </w:rPr>
      </w:pPr>
      <w:r>
        <w:t>publish_status</w:t>
      </w:r>
      <w:r>
        <w:t>：</w:t>
      </w:r>
      <w:r>
        <w:t>editorial_review</w:t>
      </w:r>
      <w:r>
        <w:t>｜公开发布前仍需确认来源、事件与展示版本。</w:t>
      </w:r>
    </w:p>
    <w:p w14:paraId="2455A335" w14:textId="77777777" w:rsidR="005673E1" w:rsidRDefault="005673E1">
      <w:pPr>
        <w:rPr>
          <w:rFonts w:hint="eastAsia"/>
        </w:rPr>
      </w:pPr>
    </w:p>
    <w:p w14:paraId="0462FB81" w14:textId="77777777" w:rsidR="005673E1" w:rsidRDefault="00000000">
      <w:pPr>
        <w:pStyle w:val="31"/>
      </w:pPr>
      <w:r>
        <w:t>六四｜</w:t>
      </w:r>
      <w:r>
        <w:t>1916</w:t>
      </w:r>
      <w:r>
        <w:t>年北洋政府命令停止兑现后：守信用有时须与同伴做法分</w:t>
      </w:r>
      <w:r>
        <w:t xml:space="preserve"> </w:t>
      </w:r>
      <w:r>
        <w:t>守信用有时须与同伴做法分开</w:t>
      </w:r>
    </w:p>
    <w:p w14:paraId="64572FC5" w14:textId="77777777" w:rsidR="005673E1" w:rsidRDefault="00000000">
      <w:pPr>
        <w:rPr>
          <w:rFonts w:hint="eastAsia"/>
        </w:rPr>
      </w:pPr>
      <w:r>
        <w:t>case_id</w:t>
      </w:r>
      <w:r>
        <w:t>：</w:t>
      </w:r>
      <w:r>
        <w:t>XFIN-H61-L4</w:t>
      </w:r>
      <w:r>
        <w:t>｜</w:t>
      </w:r>
      <w:r>
        <w:t>hexagram_no</w:t>
      </w:r>
      <w:r>
        <w:t>：</w:t>
      </w:r>
      <w:r>
        <w:t>61</w:t>
      </w:r>
      <w:r>
        <w:t>｜</w:t>
      </w:r>
      <w:r>
        <w:t>line_no</w:t>
      </w:r>
      <w:r>
        <w:t>：</w:t>
      </w:r>
      <w:r>
        <w:t>4</w:t>
      </w:r>
      <w:r>
        <w:t>｜</w:t>
      </w:r>
      <w:r>
        <w:t>line_global_no</w:t>
      </w:r>
      <w:r>
        <w:t>：</w:t>
      </w:r>
      <w:r>
        <w:t>364</w:t>
      </w:r>
      <w:r>
        <w:t>｜</w:t>
      </w:r>
      <w:r>
        <w:t>final_grade_v431</w:t>
      </w:r>
      <w:r>
        <w:t>：</w:t>
      </w:r>
      <w:r>
        <w:t>B</w:t>
      </w:r>
    </w:p>
    <w:p w14:paraId="7FD08356" w14:textId="77777777" w:rsidR="005673E1" w:rsidRDefault="00000000">
      <w:pPr>
        <w:rPr>
          <w:rFonts w:hint="eastAsia"/>
        </w:rPr>
      </w:pPr>
      <w:r>
        <w:t>XFIN-H61-L4</w:t>
      </w:r>
      <w:r>
        <w:t>｜</w:t>
      </w:r>
    </w:p>
    <w:p w14:paraId="7D4B7439" w14:textId="77777777" w:rsidR="005673E1" w:rsidRDefault="00000000">
      <w:pPr>
        <w:rPr>
          <w:rFonts w:hint="eastAsia"/>
        </w:rPr>
      </w:pPr>
      <w:r>
        <w:t>原稿史料证据标示：</w:t>
      </w:r>
      <w:r>
        <w:t xml:space="preserve">XFIN-H61-L4  </w:t>
      </w:r>
      <w:r>
        <w:t>｜</w:t>
      </w:r>
      <w:r>
        <w:t xml:space="preserve">  XIANG-L-61-05  </w:t>
      </w:r>
      <w:r>
        <w:t>｜</w:t>
      </w:r>
      <w:r>
        <w:t xml:space="preserve">  B </w:t>
      </w:r>
      <w:r>
        <w:t>后设对照</w:t>
      </w:r>
      <w:r>
        <w:t xml:space="preserve"> </w:t>
      </w:r>
      <w:r>
        <w:t>非实际用易证据</w:t>
      </w:r>
    </w:p>
    <w:p w14:paraId="52B6A3D2" w14:textId="77777777" w:rsidR="005673E1" w:rsidRDefault="00000000">
      <w:pPr>
        <w:rPr>
          <w:rFonts w:hint="eastAsia"/>
        </w:rPr>
      </w:pPr>
      <w:r>
        <w:t>《小象》原文：马匹亡，绝类上也。</w:t>
      </w:r>
    </w:p>
    <w:p w14:paraId="43B78588" w14:textId="77777777" w:rsidR="005673E1" w:rsidRDefault="00000000">
      <w:pPr>
        <w:rPr>
          <w:rFonts w:hint="eastAsia"/>
        </w:rPr>
      </w:pPr>
      <w:r>
        <w:t xml:space="preserve">原案例正文（存档，不覆写）：事件与来源　</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728A8EDD" w14:textId="77777777" w:rsidR="005673E1" w:rsidRDefault="00000000">
      <w:pPr>
        <w:rPr>
          <w:rFonts w:hint="eastAsia"/>
        </w:rPr>
      </w:pPr>
      <w:r>
        <w:t xml:space="preserve">原逐爻对照（存档）：历史对照　</w:t>
      </w:r>
      <w:r>
        <w:t>1916</w:t>
      </w:r>
      <w:r>
        <w:t>年北洋政府命令停止兑现后，持有银行票据的人面对一个实际问题：手上的票能否按原承诺换得款项。读这段历史，可先留意「守信用有时须与同伴做法分开」。《小象》说「马匹亡，绝类上也」。上海分行抵制停兑，可对照不因同属体系就放弃判断；各地可行条件仍不同。再问一句：银行说要兑付，柜台是否真的交出款项？持票者需要的是可履行的承诺。这是后人借此爻对照史事，并非当事人据爻辞作决定。</w:t>
      </w:r>
    </w:p>
    <w:p w14:paraId="4897BA08" w14:textId="77777777" w:rsidR="005673E1" w:rsidRDefault="00000000">
      <w:pPr>
        <w:rPr>
          <w:rFonts w:hint="eastAsia"/>
        </w:rPr>
      </w:pPr>
      <w:r>
        <w:t xml:space="preserve">原事件回查：回查　</w:t>
      </w:r>
      <w:r>
        <w:t xml:space="preserve">BANK1916 </w:t>
      </w:r>
      <w:r>
        <w:t>｜</w:t>
      </w:r>
      <w:r>
        <w:t xml:space="preserve"> BANK16</w:t>
      </w:r>
    </w:p>
    <w:p w14:paraId="7FC8A795" w14:textId="77777777" w:rsidR="005673E1" w:rsidRDefault="00000000">
      <w:pPr>
        <w:rPr>
          <w:rFonts w:hint="eastAsia"/>
        </w:rPr>
      </w:pPr>
      <w:r>
        <w:t>初审评级：</w:t>
      </w:r>
      <w:r>
        <w:t>B</w:t>
      </w:r>
      <w:r>
        <w:t>；复查评级：</w:t>
      </w:r>
      <w:r>
        <w:t>B</w:t>
      </w:r>
    </w:p>
    <w:p w14:paraId="4FD207CC" w14:textId="77777777" w:rsidR="005673E1" w:rsidRDefault="00000000">
      <w:pPr>
        <w:rPr>
          <w:rFonts w:hint="eastAsia"/>
        </w:rPr>
      </w:pPr>
      <w:r>
        <w:t>V4.3.1</w:t>
      </w:r>
      <w:r>
        <w:t>修订后对照：本案例所述「</w:t>
      </w:r>
      <w:r>
        <w:t>1916</w:t>
      </w:r>
      <w:r>
        <w:t>年北洋政府命令停止兑现后，持有银行票据的人面对一个实际问题：手上的票能否按原承诺换得款项」可以用来讨论本爻的「同伴分离而无过」；就可核对的事件而言，原稿只提供部分相关行动／结果，尚不足证明所有爻象细节、人物心境或决策动机。读者应分辨事件史实、诠释性类比与现代应用，不能以后续结果倒推当时必然正确。</w:t>
      </w:r>
    </w:p>
    <w:p w14:paraId="478202F0"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61B78541"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5880072C" w14:textId="77777777" w:rsidR="005673E1" w:rsidRDefault="00000000">
      <w:pPr>
        <w:rPr>
          <w:rFonts w:hint="eastAsia"/>
        </w:rPr>
      </w:pPr>
      <w:r>
        <w:t>publish_status</w:t>
      </w:r>
      <w:r>
        <w:t>：</w:t>
      </w:r>
      <w:r>
        <w:t>editorial_review</w:t>
      </w:r>
      <w:r>
        <w:t>｜公开发布前仍需确认来源、事件与展示版本。</w:t>
      </w:r>
    </w:p>
    <w:p w14:paraId="42A006CA" w14:textId="77777777" w:rsidR="005673E1" w:rsidRDefault="005673E1">
      <w:pPr>
        <w:rPr>
          <w:rFonts w:hint="eastAsia"/>
        </w:rPr>
      </w:pPr>
    </w:p>
    <w:p w14:paraId="10314B21" w14:textId="77777777" w:rsidR="005673E1" w:rsidRDefault="00000000">
      <w:pPr>
        <w:pStyle w:val="31"/>
      </w:pPr>
      <w:r>
        <w:t>九五｜日升昌票号跨地汇兑：长距离合作需要连结信用</w:t>
      </w:r>
      <w:r>
        <w:t xml:space="preserve"> </w:t>
      </w:r>
      <w:r>
        <w:t>长距离合作需要连结信用</w:t>
      </w:r>
    </w:p>
    <w:p w14:paraId="4E1BD900" w14:textId="77777777" w:rsidR="005673E1" w:rsidRDefault="00000000">
      <w:pPr>
        <w:rPr>
          <w:rFonts w:hint="eastAsia"/>
        </w:rPr>
      </w:pPr>
      <w:r>
        <w:t>case_id</w:t>
      </w:r>
      <w:r>
        <w:t>：</w:t>
      </w:r>
      <w:r>
        <w:t>XFIN-H61-L5</w:t>
      </w:r>
      <w:r>
        <w:t>｜</w:t>
      </w:r>
      <w:r>
        <w:t>hexagram_no</w:t>
      </w:r>
      <w:r>
        <w:t>：</w:t>
      </w:r>
      <w:r>
        <w:t>61</w:t>
      </w:r>
      <w:r>
        <w:t>｜</w:t>
      </w:r>
      <w:r>
        <w:t>line_no</w:t>
      </w:r>
      <w:r>
        <w:t>：</w:t>
      </w:r>
      <w:r>
        <w:t>5</w:t>
      </w:r>
      <w:r>
        <w:t>｜</w:t>
      </w:r>
      <w:r>
        <w:t>line_global_no</w:t>
      </w:r>
      <w:r>
        <w:t>：</w:t>
      </w:r>
      <w:r>
        <w:t>365</w:t>
      </w:r>
      <w:r>
        <w:t>｜</w:t>
      </w:r>
      <w:r>
        <w:t>final_grade_v431</w:t>
      </w:r>
      <w:r>
        <w:t>：</w:t>
      </w:r>
      <w:r>
        <w:t>B</w:t>
      </w:r>
    </w:p>
    <w:p w14:paraId="1D60AEB1" w14:textId="77777777" w:rsidR="005673E1" w:rsidRDefault="00000000">
      <w:pPr>
        <w:rPr>
          <w:rFonts w:hint="eastAsia"/>
        </w:rPr>
      </w:pPr>
      <w:r>
        <w:t>XFIN-H61-L5</w:t>
      </w:r>
      <w:r>
        <w:t>｜</w:t>
      </w:r>
    </w:p>
    <w:p w14:paraId="211A800A" w14:textId="77777777" w:rsidR="005673E1" w:rsidRDefault="00000000">
      <w:pPr>
        <w:rPr>
          <w:rFonts w:hint="eastAsia"/>
        </w:rPr>
      </w:pPr>
      <w:r>
        <w:t>原稿史料证据标示：</w:t>
      </w:r>
      <w:r>
        <w:t xml:space="preserve">XFIN-H61-L5  </w:t>
      </w:r>
      <w:r>
        <w:t>｜</w:t>
      </w:r>
      <w:r>
        <w:t xml:space="preserve">  XIANG-L-61-06  </w:t>
      </w:r>
      <w:r>
        <w:t>｜</w:t>
      </w:r>
      <w:r>
        <w:t xml:space="preserve">  B </w:t>
      </w:r>
      <w:r>
        <w:t>后设对照</w:t>
      </w:r>
      <w:r>
        <w:t xml:space="preserve"> </w:t>
      </w:r>
      <w:r>
        <w:t>非实际用易证据</w:t>
      </w:r>
    </w:p>
    <w:p w14:paraId="10AEBAE8" w14:textId="77777777" w:rsidR="005673E1" w:rsidRDefault="00000000">
      <w:pPr>
        <w:rPr>
          <w:rFonts w:hint="eastAsia"/>
        </w:rPr>
      </w:pPr>
      <w:r>
        <w:t>《小象》原文：有孚挛如，位正当也。</w:t>
      </w:r>
    </w:p>
    <w:p w14:paraId="1A44FD65" w14:textId="77777777" w:rsidR="005673E1" w:rsidRDefault="00000000">
      <w:pPr>
        <w:rPr>
          <w:rFonts w:hint="eastAsia"/>
        </w:rPr>
      </w:pPr>
      <w:r>
        <w:t>原案例正文（存档，不覆写）：事件与来源　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63B9DE7C" w14:textId="77777777" w:rsidR="005673E1" w:rsidRDefault="00000000">
      <w:pPr>
        <w:rPr>
          <w:rFonts w:hint="eastAsia"/>
        </w:rPr>
      </w:pPr>
      <w:r>
        <w:t>原逐爻对照（存档）：历史对照　日升昌在清代发展汇兑业务，透过票据与异地分支办理款项转移。这段经过让「长距离合作需要连结信用」有了具体背景。汇兑透过分支承接付款，可对照彼此承诺相连；每个环节失守都可能影响整体。《小象》说「有孚挛如，位正当也」。跨地汇兑靠人员与核对程序维持。读者可追问：远方分号如何确认票据和帐本属同一笔款？这是后人借此爻对照史事，并非当事人据爻辞作决定。</w:t>
      </w:r>
    </w:p>
    <w:p w14:paraId="6C99303B" w14:textId="77777777" w:rsidR="005673E1" w:rsidRDefault="00000000">
      <w:pPr>
        <w:rPr>
          <w:rFonts w:hint="eastAsia"/>
        </w:rPr>
      </w:pPr>
      <w:r>
        <w:t xml:space="preserve">原事件回查：回查　</w:t>
      </w:r>
      <w:r>
        <w:t xml:space="preserve">RISHENG </w:t>
      </w:r>
      <w:r>
        <w:t>｜</w:t>
      </w:r>
      <w:r>
        <w:t xml:space="preserve"> PIAO</w:t>
      </w:r>
    </w:p>
    <w:p w14:paraId="4BDC4AEF" w14:textId="77777777" w:rsidR="005673E1" w:rsidRDefault="00000000">
      <w:pPr>
        <w:rPr>
          <w:rFonts w:hint="eastAsia"/>
        </w:rPr>
      </w:pPr>
      <w:r>
        <w:t>初审评级：</w:t>
      </w:r>
      <w:r>
        <w:t>B</w:t>
      </w:r>
      <w:r>
        <w:t>；复查评级：</w:t>
      </w:r>
      <w:r>
        <w:t>B</w:t>
      </w:r>
    </w:p>
    <w:p w14:paraId="5D338445" w14:textId="77777777" w:rsidR="005673E1" w:rsidRDefault="00000000">
      <w:pPr>
        <w:rPr>
          <w:rFonts w:hint="eastAsia"/>
        </w:rPr>
      </w:pPr>
      <w:r>
        <w:t>V4.3.1</w:t>
      </w:r>
      <w:r>
        <w:t>修订后对照：本案例所述「清代商旅往来不同城市时，若必须自行携带现银，路途、时间与安全都是成本」可以用来讨论本爻的「至诚维系相互信任」；就可核对的事件而言，原稿只提供部分相关行动／结果，尚不足证明所有爻象细节、人物心境或决策动机。读者应分辨事件史实、诠释性类比与现代应用，不能以后续结果倒推当时必然正确。</w:t>
      </w:r>
    </w:p>
    <w:p w14:paraId="1C6635EB"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182F2C99"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64CEB435" w14:textId="77777777" w:rsidR="005673E1" w:rsidRDefault="00000000">
      <w:pPr>
        <w:rPr>
          <w:rFonts w:hint="eastAsia"/>
        </w:rPr>
      </w:pPr>
      <w:r>
        <w:t>publish_status</w:t>
      </w:r>
      <w:r>
        <w:t>：</w:t>
      </w:r>
      <w:r>
        <w:t>editorial_review</w:t>
      </w:r>
      <w:r>
        <w:t>｜公开发布前仍需确认来源、事件与展示版本。</w:t>
      </w:r>
    </w:p>
    <w:p w14:paraId="68E45228" w14:textId="77777777" w:rsidR="005673E1" w:rsidRDefault="005673E1">
      <w:pPr>
        <w:rPr>
          <w:rFonts w:hint="eastAsia"/>
        </w:rPr>
      </w:pPr>
    </w:p>
    <w:p w14:paraId="1A30C0DE" w14:textId="77777777" w:rsidR="005673E1" w:rsidRDefault="00000000">
      <w:pPr>
        <w:pStyle w:val="31"/>
      </w:pPr>
      <w:r>
        <w:t>上九｜金圆券发行与贬值</w:t>
      </w:r>
      <w:r>
        <w:t xml:space="preserve"> </w:t>
      </w:r>
      <w:r>
        <w:t>声势不能长久代替实质</w:t>
      </w:r>
    </w:p>
    <w:p w14:paraId="5B63D38C" w14:textId="77777777" w:rsidR="005673E1" w:rsidRDefault="00000000">
      <w:pPr>
        <w:rPr>
          <w:rFonts w:hint="eastAsia"/>
        </w:rPr>
      </w:pPr>
      <w:r>
        <w:t>case_id</w:t>
      </w:r>
      <w:r>
        <w:t>：</w:t>
      </w:r>
      <w:r>
        <w:t>XFIN-H61-L6</w:t>
      </w:r>
      <w:r>
        <w:t>｜</w:t>
      </w:r>
      <w:r>
        <w:t>hexagram_no</w:t>
      </w:r>
      <w:r>
        <w:t>：</w:t>
      </w:r>
      <w:r>
        <w:t>61</w:t>
      </w:r>
      <w:r>
        <w:t>｜</w:t>
      </w:r>
      <w:r>
        <w:t>line_no</w:t>
      </w:r>
      <w:r>
        <w:t>：</w:t>
      </w:r>
      <w:r>
        <w:t>6</w:t>
      </w:r>
      <w:r>
        <w:t>｜</w:t>
      </w:r>
      <w:r>
        <w:t>line_global_no</w:t>
      </w:r>
      <w:r>
        <w:t>：</w:t>
      </w:r>
      <w:r>
        <w:t>366</w:t>
      </w:r>
      <w:r>
        <w:t>｜</w:t>
      </w:r>
      <w:r>
        <w:t>final_grade_v431</w:t>
      </w:r>
      <w:r>
        <w:t>：</w:t>
      </w:r>
      <w:r>
        <w:t>B</w:t>
      </w:r>
    </w:p>
    <w:p w14:paraId="1FB785F7" w14:textId="77777777" w:rsidR="005673E1" w:rsidRDefault="00000000">
      <w:pPr>
        <w:rPr>
          <w:rFonts w:hint="eastAsia"/>
        </w:rPr>
      </w:pPr>
      <w:r>
        <w:t>XFIN-H61-L6</w:t>
      </w:r>
      <w:r>
        <w:t>｜</w:t>
      </w:r>
    </w:p>
    <w:p w14:paraId="5E9B21FB" w14:textId="77777777" w:rsidR="005673E1" w:rsidRDefault="00000000">
      <w:pPr>
        <w:rPr>
          <w:rFonts w:hint="eastAsia"/>
        </w:rPr>
      </w:pPr>
      <w:r>
        <w:t>原稿史料证据标示：</w:t>
      </w:r>
      <w:r>
        <w:t xml:space="preserve">XFIN-H61-L6  </w:t>
      </w:r>
      <w:r>
        <w:t>｜</w:t>
      </w:r>
      <w:r>
        <w:t xml:space="preserve">  XIANG-L-61-07  </w:t>
      </w:r>
      <w:r>
        <w:t>｜</w:t>
      </w:r>
      <w:r>
        <w:t xml:space="preserve">  B </w:t>
      </w:r>
      <w:r>
        <w:t>后设对照</w:t>
      </w:r>
      <w:r>
        <w:t xml:space="preserve"> </w:t>
      </w:r>
      <w:r>
        <w:t>非实际用易证据</w:t>
      </w:r>
    </w:p>
    <w:p w14:paraId="00737E71" w14:textId="77777777" w:rsidR="005673E1" w:rsidRDefault="00000000">
      <w:pPr>
        <w:rPr>
          <w:rFonts w:hint="eastAsia"/>
        </w:rPr>
      </w:pPr>
      <w:r>
        <w:t>《小象》原文：翰音登于天，何可长也。</w:t>
      </w:r>
    </w:p>
    <w:p w14:paraId="69C669DF" w14:textId="77777777" w:rsidR="005673E1" w:rsidRDefault="00000000">
      <w:pPr>
        <w:rPr>
          <w:rFonts w:hint="eastAsia"/>
        </w:rPr>
      </w:pPr>
      <w:r>
        <w:t xml:space="preserve">原案例正文（存档，不覆写）：事件与来源　</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7BD89263" w14:textId="77777777" w:rsidR="005673E1" w:rsidRDefault="00000000">
      <w:pPr>
        <w:rPr>
          <w:rFonts w:hint="eastAsia"/>
        </w:rPr>
      </w:pPr>
      <w:r>
        <w:t>原逐爻对照（存档）：历史对照　金圆券失败的转折是：新票发行后，战争造成的财政及供应压力没有消失，金圆券购买力仍迅速下降。《小象》说「翰音登于天，何可长也」。货币的购买力由交易反覆检验。金圆券可反面提醒，提高信心宣示不会自然创造购买力，仍需稳定的经济支持。回到具体选择，新券发出后，居民隔日还能用它买到什么？这是后人借此爻对照史事，并非当事人据爻辞作决定。事件发生于</w:t>
      </w:r>
      <w:r>
        <w:t>1948—1949</w:t>
      </w:r>
      <w:r>
        <w:t>年，后续成果还应回查</w:t>
      </w:r>
      <w:r>
        <w:t>GOLD</w:t>
      </w:r>
      <w:r>
        <w:t>所载资料。</w:t>
      </w:r>
    </w:p>
    <w:p w14:paraId="3E74C75E" w14:textId="77777777" w:rsidR="005673E1" w:rsidRDefault="00000000">
      <w:pPr>
        <w:rPr>
          <w:rFonts w:hint="eastAsia"/>
        </w:rPr>
      </w:pPr>
      <w:r>
        <w:t xml:space="preserve">原事件回查：回查　</w:t>
      </w:r>
      <w:r>
        <w:t xml:space="preserve">GOLD48 </w:t>
      </w:r>
      <w:r>
        <w:t>｜</w:t>
      </w:r>
      <w:r>
        <w:t xml:space="preserve"> GOLD</w:t>
      </w:r>
    </w:p>
    <w:p w14:paraId="21112E1A" w14:textId="77777777" w:rsidR="005673E1" w:rsidRDefault="00000000">
      <w:pPr>
        <w:rPr>
          <w:rFonts w:hint="eastAsia"/>
        </w:rPr>
      </w:pPr>
      <w:r>
        <w:t>初审评级：</w:t>
      </w:r>
      <w:r>
        <w:t>B</w:t>
      </w:r>
      <w:r>
        <w:t>；复查评级：</w:t>
      </w:r>
      <w:r>
        <w:t>B</w:t>
      </w:r>
    </w:p>
    <w:p w14:paraId="2B2263D4" w14:textId="77777777" w:rsidR="005673E1" w:rsidRDefault="00000000">
      <w:pPr>
        <w:rPr>
          <w:rFonts w:hint="eastAsia"/>
        </w:rPr>
      </w:pPr>
      <w:r>
        <w:t>V4.3.1</w:t>
      </w:r>
      <w:r>
        <w:t>修订后对照：本案例所述「</w:t>
      </w:r>
      <w:r>
        <w:t>1948</w:t>
      </w:r>
      <w:r>
        <w:t>年国民政府在内战与既有货币贬值的压力下，发行金圆券，期望重新建立交易使用的货币」可以用来讨论本爻的「声名飞扬却难持久」；就可核对的事件而言，原稿只提供部分相关行动／结果，尚不足证明所有爻象细节、人物心境或决策动机。读者应分辨事件史实、诠释性类比与现代应用，不能以后续结果倒推当时必然正确。</w:t>
      </w:r>
    </w:p>
    <w:p w14:paraId="615C8153"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4DA27AB"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30308EC8" w14:textId="77777777" w:rsidR="005673E1" w:rsidRDefault="00000000">
      <w:pPr>
        <w:rPr>
          <w:rFonts w:hint="eastAsia"/>
        </w:rPr>
      </w:pPr>
      <w:r>
        <w:t>publish_status</w:t>
      </w:r>
      <w:r>
        <w:t>：</w:t>
      </w:r>
      <w:r>
        <w:t>editorial_review</w:t>
      </w:r>
      <w:r>
        <w:t>｜公开发布前仍需确认来源、事件与展示版本。</w:t>
      </w:r>
    </w:p>
    <w:p w14:paraId="51E26952" w14:textId="77777777" w:rsidR="005673E1" w:rsidRDefault="00000000">
      <w:pPr>
        <w:pStyle w:val="21"/>
      </w:pPr>
      <w:r>
        <w:t>第</w:t>
      </w:r>
      <w:r>
        <w:t>62</w:t>
      </w:r>
      <w:r>
        <w:t>卦｜</w:t>
      </w:r>
      <w:r>
        <w:t xml:space="preserve">62 </w:t>
      </w:r>
      <w:r>
        <w:t>小过｜</w:t>
      </w:r>
      <w:r>
        <w:t>6</w:t>
      </w:r>
      <w:r>
        <w:t>爻</w:t>
      </w:r>
    </w:p>
    <w:p w14:paraId="75EF4062" w14:textId="77777777" w:rsidR="005673E1" w:rsidRDefault="00000000">
      <w:pPr>
        <w:pStyle w:val="31"/>
      </w:pPr>
      <w:r>
        <w:t>初六｜汉武帝用兵与财政扩张</w:t>
      </w:r>
      <w:r>
        <w:t xml:space="preserve"> </w:t>
      </w:r>
      <w:r>
        <w:t>超过能力的前进会增添危险</w:t>
      </w:r>
    </w:p>
    <w:p w14:paraId="7685E862" w14:textId="77777777" w:rsidR="005673E1" w:rsidRDefault="00000000">
      <w:pPr>
        <w:rPr>
          <w:rFonts w:hint="eastAsia"/>
        </w:rPr>
      </w:pPr>
      <w:r>
        <w:t>case_id</w:t>
      </w:r>
      <w:r>
        <w:t>：</w:t>
      </w:r>
      <w:r>
        <w:t>XFIN-H62-L1</w:t>
      </w:r>
      <w:r>
        <w:t>｜</w:t>
      </w:r>
      <w:r>
        <w:t>hexagram_no</w:t>
      </w:r>
      <w:r>
        <w:t>：</w:t>
      </w:r>
      <w:r>
        <w:t>62</w:t>
      </w:r>
      <w:r>
        <w:t>｜</w:t>
      </w:r>
      <w:r>
        <w:t>line_no</w:t>
      </w:r>
      <w:r>
        <w:t>：</w:t>
      </w:r>
      <w:r>
        <w:t>1</w:t>
      </w:r>
      <w:r>
        <w:t>｜</w:t>
      </w:r>
      <w:r>
        <w:t>line_global_no</w:t>
      </w:r>
      <w:r>
        <w:t>：</w:t>
      </w:r>
      <w:r>
        <w:t>367</w:t>
      </w:r>
      <w:r>
        <w:t>｜</w:t>
      </w:r>
      <w:r>
        <w:t>final_grade_v431</w:t>
      </w:r>
      <w:r>
        <w:t>：</w:t>
      </w:r>
      <w:r>
        <w:t>B</w:t>
      </w:r>
    </w:p>
    <w:p w14:paraId="0A30F051" w14:textId="77777777" w:rsidR="005673E1" w:rsidRDefault="00000000">
      <w:pPr>
        <w:rPr>
          <w:rFonts w:hint="eastAsia"/>
        </w:rPr>
      </w:pPr>
      <w:r>
        <w:t>XFIN-H62-L1</w:t>
      </w:r>
      <w:r>
        <w:t>｜</w:t>
      </w:r>
    </w:p>
    <w:p w14:paraId="127FF885" w14:textId="77777777" w:rsidR="005673E1" w:rsidRDefault="00000000">
      <w:pPr>
        <w:rPr>
          <w:rFonts w:hint="eastAsia"/>
        </w:rPr>
      </w:pPr>
      <w:r>
        <w:t>原稿史料证据标示：</w:t>
      </w:r>
      <w:r>
        <w:t xml:space="preserve">XFIN-H62-L1  </w:t>
      </w:r>
      <w:r>
        <w:t>｜</w:t>
      </w:r>
      <w:r>
        <w:t xml:space="preserve">  XIANG-L-62-02  </w:t>
      </w:r>
      <w:r>
        <w:t>｜</w:t>
      </w:r>
      <w:r>
        <w:t xml:space="preserve">  B </w:t>
      </w:r>
      <w:r>
        <w:t>后设对照</w:t>
      </w:r>
      <w:r>
        <w:t xml:space="preserve"> </w:t>
      </w:r>
      <w:r>
        <w:t>非实际用易证据</w:t>
      </w:r>
    </w:p>
    <w:p w14:paraId="526DB66B" w14:textId="77777777" w:rsidR="005673E1" w:rsidRDefault="00000000">
      <w:pPr>
        <w:rPr>
          <w:rFonts w:hint="eastAsia"/>
        </w:rPr>
      </w:pPr>
      <w:r>
        <w:t>《小象》原文：飞鸟以凶，不可如何也。</w:t>
      </w:r>
    </w:p>
    <w:p w14:paraId="55FC183D" w14:textId="77777777" w:rsidR="005673E1" w:rsidRDefault="00000000">
      <w:pPr>
        <w:rPr>
          <w:rFonts w:hint="eastAsia"/>
        </w:rPr>
      </w:pPr>
      <w:r>
        <w:t>原案例正文（存档，不覆写）：事件与来源　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433AAF2E" w14:textId="77777777" w:rsidR="005673E1" w:rsidRDefault="00000000">
      <w:pPr>
        <w:rPr>
          <w:rFonts w:hint="eastAsia"/>
        </w:rPr>
      </w:pPr>
      <w:r>
        <w:t>原逐爻对照（存档）：历史对照　在汉武帝财政扩张一例，《汉书》一面记下国家动员财力的措施，一面记录商人与民众承受的负担。《小象》说「飞鸟以凶，不可如何也」。军事财政扩张可对照目标大于承担力；不能只因拥有动员权就忽略资源界线。再问一句：朝廷取得新收入时，哪些人的生产与交易成本跟着增加？军费有来源，也有承担者。这是后人借此爻对照史事，并非当事人据爻辞作决定。事件发生于汉武帝时期，后续成果还应回查</w:t>
      </w:r>
      <w:r>
        <w:t>HS24B</w:t>
      </w:r>
      <w:r>
        <w:t>所载资料。</w:t>
      </w:r>
    </w:p>
    <w:p w14:paraId="3D5F5B71" w14:textId="77777777" w:rsidR="005673E1" w:rsidRDefault="00000000">
      <w:pPr>
        <w:rPr>
          <w:rFonts w:hint="eastAsia"/>
        </w:rPr>
      </w:pPr>
      <w:r>
        <w:t xml:space="preserve">原事件回查：回查　</w:t>
      </w:r>
      <w:r>
        <w:t xml:space="preserve">HANWAR </w:t>
      </w:r>
      <w:r>
        <w:t>｜</w:t>
      </w:r>
      <w:r>
        <w:t xml:space="preserve"> HS24B</w:t>
      </w:r>
    </w:p>
    <w:p w14:paraId="0E43CED4" w14:textId="77777777" w:rsidR="005673E1" w:rsidRDefault="00000000">
      <w:pPr>
        <w:rPr>
          <w:rFonts w:hint="eastAsia"/>
        </w:rPr>
      </w:pPr>
      <w:r>
        <w:t>初审评级：</w:t>
      </w:r>
      <w:r>
        <w:t>B</w:t>
      </w:r>
      <w:r>
        <w:t>；复查评级：</w:t>
      </w:r>
      <w:r>
        <w:t>B</w:t>
      </w:r>
    </w:p>
    <w:p w14:paraId="5A624726" w14:textId="77777777" w:rsidR="005673E1" w:rsidRDefault="00000000">
      <w:pPr>
        <w:rPr>
          <w:rFonts w:hint="eastAsia"/>
        </w:rPr>
      </w:pPr>
      <w:r>
        <w:t>V4.3.1</w:t>
      </w:r>
      <w:r>
        <w:t>修订后对照：本案例所述「汉武帝时期持续用兵，军队补给及行政运作需要新的财政来源」可以用来讨论本爻的「起步即有躁进之凶」；就可核对的事件而言，原稿只提供部分相关行动／结果，尚不足证明所有爻象细节、人物心境或决策动机。读者应分辨事件史实、诠释性类比与现代应用，不能以后续结果倒推当时必然正确。</w:t>
      </w:r>
    </w:p>
    <w:p w14:paraId="0750561F"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004AA85" w14:textId="77777777" w:rsidR="005673E1" w:rsidRDefault="00000000">
      <w:pPr>
        <w:rPr>
          <w:rFonts w:hint="eastAsia"/>
        </w:rPr>
      </w:pPr>
      <w:r>
        <w:t>原稿事件与来源（历史档案补全，非自动上线版本）：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3E0E8031" w14:textId="77777777" w:rsidR="005673E1" w:rsidRDefault="00000000">
      <w:pPr>
        <w:rPr>
          <w:rFonts w:hint="eastAsia"/>
        </w:rPr>
      </w:pPr>
      <w:r>
        <w:t>publish_status</w:t>
      </w:r>
      <w:r>
        <w:t>：</w:t>
      </w:r>
      <w:r>
        <w:t>editorial_review</w:t>
      </w:r>
      <w:r>
        <w:t>｜公开发布前仍需确认来源、事件与展示版本。</w:t>
      </w:r>
    </w:p>
    <w:p w14:paraId="4D58A367" w14:textId="77777777" w:rsidR="005673E1" w:rsidRDefault="005673E1">
      <w:pPr>
        <w:rPr>
          <w:rFonts w:hint="eastAsia"/>
        </w:rPr>
      </w:pPr>
    </w:p>
    <w:p w14:paraId="5C818AD2" w14:textId="77777777" w:rsidR="005673E1" w:rsidRDefault="00000000">
      <w:pPr>
        <w:pStyle w:val="31"/>
      </w:pPr>
      <w:r>
        <w:t>六二｜工研院技术引进与产业化</w:t>
      </w:r>
      <w:r>
        <w:t xml:space="preserve"> </w:t>
      </w:r>
      <w:r>
        <w:t>分阶段学习不必急于越级</w:t>
      </w:r>
    </w:p>
    <w:p w14:paraId="70B78369" w14:textId="77777777" w:rsidR="005673E1" w:rsidRDefault="00000000">
      <w:pPr>
        <w:rPr>
          <w:rFonts w:hint="eastAsia"/>
        </w:rPr>
      </w:pPr>
      <w:r>
        <w:t>case_id</w:t>
      </w:r>
      <w:r>
        <w:t>：</w:t>
      </w:r>
      <w:r>
        <w:t>XFIN-H62-L2</w:t>
      </w:r>
      <w:r>
        <w:t>｜</w:t>
      </w:r>
      <w:r>
        <w:t>hexagram_no</w:t>
      </w:r>
      <w:r>
        <w:t>：</w:t>
      </w:r>
      <w:r>
        <w:t>62</w:t>
      </w:r>
      <w:r>
        <w:t>｜</w:t>
      </w:r>
      <w:r>
        <w:t>line_no</w:t>
      </w:r>
      <w:r>
        <w:t>：</w:t>
      </w:r>
      <w:r>
        <w:t>2</w:t>
      </w:r>
      <w:r>
        <w:t>｜</w:t>
      </w:r>
      <w:r>
        <w:t>line_global_no</w:t>
      </w:r>
      <w:r>
        <w:t>：</w:t>
      </w:r>
      <w:r>
        <w:t>368</w:t>
      </w:r>
      <w:r>
        <w:t>｜</w:t>
      </w:r>
      <w:r>
        <w:t>final_grade_v431</w:t>
      </w:r>
      <w:r>
        <w:t>：</w:t>
      </w:r>
      <w:r>
        <w:t>B</w:t>
      </w:r>
    </w:p>
    <w:p w14:paraId="4B394D47" w14:textId="77777777" w:rsidR="005673E1" w:rsidRDefault="00000000">
      <w:pPr>
        <w:rPr>
          <w:rFonts w:hint="eastAsia"/>
        </w:rPr>
      </w:pPr>
      <w:r>
        <w:t>XFIN-H62-L2</w:t>
      </w:r>
      <w:r>
        <w:t>｜</w:t>
      </w:r>
    </w:p>
    <w:p w14:paraId="705679A0" w14:textId="77777777" w:rsidR="005673E1" w:rsidRDefault="00000000">
      <w:pPr>
        <w:rPr>
          <w:rFonts w:hint="eastAsia"/>
        </w:rPr>
      </w:pPr>
      <w:r>
        <w:t>原稿史料证据标示：</w:t>
      </w:r>
      <w:r>
        <w:t xml:space="preserve">XFIN-H62-L2  </w:t>
      </w:r>
      <w:r>
        <w:t>｜</w:t>
      </w:r>
      <w:r>
        <w:t xml:space="preserve">  XIANG-L-62-03  </w:t>
      </w:r>
      <w:r>
        <w:t>｜</w:t>
      </w:r>
      <w:r>
        <w:t xml:space="preserve">  B </w:t>
      </w:r>
      <w:r>
        <w:t>后设对照</w:t>
      </w:r>
      <w:r>
        <w:t xml:space="preserve"> </w:t>
      </w:r>
      <w:r>
        <w:t>非实际用易证据</w:t>
      </w:r>
    </w:p>
    <w:p w14:paraId="4084F15A" w14:textId="77777777" w:rsidR="005673E1" w:rsidRDefault="00000000">
      <w:pPr>
        <w:rPr>
          <w:rFonts w:hint="eastAsia"/>
        </w:rPr>
      </w:pPr>
      <w:r>
        <w:t>《小象》原文：不及其君，臣不可过也。</w:t>
      </w:r>
    </w:p>
    <w:p w14:paraId="472BD7D8" w14:textId="77777777" w:rsidR="005673E1" w:rsidRDefault="00000000">
      <w:pPr>
        <w:rPr>
          <w:rFonts w:hint="eastAsia"/>
        </w:rPr>
      </w:pPr>
      <w:r>
        <w:t>原案例正文（存档，不覆写）：事件与来源　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7804649D" w14:textId="77777777" w:rsidR="005673E1" w:rsidRDefault="00000000">
      <w:pPr>
        <w:rPr>
          <w:rFonts w:hint="eastAsia"/>
        </w:rPr>
      </w:pPr>
      <w:r>
        <w:t>原逐爻对照（存档）：历史对照　事情走到这一步：故事从需要新技术开始，经过签约与学习，走到团队必须在本地自行操作的阶段。「分阶段学习不必急于越级」因此值得再问一次。赴</w:t>
      </w:r>
      <w:r>
        <w:t>RCA</w:t>
      </w:r>
      <w:r>
        <w:t>受训可对照先掌握当前任务，未具能力前不必追求立即承担完整产业。《小象》说「不及其君，臣不可过也」。文件与受训不会自动变成稳定量产。读者可追问：赴美学到的流程回到台湾后，要在哪一道制程先接受检验？这是后人借此爻对照史事，并非当事人据爻辞作决定。</w:t>
      </w:r>
    </w:p>
    <w:p w14:paraId="5B94D17F" w14:textId="77777777" w:rsidR="005673E1" w:rsidRDefault="00000000">
      <w:pPr>
        <w:rPr>
          <w:rFonts w:hint="eastAsia"/>
        </w:rPr>
      </w:pPr>
      <w:r>
        <w:t xml:space="preserve">原事件回查：回查　</w:t>
      </w:r>
      <w:r>
        <w:t xml:space="preserve">RCA76 </w:t>
      </w:r>
      <w:r>
        <w:t>｜</w:t>
      </w:r>
      <w:r>
        <w:t xml:space="preserve"> RCA</w:t>
      </w:r>
      <w:r>
        <w:t>、</w:t>
      </w:r>
      <w:r>
        <w:t>ITRI</w:t>
      </w:r>
    </w:p>
    <w:p w14:paraId="7735D5B7" w14:textId="77777777" w:rsidR="005673E1" w:rsidRDefault="00000000">
      <w:pPr>
        <w:rPr>
          <w:rFonts w:hint="eastAsia"/>
        </w:rPr>
      </w:pPr>
      <w:r>
        <w:t>初审评级：</w:t>
      </w:r>
      <w:r>
        <w:t>B</w:t>
      </w:r>
      <w:r>
        <w:t>；复查评级：</w:t>
      </w:r>
      <w:r>
        <w:t>B</w:t>
      </w:r>
    </w:p>
    <w:p w14:paraId="6754D2DA" w14:textId="77777777" w:rsidR="005673E1" w:rsidRDefault="00000000">
      <w:pPr>
        <w:rPr>
          <w:rFonts w:hint="eastAsia"/>
        </w:rPr>
      </w:pPr>
      <w:r>
        <w:t>V4.3.1</w:t>
      </w:r>
      <w:r>
        <w:t>修订后对照：本案例所述「台湾规划积体电路产业时，不能只买设备就期待人员立刻掌握制造流程」可以用来讨论本爻的「谦抑而不越位」；就可核对的事件而言，原稿只提供部分相关行动／结果，尚不足证明所有爻象细节、人物心境或决策动机。读者应分辨事件史实、诠释性类比与现代应用，不能以后续结果倒推当时必然正确。</w:t>
      </w:r>
    </w:p>
    <w:p w14:paraId="3C29DB53"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2CCFC8BC" w14:textId="77777777" w:rsidR="005673E1" w:rsidRDefault="00000000">
      <w:pPr>
        <w:rPr>
          <w:rFonts w:hint="eastAsia"/>
        </w:rPr>
      </w:pPr>
      <w:r>
        <w:t>原稿事件与来源（历史档案补全，非自动上线版本）：台湾规划积体电路产业时，不能只买设备就期待人员立刻掌握制造流程。工程师须在实际工厂理解机器操作、制程控制和管理方式，回台后才有条件建立本地生产能力。</w:t>
      </w:r>
      <w:r>
        <w:t>1976</w:t>
      </w:r>
      <w:r>
        <w:t>年的技术合作就是在这个需求下展开。工研院与美国</w:t>
      </w:r>
      <w:r>
        <w:t>RCA</w:t>
      </w:r>
      <w:r>
        <w:t>签订积体电路技转合约，并派员受训。技术引进不只是购买设备，也包括让工程师学会制程与管理方法。人员赴美受训以后，工作并未结束；回到台湾还须把所见流程移植到不同设备、人员及供应环境。技转契约、受训与后来试产是相连而不相同的阶段。机构回顾保留了这些节点，没有列出每位工程师的课程与每日表现。故事从需要新技术开始，经过签约与学习，走到团队必须在本地自行操作的阶段。能否稳定生产，要由后续试产来验证，不能从签约当天直接推定。资料可回查</w:t>
      </w:r>
      <w:r>
        <w:t>RCA</w:t>
      </w:r>
      <w:r>
        <w:t>；</w:t>
      </w:r>
      <w:r>
        <w:t>ITRI</w:t>
      </w:r>
      <w:r>
        <w:t>的「技转合约及赴美培训段」；原档标示时期为</w:t>
      </w:r>
      <w:r>
        <w:t>1976</w:t>
      </w:r>
      <w:r>
        <w:t>年，属技术投资案例。这些是事件位置与材料性质，不代表史书或机构资料留下每个参与者的完整帐簿。</w:t>
      </w:r>
    </w:p>
    <w:p w14:paraId="3A549602" w14:textId="77777777" w:rsidR="005673E1" w:rsidRDefault="00000000">
      <w:pPr>
        <w:rPr>
          <w:rFonts w:hint="eastAsia"/>
        </w:rPr>
      </w:pPr>
      <w:r>
        <w:t>publish_status</w:t>
      </w:r>
      <w:r>
        <w:t>：</w:t>
      </w:r>
      <w:r>
        <w:t>editorial_review</w:t>
      </w:r>
      <w:r>
        <w:t>｜公开发布前仍需确认来源、事件与展示版本。</w:t>
      </w:r>
    </w:p>
    <w:p w14:paraId="5A0BB007" w14:textId="77777777" w:rsidR="005673E1" w:rsidRDefault="005673E1">
      <w:pPr>
        <w:rPr>
          <w:rFonts w:hint="eastAsia"/>
        </w:rPr>
      </w:pPr>
    </w:p>
    <w:p w14:paraId="0D6CEC90" w14:textId="77777777" w:rsidR="005673E1" w:rsidRDefault="00000000">
      <w:pPr>
        <w:pStyle w:val="31"/>
      </w:pPr>
      <w:r>
        <w:t>九三｜日升昌票号跨地汇兑</w:t>
      </w:r>
      <w:r>
        <w:t xml:space="preserve"> </w:t>
      </w:r>
      <w:r>
        <w:t>疏于防范可能让风险靠近</w:t>
      </w:r>
    </w:p>
    <w:p w14:paraId="26BC18FF" w14:textId="77777777" w:rsidR="005673E1" w:rsidRDefault="00000000">
      <w:pPr>
        <w:rPr>
          <w:rFonts w:hint="eastAsia"/>
        </w:rPr>
      </w:pPr>
      <w:r>
        <w:t>case_id</w:t>
      </w:r>
      <w:r>
        <w:t>：</w:t>
      </w:r>
      <w:r>
        <w:t>XFIN-H62-L3</w:t>
      </w:r>
      <w:r>
        <w:t>｜</w:t>
      </w:r>
      <w:r>
        <w:t>hexagram_no</w:t>
      </w:r>
      <w:r>
        <w:t>：</w:t>
      </w:r>
      <w:r>
        <w:t>62</w:t>
      </w:r>
      <w:r>
        <w:t>｜</w:t>
      </w:r>
      <w:r>
        <w:t>line_no</w:t>
      </w:r>
      <w:r>
        <w:t>：</w:t>
      </w:r>
      <w:r>
        <w:t>3</w:t>
      </w:r>
      <w:r>
        <w:t>｜</w:t>
      </w:r>
      <w:r>
        <w:t>line_global_no</w:t>
      </w:r>
      <w:r>
        <w:t>：</w:t>
      </w:r>
      <w:r>
        <w:t>369</w:t>
      </w:r>
      <w:r>
        <w:t>｜</w:t>
      </w:r>
      <w:r>
        <w:t>final_grade_v431</w:t>
      </w:r>
      <w:r>
        <w:t>：</w:t>
      </w:r>
      <w:r>
        <w:t>B</w:t>
      </w:r>
    </w:p>
    <w:p w14:paraId="1917A975" w14:textId="77777777" w:rsidR="005673E1" w:rsidRDefault="00000000">
      <w:pPr>
        <w:rPr>
          <w:rFonts w:hint="eastAsia"/>
        </w:rPr>
      </w:pPr>
      <w:r>
        <w:t>XFIN-H62-L3</w:t>
      </w:r>
      <w:r>
        <w:t>｜</w:t>
      </w:r>
    </w:p>
    <w:p w14:paraId="3BCCB789" w14:textId="77777777" w:rsidR="005673E1" w:rsidRDefault="00000000">
      <w:pPr>
        <w:rPr>
          <w:rFonts w:hint="eastAsia"/>
        </w:rPr>
      </w:pPr>
      <w:r>
        <w:t>原稿史料证据标示：</w:t>
      </w:r>
      <w:r>
        <w:t xml:space="preserve">XFIN-H62-L3  </w:t>
      </w:r>
      <w:r>
        <w:t>｜</w:t>
      </w:r>
      <w:r>
        <w:t xml:space="preserve">  XIANG-L-62-04  </w:t>
      </w:r>
      <w:r>
        <w:t>｜</w:t>
      </w:r>
      <w:r>
        <w:t xml:space="preserve">  B </w:t>
      </w:r>
      <w:r>
        <w:t>后设对照</w:t>
      </w:r>
      <w:r>
        <w:t xml:space="preserve"> </w:t>
      </w:r>
      <w:r>
        <w:t>非实际用易证据</w:t>
      </w:r>
    </w:p>
    <w:p w14:paraId="37A9C7EE" w14:textId="77777777" w:rsidR="005673E1" w:rsidRDefault="00000000">
      <w:pPr>
        <w:rPr>
          <w:rFonts w:hint="eastAsia"/>
        </w:rPr>
      </w:pPr>
      <w:r>
        <w:t>《小象》原文：从或戕之，凶如何也。</w:t>
      </w:r>
    </w:p>
    <w:p w14:paraId="0767C20B" w14:textId="77777777" w:rsidR="005673E1" w:rsidRDefault="00000000">
      <w:pPr>
        <w:rPr>
          <w:rFonts w:hint="eastAsia"/>
        </w:rPr>
      </w:pPr>
      <w:r>
        <w:t>原案例正文（存档，不覆写）：事件与来源　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328BC589" w14:textId="77777777" w:rsidR="005673E1" w:rsidRDefault="00000000">
      <w:pPr>
        <w:rPr>
          <w:rFonts w:hint="eastAsia"/>
        </w:rPr>
      </w:pPr>
      <w:r>
        <w:t>原逐爻对照（存档）：历史对照　清代商旅往来不同城市时，若必须自行携带现银，路途、时间与安全都是成本。读这段历史，可先留意「疏于防范可能让风险靠近」。《小象》说「从或戕之，凶如何也」。跨地汇兑靠人员与核对程序维持。票号防伪可对照小环节不能省略；不是把所有错误都归因于受害者不小心。回到具体选择，远方分号如何确认票据和帐本属同一笔款？这是后人借此爻对照史事，并非当事人据爻辞作决定。</w:t>
      </w:r>
    </w:p>
    <w:p w14:paraId="3725F2AF" w14:textId="77777777" w:rsidR="005673E1" w:rsidRDefault="00000000">
      <w:pPr>
        <w:rPr>
          <w:rFonts w:hint="eastAsia"/>
        </w:rPr>
      </w:pPr>
      <w:r>
        <w:t xml:space="preserve">原事件回查：回查　</w:t>
      </w:r>
      <w:r>
        <w:t xml:space="preserve">RISHENG </w:t>
      </w:r>
      <w:r>
        <w:t>｜</w:t>
      </w:r>
      <w:r>
        <w:t xml:space="preserve"> PIAO</w:t>
      </w:r>
    </w:p>
    <w:p w14:paraId="45DBFC37" w14:textId="77777777" w:rsidR="005673E1" w:rsidRDefault="00000000">
      <w:pPr>
        <w:rPr>
          <w:rFonts w:hint="eastAsia"/>
        </w:rPr>
      </w:pPr>
      <w:r>
        <w:t>初审评级：</w:t>
      </w:r>
      <w:r>
        <w:t>B</w:t>
      </w:r>
      <w:r>
        <w:t>；复查评级：</w:t>
      </w:r>
      <w:r>
        <w:t>B</w:t>
      </w:r>
    </w:p>
    <w:p w14:paraId="23679F40" w14:textId="77777777" w:rsidR="005673E1" w:rsidRDefault="00000000">
      <w:pPr>
        <w:rPr>
          <w:rFonts w:hint="eastAsia"/>
        </w:rPr>
      </w:pPr>
      <w:r>
        <w:t>V4.3.1</w:t>
      </w:r>
      <w:r>
        <w:t>修订后对照：本案例所述「清代商旅往来不同城市时，若必须自行携带现银，路途、时间与安全都是成本」可以用来讨论本爻的「自恃而缺乏防范」；就可核对的事件而言，原稿只提供部分相关行动／结果，尚不足证明所有爻象细节、人物心境或决策动机。读者应分辨事件史实、诠释性类比与现代应用，不能以后续结果倒推当时必然正确。</w:t>
      </w:r>
    </w:p>
    <w:p w14:paraId="595528D9"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30CFB6D"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14166256" w14:textId="77777777" w:rsidR="005673E1" w:rsidRDefault="00000000">
      <w:pPr>
        <w:rPr>
          <w:rFonts w:hint="eastAsia"/>
        </w:rPr>
      </w:pPr>
      <w:r>
        <w:t>publish_status</w:t>
      </w:r>
      <w:r>
        <w:t>：</w:t>
      </w:r>
      <w:r>
        <w:t>editorial_review</w:t>
      </w:r>
      <w:r>
        <w:t>｜公开发布前仍需确认来源、事件与展示版本。</w:t>
      </w:r>
    </w:p>
    <w:p w14:paraId="39C739A3" w14:textId="77777777" w:rsidR="005673E1" w:rsidRDefault="005673E1">
      <w:pPr>
        <w:rPr>
          <w:rFonts w:hint="eastAsia"/>
        </w:rPr>
      </w:pPr>
    </w:p>
    <w:p w14:paraId="2AFAE521" w14:textId="77777777" w:rsidR="005673E1" w:rsidRDefault="00000000">
      <w:pPr>
        <w:pStyle w:val="31"/>
      </w:pPr>
      <w:r>
        <w:t>九四｜京钞停兑与分期整理</w:t>
      </w:r>
      <w:r>
        <w:t xml:space="preserve"> </w:t>
      </w:r>
      <w:r>
        <w:t>暂时可行的做法不能永久拖延</w:t>
      </w:r>
    </w:p>
    <w:p w14:paraId="7634DE54" w14:textId="77777777" w:rsidR="005673E1" w:rsidRDefault="00000000">
      <w:pPr>
        <w:rPr>
          <w:rFonts w:hint="eastAsia"/>
        </w:rPr>
      </w:pPr>
      <w:r>
        <w:t>case_id</w:t>
      </w:r>
      <w:r>
        <w:t>：</w:t>
      </w:r>
      <w:r>
        <w:t>XFIN-H62-L4</w:t>
      </w:r>
      <w:r>
        <w:t>｜</w:t>
      </w:r>
      <w:r>
        <w:t>hexagram_no</w:t>
      </w:r>
      <w:r>
        <w:t>：</w:t>
      </w:r>
      <w:r>
        <w:t>62</w:t>
      </w:r>
      <w:r>
        <w:t>｜</w:t>
      </w:r>
      <w:r>
        <w:t>line_no</w:t>
      </w:r>
      <w:r>
        <w:t>：</w:t>
      </w:r>
      <w:r>
        <w:t>4</w:t>
      </w:r>
      <w:r>
        <w:t>｜</w:t>
      </w:r>
      <w:r>
        <w:t>line_global_no</w:t>
      </w:r>
      <w:r>
        <w:t>：</w:t>
      </w:r>
      <w:r>
        <w:t>370</w:t>
      </w:r>
      <w:r>
        <w:t>｜</w:t>
      </w:r>
      <w:r>
        <w:t>final_grade_v431</w:t>
      </w:r>
      <w:r>
        <w:t>：</w:t>
      </w:r>
      <w:r>
        <w:t>B</w:t>
      </w:r>
    </w:p>
    <w:p w14:paraId="65423752" w14:textId="77777777" w:rsidR="005673E1" w:rsidRDefault="00000000">
      <w:pPr>
        <w:rPr>
          <w:rFonts w:hint="eastAsia"/>
        </w:rPr>
      </w:pPr>
      <w:r>
        <w:t>XFIN-H62-L4</w:t>
      </w:r>
      <w:r>
        <w:t>｜</w:t>
      </w:r>
    </w:p>
    <w:p w14:paraId="385139E7" w14:textId="77777777" w:rsidR="005673E1" w:rsidRDefault="00000000">
      <w:pPr>
        <w:rPr>
          <w:rFonts w:hint="eastAsia"/>
        </w:rPr>
      </w:pPr>
      <w:r>
        <w:t>原稿史料证据标示：</w:t>
      </w:r>
      <w:r>
        <w:t xml:space="preserve">XFIN-H62-L4  </w:t>
      </w:r>
      <w:r>
        <w:t>｜</w:t>
      </w:r>
      <w:r>
        <w:t xml:space="preserve">  XIANG-L-62-05  </w:t>
      </w:r>
      <w:r>
        <w:t>｜</w:t>
      </w:r>
      <w:r>
        <w:t xml:space="preserve">  B </w:t>
      </w:r>
      <w:r>
        <w:t>后设对照</w:t>
      </w:r>
      <w:r>
        <w:t xml:space="preserve"> </w:t>
      </w:r>
      <w:r>
        <w:t>非实际用易证据</w:t>
      </w:r>
    </w:p>
    <w:p w14:paraId="1F272916" w14:textId="77777777" w:rsidR="005673E1" w:rsidRDefault="00000000">
      <w:pPr>
        <w:rPr>
          <w:rFonts w:hint="eastAsia"/>
        </w:rPr>
      </w:pPr>
      <w:r>
        <w:t>《小象》原文：弗过遇之，位不当也。往厉必戒，终不可长也。</w:t>
      </w:r>
    </w:p>
    <w:p w14:paraId="3C60067C" w14:textId="77777777" w:rsidR="005673E1" w:rsidRDefault="00000000">
      <w:pPr>
        <w:rPr>
          <w:rFonts w:hint="eastAsia"/>
        </w:rPr>
      </w:pPr>
      <w:r>
        <w:t xml:space="preserve">原案例正文（存档，不覆写）：事件与来源　</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4AE5A68D" w14:textId="77777777" w:rsidR="005673E1" w:rsidRDefault="00000000">
      <w:pPr>
        <w:rPr>
          <w:rFonts w:hint="eastAsia"/>
        </w:rPr>
      </w:pPr>
      <w:r>
        <w:t xml:space="preserve">原逐爻对照（存档）：历史对照　</w:t>
      </w:r>
      <w:r>
        <w:t>1916</w:t>
      </w:r>
      <w:r>
        <w:t>年停兑后，北京地区的京钞问题没有立即解决。这段经过让「暂时可行的做法不能永久拖延」有了具体背景。《小象》说「弗过遇之，位不当也。往厉必戒，终不可长也」。京钞分期整理可对照过渡安排仍需有进程，不能把等待当成最终解决。再问一句：整理方案公布后，持票人何时能取得可用的资产？修复信用要经过持续履约。这是后人借此爻对照史事，并非当事人据爻辞作决定。事件发生于</w:t>
      </w:r>
      <w:r>
        <w:t>1916—1923</w:t>
      </w:r>
      <w:r>
        <w:t>年，后续成果还应回查</w:t>
      </w:r>
      <w:r>
        <w:t>JING</w:t>
      </w:r>
      <w:r>
        <w:t>所载资料。</w:t>
      </w:r>
    </w:p>
    <w:p w14:paraId="67335174" w14:textId="77777777" w:rsidR="005673E1" w:rsidRDefault="00000000">
      <w:pPr>
        <w:rPr>
          <w:rFonts w:hint="eastAsia"/>
        </w:rPr>
      </w:pPr>
      <w:r>
        <w:t xml:space="preserve">原事件回查：回查　</w:t>
      </w:r>
      <w:r>
        <w:t xml:space="preserve">JING1916 </w:t>
      </w:r>
      <w:r>
        <w:t>｜</w:t>
      </w:r>
      <w:r>
        <w:t xml:space="preserve"> JING</w:t>
      </w:r>
    </w:p>
    <w:p w14:paraId="36C8AE00" w14:textId="77777777" w:rsidR="005673E1" w:rsidRDefault="00000000">
      <w:pPr>
        <w:rPr>
          <w:rFonts w:hint="eastAsia"/>
        </w:rPr>
      </w:pPr>
      <w:r>
        <w:t>初审评级：</w:t>
      </w:r>
      <w:r>
        <w:t>B</w:t>
      </w:r>
      <w:r>
        <w:t>；复查评级：</w:t>
      </w:r>
      <w:r>
        <w:t>B</w:t>
      </w:r>
    </w:p>
    <w:p w14:paraId="4BC80E31" w14:textId="77777777" w:rsidR="005673E1" w:rsidRDefault="00000000">
      <w:pPr>
        <w:rPr>
          <w:rFonts w:hint="eastAsia"/>
        </w:rPr>
      </w:pPr>
      <w:r>
        <w:t>V4.3.1</w:t>
      </w:r>
      <w:r>
        <w:t>修订后对照：本案例所述「</w:t>
      </w:r>
      <w:r>
        <w:t>1916</w:t>
      </w:r>
      <w:r>
        <w:t>年停兑问题发生后，北京地区的纸币持有者依然需要处理手上的京钞」可以用来讨论本爻的「不宜勉强前进」；就可核对的事件而言，原稿只提供部分相关行动／结果，尚不足证明所有爻象细节、人物心境或决策动机。读者应分辨事件史实、诠释性类比与现代应用，不能以后续结果倒推当时必然正确。</w:t>
      </w:r>
    </w:p>
    <w:p w14:paraId="54D53F9F"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13F69E17" w14:textId="77777777" w:rsidR="005673E1" w:rsidRDefault="00000000">
      <w:pPr>
        <w:rPr>
          <w:rFonts w:hint="eastAsia"/>
        </w:rPr>
      </w:pPr>
      <w:r>
        <w:t>原稿事件与来源（历史档案补全，非自动上线版本）：</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771B9E56" w14:textId="77777777" w:rsidR="005673E1" w:rsidRDefault="00000000">
      <w:pPr>
        <w:rPr>
          <w:rFonts w:hint="eastAsia"/>
        </w:rPr>
      </w:pPr>
      <w:r>
        <w:t>publish_status</w:t>
      </w:r>
      <w:r>
        <w:t>：</w:t>
      </w:r>
      <w:r>
        <w:t>editorial_review</w:t>
      </w:r>
      <w:r>
        <w:t>｜公开发布前仍需确认来源、事件与展示版本。</w:t>
      </w:r>
    </w:p>
    <w:p w14:paraId="79963C1B" w14:textId="77777777" w:rsidR="005673E1" w:rsidRDefault="005673E1">
      <w:pPr>
        <w:rPr>
          <w:rFonts w:hint="eastAsia"/>
        </w:rPr>
      </w:pPr>
    </w:p>
    <w:p w14:paraId="138CC32F" w14:textId="77777777" w:rsidR="005673E1" w:rsidRDefault="00000000">
      <w:pPr>
        <w:pStyle w:val="31"/>
      </w:pPr>
      <w:r>
        <w:t>六五｜王安石推行青苗法</w:t>
      </w:r>
      <w:r>
        <w:t xml:space="preserve"> </w:t>
      </w:r>
      <w:r>
        <w:t>投入很多不表示需要被满足</w:t>
      </w:r>
    </w:p>
    <w:p w14:paraId="1A28A0CB" w14:textId="77777777" w:rsidR="005673E1" w:rsidRDefault="00000000">
      <w:pPr>
        <w:rPr>
          <w:rFonts w:hint="eastAsia"/>
        </w:rPr>
      </w:pPr>
      <w:r>
        <w:t>case_id</w:t>
      </w:r>
      <w:r>
        <w:t>：</w:t>
      </w:r>
      <w:r>
        <w:t>XFIN-H62-L5</w:t>
      </w:r>
      <w:r>
        <w:t>｜</w:t>
      </w:r>
      <w:r>
        <w:t>hexagram_no</w:t>
      </w:r>
      <w:r>
        <w:t>：</w:t>
      </w:r>
      <w:r>
        <w:t>62</w:t>
      </w:r>
      <w:r>
        <w:t>｜</w:t>
      </w:r>
      <w:r>
        <w:t>line_no</w:t>
      </w:r>
      <w:r>
        <w:t>：</w:t>
      </w:r>
      <w:r>
        <w:t>5</w:t>
      </w:r>
      <w:r>
        <w:t>｜</w:t>
      </w:r>
      <w:r>
        <w:t>line_global_no</w:t>
      </w:r>
      <w:r>
        <w:t>：</w:t>
      </w:r>
      <w:r>
        <w:t>371</w:t>
      </w:r>
      <w:r>
        <w:t>｜</w:t>
      </w:r>
      <w:r>
        <w:t>final_grade_v431</w:t>
      </w:r>
      <w:r>
        <w:t>：</w:t>
      </w:r>
      <w:r>
        <w:t>B</w:t>
      </w:r>
    </w:p>
    <w:p w14:paraId="23AD407F" w14:textId="77777777" w:rsidR="005673E1" w:rsidRDefault="00000000">
      <w:pPr>
        <w:rPr>
          <w:rFonts w:hint="eastAsia"/>
        </w:rPr>
      </w:pPr>
      <w:r>
        <w:t>XFIN-H62-L5</w:t>
      </w:r>
      <w:r>
        <w:t>｜</w:t>
      </w:r>
    </w:p>
    <w:p w14:paraId="48901D2E" w14:textId="77777777" w:rsidR="005673E1" w:rsidRDefault="00000000">
      <w:pPr>
        <w:rPr>
          <w:rFonts w:hint="eastAsia"/>
        </w:rPr>
      </w:pPr>
      <w:r>
        <w:t>原稿史料证据标示：</w:t>
      </w:r>
      <w:r>
        <w:t xml:space="preserve">XFIN-H62-L5  </w:t>
      </w:r>
      <w:r>
        <w:t>｜</w:t>
      </w:r>
      <w:r>
        <w:t xml:space="preserve">  XIANG-L-62-06  </w:t>
      </w:r>
      <w:r>
        <w:t>｜</w:t>
      </w:r>
      <w:r>
        <w:t xml:space="preserve">  B </w:t>
      </w:r>
      <w:r>
        <w:t>后设对照</w:t>
      </w:r>
      <w:r>
        <w:t xml:space="preserve"> </w:t>
      </w:r>
      <w:r>
        <w:t>非实际用易证据</w:t>
      </w:r>
    </w:p>
    <w:p w14:paraId="5BBC4DC5" w14:textId="77777777" w:rsidR="005673E1" w:rsidRDefault="00000000">
      <w:pPr>
        <w:rPr>
          <w:rFonts w:hint="eastAsia"/>
        </w:rPr>
      </w:pPr>
      <w:r>
        <w:t>《小象》原文：密云不雨，已上也。</w:t>
      </w:r>
    </w:p>
    <w:p w14:paraId="62005329" w14:textId="77777777" w:rsidR="005673E1" w:rsidRDefault="00000000">
      <w:pPr>
        <w:rPr>
          <w:rFonts w:hint="eastAsia"/>
        </w:rPr>
      </w:pPr>
      <w:r>
        <w:t>原案例正文（存档，不覆写）：事件与来源　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41832882" w14:textId="77777777" w:rsidR="005673E1" w:rsidRDefault="00000000">
      <w:pPr>
        <w:rPr>
          <w:rFonts w:hint="eastAsia"/>
        </w:rPr>
      </w:pPr>
      <w:r>
        <w:t>原逐爻对照（存档）：历史对照　青苗法的转折是：制度推行后，借款是否自愿、利息如何负担、官员是否因考核而摊派，逐渐成为争议。青苗贷款若与农户需求不符，可对照有资源却未形成合宜助益，应查实际流向。《小象》说「密云不雨，已上也」。放贷的初衷与地方执行须分开查。读者可追问：借款农户是否自愿，收成后能否负担本息？这是后人借此爻对照史事，并非当事人据爻辞作决定。事件发生于</w:t>
      </w:r>
      <w:r>
        <w:t>1069</w:t>
      </w:r>
      <w:r>
        <w:t>年起，后续成果还应回查</w:t>
      </w:r>
      <w:r>
        <w:t>QING</w:t>
      </w:r>
      <w:r>
        <w:t>所载资料。</w:t>
      </w:r>
    </w:p>
    <w:p w14:paraId="5FB5CA2F" w14:textId="77777777" w:rsidR="005673E1" w:rsidRDefault="00000000">
      <w:pPr>
        <w:rPr>
          <w:rFonts w:hint="eastAsia"/>
        </w:rPr>
      </w:pPr>
      <w:r>
        <w:t xml:space="preserve">原事件回查：回查　</w:t>
      </w:r>
      <w:r>
        <w:t xml:space="preserve">QINGMIAO </w:t>
      </w:r>
      <w:r>
        <w:t>｜</w:t>
      </w:r>
      <w:r>
        <w:t xml:space="preserve"> QING</w:t>
      </w:r>
    </w:p>
    <w:p w14:paraId="5C1A4770" w14:textId="77777777" w:rsidR="005673E1" w:rsidRDefault="00000000">
      <w:pPr>
        <w:rPr>
          <w:rFonts w:hint="eastAsia"/>
        </w:rPr>
      </w:pPr>
      <w:r>
        <w:t>初审评级：</w:t>
      </w:r>
      <w:r>
        <w:t>B</w:t>
      </w:r>
      <w:r>
        <w:t>；复查评级：</w:t>
      </w:r>
      <w:r>
        <w:t>B</w:t>
      </w:r>
    </w:p>
    <w:p w14:paraId="77336FC5" w14:textId="77777777" w:rsidR="005673E1" w:rsidRDefault="00000000">
      <w:pPr>
        <w:rPr>
          <w:rFonts w:hint="eastAsia"/>
        </w:rPr>
      </w:pPr>
      <w:r>
        <w:t>V4.3.1</w:t>
      </w:r>
      <w:r>
        <w:t>修订后对照：本案例所述「农户在播种前或农事淡季需要资金，民间借贷成本可能很高」可以用来讨论本爻的「密云不雨，能否采取适切措施」；就可核对的事件而言，原稿只提供部分相关行动／结果，尚不足证明所有爻象细节、人物心境或决策动机。读者应分辨事件史实、诠释性类比与现代应用，不能以后续结果倒推当时必然正确。</w:t>
      </w:r>
    </w:p>
    <w:p w14:paraId="0B53E1D7"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2C0B9F97" w14:textId="77777777" w:rsidR="005673E1" w:rsidRDefault="00000000">
      <w:pPr>
        <w:rPr>
          <w:rFonts w:hint="eastAsia"/>
        </w:rPr>
      </w:pPr>
      <w:r>
        <w:t>原稿事件与来源（历史档案补全，非自动上线版本）：农户在播种前或农事淡季需要资金，民间借贷成本可能很高。王安石推动青苗法，原意是由官府提供农业所需款项，再于往后收回本息。这一做法必须经过地方官员执行，才能到达借款人。王安石推行青苗法，由官府在农业资金短缺时提供借贷，期望减轻民间高利贷问题。但摊派借款、收取本息及官员考核等执行问题引发争论。制度推行后，借款是否自愿、利息如何负担、官员是否因考核而摊派，逐渐成为争议。即使方案最初要减轻高利贷，执行若增加强迫或偿付压力，农户处境便可能不同于政策书上的承诺。研究材料记述争论，并未替每村保存完整借款清册。事件从农业资金不足开始，进入官府放贷，再因分配和还款产生政策争论。检验成效必须看借款者经历，不能只用政策名称判断。资料可回查</w:t>
      </w:r>
      <w:r>
        <w:t>QING</w:t>
      </w:r>
      <w:r>
        <w:t>的「青苗借贷设计及争议」；原档标示时期为</w:t>
      </w:r>
      <w:r>
        <w:t>1069</w:t>
      </w:r>
      <w:r>
        <w:t>年起，属农业信贷案例。这些是事件位置与材料性质，不代表史书或机构资料留下每个参与者的完整帐簿。</w:t>
      </w:r>
    </w:p>
    <w:p w14:paraId="54F63D52" w14:textId="77777777" w:rsidR="005673E1" w:rsidRDefault="00000000">
      <w:pPr>
        <w:rPr>
          <w:rFonts w:hint="eastAsia"/>
        </w:rPr>
      </w:pPr>
      <w:r>
        <w:t>publish_status</w:t>
      </w:r>
      <w:r>
        <w:t>：</w:t>
      </w:r>
      <w:r>
        <w:t>editorial_review</w:t>
      </w:r>
      <w:r>
        <w:t>｜公开发布前仍需确认来源、事件与展示版本。</w:t>
      </w:r>
    </w:p>
    <w:p w14:paraId="059B47FD" w14:textId="77777777" w:rsidR="005673E1" w:rsidRDefault="005673E1">
      <w:pPr>
        <w:rPr>
          <w:rFonts w:hint="eastAsia"/>
        </w:rPr>
      </w:pPr>
    </w:p>
    <w:p w14:paraId="3125562E" w14:textId="77777777" w:rsidR="005673E1" w:rsidRDefault="00000000">
      <w:pPr>
        <w:pStyle w:val="31"/>
      </w:pPr>
      <w:r>
        <w:t>上六｜汉武帝用兵与财政扩张：过度扩张要回头检查</w:t>
      </w:r>
      <w:r>
        <w:t xml:space="preserve"> </w:t>
      </w:r>
      <w:r>
        <w:t>过度扩张要回头检查</w:t>
      </w:r>
    </w:p>
    <w:p w14:paraId="0067EF11" w14:textId="77777777" w:rsidR="005673E1" w:rsidRDefault="00000000">
      <w:pPr>
        <w:rPr>
          <w:rFonts w:hint="eastAsia"/>
        </w:rPr>
      </w:pPr>
      <w:r>
        <w:t>case_id</w:t>
      </w:r>
      <w:r>
        <w:t>：</w:t>
      </w:r>
      <w:r>
        <w:t>XFIN-H62-L6</w:t>
      </w:r>
      <w:r>
        <w:t>｜</w:t>
      </w:r>
      <w:r>
        <w:t>hexagram_no</w:t>
      </w:r>
      <w:r>
        <w:t>：</w:t>
      </w:r>
      <w:r>
        <w:t>62</w:t>
      </w:r>
      <w:r>
        <w:t>｜</w:t>
      </w:r>
      <w:r>
        <w:t>line_no</w:t>
      </w:r>
      <w:r>
        <w:t>：</w:t>
      </w:r>
      <w:r>
        <w:t>6</w:t>
      </w:r>
      <w:r>
        <w:t>｜</w:t>
      </w:r>
      <w:r>
        <w:t>line_global_no</w:t>
      </w:r>
      <w:r>
        <w:t>：</w:t>
      </w:r>
      <w:r>
        <w:t>372</w:t>
      </w:r>
      <w:r>
        <w:t>｜</w:t>
      </w:r>
      <w:r>
        <w:t>final_grade_v431</w:t>
      </w:r>
      <w:r>
        <w:t>：</w:t>
      </w:r>
      <w:r>
        <w:t>B</w:t>
      </w:r>
    </w:p>
    <w:p w14:paraId="2E4B162D" w14:textId="77777777" w:rsidR="005673E1" w:rsidRDefault="00000000">
      <w:pPr>
        <w:rPr>
          <w:rFonts w:hint="eastAsia"/>
        </w:rPr>
      </w:pPr>
      <w:r>
        <w:t>XFIN-H62-L6</w:t>
      </w:r>
      <w:r>
        <w:t>｜过度向上而失其方向</w:t>
      </w:r>
    </w:p>
    <w:p w14:paraId="119E7C44" w14:textId="77777777" w:rsidR="005673E1" w:rsidRDefault="00000000">
      <w:pPr>
        <w:rPr>
          <w:rFonts w:hint="eastAsia"/>
        </w:rPr>
      </w:pPr>
      <w:r>
        <w:t>原证据标示：</w:t>
      </w:r>
      <w:r>
        <w:t xml:space="preserve">XFIN-H62-L6  </w:t>
      </w:r>
      <w:r>
        <w:t>｜</w:t>
      </w:r>
      <w:r>
        <w:t xml:space="preserve">  XIANG-L-62-07  </w:t>
      </w:r>
      <w:r>
        <w:t>｜</w:t>
      </w:r>
      <w:r>
        <w:t xml:space="preserve">  B </w:t>
      </w:r>
      <w:r>
        <w:t>后设对照</w:t>
      </w:r>
      <w:r>
        <w:t xml:space="preserve"> </w:t>
      </w:r>
      <w:r>
        <w:t>非实际用易证据</w:t>
      </w:r>
    </w:p>
    <w:p w14:paraId="0811FC3F" w14:textId="77777777" w:rsidR="005673E1" w:rsidRDefault="00000000">
      <w:pPr>
        <w:rPr>
          <w:rFonts w:hint="eastAsia"/>
        </w:rPr>
      </w:pPr>
      <w:r>
        <w:t>原《小象》：弗遇过之，已亢也。</w:t>
      </w:r>
    </w:p>
    <w:p w14:paraId="3506B190" w14:textId="77777777" w:rsidR="005673E1" w:rsidRDefault="00000000">
      <w:pPr>
        <w:rPr>
          <w:rFonts w:hint="eastAsia"/>
        </w:rPr>
      </w:pPr>
      <w:r>
        <w:t>处理：保留原案、局部改写；初审</w:t>
      </w:r>
      <w:r>
        <w:t xml:space="preserve">C → </w:t>
      </w:r>
      <w:r>
        <w:t>复查</w:t>
      </w:r>
      <w:r>
        <w:t>B</w:t>
      </w:r>
    </w:p>
    <w:p w14:paraId="5CD6AF63" w14:textId="77777777" w:rsidR="005673E1" w:rsidRDefault="00000000">
      <w:pPr>
        <w:rPr>
          <w:rFonts w:hint="eastAsia"/>
        </w:rPr>
      </w:pPr>
      <w:r>
        <w:t>原事件：事件与来源　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33134D25" w14:textId="77777777" w:rsidR="005673E1" w:rsidRDefault="00000000">
      <w:pPr>
        <w:rPr>
          <w:rFonts w:hint="eastAsia"/>
        </w:rPr>
      </w:pPr>
      <w:r>
        <w:t>修订说明：原稿所述汉武帝军费与征收压力，确有「越过可承受界线」的类比价值；但《小象》特指过度亢进，不能把全部财政措施视为同等过失或依爻判定政策因果。</w:t>
      </w:r>
    </w:p>
    <w:p w14:paraId="068358AA" w14:textId="77777777" w:rsidR="005673E1" w:rsidRDefault="00000000">
      <w:pPr>
        <w:rPr>
          <w:rFonts w:hint="eastAsia"/>
        </w:rPr>
      </w:pPr>
      <w:r>
        <w:t>复查决定：</w:t>
      </w:r>
      <w:r>
        <w:t>B</w:t>
      </w:r>
      <w:r>
        <w:t>（部分符合、保留限制）；仅作后设对照，非当事人依《小象》决策的证据。</w:t>
      </w:r>
    </w:p>
    <w:p w14:paraId="77ED2B86" w14:textId="77777777" w:rsidR="005673E1" w:rsidRDefault="00000000">
      <w:pPr>
        <w:rPr>
          <w:rFonts w:hint="eastAsia"/>
        </w:rPr>
      </w:pPr>
      <w:r>
        <w:t>XFIN-H62-L6</w:t>
      </w:r>
      <w:r>
        <w:t>｜</w:t>
      </w:r>
    </w:p>
    <w:p w14:paraId="60ABB59B" w14:textId="77777777" w:rsidR="005673E1" w:rsidRDefault="00000000">
      <w:pPr>
        <w:rPr>
          <w:rFonts w:hint="eastAsia"/>
        </w:rPr>
      </w:pPr>
      <w:r>
        <w:t>原稿史料证据标示：</w:t>
      </w:r>
      <w:r>
        <w:t xml:space="preserve">XFIN-H62-L6  </w:t>
      </w:r>
      <w:r>
        <w:t>｜</w:t>
      </w:r>
      <w:r>
        <w:t xml:space="preserve">  XIANG-L-62-07  </w:t>
      </w:r>
      <w:r>
        <w:t>｜</w:t>
      </w:r>
      <w:r>
        <w:t xml:space="preserve">  B </w:t>
      </w:r>
      <w:r>
        <w:t>后设对照</w:t>
      </w:r>
      <w:r>
        <w:t xml:space="preserve"> </w:t>
      </w:r>
      <w:r>
        <w:t>非实际用易证据</w:t>
      </w:r>
    </w:p>
    <w:p w14:paraId="3662D3F3" w14:textId="77777777" w:rsidR="005673E1" w:rsidRDefault="00000000">
      <w:pPr>
        <w:rPr>
          <w:rFonts w:hint="eastAsia"/>
        </w:rPr>
      </w:pPr>
      <w:r>
        <w:t>《小象》原文：弗遇过之，已亢也。</w:t>
      </w:r>
    </w:p>
    <w:p w14:paraId="0869E68D" w14:textId="77777777" w:rsidR="005673E1" w:rsidRDefault="00000000">
      <w:pPr>
        <w:rPr>
          <w:rFonts w:hint="eastAsia"/>
        </w:rPr>
      </w:pPr>
      <w:r>
        <w:t>原案例正文（存档，不覆写）：事件与来源　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61BE5775" w14:textId="77777777" w:rsidR="005673E1" w:rsidRDefault="00000000">
      <w:pPr>
        <w:rPr>
          <w:rFonts w:hint="eastAsia"/>
        </w:rPr>
      </w:pPr>
      <w:r>
        <w:t>原逐爻对照（存档）：历史对照　先看史事：用兵使支出增加，支出推动新的财政措施，措施又让负担转到社会各处。放回本爻，问题是「过度扩张要回头检查」。《小象》说「弗遇过之，已亢也」。军费有来源，也有承担者。持续军费需求可对照力量已到极限还再加压；停止并不一定比继续更不负责。回到具体选择，朝廷取得新收入时，哪些人的生产与交易成本跟着增加？这是后人借此爻对照史事，并非当事人据爻辞作决定。</w:t>
      </w:r>
    </w:p>
    <w:p w14:paraId="5E2E1219" w14:textId="77777777" w:rsidR="005673E1" w:rsidRDefault="00000000">
      <w:pPr>
        <w:rPr>
          <w:rFonts w:hint="eastAsia"/>
        </w:rPr>
      </w:pPr>
      <w:r>
        <w:t xml:space="preserve">原事件回查：回查　</w:t>
      </w:r>
      <w:r>
        <w:t xml:space="preserve">HANWAR </w:t>
      </w:r>
      <w:r>
        <w:t>｜</w:t>
      </w:r>
      <w:r>
        <w:t xml:space="preserve"> HS24B</w:t>
      </w:r>
    </w:p>
    <w:p w14:paraId="287926D2" w14:textId="77777777" w:rsidR="005673E1" w:rsidRDefault="00000000">
      <w:pPr>
        <w:rPr>
          <w:rFonts w:hint="eastAsia"/>
        </w:rPr>
      </w:pPr>
      <w:r>
        <w:t>初审评级：</w:t>
      </w:r>
      <w:r>
        <w:t>C</w:t>
      </w:r>
      <w:r>
        <w:t>；复查评级：</w:t>
      </w:r>
      <w:r>
        <w:t>B</w:t>
      </w:r>
    </w:p>
    <w:p w14:paraId="4AD302AE" w14:textId="77777777" w:rsidR="005673E1" w:rsidRDefault="00000000">
      <w:pPr>
        <w:rPr>
          <w:rFonts w:hint="eastAsia"/>
        </w:rPr>
      </w:pPr>
      <w:r>
        <w:t>V4.3.1</w:t>
      </w:r>
      <w:r>
        <w:t>逐爻修订：原稿所述汉武帝军费与征收压力，确有「越过可承受界线」的类比价值；但《小象》特指过度亢进，不能把全部财政措施视为同等过失或依爻判定政策因果。</w:t>
      </w:r>
    </w:p>
    <w:p w14:paraId="1C1AB67D"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47D794C1" w14:textId="77777777" w:rsidR="005673E1" w:rsidRDefault="00000000">
      <w:pPr>
        <w:rPr>
          <w:rFonts w:hint="eastAsia"/>
        </w:rPr>
      </w:pPr>
      <w:r>
        <w:t>原稿事件与来源（历史档案补全，非自动上线版本）：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3472848F" w14:textId="77777777" w:rsidR="005673E1" w:rsidRDefault="00000000">
      <w:pPr>
        <w:rPr>
          <w:rFonts w:hint="eastAsia"/>
        </w:rPr>
      </w:pPr>
      <w:r>
        <w:t>publish_status</w:t>
      </w:r>
      <w:r>
        <w:t>：</w:t>
      </w:r>
      <w:r>
        <w:t>editorial_review</w:t>
      </w:r>
      <w:r>
        <w:t>｜公开发布前仍需确认来源、事件与展示版本。</w:t>
      </w:r>
    </w:p>
    <w:p w14:paraId="285430A0" w14:textId="77777777" w:rsidR="005673E1" w:rsidRDefault="00000000">
      <w:pPr>
        <w:pStyle w:val="21"/>
      </w:pPr>
      <w:r>
        <w:t>第</w:t>
      </w:r>
      <w:r>
        <w:t>63</w:t>
      </w:r>
      <w:r>
        <w:t>卦｜</w:t>
      </w:r>
      <w:r>
        <w:t xml:space="preserve">63 </w:t>
      </w:r>
      <w:r>
        <w:t>既济｜</w:t>
      </w:r>
      <w:r>
        <w:t>6</w:t>
      </w:r>
      <w:r>
        <w:t>爻</w:t>
      </w:r>
    </w:p>
    <w:p w14:paraId="40DA3953" w14:textId="77777777" w:rsidR="005673E1" w:rsidRDefault="00000000">
      <w:pPr>
        <w:pStyle w:val="31"/>
      </w:pPr>
      <w:r>
        <w:t>初九｜香港金融危机入市干预</w:t>
      </w:r>
      <w:r>
        <w:t xml:space="preserve"> </w:t>
      </w:r>
      <w:r>
        <w:t>完成介入后也要控制节奏</w:t>
      </w:r>
    </w:p>
    <w:p w14:paraId="0ED5FEC5" w14:textId="77777777" w:rsidR="005673E1" w:rsidRDefault="00000000">
      <w:pPr>
        <w:rPr>
          <w:rFonts w:hint="eastAsia"/>
        </w:rPr>
      </w:pPr>
      <w:r>
        <w:t>case_id</w:t>
      </w:r>
      <w:r>
        <w:t>：</w:t>
      </w:r>
      <w:r>
        <w:t>XFIN-H63-L1</w:t>
      </w:r>
      <w:r>
        <w:t>｜</w:t>
      </w:r>
      <w:r>
        <w:t>hexagram_no</w:t>
      </w:r>
      <w:r>
        <w:t>：</w:t>
      </w:r>
      <w:r>
        <w:t>63</w:t>
      </w:r>
      <w:r>
        <w:t>｜</w:t>
      </w:r>
      <w:r>
        <w:t>line_no</w:t>
      </w:r>
      <w:r>
        <w:t>：</w:t>
      </w:r>
      <w:r>
        <w:t>1</w:t>
      </w:r>
      <w:r>
        <w:t>｜</w:t>
      </w:r>
      <w:r>
        <w:t>line_global_no</w:t>
      </w:r>
      <w:r>
        <w:t>：</w:t>
      </w:r>
      <w:r>
        <w:t>373</w:t>
      </w:r>
      <w:r>
        <w:t>｜</w:t>
      </w:r>
      <w:r>
        <w:t>final_grade_v431</w:t>
      </w:r>
      <w:r>
        <w:t>：</w:t>
      </w:r>
      <w:r>
        <w:t>B</w:t>
      </w:r>
    </w:p>
    <w:p w14:paraId="429B8855" w14:textId="77777777" w:rsidR="005673E1" w:rsidRDefault="00000000">
      <w:pPr>
        <w:rPr>
          <w:rFonts w:hint="eastAsia"/>
        </w:rPr>
      </w:pPr>
      <w:r>
        <w:t>XFIN-H63-L1</w:t>
      </w:r>
      <w:r>
        <w:t>｜</w:t>
      </w:r>
    </w:p>
    <w:p w14:paraId="63CA0AA1" w14:textId="77777777" w:rsidR="005673E1" w:rsidRDefault="00000000">
      <w:pPr>
        <w:rPr>
          <w:rFonts w:hint="eastAsia"/>
        </w:rPr>
      </w:pPr>
      <w:r>
        <w:t>原稿史料证据标示：</w:t>
      </w:r>
      <w:r>
        <w:t xml:space="preserve">XFIN-H63-L1  </w:t>
      </w:r>
      <w:r>
        <w:t>｜</w:t>
      </w:r>
      <w:r>
        <w:t xml:space="preserve">  XIANG-L-63-02  </w:t>
      </w:r>
      <w:r>
        <w:t>｜</w:t>
      </w:r>
      <w:r>
        <w:t xml:space="preserve">  B </w:t>
      </w:r>
      <w:r>
        <w:t>后设对照</w:t>
      </w:r>
      <w:r>
        <w:t xml:space="preserve"> </w:t>
      </w:r>
      <w:r>
        <w:t>非实际用易证据</w:t>
      </w:r>
    </w:p>
    <w:p w14:paraId="5906B5F4" w14:textId="77777777" w:rsidR="005673E1" w:rsidRDefault="00000000">
      <w:pPr>
        <w:rPr>
          <w:rFonts w:hint="eastAsia"/>
        </w:rPr>
      </w:pPr>
      <w:r>
        <w:t>《小象》原文：曳其轮，义无咎也。</w:t>
      </w:r>
    </w:p>
    <w:p w14:paraId="717F27F5" w14:textId="77777777" w:rsidR="005673E1" w:rsidRDefault="00000000">
      <w:pPr>
        <w:rPr>
          <w:rFonts w:hint="eastAsia"/>
        </w:rPr>
      </w:pPr>
      <w:r>
        <w:t xml:space="preserve">原案例正文（存档，不覆写）：事件与来源　</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362CC56F" w14:textId="77777777" w:rsidR="005673E1" w:rsidRDefault="00000000">
      <w:pPr>
        <w:rPr>
          <w:rFonts w:hint="eastAsia"/>
        </w:rPr>
      </w:pPr>
      <w:r>
        <w:t>原逐爻对照（存档）：历史对照　事情走到这一步：这段事件先有危机时买入，再有持股管理，最后有逐步退出的设计。「完成介入后也要控制节奏」因此值得再问一次。《小象》说「曳其轮，义无咎也」。盈富基金逐步处置持股，可对照收束时避免仓促，让前后步骤能衔接。再问一句：公共持股何时退出，退出的规则谁能核对？危机中的买入，会留下危机后的责任。这是后人借此爻对照史事，并非当事人据爻辞作决定。事件发生于</w:t>
      </w:r>
      <w:r>
        <w:t>1999</w:t>
      </w:r>
      <w:r>
        <w:t>年，后续成果还应回查</w:t>
      </w:r>
      <w:r>
        <w:t>TRACK</w:t>
      </w:r>
      <w:r>
        <w:t>所载资料。</w:t>
      </w:r>
    </w:p>
    <w:p w14:paraId="6E9F0EA9" w14:textId="77777777" w:rsidR="005673E1" w:rsidRDefault="00000000">
      <w:pPr>
        <w:rPr>
          <w:rFonts w:hint="eastAsia"/>
        </w:rPr>
      </w:pPr>
      <w:r>
        <w:t xml:space="preserve">原事件回查：回查　</w:t>
      </w:r>
      <w:r>
        <w:t xml:space="preserve">TRACK1999 </w:t>
      </w:r>
      <w:r>
        <w:t>｜</w:t>
      </w:r>
      <w:r>
        <w:t xml:space="preserve"> TRACK</w:t>
      </w:r>
    </w:p>
    <w:p w14:paraId="67025357" w14:textId="77777777" w:rsidR="005673E1" w:rsidRDefault="00000000">
      <w:pPr>
        <w:rPr>
          <w:rFonts w:hint="eastAsia"/>
        </w:rPr>
      </w:pPr>
      <w:r>
        <w:t>初审评级：</w:t>
      </w:r>
      <w:r>
        <w:t>B</w:t>
      </w:r>
      <w:r>
        <w:t>；复查评级：</w:t>
      </w:r>
      <w:r>
        <w:t>B</w:t>
      </w:r>
    </w:p>
    <w:p w14:paraId="5F442AD0" w14:textId="77777777" w:rsidR="005673E1" w:rsidRDefault="00000000">
      <w:pPr>
        <w:rPr>
          <w:rFonts w:hint="eastAsia"/>
        </w:rPr>
      </w:pPr>
      <w:r>
        <w:t>V4.3.1</w:t>
      </w:r>
      <w:r>
        <w:t>修订后对照：本案例所述「</w:t>
      </w:r>
      <w:r>
        <w:t>1998</w:t>
      </w:r>
      <w:r>
        <w:t>年亚洲金融危机期间，香港政府进入股票市场购入资产」可以用来讨论本爻的「行动开始便需警觉」；就可核对的事件而言，原稿只提供部分相关行动／结果，尚不足证明所有爻象细节、人物心境或决策动机。读者应分辨事件史实、诠释性类比与现代应用，不能以后续结果倒推当时必然正确。</w:t>
      </w:r>
    </w:p>
    <w:p w14:paraId="552B5137"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79D79B25" w14:textId="77777777" w:rsidR="005673E1" w:rsidRDefault="00000000">
      <w:pPr>
        <w:rPr>
          <w:rFonts w:hint="eastAsia"/>
        </w:rPr>
      </w:pPr>
      <w:r>
        <w:t>原稿事件与来源（历史档案补全，非自动上线版本）：</w:t>
      </w:r>
      <w:r>
        <w:t>1998</w:t>
      </w:r>
      <w:r>
        <w:t>年亚洲金融危机期间，香港政府进入股票市场购入资产。市场介入发生在压力之下，随后政府持有的股票需要管理；危机暂缓之后，如何减少公共部门的持股，又成为要处理的问题。香港在</w:t>
      </w:r>
      <w:r>
        <w:t>1998</w:t>
      </w:r>
      <w:r>
        <w:t>年购入股票后，于</w:t>
      </w:r>
      <w:r>
        <w:t>1999</w:t>
      </w:r>
      <w:r>
        <w:t>年推出盈富基金，作为逐步处置部分持股的方式。这让危机时期取得的资产，有了后续管理与退出安排。</w:t>
      </w:r>
      <w:r>
        <w:t>1999</w:t>
      </w:r>
      <w:r>
        <w:t>年推出盈富基金，作为让部分持股逐步转由市场承接的方式。从直接持有到安排退出，要兼顾资产处置和交易秩序，不能只以基金推出当天判断所有股票已售出。官方年报能确认政策节点，没有替每位投资者计算损益。这段事件先有危机时买入，再有持股管理，最后有逐步退出的设计。入市的理由和退出的安排都要交代，两者属于同一次公共决策的不同阶段。资料可回查</w:t>
      </w:r>
      <w:r>
        <w:t>TRACK</w:t>
      </w:r>
      <w:r>
        <w:t>的「</w:t>
      </w:r>
      <w:r>
        <w:t>Reserves Management</w:t>
      </w:r>
      <w:r>
        <w:t>：</w:t>
      </w:r>
      <w:r>
        <w:t>1999</w:t>
      </w:r>
      <w:r>
        <w:t>年</w:t>
      </w:r>
      <w:r>
        <w:t>11</w:t>
      </w:r>
      <w:r>
        <w:t>月推出基金」；原档标示时期为</w:t>
      </w:r>
      <w:r>
        <w:t>1999</w:t>
      </w:r>
      <w:r>
        <w:t>年，属公共资产处置案例。这些是事件位置与材料性质，不代表史书或机构资料留下每个参与者的完整帐簿。</w:t>
      </w:r>
    </w:p>
    <w:p w14:paraId="5F67D76C" w14:textId="77777777" w:rsidR="005673E1" w:rsidRDefault="00000000">
      <w:pPr>
        <w:rPr>
          <w:rFonts w:hint="eastAsia"/>
        </w:rPr>
      </w:pPr>
      <w:r>
        <w:t>publish_status</w:t>
      </w:r>
      <w:r>
        <w:t>：</w:t>
      </w:r>
      <w:r>
        <w:t>editorial_review</w:t>
      </w:r>
      <w:r>
        <w:t>｜公开发布前仍需确认来源、事件与展示版本。</w:t>
      </w:r>
    </w:p>
    <w:p w14:paraId="2DC0232D" w14:textId="77777777" w:rsidR="005673E1" w:rsidRDefault="005673E1">
      <w:pPr>
        <w:rPr>
          <w:rFonts w:hint="eastAsia"/>
        </w:rPr>
      </w:pPr>
    </w:p>
    <w:p w14:paraId="3F124020" w14:textId="77777777" w:rsidR="005673E1" w:rsidRDefault="00000000">
      <w:pPr>
        <w:pStyle w:val="31"/>
      </w:pPr>
      <w:r>
        <w:t>六二｜京钞停兑与分期整理</w:t>
      </w:r>
      <w:r>
        <w:t xml:space="preserve"> </w:t>
      </w:r>
      <w:r>
        <w:t>恢复须有可执行的时间安排</w:t>
      </w:r>
    </w:p>
    <w:p w14:paraId="3A32F01B" w14:textId="77777777" w:rsidR="005673E1" w:rsidRDefault="00000000">
      <w:pPr>
        <w:rPr>
          <w:rFonts w:hint="eastAsia"/>
        </w:rPr>
      </w:pPr>
      <w:r>
        <w:t>case_id</w:t>
      </w:r>
      <w:r>
        <w:t>：</w:t>
      </w:r>
      <w:r>
        <w:t>XFIN-H63-L2</w:t>
      </w:r>
      <w:r>
        <w:t>｜</w:t>
      </w:r>
      <w:r>
        <w:t>hexagram_no</w:t>
      </w:r>
      <w:r>
        <w:t>：</w:t>
      </w:r>
      <w:r>
        <w:t>63</w:t>
      </w:r>
      <w:r>
        <w:t>｜</w:t>
      </w:r>
      <w:r>
        <w:t>line_no</w:t>
      </w:r>
      <w:r>
        <w:t>：</w:t>
      </w:r>
      <w:r>
        <w:t>2</w:t>
      </w:r>
      <w:r>
        <w:t>｜</w:t>
      </w:r>
      <w:r>
        <w:t>line_global_no</w:t>
      </w:r>
      <w:r>
        <w:t>：</w:t>
      </w:r>
      <w:r>
        <w:t>374</w:t>
      </w:r>
      <w:r>
        <w:t>｜</w:t>
      </w:r>
      <w:r>
        <w:t>final_grade_v431</w:t>
      </w:r>
      <w:r>
        <w:t>：</w:t>
      </w:r>
      <w:r>
        <w:t>B</w:t>
      </w:r>
    </w:p>
    <w:p w14:paraId="4F32058A" w14:textId="77777777" w:rsidR="005673E1" w:rsidRDefault="00000000">
      <w:pPr>
        <w:rPr>
          <w:rFonts w:hint="eastAsia"/>
        </w:rPr>
      </w:pPr>
      <w:r>
        <w:t>XFIN-H63-L2</w:t>
      </w:r>
      <w:r>
        <w:t>｜</w:t>
      </w:r>
    </w:p>
    <w:p w14:paraId="4D0B4EC8" w14:textId="77777777" w:rsidR="005673E1" w:rsidRDefault="00000000">
      <w:pPr>
        <w:rPr>
          <w:rFonts w:hint="eastAsia"/>
        </w:rPr>
      </w:pPr>
      <w:r>
        <w:t>原稿史料证据标示：</w:t>
      </w:r>
      <w:r>
        <w:t xml:space="preserve">XFIN-H63-L2  </w:t>
      </w:r>
      <w:r>
        <w:t>｜</w:t>
      </w:r>
      <w:r>
        <w:t xml:space="preserve">  XIANG-L-63-03  </w:t>
      </w:r>
      <w:r>
        <w:t>｜</w:t>
      </w:r>
      <w:r>
        <w:t xml:space="preserve">  B </w:t>
      </w:r>
      <w:r>
        <w:t>后设对照</w:t>
      </w:r>
      <w:r>
        <w:t xml:space="preserve"> </w:t>
      </w:r>
      <w:r>
        <w:t>非实际用易证据</w:t>
      </w:r>
    </w:p>
    <w:p w14:paraId="45DA2BB8" w14:textId="77777777" w:rsidR="005673E1" w:rsidRDefault="00000000">
      <w:pPr>
        <w:rPr>
          <w:rFonts w:hint="eastAsia"/>
        </w:rPr>
      </w:pPr>
      <w:r>
        <w:t>《小象》原文：七日得，以中道也。</w:t>
      </w:r>
    </w:p>
    <w:p w14:paraId="5DCBFC3F" w14:textId="77777777" w:rsidR="005673E1" w:rsidRDefault="00000000">
      <w:pPr>
        <w:rPr>
          <w:rFonts w:hint="eastAsia"/>
        </w:rPr>
      </w:pPr>
      <w:r>
        <w:t xml:space="preserve">原案例正文（存档，不覆写）：事件与来源　</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7598E4E2" w14:textId="77777777" w:rsidR="005673E1" w:rsidRDefault="00000000">
      <w:pPr>
        <w:rPr>
          <w:rFonts w:hint="eastAsia"/>
        </w:rPr>
      </w:pPr>
      <w:r>
        <w:t xml:space="preserve">原逐爻对照（存档）：历史对照　</w:t>
      </w:r>
      <w:r>
        <w:t>1916</w:t>
      </w:r>
      <w:r>
        <w:t>年停兑问题发生后，北京地区的纸币持有者依然需要处理手上的京钞。读这段历史，可先留意「恢复须有可执行的时间安排」。京钞整理可对照耐心等待有条件的修复；经文日数不作金融回复时间预测。《小象》说「七日得，以中道也」。修复信用要经过持续履约。读者可追问：整理方案公布后，持票人何时能取得可用的资产？这是后人借此爻对照史事，并非当事人据爻辞作决定。事件发生于</w:t>
      </w:r>
      <w:r>
        <w:t>1916—1923</w:t>
      </w:r>
      <w:r>
        <w:t>年，后续成果还应回查</w:t>
      </w:r>
      <w:r>
        <w:t>JING</w:t>
      </w:r>
      <w:r>
        <w:t>所载资料。</w:t>
      </w:r>
    </w:p>
    <w:p w14:paraId="0591B6CE" w14:textId="77777777" w:rsidR="005673E1" w:rsidRDefault="00000000">
      <w:pPr>
        <w:rPr>
          <w:rFonts w:hint="eastAsia"/>
        </w:rPr>
      </w:pPr>
      <w:r>
        <w:t xml:space="preserve">原事件回查：回查　</w:t>
      </w:r>
      <w:r>
        <w:t xml:space="preserve">JING1916 </w:t>
      </w:r>
      <w:r>
        <w:t>｜</w:t>
      </w:r>
      <w:r>
        <w:t xml:space="preserve"> JING</w:t>
      </w:r>
    </w:p>
    <w:p w14:paraId="421EA453" w14:textId="77777777" w:rsidR="005673E1" w:rsidRDefault="00000000">
      <w:pPr>
        <w:rPr>
          <w:rFonts w:hint="eastAsia"/>
        </w:rPr>
      </w:pPr>
      <w:r>
        <w:t>初审评级：</w:t>
      </w:r>
      <w:r>
        <w:t>B</w:t>
      </w:r>
      <w:r>
        <w:t>；复查评级：</w:t>
      </w:r>
      <w:r>
        <w:t>B</w:t>
      </w:r>
    </w:p>
    <w:p w14:paraId="2C92D36E" w14:textId="77777777" w:rsidR="005673E1" w:rsidRDefault="00000000">
      <w:pPr>
        <w:rPr>
          <w:rFonts w:hint="eastAsia"/>
        </w:rPr>
      </w:pPr>
      <w:r>
        <w:t>V4.3.1</w:t>
      </w:r>
      <w:r>
        <w:t>修订后对照：本案例所述「</w:t>
      </w:r>
      <w:r>
        <w:t>1916</w:t>
      </w:r>
      <w:r>
        <w:t>年停兑问题发生后，北京地区的纸币持有者依然需要处理手上的京钞」可以用来讨论本爻的「妇失其茀、终能取得的时间差」；就可核对的事件而言，原稿只提供部分相关行动／结果，尚不足证明所有爻象细节、人物心境或决策动机。读者应分辨事件史实、诠释性类比与现代应用，不能以后续结果倒推当时必然正确。</w:t>
      </w:r>
    </w:p>
    <w:p w14:paraId="17C5DD2F"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1CC30CB9" w14:textId="77777777" w:rsidR="005673E1" w:rsidRDefault="00000000">
      <w:pPr>
        <w:rPr>
          <w:rFonts w:hint="eastAsia"/>
        </w:rPr>
      </w:pPr>
      <w:r>
        <w:t>原稿事件与来源（历史档案补全，非自动上线版本）：</w:t>
      </w:r>
      <w:r>
        <w:t>1916</w:t>
      </w:r>
      <w:r>
        <w:t>年停兑问题发生后，北京地区的纸币持有者依然需要处理手上的京钞。银行如果不能按原来的承诺支付，单靠再次说明政策，无法立刻使票据恢复信用。</w:t>
      </w:r>
      <w:r>
        <w:t>1916</w:t>
      </w:r>
      <w:r>
        <w:t>年停兑后，北京地区的京钞问题没有立即解决。中国银行行史记述其后透过分期整理、公债与存单等安排，逐步处理遗留问题。中国银行行史记述此后分期整理的安排，包括以公债、存单等方式处理。逐步处置意味着持票人仍得等待，银行则要说明兑付次序与可使用资源。资料记主要措施，无法推定每位持票人都在同一时间获得相同结果。事件由停兑留下的债务开始，走向多年分期整理，而不是一次公告便结案。信用的修复取决于每一阶段能否按提出的条件执行。资料可回查</w:t>
      </w:r>
      <w:r>
        <w:t>JING</w:t>
      </w:r>
      <w:r>
        <w:t>的「整理京钞各阶段」；原档标示时期为</w:t>
      </w:r>
      <w:r>
        <w:t>1916—1923</w:t>
      </w:r>
      <w:r>
        <w:t>年，属货币信用修复案例。这些是事件位置与材料性质，不代表史书或机构资料留下每个参与者的完整帐簿。</w:t>
      </w:r>
    </w:p>
    <w:p w14:paraId="01CBD4FA" w14:textId="77777777" w:rsidR="005673E1" w:rsidRDefault="00000000">
      <w:pPr>
        <w:rPr>
          <w:rFonts w:hint="eastAsia"/>
        </w:rPr>
      </w:pPr>
      <w:r>
        <w:t>publish_status</w:t>
      </w:r>
      <w:r>
        <w:t>：</w:t>
      </w:r>
      <w:r>
        <w:t>editorial_review</w:t>
      </w:r>
      <w:r>
        <w:t>｜公开发布前仍需确认来源、事件与展示版本。</w:t>
      </w:r>
    </w:p>
    <w:p w14:paraId="03B61E0A" w14:textId="77777777" w:rsidR="005673E1" w:rsidRDefault="005673E1">
      <w:pPr>
        <w:rPr>
          <w:rFonts w:hint="eastAsia"/>
        </w:rPr>
      </w:pPr>
    </w:p>
    <w:p w14:paraId="7CAB2758" w14:textId="77777777" w:rsidR="005673E1" w:rsidRDefault="00000000">
      <w:pPr>
        <w:pStyle w:val="31"/>
      </w:pPr>
      <w:r>
        <w:t>九三｜李广利远征大宛</w:t>
      </w:r>
      <w:r>
        <w:t xml:space="preserve"> </w:t>
      </w:r>
      <w:r>
        <w:t>取得成果也可能消耗很大</w:t>
      </w:r>
    </w:p>
    <w:p w14:paraId="4D115744" w14:textId="77777777" w:rsidR="005673E1" w:rsidRDefault="00000000">
      <w:pPr>
        <w:rPr>
          <w:rFonts w:hint="eastAsia"/>
        </w:rPr>
      </w:pPr>
      <w:r>
        <w:t>case_id</w:t>
      </w:r>
      <w:r>
        <w:t>：</w:t>
      </w:r>
      <w:r>
        <w:t>XFIN-H63-L3</w:t>
      </w:r>
      <w:r>
        <w:t>｜</w:t>
      </w:r>
      <w:r>
        <w:t>hexagram_no</w:t>
      </w:r>
      <w:r>
        <w:t>：</w:t>
      </w:r>
      <w:r>
        <w:t>63</w:t>
      </w:r>
      <w:r>
        <w:t>｜</w:t>
      </w:r>
      <w:r>
        <w:t>line_no</w:t>
      </w:r>
      <w:r>
        <w:t>：</w:t>
      </w:r>
      <w:r>
        <w:t>3</w:t>
      </w:r>
      <w:r>
        <w:t>｜</w:t>
      </w:r>
      <w:r>
        <w:t>line_global_no</w:t>
      </w:r>
      <w:r>
        <w:t>：</w:t>
      </w:r>
      <w:r>
        <w:t>375</w:t>
      </w:r>
      <w:r>
        <w:t>｜</w:t>
      </w:r>
      <w:r>
        <w:t>final_grade_v431</w:t>
      </w:r>
      <w:r>
        <w:t>：</w:t>
      </w:r>
      <w:r>
        <w:t>B</w:t>
      </w:r>
    </w:p>
    <w:p w14:paraId="2D4DA372" w14:textId="77777777" w:rsidR="005673E1" w:rsidRDefault="00000000">
      <w:pPr>
        <w:rPr>
          <w:rFonts w:hint="eastAsia"/>
        </w:rPr>
      </w:pPr>
      <w:r>
        <w:t>XFIN-H63-L3</w:t>
      </w:r>
      <w:r>
        <w:t>｜远行征伐后必有疲劳</w:t>
      </w:r>
    </w:p>
    <w:p w14:paraId="16841ACB" w14:textId="77777777" w:rsidR="005673E1" w:rsidRDefault="00000000">
      <w:pPr>
        <w:rPr>
          <w:rFonts w:hint="eastAsia"/>
        </w:rPr>
      </w:pPr>
      <w:r>
        <w:t>原证据标示：</w:t>
      </w:r>
      <w:r>
        <w:t xml:space="preserve">XFIN-H63-L3  </w:t>
      </w:r>
      <w:r>
        <w:t>｜</w:t>
      </w:r>
      <w:r>
        <w:t xml:space="preserve">  XIANG-L-63-04  </w:t>
      </w:r>
      <w:r>
        <w:t>｜</w:t>
      </w:r>
      <w:r>
        <w:t xml:space="preserve">  B </w:t>
      </w:r>
      <w:r>
        <w:t>后设对照</w:t>
      </w:r>
      <w:r>
        <w:t xml:space="preserve"> </w:t>
      </w:r>
      <w:r>
        <w:t>非实际用易证据</w:t>
      </w:r>
    </w:p>
    <w:p w14:paraId="65049112" w14:textId="77777777" w:rsidR="005673E1" w:rsidRDefault="00000000">
      <w:pPr>
        <w:rPr>
          <w:rFonts w:hint="eastAsia"/>
        </w:rPr>
      </w:pPr>
      <w:r>
        <w:t>原《小象》：三年克之，惫也。</w:t>
      </w:r>
    </w:p>
    <w:p w14:paraId="7B3E49A2" w14:textId="77777777" w:rsidR="005673E1" w:rsidRDefault="00000000">
      <w:pPr>
        <w:rPr>
          <w:rFonts w:hint="eastAsia"/>
        </w:rPr>
      </w:pPr>
      <w:r>
        <w:t>处理：替换原案；初审</w:t>
      </w:r>
      <w:r>
        <w:t xml:space="preserve">C → </w:t>
      </w:r>
      <w:r>
        <w:t>复查</w:t>
      </w:r>
      <w:r>
        <w:t>B</w:t>
      </w:r>
    </w:p>
    <w:p w14:paraId="1F9BD3D9" w14:textId="77777777" w:rsidR="005673E1" w:rsidRDefault="00000000">
      <w:pPr>
        <w:rPr>
          <w:rFonts w:hint="eastAsia"/>
        </w:rPr>
      </w:pPr>
      <w:r>
        <w:t>新版事件：李广利两伐大宛：远征耗损与成果代价</w:t>
      </w:r>
    </w:p>
    <w:p w14:paraId="381AF962" w14:textId="77777777" w:rsidR="005673E1" w:rsidRDefault="00000000">
      <w:pPr>
        <w:rPr>
          <w:rFonts w:hint="eastAsia"/>
        </w:rPr>
      </w:pPr>
      <w:r>
        <w:t>新版完整事件故事：汉武帝为取得大宛马并回应汉使遇害，命李广利率军西征。首次行军因路途遥远、补给不足及沿途阻碍未能达成任务；其后重新征集兵力再攻大宛。大宛最终与汉军议和，提供马匹并改立国王，但汉军返抵玉门者有限，部队在长途行军及军纪管理中付出可观损失。《史记・大宛列传》明言「伐宛再反，凡四岁而得罢焉」，并记有士卒因将吏侵牟等问题死亡。此事不能写成恰好征战三年，也不能单凭结果认定所有损失都由作战造成。</w:t>
      </w:r>
    </w:p>
    <w:p w14:paraId="7DDDFE5D" w14:textId="77777777" w:rsidR="005673E1" w:rsidRDefault="00000000">
      <w:pPr>
        <w:rPr>
          <w:rFonts w:hint="eastAsia"/>
        </w:rPr>
      </w:pPr>
      <w:r>
        <w:t>新版逐爻对照：《小象》「三年克之，惫也」重点在艰钜征伐虽获成果，军旅仍耗损疲惫。李广利远征大宛同时具备持续军事行动、达成部分目的与军士损耗三项要素，较原稿一般性军事财政叙事具体。但史料记「凡四岁」，与爻辞三年不一致，属事后类比，不可改写年代以求吻合。</w:t>
      </w:r>
    </w:p>
    <w:p w14:paraId="487426DA" w14:textId="77777777" w:rsidR="005673E1" w:rsidRDefault="00000000">
      <w:pPr>
        <w:rPr>
          <w:rFonts w:hint="eastAsia"/>
        </w:rPr>
      </w:pPr>
      <w:r>
        <w:t>事件来源定位：《史记・大宛列传》；</w:t>
      </w:r>
      <w:r>
        <w:t>https://ctext.org/shiji/da-wan-lie-zhuan/zhs</w:t>
      </w:r>
    </w:p>
    <w:p w14:paraId="2B0356C8" w14:textId="77777777" w:rsidR="005673E1" w:rsidRDefault="00000000">
      <w:pPr>
        <w:rPr>
          <w:rFonts w:hint="eastAsia"/>
        </w:rPr>
      </w:pPr>
      <w:r>
        <w:t>复查决定：</w:t>
      </w:r>
      <w:r>
        <w:t>B</w:t>
      </w:r>
      <w:r>
        <w:t>（部分符合、保留限制）；仅作后设对照，非当事人依《小象》决策的证据。</w:t>
      </w:r>
    </w:p>
    <w:p w14:paraId="3A250B7A" w14:textId="77777777" w:rsidR="005673E1" w:rsidRDefault="00000000">
      <w:pPr>
        <w:rPr>
          <w:rFonts w:hint="eastAsia"/>
        </w:rPr>
      </w:pPr>
      <w:r>
        <w:t>XFIN-H63-L3</w:t>
      </w:r>
      <w:r>
        <w:t>｜</w:t>
      </w:r>
    </w:p>
    <w:p w14:paraId="3A361279" w14:textId="77777777" w:rsidR="005673E1" w:rsidRDefault="00000000">
      <w:pPr>
        <w:rPr>
          <w:rFonts w:hint="eastAsia"/>
        </w:rPr>
      </w:pPr>
      <w:r>
        <w:t>原稿史料证据标示：</w:t>
      </w:r>
      <w:r>
        <w:t xml:space="preserve">XFIN-H63-L3  </w:t>
      </w:r>
      <w:r>
        <w:t>｜</w:t>
      </w:r>
      <w:r>
        <w:t xml:space="preserve">  XIANG-L-63-04  </w:t>
      </w:r>
      <w:r>
        <w:t>｜</w:t>
      </w:r>
      <w:r>
        <w:t xml:space="preserve">  B </w:t>
      </w:r>
      <w:r>
        <w:t>后设对照</w:t>
      </w:r>
      <w:r>
        <w:t xml:space="preserve"> </w:t>
      </w:r>
      <w:r>
        <w:t>非实际用易证据</w:t>
      </w:r>
    </w:p>
    <w:p w14:paraId="476F8CEA" w14:textId="77777777" w:rsidR="005673E1" w:rsidRDefault="00000000">
      <w:pPr>
        <w:rPr>
          <w:rFonts w:hint="eastAsia"/>
        </w:rPr>
      </w:pPr>
      <w:r>
        <w:t>《小象》原文：三年克之，惫也。</w:t>
      </w:r>
    </w:p>
    <w:p w14:paraId="1D7DC87F" w14:textId="77777777" w:rsidR="005673E1" w:rsidRDefault="00000000">
      <w:pPr>
        <w:rPr>
          <w:rFonts w:hint="eastAsia"/>
        </w:rPr>
      </w:pPr>
      <w:r>
        <w:t>原案例正文（存档，不覆写）：事件与来源　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7D8181A8" w14:textId="77777777" w:rsidR="005673E1" w:rsidRDefault="00000000">
      <w:pPr>
        <w:rPr>
          <w:rFonts w:hint="eastAsia"/>
        </w:rPr>
      </w:pPr>
      <w:r>
        <w:t>原逐爻对照（存档）：历史对照　汉武帝时期持续用兵，财政需求增加，推动多种筹款与专卖措施。这段经过让「取得成果也可能消耗很大」有了具体背景。《小象》说「三年克之，惫也」。军费有来源，也有承担者。汉武帝军事财政可对照成功背后的疲惫与支出，评估不应只计算扩张成果。回到具体选择，朝廷取得新收入时，哪些人的生产与交易成本跟着增加？这是后人借此爻对照史事，并非当事人据爻辞作决定。事件发生于汉武帝时期，后续成果还应回查</w:t>
      </w:r>
      <w:r>
        <w:t>HS24B</w:t>
      </w:r>
      <w:r>
        <w:t>所载资料。</w:t>
      </w:r>
    </w:p>
    <w:p w14:paraId="6C57FBD8" w14:textId="77777777" w:rsidR="005673E1" w:rsidRDefault="00000000">
      <w:pPr>
        <w:rPr>
          <w:rFonts w:hint="eastAsia"/>
        </w:rPr>
      </w:pPr>
      <w:r>
        <w:t xml:space="preserve">原事件回查：回查　</w:t>
      </w:r>
      <w:r>
        <w:t xml:space="preserve">HANWAR </w:t>
      </w:r>
      <w:r>
        <w:t>｜</w:t>
      </w:r>
      <w:r>
        <w:t xml:space="preserve"> HS24B</w:t>
      </w:r>
    </w:p>
    <w:p w14:paraId="06658A61" w14:textId="77777777" w:rsidR="005673E1" w:rsidRDefault="00000000">
      <w:pPr>
        <w:rPr>
          <w:rFonts w:hint="eastAsia"/>
        </w:rPr>
      </w:pPr>
      <w:r>
        <w:t>初审评级：</w:t>
      </w:r>
      <w:r>
        <w:t>C</w:t>
      </w:r>
      <w:r>
        <w:t>；复查评级：</w:t>
      </w:r>
      <w:r>
        <w:t>B</w:t>
      </w:r>
    </w:p>
    <w:p w14:paraId="007A56ED" w14:textId="77777777" w:rsidR="005673E1" w:rsidRDefault="00000000">
      <w:pPr>
        <w:rPr>
          <w:rFonts w:hint="eastAsia"/>
        </w:rPr>
      </w:pPr>
      <w:r>
        <w:t>V4.3.1</w:t>
      </w:r>
      <w:r>
        <w:t>事件标题：李广利两伐大宛：远征耗损与成果代价</w:t>
      </w:r>
    </w:p>
    <w:p w14:paraId="70657199" w14:textId="77777777" w:rsidR="005673E1" w:rsidRDefault="00000000">
      <w:pPr>
        <w:rPr>
          <w:rFonts w:hint="eastAsia"/>
        </w:rPr>
      </w:pPr>
      <w:r>
        <w:t>V4.3.1</w:t>
      </w:r>
      <w:r>
        <w:t>历史故事：汉武帝为取得大宛马并回应汉使遇害，命李广利率军西征。首次行军因路途遥远、补给不足及沿途阻碍未能达成任务；其后重新征集兵力再攻大宛。大宛最终与汉军议和，提供马匹并改立国王，但汉军返抵玉门者有限，部队在长途行军及军纪管理中付出可观损失。《史记・大宛列传》明言「伐宛再反，凡四岁而得罢焉」，并记有士卒因将吏侵牟等问题死亡。此事不能写成恰好征战三年，也不能单凭结果认定所有损失都由作战造成。</w:t>
      </w:r>
    </w:p>
    <w:p w14:paraId="7EC400ED" w14:textId="77777777" w:rsidR="005673E1" w:rsidRDefault="00000000">
      <w:pPr>
        <w:rPr>
          <w:rFonts w:hint="eastAsia"/>
        </w:rPr>
      </w:pPr>
      <w:r>
        <w:t>V4.3.1</w:t>
      </w:r>
      <w:r>
        <w:t>逐爻对照：《小象》「三年克之，惫也」重点在艰钜征伐虽获成果，军旅仍耗损疲惫。李广利远征大宛同时具备持续军事行动、达成部分目的与军士损耗三项要素，较原稿一般性军事财政叙事具体。但史料记「凡四岁」，与爻辞三年不一致，属事后类比，不可改写年代以求吻合。</w:t>
      </w:r>
    </w:p>
    <w:p w14:paraId="406483B3" w14:textId="77777777" w:rsidR="005673E1" w:rsidRDefault="00000000">
      <w:pPr>
        <w:rPr>
          <w:rFonts w:hint="eastAsia"/>
        </w:rPr>
      </w:pPr>
      <w:r>
        <w:t>V4.3.1</w:t>
      </w:r>
      <w:r>
        <w:t>核验来源：《史记・大宛列传》；</w:t>
      </w:r>
      <w:r>
        <w:t>https://ctext.org/shiji/da-wan-lie-zhuan/zhs</w:t>
      </w:r>
    </w:p>
    <w:p w14:paraId="6B1D50C0"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5EAFD713" w14:textId="77777777" w:rsidR="005673E1" w:rsidRDefault="00000000">
      <w:pPr>
        <w:rPr>
          <w:rFonts w:hint="eastAsia"/>
        </w:rPr>
      </w:pPr>
      <w:r>
        <w:t>原稿事件与来源（历史档案补全，非自动上线版本）：汉武帝时期持续用兵，军队补给及行政运作需要新的财政来源。朝廷推动征收、专卖和物资调度，希望让国库支应战争与治理。资源集中到政府，民间交易、财产和生产也因此受到影响。汉武帝时期持续用兵，财政需求增加，推动多种筹款与专卖措施。《汉书》同时记录国家能力的扩张与民间承受的压力。《汉书》一面记下国家动员财力的措施，一面记录商人与民众承受的负担。取得财源能支付眼前开销，征收过重却可能改变人们以后的生产和交易。不同政策不能合并成一张总帐，来源没有逐户记下得失。用兵使支出增加，支出推动新的财政措施，措施又让负担转到社会各处。这条时间线可辨认需求、政策和反应，不必替每项政策编造同样结局。资料可回查</w:t>
      </w:r>
      <w:r>
        <w:t>HS24B</w:t>
      </w:r>
      <w:r>
        <w:t>的「军事支出、财政措施与民间困乏段」；原档标示时期为汉武帝时期，属战争财政案例。这些是事件位置与材料性质，不代表史书或机构资料留下每个参与者的完整帐簿。</w:t>
      </w:r>
    </w:p>
    <w:p w14:paraId="1ADAE186" w14:textId="77777777" w:rsidR="005673E1" w:rsidRDefault="00000000">
      <w:pPr>
        <w:rPr>
          <w:rFonts w:hint="eastAsia"/>
        </w:rPr>
      </w:pPr>
      <w:r>
        <w:t>publish_status</w:t>
      </w:r>
      <w:r>
        <w:t>：</w:t>
      </w:r>
      <w:r>
        <w:t>editorial_review</w:t>
      </w:r>
      <w:r>
        <w:t>｜公开发布前仍需确认来源、事件与展示版本。</w:t>
      </w:r>
    </w:p>
    <w:p w14:paraId="5A0AA18D" w14:textId="77777777" w:rsidR="005673E1" w:rsidRDefault="005673E1">
      <w:pPr>
        <w:rPr>
          <w:rFonts w:hint="eastAsia"/>
        </w:rPr>
      </w:pPr>
    </w:p>
    <w:p w14:paraId="64E49030" w14:textId="77777777" w:rsidR="005673E1" w:rsidRDefault="00000000">
      <w:pPr>
        <w:pStyle w:val="31"/>
      </w:pPr>
      <w:r>
        <w:t>六四｜台湾金融重建基金</w:t>
      </w:r>
      <w:r>
        <w:t xml:space="preserve"> </w:t>
      </w:r>
      <w:r>
        <w:t>结束一期仍须保持警觉</w:t>
      </w:r>
    </w:p>
    <w:p w14:paraId="2F7C65D8" w14:textId="77777777" w:rsidR="005673E1" w:rsidRDefault="00000000">
      <w:pPr>
        <w:rPr>
          <w:rFonts w:hint="eastAsia"/>
        </w:rPr>
      </w:pPr>
      <w:r>
        <w:t>case_id</w:t>
      </w:r>
      <w:r>
        <w:t>：</w:t>
      </w:r>
      <w:r>
        <w:t>XFIN-H63-L4</w:t>
      </w:r>
      <w:r>
        <w:t>｜</w:t>
      </w:r>
      <w:r>
        <w:t>hexagram_no</w:t>
      </w:r>
      <w:r>
        <w:t>：</w:t>
      </w:r>
      <w:r>
        <w:t>63</w:t>
      </w:r>
      <w:r>
        <w:t>｜</w:t>
      </w:r>
      <w:r>
        <w:t>line_no</w:t>
      </w:r>
      <w:r>
        <w:t>：</w:t>
      </w:r>
      <w:r>
        <w:t>4</w:t>
      </w:r>
      <w:r>
        <w:t>｜</w:t>
      </w:r>
      <w:r>
        <w:t>line_global_no</w:t>
      </w:r>
      <w:r>
        <w:t>：</w:t>
      </w:r>
      <w:r>
        <w:t>376</w:t>
      </w:r>
      <w:r>
        <w:t>｜</w:t>
      </w:r>
      <w:r>
        <w:t>final_grade_v431</w:t>
      </w:r>
      <w:r>
        <w:t>：</w:t>
      </w:r>
      <w:r>
        <w:t>B</w:t>
      </w:r>
    </w:p>
    <w:p w14:paraId="525BD23B" w14:textId="77777777" w:rsidR="005673E1" w:rsidRDefault="00000000">
      <w:pPr>
        <w:rPr>
          <w:rFonts w:hint="eastAsia"/>
        </w:rPr>
      </w:pPr>
      <w:r>
        <w:t>XFIN-H63-L4</w:t>
      </w:r>
      <w:r>
        <w:t>｜</w:t>
      </w:r>
    </w:p>
    <w:p w14:paraId="279CF535" w14:textId="77777777" w:rsidR="005673E1" w:rsidRDefault="00000000">
      <w:pPr>
        <w:rPr>
          <w:rFonts w:hint="eastAsia"/>
        </w:rPr>
      </w:pPr>
      <w:r>
        <w:t>原稿史料证据标示：</w:t>
      </w:r>
      <w:r>
        <w:t xml:space="preserve">XFIN-H63-L4  </w:t>
      </w:r>
      <w:r>
        <w:t>｜</w:t>
      </w:r>
      <w:r>
        <w:t xml:space="preserve">  XIANG-L-63-05  </w:t>
      </w:r>
      <w:r>
        <w:t>｜</w:t>
      </w:r>
      <w:r>
        <w:t xml:space="preserve">  B </w:t>
      </w:r>
      <w:r>
        <w:t>后设对照</w:t>
      </w:r>
      <w:r>
        <w:t xml:space="preserve"> </w:t>
      </w:r>
      <w:r>
        <w:t>非实际用易证据</w:t>
      </w:r>
    </w:p>
    <w:p w14:paraId="4B77A894" w14:textId="77777777" w:rsidR="005673E1" w:rsidRDefault="00000000">
      <w:pPr>
        <w:rPr>
          <w:rFonts w:hint="eastAsia"/>
        </w:rPr>
      </w:pPr>
      <w:r>
        <w:t>《小象》原文：终日戒，有所疑也。</w:t>
      </w:r>
    </w:p>
    <w:p w14:paraId="488B03B1" w14:textId="77777777" w:rsidR="005673E1" w:rsidRDefault="00000000">
      <w:pPr>
        <w:rPr>
          <w:rFonts w:hint="eastAsia"/>
        </w:rPr>
      </w:pPr>
      <w:r>
        <w:t>原案例正文（存档，不覆写）：事件与来源　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1819738C" w14:textId="77777777" w:rsidR="005673E1" w:rsidRDefault="00000000">
      <w:pPr>
        <w:rPr>
          <w:rFonts w:hint="eastAsia"/>
        </w:rPr>
      </w:pPr>
      <w:r>
        <w:t>原逐爻对照（存档）：历史对照　金融重建基金的转折是：基金介入后，主管机关可以安排问题机构的承接或退出，并处理存款人的服务需要。《小象》说「终日戒，有所疑也」。金融重建完成历史处置后仍需监理，可对照已有成果时持续检查，不能把结案当无风险。再问一句：机构退出时，存款与付款服务由谁承接？处置成本和服务接续都是同一件事。这是后人借此爻对照史事，并非当事人据爻辞作决定。事件发生于</w:t>
      </w:r>
      <w:r>
        <w:t>2001</w:t>
      </w:r>
      <w:r>
        <w:t>年起，后续成果还应回查</w:t>
      </w:r>
      <w:r>
        <w:t>RTC</w:t>
      </w:r>
      <w:r>
        <w:t>、</w:t>
      </w:r>
      <w:r>
        <w:t>RTC3</w:t>
      </w:r>
      <w:r>
        <w:t>所载资料。</w:t>
      </w:r>
    </w:p>
    <w:p w14:paraId="237277F6" w14:textId="77777777" w:rsidR="005673E1" w:rsidRDefault="00000000">
      <w:pPr>
        <w:rPr>
          <w:rFonts w:hint="eastAsia"/>
        </w:rPr>
      </w:pPr>
      <w:r>
        <w:t xml:space="preserve">原事件回查：回查　</w:t>
      </w:r>
      <w:r>
        <w:t xml:space="preserve">RTC2001 </w:t>
      </w:r>
      <w:r>
        <w:t>｜</w:t>
      </w:r>
      <w:r>
        <w:t xml:space="preserve"> RTC</w:t>
      </w:r>
      <w:r>
        <w:t>、</w:t>
      </w:r>
      <w:r>
        <w:t>RTC3</w:t>
      </w:r>
    </w:p>
    <w:p w14:paraId="7970D162" w14:textId="77777777" w:rsidR="005673E1" w:rsidRDefault="00000000">
      <w:pPr>
        <w:rPr>
          <w:rFonts w:hint="eastAsia"/>
        </w:rPr>
      </w:pPr>
      <w:r>
        <w:t>初审评级：</w:t>
      </w:r>
      <w:r>
        <w:t>B</w:t>
      </w:r>
      <w:r>
        <w:t>；复查评级：</w:t>
      </w:r>
      <w:r>
        <w:t>B</w:t>
      </w:r>
    </w:p>
    <w:p w14:paraId="781DA591" w14:textId="77777777" w:rsidR="005673E1" w:rsidRDefault="00000000">
      <w:pPr>
        <w:rPr>
          <w:rFonts w:hint="eastAsia"/>
        </w:rPr>
      </w:pPr>
      <w:r>
        <w:t>V4.3.1</w:t>
      </w:r>
      <w:r>
        <w:t>修订后对照：本案例所述「金融机构经营不善时，若存款与付款服务突然中断，受到影响的不只有管理者，还有依赖该机构收支的民众」可以用来讨论本爻的「衣敝应警惕隐患」；就可核对的事件而言，原稿只提供部分相关行动／结果，尚不足证明所有爻象细节、人物心境或决策动机。读者应分辨事件史实、诠释性类比与现代应用，不能以后续结果倒推当时必然正确。</w:t>
      </w:r>
    </w:p>
    <w:p w14:paraId="2465AD61"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6BB925E5"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38EFC338" w14:textId="77777777" w:rsidR="005673E1" w:rsidRDefault="00000000">
      <w:pPr>
        <w:rPr>
          <w:rFonts w:hint="eastAsia"/>
        </w:rPr>
      </w:pPr>
      <w:r>
        <w:t>publish_status</w:t>
      </w:r>
      <w:r>
        <w:t>：</w:t>
      </w:r>
      <w:r>
        <w:t>editorial_review</w:t>
      </w:r>
      <w:r>
        <w:t>｜公开发布前仍需确认来源、事件与展示版本。</w:t>
      </w:r>
    </w:p>
    <w:p w14:paraId="61210D17" w14:textId="77777777" w:rsidR="005673E1" w:rsidRDefault="005673E1">
      <w:pPr>
        <w:rPr>
          <w:rFonts w:hint="eastAsia"/>
        </w:rPr>
      </w:pPr>
    </w:p>
    <w:p w14:paraId="4C000BB6" w14:textId="77777777" w:rsidR="005673E1" w:rsidRDefault="00000000">
      <w:pPr>
        <w:pStyle w:val="31"/>
      </w:pPr>
      <w:r>
        <w:t>九五｜耿寿昌设立常平仓</w:t>
      </w:r>
      <w:r>
        <w:t xml:space="preserve"> </w:t>
      </w:r>
      <w:r>
        <w:t>时机与实效比排场重要</w:t>
      </w:r>
    </w:p>
    <w:p w14:paraId="38CE3596" w14:textId="77777777" w:rsidR="005673E1" w:rsidRDefault="00000000">
      <w:pPr>
        <w:rPr>
          <w:rFonts w:hint="eastAsia"/>
        </w:rPr>
      </w:pPr>
      <w:r>
        <w:t>case_id</w:t>
      </w:r>
      <w:r>
        <w:t>：</w:t>
      </w:r>
      <w:r>
        <w:t>XFIN-H63-L5</w:t>
      </w:r>
      <w:r>
        <w:t>｜</w:t>
      </w:r>
      <w:r>
        <w:t>hexagram_no</w:t>
      </w:r>
      <w:r>
        <w:t>：</w:t>
      </w:r>
      <w:r>
        <w:t>63</w:t>
      </w:r>
      <w:r>
        <w:t>｜</w:t>
      </w:r>
      <w:r>
        <w:t>line_no</w:t>
      </w:r>
      <w:r>
        <w:t>：</w:t>
      </w:r>
      <w:r>
        <w:t>5</w:t>
      </w:r>
      <w:r>
        <w:t>｜</w:t>
      </w:r>
      <w:r>
        <w:t>line_global_no</w:t>
      </w:r>
      <w:r>
        <w:t>：</w:t>
      </w:r>
      <w:r>
        <w:t>377</w:t>
      </w:r>
      <w:r>
        <w:t>｜</w:t>
      </w:r>
      <w:r>
        <w:t>final_grade_v431</w:t>
      </w:r>
      <w:r>
        <w:t>：</w:t>
      </w:r>
      <w:r>
        <w:t>B</w:t>
      </w:r>
    </w:p>
    <w:p w14:paraId="59EA879E" w14:textId="77777777" w:rsidR="005673E1" w:rsidRDefault="00000000">
      <w:pPr>
        <w:rPr>
          <w:rFonts w:hint="eastAsia"/>
        </w:rPr>
      </w:pPr>
      <w:r>
        <w:t>XFIN-H63-L5</w:t>
      </w:r>
      <w:r>
        <w:t>｜</w:t>
      </w:r>
    </w:p>
    <w:p w14:paraId="1561A738" w14:textId="77777777" w:rsidR="005673E1" w:rsidRDefault="00000000">
      <w:pPr>
        <w:rPr>
          <w:rFonts w:hint="eastAsia"/>
        </w:rPr>
      </w:pPr>
      <w:r>
        <w:t>原稿史料证据标示：</w:t>
      </w:r>
      <w:r>
        <w:t xml:space="preserve">XFIN-H63-L5  </w:t>
      </w:r>
      <w:r>
        <w:t>｜</w:t>
      </w:r>
      <w:r>
        <w:t xml:space="preserve">  XIANG-L-63-06  </w:t>
      </w:r>
      <w:r>
        <w:t>｜</w:t>
      </w:r>
      <w:r>
        <w:t xml:space="preserve">  B </w:t>
      </w:r>
      <w:r>
        <w:t>后设对照</w:t>
      </w:r>
      <w:r>
        <w:t xml:space="preserve"> </w:t>
      </w:r>
      <w:r>
        <w:t>非实际用易证据</w:t>
      </w:r>
    </w:p>
    <w:p w14:paraId="5E58DB9F" w14:textId="77777777" w:rsidR="005673E1" w:rsidRDefault="00000000">
      <w:pPr>
        <w:rPr>
          <w:rFonts w:hint="eastAsia"/>
        </w:rPr>
      </w:pPr>
      <w:r>
        <w:t>《小象》原文：东邻杀牛，不如西邻之时也；实受其福，吉大来也。</w:t>
      </w:r>
    </w:p>
    <w:p w14:paraId="11EE3928" w14:textId="77777777" w:rsidR="005673E1" w:rsidRDefault="00000000">
      <w:pPr>
        <w:rPr>
          <w:rFonts w:hint="eastAsia"/>
        </w:rPr>
      </w:pPr>
      <w:r>
        <w:t>原案例正文（存档，不覆写）：事件与来源　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出现才开始找粮。耿寿昌建议设常平仓，在价格较低时收粮，价格高时出售。仓库让政府能在丰歉之间持有存粮，但要保管、防损并决定放粮时机。史书记制度原理，不足以证明每一座仓在所有年份都准确调节价格。先购粮，再储藏，最后视需求出售，是这项安排的经过。收购影响农民售粮，释出影响购粮者，两端要放在同一条时间线理解。资料可回查</w:t>
      </w:r>
      <w:r>
        <w:t>HS24B</w:t>
      </w:r>
      <w:r>
        <w:t>的「耿寿昌与常平仓段」；原档标示时期为西汉宣帝五凤年间，属粮食金融案例。这些是事件位置与材料性质，不代表史书或机构资料留下每个参与者的完整帐簿。</w:t>
      </w:r>
    </w:p>
    <w:p w14:paraId="7B137790" w14:textId="77777777" w:rsidR="005673E1" w:rsidRDefault="00000000">
      <w:pPr>
        <w:rPr>
          <w:rFonts w:hint="eastAsia"/>
        </w:rPr>
      </w:pPr>
      <w:r>
        <w:t>原逐爻对照（存档）：历史对照　先看史事：先购粮，再储藏，最后视需求出售，是这项安排的经过。放回本爻，问题是「时机与实效比排场重要」。常平仓的收放需结合粮价与需要，可对照适时供应胜过单纯追求库存规模。《小象》说「东邻杀牛，不如西邻之时也；实受其福，吉大来也」。政府若要稳价，先得有可用的存粮。读者可追问：粮食何时入仓、何时释出，对农户各有何影响？这是后人借此爻对照史事，并非当事人据爻辞作决定。</w:t>
      </w:r>
    </w:p>
    <w:p w14:paraId="34DECCD2" w14:textId="77777777" w:rsidR="005673E1" w:rsidRDefault="00000000">
      <w:pPr>
        <w:rPr>
          <w:rFonts w:hint="eastAsia"/>
        </w:rPr>
      </w:pPr>
      <w:r>
        <w:t xml:space="preserve">原事件回查：回查　</w:t>
      </w:r>
      <w:r>
        <w:t xml:space="preserve">CHANGPING </w:t>
      </w:r>
      <w:r>
        <w:t>｜</w:t>
      </w:r>
      <w:r>
        <w:t xml:space="preserve"> HS24B</w:t>
      </w:r>
    </w:p>
    <w:p w14:paraId="6264515B" w14:textId="77777777" w:rsidR="005673E1" w:rsidRDefault="00000000">
      <w:pPr>
        <w:rPr>
          <w:rFonts w:hint="eastAsia"/>
        </w:rPr>
      </w:pPr>
      <w:r>
        <w:t>初审评级：</w:t>
      </w:r>
      <w:r>
        <w:t>B</w:t>
      </w:r>
      <w:r>
        <w:t>；复查评级：</w:t>
      </w:r>
      <w:r>
        <w:t>B</w:t>
      </w:r>
    </w:p>
    <w:p w14:paraId="3D91EB52" w14:textId="77777777" w:rsidR="005673E1" w:rsidRDefault="00000000">
      <w:pPr>
        <w:rPr>
          <w:rFonts w:hint="eastAsia"/>
        </w:rPr>
      </w:pPr>
      <w:r>
        <w:t>V4.3.1</w:t>
      </w:r>
      <w:r>
        <w:t>修订后对照：本案例所述「边郡谷价随收成和供需变化，农民卖粮与家庭买粮可能在不同时节承受不利价格」可以用来讨论本爻的「东邻宰牛不如西邻薄祭之实」；就可核对的事件而言，原稿只提供部分相关行动／结果，尚不足证明所有爻象细节、人物心境或决策动机。读者应分辨事件史实、诠释性类比与现代应用，不能以后续结果倒推当时必然正确。</w:t>
      </w:r>
    </w:p>
    <w:p w14:paraId="21FD8BC6"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16E7DC63" w14:textId="77777777" w:rsidR="005673E1" w:rsidRDefault="00000000">
      <w:pPr>
        <w:rPr>
          <w:rFonts w:hint="eastAsia"/>
        </w:rPr>
      </w:pPr>
      <w:r>
        <w:t>原稿事件与来源（历史档案补全，非自动上线版本）：边郡谷价随收成和供需变化，农民卖粮与家庭买粮可能在不同时节承受不利价格。政府若等到缺粮时才寻找货源，也会遇到购买和运输的时间压力。耿寿昌建议在边郡设仓，粮价低时收购，昂贵时出售，以兼顾农民与购粮者。仓库让政府不必等到短缺出现才开始找粮。耿寿昌建议设常平仓，在价格较低时收粮，价格高时出售。仓库让政府能在丰歉之间持有存粮，但要保管、防损并决定放粮时机。史书记制度原理，不足以证明每一座仓在所有年份都准确调节价格。先购粮，再储藏，最后视需求出售，是这项安排的经过。收购影响农民售粮，释出影响购粮者，两端要放在同一条时间线理解。资料可回查</w:t>
      </w:r>
      <w:r>
        <w:t>HS24B</w:t>
      </w:r>
      <w:r>
        <w:t>的「耿寿昌与常平仓段」；原档标示时期为西汉宣帝五凤年间，属粮食金融案例。这些是事件位置与材料性质，不代表史书或机构资料留下每个参与者的完整帐簿。</w:t>
      </w:r>
    </w:p>
    <w:p w14:paraId="57FE70F2" w14:textId="77777777" w:rsidR="005673E1" w:rsidRDefault="00000000">
      <w:pPr>
        <w:rPr>
          <w:rFonts w:hint="eastAsia"/>
        </w:rPr>
      </w:pPr>
      <w:r>
        <w:t>publish_status</w:t>
      </w:r>
      <w:r>
        <w:t>：</w:t>
      </w:r>
      <w:r>
        <w:t>editorial_review</w:t>
      </w:r>
      <w:r>
        <w:t>｜公开发布前仍需确认来源、事件与展示版本。</w:t>
      </w:r>
    </w:p>
    <w:p w14:paraId="573FC97B" w14:textId="77777777" w:rsidR="005673E1" w:rsidRDefault="005673E1">
      <w:pPr>
        <w:rPr>
          <w:rFonts w:hint="eastAsia"/>
        </w:rPr>
      </w:pPr>
    </w:p>
    <w:p w14:paraId="45215E28" w14:textId="77777777" w:rsidR="005673E1" w:rsidRDefault="00000000">
      <w:pPr>
        <w:pStyle w:val="31"/>
      </w:pPr>
      <w:r>
        <w:t>上六｜汉初休养生息与财政积累</w:t>
      </w:r>
      <w:r>
        <w:t xml:space="preserve"> </w:t>
      </w:r>
      <w:r>
        <w:t>完成阶段目标后仍可能失衡</w:t>
      </w:r>
    </w:p>
    <w:p w14:paraId="2C2602A5" w14:textId="77777777" w:rsidR="005673E1" w:rsidRDefault="00000000">
      <w:pPr>
        <w:rPr>
          <w:rFonts w:hint="eastAsia"/>
        </w:rPr>
      </w:pPr>
      <w:r>
        <w:t>case_id</w:t>
      </w:r>
      <w:r>
        <w:t>：</w:t>
      </w:r>
      <w:r>
        <w:t>XFIN-H63-L6</w:t>
      </w:r>
      <w:r>
        <w:t>｜</w:t>
      </w:r>
      <w:r>
        <w:t>hexagram_no</w:t>
      </w:r>
      <w:r>
        <w:t>：</w:t>
      </w:r>
      <w:r>
        <w:t>63</w:t>
      </w:r>
      <w:r>
        <w:t>｜</w:t>
      </w:r>
      <w:r>
        <w:t>line_no</w:t>
      </w:r>
      <w:r>
        <w:t>：</w:t>
      </w:r>
      <w:r>
        <w:t>6</w:t>
      </w:r>
      <w:r>
        <w:t>｜</w:t>
      </w:r>
      <w:r>
        <w:t>line_global_no</w:t>
      </w:r>
      <w:r>
        <w:t>：</w:t>
      </w:r>
      <w:r>
        <w:t>378</w:t>
      </w:r>
      <w:r>
        <w:t>｜</w:t>
      </w:r>
      <w:r>
        <w:t>final_grade_v431</w:t>
      </w:r>
      <w:r>
        <w:t>：</w:t>
      </w:r>
      <w:r>
        <w:t>B</w:t>
      </w:r>
    </w:p>
    <w:p w14:paraId="49402CD0" w14:textId="77777777" w:rsidR="005673E1" w:rsidRDefault="00000000">
      <w:pPr>
        <w:rPr>
          <w:rFonts w:hint="eastAsia"/>
        </w:rPr>
      </w:pPr>
      <w:r>
        <w:t>XFIN-H63-L6</w:t>
      </w:r>
      <w:r>
        <w:t>｜</w:t>
      </w:r>
    </w:p>
    <w:p w14:paraId="3E03FC3B" w14:textId="77777777" w:rsidR="005673E1" w:rsidRDefault="00000000">
      <w:pPr>
        <w:rPr>
          <w:rFonts w:hint="eastAsia"/>
        </w:rPr>
      </w:pPr>
      <w:r>
        <w:t>原稿史料证据标示：</w:t>
      </w:r>
      <w:r>
        <w:t xml:space="preserve">XFIN-H63-L6  </w:t>
      </w:r>
      <w:r>
        <w:t>｜</w:t>
      </w:r>
      <w:r>
        <w:t xml:space="preserve">  XIANG-L-63-07  </w:t>
      </w:r>
      <w:r>
        <w:t>｜</w:t>
      </w:r>
      <w:r>
        <w:t xml:space="preserve">  B </w:t>
      </w:r>
      <w:r>
        <w:t>后设对照</w:t>
      </w:r>
      <w:r>
        <w:t xml:space="preserve"> </w:t>
      </w:r>
      <w:r>
        <w:t>非实际用易证据</w:t>
      </w:r>
    </w:p>
    <w:p w14:paraId="39F04704" w14:textId="77777777" w:rsidR="005673E1" w:rsidRDefault="00000000">
      <w:pPr>
        <w:rPr>
          <w:rFonts w:hint="eastAsia"/>
        </w:rPr>
      </w:pPr>
      <w:r>
        <w:t>《小象》原文：濡其首厉，何可久也。</w:t>
      </w:r>
    </w:p>
    <w:p w14:paraId="51E1274A" w14:textId="77777777" w:rsidR="005673E1" w:rsidRDefault="00000000">
      <w:pPr>
        <w:rPr>
          <w:rFonts w:hint="eastAsia"/>
        </w:rPr>
      </w:pPr>
      <w:r>
        <w:t>原案例正文（存档，不覆写）：事件与来源　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情势改变。储备充裕与可以永久维持，是两件不同的事。《汉书》记国库一度充裕，也记后来大规模支出使情况改变。支出增加时，先前存量会逐步被用去，政府仍要考虑下一年的收入和责任。史书跨越不同时期，不能把积累和耗用写成同一日发生。恢复生产带来收入，收入累积成储备，后来更高支出又改变财政余裕，这是前后相连的过程。富裕与永远可负担，并非同一件事。资料可回查</w:t>
      </w:r>
      <w:r>
        <w:t>HS24A</w:t>
      </w:r>
      <w:r>
        <w:t>；</w:t>
      </w:r>
      <w:r>
        <w:t>HS24B</w:t>
      </w:r>
      <w:r>
        <w:t>的「京师钱财、太仓积粟及其后支出段」；原档标示时期为文景至汉武帝初年，属财政储备案例。这些是事件位置与材料性质，不代表史书或机构资料留下每个参与者的完整帐簿。</w:t>
      </w:r>
    </w:p>
    <w:p w14:paraId="45AD1C9F" w14:textId="77777777" w:rsidR="005673E1" w:rsidRDefault="00000000">
      <w:pPr>
        <w:rPr>
          <w:rFonts w:hint="eastAsia"/>
        </w:rPr>
      </w:pPr>
      <w:r>
        <w:t>原逐爻对照（存档）：历史对照　在汉初国库积累一例，汉初长期战乱后，政府需要恢复耕作和税源。《小象》说「濡其首厉，何可久也」。今天的储备要对照明日的支出。汉初储备转向负担，可对照已有秩序也会变化，过度自信不利于持续管理。回到具体选择，国库充裕时，哪些往后开销其实已经承诺？这是后人借此爻对照史事，并非当事人据爻辞作决定。事件发生于文景至汉武帝初年，后续成果还应回查</w:t>
      </w:r>
      <w:r>
        <w:t>HS24A</w:t>
      </w:r>
      <w:r>
        <w:t>、</w:t>
      </w:r>
      <w:r>
        <w:t>HS24B</w:t>
      </w:r>
      <w:r>
        <w:t>所载资料。</w:t>
      </w:r>
    </w:p>
    <w:p w14:paraId="1D2FD854" w14:textId="77777777" w:rsidR="005673E1" w:rsidRDefault="00000000">
      <w:pPr>
        <w:rPr>
          <w:rFonts w:hint="eastAsia"/>
        </w:rPr>
      </w:pPr>
      <w:r>
        <w:t xml:space="preserve">原事件回查：回查　</w:t>
      </w:r>
      <w:r>
        <w:t xml:space="preserve">HANRECOVERY </w:t>
      </w:r>
      <w:r>
        <w:t>｜</w:t>
      </w:r>
      <w:r>
        <w:t xml:space="preserve"> HS24A</w:t>
      </w:r>
      <w:r>
        <w:t>、</w:t>
      </w:r>
      <w:r>
        <w:t>HS24B</w:t>
      </w:r>
    </w:p>
    <w:p w14:paraId="4F8ADCD1" w14:textId="77777777" w:rsidR="005673E1" w:rsidRDefault="00000000">
      <w:pPr>
        <w:rPr>
          <w:rFonts w:hint="eastAsia"/>
        </w:rPr>
      </w:pPr>
      <w:r>
        <w:t>初审评级：</w:t>
      </w:r>
      <w:r>
        <w:t>B</w:t>
      </w:r>
      <w:r>
        <w:t>；复查评级：</w:t>
      </w:r>
      <w:r>
        <w:t>B</w:t>
      </w:r>
    </w:p>
    <w:p w14:paraId="1D4610A6" w14:textId="77777777" w:rsidR="005673E1" w:rsidRDefault="00000000">
      <w:pPr>
        <w:rPr>
          <w:rFonts w:hint="eastAsia"/>
        </w:rPr>
      </w:pPr>
      <w:r>
        <w:t>V4.3.1</w:t>
      </w:r>
      <w:r>
        <w:t>修订后对照：本案例所述「汉初长期战乱后，政府需要恢复耕作和税源」可以用来讨论本爻的「高位安逸后再次遇险」；就可核对的事件而言，原稿只提供部分相关行动／结果，尚不足证明所有爻象细节、人物心境或决策动机。读者应分辨事件史实、诠释性类比与现代应用，不能以后续结果倒推当时必然正确。</w:t>
      </w:r>
    </w:p>
    <w:p w14:paraId="23F9782A"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34839E27" w14:textId="77777777" w:rsidR="005673E1" w:rsidRDefault="00000000">
      <w:pPr>
        <w:rPr>
          <w:rFonts w:hint="eastAsia"/>
        </w:rPr>
      </w:pPr>
      <w:r>
        <w:t>原稿事件与来源（历史档案补全，非自动上线版本）：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情势改变。储备充裕与可以永久维持，是两件不同的事。《汉书》记国库一度充裕，也记后来大规模支出使情况改变。支出增加时，先前存量会逐步被用去，政府仍要考虑下一年的收入和责任。史书跨越不同时期，不能把积累和耗用写成同一日发生。恢复生产带来收入，收入累积成储备，后来更高支出又改变财政余裕，这是前后相连的过程。富裕与永远可负担，并非同一件事。资料可回查</w:t>
      </w:r>
      <w:r>
        <w:t>HS24A</w:t>
      </w:r>
      <w:r>
        <w:t>；</w:t>
      </w:r>
      <w:r>
        <w:t>HS24B</w:t>
      </w:r>
      <w:r>
        <w:t>的「京师钱财、太仓积粟及其后支出段」；原档标示时期为文景至汉武帝初年，属财政储备案例。这些是事件位置与材料性质，不代表史书或机构资料留下每个参与者的完整帐簿。</w:t>
      </w:r>
    </w:p>
    <w:p w14:paraId="38570F2B" w14:textId="77777777" w:rsidR="005673E1" w:rsidRDefault="00000000">
      <w:pPr>
        <w:rPr>
          <w:rFonts w:hint="eastAsia"/>
        </w:rPr>
      </w:pPr>
      <w:r>
        <w:t>publish_status</w:t>
      </w:r>
      <w:r>
        <w:t>：</w:t>
      </w:r>
      <w:r>
        <w:t>editorial_review</w:t>
      </w:r>
      <w:r>
        <w:t>｜公开发布前仍需确认来源、事件与展示版本。</w:t>
      </w:r>
    </w:p>
    <w:p w14:paraId="7EEDA5A8" w14:textId="77777777" w:rsidR="005673E1" w:rsidRDefault="00000000">
      <w:pPr>
        <w:pStyle w:val="21"/>
      </w:pPr>
      <w:r>
        <w:t>第</w:t>
      </w:r>
      <w:r>
        <w:t>64</w:t>
      </w:r>
      <w:r>
        <w:t>卦｜</w:t>
      </w:r>
      <w:r>
        <w:t xml:space="preserve">64 </w:t>
      </w:r>
      <w:r>
        <w:t>未济｜</w:t>
      </w:r>
      <w:r>
        <w:t>6</w:t>
      </w:r>
      <w:r>
        <w:t>爻</w:t>
      </w:r>
    </w:p>
    <w:p w14:paraId="7DF91158" w14:textId="77777777" w:rsidR="005673E1" w:rsidRDefault="00000000">
      <w:pPr>
        <w:pStyle w:val="31"/>
      </w:pPr>
      <w:r>
        <w:t>初六｜日升昌票号跨地汇兑</w:t>
      </w:r>
      <w:r>
        <w:t xml:space="preserve"> </w:t>
      </w:r>
      <w:r>
        <w:t>起步前须了解自身限制</w:t>
      </w:r>
    </w:p>
    <w:p w14:paraId="571B4BC9" w14:textId="77777777" w:rsidR="005673E1" w:rsidRDefault="00000000">
      <w:pPr>
        <w:rPr>
          <w:rFonts w:hint="eastAsia"/>
        </w:rPr>
      </w:pPr>
      <w:r>
        <w:t>case_id</w:t>
      </w:r>
      <w:r>
        <w:t>：</w:t>
      </w:r>
      <w:r>
        <w:t>XFIN-H64-L1</w:t>
      </w:r>
      <w:r>
        <w:t>｜</w:t>
      </w:r>
      <w:r>
        <w:t>hexagram_no</w:t>
      </w:r>
      <w:r>
        <w:t>：</w:t>
      </w:r>
      <w:r>
        <w:t>64</w:t>
      </w:r>
      <w:r>
        <w:t>｜</w:t>
      </w:r>
      <w:r>
        <w:t>line_no</w:t>
      </w:r>
      <w:r>
        <w:t>：</w:t>
      </w:r>
      <w:r>
        <w:t>1</w:t>
      </w:r>
      <w:r>
        <w:t>｜</w:t>
      </w:r>
      <w:r>
        <w:t>line_global_no</w:t>
      </w:r>
      <w:r>
        <w:t>：</w:t>
      </w:r>
      <w:r>
        <w:t>379</w:t>
      </w:r>
      <w:r>
        <w:t>｜</w:t>
      </w:r>
      <w:r>
        <w:t>final_grade_v431</w:t>
      </w:r>
      <w:r>
        <w:t>：</w:t>
      </w:r>
      <w:r>
        <w:t>B</w:t>
      </w:r>
    </w:p>
    <w:p w14:paraId="4D3750BC" w14:textId="77777777" w:rsidR="005673E1" w:rsidRDefault="00000000">
      <w:pPr>
        <w:rPr>
          <w:rFonts w:hint="eastAsia"/>
        </w:rPr>
      </w:pPr>
      <w:r>
        <w:t>XFIN-H64-L1</w:t>
      </w:r>
      <w:r>
        <w:t>｜</w:t>
      </w:r>
    </w:p>
    <w:p w14:paraId="5E2119A8" w14:textId="77777777" w:rsidR="005673E1" w:rsidRDefault="00000000">
      <w:pPr>
        <w:rPr>
          <w:rFonts w:hint="eastAsia"/>
        </w:rPr>
      </w:pPr>
      <w:r>
        <w:t>原稿史料证据标示：</w:t>
      </w:r>
      <w:r>
        <w:t xml:space="preserve">XFIN-H64-L1  </w:t>
      </w:r>
      <w:r>
        <w:t>｜</w:t>
      </w:r>
      <w:r>
        <w:t xml:space="preserve">  XIANG-L-64-02  </w:t>
      </w:r>
      <w:r>
        <w:t>｜</w:t>
      </w:r>
      <w:r>
        <w:t xml:space="preserve">  B </w:t>
      </w:r>
      <w:r>
        <w:t>后设对照</w:t>
      </w:r>
      <w:r>
        <w:t xml:space="preserve"> </w:t>
      </w:r>
      <w:r>
        <w:t>非实际用易证据</w:t>
      </w:r>
    </w:p>
    <w:p w14:paraId="36E2284F" w14:textId="77777777" w:rsidR="005673E1" w:rsidRDefault="00000000">
      <w:pPr>
        <w:rPr>
          <w:rFonts w:hint="eastAsia"/>
        </w:rPr>
      </w:pPr>
      <w:r>
        <w:t>《小象》原文：濡其尾，亦不知极也。</w:t>
      </w:r>
    </w:p>
    <w:p w14:paraId="1D313638" w14:textId="77777777" w:rsidR="005673E1" w:rsidRDefault="00000000">
      <w:pPr>
        <w:rPr>
          <w:rFonts w:hint="eastAsia"/>
        </w:rPr>
      </w:pPr>
      <w:r>
        <w:t>原案例正文（存档，不覆写）：事件与来源　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03F9BBD1" w14:textId="77777777" w:rsidR="005673E1" w:rsidRDefault="00000000">
      <w:pPr>
        <w:rPr>
          <w:rFonts w:hint="eastAsia"/>
        </w:rPr>
      </w:pPr>
      <w:r>
        <w:t>原逐爻对照（存档）：历史对照　清代商旅往来不同城市时，若必须自行携带现银，路途、时间与安全都是成本。读这段历史，可先留意「起步前须了解自身限制」。《小象》说「濡其尾，亦不知极也」。票号汇兑需要分支与核验，可对照还未弄清条件就扩大业务，容易让承诺落空。再问一句：远方分号如何确认票据和帐本属同一笔款？跨地汇兑靠人员与核对程序维持。这是后人借此爻对照史事，并非当事人据爻辞作决定。</w:t>
      </w:r>
    </w:p>
    <w:p w14:paraId="1EA7009E" w14:textId="77777777" w:rsidR="005673E1" w:rsidRDefault="00000000">
      <w:pPr>
        <w:rPr>
          <w:rFonts w:hint="eastAsia"/>
        </w:rPr>
      </w:pPr>
      <w:r>
        <w:t xml:space="preserve">原事件回查：回查　</w:t>
      </w:r>
      <w:r>
        <w:t xml:space="preserve">RISHENG </w:t>
      </w:r>
      <w:r>
        <w:t>｜</w:t>
      </w:r>
      <w:r>
        <w:t xml:space="preserve"> PIAO</w:t>
      </w:r>
    </w:p>
    <w:p w14:paraId="07CF7003" w14:textId="77777777" w:rsidR="005673E1" w:rsidRDefault="00000000">
      <w:pPr>
        <w:rPr>
          <w:rFonts w:hint="eastAsia"/>
        </w:rPr>
      </w:pPr>
      <w:r>
        <w:t>初审评级：</w:t>
      </w:r>
      <w:r>
        <w:t>B</w:t>
      </w:r>
      <w:r>
        <w:t>；复查评级：</w:t>
      </w:r>
      <w:r>
        <w:t>B</w:t>
      </w:r>
    </w:p>
    <w:p w14:paraId="3C08E8EC" w14:textId="77777777" w:rsidR="005673E1" w:rsidRDefault="00000000">
      <w:pPr>
        <w:rPr>
          <w:rFonts w:hint="eastAsia"/>
        </w:rPr>
      </w:pPr>
      <w:r>
        <w:t>V4.3.1</w:t>
      </w:r>
      <w:r>
        <w:t>修订后对照：本案例所述「清代商旅往来不同城市时，若必须自行携带现银，路途、时间与安全都是成本」可以用来讨论本爻的「濡尾而失其节制」；就可核对的事件而言，原稿只提供部分相关行动／结果，尚不足证明所有爻象细节、人物心境或决策动机。读者应分辨事件史实、诠释性类比与现代应用，不能以后续结果倒推当时必然正确。</w:t>
      </w:r>
    </w:p>
    <w:p w14:paraId="3CDC8AAA"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73C068EE" w14:textId="77777777" w:rsidR="005673E1" w:rsidRDefault="00000000">
      <w:pPr>
        <w:rPr>
          <w:rFonts w:hint="eastAsia"/>
        </w:rPr>
      </w:pPr>
      <w:r>
        <w:t>原稿事件与来源（历史档案补全，非自动上线版本）：清代商旅往来不同城市时，若必须自行携带现银，路途、时间与安全都是成本。日升昌发展汇兑业务，需要让客户在一地交款后，能相信远地分支承认票据。日升昌在清代发展汇兑业务，透过票据与异地分支办理款项转移。要让一张汇票在远方被承认，需要人员、辨伪方法与内部规则配合。票号设立异地分支，并以帐务与辨伪方法确认票据，使收款和付款能在不同地方接续。据点增加后，人员也须按一致规则记帐与查验。机构资料概述其做法，没有逐张留下汇票的金额和实际持有人。需求来自跨地付款，解法是票据和分支的合作，而可靠性要在每次核验与交付中形成。扩张服务网路，也让内部管理的要求同步增加。资料可回查</w:t>
      </w:r>
      <w:r>
        <w:t>PIAO</w:t>
      </w:r>
      <w:r>
        <w:t>的「票号起源与防伪制度段」；原档标示时期为清代，</w:t>
      </w:r>
      <w:r>
        <w:t>1820</w:t>
      </w:r>
      <w:r>
        <w:t>年代起，属金融服务案例。这些是事件位置与材料性质，不代表史书或机构资料留下每个参与者的完整帐簿。</w:t>
      </w:r>
    </w:p>
    <w:p w14:paraId="3786761C" w14:textId="77777777" w:rsidR="005673E1" w:rsidRDefault="00000000">
      <w:pPr>
        <w:rPr>
          <w:rFonts w:hint="eastAsia"/>
        </w:rPr>
      </w:pPr>
      <w:r>
        <w:t>publish_status</w:t>
      </w:r>
      <w:r>
        <w:t>：</w:t>
      </w:r>
      <w:r>
        <w:t>editorial_review</w:t>
      </w:r>
      <w:r>
        <w:t>｜公开发布前仍需确认来源、事件与展示版本。</w:t>
      </w:r>
    </w:p>
    <w:p w14:paraId="3C6DEF8E" w14:textId="77777777" w:rsidR="005673E1" w:rsidRDefault="005673E1">
      <w:pPr>
        <w:rPr>
          <w:rFonts w:hint="eastAsia"/>
        </w:rPr>
      </w:pPr>
    </w:p>
    <w:p w14:paraId="608BFD31" w14:textId="77777777" w:rsidR="005673E1" w:rsidRDefault="00000000">
      <w:pPr>
        <w:pStyle w:val="31"/>
      </w:pPr>
      <w:r>
        <w:t>九二｜工研院技术引进与产业化</w:t>
      </w:r>
      <w:r>
        <w:t xml:space="preserve"> </w:t>
      </w:r>
      <w:r>
        <w:t>保持节奏让能力跟得上</w:t>
      </w:r>
    </w:p>
    <w:p w14:paraId="757D1C23" w14:textId="77777777" w:rsidR="005673E1" w:rsidRDefault="00000000">
      <w:pPr>
        <w:rPr>
          <w:rFonts w:hint="eastAsia"/>
        </w:rPr>
      </w:pPr>
      <w:r>
        <w:t>case_id</w:t>
      </w:r>
      <w:r>
        <w:t>：</w:t>
      </w:r>
      <w:r>
        <w:t>XFIN-H64-L2</w:t>
      </w:r>
      <w:r>
        <w:t>｜</w:t>
      </w:r>
      <w:r>
        <w:t>hexagram_no</w:t>
      </w:r>
      <w:r>
        <w:t>：</w:t>
      </w:r>
      <w:r>
        <w:t>64</w:t>
      </w:r>
      <w:r>
        <w:t>｜</w:t>
      </w:r>
      <w:r>
        <w:t>line_no</w:t>
      </w:r>
      <w:r>
        <w:t>：</w:t>
      </w:r>
      <w:r>
        <w:t>2</w:t>
      </w:r>
      <w:r>
        <w:t>｜</w:t>
      </w:r>
      <w:r>
        <w:t>line_global_no</w:t>
      </w:r>
      <w:r>
        <w:t>：</w:t>
      </w:r>
      <w:r>
        <w:t>380</w:t>
      </w:r>
      <w:r>
        <w:t>｜</w:t>
      </w:r>
      <w:r>
        <w:t>final_grade_v431</w:t>
      </w:r>
      <w:r>
        <w:t>：</w:t>
      </w:r>
      <w:r>
        <w:t>B</w:t>
      </w:r>
    </w:p>
    <w:p w14:paraId="5BAD54A9" w14:textId="77777777" w:rsidR="005673E1" w:rsidRDefault="00000000">
      <w:pPr>
        <w:rPr>
          <w:rFonts w:hint="eastAsia"/>
        </w:rPr>
      </w:pPr>
      <w:r>
        <w:t>XFIN-H64-L2</w:t>
      </w:r>
      <w:r>
        <w:t>｜</w:t>
      </w:r>
    </w:p>
    <w:p w14:paraId="2395D19B" w14:textId="77777777" w:rsidR="005673E1" w:rsidRDefault="00000000">
      <w:pPr>
        <w:rPr>
          <w:rFonts w:hint="eastAsia"/>
        </w:rPr>
      </w:pPr>
      <w:r>
        <w:t>原稿史料证据标示：</w:t>
      </w:r>
      <w:r>
        <w:t xml:space="preserve">XFIN-H64-L2  </w:t>
      </w:r>
      <w:r>
        <w:t>｜</w:t>
      </w:r>
      <w:r>
        <w:t xml:space="preserve">  XIANG-L-64-03  </w:t>
      </w:r>
      <w:r>
        <w:t>｜</w:t>
      </w:r>
      <w:r>
        <w:t xml:space="preserve">  B </w:t>
      </w:r>
      <w:r>
        <w:t>后设对照</w:t>
      </w:r>
      <w:r>
        <w:t xml:space="preserve"> </w:t>
      </w:r>
      <w:r>
        <w:t>非实际用易证据</w:t>
      </w:r>
    </w:p>
    <w:p w14:paraId="4596E49A" w14:textId="77777777" w:rsidR="005673E1" w:rsidRDefault="00000000">
      <w:pPr>
        <w:rPr>
          <w:rFonts w:hint="eastAsia"/>
        </w:rPr>
      </w:pPr>
      <w:r>
        <w:t>《小象》原文：九二贞吉，中以行正也。</w:t>
      </w:r>
    </w:p>
    <w:p w14:paraId="48CCB1C0" w14:textId="77777777" w:rsidR="005673E1" w:rsidRDefault="00000000">
      <w:pPr>
        <w:rPr>
          <w:rFonts w:hint="eastAsia"/>
        </w:rPr>
      </w:pPr>
      <w:r>
        <w:t>原案例正文（存档，不覆写）：事件与来源　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厂和产业化的关系，但不能逐一推算每次试验成本。这项工作先有培训，后有试产，再为企业化准备人员与技术。示范工厂不能直接等同后来每家晶片公司的成绩；它是学习成果被检查和累积的场所。资料可回查</w:t>
      </w:r>
      <w:r>
        <w:t>RCA</w:t>
      </w:r>
      <w:r>
        <w:t>的「示范工厂建成与试产段」；原档标示时期为</w:t>
      </w:r>
      <w:r>
        <w:t>1977</w:t>
      </w:r>
      <w:r>
        <w:t>年，属技术累积案例。这些是事件位置与材料性质，不代表史书或机构资料留下每个参与者的完整帐簿。</w:t>
      </w:r>
    </w:p>
    <w:p w14:paraId="6FCBE95D" w14:textId="77777777" w:rsidR="005673E1" w:rsidRDefault="00000000">
      <w:pPr>
        <w:rPr>
          <w:rFonts w:hint="eastAsia"/>
        </w:rPr>
      </w:pPr>
      <w:r>
        <w:t>原逐爻对照（存档）：历史对照　工研院在技转与培训后建置积体电路示范工厂，将知识转成实际生产经验。这段经过让「保持节奏让能力跟得上」有了具体背景。示范工厂累积制程，可对照前进时适度控制速度，不让产业目标超过实际能力。《小象》说「九二贞吉，中以行正也」。示范工厂须让本地团队反覆操作。读者可追问：试产留下的经验，如何交到下一批工程师手上？这是后人借此爻对照史事，并非当事人据爻辞作决定。</w:t>
      </w:r>
    </w:p>
    <w:p w14:paraId="7CC49416" w14:textId="77777777" w:rsidR="005673E1" w:rsidRDefault="00000000">
      <w:pPr>
        <w:rPr>
          <w:rFonts w:hint="eastAsia"/>
        </w:rPr>
      </w:pPr>
      <w:r>
        <w:t xml:space="preserve">原事件回查：回查　</w:t>
      </w:r>
      <w:r>
        <w:t xml:space="preserve">IC77 </w:t>
      </w:r>
      <w:r>
        <w:t>｜</w:t>
      </w:r>
      <w:r>
        <w:t xml:space="preserve"> RCA</w:t>
      </w:r>
    </w:p>
    <w:p w14:paraId="1C720136" w14:textId="77777777" w:rsidR="005673E1" w:rsidRDefault="00000000">
      <w:pPr>
        <w:rPr>
          <w:rFonts w:hint="eastAsia"/>
        </w:rPr>
      </w:pPr>
      <w:r>
        <w:t>初审评级：</w:t>
      </w:r>
      <w:r>
        <w:t>B</w:t>
      </w:r>
      <w:r>
        <w:t>；复查评级：</w:t>
      </w:r>
      <w:r>
        <w:t>B</w:t>
      </w:r>
    </w:p>
    <w:p w14:paraId="5CA539C6" w14:textId="77777777" w:rsidR="005673E1" w:rsidRDefault="00000000">
      <w:pPr>
        <w:rPr>
          <w:rFonts w:hint="eastAsia"/>
        </w:rPr>
      </w:pPr>
      <w:r>
        <w:t>V4.3.1</w:t>
      </w:r>
      <w:r>
        <w:t>修订后对照：本案例所述「工研院取得积体电路技术后，文件和受训经验还得接受实际制造的考验」可以用来讨论本爻的「有能力而能节制进取」；就可核对的事件而言，原稿只提供部分相关行动／结果，尚不足证明所有爻象细节、人物心境或决策动机。读者应分辨事件史实、诠释性类比与现代应用，不能以后续结果倒推当时必然正确。</w:t>
      </w:r>
    </w:p>
    <w:p w14:paraId="49A653DF"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0CEC5DEB" w14:textId="77777777" w:rsidR="005673E1" w:rsidRDefault="00000000">
      <w:pPr>
        <w:rPr>
          <w:rFonts w:hint="eastAsia"/>
        </w:rPr>
      </w:pPr>
      <w:r>
        <w:t>原稿事件与来源（历史档案补全，非自动上线版本）：工研院取得积体电路技术后，文件和受训经验还得接受实际制造的考验。若工程人员无法把操作方法用于本地设备与材料，技术移转就难成为产业能力。设立示范工厂，是让学到的方法进入生产现场的一步。工研院在技转与培训后建置积体电路示范工厂，将知识转成实际生产经验。试产让团队逐步掌握制造流程，为后续产业化准备条件。</w:t>
      </w:r>
      <w:r>
        <w:t>1977</w:t>
      </w:r>
      <w:r>
        <w:t>年的示范工厂让人员在试作中熟悉流程，遇到问题再调整设备与分工。从单次训练转成多人协作的制造，需要时间、经费与可反覆操作的产线。机构沿革记录了工厂和产业化的关系，但不能逐一推算每次试验成本。这项工作先有培训，后有试产，再为企业化准备人员与技术。示范工厂不能直接等同后来每家晶片公司的成绩；它是学习成果被检查和累积的场所。资料可回查</w:t>
      </w:r>
      <w:r>
        <w:t>RCA</w:t>
      </w:r>
      <w:r>
        <w:t>的「示范工厂建成与试产段」；原档标示时期为</w:t>
      </w:r>
      <w:r>
        <w:t>1977</w:t>
      </w:r>
      <w:r>
        <w:t>年，属技术累积案例。这些是事件位置与材料性质，不代表史书或机构资料留下每个参与者的完整帐簿。</w:t>
      </w:r>
    </w:p>
    <w:p w14:paraId="62DBB3EC" w14:textId="77777777" w:rsidR="005673E1" w:rsidRDefault="00000000">
      <w:pPr>
        <w:rPr>
          <w:rFonts w:hint="eastAsia"/>
        </w:rPr>
      </w:pPr>
      <w:r>
        <w:t>publish_status</w:t>
      </w:r>
      <w:r>
        <w:t>：</w:t>
      </w:r>
      <w:r>
        <w:t>editorial_review</w:t>
      </w:r>
      <w:r>
        <w:t>｜公开发布前仍需确认来源、事件与展示版本。</w:t>
      </w:r>
    </w:p>
    <w:p w14:paraId="21923D60" w14:textId="77777777" w:rsidR="005673E1" w:rsidRDefault="005673E1">
      <w:pPr>
        <w:rPr>
          <w:rFonts w:hint="eastAsia"/>
        </w:rPr>
      </w:pPr>
    </w:p>
    <w:p w14:paraId="02496126" w14:textId="77777777" w:rsidR="005673E1" w:rsidRDefault="00000000">
      <w:pPr>
        <w:pStyle w:val="31"/>
      </w:pPr>
      <w:r>
        <w:t>六三｜金圆券发行与贬值</w:t>
      </w:r>
      <w:r>
        <w:t xml:space="preserve"> </w:t>
      </w:r>
      <w:r>
        <w:t>尚未处理根本问题不宜宣称完成</w:t>
      </w:r>
    </w:p>
    <w:p w14:paraId="5420970A" w14:textId="77777777" w:rsidR="005673E1" w:rsidRDefault="00000000">
      <w:pPr>
        <w:rPr>
          <w:rFonts w:hint="eastAsia"/>
        </w:rPr>
      </w:pPr>
      <w:r>
        <w:t>case_id</w:t>
      </w:r>
      <w:r>
        <w:t>：</w:t>
      </w:r>
      <w:r>
        <w:t>XFIN-H64-L3</w:t>
      </w:r>
      <w:r>
        <w:t>｜</w:t>
      </w:r>
      <w:r>
        <w:t>hexagram_no</w:t>
      </w:r>
      <w:r>
        <w:t>：</w:t>
      </w:r>
      <w:r>
        <w:t>64</w:t>
      </w:r>
      <w:r>
        <w:t>｜</w:t>
      </w:r>
      <w:r>
        <w:t>line_no</w:t>
      </w:r>
      <w:r>
        <w:t>：</w:t>
      </w:r>
      <w:r>
        <w:t>3</w:t>
      </w:r>
      <w:r>
        <w:t>｜</w:t>
      </w:r>
      <w:r>
        <w:t>line_global_no</w:t>
      </w:r>
      <w:r>
        <w:t>：</w:t>
      </w:r>
      <w:r>
        <w:t>381</w:t>
      </w:r>
      <w:r>
        <w:t>｜</w:t>
      </w:r>
      <w:r>
        <w:t>final_grade_v431</w:t>
      </w:r>
      <w:r>
        <w:t>：</w:t>
      </w:r>
      <w:r>
        <w:t>B</w:t>
      </w:r>
    </w:p>
    <w:p w14:paraId="014F493C" w14:textId="77777777" w:rsidR="005673E1" w:rsidRDefault="00000000">
      <w:pPr>
        <w:rPr>
          <w:rFonts w:hint="eastAsia"/>
        </w:rPr>
      </w:pPr>
      <w:r>
        <w:t>XFIN-H64-L3</w:t>
      </w:r>
      <w:r>
        <w:t>｜</w:t>
      </w:r>
    </w:p>
    <w:p w14:paraId="59B92ACF" w14:textId="77777777" w:rsidR="005673E1" w:rsidRDefault="00000000">
      <w:pPr>
        <w:rPr>
          <w:rFonts w:hint="eastAsia"/>
        </w:rPr>
      </w:pPr>
      <w:r>
        <w:t>原稿史料证据标示：</w:t>
      </w:r>
      <w:r>
        <w:t xml:space="preserve">XFIN-H64-L3  </w:t>
      </w:r>
      <w:r>
        <w:t>｜</w:t>
      </w:r>
      <w:r>
        <w:t xml:space="preserve">  XIANG-L-64-04  </w:t>
      </w:r>
      <w:r>
        <w:t>｜</w:t>
      </w:r>
      <w:r>
        <w:t xml:space="preserve">  B </w:t>
      </w:r>
      <w:r>
        <w:t>后设对照</w:t>
      </w:r>
      <w:r>
        <w:t xml:space="preserve"> </w:t>
      </w:r>
      <w:r>
        <w:t>非实际用易证据</w:t>
      </w:r>
    </w:p>
    <w:p w14:paraId="2FAC20E4" w14:textId="77777777" w:rsidR="005673E1" w:rsidRDefault="00000000">
      <w:pPr>
        <w:rPr>
          <w:rFonts w:hint="eastAsia"/>
        </w:rPr>
      </w:pPr>
      <w:r>
        <w:t>《小象》原文：未济征凶，位不当也。</w:t>
      </w:r>
    </w:p>
    <w:p w14:paraId="79769A06" w14:textId="77777777" w:rsidR="005673E1" w:rsidRDefault="00000000">
      <w:pPr>
        <w:rPr>
          <w:rFonts w:hint="eastAsia"/>
        </w:rPr>
      </w:pPr>
      <w:r>
        <w:t xml:space="preserve">原案例正文（存档，不覆写）：事件与来源　</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55FFD828" w14:textId="77777777" w:rsidR="005673E1" w:rsidRDefault="00000000">
      <w:pPr>
        <w:rPr>
          <w:rFonts w:hint="eastAsia"/>
        </w:rPr>
      </w:pPr>
      <w:r>
        <w:t>原逐爻对照（存档）：历史对照　金圆券失败的转折是：新票发行后，战争造成的财政及供应压力没有消失，金圆券购买力仍迅速下降。《小象》说「未济征凶，位不当也」。货币的购买力由交易反覆检验。金圆券改革可作制度未稳即期待成功的反例，改制本身不能抵销财政压力。回到具体选择，新券发出后，居民隔日还能用它买到什么？这是后人借此爻对照史事，并非当事人据爻辞作决定。事件发生于</w:t>
      </w:r>
      <w:r>
        <w:t>1948—1949</w:t>
      </w:r>
      <w:r>
        <w:t>年，后续成果还应回查</w:t>
      </w:r>
      <w:r>
        <w:t>GOLD</w:t>
      </w:r>
      <w:r>
        <w:t>所载资料。</w:t>
      </w:r>
    </w:p>
    <w:p w14:paraId="531459A9" w14:textId="77777777" w:rsidR="005673E1" w:rsidRDefault="00000000">
      <w:pPr>
        <w:rPr>
          <w:rFonts w:hint="eastAsia"/>
        </w:rPr>
      </w:pPr>
      <w:r>
        <w:t xml:space="preserve">原事件回查：回查　</w:t>
      </w:r>
      <w:r>
        <w:t xml:space="preserve">GOLD48 </w:t>
      </w:r>
      <w:r>
        <w:t>｜</w:t>
      </w:r>
      <w:r>
        <w:t xml:space="preserve"> GOLD</w:t>
      </w:r>
    </w:p>
    <w:p w14:paraId="4EC08E26" w14:textId="77777777" w:rsidR="005673E1" w:rsidRDefault="00000000">
      <w:pPr>
        <w:rPr>
          <w:rFonts w:hint="eastAsia"/>
        </w:rPr>
      </w:pPr>
      <w:r>
        <w:t>初审评级：</w:t>
      </w:r>
      <w:r>
        <w:t>B</w:t>
      </w:r>
      <w:r>
        <w:t>；复查评级：</w:t>
      </w:r>
      <w:r>
        <w:t>B</w:t>
      </w:r>
    </w:p>
    <w:p w14:paraId="4C1A14E8" w14:textId="77777777" w:rsidR="005673E1" w:rsidRDefault="00000000">
      <w:pPr>
        <w:rPr>
          <w:rFonts w:hint="eastAsia"/>
        </w:rPr>
      </w:pPr>
      <w:r>
        <w:t>V4.3.1</w:t>
      </w:r>
      <w:r>
        <w:t>修订后对照：本案例所述「</w:t>
      </w:r>
      <w:r>
        <w:t>1948</w:t>
      </w:r>
      <w:r>
        <w:t>年国民政府在内战与既有货币贬值的压力下，发行金圆券，期望重新建立交易使用的货币」可以用来讨论本爻的「未达成功时妄动致害」；就可核对的事件而言，原稿只提供部分相关行动／结果，尚不足证明所有爻象细节、人物心境或决策动机。读者应分辨事件史实、诠释性类比与现代应用，不能以后续结果倒推当时必然正确。</w:t>
      </w:r>
    </w:p>
    <w:p w14:paraId="1FA0DE9A"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79887702" w14:textId="77777777" w:rsidR="005673E1" w:rsidRDefault="00000000">
      <w:pPr>
        <w:rPr>
          <w:rFonts w:hint="eastAsia"/>
        </w:rPr>
      </w:pPr>
      <w:r>
        <w:t>原稿事件与来源（历史档案补全，非自动上线版本）：</w:t>
      </w:r>
      <w:r>
        <w:t>1948</w:t>
      </w:r>
      <w:r>
        <w:t>年国民政府在内战与既有货币贬值的压力下，发行金圆券，期望重新建立交易使用的货币。民众须按照换币安排处理存款与日常收支，商家则得改用新票标价。金圆券发行后未能阻止贬值，最终在</w:t>
      </w:r>
      <w:r>
        <w:t>1949</w:t>
      </w:r>
      <w:r>
        <w:t>年退出流通。更换货币并没有消除内战背景下的经济压力，持币者的购买力继续受损。新票发行后，战争造成的财政及供应压力没有消失，金圆券购买力仍迅速下降。到</w:t>
      </w:r>
      <w:r>
        <w:t>1949</w:t>
      </w:r>
      <w:r>
        <w:t>年它退出流通，持票者先前换入的资产再次承受损失。馆藏说明可核对发行和停止流通的时间，不提供所有商品每月价格。事件从旧币失稳到换发新券，再到新券未能维持价值。票面及名称虽改，生产、财政和持有人预期却不是一张公告能同步修复。资料可回查</w:t>
      </w:r>
      <w:r>
        <w:t>GOLD</w:t>
      </w:r>
      <w:r>
        <w:t>的「发行、急贬与停止流通段」；原档标示时期为</w:t>
      </w:r>
      <w:r>
        <w:t>1948—1949</w:t>
      </w:r>
      <w:r>
        <w:t>年，属金融危机案例。这些是事件位置与材料性质，不代表史书或机构资料留下每个参与者的完整帐簿。</w:t>
      </w:r>
    </w:p>
    <w:p w14:paraId="034A895B" w14:textId="77777777" w:rsidR="005673E1" w:rsidRDefault="00000000">
      <w:pPr>
        <w:rPr>
          <w:rFonts w:hint="eastAsia"/>
        </w:rPr>
      </w:pPr>
      <w:r>
        <w:t>publish_status</w:t>
      </w:r>
      <w:r>
        <w:t>：</w:t>
      </w:r>
      <w:r>
        <w:t>editorial_review</w:t>
      </w:r>
      <w:r>
        <w:t>｜公开发布前仍需确认来源、事件与展示版本。</w:t>
      </w:r>
    </w:p>
    <w:p w14:paraId="5D8424D3" w14:textId="77777777" w:rsidR="005673E1" w:rsidRDefault="005673E1">
      <w:pPr>
        <w:rPr>
          <w:rFonts w:hint="eastAsia"/>
        </w:rPr>
      </w:pPr>
    </w:p>
    <w:p w14:paraId="31859869" w14:textId="77777777" w:rsidR="005673E1" w:rsidRDefault="00000000">
      <w:pPr>
        <w:pStyle w:val="31"/>
      </w:pPr>
      <w:r>
        <w:t>九四｜台湾金融重建基金</w:t>
      </w:r>
      <w:r>
        <w:t xml:space="preserve"> </w:t>
      </w:r>
      <w:r>
        <w:t>把修复意图变成完整处置</w:t>
      </w:r>
    </w:p>
    <w:p w14:paraId="6D34B1E2" w14:textId="77777777" w:rsidR="005673E1" w:rsidRDefault="00000000">
      <w:pPr>
        <w:rPr>
          <w:rFonts w:hint="eastAsia"/>
        </w:rPr>
      </w:pPr>
      <w:r>
        <w:t>case_id</w:t>
      </w:r>
      <w:r>
        <w:t>：</w:t>
      </w:r>
      <w:r>
        <w:t>XFIN-H64-L4</w:t>
      </w:r>
      <w:r>
        <w:t>｜</w:t>
      </w:r>
      <w:r>
        <w:t>hexagram_no</w:t>
      </w:r>
      <w:r>
        <w:t>：</w:t>
      </w:r>
      <w:r>
        <w:t>64</w:t>
      </w:r>
      <w:r>
        <w:t>｜</w:t>
      </w:r>
      <w:r>
        <w:t>line_no</w:t>
      </w:r>
      <w:r>
        <w:t>：</w:t>
      </w:r>
      <w:r>
        <w:t>4</w:t>
      </w:r>
      <w:r>
        <w:t>｜</w:t>
      </w:r>
      <w:r>
        <w:t>line_global_no</w:t>
      </w:r>
      <w:r>
        <w:t>：</w:t>
      </w:r>
      <w:r>
        <w:t>382</w:t>
      </w:r>
      <w:r>
        <w:t>｜</w:t>
      </w:r>
      <w:r>
        <w:t>final_grade_v431</w:t>
      </w:r>
      <w:r>
        <w:t>：</w:t>
      </w:r>
      <w:r>
        <w:t>B</w:t>
      </w:r>
    </w:p>
    <w:p w14:paraId="19991EB8" w14:textId="77777777" w:rsidR="005673E1" w:rsidRDefault="00000000">
      <w:pPr>
        <w:rPr>
          <w:rFonts w:hint="eastAsia"/>
        </w:rPr>
      </w:pPr>
      <w:r>
        <w:t>XFIN-H64-L4</w:t>
      </w:r>
      <w:r>
        <w:t>｜长期持守终有成果</w:t>
      </w:r>
    </w:p>
    <w:p w14:paraId="223C36D0" w14:textId="77777777" w:rsidR="005673E1" w:rsidRDefault="00000000">
      <w:pPr>
        <w:rPr>
          <w:rFonts w:hint="eastAsia"/>
        </w:rPr>
      </w:pPr>
      <w:r>
        <w:t>原证据标示：</w:t>
      </w:r>
      <w:r>
        <w:t xml:space="preserve">XFIN-H64-L4  </w:t>
      </w:r>
      <w:r>
        <w:t>｜</w:t>
      </w:r>
      <w:r>
        <w:t xml:space="preserve">  XIANG-L-64-05  </w:t>
      </w:r>
      <w:r>
        <w:t>｜</w:t>
      </w:r>
      <w:r>
        <w:t xml:space="preserve">  B </w:t>
      </w:r>
      <w:r>
        <w:t>后设对照</w:t>
      </w:r>
      <w:r>
        <w:t xml:space="preserve"> </w:t>
      </w:r>
      <w:r>
        <w:t>非实际用易证据</w:t>
      </w:r>
    </w:p>
    <w:p w14:paraId="7B0F855A" w14:textId="77777777" w:rsidR="005673E1" w:rsidRDefault="00000000">
      <w:pPr>
        <w:rPr>
          <w:rFonts w:hint="eastAsia"/>
        </w:rPr>
      </w:pPr>
      <w:r>
        <w:t>原《小象》：贞吉悔亡，志行也。</w:t>
      </w:r>
    </w:p>
    <w:p w14:paraId="1D7BCBF4" w14:textId="77777777" w:rsidR="005673E1" w:rsidRDefault="00000000">
      <w:pPr>
        <w:rPr>
          <w:rFonts w:hint="eastAsia"/>
        </w:rPr>
      </w:pPr>
      <w:r>
        <w:t>处理：保留原案、局部改写；初审</w:t>
      </w:r>
      <w:r>
        <w:t xml:space="preserve">C → </w:t>
      </w:r>
      <w:r>
        <w:t>复查</w:t>
      </w:r>
      <w:r>
        <w:t>B</w:t>
      </w:r>
    </w:p>
    <w:p w14:paraId="314C05AA" w14:textId="77777777" w:rsidR="005673E1" w:rsidRDefault="00000000">
      <w:pPr>
        <w:rPr>
          <w:rFonts w:hint="eastAsia"/>
        </w:rPr>
      </w:pPr>
      <w:r>
        <w:t>原事件：事件与来源　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4C82232C" w14:textId="77777777" w:rsidR="005673E1" w:rsidRDefault="00000000">
      <w:pPr>
        <w:rPr>
          <w:rFonts w:hint="eastAsia"/>
        </w:rPr>
      </w:pPr>
      <w:r>
        <w:t>修订说明：金融重建基金提供处置及接续制度，可有限对应「志行」的履行；但原稿未举个别完成重整的机构，不能断言长年坚守已必然成功。</w:t>
      </w:r>
    </w:p>
    <w:p w14:paraId="378C35B6" w14:textId="77777777" w:rsidR="005673E1" w:rsidRDefault="00000000">
      <w:pPr>
        <w:rPr>
          <w:rFonts w:hint="eastAsia"/>
        </w:rPr>
      </w:pPr>
      <w:r>
        <w:t>复查决定：</w:t>
      </w:r>
      <w:r>
        <w:t>B</w:t>
      </w:r>
      <w:r>
        <w:t>（部分符合、保留限制）；仅作后设对照，非当事人依《小象》决策的证据。</w:t>
      </w:r>
    </w:p>
    <w:p w14:paraId="18F56215" w14:textId="77777777" w:rsidR="005673E1" w:rsidRDefault="00000000">
      <w:pPr>
        <w:rPr>
          <w:rFonts w:hint="eastAsia"/>
        </w:rPr>
      </w:pPr>
      <w:r>
        <w:t>XFIN-H64-L4</w:t>
      </w:r>
      <w:r>
        <w:t>｜</w:t>
      </w:r>
    </w:p>
    <w:p w14:paraId="18C086BD" w14:textId="77777777" w:rsidR="005673E1" w:rsidRDefault="00000000">
      <w:pPr>
        <w:rPr>
          <w:rFonts w:hint="eastAsia"/>
        </w:rPr>
      </w:pPr>
      <w:r>
        <w:t>原稿史料证据标示：</w:t>
      </w:r>
      <w:r>
        <w:t xml:space="preserve">XFIN-H64-L4  </w:t>
      </w:r>
      <w:r>
        <w:t>｜</w:t>
      </w:r>
      <w:r>
        <w:t xml:space="preserve">  XIANG-L-64-05  </w:t>
      </w:r>
      <w:r>
        <w:t>｜</w:t>
      </w:r>
      <w:r>
        <w:t xml:space="preserve">  B </w:t>
      </w:r>
      <w:r>
        <w:t>后设对照</w:t>
      </w:r>
      <w:r>
        <w:t xml:space="preserve"> </w:t>
      </w:r>
      <w:r>
        <w:t>非实际用易证据</w:t>
      </w:r>
    </w:p>
    <w:p w14:paraId="2CFDC299" w14:textId="77777777" w:rsidR="005673E1" w:rsidRDefault="00000000">
      <w:pPr>
        <w:rPr>
          <w:rFonts w:hint="eastAsia"/>
        </w:rPr>
      </w:pPr>
      <w:r>
        <w:t>《小象》原文：贞吉悔亡，志行也。</w:t>
      </w:r>
    </w:p>
    <w:p w14:paraId="1E1F3B6E" w14:textId="77777777" w:rsidR="005673E1" w:rsidRDefault="00000000">
      <w:pPr>
        <w:rPr>
          <w:rFonts w:hint="eastAsia"/>
        </w:rPr>
      </w:pPr>
      <w:r>
        <w:t>原案例正文（存档，不覆写）：事件与来源　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2F37A841" w14:textId="77777777" w:rsidR="005673E1" w:rsidRDefault="00000000">
      <w:pPr>
        <w:rPr>
          <w:rFonts w:hint="eastAsia"/>
        </w:rPr>
      </w:pPr>
      <w:r>
        <w:t>原逐爻对照（存档）：历史对照　先看史事：事件从问题机构无法照常经营开始，经处置安排，走到新机构承接或原机构退出。放回本爻，问题是「把修复意图变成完整处置」。《小象》说「贞吉悔亡，志行也」。金融重建以承接与退出处理缺口，可对照持续履行修复任务，而不只停在宣告。再问一句：机构退出时，存款与付款服务由谁承接？处置成本和服务接续都是同一件事。这是后人借此爻对照史事，并非当事人据爻辞作决定。</w:t>
      </w:r>
    </w:p>
    <w:p w14:paraId="053E8F6C" w14:textId="77777777" w:rsidR="005673E1" w:rsidRDefault="00000000">
      <w:pPr>
        <w:rPr>
          <w:rFonts w:hint="eastAsia"/>
        </w:rPr>
      </w:pPr>
      <w:r>
        <w:t xml:space="preserve">原事件回查：回查　</w:t>
      </w:r>
      <w:r>
        <w:t xml:space="preserve">RTC2001 </w:t>
      </w:r>
      <w:r>
        <w:t>｜</w:t>
      </w:r>
      <w:r>
        <w:t xml:space="preserve"> RTC</w:t>
      </w:r>
      <w:r>
        <w:t>、</w:t>
      </w:r>
      <w:r>
        <w:t>RTC3</w:t>
      </w:r>
    </w:p>
    <w:p w14:paraId="4C10D27D" w14:textId="77777777" w:rsidR="005673E1" w:rsidRDefault="00000000">
      <w:pPr>
        <w:rPr>
          <w:rFonts w:hint="eastAsia"/>
        </w:rPr>
      </w:pPr>
      <w:r>
        <w:t>初审评级：</w:t>
      </w:r>
      <w:r>
        <w:t>C</w:t>
      </w:r>
      <w:r>
        <w:t>；复查评级：</w:t>
      </w:r>
      <w:r>
        <w:t>B</w:t>
      </w:r>
    </w:p>
    <w:p w14:paraId="3C67DE5A" w14:textId="77777777" w:rsidR="005673E1" w:rsidRDefault="00000000">
      <w:pPr>
        <w:rPr>
          <w:rFonts w:hint="eastAsia"/>
        </w:rPr>
      </w:pPr>
      <w:r>
        <w:t>V4.3.1</w:t>
      </w:r>
      <w:r>
        <w:t>逐爻修订：金融重建基金提供处置及接续制度，可有限对应「志行」的履行；但原稿未举个别完成重整的机构，不能断言长年坚守已必然成功。</w:t>
      </w:r>
    </w:p>
    <w:p w14:paraId="77C9ED78"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18A81F70" w14:textId="77777777" w:rsidR="005673E1" w:rsidRDefault="00000000">
      <w:pPr>
        <w:rPr>
          <w:rFonts w:hint="eastAsia"/>
        </w:rPr>
      </w:pPr>
      <w:r>
        <w:t>原稿事件与来源（历史档案补全，非自动上线版本）：金融机构经营不善时，若存款与付款服务突然中断，受到影响的不只有管理者，还有依赖该机构收支的民众。台湾建立金融重建基金，为处理退出与业务接续提供资源和规则。台湾设置金融重建基金，处理经营不善的金融机构，安排承接或退出，以降低对存款人及地方金融服务的冲击。基金介入后，主管机关可以安排问题机构的承接或退出，并处理存款人的服务需要。这仍涉及资产评估、处置成本以及由谁接手，不能把设立基金当作亏损自动消失。机构资料叙述处理原则，个别金融机构结果要另查纪录。事件从问题机构无法照常经营开始，经处置安排，走到新机构承接或原机构退出。每一步都关系到存户能否继续使用金融服务。资料可回查</w:t>
      </w:r>
      <w:r>
        <w:t>RTC</w:t>
      </w:r>
      <w:r>
        <w:t>；</w:t>
      </w:r>
      <w:r>
        <w:t>RTC3</w:t>
      </w:r>
      <w:r>
        <w:t>的「基金目的及处理原则」；原档标示时期为</w:t>
      </w:r>
      <w:r>
        <w:t>2001</w:t>
      </w:r>
      <w:r>
        <w:t>年起，属金融重整案例。这些是事件位置与材料性质，不代表史书或机构资料留下每个参与者的完整帐簿。</w:t>
      </w:r>
    </w:p>
    <w:p w14:paraId="04CAD57F" w14:textId="77777777" w:rsidR="005673E1" w:rsidRDefault="00000000">
      <w:pPr>
        <w:rPr>
          <w:rFonts w:hint="eastAsia"/>
        </w:rPr>
      </w:pPr>
      <w:r>
        <w:t>publish_status</w:t>
      </w:r>
      <w:r>
        <w:t>：</w:t>
      </w:r>
      <w:r>
        <w:t>editorial_review</w:t>
      </w:r>
      <w:r>
        <w:t>｜公开发布前仍需确认来源、事件与展示版本。</w:t>
      </w:r>
    </w:p>
    <w:p w14:paraId="746D1963" w14:textId="77777777" w:rsidR="005673E1" w:rsidRDefault="005673E1">
      <w:pPr>
        <w:rPr>
          <w:rFonts w:hint="eastAsia"/>
        </w:rPr>
      </w:pPr>
    </w:p>
    <w:p w14:paraId="1873EA45" w14:textId="77777777" w:rsidR="005673E1" w:rsidRDefault="00000000">
      <w:pPr>
        <w:pStyle w:val="31"/>
      </w:pPr>
      <w:r>
        <w:t>六五｜</w:t>
      </w:r>
      <w:r>
        <w:t>1916</w:t>
      </w:r>
      <w:r>
        <w:t>年北洋政府命令停止兑现后</w:t>
      </w:r>
      <w:r>
        <w:t xml:space="preserve"> </w:t>
      </w:r>
      <w:r>
        <w:t>可信行动能为局面带来转机</w:t>
      </w:r>
    </w:p>
    <w:p w14:paraId="31EF23EC" w14:textId="77777777" w:rsidR="005673E1" w:rsidRDefault="00000000">
      <w:pPr>
        <w:rPr>
          <w:rFonts w:hint="eastAsia"/>
        </w:rPr>
      </w:pPr>
      <w:r>
        <w:t>case_id</w:t>
      </w:r>
      <w:r>
        <w:t>：</w:t>
      </w:r>
      <w:r>
        <w:t>XFIN-H64-L5</w:t>
      </w:r>
      <w:r>
        <w:t>｜</w:t>
      </w:r>
      <w:r>
        <w:t>hexagram_no</w:t>
      </w:r>
      <w:r>
        <w:t>：</w:t>
      </w:r>
      <w:r>
        <w:t>64</w:t>
      </w:r>
      <w:r>
        <w:t>｜</w:t>
      </w:r>
      <w:r>
        <w:t>line_no</w:t>
      </w:r>
      <w:r>
        <w:t>：</w:t>
      </w:r>
      <w:r>
        <w:t>5</w:t>
      </w:r>
      <w:r>
        <w:t>｜</w:t>
      </w:r>
      <w:r>
        <w:t>line_global_no</w:t>
      </w:r>
      <w:r>
        <w:t>：</w:t>
      </w:r>
      <w:r>
        <w:t>383</w:t>
      </w:r>
      <w:r>
        <w:t>｜</w:t>
      </w:r>
      <w:r>
        <w:t>final_grade_v431</w:t>
      </w:r>
      <w:r>
        <w:t>：</w:t>
      </w:r>
      <w:r>
        <w:t>B</w:t>
      </w:r>
    </w:p>
    <w:p w14:paraId="3E41D9D2" w14:textId="77777777" w:rsidR="005673E1" w:rsidRDefault="00000000">
      <w:pPr>
        <w:rPr>
          <w:rFonts w:hint="eastAsia"/>
        </w:rPr>
      </w:pPr>
      <w:r>
        <w:t>XFIN-H64-L5</w:t>
      </w:r>
      <w:r>
        <w:t>｜</w:t>
      </w:r>
    </w:p>
    <w:p w14:paraId="7F4E12E5" w14:textId="77777777" w:rsidR="005673E1" w:rsidRDefault="00000000">
      <w:pPr>
        <w:rPr>
          <w:rFonts w:hint="eastAsia"/>
        </w:rPr>
      </w:pPr>
      <w:r>
        <w:t>原稿史料证据标示：</w:t>
      </w:r>
      <w:r>
        <w:t xml:space="preserve">XFIN-H64-L5  </w:t>
      </w:r>
      <w:r>
        <w:t>｜</w:t>
      </w:r>
      <w:r>
        <w:t xml:space="preserve">  XIANG-L-64-06  </w:t>
      </w:r>
      <w:r>
        <w:t>｜</w:t>
      </w:r>
      <w:r>
        <w:t xml:space="preserve">  B </w:t>
      </w:r>
      <w:r>
        <w:t>后设对照</w:t>
      </w:r>
      <w:r>
        <w:t xml:space="preserve"> </w:t>
      </w:r>
      <w:r>
        <w:t>非实际用易证据</w:t>
      </w:r>
    </w:p>
    <w:p w14:paraId="7137D193" w14:textId="77777777" w:rsidR="005673E1" w:rsidRDefault="00000000">
      <w:pPr>
        <w:rPr>
          <w:rFonts w:hint="eastAsia"/>
        </w:rPr>
      </w:pPr>
      <w:r>
        <w:t>《小象》原文：君子之光，其晖吉也。</w:t>
      </w:r>
    </w:p>
    <w:p w14:paraId="056FF44F" w14:textId="77777777" w:rsidR="005673E1" w:rsidRDefault="00000000">
      <w:pPr>
        <w:rPr>
          <w:rFonts w:hint="eastAsia"/>
        </w:rPr>
      </w:pPr>
      <w:r>
        <w:t xml:space="preserve">原案例正文（存档，不覆写）：事件与来源　</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32FC3093" w14:textId="77777777" w:rsidR="005673E1" w:rsidRDefault="00000000">
      <w:pPr>
        <w:rPr>
          <w:rFonts w:hint="eastAsia"/>
        </w:rPr>
      </w:pPr>
      <w:r>
        <w:t>原逐爻对照（存档）：历史对照　在上海中行抵制停兑一例，</w:t>
      </w:r>
      <w:r>
        <w:t>1916</w:t>
      </w:r>
      <w:r>
        <w:t>年北洋政府命令停止兑现后，持有银行票据的人面对一个实际问题：手上的票能否按原承诺换得款项。上海中行履行兑现，可对照让信心有实际依据；这不代表其他地区问题同步解决。《小象》说「君子之光，其晖吉也」。持票者需要的是可履行的承诺。读者可追问：银行说要兑付，柜台是否真的交出款项？这是后人借此爻对照史事，并非当事人据爻辞作决定。</w:t>
      </w:r>
    </w:p>
    <w:p w14:paraId="0FE041E2" w14:textId="77777777" w:rsidR="005673E1" w:rsidRDefault="00000000">
      <w:pPr>
        <w:rPr>
          <w:rFonts w:hint="eastAsia"/>
        </w:rPr>
      </w:pPr>
      <w:r>
        <w:t xml:space="preserve">原事件回查：回查　</w:t>
      </w:r>
      <w:r>
        <w:t xml:space="preserve">BANK1916 </w:t>
      </w:r>
      <w:r>
        <w:t>｜</w:t>
      </w:r>
      <w:r>
        <w:t xml:space="preserve"> BANK16</w:t>
      </w:r>
    </w:p>
    <w:p w14:paraId="294C43B5" w14:textId="77777777" w:rsidR="005673E1" w:rsidRDefault="00000000">
      <w:pPr>
        <w:rPr>
          <w:rFonts w:hint="eastAsia"/>
        </w:rPr>
      </w:pPr>
      <w:r>
        <w:t>初审评级：</w:t>
      </w:r>
      <w:r>
        <w:t>B</w:t>
      </w:r>
      <w:r>
        <w:t>；复查评级：</w:t>
      </w:r>
      <w:r>
        <w:t>B</w:t>
      </w:r>
    </w:p>
    <w:p w14:paraId="6DCE50F7" w14:textId="77777777" w:rsidR="005673E1" w:rsidRDefault="00000000">
      <w:pPr>
        <w:rPr>
          <w:rFonts w:hint="eastAsia"/>
        </w:rPr>
      </w:pPr>
      <w:r>
        <w:t>V4.3.1</w:t>
      </w:r>
      <w:r>
        <w:t>修订后对照：本案例所述「</w:t>
      </w:r>
      <w:r>
        <w:t>1916</w:t>
      </w:r>
      <w:r>
        <w:t>年北洋政府命令停止兑现后，持有银行票据的人面对一个实际问题：手上的票能否按原承诺换得款项」可以用来讨论本爻的「居正中而得信任」；就可核对的事件而言，原稿只提供部分相关行动／结果，尚不足证明所有爻象细节、人物心境或决策动机。读者应分辨事件史实、诠释性类比与现代应用，不能以后续结果倒推当时必然正确。</w:t>
      </w:r>
    </w:p>
    <w:p w14:paraId="1F05083F"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1F1A1DC0" w14:textId="77777777" w:rsidR="005673E1" w:rsidRDefault="00000000">
      <w:pPr>
        <w:rPr>
          <w:rFonts w:hint="eastAsia"/>
        </w:rPr>
      </w:pPr>
      <w:r>
        <w:t>原稿事件与来源（历史档案补全，非自动上线版本）：</w:t>
      </w:r>
      <w:r>
        <w:t>1916</w:t>
      </w:r>
      <w:r>
        <w:t>年北洋政府命令停止兑现后，持有银行票据的人面对一个实际问题：手上的票能否按原承诺换得款项。对银行而言，执行命令会改变与客户原有的支付关系。</w:t>
      </w:r>
      <w:r>
        <w:t>1916</w:t>
      </w:r>
      <w:r>
        <w:t>年北洋政府下令停止兑现，中国银行上海分行等地抵制停兑，以维持纸币与存款信用。此例呈现银行如何在命令与客户信任之间作出选择。中国银行上海分行等地决定抵制停兑，继续以实际支付维持信用。这需要分行调配可用资金，也可能与其他地区的做法不同。银行行史保留此项选择，不能直接概括全国每间分行的结果。停兑命令在前，上海方面作出不同选择在后，客户是否相信仍取决于能否真的兑付。承诺与实际付款之间，没有可以省略的一步。资料可回查</w:t>
      </w:r>
      <w:r>
        <w:t>BANK16</w:t>
      </w:r>
      <w:r>
        <w:t>的「上海分行抵制停兑段」；原档标示时期为</w:t>
      </w:r>
      <w:r>
        <w:t>1916</w:t>
      </w:r>
      <w:r>
        <w:t>年，属银行信用案例。这些是事件位置与材料性质，不代表史书或机构资料留下每个参与者的完整帐簿。</w:t>
      </w:r>
    </w:p>
    <w:p w14:paraId="47F3FF74" w14:textId="77777777" w:rsidR="005673E1" w:rsidRDefault="00000000">
      <w:pPr>
        <w:rPr>
          <w:rFonts w:hint="eastAsia"/>
        </w:rPr>
      </w:pPr>
      <w:r>
        <w:t>publish_status</w:t>
      </w:r>
      <w:r>
        <w:t>：</w:t>
      </w:r>
      <w:r>
        <w:t>editorial_review</w:t>
      </w:r>
      <w:r>
        <w:t>｜公开发布前仍需确认来源、事件与展示版本。</w:t>
      </w:r>
    </w:p>
    <w:p w14:paraId="769BE186" w14:textId="77777777" w:rsidR="005673E1" w:rsidRDefault="005673E1">
      <w:pPr>
        <w:rPr>
          <w:rFonts w:hint="eastAsia"/>
        </w:rPr>
      </w:pPr>
    </w:p>
    <w:p w14:paraId="5527D075" w14:textId="77777777" w:rsidR="005673E1" w:rsidRDefault="00000000">
      <w:pPr>
        <w:pStyle w:val="31"/>
      </w:pPr>
      <w:r>
        <w:t>上九｜汉初休养生息与财政积累</w:t>
      </w:r>
      <w:r>
        <w:t xml:space="preserve"> </w:t>
      </w:r>
      <w:r>
        <w:t>阶段成果不应变成放松界线的理由</w:t>
      </w:r>
    </w:p>
    <w:p w14:paraId="7374FF3A" w14:textId="77777777" w:rsidR="005673E1" w:rsidRDefault="00000000">
      <w:pPr>
        <w:rPr>
          <w:rFonts w:hint="eastAsia"/>
        </w:rPr>
      </w:pPr>
      <w:r>
        <w:t>case_id</w:t>
      </w:r>
      <w:r>
        <w:t>：</w:t>
      </w:r>
      <w:r>
        <w:t>XFIN-H64-L6</w:t>
      </w:r>
      <w:r>
        <w:t>｜</w:t>
      </w:r>
      <w:r>
        <w:t>hexagram_no</w:t>
      </w:r>
      <w:r>
        <w:t>：</w:t>
      </w:r>
      <w:r>
        <w:t>64</w:t>
      </w:r>
      <w:r>
        <w:t>｜</w:t>
      </w:r>
      <w:r>
        <w:t>line_no</w:t>
      </w:r>
      <w:r>
        <w:t>：</w:t>
      </w:r>
      <w:r>
        <w:t>6</w:t>
      </w:r>
      <w:r>
        <w:t>｜</w:t>
      </w:r>
      <w:r>
        <w:t>line_global_no</w:t>
      </w:r>
      <w:r>
        <w:t>：</w:t>
      </w:r>
      <w:r>
        <w:t>384</w:t>
      </w:r>
      <w:r>
        <w:t>｜</w:t>
      </w:r>
      <w:r>
        <w:t>final_grade_v431</w:t>
      </w:r>
      <w:r>
        <w:t>：</w:t>
      </w:r>
      <w:r>
        <w:t>B</w:t>
      </w:r>
    </w:p>
    <w:p w14:paraId="6A705565" w14:textId="77777777" w:rsidR="005673E1" w:rsidRDefault="00000000">
      <w:pPr>
        <w:rPr>
          <w:rFonts w:hint="eastAsia"/>
        </w:rPr>
      </w:pPr>
      <w:r>
        <w:t>XFIN-H64-L6</w:t>
      </w:r>
      <w:r>
        <w:t>｜</w:t>
      </w:r>
    </w:p>
    <w:p w14:paraId="7288F14F" w14:textId="77777777" w:rsidR="005673E1" w:rsidRDefault="00000000">
      <w:pPr>
        <w:rPr>
          <w:rFonts w:hint="eastAsia"/>
        </w:rPr>
      </w:pPr>
      <w:r>
        <w:t>原稿史料证据标示：</w:t>
      </w:r>
      <w:r>
        <w:t xml:space="preserve">XFIN-H64-L6  </w:t>
      </w:r>
      <w:r>
        <w:t>｜</w:t>
      </w:r>
      <w:r>
        <w:t xml:space="preserve">  XIANG-L-64-07  </w:t>
      </w:r>
      <w:r>
        <w:t>｜</w:t>
      </w:r>
      <w:r>
        <w:t xml:space="preserve">  B </w:t>
      </w:r>
      <w:r>
        <w:t>后设对照</w:t>
      </w:r>
      <w:r>
        <w:t xml:space="preserve"> </w:t>
      </w:r>
      <w:r>
        <w:t>非实际用易证据</w:t>
      </w:r>
    </w:p>
    <w:p w14:paraId="0A9E59F1" w14:textId="77777777" w:rsidR="005673E1" w:rsidRDefault="00000000">
      <w:pPr>
        <w:rPr>
          <w:rFonts w:hint="eastAsia"/>
        </w:rPr>
      </w:pPr>
      <w:r>
        <w:t>《小象》原文：饮酒濡首，亦不知节也。</w:t>
      </w:r>
    </w:p>
    <w:p w14:paraId="77ED17F0" w14:textId="77777777" w:rsidR="005673E1" w:rsidRDefault="00000000">
      <w:pPr>
        <w:rPr>
          <w:rFonts w:hint="eastAsia"/>
        </w:rPr>
      </w:pPr>
      <w:r>
        <w:t>原案例正文（存档，不覆写）：事件与来源　汉初长期战乱后，政府需要恢复耕作和税源。随生产逐步重建，国库钱粮开始积存，为往后行政及突发需求提供缓冲。仓库增加资源，却不能预知以后每项政策会花多少。《汉书》记述汉初长期恢复后，国库钱粮累积丰富；其后大规模支出，又使财政情势改变。储备充裕与可以永久维持，是两件不同的事。《汉书》记国库一度充裕，也记后来大规模支出使情况改变。支出增加时，先前存量会逐步被用去，政府仍要考虑下一年的收入和责任。史书跨越不同时期，不能把积累和耗用写成同一日发生。恢复生产带来收入，收入累积成储备，后来更高支出又改变财政余裕，这是前后相连的过程。富裕与永远可负担，并非同一件事。资料可回查</w:t>
      </w:r>
      <w:r>
        <w:t>HS24A</w:t>
      </w:r>
      <w:r>
        <w:t>；</w:t>
      </w:r>
      <w:r>
        <w:t>HS24B</w:t>
      </w:r>
      <w:r>
        <w:t>的「京师钱财、太仓积粟及其后支出段」；原档标示时期为文景至汉武帝初年，属财政储备案例。这些是事件位置与材料性质，不代表史书或机构资料留下每个参与者的完整帐簿。</w:t>
      </w:r>
    </w:p>
    <w:p w14:paraId="5DBC4487" w14:textId="77777777" w:rsidR="005673E1" w:rsidRDefault="00000000">
      <w:pPr>
        <w:rPr>
          <w:rFonts w:hint="eastAsia"/>
        </w:rPr>
      </w:pPr>
      <w:r>
        <w:t>原逐爻对照（存档）：历史对照　事情走到这一步：《汉书》记述汉初长期恢复后，国库钱粮累积丰富；其后大规模支出，又使财政情势改变。「阶段成果不应变成放松界线的理由」因此值得再问一次。《小象》说「饮酒濡首，亦不知节也」。今天的储备要对照明日的支出。汉初财政积累可对照富裕之后仍须节制，过去成绩不能保证未来支出都可负担。回到具体选择，国库充裕时，哪些往后开销其实已经承诺？这是后人借此爻对照史事，并非当事人据爻辞作决定。</w:t>
      </w:r>
    </w:p>
    <w:p w14:paraId="1A9DD014" w14:textId="77777777" w:rsidR="005673E1" w:rsidRDefault="00000000">
      <w:pPr>
        <w:rPr>
          <w:rFonts w:hint="eastAsia"/>
        </w:rPr>
      </w:pPr>
      <w:r>
        <w:t xml:space="preserve">原事件回查：回查　</w:t>
      </w:r>
      <w:r>
        <w:t xml:space="preserve">HANRECOVERY </w:t>
      </w:r>
      <w:r>
        <w:t>｜</w:t>
      </w:r>
      <w:r>
        <w:t xml:space="preserve"> HS24A</w:t>
      </w:r>
      <w:r>
        <w:t>、</w:t>
      </w:r>
      <w:r>
        <w:t>HS24B</w:t>
      </w:r>
    </w:p>
    <w:p w14:paraId="33444B5C" w14:textId="77777777" w:rsidR="005673E1" w:rsidRDefault="00000000">
      <w:pPr>
        <w:rPr>
          <w:rFonts w:hint="eastAsia"/>
        </w:rPr>
      </w:pPr>
      <w:r>
        <w:t>初审评级：</w:t>
      </w:r>
      <w:r>
        <w:t>B</w:t>
      </w:r>
      <w:r>
        <w:t>；复查评级：</w:t>
      </w:r>
      <w:r>
        <w:t>B</w:t>
      </w:r>
    </w:p>
    <w:p w14:paraId="5E0BD5D2" w14:textId="77777777" w:rsidR="005673E1" w:rsidRDefault="00000000">
      <w:pPr>
        <w:rPr>
          <w:rFonts w:hint="eastAsia"/>
        </w:rPr>
      </w:pPr>
      <w:r>
        <w:t>V4.3.1</w:t>
      </w:r>
      <w:r>
        <w:t>修订后对照：本案例所述「汉初长期战乱后，政府需要恢复耕作和税源」可以用来讨论本爻的「酒宴逸乐导致失节」；就可核对的事件而言，原稿只提供部分相关行动／结果，尚不足证明所有爻象细节、人物心境或决策动机。读者应分辨事件史实、诠释性类比与现代应用，不能以后续结果倒推当时必然正确。</w:t>
      </w:r>
    </w:p>
    <w:p w14:paraId="0716CB7C" w14:textId="77777777" w:rsidR="005673E1" w:rsidRDefault="00000000">
      <w:pPr>
        <w:rPr>
          <w:rFonts w:hint="eastAsia"/>
        </w:rPr>
      </w:pPr>
      <w:r>
        <w:t>publication_status: editorial_review</w:t>
      </w:r>
      <w:r>
        <w:t>｜</w:t>
      </w:r>
      <w:r>
        <w:t>locale: zh-Hant</w:t>
      </w:r>
      <w:r>
        <w:t>｜</w:t>
      </w:r>
      <w:r>
        <w:t xml:space="preserve">mobile: </w:t>
      </w:r>
      <w:r>
        <w:t>单栏分节；故事与逐爻对照可折叠｜版本</w:t>
      </w:r>
      <w:r>
        <w:t>: V4.3.1</w:t>
      </w:r>
    </w:p>
    <w:p w14:paraId="108900A2" w14:textId="77777777" w:rsidR="005673E1" w:rsidRDefault="00000000">
      <w:pPr>
        <w:rPr>
          <w:rFonts w:hint="eastAsia"/>
        </w:rPr>
      </w:pPr>
      <w:r>
        <w:t>原稿事件与来源（历史档案补全，非自动上线版本）：</w:t>
      </w:r>
      <w:r>
        <w:t>1930</w:t>
      </w:r>
      <w:r>
        <w:t>年代中国金融面临银市变动和支付制度的压力。银两、银元与银行券的使用牵涉持有人、商家和银行，货币改革必须让这些交易者知道什么工具可用于付款。</w:t>
      </w:r>
      <w:r>
        <w:t>1935</w:t>
      </w:r>
      <w:r>
        <w:t>年法币改革将指定银行的钞票确立为法币，并调整白银与发行准备的安排。改革试图在既有金融压力下重组支付和货币信用。</w:t>
      </w:r>
      <w:r>
        <w:t>1935</w:t>
      </w:r>
      <w:r>
        <w:t>年改革指定银行钞票为法币，并调整白银和发行准备的安排。规则颁行后，银行要依新制度作业，商家则在买卖中逐步接受。当时外交文书记载改革条款，不足以还原每家银行的准备金或每笔商品价格。改革前已有支付和信用压力，之后才有新法币制度，再到日常市场执行。换一种支付工具并不使所有外部冲击即刻消失。资料可回查</w:t>
      </w:r>
      <w:r>
        <w:t>FABI</w:t>
      </w:r>
      <w:r>
        <w:t>；</w:t>
      </w:r>
      <w:r>
        <w:t>TWO2</w:t>
      </w:r>
      <w:r>
        <w:t>的「</w:t>
      </w:r>
      <w:r>
        <w:t>1935</w:t>
      </w:r>
      <w:r>
        <w:t>年</w:t>
      </w:r>
      <w:r>
        <w:t>11</w:t>
      </w:r>
      <w:r>
        <w:t>月</w:t>
      </w:r>
      <w:r>
        <w:t>4</w:t>
      </w:r>
      <w:r>
        <w:t>日报告所录改革措施」；原档标示时期为</w:t>
      </w:r>
      <w:r>
        <w:t>1935</w:t>
      </w:r>
      <w:r>
        <w:t>年，属货币整合案例。这些是事件位置与材料性质，不代表史书或机构资料留下每个参与者的完整帐簿。</w:t>
      </w:r>
    </w:p>
    <w:p w14:paraId="72E9FD3F" w14:textId="77777777" w:rsidR="005673E1" w:rsidRDefault="00000000">
      <w:pPr>
        <w:rPr>
          <w:rFonts w:hint="eastAsia"/>
        </w:rPr>
      </w:pPr>
      <w:r>
        <w:t>publish_status</w:t>
      </w:r>
      <w:r>
        <w:t>：</w:t>
      </w:r>
      <w:r>
        <w:t>editorial_review</w:t>
      </w:r>
      <w:r>
        <w:t>｜公开发布前仍需确认来源、事件与展示版本。</w:t>
      </w:r>
    </w:p>
    <w:sectPr w:rsidR="005673E1"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6009351">
    <w:abstractNumId w:val="8"/>
  </w:num>
  <w:num w:numId="2" w16cid:durableId="1356808503">
    <w:abstractNumId w:val="6"/>
  </w:num>
  <w:num w:numId="3" w16cid:durableId="8022434">
    <w:abstractNumId w:val="5"/>
  </w:num>
  <w:num w:numId="4" w16cid:durableId="1416051010">
    <w:abstractNumId w:val="4"/>
  </w:num>
  <w:num w:numId="5" w16cid:durableId="1429236455">
    <w:abstractNumId w:val="7"/>
  </w:num>
  <w:num w:numId="6" w16cid:durableId="172956902">
    <w:abstractNumId w:val="3"/>
  </w:num>
  <w:num w:numId="7" w16cid:durableId="785584625">
    <w:abstractNumId w:val="2"/>
  </w:num>
  <w:num w:numId="8" w16cid:durableId="1241019671">
    <w:abstractNumId w:val="1"/>
  </w:num>
  <w:num w:numId="9" w16cid:durableId="114276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296"/>
    <w:rsid w:val="0029639D"/>
    <w:rsid w:val="00326F90"/>
    <w:rsid w:val="005673E1"/>
    <w:rsid w:val="006F72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15023"/>
  <w14:defaultImageDpi w14:val="300"/>
  <w15:docId w15:val="{0EF09EC6-39A8-4948-8E1C-E4032FA99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Microsoft YaHei" w:hAnsi="Microsoft YaHei"/>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79979</Words>
  <Characters>455886</Characters>
  <Application>Microsoft Office Word</Application>
  <DocSecurity>0</DocSecurity>
  <Lines>3799</Lines>
  <Paragraphs>1069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易传小象 中华经济与财经 EF 全64卦384篇 简体中文版 V4.3.3</dc:title>
  <dc:subject/>
  <dc:creator>python-docx</dc:creator>
  <cp:keywords/>
  <dc:description>generated by python-docx</dc:description>
  <cp:lastModifiedBy>Hao-Chih Tai</cp:lastModifiedBy>
  <cp:revision>2</cp:revision>
  <dcterms:created xsi:type="dcterms:W3CDTF">2026-10-25T10:43:00Z</dcterms:created>
  <dcterms:modified xsi:type="dcterms:W3CDTF">2026-10-25T10:43:00Z</dcterms:modified>
  <cp:category/>
</cp:coreProperties>
</file>