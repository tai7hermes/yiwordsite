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678E2" w14:textId="77777777" w:rsidR="00A31E1B" w:rsidRDefault="00000000">
      <w:pPr>
        <w:pStyle w:val="aa"/>
      </w:pPr>
      <w:r>
        <w:t>易傳小象</w:t>
      </w:r>
      <w:r>
        <w:t>384</w:t>
      </w:r>
      <w:r>
        <w:t>爻・中華職場與生活（</w:t>
      </w:r>
      <w:r>
        <w:t>WL</w:t>
      </w:r>
      <w:r>
        <w:t>）</w:t>
      </w:r>
    </w:p>
    <w:p w14:paraId="3F287EB2" w14:textId="77777777" w:rsidR="00A31E1B" w:rsidRDefault="00000000">
      <w:pPr>
        <w:pStyle w:val="1"/>
      </w:pPr>
      <w:r>
        <w:t>全</w:t>
      </w:r>
      <w:r>
        <w:t>64</w:t>
      </w:r>
      <w:r>
        <w:t>卦</w:t>
      </w:r>
      <w:r>
        <w:t>384</w:t>
      </w:r>
      <w:r>
        <w:t>篇｜繁體中文版</w:t>
      </w:r>
      <w:r>
        <w:t xml:space="preserve"> V4.3.3</w:t>
      </w:r>
      <w:r>
        <w:t>｜網站／</w:t>
      </w:r>
      <w:r>
        <w:t>App</w:t>
      </w:r>
      <w:r>
        <w:t>／</w:t>
      </w:r>
      <w:r>
        <w:t>RWD</w:t>
      </w:r>
      <w:r>
        <w:t>工程閱讀版</w:t>
      </w:r>
    </w:p>
    <w:p w14:paraId="0F91519A" w14:textId="77777777" w:rsidR="00A31E1B" w:rsidRDefault="00000000">
      <w:pPr>
        <w:pStyle w:val="1"/>
      </w:pPr>
      <w:r>
        <w:t>全</w:t>
      </w:r>
      <w:r>
        <w:t>64</w:t>
      </w:r>
      <w:r>
        <w:t>卦</w:t>
      </w:r>
      <w:r>
        <w:t>384</w:t>
      </w:r>
      <w:r>
        <w:t>爻｜繁體中文版</w:t>
      </w:r>
      <w:r>
        <w:t xml:space="preserve"> V4.3.3</w:t>
      </w:r>
      <w:r>
        <w:t>｜可辨識歷史事件短標題與</w:t>
      </w:r>
      <w:r>
        <w:t>384</w:t>
      </w:r>
      <w:r>
        <w:t>筆目錄</w:t>
      </w:r>
    </w:p>
    <w:p w14:paraId="54F439BD" w14:textId="77777777" w:rsidR="00A31E1B" w:rsidRDefault="00000000">
      <w:pPr>
        <w:rPr>
          <w:rFonts w:hint="eastAsia"/>
        </w:rPr>
      </w:pPr>
      <w:r>
        <w:t>目錄：卦號｜爻號｜爻位｜可辨識簡短標題｜原有標題。正文：爻位｜可辨識簡短標題</w:t>
      </w:r>
      <w:r>
        <w:t xml:space="preserve"> </w:t>
      </w:r>
      <w:r>
        <w:t>原有標題。保留原稿故事、</w:t>
      </w:r>
      <w:r>
        <w:t>V4.3.1</w:t>
      </w:r>
      <w:r>
        <w:t>修訂與複查評級。</w:t>
      </w:r>
    </w:p>
    <w:p w14:paraId="3857FBBA" w14:textId="77777777" w:rsidR="00A31E1B" w:rsidRDefault="00000000">
      <w:pPr>
        <w:rPr>
          <w:rFonts w:hint="eastAsia"/>
        </w:rPr>
      </w:pPr>
      <w:r>
        <w:t>【工程欄位】</w:t>
      </w:r>
      <w:r>
        <w:t>domain</w:t>
      </w:r>
      <w:r>
        <w:t>、</w:t>
      </w:r>
      <w:r>
        <w:t>hexagram_no</w:t>
      </w:r>
      <w:r>
        <w:t>、</w:t>
      </w:r>
      <w:r>
        <w:t>line_no</w:t>
      </w:r>
      <w:r>
        <w:t>、</w:t>
      </w:r>
      <w:r>
        <w:t>line_global_no</w:t>
      </w:r>
      <w:r>
        <w:t>、</w:t>
      </w:r>
      <w:r>
        <w:t>case_id</w:t>
      </w:r>
      <w:r>
        <w:t>、</w:t>
      </w:r>
      <w:r>
        <w:t>short_title</w:t>
      </w:r>
      <w:r>
        <w:t>、</w:t>
      </w:r>
      <w:r>
        <w:t>original_title</w:t>
      </w:r>
      <w:r>
        <w:t>、</w:t>
      </w:r>
      <w:r>
        <w:t>display_title</w:t>
      </w:r>
      <w:r>
        <w:t>、</w:t>
      </w:r>
      <w:r>
        <w:t>final_grade</w:t>
      </w:r>
      <w:r>
        <w:t>；尚未通過發布閘門者保持</w:t>
      </w:r>
      <w:r>
        <w:t xml:space="preserve"> editorial_review</w:t>
      </w:r>
      <w:r>
        <w:t>。</w:t>
      </w:r>
    </w:p>
    <w:p w14:paraId="2260CFE9" w14:textId="77777777" w:rsidR="00A31E1B" w:rsidRDefault="00000000">
      <w:pPr>
        <w:pStyle w:val="21"/>
      </w:pPr>
      <w:r>
        <w:t>目錄｜第</w:t>
      </w:r>
      <w:r>
        <w:t>01–08</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A31E1B" w14:paraId="6C0C8228" w14:textId="77777777">
        <w:trPr>
          <w:jc w:val="center"/>
        </w:trPr>
        <w:tc>
          <w:tcPr>
            <w:tcW w:w="1224" w:type="dxa"/>
          </w:tcPr>
          <w:p w14:paraId="7714E01A" w14:textId="77777777" w:rsidR="00A31E1B" w:rsidRDefault="00000000">
            <w:pPr>
              <w:rPr>
                <w:rFonts w:hint="eastAsia"/>
              </w:rPr>
            </w:pPr>
            <w:r>
              <w:rPr>
                <w:sz w:val="16"/>
              </w:rPr>
              <w:t>卦號</w:t>
            </w:r>
          </w:p>
        </w:tc>
        <w:tc>
          <w:tcPr>
            <w:tcW w:w="792" w:type="dxa"/>
          </w:tcPr>
          <w:p w14:paraId="76E64A11" w14:textId="77777777" w:rsidR="00A31E1B" w:rsidRDefault="00000000">
            <w:pPr>
              <w:rPr>
                <w:rFonts w:hint="eastAsia"/>
              </w:rPr>
            </w:pPr>
            <w:r>
              <w:rPr>
                <w:sz w:val="16"/>
              </w:rPr>
              <w:t>爻號</w:t>
            </w:r>
          </w:p>
        </w:tc>
        <w:tc>
          <w:tcPr>
            <w:tcW w:w="936" w:type="dxa"/>
          </w:tcPr>
          <w:p w14:paraId="7BB45B7E" w14:textId="77777777" w:rsidR="00A31E1B" w:rsidRDefault="00000000">
            <w:pPr>
              <w:rPr>
                <w:rFonts w:hint="eastAsia"/>
              </w:rPr>
            </w:pPr>
            <w:r>
              <w:rPr>
                <w:sz w:val="16"/>
              </w:rPr>
              <w:t>爻位</w:t>
            </w:r>
          </w:p>
        </w:tc>
        <w:tc>
          <w:tcPr>
            <w:tcW w:w="2952" w:type="dxa"/>
          </w:tcPr>
          <w:p w14:paraId="5126F193" w14:textId="77777777" w:rsidR="00A31E1B" w:rsidRDefault="00000000">
            <w:pPr>
              <w:rPr>
                <w:rFonts w:hint="eastAsia"/>
              </w:rPr>
            </w:pPr>
            <w:r>
              <w:rPr>
                <w:sz w:val="16"/>
              </w:rPr>
              <w:t>可辨識簡短標題</w:t>
            </w:r>
          </w:p>
        </w:tc>
        <w:tc>
          <w:tcPr>
            <w:tcW w:w="3168" w:type="dxa"/>
          </w:tcPr>
          <w:p w14:paraId="5E0E7788" w14:textId="77777777" w:rsidR="00A31E1B" w:rsidRDefault="00000000">
            <w:pPr>
              <w:rPr>
                <w:rFonts w:hint="eastAsia"/>
              </w:rPr>
            </w:pPr>
            <w:r>
              <w:rPr>
                <w:sz w:val="16"/>
              </w:rPr>
              <w:t>原有標題</w:t>
            </w:r>
          </w:p>
        </w:tc>
      </w:tr>
      <w:tr w:rsidR="00A31E1B" w14:paraId="745CF453" w14:textId="77777777">
        <w:trPr>
          <w:jc w:val="center"/>
        </w:trPr>
        <w:tc>
          <w:tcPr>
            <w:tcW w:w="1224" w:type="dxa"/>
          </w:tcPr>
          <w:p w14:paraId="36EA2BFF" w14:textId="77777777" w:rsidR="00A31E1B" w:rsidRDefault="00000000">
            <w:pPr>
              <w:rPr>
                <w:rFonts w:hint="eastAsia"/>
              </w:rPr>
            </w:pPr>
            <w:r>
              <w:rPr>
                <w:sz w:val="16"/>
              </w:rPr>
              <w:t xml:space="preserve">01 </w:t>
            </w:r>
            <w:r>
              <w:rPr>
                <w:sz w:val="16"/>
              </w:rPr>
              <w:t>乾</w:t>
            </w:r>
          </w:p>
        </w:tc>
        <w:tc>
          <w:tcPr>
            <w:tcW w:w="792" w:type="dxa"/>
          </w:tcPr>
          <w:p w14:paraId="50A6AC07" w14:textId="77777777" w:rsidR="00A31E1B" w:rsidRDefault="00000000">
            <w:pPr>
              <w:rPr>
                <w:rFonts w:hint="eastAsia"/>
              </w:rPr>
            </w:pPr>
            <w:r>
              <w:rPr>
                <w:sz w:val="16"/>
              </w:rPr>
              <w:t>001</w:t>
            </w:r>
          </w:p>
        </w:tc>
        <w:tc>
          <w:tcPr>
            <w:tcW w:w="936" w:type="dxa"/>
          </w:tcPr>
          <w:p w14:paraId="252272F1" w14:textId="77777777" w:rsidR="00A31E1B" w:rsidRDefault="00000000">
            <w:pPr>
              <w:rPr>
                <w:rFonts w:hint="eastAsia"/>
              </w:rPr>
            </w:pPr>
            <w:r>
              <w:rPr>
                <w:sz w:val="16"/>
              </w:rPr>
              <w:t>初九</w:t>
            </w:r>
          </w:p>
        </w:tc>
        <w:tc>
          <w:tcPr>
            <w:tcW w:w="2952" w:type="dxa"/>
          </w:tcPr>
          <w:p w14:paraId="35A05EB1" w14:textId="77777777" w:rsidR="00A31E1B" w:rsidRDefault="00000000">
            <w:pPr>
              <w:rPr>
                <w:rFonts w:hint="eastAsia"/>
              </w:rPr>
            </w:pPr>
            <w:r>
              <w:t>1976</w:t>
            </w:r>
            <w:r>
              <w:t>年工研院赴</w:t>
            </w:r>
            <w:r>
              <w:t>RCA</w:t>
            </w:r>
            <w:r>
              <w:t>受訓</w:t>
            </w:r>
          </w:p>
        </w:tc>
        <w:tc>
          <w:tcPr>
            <w:tcW w:w="3168" w:type="dxa"/>
          </w:tcPr>
          <w:p w14:paraId="645D8FA7" w14:textId="77777777" w:rsidR="00A31E1B" w:rsidRDefault="00000000">
            <w:pPr>
              <w:rPr>
                <w:rFonts w:hint="eastAsia"/>
              </w:rPr>
            </w:pPr>
            <w:r>
              <w:rPr>
                <w:sz w:val="16"/>
              </w:rPr>
              <w:t>起步先補齊技能，別急著要求升職</w:t>
            </w:r>
          </w:p>
        </w:tc>
      </w:tr>
      <w:tr w:rsidR="00A31E1B" w14:paraId="04C81399" w14:textId="77777777">
        <w:trPr>
          <w:jc w:val="center"/>
        </w:trPr>
        <w:tc>
          <w:tcPr>
            <w:tcW w:w="1224" w:type="dxa"/>
          </w:tcPr>
          <w:p w14:paraId="2D15FB41" w14:textId="77777777" w:rsidR="00A31E1B" w:rsidRDefault="00000000">
            <w:pPr>
              <w:rPr>
                <w:rFonts w:hint="eastAsia"/>
              </w:rPr>
            </w:pPr>
            <w:r>
              <w:rPr>
                <w:sz w:val="16"/>
              </w:rPr>
              <w:t xml:space="preserve">01 </w:t>
            </w:r>
            <w:r>
              <w:rPr>
                <w:sz w:val="16"/>
              </w:rPr>
              <w:t>乾</w:t>
            </w:r>
          </w:p>
        </w:tc>
        <w:tc>
          <w:tcPr>
            <w:tcW w:w="792" w:type="dxa"/>
          </w:tcPr>
          <w:p w14:paraId="3F54C40E" w14:textId="77777777" w:rsidR="00A31E1B" w:rsidRDefault="00000000">
            <w:pPr>
              <w:rPr>
                <w:rFonts w:hint="eastAsia"/>
              </w:rPr>
            </w:pPr>
            <w:r>
              <w:rPr>
                <w:sz w:val="16"/>
              </w:rPr>
              <w:t>002</w:t>
            </w:r>
          </w:p>
        </w:tc>
        <w:tc>
          <w:tcPr>
            <w:tcW w:w="936" w:type="dxa"/>
          </w:tcPr>
          <w:p w14:paraId="31F225F4" w14:textId="77777777" w:rsidR="00A31E1B" w:rsidRDefault="00000000">
            <w:pPr>
              <w:rPr>
                <w:rFonts w:hint="eastAsia"/>
              </w:rPr>
            </w:pPr>
            <w:r>
              <w:rPr>
                <w:sz w:val="16"/>
              </w:rPr>
              <w:t>九二</w:t>
            </w:r>
          </w:p>
        </w:tc>
        <w:tc>
          <w:tcPr>
            <w:tcW w:w="2952" w:type="dxa"/>
          </w:tcPr>
          <w:p w14:paraId="31A6C574" w14:textId="77777777" w:rsidR="00A31E1B" w:rsidRDefault="00000000">
            <w:pPr>
              <w:rPr>
                <w:rFonts w:hint="eastAsia"/>
              </w:rPr>
            </w:pPr>
            <w:r>
              <w:t>漢文帝免田租</w:t>
            </w:r>
          </w:p>
        </w:tc>
        <w:tc>
          <w:tcPr>
            <w:tcW w:w="3168" w:type="dxa"/>
          </w:tcPr>
          <w:p w14:paraId="65F1B560" w14:textId="77777777" w:rsidR="00A31E1B" w:rsidRDefault="00000000">
            <w:pPr>
              <w:rPr>
                <w:rFonts w:hint="eastAsia"/>
              </w:rPr>
            </w:pPr>
            <w:r>
              <w:rPr>
                <w:sz w:val="16"/>
              </w:rPr>
              <w:t>能獨立交付後，讓成果真正幫到同事</w:t>
            </w:r>
          </w:p>
        </w:tc>
      </w:tr>
      <w:tr w:rsidR="00A31E1B" w14:paraId="293DAC38" w14:textId="77777777">
        <w:trPr>
          <w:jc w:val="center"/>
        </w:trPr>
        <w:tc>
          <w:tcPr>
            <w:tcW w:w="1224" w:type="dxa"/>
          </w:tcPr>
          <w:p w14:paraId="0AA48165" w14:textId="77777777" w:rsidR="00A31E1B" w:rsidRDefault="00000000">
            <w:pPr>
              <w:rPr>
                <w:rFonts w:hint="eastAsia"/>
              </w:rPr>
            </w:pPr>
            <w:r>
              <w:rPr>
                <w:sz w:val="16"/>
              </w:rPr>
              <w:t xml:space="preserve">01 </w:t>
            </w:r>
            <w:r>
              <w:rPr>
                <w:sz w:val="16"/>
              </w:rPr>
              <w:t>乾</w:t>
            </w:r>
          </w:p>
        </w:tc>
        <w:tc>
          <w:tcPr>
            <w:tcW w:w="792" w:type="dxa"/>
          </w:tcPr>
          <w:p w14:paraId="6404A4A1" w14:textId="77777777" w:rsidR="00A31E1B" w:rsidRDefault="00000000">
            <w:pPr>
              <w:rPr>
                <w:rFonts w:hint="eastAsia"/>
              </w:rPr>
            </w:pPr>
            <w:r>
              <w:rPr>
                <w:sz w:val="16"/>
              </w:rPr>
              <w:t>003</w:t>
            </w:r>
          </w:p>
        </w:tc>
        <w:tc>
          <w:tcPr>
            <w:tcW w:w="936" w:type="dxa"/>
          </w:tcPr>
          <w:p w14:paraId="212CA362" w14:textId="77777777" w:rsidR="00A31E1B" w:rsidRDefault="00000000">
            <w:pPr>
              <w:rPr>
                <w:rFonts w:hint="eastAsia"/>
              </w:rPr>
            </w:pPr>
            <w:r>
              <w:rPr>
                <w:sz w:val="16"/>
              </w:rPr>
              <w:t>九三</w:t>
            </w:r>
          </w:p>
        </w:tc>
        <w:tc>
          <w:tcPr>
            <w:tcW w:w="2952" w:type="dxa"/>
          </w:tcPr>
          <w:p w14:paraId="4884B9D9" w14:textId="77777777" w:rsidR="00A31E1B" w:rsidRDefault="00000000">
            <w:pPr>
              <w:rPr>
                <w:rFonts w:hint="eastAsia"/>
              </w:rPr>
            </w:pPr>
            <w:r>
              <w:t>積體電路示範工廠</w:t>
            </w:r>
          </w:p>
        </w:tc>
        <w:tc>
          <w:tcPr>
            <w:tcW w:w="3168" w:type="dxa"/>
          </w:tcPr>
          <w:p w14:paraId="26DA8C1B" w14:textId="77777777" w:rsidR="00A31E1B" w:rsidRDefault="00000000">
            <w:pPr>
              <w:rPr>
                <w:rFonts w:hint="eastAsia"/>
              </w:rPr>
            </w:pPr>
            <w:r>
              <w:rPr>
                <w:sz w:val="16"/>
              </w:rPr>
              <w:t>反覆檢查做法，別靠一次成功自滿</w:t>
            </w:r>
          </w:p>
        </w:tc>
      </w:tr>
      <w:tr w:rsidR="00A31E1B" w14:paraId="42412548" w14:textId="77777777">
        <w:trPr>
          <w:jc w:val="center"/>
        </w:trPr>
        <w:tc>
          <w:tcPr>
            <w:tcW w:w="1224" w:type="dxa"/>
          </w:tcPr>
          <w:p w14:paraId="3E04B3F7" w14:textId="77777777" w:rsidR="00A31E1B" w:rsidRDefault="00000000">
            <w:pPr>
              <w:rPr>
                <w:rFonts w:hint="eastAsia"/>
              </w:rPr>
            </w:pPr>
            <w:r>
              <w:rPr>
                <w:sz w:val="16"/>
              </w:rPr>
              <w:t xml:space="preserve">01 </w:t>
            </w:r>
            <w:r>
              <w:rPr>
                <w:sz w:val="16"/>
              </w:rPr>
              <w:t>乾</w:t>
            </w:r>
          </w:p>
        </w:tc>
        <w:tc>
          <w:tcPr>
            <w:tcW w:w="792" w:type="dxa"/>
          </w:tcPr>
          <w:p w14:paraId="5578D97B" w14:textId="77777777" w:rsidR="00A31E1B" w:rsidRDefault="00000000">
            <w:pPr>
              <w:rPr>
                <w:rFonts w:hint="eastAsia"/>
              </w:rPr>
            </w:pPr>
            <w:r>
              <w:rPr>
                <w:sz w:val="16"/>
              </w:rPr>
              <w:t>004</w:t>
            </w:r>
          </w:p>
        </w:tc>
        <w:tc>
          <w:tcPr>
            <w:tcW w:w="936" w:type="dxa"/>
          </w:tcPr>
          <w:p w14:paraId="183C19DB" w14:textId="77777777" w:rsidR="00A31E1B" w:rsidRDefault="00000000">
            <w:pPr>
              <w:rPr>
                <w:rFonts w:hint="eastAsia"/>
              </w:rPr>
            </w:pPr>
            <w:r>
              <w:rPr>
                <w:sz w:val="16"/>
              </w:rPr>
              <w:t>九四</w:t>
            </w:r>
          </w:p>
        </w:tc>
        <w:tc>
          <w:tcPr>
            <w:tcW w:w="2952" w:type="dxa"/>
          </w:tcPr>
          <w:p w14:paraId="54B895B0" w14:textId="77777777" w:rsidR="00A31E1B" w:rsidRDefault="00000000">
            <w:pPr>
              <w:rPr>
                <w:rFonts w:hint="eastAsia"/>
              </w:rPr>
            </w:pPr>
            <w:r>
              <w:t>聯電成立</w:t>
            </w:r>
          </w:p>
        </w:tc>
        <w:tc>
          <w:tcPr>
            <w:tcW w:w="3168" w:type="dxa"/>
          </w:tcPr>
          <w:p w14:paraId="48536471" w14:textId="77777777" w:rsidR="00A31E1B" w:rsidRDefault="00000000">
            <w:pPr>
              <w:rPr>
                <w:rFonts w:hint="eastAsia"/>
              </w:rPr>
            </w:pPr>
            <w:r>
              <w:rPr>
                <w:sz w:val="16"/>
              </w:rPr>
              <w:t>新職務已有資源與支持時再跨出一步</w:t>
            </w:r>
          </w:p>
        </w:tc>
      </w:tr>
      <w:tr w:rsidR="00A31E1B" w14:paraId="17330BAF" w14:textId="77777777">
        <w:trPr>
          <w:jc w:val="center"/>
        </w:trPr>
        <w:tc>
          <w:tcPr>
            <w:tcW w:w="1224" w:type="dxa"/>
          </w:tcPr>
          <w:p w14:paraId="58401A04" w14:textId="77777777" w:rsidR="00A31E1B" w:rsidRDefault="00000000">
            <w:pPr>
              <w:rPr>
                <w:rFonts w:hint="eastAsia"/>
              </w:rPr>
            </w:pPr>
            <w:r>
              <w:rPr>
                <w:sz w:val="16"/>
              </w:rPr>
              <w:t xml:space="preserve">01 </w:t>
            </w:r>
            <w:r>
              <w:rPr>
                <w:sz w:val="16"/>
              </w:rPr>
              <w:t>乾</w:t>
            </w:r>
          </w:p>
        </w:tc>
        <w:tc>
          <w:tcPr>
            <w:tcW w:w="792" w:type="dxa"/>
          </w:tcPr>
          <w:p w14:paraId="2E32E3A5" w14:textId="77777777" w:rsidR="00A31E1B" w:rsidRDefault="00000000">
            <w:pPr>
              <w:rPr>
                <w:rFonts w:hint="eastAsia"/>
              </w:rPr>
            </w:pPr>
            <w:r>
              <w:rPr>
                <w:sz w:val="16"/>
              </w:rPr>
              <w:t>005</w:t>
            </w:r>
          </w:p>
        </w:tc>
        <w:tc>
          <w:tcPr>
            <w:tcW w:w="936" w:type="dxa"/>
          </w:tcPr>
          <w:p w14:paraId="715402C3" w14:textId="77777777" w:rsidR="00A31E1B" w:rsidRDefault="00000000">
            <w:pPr>
              <w:rPr>
                <w:rFonts w:hint="eastAsia"/>
              </w:rPr>
            </w:pPr>
            <w:r>
              <w:rPr>
                <w:sz w:val="16"/>
              </w:rPr>
              <w:t>九五</w:t>
            </w:r>
          </w:p>
        </w:tc>
        <w:tc>
          <w:tcPr>
            <w:tcW w:w="2952" w:type="dxa"/>
          </w:tcPr>
          <w:p w14:paraId="3EFADA2B" w14:textId="77777777" w:rsidR="00A31E1B" w:rsidRDefault="00000000">
            <w:pPr>
              <w:rPr>
                <w:rFonts w:hint="eastAsia"/>
              </w:rPr>
            </w:pPr>
            <w:r>
              <w:t>台積電成立</w:t>
            </w:r>
          </w:p>
        </w:tc>
        <w:tc>
          <w:tcPr>
            <w:tcW w:w="3168" w:type="dxa"/>
          </w:tcPr>
          <w:p w14:paraId="389069AE" w14:textId="77777777" w:rsidR="00A31E1B" w:rsidRDefault="00000000">
            <w:pPr>
              <w:rPr>
                <w:rFonts w:hint="eastAsia"/>
              </w:rPr>
            </w:pPr>
            <w:r>
              <w:rPr>
                <w:sz w:val="16"/>
              </w:rPr>
              <w:t>有決策權時，把能力用在建立可持續的合作</w:t>
            </w:r>
          </w:p>
        </w:tc>
      </w:tr>
      <w:tr w:rsidR="00A31E1B" w14:paraId="4D578E63" w14:textId="77777777">
        <w:trPr>
          <w:jc w:val="center"/>
        </w:trPr>
        <w:tc>
          <w:tcPr>
            <w:tcW w:w="1224" w:type="dxa"/>
          </w:tcPr>
          <w:p w14:paraId="1C53F964" w14:textId="77777777" w:rsidR="00A31E1B" w:rsidRDefault="00000000">
            <w:pPr>
              <w:rPr>
                <w:rFonts w:hint="eastAsia"/>
              </w:rPr>
            </w:pPr>
            <w:r>
              <w:rPr>
                <w:sz w:val="16"/>
              </w:rPr>
              <w:t xml:space="preserve">01 </w:t>
            </w:r>
            <w:r>
              <w:rPr>
                <w:sz w:val="16"/>
              </w:rPr>
              <w:t>乾</w:t>
            </w:r>
          </w:p>
        </w:tc>
        <w:tc>
          <w:tcPr>
            <w:tcW w:w="792" w:type="dxa"/>
          </w:tcPr>
          <w:p w14:paraId="5C932960" w14:textId="77777777" w:rsidR="00A31E1B" w:rsidRDefault="00000000">
            <w:pPr>
              <w:rPr>
                <w:rFonts w:hint="eastAsia"/>
              </w:rPr>
            </w:pPr>
            <w:r>
              <w:rPr>
                <w:sz w:val="16"/>
              </w:rPr>
              <w:t>006</w:t>
            </w:r>
          </w:p>
        </w:tc>
        <w:tc>
          <w:tcPr>
            <w:tcW w:w="936" w:type="dxa"/>
          </w:tcPr>
          <w:p w14:paraId="14A71C9F" w14:textId="77777777" w:rsidR="00A31E1B" w:rsidRDefault="00000000">
            <w:pPr>
              <w:rPr>
                <w:rFonts w:hint="eastAsia"/>
              </w:rPr>
            </w:pPr>
            <w:r>
              <w:rPr>
                <w:sz w:val="16"/>
              </w:rPr>
              <w:t>上九</w:t>
            </w:r>
          </w:p>
        </w:tc>
        <w:tc>
          <w:tcPr>
            <w:tcW w:w="2952" w:type="dxa"/>
          </w:tcPr>
          <w:p w14:paraId="6A01C3F2" w14:textId="77777777" w:rsidR="00A31E1B" w:rsidRDefault="00000000">
            <w:pPr>
              <w:rPr>
                <w:rFonts w:hint="eastAsia"/>
              </w:rPr>
            </w:pPr>
            <w:r>
              <w:t>漢武帝財政擴張</w:t>
            </w:r>
          </w:p>
        </w:tc>
        <w:tc>
          <w:tcPr>
            <w:tcW w:w="3168" w:type="dxa"/>
          </w:tcPr>
          <w:p w14:paraId="60C6FFFE" w14:textId="77777777" w:rsidR="00A31E1B" w:rsidRDefault="00000000">
            <w:pPr>
              <w:rPr>
                <w:rFonts w:hint="eastAsia"/>
              </w:rPr>
            </w:pPr>
            <w:r>
              <w:rPr>
                <w:sz w:val="16"/>
              </w:rPr>
              <w:t>位置越高越要設停止擴張的警戒線</w:t>
            </w:r>
          </w:p>
        </w:tc>
      </w:tr>
      <w:tr w:rsidR="00A31E1B" w14:paraId="747922B3" w14:textId="77777777">
        <w:trPr>
          <w:jc w:val="center"/>
        </w:trPr>
        <w:tc>
          <w:tcPr>
            <w:tcW w:w="1224" w:type="dxa"/>
          </w:tcPr>
          <w:p w14:paraId="32FE4102" w14:textId="77777777" w:rsidR="00A31E1B" w:rsidRDefault="00000000">
            <w:pPr>
              <w:rPr>
                <w:rFonts w:hint="eastAsia"/>
              </w:rPr>
            </w:pPr>
            <w:r>
              <w:rPr>
                <w:sz w:val="16"/>
              </w:rPr>
              <w:t xml:space="preserve">02 </w:t>
            </w:r>
            <w:r>
              <w:rPr>
                <w:sz w:val="16"/>
              </w:rPr>
              <w:t>坤</w:t>
            </w:r>
          </w:p>
        </w:tc>
        <w:tc>
          <w:tcPr>
            <w:tcW w:w="792" w:type="dxa"/>
          </w:tcPr>
          <w:p w14:paraId="5F10C9C8" w14:textId="77777777" w:rsidR="00A31E1B" w:rsidRDefault="00000000">
            <w:pPr>
              <w:rPr>
                <w:rFonts w:hint="eastAsia"/>
              </w:rPr>
            </w:pPr>
            <w:r>
              <w:rPr>
                <w:sz w:val="16"/>
              </w:rPr>
              <w:t>007</w:t>
            </w:r>
          </w:p>
        </w:tc>
        <w:tc>
          <w:tcPr>
            <w:tcW w:w="936" w:type="dxa"/>
          </w:tcPr>
          <w:p w14:paraId="2219F89E" w14:textId="77777777" w:rsidR="00A31E1B" w:rsidRDefault="00000000">
            <w:pPr>
              <w:rPr>
                <w:rFonts w:hint="eastAsia"/>
              </w:rPr>
            </w:pPr>
            <w:r>
              <w:rPr>
                <w:sz w:val="16"/>
              </w:rPr>
              <w:t>初六</w:t>
            </w:r>
          </w:p>
        </w:tc>
        <w:tc>
          <w:tcPr>
            <w:tcW w:w="2952" w:type="dxa"/>
          </w:tcPr>
          <w:p w14:paraId="59637BA5" w14:textId="77777777" w:rsidR="00A31E1B" w:rsidRDefault="00000000">
            <w:pPr>
              <w:rPr>
                <w:rFonts w:hint="eastAsia"/>
              </w:rPr>
            </w:pPr>
            <w:r>
              <w:t>天寶後期藩鎮軍權累積，至</w:t>
            </w:r>
            <w:r>
              <w:t>755</w:t>
            </w:r>
            <w:r>
              <w:t>年安史之亂爆發</w:t>
            </w:r>
          </w:p>
        </w:tc>
        <w:tc>
          <w:tcPr>
            <w:tcW w:w="3168" w:type="dxa"/>
          </w:tcPr>
          <w:p w14:paraId="588B5643" w14:textId="77777777" w:rsidR="00A31E1B" w:rsidRDefault="00000000">
            <w:pPr>
              <w:rPr>
                <w:rFonts w:hint="eastAsia"/>
              </w:rPr>
            </w:pPr>
            <w:r>
              <w:rPr>
                <w:sz w:val="16"/>
              </w:rPr>
              <w:t>看見小異常就記錄，不等問題變得難收</w:t>
            </w:r>
          </w:p>
        </w:tc>
      </w:tr>
      <w:tr w:rsidR="00A31E1B" w14:paraId="4584D730" w14:textId="77777777">
        <w:trPr>
          <w:jc w:val="center"/>
        </w:trPr>
        <w:tc>
          <w:tcPr>
            <w:tcW w:w="1224" w:type="dxa"/>
          </w:tcPr>
          <w:p w14:paraId="66352F7A" w14:textId="77777777" w:rsidR="00A31E1B" w:rsidRDefault="00000000">
            <w:pPr>
              <w:rPr>
                <w:rFonts w:hint="eastAsia"/>
              </w:rPr>
            </w:pPr>
            <w:r>
              <w:rPr>
                <w:sz w:val="16"/>
              </w:rPr>
              <w:t xml:space="preserve">02 </w:t>
            </w:r>
            <w:r>
              <w:rPr>
                <w:sz w:val="16"/>
              </w:rPr>
              <w:t>坤</w:t>
            </w:r>
          </w:p>
        </w:tc>
        <w:tc>
          <w:tcPr>
            <w:tcW w:w="792" w:type="dxa"/>
          </w:tcPr>
          <w:p w14:paraId="216B3E4E" w14:textId="77777777" w:rsidR="00A31E1B" w:rsidRDefault="00000000">
            <w:pPr>
              <w:rPr>
                <w:rFonts w:hint="eastAsia"/>
              </w:rPr>
            </w:pPr>
            <w:r>
              <w:rPr>
                <w:sz w:val="16"/>
              </w:rPr>
              <w:t>008</w:t>
            </w:r>
          </w:p>
        </w:tc>
        <w:tc>
          <w:tcPr>
            <w:tcW w:w="936" w:type="dxa"/>
          </w:tcPr>
          <w:p w14:paraId="2A41E7CA" w14:textId="77777777" w:rsidR="00A31E1B" w:rsidRDefault="00000000">
            <w:pPr>
              <w:rPr>
                <w:rFonts w:hint="eastAsia"/>
              </w:rPr>
            </w:pPr>
            <w:r>
              <w:rPr>
                <w:sz w:val="16"/>
              </w:rPr>
              <w:t>六二</w:t>
            </w:r>
          </w:p>
        </w:tc>
        <w:tc>
          <w:tcPr>
            <w:tcW w:w="2952" w:type="dxa"/>
          </w:tcPr>
          <w:p w14:paraId="3D6605BA" w14:textId="77777777" w:rsidR="00A31E1B" w:rsidRDefault="00000000">
            <w:pPr>
              <w:rPr>
                <w:rFonts w:hint="eastAsia"/>
              </w:rPr>
            </w:pPr>
            <w:r>
              <w:t>都江堰</w:t>
            </w:r>
          </w:p>
        </w:tc>
        <w:tc>
          <w:tcPr>
            <w:tcW w:w="3168" w:type="dxa"/>
          </w:tcPr>
          <w:p w14:paraId="0DF68624" w14:textId="77777777" w:rsidR="00A31E1B" w:rsidRDefault="00000000">
            <w:pPr>
              <w:rPr>
                <w:rFonts w:hint="eastAsia"/>
              </w:rPr>
            </w:pPr>
            <w:r>
              <w:rPr>
                <w:sz w:val="16"/>
              </w:rPr>
              <w:t>用穩定做事方式承接別人的信任</w:t>
            </w:r>
          </w:p>
        </w:tc>
      </w:tr>
      <w:tr w:rsidR="00A31E1B" w14:paraId="3F6F4255" w14:textId="77777777">
        <w:trPr>
          <w:jc w:val="center"/>
        </w:trPr>
        <w:tc>
          <w:tcPr>
            <w:tcW w:w="1224" w:type="dxa"/>
          </w:tcPr>
          <w:p w14:paraId="14402A8D" w14:textId="77777777" w:rsidR="00A31E1B" w:rsidRDefault="00000000">
            <w:pPr>
              <w:rPr>
                <w:rFonts w:hint="eastAsia"/>
              </w:rPr>
            </w:pPr>
            <w:r>
              <w:rPr>
                <w:sz w:val="16"/>
              </w:rPr>
              <w:t xml:space="preserve">02 </w:t>
            </w:r>
            <w:r>
              <w:rPr>
                <w:sz w:val="16"/>
              </w:rPr>
              <w:t>坤</w:t>
            </w:r>
          </w:p>
        </w:tc>
        <w:tc>
          <w:tcPr>
            <w:tcW w:w="792" w:type="dxa"/>
          </w:tcPr>
          <w:p w14:paraId="7CAD1C17" w14:textId="77777777" w:rsidR="00A31E1B" w:rsidRDefault="00000000">
            <w:pPr>
              <w:rPr>
                <w:rFonts w:hint="eastAsia"/>
              </w:rPr>
            </w:pPr>
            <w:r>
              <w:rPr>
                <w:sz w:val="16"/>
              </w:rPr>
              <w:t>009</w:t>
            </w:r>
          </w:p>
        </w:tc>
        <w:tc>
          <w:tcPr>
            <w:tcW w:w="936" w:type="dxa"/>
          </w:tcPr>
          <w:p w14:paraId="181B9964" w14:textId="77777777" w:rsidR="00A31E1B" w:rsidRDefault="00000000">
            <w:pPr>
              <w:rPr>
                <w:rFonts w:hint="eastAsia"/>
              </w:rPr>
            </w:pPr>
            <w:r>
              <w:rPr>
                <w:sz w:val="16"/>
              </w:rPr>
              <w:t>六三</w:t>
            </w:r>
          </w:p>
        </w:tc>
        <w:tc>
          <w:tcPr>
            <w:tcW w:w="2952" w:type="dxa"/>
          </w:tcPr>
          <w:p w14:paraId="75D84EB1" w14:textId="77777777" w:rsidR="00A31E1B" w:rsidRDefault="00000000">
            <w:pPr>
              <w:rPr>
                <w:rFonts w:hint="eastAsia"/>
              </w:rPr>
            </w:pPr>
            <w:r>
              <w:t>RCA</w:t>
            </w:r>
            <w:r>
              <w:t>技術引進</w:t>
            </w:r>
          </w:p>
        </w:tc>
        <w:tc>
          <w:tcPr>
            <w:tcW w:w="3168" w:type="dxa"/>
          </w:tcPr>
          <w:p w14:paraId="064FD371" w14:textId="77777777" w:rsidR="00A31E1B" w:rsidRDefault="00000000">
            <w:pPr>
              <w:rPr>
                <w:rFonts w:hint="eastAsia"/>
              </w:rPr>
            </w:pPr>
            <w:r>
              <w:rPr>
                <w:sz w:val="16"/>
              </w:rPr>
              <w:t>能力先存著，等有需要再用</w:t>
            </w:r>
          </w:p>
        </w:tc>
      </w:tr>
      <w:tr w:rsidR="00A31E1B" w14:paraId="68C9D799" w14:textId="77777777">
        <w:trPr>
          <w:jc w:val="center"/>
        </w:trPr>
        <w:tc>
          <w:tcPr>
            <w:tcW w:w="1224" w:type="dxa"/>
          </w:tcPr>
          <w:p w14:paraId="2A509E22" w14:textId="77777777" w:rsidR="00A31E1B" w:rsidRDefault="00000000">
            <w:pPr>
              <w:rPr>
                <w:rFonts w:hint="eastAsia"/>
              </w:rPr>
            </w:pPr>
            <w:r>
              <w:rPr>
                <w:sz w:val="16"/>
              </w:rPr>
              <w:t xml:space="preserve">02 </w:t>
            </w:r>
            <w:r>
              <w:rPr>
                <w:sz w:val="16"/>
              </w:rPr>
              <w:t>坤</w:t>
            </w:r>
          </w:p>
        </w:tc>
        <w:tc>
          <w:tcPr>
            <w:tcW w:w="792" w:type="dxa"/>
          </w:tcPr>
          <w:p w14:paraId="71CF3D5D" w14:textId="77777777" w:rsidR="00A31E1B" w:rsidRDefault="00000000">
            <w:pPr>
              <w:rPr>
                <w:rFonts w:hint="eastAsia"/>
              </w:rPr>
            </w:pPr>
            <w:r>
              <w:rPr>
                <w:sz w:val="16"/>
              </w:rPr>
              <w:t>010</w:t>
            </w:r>
          </w:p>
        </w:tc>
        <w:tc>
          <w:tcPr>
            <w:tcW w:w="936" w:type="dxa"/>
          </w:tcPr>
          <w:p w14:paraId="36720FC6" w14:textId="77777777" w:rsidR="00A31E1B" w:rsidRDefault="00000000">
            <w:pPr>
              <w:rPr>
                <w:rFonts w:hint="eastAsia"/>
              </w:rPr>
            </w:pPr>
            <w:r>
              <w:rPr>
                <w:sz w:val="16"/>
              </w:rPr>
              <w:t>六四</w:t>
            </w:r>
          </w:p>
        </w:tc>
        <w:tc>
          <w:tcPr>
            <w:tcW w:w="2952" w:type="dxa"/>
          </w:tcPr>
          <w:p w14:paraId="50D3E37D" w14:textId="77777777" w:rsidR="00A31E1B" w:rsidRDefault="00000000">
            <w:pPr>
              <w:rPr>
                <w:rFonts w:hint="eastAsia"/>
              </w:rPr>
            </w:pPr>
            <w:r>
              <w:t>盈富基金</w:t>
            </w:r>
          </w:p>
        </w:tc>
        <w:tc>
          <w:tcPr>
            <w:tcW w:w="3168" w:type="dxa"/>
          </w:tcPr>
          <w:p w14:paraId="6BCB13F7" w14:textId="77777777" w:rsidR="00A31E1B" w:rsidRDefault="00000000">
            <w:pPr>
              <w:rPr>
                <w:rFonts w:hint="eastAsia"/>
              </w:rPr>
            </w:pPr>
            <w:r>
              <w:rPr>
                <w:sz w:val="16"/>
              </w:rPr>
              <w:t>資訊未明時減少承諾與不必要的話</w:t>
            </w:r>
          </w:p>
        </w:tc>
      </w:tr>
      <w:tr w:rsidR="00A31E1B" w14:paraId="245B2EAF" w14:textId="77777777">
        <w:trPr>
          <w:jc w:val="center"/>
        </w:trPr>
        <w:tc>
          <w:tcPr>
            <w:tcW w:w="1224" w:type="dxa"/>
          </w:tcPr>
          <w:p w14:paraId="226105F0" w14:textId="77777777" w:rsidR="00A31E1B" w:rsidRDefault="00000000">
            <w:pPr>
              <w:rPr>
                <w:rFonts w:hint="eastAsia"/>
              </w:rPr>
            </w:pPr>
            <w:r>
              <w:rPr>
                <w:sz w:val="16"/>
              </w:rPr>
              <w:t xml:space="preserve">02 </w:t>
            </w:r>
            <w:r>
              <w:rPr>
                <w:sz w:val="16"/>
              </w:rPr>
              <w:t>坤</w:t>
            </w:r>
          </w:p>
        </w:tc>
        <w:tc>
          <w:tcPr>
            <w:tcW w:w="792" w:type="dxa"/>
          </w:tcPr>
          <w:p w14:paraId="7F2D9D9A" w14:textId="77777777" w:rsidR="00A31E1B" w:rsidRDefault="00000000">
            <w:pPr>
              <w:rPr>
                <w:rFonts w:hint="eastAsia"/>
              </w:rPr>
            </w:pPr>
            <w:r>
              <w:rPr>
                <w:sz w:val="16"/>
              </w:rPr>
              <w:t>011</w:t>
            </w:r>
          </w:p>
        </w:tc>
        <w:tc>
          <w:tcPr>
            <w:tcW w:w="936" w:type="dxa"/>
          </w:tcPr>
          <w:p w14:paraId="14041FD9" w14:textId="77777777" w:rsidR="00A31E1B" w:rsidRDefault="00000000">
            <w:pPr>
              <w:rPr>
                <w:rFonts w:hint="eastAsia"/>
              </w:rPr>
            </w:pPr>
            <w:r>
              <w:rPr>
                <w:sz w:val="16"/>
              </w:rPr>
              <w:t>六五</w:t>
            </w:r>
          </w:p>
        </w:tc>
        <w:tc>
          <w:tcPr>
            <w:tcW w:w="2952" w:type="dxa"/>
          </w:tcPr>
          <w:p w14:paraId="7D4687E4" w14:textId="77777777" w:rsidR="00A31E1B" w:rsidRDefault="00000000">
            <w:pPr>
              <w:rPr>
                <w:rFonts w:hint="eastAsia"/>
              </w:rPr>
            </w:pPr>
            <w:r>
              <w:t>范仲淹義田</w:t>
            </w:r>
          </w:p>
        </w:tc>
        <w:tc>
          <w:tcPr>
            <w:tcW w:w="3168" w:type="dxa"/>
          </w:tcPr>
          <w:p w14:paraId="15D841A6" w14:textId="77777777" w:rsidR="00A31E1B" w:rsidRDefault="00000000">
            <w:pPr>
              <w:rPr>
                <w:rFonts w:hint="eastAsia"/>
              </w:rPr>
            </w:pPr>
            <w:r>
              <w:rPr>
                <w:sz w:val="16"/>
              </w:rPr>
              <w:t>把成績放在工作品質上，不靠排場</w:t>
            </w:r>
          </w:p>
        </w:tc>
      </w:tr>
      <w:tr w:rsidR="00A31E1B" w14:paraId="12005E74" w14:textId="77777777">
        <w:trPr>
          <w:jc w:val="center"/>
        </w:trPr>
        <w:tc>
          <w:tcPr>
            <w:tcW w:w="1224" w:type="dxa"/>
          </w:tcPr>
          <w:p w14:paraId="591ABDF3" w14:textId="77777777" w:rsidR="00A31E1B" w:rsidRDefault="00000000">
            <w:pPr>
              <w:rPr>
                <w:rFonts w:hint="eastAsia"/>
              </w:rPr>
            </w:pPr>
            <w:r>
              <w:rPr>
                <w:sz w:val="16"/>
              </w:rPr>
              <w:t xml:space="preserve">02 </w:t>
            </w:r>
            <w:r>
              <w:rPr>
                <w:sz w:val="16"/>
              </w:rPr>
              <w:t>坤</w:t>
            </w:r>
          </w:p>
        </w:tc>
        <w:tc>
          <w:tcPr>
            <w:tcW w:w="792" w:type="dxa"/>
          </w:tcPr>
          <w:p w14:paraId="71F5ECF7" w14:textId="77777777" w:rsidR="00A31E1B" w:rsidRDefault="00000000">
            <w:pPr>
              <w:rPr>
                <w:rFonts w:hint="eastAsia"/>
              </w:rPr>
            </w:pPr>
            <w:r>
              <w:rPr>
                <w:sz w:val="16"/>
              </w:rPr>
              <w:t>012</w:t>
            </w:r>
          </w:p>
        </w:tc>
        <w:tc>
          <w:tcPr>
            <w:tcW w:w="936" w:type="dxa"/>
          </w:tcPr>
          <w:p w14:paraId="0290A9D5" w14:textId="77777777" w:rsidR="00A31E1B" w:rsidRDefault="00000000">
            <w:pPr>
              <w:rPr>
                <w:rFonts w:hint="eastAsia"/>
              </w:rPr>
            </w:pPr>
            <w:r>
              <w:rPr>
                <w:sz w:val="16"/>
              </w:rPr>
              <w:t>上六</w:t>
            </w:r>
          </w:p>
        </w:tc>
        <w:tc>
          <w:tcPr>
            <w:tcW w:w="2952" w:type="dxa"/>
          </w:tcPr>
          <w:p w14:paraId="02D00BA7" w14:textId="77777777" w:rsidR="00A31E1B" w:rsidRDefault="00000000">
            <w:pPr>
              <w:rPr>
                <w:rFonts w:hint="eastAsia"/>
              </w:rPr>
            </w:pPr>
            <w:r>
              <w:t>金圓券失敗</w:t>
            </w:r>
          </w:p>
        </w:tc>
        <w:tc>
          <w:tcPr>
            <w:tcW w:w="3168" w:type="dxa"/>
          </w:tcPr>
          <w:p w14:paraId="025BACC9" w14:textId="77777777" w:rsidR="00A31E1B" w:rsidRDefault="00000000">
            <w:pPr>
              <w:rPr>
                <w:rFonts w:hint="eastAsia"/>
              </w:rPr>
            </w:pPr>
            <w:r>
              <w:rPr>
                <w:sz w:val="16"/>
              </w:rPr>
              <w:t>衝突耗盡團隊前先調整相處規則</w:t>
            </w:r>
          </w:p>
        </w:tc>
      </w:tr>
      <w:tr w:rsidR="00A31E1B" w14:paraId="0790350B" w14:textId="77777777">
        <w:trPr>
          <w:jc w:val="center"/>
        </w:trPr>
        <w:tc>
          <w:tcPr>
            <w:tcW w:w="1224" w:type="dxa"/>
          </w:tcPr>
          <w:p w14:paraId="33344646" w14:textId="77777777" w:rsidR="00A31E1B" w:rsidRDefault="00000000">
            <w:pPr>
              <w:rPr>
                <w:rFonts w:hint="eastAsia"/>
              </w:rPr>
            </w:pPr>
            <w:r>
              <w:rPr>
                <w:sz w:val="16"/>
              </w:rPr>
              <w:t xml:space="preserve">03 </w:t>
            </w:r>
            <w:r>
              <w:rPr>
                <w:sz w:val="16"/>
              </w:rPr>
              <w:t>屯</w:t>
            </w:r>
          </w:p>
        </w:tc>
        <w:tc>
          <w:tcPr>
            <w:tcW w:w="792" w:type="dxa"/>
          </w:tcPr>
          <w:p w14:paraId="7778BCAB" w14:textId="77777777" w:rsidR="00A31E1B" w:rsidRDefault="00000000">
            <w:pPr>
              <w:rPr>
                <w:rFonts w:hint="eastAsia"/>
              </w:rPr>
            </w:pPr>
            <w:r>
              <w:rPr>
                <w:sz w:val="16"/>
              </w:rPr>
              <w:t>013</w:t>
            </w:r>
          </w:p>
        </w:tc>
        <w:tc>
          <w:tcPr>
            <w:tcW w:w="936" w:type="dxa"/>
          </w:tcPr>
          <w:p w14:paraId="6DEAE08F" w14:textId="77777777" w:rsidR="00A31E1B" w:rsidRDefault="00000000">
            <w:pPr>
              <w:rPr>
                <w:rFonts w:hint="eastAsia"/>
              </w:rPr>
            </w:pPr>
            <w:r>
              <w:rPr>
                <w:sz w:val="16"/>
              </w:rPr>
              <w:t>初九</w:t>
            </w:r>
          </w:p>
        </w:tc>
        <w:tc>
          <w:tcPr>
            <w:tcW w:w="2952" w:type="dxa"/>
          </w:tcPr>
          <w:p w14:paraId="66B5B247" w14:textId="77777777" w:rsidR="00A31E1B" w:rsidRDefault="00000000">
            <w:pPr>
              <w:rPr>
                <w:rFonts w:hint="eastAsia"/>
              </w:rPr>
            </w:pPr>
            <w:r>
              <w:t>畢萬問仕晉國　春秋前</w:t>
            </w:r>
            <w:r>
              <w:t>7</w:t>
            </w:r>
            <w:r>
              <w:t>世紀</w:t>
            </w:r>
            <w:r>
              <w:t xml:space="preserve"> </w:t>
            </w:r>
            <w:r>
              <w:t>記於前</w:t>
            </w:r>
            <w:r>
              <w:t>661</w:t>
            </w:r>
            <w:r>
              <w:t>年</w:t>
            </w:r>
          </w:p>
        </w:tc>
        <w:tc>
          <w:tcPr>
            <w:tcW w:w="3168" w:type="dxa"/>
          </w:tcPr>
          <w:p w14:paraId="63853006" w14:textId="77777777" w:rsidR="00A31E1B" w:rsidRDefault="00000000">
            <w:pPr>
              <w:rPr>
                <w:rFonts w:hint="eastAsia"/>
              </w:rPr>
            </w:pPr>
            <w:r>
              <w:rPr>
                <w:sz w:val="16"/>
              </w:rPr>
              <w:t>進新環境先尊重基層並找到能服務的事</w:t>
            </w:r>
          </w:p>
        </w:tc>
      </w:tr>
      <w:tr w:rsidR="00A31E1B" w14:paraId="38658B61" w14:textId="77777777">
        <w:trPr>
          <w:jc w:val="center"/>
        </w:trPr>
        <w:tc>
          <w:tcPr>
            <w:tcW w:w="1224" w:type="dxa"/>
          </w:tcPr>
          <w:p w14:paraId="424F98D3" w14:textId="77777777" w:rsidR="00A31E1B" w:rsidRDefault="00000000">
            <w:pPr>
              <w:rPr>
                <w:rFonts w:hint="eastAsia"/>
              </w:rPr>
            </w:pPr>
            <w:r>
              <w:rPr>
                <w:sz w:val="16"/>
              </w:rPr>
              <w:t xml:space="preserve">03 </w:t>
            </w:r>
            <w:r>
              <w:rPr>
                <w:sz w:val="16"/>
              </w:rPr>
              <w:t>屯</w:t>
            </w:r>
          </w:p>
        </w:tc>
        <w:tc>
          <w:tcPr>
            <w:tcW w:w="792" w:type="dxa"/>
          </w:tcPr>
          <w:p w14:paraId="02A6A87A" w14:textId="77777777" w:rsidR="00A31E1B" w:rsidRDefault="00000000">
            <w:pPr>
              <w:rPr>
                <w:rFonts w:hint="eastAsia"/>
              </w:rPr>
            </w:pPr>
            <w:r>
              <w:rPr>
                <w:sz w:val="16"/>
              </w:rPr>
              <w:t>014</w:t>
            </w:r>
          </w:p>
        </w:tc>
        <w:tc>
          <w:tcPr>
            <w:tcW w:w="936" w:type="dxa"/>
          </w:tcPr>
          <w:p w14:paraId="4E9A1148" w14:textId="77777777" w:rsidR="00A31E1B" w:rsidRDefault="00000000">
            <w:pPr>
              <w:rPr>
                <w:rFonts w:hint="eastAsia"/>
              </w:rPr>
            </w:pPr>
            <w:r>
              <w:rPr>
                <w:sz w:val="16"/>
              </w:rPr>
              <w:t>六二</w:t>
            </w:r>
          </w:p>
        </w:tc>
        <w:tc>
          <w:tcPr>
            <w:tcW w:w="2952" w:type="dxa"/>
          </w:tcPr>
          <w:p w14:paraId="0795E382" w14:textId="77777777" w:rsidR="00A31E1B" w:rsidRDefault="00000000">
            <w:pPr>
              <w:rPr>
                <w:rFonts w:hint="eastAsia"/>
              </w:rPr>
            </w:pPr>
            <w:r>
              <w:t>京鈔整理</w:t>
            </w:r>
          </w:p>
        </w:tc>
        <w:tc>
          <w:tcPr>
            <w:tcW w:w="3168" w:type="dxa"/>
          </w:tcPr>
          <w:p w14:paraId="1C45AF5F" w14:textId="77777777" w:rsidR="00A31E1B" w:rsidRDefault="00000000">
            <w:pPr>
              <w:rPr>
                <w:rFonts w:hint="eastAsia"/>
              </w:rPr>
            </w:pPr>
            <w:r>
              <w:rPr>
                <w:sz w:val="16"/>
              </w:rPr>
              <w:t>延誤不代表永遠沒機會，重估時間</w:t>
            </w:r>
          </w:p>
        </w:tc>
      </w:tr>
      <w:tr w:rsidR="00A31E1B" w14:paraId="2AAF8B55" w14:textId="77777777">
        <w:trPr>
          <w:jc w:val="center"/>
        </w:trPr>
        <w:tc>
          <w:tcPr>
            <w:tcW w:w="1224" w:type="dxa"/>
          </w:tcPr>
          <w:p w14:paraId="2AA0E719" w14:textId="77777777" w:rsidR="00A31E1B" w:rsidRDefault="00000000">
            <w:pPr>
              <w:rPr>
                <w:rFonts w:hint="eastAsia"/>
              </w:rPr>
            </w:pPr>
            <w:r>
              <w:rPr>
                <w:sz w:val="16"/>
              </w:rPr>
              <w:t xml:space="preserve">03 </w:t>
            </w:r>
            <w:r>
              <w:rPr>
                <w:sz w:val="16"/>
              </w:rPr>
              <w:t>屯</w:t>
            </w:r>
          </w:p>
        </w:tc>
        <w:tc>
          <w:tcPr>
            <w:tcW w:w="792" w:type="dxa"/>
          </w:tcPr>
          <w:p w14:paraId="79CE8245" w14:textId="77777777" w:rsidR="00A31E1B" w:rsidRDefault="00000000">
            <w:pPr>
              <w:rPr>
                <w:rFonts w:hint="eastAsia"/>
              </w:rPr>
            </w:pPr>
            <w:r>
              <w:rPr>
                <w:sz w:val="16"/>
              </w:rPr>
              <w:t>015</w:t>
            </w:r>
          </w:p>
        </w:tc>
        <w:tc>
          <w:tcPr>
            <w:tcW w:w="936" w:type="dxa"/>
          </w:tcPr>
          <w:p w14:paraId="02688941" w14:textId="77777777" w:rsidR="00A31E1B" w:rsidRDefault="00000000">
            <w:pPr>
              <w:rPr>
                <w:rFonts w:hint="eastAsia"/>
              </w:rPr>
            </w:pPr>
            <w:r>
              <w:rPr>
                <w:sz w:val="16"/>
              </w:rPr>
              <w:t>六三</w:t>
            </w:r>
          </w:p>
        </w:tc>
        <w:tc>
          <w:tcPr>
            <w:tcW w:w="2952" w:type="dxa"/>
          </w:tcPr>
          <w:p w14:paraId="7F664393" w14:textId="77777777" w:rsidR="00A31E1B" w:rsidRDefault="00000000">
            <w:pPr>
              <w:rPr>
                <w:rFonts w:hint="eastAsia"/>
              </w:rPr>
            </w:pPr>
            <w:r>
              <w:t>王莽改幣</w:t>
            </w:r>
          </w:p>
        </w:tc>
        <w:tc>
          <w:tcPr>
            <w:tcW w:w="3168" w:type="dxa"/>
          </w:tcPr>
          <w:p w14:paraId="113B4AC1" w14:textId="77777777" w:rsidR="00A31E1B" w:rsidRDefault="00000000">
            <w:pPr>
              <w:rPr>
                <w:rFonts w:hint="eastAsia"/>
              </w:rPr>
            </w:pPr>
            <w:r>
              <w:rPr>
                <w:sz w:val="16"/>
              </w:rPr>
              <w:t>缺少指引的邀請先查證再行動</w:t>
            </w:r>
          </w:p>
        </w:tc>
      </w:tr>
      <w:tr w:rsidR="00A31E1B" w14:paraId="183DF413" w14:textId="77777777">
        <w:trPr>
          <w:jc w:val="center"/>
        </w:trPr>
        <w:tc>
          <w:tcPr>
            <w:tcW w:w="1224" w:type="dxa"/>
          </w:tcPr>
          <w:p w14:paraId="2B80FEB7" w14:textId="77777777" w:rsidR="00A31E1B" w:rsidRDefault="00000000">
            <w:pPr>
              <w:rPr>
                <w:rFonts w:hint="eastAsia"/>
              </w:rPr>
            </w:pPr>
            <w:r>
              <w:rPr>
                <w:sz w:val="16"/>
              </w:rPr>
              <w:t xml:space="preserve">03 </w:t>
            </w:r>
            <w:r>
              <w:rPr>
                <w:sz w:val="16"/>
              </w:rPr>
              <w:t>屯</w:t>
            </w:r>
          </w:p>
        </w:tc>
        <w:tc>
          <w:tcPr>
            <w:tcW w:w="792" w:type="dxa"/>
          </w:tcPr>
          <w:p w14:paraId="0EB88D39" w14:textId="77777777" w:rsidR="00A31E1B" w:rsidRDefault="00000000">
            <w:pPr>
              <w:rPr>
                <w:rFonts w:hint="eastAsia"/>
              </w:rPr>
            </w:pPr>
            <w:r>
              <w:rPr>
                <w:sz w:val="16"/>
              </w:rPr>
              <w:t>016</w:t>
            </w:r>
          </w:p>
        </w:tc>
        <w:tc>
          <w:tcPr>
            <w:tcW w:w="936" w:type="dxa"/>
          </w:tcPr>
          <w:p w14:paraId="590E75E8" w14:textId="77777777" w:rsidR="00A31E1B" w:rsidRDefault="00000000">
            <w:pPr>
              <w:rPr>
                <w:rFonts w:hint="eastAsia"/>
              </w:rPr>
            </w:pPr>
            <w:r>
              <w:rPr>
                <w:sz w:val="16"/>
              </w:rPr>
              <w:t>六四</w:t>
            </w:r>
          </w:p>
        </w:tc>
        <w:tc>
          <w:tcPr>
            <w:tcW w:w="2952" w:type="dxa"/>
          </w:tcPr>
          <w:p w14:paraId="1ACE39F2" w14:textId="77777777" w:rsidR="00A31E1B" w:rsidRDefault="00000000">
            <w:pPr>
              <w:rPr>
                <w:rFonts w:hint="eastAsia"/>
              </w:rPr>
            </w:pPr>
            <w:r>
              <w:t>RCA</w:t>
            </w:r>
            <w:r>
              <w:t>技術引進</w:t>
            </w:r>
          </w:p>
        </w:tc>
        <w:tc>
          <w:tcPr>
            <w:tcW w:w="3168" w:type="dxa"/>
          </w:tcPr>
          <w:p w14:paraId="7491CBA2" w14:textId="77777777" w:rsidR="00A31E1B" w:rsidRDefault="00000000">
            <w:pPr>
              <w:rPr>
                <w:rFonts w:hint="eastAsia"/>
              </w:rPr>
            </w:pPr>
            <w:r>
              <w:rPr>
                <w:sz w:val="16"/>
              </w:rPr>
              <w:t>主動請教知道流程的人，別自己硬猜</w:t>
            </w:r>
          </w:p>
        </w:tc>
      </w:tr>
      <w:tr w:rsidR="00A31E1B" w14:paraId="21051D74" w14:textId="77777777">
        <w:trPr>
          <w:jc w:val="center"/>
        </w:trPr>
        <w:tc>
          <w:tcPr>
            <w:tcW w:w="1224" w:type="dxa"/>
          </w:tcPr>
          <w:p w14:paraId="1BC937E0" w14:textId="77777777" w:rsidR="00A31E1B" w:rsidRDefault="00000000">
            <w:pPr>
              <w:rPr>
                <w:rFonts w:hint="eastAsia"/>
              </w:rPr>
            </w:pPr>
            <w:r>
              <w:rPr>
                <w:sz w:val="16"/>
              </w:rPr>
              <w:t xml:space="preserve">03 </w:t>
            </w:r>
            <w:r>
              <w:rPr>
                <w:sz w:val="16"/>
              </w:rPr>
              <w:t>屯</w:t>
            </w:r>
          </w:p>
        </w:tc>
        <w:tc>
          <w:tcPr>
            <w:tcW w:w="792" w:type="dxa"/>
          </w:tcPr>
          <w:p w14:paraId="11713DFB" w14:textId="77777777" w:rsidR="00A31E1B" w:rsidRDefault="00000000">
            <w:pPr>
              <w:rPr>
                <w:rFonts w:hint="eastAsia"/>
              </w:rPr>
            </w:pPr>
            <w:r>
              <w:rPr>
                <w:sz w:val="16"/>
              </w:rPr>
              <w:t>017</w:t>
            </w:r>
          </w:p>
        </w:tc>
        <w:tc>
          <w:tcPr>
            <w:tcW w:w="936" w:type="dxa"/>
          </w:tcPr>
          <w:p w14:paraId="4063831A" w14:textId="77777777" w:rsidR="00A31E1B" w:rsidRDefault="00000000">
            <w:pPr>
              <w:rPr>
                <w:rFonts w:hint="eastAsia"/>
              </w:rPr>
            </w:pPr>
            <w:r>
              <w:rPr>
                <w:sz w:val="16"/>
              </w:rPr>
              <w:t>九五</w:t>
            </w:r>
          </w:p>
        </w:tc>
        <w:tc>
          <w:tcPr>
            <w:tcW w:w="2952" w:type="dxa"/>
          </w:tcPr>
          <w:p w14:paraId="44A949C5" w14:textId="77777777" w:rsidR="00A31E1B" w:rsidRDefault="00000000">
            <w:pPr>
              <w:rPr>
                <w:rFonts w:hint="eastAsia"/>
              </w:rPr>
            </w:pPr>
            <w:r>
              <w:t>青苗法</w:t>
            </w:r>
          </w:p>
        </w:tc>
        <w:tc>
          <w:tcPr>
            <w:tcW w:w="3168" w:type="dxa"/>
          </w:tcPr>
          <w:p w14:paraId="2D7FF5CA" w14:textId="77777777" w:rsidR="00A31E1B" w:rsidRDefault="00000000">
            <w:pPr>
              <w:rPr>
                <w:rFonts w:hint="eastAsia"/>
              </w:rPr>
            </w:pPr>
            <w:r>
              <w:rPr>
                <w:sz w:val="16"/>
              </w:rPr>
              <w:t>有人需要資源卻拿不到，就追蹤分配流程</w:t>
            </w:r>
          </w:p>
        </w:tc>
      </w:tr>
      <w:tr w:rsidR="00A31E1B" w14:paraId="6F1EB818" w14:textId="77777777">
        <w:trPr>
          <w:jc w:val="center"/>
        </w:trPr>
        <w:tc>
          <w:tcPr>
            <w:tcW w:w="1224" w:type="dxa"/>
          </w:tcPr>
          <w:p w14:paraId="5C47A12A" w14:textId="77777777" w:rsidR="00A31E1B" w:rsidRDefault="00000000">
            <w:pPr>
              <w:rPr>
                <w:rFonts w:hint="eastAsia"/>
              </w:rPr>
            </w:pPr>
            <w:r>
              <w:rPr>
                <w:sz w:val="16"/>
              </w:rPr>
              <w:t xml:space="preserve">03 </w:t>
            </w:r>
            <w:r>
              <w:rPr>
                <w:sz w:val="16"/>
              </w:rPr>
              <w:t>屯</w:t>
            </w:r>
          </w:p>
        </w:tc>
        <w:tc>
          <w:tcPr>
            <w:tcW w:w="792" w:type="dxa"/>
          </w:tcPr>
          <w:p w14:paraId="42FEA0AC" w14:textId="77777777" w:rsidR="00A31E1B" w:rsidRDefault="00000000">
            <w:pPr>
              <w:rPr>
                <w:rFonts w:hint="eastAsia"/>
              </w:rPr>
            </w:pPr>
            <w:r>
              <w:rPr>
                <w:sz w:val="16"/>
              </w:rPr>
              <w:t>018</w:t>
            </w:r>
          </w:p>
        </w:tc>
        <w:tc>
          <w:tcPr>
            <w:tcW w:w="936" w:type="dxa"/>
          </w:tcPr>
          <w:p w14:paraId="3D66CD36" w14:textId="77777777" w:rsidR="00A31E1B" w:rsidRDefault="00000000">
            <w:pPr>
              <w:rPr>
                <w:rFonts w:hint="eastAsia"/>
              </w:rPr>
            </w:pPr>
            <w:r>
              <w:rPr>
                <w:sz w:val="16"/>
              </w:rPr>
              <w:t>上六</w:t>
            </w:r>
          </w:p>
        </w:tc>
        <w:tc>
          <w:tcPr>
            <w:tcW w:w="2952" w:type="dxa"/>
          </w:tcPr>
          <w:p w14:paraId="2BDB6B95" w14:textId="77777777" w:rsidR="00A31E1B" w:rsidRDefault="00000000">
            <w:pPr>
              <w:rPr>
                <w:rFonts w:hint="eastAsia"/>
              </w:rPr>
            </w:pPr>
            <w:r>
              <w:t>金圓券失敗</w:t>
            </w:r>
          </w:p>
        </w:tc>
        <w:tc>
          <w:tcPr>
            <w:tcW w:w="3168" w:type="dxa"/>
          </w:tcPr>
          <w:p w14:paraId="1BBAFA3D" w14:textId="77777777" w:rsidR="00A31E1B" w:rsidRDefault="00000000">
            <w:pPr>
              <w:rPr>
                <w:rFonts w:hint="eastAsia"/>
              </w:rPr>
            </w:pPr>
            <w:r>
              <w:rPr>
                <w:sz w:val="16"/>
              </w:rPr>
              <w:t>困境已傷害身心時應尋求協助或退路</w:t>
            </w:r>
          </w:p>
        </w:tc>
      </w:tr>
      <w:tr w:rsidR="00A31E1B" w14:paraId="469ABE58" w14:textId="77777777">
        <w:trPr>
          <w:jc w:val="center"/>
        </w:trPr>
        <w:tc>
          <w:tcPr>
            <w:tcW w:w="1224" w:type="dxa"/>
          </w:tcPr>
          <w:p w14:paraId="08896AEE" w14:textId="77777777" w:rsidR="00A31E1B" w:rsidRDefault="00000000">
            <w:pPr>
              <w:rPr>
                <w:rFonts w:hint="eastAsia"/>
              </w:rPr>
            </w:pPr>
            <w:r>
              <w:rPr>
                <w:sz w:val="16"/>
              </w:rPr>
              <w:t xml:space="preserve">04 </w:t>
            </w:r>
            <w:r>
              <w:rPr>
                <w:sz w:val="16"/>
              </w:rPr>
              <w:t>蒙</w:t>
            </w:r>
          </w:p>
        </w:tc>
        <w:tc>
          <w:tcPr>
            <w:tcW w:w="792" w:type="dxa"/>
          </w:tcPr>
          <w:p w14:paraId="1AD7E9D4" w14:textId="77777777" w:rsidR="00A31E1B" w:rsidRDefault="00000000">
            <w:pPr>
              <w:rPr>
                <w:rFonts w:hint="eastAsia"/>
              </w:rPr>
            </w:pPr>
            <w:r>
              <w:rPr>
                <w:sz w:val="16"/>
              </w:rPr>
              <w:t>019</w:t>
            </w:r>
          </w:p>
        </w:tc>
        <w:tc>
          <w:tcPr>
            <w:tcW w:w="936" w:type="dxa"/>
          </w:tcPr>
          <w:p w14:paraId="68323AC9" w14:textId="77777777" w:rsidR="00A31E1B" w:rsidRDefault="00000000">
            <w:pPr>
              <w:rPr>
                <w:rFonts w:hint="eastAsia"/>
              </w:rPr>
            </w:pPr>
            <w:r>
              <w:rPr>
                <w:sz w:val="16"/>
              </w:rPr>
              <w:t>初六</w:t>
            </w:r>
          </w:p>
        </w:tc>
        <w:tc>
          <w:tcPr>
            <w:tcW w:w="2952" w:type="dxa"/>
          </w:tcPr>
          <w:p w14:paraId="6A0629E0" w14:textId="77777777" w:rsidR="00A31E1B" w:rsidRDefault="00000000">
            <w:pPr>
              <w:rPr>
                <w:rFonts w:hint="eastAsia"/>
              </w:rPr>
            </w:pPr>
            <w:r>
              <w:t>劉邦入關約法三章</w:t>
            </w:r>
          </w:p>
        </w:tc>
        <w:tc>
          <w:tcPr>
            <w:tcW w:w="3168" w:type="dxa"/>
          </w:tcPr>
          <w:p w14:paraId="0981760E" w14:textId="77777777" w:rsidR="00A31E1B" w:rsidRDefault="00000000">
            <w:pPr>
              <w:rPr>
                <w:rFonts w:hint="eastAsia"/>
              </w:rPr>
            </w:pPr>
            <w:r>
              <w:rPr>
                <w:sz w:val="16"/>
              </w:rPr>
              <w:t>新手先弄清規則與錯誤後果</w:t>
            </w:r>
          </w:p>
        </w:tc>
      </w:tr>
      <w:tr w:rsidR="00A31E1B" w14:paraId="05B8D93D" w14:textId="77777777">
        <w:trPr>
          <w:jc w:val="center"/>
        </w:trPr>
        <w:tc>
          <w:tcPr>
            <w:tcW w:w="1224" w:type="dxa"/>
          </w:tcPr>
          <w:p w14:paraId="398505D8" w14:textId="77777777" w:rsidR="00A31E1B" w:rsidRDefault="00000000">
            <w:pPr>
              <w:rPr>
                <w:rFonts w:hint="eastAsia"/>
              </w:rPr>
            </w:pPr>
            <w:r>
              <w:rPr>
                <w:sz w:val="16"/>
              </w:rPr>
              <w:lastRenderedPageBreak/>
              <w:t xml:space="preserve">04 </w:t>
            </w:r>
            <w:r>
              <w:rPr>
                <w:sz w:val="16"/>
              </w:rPr>
              <w:t>蒙</w:t>
            </w:r>
          </w:p>
        </w:tc>
        <w:tc>
          <w:tcPr>
            <w:tcW w:w="792" w:type="dxa"/>
          </w:tcPr>
          <w:p w14:paraId="3F3DFB12" w14:textId="77777777" w:rsidR="00A31E1B" w:rsidRDefault="00000000">
            <w:pPr>
              <w:rPr>
                <w:rFonts w:hint="eastAsia"/>
              </w:rPr>
            </w:pPr>
            <w:r>
              <w:rPr>
                <w:sz w:val="16"/>
              </w:rPr>
              <w:t>020</w:t>
            </w:r>
          </w:p>
        </w:tc>
        <w:tc>
          <w:tcPr>
            <w:tcW w:w="936" w:type="dxa"/>
          </w:tcPr>
          <w:p w14:paraId="47D5C5F1" w14:textId="77777777" w:rsidR="00A31E1B" w:rsidRDefault="00000000">
            <w:pPr>
              <w:rPr>
                <w:rFonts w:hint="eastAsia"/>
              </w:rPr>
            </w:pPr>
            <w:r>
              <w:rPr>
                <w:sz w:val="16"/>
              </w:rPr>
              <w:t>九二</w:t>
            </w:r>
          </w:p>
        </w:tc>
        <w:tc>
          <w:tcPr>
            <w:tcW w:w="2952" w:type="dxa"/>
          </w:tcPr>
          <w:p w14:paraId="6F1797AC" w14:textId="77777777" w:rsidR="00A31E1B" w:rsidRDefault="00000000">
            <w:pPr>
              <w:rPr>
                <w:rFonts w:hint="eastAsia"/>
              </w:rPr>
            </w:pPr>
            <w:r>
              <w:t>巴寡婦清</w:t>
            </w:r>
          </w:p>
        </w:tc>
        <w:tc>
          <w:tcPr>
            <w:tcW w:w="3168" w:type="dxa"/>
          </w:tcPr>
          <w:p w14:paraId="77229B9D" w14:textId="77777777" w:rsidR="00A31E1B" w:rsidRDefault="00000000">
            <w:pPr>
              <w:rPr>
                <w:rFonts w:hint="eastAsia"/>
              </w:rPr>
            </w:pPr>
            <w:r>
              <w:rPr>
                <w:sz w:val="16"/>
              </w:rPr>
              <w:t>接班前把技能和責任一起交接</w:t>
            </w:r>
          </w:p>
        </w:tc>
      </w:tr>
      <w:tr w:rsidR="00A31E1B" w14:paraId="5646CD49" w14:textId="77777777">
        <w:trPr>
          <w:jc w:val="center"/>
        </w:trPr>
        <w:tc>
          <w:tcPr>
            <w:tcW w:w="1224" w:type="dxa"/>
          </w:tcPr>
          <w:p w14:paraId="1F72AEBC" w14:textId="77777777" w:rsidR="00A31E1B" w:rsidRDefault="00000000">
            <w:pPr>
              <w:rPr>
                <w:rFonts w:hint="eastAsia"/>
              </w:rPr>
            </w:pPr>
            <w:r>
              <w:rPr>
                <w:sz w:val="16"/>
              </w:rPr>
              <w:t xml:space="preserve">04 </w:t>
            </w:r>
            <w:r>
              <w:rPr>
                <w:sz w:val="16"/>
              </w:rPr>
              <w:t>蒙</w:t>
            </w:r>
          </w:p>
        </w:tc>
        <w:tc>
          <w:tcPr>
            <w:tcW w:w="792" w:type="dxa"/>
          </w:tcPr>
          <w:p w14:paraId="0DA63745" w14:textId="77777777" w:rsidR="00A31E1B" w:rsidRDefault="00000000">
            <w:pPr>
              <w:rPr>
                <w:rFonts w:hint="eastAsia"/>
              </w:rPr>
            </w:pPr>
            <w:r>
              <w:rPr>
                <w:sz w:val="16"/>
              </w:rPr>
              <w:t>021</w:t>
            </w:r>
          </w:p>
        </w:tc>
        <w:tc>
          <w:tcPr>
            <w:tcW w:w="936" w:type="dxa"/>
          </w:tcPr>
          <w:p w14:paraId="3CA304CB" w14:textId="77777777" w:rsidR="00A31E1B" w:rsidRDefault="00000000">
            <w:pPr>
              <w:rPr>
                <w:rFonts w:hint="eastAsia"/>
              </w:rPr>
            </w:pPr>
            <w:r>
              <w:rPr>
                <w:sz w:val="16"/>
              </w:rPr>
              <w:t>六三</w:t>
            </w:r>
          </w:p>
        </w:tc>
        <w:tc>
          <w:tcPr>
            <w:tcW w:w="2952" w:type="dxa"/>
          </w:tcPr>
          <w:p w14:paraId="54FBB876" w14:textId="77777777" w:rsidR="00A31E1B" w:rsidRDefault="00000000">
            <w:pPr>
              <w:rPr>
                <w:rFonts w:hint="eastAsia"/>
              </w:rPr>
            </w:pPr>
            <w:r>
              <w:t>烏氏倮的交易</w:t>
            </w:r>
          </w:p>
        </w:tc>
        <w:tc>
          <w:tcPr>
            <w:tcW w:w="3168" w:type="dxa"/>
          </w:tcPr>
          <w:p w14:paraId="57E0631A" w14:textId="77777777" w:rsidR="00A31E1B" w:rsidRDefault="00000000">
            <w:pPr>
              <w:rPr>
                <w:rFonts w:hint="eastAsia"/>
              </w:rPr>
            </w:pPr>
            <w:r>
              <w:rPr>
                <w:sz w:val="16"/>
              </w:rPr>
              <w:t>關係安排若不尊重當事人，就先停下</w:t>
            </w:r>
          </w:p>
        </w:tc>
      </w:tr>
      <w:tr w:rsidR="00A31E1B" w14:paraId="74EBFEAE" w14:textId="77777777">
        <w:trPr>
          <w:jc w:val="center"/>
        </w:trPr>
        <w:tc>
          <w:tcPr>
            <w:tcW w:w="1224" w:type="dxa"/>
          </w:tcPr>
          <w:p w14:paraId="753E587C" w14:textId="77777777" w:rsidR="00A31E1B" w:rsidRDefault="00000000">
            <w:pPr>
              <w:rPr>
                <w:rFonts w:hint="eastAsia"/>
              </w:rPr>
            </w:pPr>
            <w:r>
              <w:rPr>
                <w:sz w:val="16"/>
              </w:rPr>
              <w:t xml:space="preserve">04 </w:t>
            </w:r>
            <w:r>
              <w:rPr>
                <w:sz w:val="16"/>
              </w:rPr>
              <w:t>蒙</w:t>
            </w:r>
          </w:p>
        </w:tc>
        <w:tc>
          <w:tcPr>
            <w:tcW w:w="792" w:type="dxa"/>
          </w:tcPr>
          <w:p w14:paraId="73D58D9F" w14:textId="77777777" w:rsidR="00A31E1B" w:rsidRDefault="00000000">
            <w:pPr>
              <w:rPr>
                <w:rFonts w:hint="eastAsia"/>
              </w:rPr>
            </w:pPr>
            <w:r>
              <w:rPr>
                <w:sz w:val="16"/>
              </w:rPr>
              <w:t>022</w:t>
            </w:r>
          </w:p>
        </w:tc>
        <w:tc>
          <w:tcPr>
            <w:tcW w:w="936" w:type="dxa"/>
          </w:tcPr>
          <w:p w14:paraId="62A70146" w14:textId="77777777" w:rsidR="00A31E1B" w:rsidRDefault="00000000">
            <w:pPr>
              <w:rPr>
                <w:rFonts w:hint="eastAsia"/>
              </w:rPr>
            </w:pPr>
            <w:r>
              <w:rPr>
                <w:sz w:val="16"/>
              </w:rPr>
              <w:t>六四</w:t>
            </w:r>
          </w:p>
        </w:tc>
        <w:tc>
          <w:tcPr>
            <w:tcW w:w="2952" w:type="dxa"/>
          </w:tcPr>
          <w:p w14:paraId="3BE8C5A7" w14:textId="77777777" w:rsidR="00A31E1B" w:rsidRDefault="00000000">
            <w:pPr>
              <w:rPr>
                <w:rFonts w:hint="eastAsia"/>
              </w:rPr>
            </w:pPr>
            <w:r>
              <w:t>王莽改幣</w:t>
            </w:r>
          </w:p>
        </w:tc>
        <w:tc>
          <w:tcPr>
            <w:tcW w:w="3168" w:type="dxa"/>
          </w:tcPr>
          <w:p w14:paraId="6BF36EBB" w14:textId="77777777" w:rsidR="00A31E1B" w:rsidRDefault="00000000">
            <w:pPr>
              <w:rPr>
                <w:rFonts w:hint="eastAsia"/>
              </w:rPr>
            </w:pPr>
            <w:r>
              <w:rPr>
                <w:sz w:val="16"/>
              </w:rPr>
              <w:t>封閉資訊時走近實際工作，不靠想像</w:t>
            </w:r>
          </w:p>
        </w:tc>
      </w:tr>
      <w:tr w:rsidR="00A31E1B" w14:paraId="5DB2B730" w14:textId="77777777">
        <w:trPr>
          <w:jc w:val="center"/>
        </w:trPr>
        <w:tc>
          <w:tcPr>
            <w:tcW w:w="1224" w:type="dxa"/>
          </w:tcPr>
          <w:p w14:paraId="1C965811" w14:textId="77777777" w:rsidR="00A31E1B" w:rsidRDefault="00000000">
            <w:pPr>
              <w:rPr>
                <w:rFonts w:hint="eastAsia"/>
              </w:rPr>
            </w:pPr>
            <w:r>
              <w:rPr>
                <w:sz w:val="16"/>
              </w:rPr>
              <w:t xml:space="preserve">04 </w:t>
            </w:r>
            <w:r>
              <w:rPr>
                <w:sz w:val="16"/>
              </w:rPr>
              <w:t>蒙</w:t>
            </w:r>
          </w:p>
        </w:tc>
        <w:tc>
          <w:tcPr>
            <w:tcW w:w="792" w:type="dxa"/>
          </w:tcPr>
          <w:p w14:paraId="4EBD4B95" w14:textId="77777777" w:rsidR="00A31E1B" w:rsidRDefault="00000000">
            <w:pPr>
              <w:rPr>
                <w:rFonts w:hint="eastAsia"/>
              </w:rPr>
            </w:pPr>
            <w:r>
              <w:rPr>
                <w:sz w:val="16"/>
              </w:rPr>
              <w:t>023</w:t>
            </w:r>
          </w:p>
        </w:tc>
        <w:tc>
          <w:tcPr>
            <w:tcW w:w="936" w:type="dxa"/>
          </w:tcPr>
          <w:p w14:paraId="4F0970F0" w14:textId="77777777" w:rsidR="00A31E1B" w:rsidRDefault="00000000">
            <w:pPr>
              <w:rPr>
                <w:rFonts w:hint="eastAsia"/>
              </w:rPr>
            </w:pPr>
            <w:r>
              <w:rPr>
                <w:sz w:val="16"/>
              </w:rPr>
              <w:t>六五</w:t>
            </w:r>
          </w:p>
        </w:tc>
        <w:tc>
          <w:tcPr>
            <w:tcW w:w="2952" w:type="dxa"/>
          </w:tcPr>
          <w:p w14:paraId="383E90EA" w14:textId="77777777" w:rsidR="00A31E1B" w:rsidRDefault="00000000">
            <w:pPr>
              <w:rPr>
                <w:rFonts w:hint="eastAsia"/>
              </w:rPr>
            </w:pPr>
            <w:r>
              <w:t>RCA</w:t>
            </w:r>
            <w:r>
              <w:t>技術引進</w:t>
            </w:r>
          </w:p>
        </w:tc>
        <w:tc>
          <w:tcPr>
            <w:tcW w:w="3168" w:type="dxa"/>
          </w:tcPr>
          <w:p w14:paraId="534A1FCC" w14:textId="77777777" w:rsidR="00A31E1B" w:rsidRDefault="00000000">
            <w:pPr>
              <w:rPr>
                <w:rFonts w:hint="eastAsia"/>
              </w:rPr>
            </w:pPr>
            <w:r>
              <w:rPr>
                <w:sz w:val="16"/>
              </w:rPr>
              <w:t>願意承認不會，才能讓教學真正發揮</w:t>
            </w:r>
          </w:p>
        </w:tc>
      </w:tr>
      <w:tr w:rsidR="00A31E1B" w14:paraId="4821F2E6" w14:textId="77777777">
        <w:trPr>
          <w:jc w:val="center"/>
        </w:trPr>
        <w:tc>
          <w:tcPr>
            <w:tcW w:w="1224" w:type="dxa"/>
          </w:tcPr>
          <w:p w14:paraId="2C2AA3BA" w14:textId="77777777" w:rsidR="00A31E1B" w:rsidRDefault="00000000">
            <w:pPr>
              <w:rPr>
                <w:rFonts w:hint="eastAsia"/>
              </w:rPr>
            </w:pPr>
            <w:r>
              <w:rPr>
                <w:sz w:val="16"/>
              </w:rPr>
              <w:t xml:space="preserve">04 </w:t>
            </w:r>
            <w:r>
              <w:rPr>
                <w:sz w:val="16"/>
              </w:rPr>
              <w:t>蒙</w:t>
            </w:r>
          </w:p>
        </w:tc>
        <w:tc>
          <w:tcPr>
            <w:tcW w:w="792" w:type="dxa"/>
          </w:tcPr>
          <w:p w14:paraId="7AD7D0A3" w14:textId="77777777" w:rsidR="00A31E1B" w:rsidRDefault="00000000">
            <w:pPr>
              <w:rPr>
                <w:rFonts w:hint="eastAsia"/>
              </w:rPr>
            </w:pPr>
            <w:r>
              <w:rPr>
                <w:sz w:val="16"/>
              </w:rPr>
              <w:t>024</w:t>
            </w:r>
          </w:p>
        </w:tc>
        <w:tc>
          <w:tcPr>
            <w:tcW w:w="936" w:type="dxa"/>
          </w:tcPr>
          <w:p w14:paraId="446BF4A7" w14:textId="77777777" w:rsidR="00A31E1B" w:rsidRDefault="00000000">
            <w:pPr>
              <w:rPr>
                <w:rFonts w:hint="eastAsia"/>
              </w:rPr>
            </w:pPr>
            <w:r>
              <w:rPr>
                <w:sz w:val="16"/>
              </w:rPr>
              <w:t>上九</w:t>
            </w:r>
          </w:p>
        </w:tc>
        <w:tc>
          <w:tcPr>
            <w:tcW w:w="2952" w:type="dxa"/>
          </w:tcPr>
          <w:p w14:paraId="7C9572D2" w14:textId="77777777" w:rsidR="00A31E1B" w:rsidRDefault="00000000">
            <w:pPr>
              <w:rPr>
                <w:rFonts w:hint="eastAsia"/>
              </w:rPr>
            </w:pPr>
            <w:r>
              <w:t>日昇昌票號</w:t>
            </w:r>
          </w:p>
        </w:tc>
        <w:tc>
          <w:tcPr>
            <w:tcW w:w="3168" w:type="dxa"/>
          </w:tcPr>
          <w:p w14:paraId="0C62DF6C" w14:textId="77777777" w:rsidR="00A31E1B" w:rsidRDefault="00000000">
            <w:pPr>
              <w:rPr>
                <w:rFonts w:hint="eastAsia"/>
              </w:rPr>
            </w:pPr>
            <w:r>
              <w:rPr>
                <w:sz w:val="16"/>
              </w:rPr>
              <w:t>預防風險也要讓所有人明白共同規則</w:t>
            </w:r>
          </w:p>
        </w:tc>
      </w:tr>
      <w:tr w:rsidR="00A31E1B" w14:paraId="3F987234" w14:textId="77777777">
        <w:trPr>
          <w:jc w:val="center"/>
        </w:trPr>
        <w:tc>
          <w:tcPr>
            <w:tcW w:w="1224" w:type="dxa"/>
          </w:tcPr>
          <w:p w14:paraId="59703207" w14:textId="77777777" w:rsidR="00A31E1B" w:rsidRDefault="00000000">
            <w:pPr>
              <w:rPr>
                <w:rFonts w:hint="eastAsia"/>
              </w:rPr>
            </w:pPr>
            <w:r>
              <w:rPr>
                <w:sz w:val="16"/>
              </w:rPr>
              <w:t xml:space="preserve">05 </w:t>
            </w:r>
            <w:r>
              <w:rPr>
                <w:sz w:val="16"/>
              </w:rPr>
              <w:t>需</w:t>
            </w:r>
          </w:p>
        </w:tc>
        <w:tc>
          <w:tcPr>
            <w:tcW w:w="792" w:type="dxa"/>
          </w:tcPr>
          <w:p w14:paraId="403C1387" w14:textId="77777777" w:rsidR="00A31E1B" w:rsidRDefault="00000000">
            <w:pPr>
              <w:rPr>
                <w:rFonts w:hint="eastAsia"/>
              </w:rPr>
            </w:pPr>
            <w:r>
              <w:rPr>
                <w:sz w:val="16"/>
              </w:rPr>
              <w:t>025</w:t>
            </w:r>
          </w:p>
        </w:tc>
        <w:tc>
          <w:tcPr>
            <w:tcW w:w="936" w:type="dxa"/>
          </w:tcPr>
          <w:p w14:paraId="5BC60BD7" w14:textId="77777777" w:rsidR="00A31E1B" w:rsidRDefault="00000000">
            <w:pPr>
              <w:rPr>
                <w:rFonts w:hint="eastAsia"/>
              </w:rPr>
            </w:pPr>
            <w:r>
              <w:rPr>
                <w:sz w:val="16"/>
              </w:rPr>
              <w:t>初九</w:t>
            </w:r>
          </w:p>
        </w:tc>
        <w:tc>
          <w:tcPr>
            <w:tcW w:w="2952" w:type="dxa"/>
          </w:tcPr>
          <w:p w14:paraId="57C1233A" w14:textId="77777777" w:rsidR="00A31E1B" w:rsidRDefault="00000000">
            <w:pPr>
              <w:rPr>
                <w:rFonts w:hint="eastAsia"/>
              </w:rPr>
            </w:pPr>
            <w:r>
              <w:t>常平倉設立前先備糧　西漢宣帝五鳳年間</w:t>
            </w:r>
          </w:p>
        </w:tc>
        <w:tc>
          <w:tcPr>
            <w:tcW w:w="3168" w:type="dxa"/>
          </w:tcPr>
          <w:p w14:paraId="27714608" w14:textId="77777777" w:rsidR="00A31E1B" w:rsidRDefault="00000000">
            <w:pPr>
              <w:rPr>
                <w:rFonts w:hint="eastAsia"/>
              </w:rPr>
            </w:pPr>
            <w:r>
              <w:rPr>
                <w:sz w:val="16"/>
              </w:rPr>
              <w:t>等待錄用或轉機時維持基本節奏</w:t>
            </w:r>
          </w:p>
        </w:tc>
      </w:tr>
      <w:tr w:rsidR="00A31E1B" w14:paraId="6F6FA34A" w14:textId="77777777">
        <w:trPr>
          <w:jc w:val="center"/>
        </w:trPr>
        <w:tc>
          <w:tcPr>
            <w:tcW w:w="1224" w:type="dxa"/>
          </w:tcPr>
          <w:p w14:paraId="566211CD" w14:textId="77777777" w:rsidR="00A31E1B" w:rsidRDefault="00000000">
            <w:pPr>
              <w:rPr>
                <w:rFonts w:hint="eastAsia"/>
              </w:rPr>
            </w:pPr>
            <w:r>
              <w:rPr>
                <w:sz w:val="16"/>
              </w:rPr>
              <w:t xml:space="preserve">05 </w:t>
            </w:r>
            <w:r>
              <w:rPr>
                <w:sz w:val="16"/>
              </w:rPr>
              <w:t>需</w:t>
            </w:r>
          </w:p>
        </w:tc>
        <w:tc>
          <w:tcPr>
            <w:tcW w:w="792" w:type="dxa"/>
          </w:tcPr>
          <w:p w14:paraId="0B51C84E" w14:textId="77777777" w:rsidR="00A31E1B" w:rsidRDefault="00000000">
            <w:pPr>
              <w:rPr>
                <w:rFonts w:hint="eastAsia"/>
              </w:rPr>
            </w:pPr>
            <w:r>
              <w:rPr>
                <w:sz w:val="16"/>
              </w:rPr>
              <w:t>026</w:t>
            </w:r>
          </w:p>
        </w:tc>
        <w:tc>
          <w:tcPr>
            <w:tcW w:w="936" w:type="dxa"/>
          </w:tcPr>
          <w:p w14:paraId="5B7E2237" w14:textId="77777777" w:rsidR="00A31E1B" w:rsidRDefault="00000000">
            <w:pPr>
              <w:rPr>
                <w:rFonts w:hint="eastAsia"/>
              </w:rPr>
            </w:pPr>
            <w:r>
              <w:rPr>
                <w:sz w:val="16"/>
              </w:rPr>
              <w:t>九二</w:t>
            </w:r>
          </w:p>
        </w:tc>
        <w:tc>
          <w:tcPr>
            <w:tcW w:w="2952" w:type="dxa"/>
          </w:tcPr>
          <w:p w14:paraId="10F37592" w14:textId="77777777" w:rsidR="00A31E1B" w:rsidRDefault="00000000">
            <w:pPr>
              <w:rPr>
                <w:rFonts w:hint="eastAsia"/>
              </w:rPr>
            </w:pPr>
            <w:r>
              <w:t>京鈔整理</w:t>
            </w:r>
          </w:p>
        </w:tc>
        <w:tc>
          <w:tcPr>
            <w:tcW w:w="3168" w:type="dxa"/>
          </w:tcPr>
          <w:p w14:paraId="66F2107E" w14:textId="77777777" w:rsidR="00A31E1B" w:rsidRDefault="00000000">
            <w:pPr>
              <w:rPr>
                <w:rFonts w:hint="eastAsia"/>
              </w:rPr>
            </w:pPr>
            <w:r>
              <w:rPr>
                <w:sz w:val="16"/>
              </w:rPr>
              <w:t>聽到風聲先確認事實，不因小話急轉向</w:t>
            </w:r>
          </w:p>
        </w:tc>
      </w:tr>
      <w:tr w:rsidR="00A31E1B" w14:paraId="4E971A20" w14:textId="77777777">
        <w:trPr>
          <w:jc w:val="center"/>
        </w:trPr>
        <w:tc>
          <w:tcPr>
            <w:tcW w:w="1224" w:type="dxa"/>
          </w:tcPr>
          <w:p w14:paraId="28D82ED7" w14:textId="77777777" w:rsidR="00A31E1B" w:rsidRDefault="00000000">
            <w:pPr>
              <w:rPr>
                <w:rFonts w:hint="eastAsia"/>
              </w:rPr>
            </w:pPr>
            <w:r>
              <w:rPr>
                <w:sz w:val="16"/>
              </w:rPr>
              <w:t xml:space="preserve">05 </w:t>
            </w:r>
            <w:r>
              <w:rPr>
                <w:sz w:val="16"/>
              </w:rPr>
              <w:t>需</w:t>
            </w:r>
          </w:p>
        </w:tc>
        <w:tc>
          <w:tcPr>
            <w:tcW w:w="792" w:type="dxa"/>
          </w:tcPr>
          <w:p w14:paraId="0889C9BF" w14:textId="77777777" w:rsidR="00A31E1B" w:rsidRDefault="00000000">
            <w:pPr>
              <w:rPr>
                <w:rFonts w:hint="eastAsia"/>
              </w:rPr>
            </w:pPr>
            <w:r>
              <w:rPr>
                <w:sz w:val="16"/>
              </w:rPr>
              <w:t>027</w:t>
            </w:r>
          </w:p>
        </w:tc>
        <w:tc>
          <w:tcPr>
            <w:tcW w:w="936" w:type="dxa"/>
          </w:tcPr>
          <w:p w14:paraId="290D5D7C" w14:textId="77777777" w:rsidR="00A31E1B" w:rsidRDefault="00000000">
            <w:pPr>
              <w:rPr>
                <w:rFonts w:hint="eastAsia"/>
              </w:rPr>
            </w:pPr>
            <w:r>
              <w:rPr>
                <w:sz w:val="16"/>
              </w:rPr>
              <w:t>九三</w:t>
            </w:r>
          </w:p>
        </w:tc>
        <w:tc>
          <w:tcPr>
            <w:tcW w:w="2952" w:type="dxa"/>
          </w:tcPr>
          <w:p w14:paraId="00C82143" w14:textId="77777777" w:rsidR="00A31E1B" w:rsidRDefault="00000000">
            <w:pPr>
              <w:rPr>
                <w:rFonts w:hint="eastAsia"/>
              </w:rPr>
            </w:pPr>
            <w:r>
              <w:t>漢武帝財政擴張</w:t>
            </w:r>
          </w:p>
        </w:tc>
        <w:tc>
          <w:tcPr>
            <w:tcW w:w="3168" w:type="dxa"/>
          </w:tcPr>
          <w:p w14:paraId="18B0B832" w14:textId="77777777" w:rsidR="00A31E1B" w:rsidRDefault="00000000">
            <w:pPr>
              <w:rPr>
                <w:rFonts w:hint="eastAsia"/>
              </w:rPr>
            </w:pPr>
            <w:r>
              <w:rPr>
                <w:sz w:val="16"/>
              </w:rPr>
              <w:t>已陷危險時別再用加碼來證明決心</w:t>
            </w:r>
          </w:p>
        </w:tc>
      </w:tr>
      <w:tr w:rsidR="00A31E1B" w14:paraId="6E77CD6F" w14:textId="77777777">
        <w:trPr>
          <w:jc w:val="center"/>
        </w:trPr>
        <w:tc>
          <w:tcPr>
            <w:tcW w:w="1224" w:type="dxa"/>
          </w:tcPr>
          <w:p w14:paraId="15D2194D" w14:textId="77777777" w:rsidR="00A31E1B" w:rsidRDefault="00000000">
            <w:pPr>
              <w:rPr>
                <w:rFonts w:hint="eastAsia"/>
              </w:rPr>
            </w:pPr>
            <w:r>
              <w:rPr>
                <w:sz w:val="16"/>
              </w:rPr>
              <w:t xml:space="preserve">05 </w:t>
            </w:r>
            <w:r>
              <w:rPr>
                <w:sz w:val="16"/>
              </w:rPr>
              <w:t>需</w:t>
            </w:r>
          </w:p>
        </w:tc>
        <w:tc>
          <w:tcPr>
            <w:tcW w:w="792" w:type="dxa"/>
          </w:tcPr>
          <w:p w14:paraId="38216EB2" w14:textId="77777777" w:rsidR="00A31E1B" w:rsidRDefault="00000000">
            <w:pPr>
              <w:rPr>
                <w:rFonts w:hint="eastAsia"/>
              </w:rPr>
            </w:pPr>
            <w:r>
              <w:rPr>
                <w:sz w:val="16"/>
              </w:rPr>
              <w:t>028</w:t>
            </w:r>
          </w:p>
        </w:tc>
        <w:tc>
          <w:tcPr>
            <w:tcW w:w="936" w:type="dxa"/>
          </w:tcPr>
          <w:p w14:paraId="75A086B1" w14:textId="77777777" w:rsidR="00A31E1B" w:rsidRDefault="00000000">
            <w:pPr>
              <w:rPr>
                <w:rFonts w:hint="eastAsia"/>
              </w:rPr>
            </w:pPr>
            <w:r>
              <w:rPr>
                <w:sz w:val="16"/>
              </w:rPr>
              <w:t>六四</w:t>
            </w:r>
          </w:p>
        </w:tc>
        <w:tc>
          <w:tcPr>
            <w:tcW w:w="2952" w:type="dxa"/>
          </w:tcPr>
          <w:p w14:paraId="2A5C20F3" w14:textId="77777777" w:rsidR="00A31E1B" w:rsidRDefault="00000000">
            <w:pPr>
              <w:rPr>
                <w:rFonts w:hint="eastAsia"/>
              </w:rPr>
            </w:pPr>
            <w:r>
              <w:t>金融重建基金</w:t>
            </w:r>
          </w:p>
        </w:tc>
        <w:tc>
          <w:tcPr>
            <w:tcW w:w="3168" w:type="dxa"/>
          </w:tcPr>
          <w:p w14:paraId="2B68CC71" w14:textId="77777777" w:rsidR="00A31E1B" w:rsidRDefault="00000000">
            <w:pPr>
              <w:rPr>
                <w:rFonts w:hint="eastAsia"/>
              </w:rPr>
            </w:pPr>
            <w:r>
              <w:rPr>
                <w:sz w:val="16"/>
              </w:rPr>
              <w:t>困難最深時聽進現場與專業意見</w:t>
            </w:r>
          </w:p>
        </w:tc>
      </w:tr>
      <w:tr w:rsidR="00A31E1B" w14:paraId="043A6969" w14:textId="77777777">
        <w:trPr>
          <w:jc w:val="center"/>
        </w:trPr>
        <w:tc>
          <w:tcPr>
            <w:tcW w:w="1224" w:type="dxa"/>
          </w:tcPr>
          <w:p w14:paraId="051118FC" w14:textId="77777777" w:rsidR="00A31E1B" w:rsidRDefault="00000000">
            <w:pPr>
              <w:rPr>
                <w:rFonts w:hint="eastAsia"/>
              </w:rPr>
            </w:pPr>
            <w:r>
              <w:rPr>
                <w:sz w:val="16"/>
              </w:rPr>
              <w:t xml:space="preserve">05 </w:t>
            </w:r>
            <w:r>
              <w:rPr>
                <w:sz w:val="16"/>
              </w:rPr>
              <w:t>需</w:t>
            </w:r>
          </w:p>
        </w:tc>
        <w:tc>
          <w:tcPr>
            <w:tcW w:w="792" w:type="dxa"/>
          </w:tcPr>
          <w:p w14:paraId="7BF8202F" w14:textId="77777777" w:rsidR="00A31E1B" w:rsidRDefault="00000000">
            <w:pPr>
              <w:rPr>
                <w:rFonts w:hint="eastAsia"/>
              </w:rPr>
            </w:pPr>
            <w:r>
              <w:rPr>
                <w:sz w:val="16"/>
              </w:rPr>
              <w:t>029</w:t>
            </w:r>
          </w:p>
        </w:tc>
        <w:tc>
          <w:tcPr>
            <w:tcW w:w="936" w:type="dxa"/>
          </w:tcPr>
          <w:p w14:paraId="78F7A474" w14:textId="77777777" w:rsidR="00A31E1B" w:rsidRDefault="00000000">
            <w:pPr>
              <w:rPr>
                <w:rFonts w:hint="eastAsia"/>
              </w:rPr>
            </w:pPr>
            <w:r>
              <w:rPr>
                <w:sz w:val="16"/>
              </w:rPr>
              <w:t>九五</w:t>
            </w:r>
          </w:p>
        </w:tc>
        <w:tc>
          <w:tcPr>
            <w:tcW w:w="2952" w:type="dxa"/>
          </w:tcPr>
          <w:p w14:paraId="4F6D003C" w14:textId="77777777" w:rsidR="00A31E1B" w:rsidRDefault="00000000">
            <w:pPr>
              <w:rPr>
                <w:rFonts w:hint="eastAsia"/>
              </w:rPr>
            </w:pPr>
            <w:r>
              <w:t>范仲淹義田</w:t>
            </w:r>
          </w:p>
        </w:tc>
        <w:tc>
          <w:tcPr>
            <w:tcW w:w="3168" w:type="dxa"/>
          </w:tcPr>
          <w:p w14:paraId="23AECEA6" w14:textId="77777777" w:rsidR="00A31E1B" w:rsidRDefault="00000000">
            <w:pPr>
              <w:rPr>
                <w:rFonts w:hint="eastAsia"/>
              </w:rPr>
            </w:pPr>
            <w:r>
              <w:rPr>
                <w:sz w:val="16"/>
              </w:rPr>
              <w:t>先照顧吃住與休息，才有餘力做決定</w:t>
            </w:r>
          </w:p>
        </w:tc>
      </w:tr>
      <w:tr w:rsidR="00A31E1B" w14:paraId="674085E5" w14:textId="77777777">
        <w:trPr>
          <w:jc w:val="center"/>
        </w:trPr>
        <w:tc>
          <w:tcPr>
            <w:tcW w:w="1224" w:type="dxa"/>
          </w:tcPr>
          <w:p w14:paraId="4FEA8FF9" w14:textId="77777777" w:rsidR="00A31E1B" w:rsidRDefault="00000000">
            <w:pPr>
              <w:rPr>
                <w:rFonts w:hint="eastAsia"/>
              </w:rPr>
            </w:pPr>
            <w:r>
              <w:rPr>
                <w:sz w:val="16"/>
              </w:rPr>
              <w:t xml:space="preserve">05 </w:t>
            </w:r>
            <w:r>
              <w:rPr>
                <w:sz w:val="16"/>
              </w:rPr>
              <w:t>需</w:t>
            </w:r>
          </w:p>
        </w:tc>
        <w:tc>
          <w:tcPr>
            <w:tcW w:w="792" w:type="dxa"/>
          </w:tcPr>
          <w:p w14:paraId="74A23173" w14:textId="77777777" w:rsidR="00A31E1B" w:rsidRDefault="00000000">
            <w:pPr>
              <w:rPr>
                <w:rFonts w:hint="eastAsia"/>
              </w:rPr>
            </w:pPr>
            <w:r>
              <w:rPr>
                <w:sz w:val="16"/>
              </w:rPr>
              <w:t>030</w:t>
            </w:r>
          </w:p>
        </w:tc>
        <w:tc>
          <w:tcPr>
            <w:tcW w:w="936" w:type="dxa"/>
          </w:tcPr>
          <w:p w14:paraId="0D4FFB7F" w14:textId="77777777" w:rsidR="00A31E1B" w:rsidRDefault="00000000">
            <w:pPr>
              <w:rPr>
                <w:rFonts w:hint="eastAsia"/>
              </w:rPr>
            </w:pPr>
            <w:r>
              <w:rPr>
                <w:sz w:val="16"/>
              </w:rPr>
              <w:t>上六</w:t>
            </w:r>
          </w:p>
        </w:tc>
        <w:tc>
          <w:tcPr>
            <w:tcW w:w="2952" w:type="dxa"/>
          </w:tcPr>
          <w:p w14:paraId="506FEE35" w14:textId="77777777" w:rsidR="00A31E1B" w:rsidRDefault="00000000">
            <w:pPr>
              <w:rPr>
                <w:rFonts w:hint="eastAsia"/>
              </w:rPr>
            </w:pPr>
            <w:r>
              <w:t>加入</w:t>
            </w:r>
            <w:r>
              <w:t>WTO</w:t>
            </w:r>
          </w:p>
        </w:tc>
        <w:tc>
          <w:tcPr>
            <w:tcW w:w="3168" w:type="dxa"/>
          </w:tcPr>
          <w:p w14:paraId="7112547F" w14:textId="77777777" w:rsidR="00A31E1B" w:rsidRDefault="00000000">
            <w:pPr>
              <w:rPr>
                <w:rFonts w:hint="eastAsia"/>
              </w:rPr>
            </w:pPr>
            <w:r>
              <w:rPr>
                <w:sz w:val="16"/>
              </w:rPr>
              <w:t>新成員出現時，用清楚規則善待對方</w:t>
            </w:r>
          </w:p>
        </w:tc>
      </w:tr>
      <w:tr w:rsidR="00A31E1B" w14:paraId="4E0E8C41" w14:textId="77777777">
        <w:trPr>
          <w:jc w:val="center"/>
        </w:trPr>
        <w:tc>
          <w:tcPr>
            <w:tcW w:w="1224" w:type="dxa"/>
          </w:tcPr>
          <w:p w14:paraId="315D827A" w14:textId="77777777" w:rsidR="00A31E1B" w:rsidRDefault="00000000">
            <w:pPr>
              <w:rPr>
                <w:rFonts w:hint="eastAsia"/>
              </w:rPr>
            </w:pPr>
            <w:r>
              <w:rPr>
                <w:sz w:val="16"/>
              </w:rPr>
              <w:t xml:space="preserve">06 </w:t>
            </w:r>
            <w:r>
              <w:rPr>
                <w:sz w:val="16"/>
              </w:rPr>
              <w:t>訟</w:t>
            </w:r>
          </w:p>
        </w:tc>
        <w:tc>
          <w:tcPr>
            <w:tcW w:w="792" w:type="dxa"/>
          </w:tcPr>
          <w:p w14:paraId="6B634574" w14:textId="77777777" w:rsidR="00A31E1B" w:rsidRDefault="00000000">
            <w:pPr>
              <w:rPr>
                <w:rFonts w:hint="eastAsia"/>
              </w:rPr>
            </w:pPr>
            <w:r>
              <w:rPr>
                <w:sz w:val="16"/>
              </w:rPr>
              <w:t>031</w:t>
            </w:r>
          </w:p>
        </w:tc>
        <w:tc>
          <w:tcPr>
            <w:tcW w:w="936" w:type="dxa"/>
          </w:tcPr>
          <w:p w14:paraId="5A6C69C0" w14:textId="77777777" w:rsidR="00A31E1B" w:rsidRDefault="00000000">
            <w:pPr>
              <w:rPr>
                <w:rFonts w:hint="eastAsia"/>
              </w:rPr>
            </w:pPr>
            <w:r>
              <w:rPr>
                <w:sz w:val="16"/>
              </w:rPr>
              <w:t>初六</w:t>
            </w:r>
          </w:p>
        </w:tc>
        <w:tc>
          <w:tcPr>
            <w:tcW w:w="2952" w:type="dxa"/>
          </w:tcPr>
          <w:p w14:paraId="0C21D946" w14:textId="77777777" w:rsidR="00A31E1B" w:rsidRDefault="00000000">
            <w:pPr>
              <w:rPr>
                <w:rFonts w:hint="eastAsia"/>
              </w:rPr>
            </w:pPr>
            <w:r>
              <w:t>鹽鐵會議讓分歧公開辯論</w:t>
            </w:r>
          </w:p>
        </w:tc>
        <w:tc>
          <w:tcPr>
            <w:tcW w:w="3168" w:type="dxa"/>
          </w:tcPr>
          <w:p w14:paraId="099902D6" w14:textId="77777777" w:rsidR="00A31E1B" w:rsidRDefault="00000000">
            <w:pPr>
              <w:rPr>
                <w:rFonts w:hint="eastAsia"/>
              </w:rPr>
            </w:pPr>
            <w:r>
              <w:rPr>
                <w:sz w:val="16"/>
              </w:rPr>
              <w:t>小爭執能說清就說清，勿讓關係長年對立</w:t>
            </w:r>
          </w:p>
        </w:tc>
      </w:tr>
      <w:tr w:rsidR="00A31E1B" w14:paraId="72CD8F96" w14:textId="77777777">
        <w:trPr>
          <w:jc w:val="center"/>
        </w:trPr>
        <w:tc>
          <w:tcPr>
            <w:tcW w:w="1224" w:type="dxa"/>
          </w:tcPr>
          <w:p w14:paraId="1F278284" w14:textId="77777777" w:rsidR="00A31E1B" w:rsidRDefault="00000000">
            <w:pPr>
              <w:rPr>
                <w:rFonts w:hint="eastAsia"/>
              </w:rPr>
            </w:pPr>
            <w:r>
              <w:rPr>
                <w:sz w:val="16"/>
              </w:rPr>
              <w:t xml:space="preserve">06 </w:t>
            </w:r>
            <w:r>
              <w:rPr>
                <w:sz w:val="16"/>
              </w:rPr>
              <w:t>訟</w:t>
            </w:r>
          </w:p>
        </w:tc>
        <w:tc>
          <w:tcPr>
            <w:tcW w:w="792" w:type="dxa"/>
          </w:tcPr>
          <w:p w14:paraId="49C6C0D1" w14:textId="77777777" w:rsidR="00A31E1B" w:rsidRDefault="00000000">
            <w:pPr>
              <w:rPr>
                <w:rFonts w:hint="eastAsia"/>
              </w:rPr>
            </w:pPr>
            <w:r>
              <w:rPr>
                <w:sz w:val="16"/>
              </w:rPr>
              <w:t>032</w:t>
            </w:r>
          </w:p>
        </w:tc>
        <w:tc>
          <w:tcPr>
            <w:tcW w:w="936" w:type="dxa"/>
          </w:tcPr>
          <w:p w14:paraId="68DFFAF9" w14:textId="77777777" w:rsidR="00A31E1B" w:rsidRDefault="00000000">
            <w:pPr>
              <w:rPr>
                <w:rFonts w:hint="eastAsia"/>
              </w:rPr>
            </w:pPr>
            <w:r>
              <w:rPr>
                <w:sz w:val="16"/>
              </w:rPr>
              <w:t>九二</w:t>
            </w:r>
          </w:p>
        </w:tc>
        <w:tc>
          <w:tcPr>
            <w:tcW w:w="2952" w:type="dxa"/>
          </w:tcPr>
          <w:p w14:paraId="73AC159E" w14:textId="77777777" w:rsidR="00A31E1B" w:rsidRDefault="00000000">
            <w:pPr>
              <w:rPr>
                <w:rFonts w:hint="eastAsia"/>
              </w:rPr>
            </w:pPr>
            <w:r>
              <w:t>青苗法</w:t>
            </w:r>
          </w:p>
        </w:tc>
        <w:tc>
          <w:tcPr>
            <w:tcW w:w="3168" w:type="dxa"/>
          </w:tcPr>
          <w:p w14:paraId="2BC65592" w14:textId="77777777" w:rsidR="00A31E1B" w:rsidRDefault="00000000">
            <w:pPr>
              <w:rPr>
                <w:rFonts w:hint="eastAsia"/>
              </w:rPr>
            </w:pPr>
            <w:r>
              <w:rPr>
                <w:sz w:val="16"/>
              </w:rPr>
              <w:t>對強勢主管有爭議，先保存紀錄與退路</w:t>
            </w:r>
          </w:p>
        </w:tc>
      </w:tr>
      <w:tr w:rsidR="00A31E1B" w14:paraId="6C69A69F" w14:textId="77777777">
        <w:trPr>
          <w:jc w:val="center"/>
        </w:trPr>
        <w:tc>
          <w:tcPr>
            <w:tcW w:w="1224" w:type="dxa"/>
          </w:tcPr>
          <w:p w14:paraId="530A6D9E" w14:textId="77777777" w:rsidR="00A31E1B" w:rsidRDefault="00000000">
            <w:pPr>
              <w:rPr>
                <w:rFonts w:hint="eastAsia"/>
              </w:rPr>
            </w:pPr>
            <w:r>
              <w:rPr>
                <w:sz w:val="16"/>
              </w:rPr>
              <w:t xml:space="preserve">06 </w:t>
            </w:r>
            <w:r>
              <w:rPr>
                <w:sz w:val="16"/>
              </w:rPr>
              <w:t>訟</w:t>
            </w:r>
          </w:p>
        </w:tc>
        <w:tc>
          <w:tcPr>
            <w:tcW w:w="792" w:type="dxa"/>
          </w:tcPr>
          <w:p w14:paraId="521C379D" w14:textId="77777777" w:rsidR="00A31E1B" w:rsidRDefault="00000000">
            <w:pPr>
              <w:rPr>
                <w:rFonts w:hint="eastAsia"/>
              </w:rPr>
            </w:pPr>
            <w:r>
              <w:rPr>
                <w:sz w:val="16"/>
              </w:rPr>
              <w:t>033</w:t>
            </w:r>
          </w:p>
        </w:tc>
        <w:tc>
          <w:tcPr>
            <w:tcW w:w="936" w:type="dxa"/>
          </w:tcPr>
          <w:p w14:paraId="1F8E6D7C" w14:textId="77777777" w:rsidR="00A31E1B" w:rsidRDefault="00000000">
            <w:pPr>
              <w:rPr>
                <w:rFonts w:hint="eastAsia"/>
              </w:rPr>
            </w:pPr>
            <w:r>
              <w:rPr>
                <w:sz w:val="16"/>
              </w:rPr>
              <w:t>六三</w:t>
            </w:r>
          </w:p>
        </w:tc>
        <w:tc>
          <w:tcPr>
            <w:tcW w:w="2952" w:type="dxa"/>
          </w:tcPr>
          <w:p w14:paraId="360AF3A8" w14:textId="77777777" w:rsidR="00A31E1B" w:rsidRDefault="00000000">
            <w:pPr>
              <w:rPr>
                <w:rFonts w:hint="eastAsia"/>
              </w:rPr>
            </w:pPr>
            <w:r>
              <w:t>任氏家業</w:t>
            </w:r>
          </w:p>
        </w:tc>
        <w:tc>
          <w:tcPr>
            <w:tcW w:w="3168" w:type="dxa"/>
          </w:tcPr>
          <w:p w14:paraId="5D32440E" w14:textId="77777777" w:rsidR="00A31E1B" w:rsidRDefault="00000000">
            <w:pPr>
              <w:rPr>
                <w:rFonts w:hint="eastAsia"/>
              </w:rPr>
            </w:pPr>
            <w:r>
              <w:rPr>
                <w:sz w:val="16"/>
              </w:rPr>
              <w:t>維持過往可靠做法，不為贏爭論毀掉基礎</w:t>
            </w:r>
          </w:p>
        </w:tc>
      </w:tr>
      <w:tr w:rsidR="00A31E1B" w14:paraId="4FD49382" w14:textId="77777777">
        <w:trPr>
          <w:jc w:val="center"/>
        </w:trPr>
        <w:tc>
          <w:tcPr>
            <w:tcW w:w="1224" w:type="dxa"/>
          </w:tcPr>
          <w:p w14:paraId="2C2A244A" w14:textId="77777777" w:rsidR="00A31E1B" w:rsidRDefault="00000000">
            <w:pPr>
              <w:rPr>
                <w:rFonts w:hint="eastAsia"/>
              </w:rPr>
            </w:pPr>
            <w:r>
              <w:rPr>
                <w:sz w:val="16"/>
              </w:rPr>
              <w:t xml:space="preserve">06 </w:t>
            </w:r>
            <w:r>
              <w:rPr>
                <w:sz w:val="16"/>
              </w:rPr>
              <w:t>訟</w:t>
            </w:r>
          </w:p>
        </w:tc>
        <w:tc>
          <w:tcPr>
            <w:tcW w:w="792" w:type="dxa"/>
          </w:tcPr>
          <w:p w14:paraId="67BEEE8A" w14:textId="77777777" w:rsidR="00A31E1B" w:rsidRDefault="00000000">
            <w:pPr>
              <w:rPr>
                <w:rFonts w:hint="eastAsia"/>
              </w:rPr>
            </w:pPr>
            <w:r>
              <w:rPr>
                <w:sz w:val="16"/>
              </w:rPr>
              <w:t>034</w:t>
            </w:r>
          </w:p>
        </w:tc>
        <w:tc>
          <w:tcPr>
            <w:tcW w:w="936" w:type="dxa"/>
          </w:tcPr>
          <w:p w14:paraId="22D22529" w14:textId="77777777" w:rsidR="00A31E1B" w:rsidRDefault="00000000">
            <w:pPr>
              <w:rPr>
                <w:rFonts w:hint="eastAsia"/>
              </w:rPr>
            </w:pPr>
            <w:r>
              <w:rPr>
                <w:sz w:val="16"/>
              </w:rPr>
              <w:t>九四</w:t>
            </w:r>
          </w:p>
        </w:tc>
        <w:tc>
          <w:tcPr>
            <w:tcW w:w="2952" w:type="dxa"/>
          </w:tcPr>
          <w:p w14:paraId="72E8677D" w14:textId="77777777" w:rsidR="00A31E1B" w:rsidRDefault="00000000">
            <w:pPr>
              <w:rPr>
                <w:rFonts w:hint="eastAsia"/>
              </w:rPr>
            </w:pPr>
            <w:r>
              <w:t>廢兩改元</w:t>
            </w:r>
          </w:p>
        </w:tc>
        <w:tc>
          <w:tcPr>
            <w:tcW w:w="3168" w:type="dxa"/>
          </w:tcPr>
          <w:p w14:paraId="58D71F32" w14:textId="77777777" w:rsidR="00A31E1B" w:rsidRDefault="00000000">
            <w:pPr>
              <w:rPr>
                <w:rFonts w:hint="eastAsia"/>
              </w:rPr>
            </w:pPr>
            <w:r>
              <w:rPr>
                <w:sz w:val="16"/>
              </w:rPr>
              <w:t>改變談判方式後，重新確認共同底線</w:t>
            </w:r>
          </w:p>
        </w:tc>
      </w:tr>
      <w:tr w:rsidR="00A31E1B" w14:paraId="74F102E6" w14:textId="77777777">
        <w:trPr>
          <w:jc w:val="center"/>
        </w:trPr>
        <w:tc>
          <w:tcPr>
            <w:tcW w:w="1224" w:type="dxa"/>
          </w:tcPr>
          <w:p w14:paraId="292BD3F8" w14:textId="77777777" w:rsidR="00A31E1B" w:rsidRDefault="00000000">
            <w:pPr>
              <w:rPr>
                <w:rFonts w:hint="eastAsia"/>
              </w:rPr>
            </w:pPr>
            <w:r>
              <w:rPr>
                <w:sz w:val="16"/>
              </w:rPr>
              <w:t xml:space="preserve">06 </w:t>
            </w:r>
            <w:r>
              <w:rPr>
                <w:sz w:val="16"/>
              </w:rPr>
              <w:t>訟</w:t>
            </w:r>
          </w:p>
        </w:tc>
        <w:tc>
          <w:tcPr>
            <w:tcW w:w="792" w:type="dxa"/>
          </w:tcPr>
          <w:p w14:paraId="116FA099" w14:textId="77777777" w:rsidR="00A31E1B" w:rsidRDefault="00000000">
            <w:pPr>
              <w:rPr>
                <w:rFonts w:hint="eastAsia"/>
              </w:rPr>
            </w:pPr>
            <w:r>
              <w:rPr>
                <w:sz w:val="16"/>
              </w:rPr>
              <w:t>035</w:t>
            </w:r>
          </w:p>
        </w:tc>
        <w:tc>
          <w:tcPr>
            <w:tcW w:w="936" w:type="dxa"/>
          </w:tcPr>
          <w:p w14:paraId="0270B659" w14:textId="77777777" w:rsidR="00A31E1B" w:rsidRDefault="00000000">
            <w:pPr>
              <w:rPr>
                <w:rFonts w:hint="eastAsia"/>
              </w:rPr>
            </w:pPr>
            <w:r>
              <w:rPr>
                <w:sz w:val="16"/>
              </w:rPr>
              <w:t>九五</w:t>
            </w:r>
          </w:p>
        </w:tc>
        <w:tc>
          <w:tcPr>
            <w:tcW w:w="2952" w:type="dxa"/>
          </w:tcPr>
          <w:p w14:paraId="3910209E" w14:textId="77777777" w:rsidR="00A31E1B" w:rsidRDefault="00000000">
            <w:pPr>
              <w:rPr>
                <w:rFonts w:hint="eastAsia"/>
              </w:rPr>
            </w:pPr>
            <w:r>
              <w:t>鹽鐵會議</w:t>
            </w:r>
          </w:p>
        </w:tc>
        <w:tc>
          <w:tcPr>
            <w:tcW w:w="3168" w:type="dxa"/>
          </w:tcPr>
          <w:p w14:paraId="3AC00E4A" w14:textId="77777777" w:rsidR="00A31E1B" w:rsidRDefault="00000000">
            <w:pPr>
              <w:rPr>
                <w:rFonts w:hint="eastAsia"/>
              </w:rPr>
            </w:pPr>
            <w:r>
              <w:rPr>
                <w:sz w:val="16"/>
              </w:rPr>
              <w:t>找中立程序處理，不只看誰聲量大</w:t>
            </w:r>
          </w:p>
        </w:tc>
      </w:tr>
      <w:tr w:rsidR="00A31E1B" w14:paraId="58716FAC" w14:textId="77777777">
        <w:trPr>
          <w:jc w:val="center"/>
        </w:trPr>
        <w:tc>
          <w:tcPr>
            <w:tcW w:w="1224" w:type="dxa"/>
          </w:tcPr>
          <w:p w14:paraId="5D091F79" w14:textId="77777777" w:rsidR="00A31E1B" w:rsidRDefault="00000000">
            <w:pPr>
              <w:rPr>
                <w:rFonts w:hint="eastAsia"/>
              </w:rPr>
            </w:pPr>
            <w:r>
              <w:rPr>
                <w:sz w:val="16"/>
              </w:rPr>
              <w:t xml:space="preserve">06 </w:t>
            </w:r>
            <w:r>
              <w:rPr>
                <w:sz w:val="16"/>
              </w:rPr>
              <w:t>訟</w:t>
            </w:r>
          </w:p>
        </w:tc>
        <w:tc>
          <w:tcPr>
            <w:tcW w:w="792" w:type="dxa"/>
          </w:tcPr>
          <w:p w14:paraId="420950C7" w14:textId="77777777" w:rsidR="00A31E1B" w:rsidRDefault="00000000">
            <w:pPr>
              <w:rPr>
                <w:rFonts w:hint="eastAsia"/>
              </w:rPr>
            </w:pPr>
            <w:r>
              <w:rPr>
                <w:sz w:val="16"/>
              </w:rPr>
              <w:t>036</w:t>
            </w:r>
          </w:p>
        </w:tc>
        <w:tc>
          <w:tcPr>
            <w:tcW w:w="936" w:type="dxa"/>
          </w:tcPr>
          <w:p w14:paraId="7A6CCABD" w14:textId="77777777" w:rsidR="00A31E1B" w:rsidRDefault="00000000">
            <w:pPr>
              <w:rPr>
                <w:rFonts w:hint="eastAsia"/>
              </w:rPr>
            </w:pPr>
            <w:r>
              <w:rPr>
                <w:sz w:val="16"/>
              </w:rPr>
              <w:t>上九</w:t>
            </w:r>
          </w:p>
        </w:tc>
        <w:tc>
          <w:tcPr>
            <w:tcW w:w="2952" w:type="dxa"/>
          </w:tcPr>
          <w:p w14:paraId="3AAABCCE" w14:textId="77777777" w:rsidR="00A31E1B" w:rsidRDefault="00000000">
            <w:pPr>
              <w:rPr>
                <w:rFonts w:hint="eastAsia"/>
              </w:rPr>
            </w:pPr>
            <w:r>
              <w:t>漢武帝告緡</w:t>
            </w:r>
          </w:p>
        </w:tc>
        <w:tc>
          <w:tcPr>
            <w:tcW w:w="3168" w:type="dxa"/>
          </w:tcPr>
          <w:p w14:paraId="431A0653" w14:textId="77777777" w:rsidR="00A31E1B" w:rsidRDefault="00000000">
            <w:pPr>
              <w:rPr>
                <w:rFonts w:hint="eastAsia"/>
              </w:rPr>
            </w:pPr>
            <w:r>
              <w:rPr>
                <w:sz w:val="16"/>
              </w:rPr>
              <w:t>即使爭得名義勝利，也檢查關係成本</w:t>
            </w:r>
          </w:p>
        </w:tc>
      </w:tr>
      <w:tr w:rsidR="00A31E1B" w14:paraId="615CCEFB" w14:textId="77777777">
        <w:trPr>
          <w:jc w:val="center"/>
        </w:trPr>
        <w:tc>
          <w:tcPr>
            <w:tcW w:w="1224" w:type="dxa"/>
          </w:tcPr>
          <w:p w14:paraId="12D60B4E" w14:textId="77777777" w:rsidR="00A31E1B" w:rsidRDefault="00000000">
            <w:pPr>
              <w:rPr>
                <w:rFonts w:hint="eastAsia"/>
              </w:rPr>
            </w:pPr>
            <w:r>
              <w:rPr>
                <w:sz w:val="16"/>
              </w:rPr>
              <w:t xml:space="preserve">07 </w:t>
            </w:r>
            <w:r>
              <w:rPr>
                <w:sz w:val="16"/>
              </w:rPr>
              <w:t>師</w:t>
            </w:r>
          </w:p>
        </w:tc>
        <w:tc>
          <w:tcPr>
            <w:tcW w:w="792" w:type="dxa"/>
          </w:tcPr>
          <w:p w14:paraId="387C5F71" w14:textId="77777777" w:rsidR="00A31E1B" w:rsidRDefault="00000000">
            <w:pPr>
              <w:rPr>
                <w:rFonts w:hint="eastAsia"/>
              </w:rPr>
            </w:pPr>
            <w:r>
              <w:rPr>
                <w:sz w:val="16"/>
              </w:rPr>
              <w:t>037</w:t>
            </w:r>
          </w:p>
        </w:tc>
        <w:tc>
          <w:tcPr>
            <w:tcW w:w="936" w:type="dxa"/>
          </w:tcPr>
          <w:p w14:paraId="16663D0F" w14:textId="77777777" w:rsidR="00A31E1B" w:rsidRDefault="00000000">
            <w:pPr>
              <w:rPr>
                <w:rFonts w:hint="eastAsia"/>
              </w:rPr>
            </w:pPr>
            <w:r>
              <w:rPr>
                <w:sz w:val="16"/>
              </w:rPr>
              <w:t>初六</w:t>
            </w:r>
          </w:p>
        </w:tc>
        <w:tc>
          <w:tcPr>
            <w:tcW w:w="2952" w:type="dxa"/>
          </w:tcPr>
          <w:p w14:paraId="6B41151B" w14:textId="77777777" w:rsidR="00A31E1B" w:rsidRDefault="00000000">
            <w:pPr>
              <w:rPr>
                <w:rFonts w:hint="eastAsia"/>
              </w:rPr>
            </w:pPr>
            <w:r>
              <w:t>知莊子引師爻警告令出多門</w:t>
            </w:r>
          </w:p>
        </w:tc>
        <w:tc>
          <w:tcPr>
            <w:tcW w:w="3168" w:type="dxa"/>
          </w:tcPr>
          <w:p w14:paraId="3AD3908A" w14:textId="77777777" w:rsidR="00A31E1B" w:rsidRDefault="00000000">
            <w:pPr>
              <w:rPr>
                <w:rFonts w:hint="eastAsia"/>
              </w:rPr>
            </w:pPr>
            <w:r>
              <w:rPr>
                <w:sz w:val="16"/>
              </w:rPr>
              <w:t>專案開始前寫明權責與交接規矩</w:t>
            </w:r>
          </w:p>
        </w:tc>
      </w:tr>
      <w:tr w:rsidR="00A31E1B" w14:paraId="0C015D08" w14:textId="77777777">
        <w:trPr>
          <w:jc w:val="center"/>
        </w:trPr>
        <w:tc>
          <w:tcPr>
            <w:tcW w:w="1224" w:type="dxa"/>
          </w:tcPr>
          <w:p w14:paraId="407D4CA6" w14:textId="77777777" w:rsidR="00A31E1B" w:rsidRDefault="00000000">
            <w:pPr>
              <w:rPr>
                <w:rFonts w:hint="eastAsia"/>
              </w:rPr>
            </w:pPr>
            <w:r>
              <w:rPr>
                <w:sz w:val="16"/>
              </w:rPr>
              <w:t xml:space="preserve">07 </w:t>
            </w:r>
            <w:r>
              <w:rPr>
                <w:sz w:val="16"/>
              </w:rPr>
              <w:t>師</w:t>
            </w:r>
          </w:p>
        </w:tc>
        <w:tc>
          <w:tcPr>
            <w:tcW w:w="792" w:type="dxa"/>
          </w:tcPr>
          <w:p w14:paraId="21F25180" w14:textId="77777777" w:rsidR="00A31E1B" w:rsidRDefault="00000000">
            <w:pPr>
              <w:rPr>
                <w:rFonts w:hint="eastAsia"/>
              </w:rPr>
            </w:pPr>
            <w:r>
              <w:rPr>
                <w:sz w:val="16"/>
              </w:rPr>
              <w:t>038</w:t>
            </w:r>
          </w:p>
        </w:tc>
        <w:tc>
          <w:tcPr>
            <w:tcW w:w="936" w:type="dxa"/>
          </w:tcPr>
          <w:p w14:paraId="682D6321" w14:textId="77777777" w:rsidR="00A31E1B" w:rsidRDefault="00000000">
            <w:pPr>
              <w:rPr>
                <w:rFonts w:hint="eastAsia"/>
              </w:rPr>
            </w:pPr>
            <w:r>
              <w:rPr>
                <w:sz w:val="16"/>
              </w:rPr>
              <w:t>九二</w:t>
            </w:r>
          </w:p>
        </w:tc>
        <w:tc>
          <w:tcPr>
            <w:tcW w:w="2952" w:type="dxa"/>
          </w:tcPr>
          <w:p w14:paraId="3040DBB4" w14:textId="77777777" w:rsidR="00A31E1B" w:rsidRDefault="00000000">
            <w:pPr>
              <w:rPr>
                <w:rFonts w:hint="eastAsia"/>
              </w:rPr>
            </w:pPr>
            <w:r>
              <w:t>十大建設</w:t>
            </w:r>
          </w:p>
        </w:tc>
        <w:tc>
          <w:tcPr>
            <w:tcW w:w="3168" w:type="dxa"/>
          </w:tcPr>
          <w:p w14:paraId="433965C0" w14:textId="77777777" w:rsidR="00A31E1B" w:rsidRDefault="00000000">
            <w:pPr>
              <w:rPr>
                <w:rFonts w:hint="eastAsia"/>
              </w:rPr>
            </w:pPr>
            <w:r>
              <w:rPr>
                <w:sz w:val="16"/>
              </w:rPr>
              <w:t>得到資源或授權，要交付可檢驗的成果</w:t>
            </w:r>
          </w:p>
        </w:tc>
      </w:tr>
      <w:tr w:rsidR="00A31E1B" w14:paraId="6B5630A1" w14:textId="77777777">
        <w:trPr>
          <w:jc w:val="center"/>
        </w:trPr>
        <w:tc>
          <w:tcPr>
            <w:tcW w:w="1224" w:type="dxa"/>
          </w:tcPr>
          <w:p w14:paraId="2B5AAD10" w14:textId="77777777" w:rsidR="00A31E1B" w:rsidRDefault="00000000">
            <w:pPr>
              <w:rPr>
                <w:rFonts w:hint="eastAsia"/>
              </w:rPr>
            </w:pPr>
            <w:r>
              <w:rPr>
                <w:sz w:val="16"/>
              </w:rPr>
              <w:t xml:space="preserve">07 </w:t>
            </w:r>
            <w:r>
              <w:rPr>
                <w:sz w:val="16"/>
              </w:rPr>
              <w:t>師</w:t>
            </w:r>
          </w:p>
        </w:tc>
        <w:tc>
          <w:tcPr>
            <w:tcW w:w="792" w:type="dxa"/>
          </w:tcPr>
          <w:p w14:paraId="50ADF848" w14:textId="77777777" w:rsidR="00A31E1B" w:rsidRDefault="00000000">
            <w:pPr>
              <w:rPr>
                <w:rFonts w:hint="eastAsia"/>
              </w:rPr>
            </w:pPr>
            <w:r>
              <w:rPr>
                <w:sz w:val="16"/>
              </w:rPr>
              <w:t>039</w:t>
            </w:r>
          </w:p>
        </w:tc>
        <w:tc>
          <w:tcPr>
            <w:tcW w:w="936" w:type="dxa"/>
          </w:tcPr>
          <w:p w14:paraId="3D1AC836" w14:textId="77777777" w:rsidR="00A31E1B" w:rsidRDefault="00000000">
            <w:pPr>
              <w:rPr>
                <w:rFonts w:hint="eastAsia"/>
              </w:rPr>
            </w:pPr>
            <w:r>
              <w:rPr>
                <w:sz w:val="16"/>
              </w:rPr>
              <w:t>六三</w:t>
            </w:r>
          </w:p>
        </w:tc>
        <w:tc>
          <w:tcPr>
            <w:tcW w:w="2952" w:type="dxa"/>
          </w:tcPr>
          <w:p w14:paraId="477F823A" w14:textId="77777777" w:rsidR="00A31E1B" w:rsidRDefault="00000000">
            <w:pPr>
              <w:rPr>
                <w:rFonts w:hint="eastAsia"/>
              </w:rPr>
            </w:pPr>
            <w:r>
              <w:t>金圓券失敗</w:t>
            </w:r>
          </w:p>
        </w:tc>
        <w:tc>
          <w:tcPr>
            <w:tcW w:w="3168" w:type="dxa"/>
          </w:tcPr>
          <w:p w14:paraId="01B3D745" w14:textId="77777777" w:rsidR="00A31E1B" w:rsidRDefault="00000000">
            <w:pPr>
              <w:rPr>
                <w:rFonts w:hint="eastAsia"/>
              </w:rPr>
            </w:pPr>
            <w:r>
              <w:rPr>
                <w:sz w:val="16"/>
              </w:rPr>
              <w:t>失誤後先保障受影響的人，不忙著爭功</w:t>
            </w:r>
          </w:p>
        </w:tc>
      </w:tr>
      <w:tr w:rsidR="00A31E1B" w14:paraId="0C76D77C" w14:textId="77777777">
        <w:trPr>
          <w:jc w:val="center"/>
        </w:trPr>
        <w:tc>
          <w:tcPr>
            <w:tcW w:w="1224" w:type="dxa"/>
          </w:tcPr>
          <w:p w14:paraId="64948407" w14:textId="77777777" w:rsidR="00A31E1B" w:rsidRDefault="00000000">
            <w:pPr>
              <w:rPr>
                <w:rFonts w:hint="eastAsia"/>
              </w:rPr>
            </w:pPr>
            <w:r>
              <w:rPr>
                <w:sz w:val="16"/>
              </w:rPr>
              <w:t xml:space="preserve">07 </w:t>
            </w:r>
            <w:r>
              <w:rPr>
                <w:sz w:val="16"/>
              </w:rPr>
              <w:t>師</w:t>
            </w:r>
          </w:p>
        </w:tc>
        <w:tc>
          <w:tcPr>
            <w:tcW w:w="792" w:type="dxa"/>
          </w:tcPr>
          <w:p w14:paraId="3099F4E8" w14:textId="77777777" w:rsidR="00A31E1B" w:rsidRDefault="00000000">
            <w:pPr>
              <w:rPr>
                <w:rFonts w:hint="eastAsia"/>
              </w:rPr>
            </w:pPr>
            <w:r>
              <w:rPr>
                <w:sz w:val="16"/>
              </w:rPr>
              <w:t>040</w:t>
            </w:r>
          </w:p>
        </w:tc>
        <w:tc>
          <w:tcPr>
            <w:tcW w:w="936" w:type="dxa"/>
          </w:tcPr>
          <w:p w14:paraId="1D55457F" w14:textId="77777777" w:rsidR="00A31E1B" w:rsidRDefault="00000000">
            <w:pPr>
              <w:rPr>
                <w:rFonts w:hint="eastAsia"/>
              </w:rPr>
            </w:pPr>
            <w:r>
              <w:rPr>
                <w:sz w:val="16"/>
              </w:rPr>
              <w:t>六四</w:t>
            </w:r>
          </w:p>
        </w:tc>
        <w:tc>
          <w:tcPr>
            <w:tcW w:w="2952" w:type="dxa"/>
          </w:tcPr>
          <w:p w14:paraId="6B57CB1D" w14:textId="77777777" w:rsidR="00A31E1B" w:rsidRDefault="00000000">
            <w:pPr>
              <w:rPr>
                <w:rFonts w:hint="eastAsia"/>
              </w:rPr>
            </w:pPr>
            <w:r>
              <w:t>盈富基金</w:t>
            </w:r>
          </w:p>
        </w:tc>
        <w:tc>
          <w:tcPr>
            <w:tcW w:w="3168" w:type="dxa"/>
          </w:tcPr>
          <w:p w14:paraId="2217F74C" w14:textId="77777777" w:rsidR="00A31E1B" w:rsidRDefault="00000000">
            <w:pPr>
              <w:rPr>
                <w:rFonts w:hint="eastAsia"/>
              </w:rPr>
            </w:pPr>
            <w:r>
              <w:rPr>
                <w:sz w:val="16"/>
              </w:rPr>
              <w:t>撤回不成熟的方案，比硬推到底負責</w:t>
            </w:r>
          </w:p>
        </w:tc>
      </w:tr>
      <w:tr w:rsidR="00A31E1B" w14:paraId="39637784" w14:textId="77777777">
        <w:trPr>
          <w:jc w:val="center"/>
        </w:trPr>
        <w:tc>
          <w:tcPr>
            <w:tcW w:w="1224" w:type="dxa"/>
          </w:tcPr>
          <w:p w14:paraId="46355E5A" w14:textId="77777777" w:rsidR="00A31E1B" w:rsidRDefault="00000000">
            <w:pPr>
              <w:rPr>
                <w:rFonts w:hint="eastAsia"/>
              </w:rPr>
            </w:pPr>
            <w:r>
              <w:rPr>
                <w:sz w:val="16"/>
              </w:rPr>
              <w:t xml:space="preserve">07 </w:t>
            </w:r>
            <w:r>
              <w:rPr>
                <w:sz w:val="16"/>
              </w:rPr>
              <w:t>師</w:t>
            </w:r>
          </w:p>
        </w:tc>
        <w:tc>
          <w:tcPr>
            <w:tcW w:w="792" w:type="dxa"/>
          </w:tcPr>
          <w:p w14:paraId="08718647" w14:textId="77777777" w:rsidR="00A31E1B" w:rsidRDefault="00000000">
            <w:pPr>
              <w:rPr>
                <w:rFonts w:hint="eastAsia"/>
              </w:rPr>
            </w:pPr>
            <w:r>
              <w:rPr>
                <w:sz w:val="16"/>
              </w:rPr>
              <w:t>041</w:t>
            </w:r>
          </w:p>
        </w:tc>
        <w:tc>
          <w:tcPr>
            <w:tcW w:w="936" w:type="dxa"/>
          </w:tcPr>
          <w:p w14:paraId="063914A2" w14:textId="77777777" w:rsidR="00A31E1B" w:rsidRDefault="00000000">
            <w:pPr>
              <w:rPr>
                <w:rFonts w:hint="eastAsia"/>
              </w:rPr>
            </w:pPr>
            <w:r>
              <w:rPr>
                <w:sz w:val="16"/>
              </w:rPr>
              <w:t>六五</w:t>
            </w:r>
          </w:p>
        </w:tc>
        <w:tc>
          <w:tcPr>
            <w:tcW w:w="2952" w:type="dxa"/>
          </w:tcPr>
          <w:p w14:paraId="56D93F3A" w14:textId="77777777" w:rsidR="00A31E1B" w:rsidRDefault="00000000">
            <w:pPr>
              <w:rPr>
                <w:rFonts w:hint="eastAsia"/>
              </w:rPr>
            </w:pPr>
            <w:r>
              <w:t>RCA</w:t>
            </w:r>
            <w:r>
              <w:t>技術引進</w:t>
            </w:r>
          </w:p>
        </w:tc>
        <w:tc>
          <w:tcPr>
            <w:tcW w:w="3168" w:type="dxa"/>
          </w:tcPr>
          <w:p w14:paraId="675B6CA2" w14:textId="77777777" w:rsidR="00A31E1B" w:rsidRDefault="00000000">
            <w:pPr>
              <w:rPr>
                <w:rFonts w:hint="eastAsia"/>
              </w:rPr>
            </w:pPr>
            <w:r>
              <w:rPr>
                <w:sz w:val="16"/>
              </w:rPr>
              <w:t>把任務交給能做的人，並給足支持</w:t>
            </w:r>
          </w:p>
        </w:tc>
      </w:tr>
      <w:tr w:rsidR="00A31E1B" w14:paraId="54D09CD3" w14:textId="77777777">
        <w:trPr>
          <w:jc w:val="center"/>
        </w:trPr>
        <w:tc>
          <w:tcPr>
            <w:tcW w:w="1224" w:type="dxa"/>
          </w:tcPr>
          <w:p w14:paraId="37ECD5AD" w14:textId="77777777" w:rsidR="00A31E1B" w:rsidRDefault="00000000">
            <w:pPr>
              <w:rPr>
                <w:rFonts w:hint="eastAsia"/>
              </w:rPr>
            </w:pPr>
            <w:r>
              <w:rPr>
                <w:sz w:val="16"/>
              </w:rPr>
              <w:t xml:space="preserve">07 </w:t>
            </w:r>
            <w:r>
              <w:rPr>
                <w:sz w:val="16"/>
              </w:rPr>
              <w:t>師</w:t>
            </w:r>
          </w:p>
        </w:tc>
        <w:tc>
          <w:tcPr>
            <w:tcW w:w="792" w:type="dxa"/>
          </w:tcPr>
          <w:p w14:paraId="13CE15B5" w14:textId="77777777" w:rsidR="00A31E1B" w:rsidRDefault="00000000">
            <w:pPr>
              <w:rPr>
                <w:rFonts w:hint="eastAsia"/>
              </w:rPr>
            </w:pPr>
            <w:r>
              <w:rPr>
                <w:sz w:val="16"/>
              </w:rPr>
              <w:t>042</w:t>
            </w:r>
          </w:p>
        </w:tc>
        <w:tc>
          <w:tcPr>
            <w:tcW w:w="936" w:type="dxa"/>
          </w:tcPr>
          <w:p w14:paraId="64237BA5" w14:textId="77777777" w:rsidR="00A31E1B" w:rsidRDefault="00000000">
            <w:pPr>
              <w:rPr>
                <w:rFonts w:hint="eastAsia"/>
              </w:rPr>
            </w:pPr>
            <w:r>
              <w:rPr>
                <w:sz w:val="16"/>
              </w:rPr>
              <w:t>上六</w:t>
            </w:r>
          </w:p>
        </w:tc>
        <w:tc>
          <w:tcPr>
            <w:tcW w:w="2952" w:type="dxa"/>
          </w:tcPr>
          <w:p w14:paraId="404B604D" w14:textId="77777777" w:rsidR="00A31E1B" w:rsidRDefault="00000000">
            <w:pPr>
              <w:rPr>
                <w:rFonts w:hint="eastAsia"/>
              </w:rPr>
            </w:pPr>
            <w:r>
              <w:t>金融重建基金</w:t>
            </w:r>
          </w:p>
        </w:tc>
        <w:tc>
          <w:tcPr>
            <w:tcW w:w="3168" w:type="dxa"/>
          </w:tcPr>
          <w:p w14:paraId="26BA5160" w14:textId="77777777" w:rsidR="00A31E1B" w:rsidRDefault="00000000">
            <w:pPr>
              <w:rPr>
                <w:rFonts w:hint="eastAsia"/>
              </w:rPr>
            </w:pPr>
            <w:r>
              <w:rPr>
                <w:sz w:val="16"/>
              </w:rPr>
              <w:t>結案分清貢獻與失誤，別賞錯人</w:t>
            </w:r>
          </w:p>
        </w:tc>
      </w:tr>
      <w:tr w:rsidR="00A31E1B" w14:paraId="4C3A308D" w14:textId="77777777">
        <w:trPr>
          <w:jc w:val="center"/>
        </w:trPr>
        <w:tc>
          <w:tcPr>
            <w:tcW w:w="1224" w:type="dxa"/>
          </w:tcPr>
          <w:p w14:paraId="621D3965" w14:textId="77777777" w:rsidR="00A31E1B" w:rsidRDefault="00000000">
            <w:pPr>
              <w:rPr>
                <w:rFonts w:hint="eastAsia"/>
              </w:rPr>
            </w:pPr>
            <w:r>
              <w:rPr>
                <w:sz w:val="16"/>
              </w:rPr>
              <w:t xml:space="preserve">08 </w:t>
            </w:r>
            <w:r>
              <w:rPr>
                <w:sz w:val="16"/>
              </w:rPr>
              <w:t>比</w:t>
            </w:r>
          </w:p>
        </w:tc>
        <w:tc>
          <w:tcPr>
            <w:tcW w:w="792" w:type="dxa"/>
          </w:tcPr>
          <w:p w14:paraId="162FC35E" w14:textId="77777777" w:rsidR="00A31E1B" w:rsidRDefault="00000000">
            <w:pPr>
              <w:rPr>
                <w:rFonts w:hint="eastAsia"/>
              </w:rPr>
            </w:pPr>
            <w:r>
              <w:rPr>
                <w:sz w:val="16"/>
              </w:rPr>
              <w:t>043</w:t>
            </w:r>
          </w:p>
        </w:tc>
        <w:tc>
          <w:tcPr>
            <w:tcW w:w="936" w:type="dxa"/>
          </w:tcPr>
          <w:p w14:paraId="4166A14C" w14:textId="77777777" w:rsidR="00A31E1B" w:rsidRDefault="00000000">
            <w:pPr>
              <w:rPr>
                <w:rFonts w:hint="eastAsia"/>
              </w:rPr>
            </w:pPr>
            <w:r>
              <w:rPr>
                <w:sz w:val="16"/>
              </w:rPr>
              <w:t>初六</w:t>
            </w:r>
          </w:p>
        </w:tc>
        <w:tc>
          <w:tcPr>
            <w:tcW w:w="2952" w:type="dxa"/>
          </w:tcPr>
          <w:p w14:paraId="1946CAA3" w14:textId="77777777" w:rsidR="00A31E1B" w:rsidRDefault="00000000">
            <w:pPr>
              <w:rPr>
                <w:rFonts w:hint="eastAsia"/>
              </w:rPr>
            </w:pPr>
            <w:r>
              <w:t>管仲與鮑叔牙的相知</w:t>
            </w:r>
          </w:p>
        </w:tc>
        <w:tc>
          <w:tcPr>
            <w:tcW w:w="3168" w:type="dxa"/>
          </w:tcPr>
          <w:p w14:paraId="4BD88384" w14:textId="77777777" w:rsidR="00A31E1B" w:rsidRDefault="00000000">
            <w:pPr>
              <w:rPr>
                <w:rFonts w:hint="eastAsia"/>
              </w:rPr>
            </w:pPr>
            <w:r>
              <w:rPr>
                <w:sz w:val="16"/>
              </w:rPr>
              <w:t>第一次合作先從小承諾建立信任</w:t>
            </w:r>
          </w:p>
        </w:tc>
      </w:tr>
      <w:tr w:rsidR="00A31E1B" w14:paraId="5180435B" w14:textId="77777777">
        <w:trPr>
          <w:jc w:val="center"/>
        </w:trPr>
        <w:tc>
          <w:tcPr>
            <w:tcW w:w="1224" w:type="dxa"/>
          </w:tcPr>
          <w:p w14:paraId="6F6563A4" w14:textId="77777777" w:rsidR="00A31E1B" w:rsidRDefault="00000000">
            <w:pPr>
              <w:rPr>
                <w:rFonts w:hint="eastAsia"/>
              </w:rPr>
            </w:pPr>
            <w:r>
              <w:rPr>
                <w:sz w:val="16"/>
              </w:rPr>
              <w:t xml:space="preserve">08 </w:t>
            </w:r>
            <w:r>
              <w:rPr>
                <w:sz w:val="16"/>
              </w:rPr>
              <w:t>比</w:t>
            </w:r>
          </w:p>
        </w:tc>
        <w:tc>
          <w:tcPr>
            <w:tcW w:w="792" w:type="dxa"/>
          </w:tcPr>
          <w:p w14:paraId="1FAC834A" w14:textId="77777777" w:rsidR="00A31E1B" w:rsidRDefault="00000000">
            <w:pPr>
              <w:rPr>
                <w:rFonts w:hint="eastAsia"/>
              </w:rPr>
            </w:pPr>
            <w:r>
              <w:rPr>
                <w:sz w:val="16"/>
              </w:rPr>
              <w:t>044</w:t>
            </w:r>
          </w:p>
        </w:tc>
        <w:tc>
          <w:tcPr>
            <w:tcW w:w="936" w:type="dxa"/>
          </w:tcPr>
          <w:p w14:paraId="38357956" w14:textId="77777777" w:rsidR="00A31E1B" w:rsidRDefault="00000000">
            <w:pPr>
              <w:rPr>
                <w:rFonts w:hint="eastAsia"/>
              </w:rPr>
            </w:pPr>
            <w:r>
              <w:rPr>
                <w:sz w:val="16"/>
              </w:rPr>
              <w:t>六二</w:t>
            </w:r>
          </w:p>
        </w:tc>
        <w:tc>
          <w:tcPr>
            <w:tcW w:w="2952" w:type="dxa"/>
          </w:tcPr>
          <w:p w14:paraId="767CAEB5" w14:textId="77777777" w:rsidR="00A31E1B" w:rsidRDefault="00000000">
            <w:pPr>
              <w:rPr>
                <w:rFonts w:hint="eastAsia"/>
              </w:rPr>
            </w:pPr>
            <w:r>
              <w:t>任氏家業</w:t>
            </w:r>
          </w:p>
        </w:tc>
        <w:tc>
          <w:tcPr>
            <w:tcW w:w="3168" w:type="dxa"/>
          </w:tcPr>
          <w:p w14:paraId="2847471F" w14:textId="77777777" w:rsidR="00A31E1B" w:rsidRDefault="00000000">
            <w:pPr>
              <w:rPr>
                <w:rFonts w:hint="eastAsia"/>
              </w:rPr>
            </w:pPr>
            <w:r>
              <w:rPr>
                <w:sz w:val="16"/>
              </w:rPr>
              <w:t>與人合作仍要保有自己的判斷</w:t>
            </w:r>
          </w:p>
        </w:tc>
      </w:tr>
      <w:tr w:rsidR="00A31E1B" w14:paraId="4FC5D6E2" w14:textId="77777777">
        <w:trPr>
          <w:jc w:val="center"/>
        </w:trPr>
        <w:tc>
          <w:tcPr>
            <w:tcW w:w="1224" w:type="dxa"/>
          </w:tcPr>
          <w:p w14:paraId="40A4E4C2" w14:textId="77777777" w:rsidR="00A31E1B" w:rsidRDefault="00000000">
            <w:pPr>
              <w:rPr>
                <w:rFonts w:hint="eastAsia"/>
              </w:rPr>
            </w:pPr>
            <w:r>
              <w:rPr>
                <w:sz w:val="16"/>
              </w:rPr>
              <w:t xml:space="preserve">08 </w:t>
            </w:r>
            <w:r>
              <w:rPr>
                <w:sz w:val="16"/>
              </w:rPr>
              <w:t>比</w:t>
            </w:r>
          </w:p>
        </w:tc>
        <w:tc>
          <w:tcPr>
            <w:tcW w:w="792" w:type="dxa"/>
          </w:tcPr>
          <w:p w14:paraId="10E8B322" w14:textId="77777777" w:rsidR="00A31E1B" w:rsidRDefault="00000000">
            <w:pPr>
              <w:rPr>
                <w:rFonts w:hint="eastAsia"/>
              </w:rPr>
            </w:pPr>
            <w:r>
              <w:rPr>
                <w:sz w:val="16"/>
              </w:rPr>
              <w:t>045</w:t>
            </w:r>
          </w:p>
        </w:tc>
        <w:tc>
          <w:tcPr>
            <w:tcW w:w="936" w:type="dxa"/>
          </w:tcPr>
          <w:p w14:paraId="4A2CCBDC" w14:textId="77777777" w:rsidR="00A31E1B" w:rsidRDefault="00000000">
            <w:pPr>
              <w:rPr>
                <w:rFonts w:hint="eastAsia"/>
              </w:rPr>
            </w:pPr>
            <w:r>
              <w:rPr>
                <w:sz w:val="16"/>
              </w:rPr>
              <w:t>六三</w:t>
            </w:r>
          </w:p>
        </w:tc>
        <w:tc>
          <w:tcPr>
            <w:tcW w:w="2952" w:type="dxa"/>
          </w:tcPr>
          <w:p w14:paraId="33958CB7" w14:textId="77777777" w:rsidR="00A31E1B" w:rsidRDefault="00000000">
            <w:pPr>
              <w:rPr>
                <w:rFonts w:hint="eastAsia"/>
              </w:rPr>
            </w:pPr>
            <w:r>
              <w:t>漢武帝告緡</w:t>
            </w:r>
          </w:p>
        </w:tc>
        <w:tc>
          <w:tcPr>
            <w:tcW w:w="3168" w:type="dxa"/>
          </w:tcPr>
          <w:p w14:paraId="0B442180" w14:textId="77777777" w:rsidR="00A31E1B" w:rsidRDefault="00000000">
            <w:pPr>
              <w:rPr>
                <w:rFonts w:hint="eastAsia"/>
              </w:rPr>
            </w:pPr>
            <w:r>
              <w:rPr>
                <w:sz w:val="16"/>
              </w:rPr>
              <w:t>不可靠的夥伴再熱情也應保持距離</w:t>
            </w:r>
          </w:p>
        </w:tc>
      </w:tr>
      <w:tr w:rsidR="00A31E1B" w14:paraId="61BE2E2E" w14:textId="77777777">
        <w:trPr>
          <w:jc w:val="center"/>
        </w:trPr>
        <w:tc>
          <w:tcPr>
            <w:tcW w:w="1224" w:type="dxa"/>
          </w:tcPr>
          <w:p w14:paraId="73D17C75" w14:textId="77777777" w:rsidR="00A31E1B" w:rsidRDefault="00000000">
            <w:pPr>
              <w:rPr>
                <w:rFonts w:hint="eastAsia"/>
              </w:rPr>
            </w:pPr>
            <w:r>
              <w:rPr>
                <w:sz w:val="16"/>
              </w:rPr>
              <w:t xml:space="preserve">08 </w:t>
            </w:r>
            <w:r>
              <w:rPr>
                <w:sz w:val="16"/>
              </w:rPr>
              <w:t>比</w:t>
            </w:r>
          </w:p>
        </w:tc>
        <w:tc>
          <w:tcPr>
            <w:tcW w:w="792" w:type="dxa"/>
          </w:tcPr>
          <w:p w14:paraId="46A084F9" w14:textId="77777777" w:rsidR="00A31E1B" w:rsidRDefault="00000000">
            <w:pPr>
              <w:rPr>
                <w:rFonts w:hint="eastAsia"/>
              </w:rPr>
            </w:pPr>
            <w:r>
              <w:rPr>
                <w:sz w:val="16"/>
              </w:rPr>
              <w:t>046</w:t>
            </w:r>
          </w:p>
        </w:tc>
        <w:tc>
          <w:tcPr>
            <w:tcW w:w="936" w:type="dxa"/>
          </w:tcPr>
          <w:p w14:paraId="171A10A9" w14:textId="77777777" w:rsidR="00A31E1B" w:rsidRDefault="00000000">
            <w:pPr>
              <w:rPr>
                <w:rFonts w:hint="eastAsia"/>
              </w:rPr>
            </w:pPr>
            <w:r>
              <w:rPr>
                <w:sz w:val="16"/>
              </w:rPr>
              <w:t>六四</w:t>
            </w:r>
          </w:p>
        </w:tc>
        <w:tc>
          <w:tcPr>
            <w:tcW w:w="2952" w:type="dxa"/>
          </w:tcPr>
          <w:p w14:paraId="5DFDF2D1" w14:textId="77777777" w:rsidR="00A31E1B" w:rsidRDefault="00000000">
            <w:pPr>
              <w:rPr>
                <w:rFonts w:hint="eastAsia"/>
              </w:rPr>
            </w:pPr>
            <w:r>
              <w:t>RCA</w:t>
            </w:r>
            <w:r>
              <w:t>技術引進</w:t>
            </w:r>
          </w:p>
        </w:tc>
        <w:tc>
          <w:tcPr>
            <w:tcW w:w="3168" w:type="dxa"/>
          </w:tcPr>
          <w:p w14:paraId="72592A71" w14:textId="77777777" w:rsidR="00A31E1B" w:rsidRDefault="00000000">
            <w:pPr>
              <w:rPr>
                <w:rFonts w:hint="eastAsia"/>
              </w:rPr>
            </w:pPr>
            <w:r>
              <w:rPr>
                <w:sz w:val="16"/>
              </w:rPr>
              <w:t>尋找能補足自己弱項的同事</w:t>
            </w:r>
          </w:p>
        </w:tc>
      </w:tr>
      <w:tr w:rsidR="00A31E1B" w14:paraId="7CA96712" w14:textId="77777777">
        <w:trPr>
          <w:jc w:val="center"/>
        </w:trPr>
        <w:tc>
          <w:tcPr>
            <w:tcW w:w="1224" w:type="dxa"/>
          </w:tcPr>
          <w:p w14:paraId="57FE81BC" w14:textId="77777777" w:rsidR="00A31E1B" w:rsidRDefault="00000000">
            <w:pPr>
              <w:rPr>
                <w:rFonts w:hint="eastAsia"/>
              </w:rPr>
            </w:pPr>
            <w:r>
              <w:rPr>
                <w:sz w:val="16"/>
              </w:rPr>
              <w:t xml:space="preserve">08 </w:t>
            </w:r>
            <w:r>
              <w:rPr>
                <w:sz w:val="16"/>
              </w:rPr>
              <w:t>比</w:t>
            </w:r>
          </w:p>
        </w:tc>
        <w:tc>
          <w:tcPr>
            <w:tcW w:w="792" w:type="dxa"/>
          </w:tcPr>
          <w:p w14:paraId="59C40022" w14:textId="77777777" w:rsidR="00A31E1B" w:rsidRDefault="00000000">
            <w:pPr>
              <w:rPr>
                <w:rFonts w:hint="eastAsia"/>
              </w:rPr>
            </w:pPr>
            <w:r>
              <w:rPr>
                <w:sz w:val="16"/>
              </w:rPr>
              <w:t>047</w:t>
            </w:r>
          </w:p>
        </w:tc>
        <w:tc>
          <w:tcPr>
            <w:tcW w:w="936" w:type="dxa"/>
          </w:tcPr>
          <w:p w14:paraId="4F45F556" w14:textId="77777777" w:rsidR="00A31E1B" w:rsidRDefault="00000000">
            <w:pPr>
              <w:rPr>
                <w:rFonts w:hint="eastAsia"/>
              </w:rPr>
            </w:pPr>
            <w:r>
              <w:rPr>
                <w:sz w:val="16"/>
              </w:rPr>
              <w:t>九五</w:t>
            </w:r>
          </w:p>
        </w:tc>
        <w:tc>
          <w:tcPr>
            <w:tcW w:w="2952" w:type="dxa"/>
          </w:tcPr>
          <w:p w14:paraId="49E1CE0A" w14:textId="77777777" w:rsidR="00A31E1B" w:rsidRDefault="00000000">
            <w:pPr>
              <w:rPr>
                <w:rFonts w:hint="eastAsia"/>
              </w:rPr>
            </w:pPr>
            <w:r>
              <w:t>加入</w:t>
            </w:r>
            <w:r>
              <w:t>WTO</w:t>
            </w:r>
          </w:p>
        </w:tc>
        <w:tc>
          <w:tcPr>
            <w:tcW w:w="3168" w:type="dxa"/>
          </w:tcPr>
          <w:p w14:paraId="76AA41C0" w14:textId="77777777" w:rsidR="00A31E1B" w:rsidRDefault="00000000">
            <w:pPr>
              <w:rPr>
                <w:rFonts w:hint="eastAsia"/>
              </w:rPr>
            </w:pPr>
            <w:r>
              <w:rPr>
                <w:sz w:val="16"/>
              </w:rPr>
              <w:t>讓選人與分工標準公開可說明</w:t>
            </w:r>
          </w:p>
        </w:tc>
      </w:tr>
      <w:tr w:rsidR="00A31E1B" w14:paraId="5A6A97C0" w14:textId="77777777">
        <w:trPr>
          <w:jc w:val="center"/>
        </w:trPr>
        <w:tc>
          <w:tcPr>
            <w:tcW w:w="1224" w:type="dxa"/>
          </w:tcPr>
          <w:p w14:paraId="09E4155A" w14:textId="77777777" w:rsidR="00A31E1B" w:rsidRDefault="00000000">
            <w:pPr>
              <w:rPr>
                <w:rFonts w:hint="eastAsia"/>
              </w:rPr>
            </w:pPr>
            <w:r>
              <w:rPr>
                <w:sz w:val="16"/>
              </w:rPr>
              <w:t xml:space="preserve">08 </w:t>
            </w:r>
            <w:r>
              <w:rPr>
                <w:sz w:val="16"/>
              </w:rPr>
              <w:t>比</w:t>
            </w:r>
          </w:p>
        </w:tc>
        <w:tc>
          <w:tcPr>
            <w:tcW w:w="792" w:type="dxa"/>
          </w:tcPr>
          <w:p w14:paraId="0E13E242" w14:textId="77777777" w:rsidR="00A31E1B" w:rsidRDefault="00000000">
            <w:pPr>
              <w:rPr>
                <w:rFonts w:hint="eastAsia"/>
              </w:rPr>
            </w:pPr>
            <w:r>
              <w:rPr>
                <w:sz w:val="16"/>
              </w:rPr>
              <w:t>048</w:t>
            </w:r>
          </w:p>
        </w:tc>
        <w:tc>
          <w:tcPr>
            <w:tcW w:w="936" w:type="dxa"/>
          </w:tcPr>
          <w:p w14:paraId="2BDBB92C" w14:textId="77777777" w:rsidR="00A31E1B" w:rsidRDefault="00000000">
            <w:pPr>
              <w:rPr>
                <w:rFonts w:hint="eastAsia"/>
              </w:rPr>
            </w:pPr>
            <w:r>
              <w:rPr>
                <w:sz w:val="16"/>
              </w:rPr>
              <w:t>上六</w:t>
            </w:r>
          </w:p>
        </w:tc>
        <w:tc>
          <w:tcPr>
            <w:tcW w:w="2952" w:type="dxa"/>
          </w:tcPr>
          <w:p w14:paraId="275B937E" w14:textId="77777777" w:rsidR="00A31E1B" w:rsidRDefault="00000000">
            <w:pPr>
              <w:rPr>
                <w:rFonts w:hint="eastAsia"/>
              </w:rPr>
            </w:pPr>
            <w:r>
              <w:t>金圓券失敗</w:t>
            </w:r>
          </w:p>
        </w:tc>
        <w:tc>
          <w:tcPr>
            <w:tcW w:w="3168" w:type="dxa"/>
          </w:tcPr>
          <w:p w14:paraId="7F361FB0" w14:textId="77777777" w:rsidR="00A31E1B" w:rsidRDefault="00000000">
            <w:pPr>
              <w:rPr>
                <w:rFonts w:hint="eastAsia"/>
              </w:rPr>
            </w:pPr>
            <w:r>
              <w:rPr>
                <w:sz w:val="16"/>
              </w:rPr>
              <w:t>沒有負責人和共同方向的聯盟難持久</w:t>
            </w:r>
          </w:p>
        </w:tc>
      </w:tr>
    </w:tbl>
    <w:p w14:paraId="464C817B" w14:textId="77777777" w:rsidR="00A31E1B" w:rsidRDefault="00000000">
      <w:pPr>
        <w:pStyle w:val="21"/>
      </w:pPr>
      <w:r>
        <w:t>目錄｜第</w:t>
      </w:r>
      <w:r>
        <w:t>09–16</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A31E1B" w14:paraId="6E6DE9E1" w14:textId="77777777">
        <w:trPr>
          <w:jc w:val="center"/>
        </w:trPr>
        <w:tc>
          <w:tcPr>
            <w:tcW w:w="1224" w:type="dxa"/>
          </w:tcPr>
          <w:p w14:paraId="001038A2" w14:textId="77777777" w:rsidR="00A31E1B" w:rsidRDefault="00000000">
            <w:pPr>
              <w:rPr>
                <w:rFonts w:hint="eastAsia"/>
              </w:rPr>
            </w:pPr>
            <w:r>
              <w:rPr>
                <w:sz w:val="16"/>
              </w:rPr>
              <w:t>卦號</w:t>
            </w:r>
          </w:p>
        </w:tc>
        <w:tc>
          <w:tcPr>
            <w:tcW w:w="792" w:type="dxa"/>
          </w:tcPr>
          <w:p w14:paraId="09595661" w14:textId="77777777" w:rsidR="00A31E1B" w:rsidRDefault="00000000">
            <w:pPr>
              <w:rPr>
                <w:rFonts w:hint="eastAsia"/>
              </w:rPr>
            </w:pPr>
            <w:r>
              <w:rPr>
                <w:sz w:val="16"/>
              </w:rPr>
              <w:t>爻號</w:t>
            </w:r>
          </w:p>
        </w:tc>
        <w:tc>
          <w:tcPr>
            <w:tcW w:w="936" w:type="dxa"/>
          </w:tcPr>
          <w:p w14:paraId="43536B35" w14:textId="77777777" w:rsidR="00A31E1B" w:rsidRDefault="00000000">
            <w:pPr>
              <w:rPr>
                <w:rFonts w:hint="eastAsia"/>
              </w:rPr>
            </w:pPr>
            <w:r>
              <w:rPr>
                <w:sz w:val="16"/>
              </w:rPr>
              <w:t>爻位</w:t>
            </w:r>
          </w:p>
        </w:tc>
        <w:tc>
          <w:tcPr>
            <w:tcW w:w="2952" w:type="dxa"/>
          </w:tcPr>
          <w:p w14:paraId="72449893" w14:textId="77777777" w:rsidR="00A31E1B" w:rsidRDefault="00000000">
            <w:pPr>
              <w:rPr>
                <w:rFonts w:hint="eastAsia"/>
              </w:rPr>
            </w:pPr>
            <w:r>
              <w:rPr>
                <w:sz w:val="16"/>
              </w:rPr>
              <w:t>可辨識簡短標題</w:t>
            </w:r>
          </w:p>
        </w:tc>
        <w:tc>
          <w:tcPr>
            <w:tcW w:w="3168" w:type="dxa"/>
          </w:tcPr>
          <w:p w14:paraId="4C9E429A" w14:textId="77777777" w:rsidR="00A31E1B" w:rsidRDefault="00000000">
            <w:pPr>
              <w:rPr>
                <w:rFonts w:hint="eastAsia"/>
              </w:rPr>
            </w:pPr>
            <w:r>
              <w:rPr>
                <w:sz w:val="16"/>
              </w:rPr>
              <w:t>原有標題</w:t>
            </w:r>
          </w:p>
        </w:tc>
      </w:tr>
      <w:tr w:rsidR="00A31E1B" w14:paraId="5BD5ADF0" w14:textId="77777777">
        <w:trPr>
          <w:jc w:val="center"/>
        </w:trPr>
        <w:tc>
          <w:tcPr>
            <w:tcW w:w="1224" w:type="dxa"/>
          </w:tcPr>
          <w:p w14:paraId="09B25813" w14:textId="77777777" w:rsidR="00A31E1B" w:rsidRDefault="00000000">
            <w:pPr>
              <w:rPr>
                <w:rFonts w:hint="eastAsia"/>
              </w:rPr>
            </w:pPr>
            <w:r>
              <w:rPr>
                <w:sz w:val="16"/>
              </w:rPr>
              <w:t xml:space="preserve">09 </w:t>
            </w:r>
            <w:r>
              <w:rPr>
                <w:sz w:val="16"/>
              </w:rPr>
              <w:t>小畜</w:t>
            </w:r>
          </w:p>
        </w:tc>
        <w:tc>
          <w:tcPr>
            <w:tcW w:w="792" w:type="dxa"/>
          </w:tcPr>
          <w:p w14:paraId="19E983C8" w14:textId="77777777" w:rsidR="00A31E1B" w:rsidRDefault="00000000">
            <w:pPr>
              <w:rPr>
                <w:rFonts w:hint="eastAsia"/>
              </w:rPr>
            </w:pPr>
            <w:r>
              <w:rPr>
                <w:sz w:val="16"/>
              </w:rPr>
              <w:t>049</w:t>
            </w:r>
          </w:p>
        </w:tc>
        <w:tc>
          <w:tcPr>
            <w:tcW w:w="936" w:type="dxa"/>
          </w:tcPr>
          <w:p w14:paraId="2E714FF2" w14:textId="77777777" w:rsidR="00A31E1B" w:rsidRDefault="00000000">
            <w:pPr>
              <w:rPr>
                <w:rFonts w:hint="eastAsia"/>
              </w:rPr>
            </w:pPr>
            <w:r>
              <w:rPr>
                <w:sz w:val="16"/>
              </w:rPr>
              <w:t>初九</w:t>
            </w:r>
          </w:p>
        </w:tc>
        <w:tc>
          <w:tcPr>
            <w:tcW w:w="2952" w:type="dxa"/>
          </w:tcPr>
          <w:p w14:paraId="4C14CAE9" w14:textId="77777777" w:rsidR="00A31E1B" w:rsidRDefault="00000000">
            <w:pPr>
              <w:rPr>
                <w:rFonts w:hint="eastAsia"/>
              </w:rPr>
            </w:pPr>
            <w:r>
              <w:t>曹邴氏長期積累家業</w:t>
            </w:r>
          </w:p>
        </w:tc>
        <w:tc>
          <w:tcPr>
            <w:tcW w:w="3168" w:type="dxa"/>
          </w:tcPr>
          <w:p w14:paraId="54B917DF" w14:textId="77777777" w:rsidR="00A31E1B" w:rsidRDefault="00000000">
            <w:pPr>
              <w:rPr>
                <w:rFonts w:hint="eastAsia"/>
              </w:rPr>
            </w:pPr>
            <w:r>
              <w:rPr>
                <w:sz w:val="16"/>
              </w:rPr>
              <w:t>偏離日常節奏時，先回到可做的小步｜複查</w:t>
            </w:r>
            <w:r>
              <w:rPr>
                <w:sz w:val="16"/>
              </w:rPr>
              <w:t>B</w:t>
            </w:r>
          </w:p>
        </w:tc>
      </w:tr>
      <w:tr w:rsidR="00A31E1B" w14:paraId="5D12C171" w14:textId="77777777">
        <w:trPr>
          <w:jc w:val="center"/>
        </w:trPr>
        <w:tc>
          <w:tcPr>
            <w:tcW w:w="1224" w:type="dxa"/>
          </w:tcPr>
          <w:p w14:paraId="2F7EA78E" w14:textId="77777777" w:rsidR="00A31E1B" w:rsidRDefault="00000000">
            <w:pPr>
              <w:rPr>
                <w:rFonts w:hint="eastAsia"/>
              </w:rPr>
            </w:pPr>
            <w:r>
              <w:rPr>
                <w:sz w:val="16"/>
              </w:rPr>
              <w:t xml:space="preserve">09 </w:t>
            </w:r>
            <w:r>
              <w:rPr>
                <w:sz w:val="16"/>
              </w:rPr>
              <w:t>小畜</w:t>
            </w:r>
          </w:p>
        </w:tc>
        <w:tc>
          <w:tcPr>
            <w:tcW w:w="792" w:type="dxa"/>
          </w:tcPr>
          <w:p w14:paraId="28EEC47C" w14:textId="77777777" w:rsidR="00A31E1B" w:rsidRDefault="00000000">
            <w:pPr>
              <w:rPr>
                <w:rFonts w:hint="eastAsia"/>
              </w:rPr>
            </w:pPr>
            <w:r>
              <w:rPr>
                <w:sz w:val="16"/>
              </w:rPr>
              <w:t>050</w:t>
            </w:r>
          </w:p>
        </w:tc>
        <w:tc>
          <w:tcPr>
            <w:tcW w:w="936" w:type="dxa"/>
          </w:tcPr>
          <w:p w14:paraId="6AF490FA" w14:textId="77777777" w:rsidR="00A31E1B" w:rsidRDefault="00000000">
            <w:pPr>
              <w:rPr>
                <w:rFonts w:hint="eastAsia"/>
              </w:rPr>
            </w:pPr>
            <w:r>
              <w:rPr>
                <w:sz w:val="16"/>
              </w:rPr>
              <w:t>九二</w:t>
            </w:r>
          </w:p>
        </w:tc>
        <w:tc>
          <w:tcPr>
            <w:tcW w:w="2952" w:type="dxa"/>
          </w:tcPr>
          <w:p w14:paraId="436AAF0C" w14:textId="77777777" w:rsidR="00A31E1B" w:rsidRDefault="00000000">
            <w:pPr>
              <w:rPr>
                <w:rFonts w:hint="eastAsia"/>
              </w:rPr>
            </w:pPr>
            <w:r>
              <w:t>第一期四年經建計畫</w:t>
            </w:r>
          </w:p>
        </w:tc>
        <w:tc>
          <w:tcPr>
            <w:tcW w:w="3168" w:type="dxa"/>
          </w:tcPr>
          <w:p w14:paraId="6ECA2C4F" w14:textId="77777777" w:rsidR="00A31E1B" w:rsidRDefault="00000000">
            <w:pPr>
              <w:rPr>
                <w:rFonts w:hint="eastAsia"/>
              </w:rPr>
            </w:pPr>
            <w:r>
              <w:rPr>
                <w:sz w:val="16"/>
              </w:rPr>
              <w:t>和可信夥伴一起恢復有用習慣｜複查</w:t>
            </w:r>
            <w:r>
              <w:rPr>
                <w:sz w:val="16"/>
              </w:rPr>
              <w:t>B</w:t>
            </w:r>
          </w:p>
        </w:tc>
      </w:tr>
      <w:tr w:rsidR="00A31E1B" w14:paraId="3EF1F2A1" w14:textId="77777777">
        <w:trPr>
          <w:jc w:val="center"/>
        </w:trPr>
        <w:tc>
          <w:tcPr>
            <w:tcW w:w="1224" w:type="dxa"/>
          </w:tcPr>
          <w:p w14:paraId="3393F7E0" w14:textId="77777777" w:rsidR="00A31E1B" w:rsidRDefault="00000000">
            <w:pPr>
              <w:rPr>
                <w:rFonts w:hint="eastAsia"/>
              </w:rPr>
            </w:pPr>
            <w:r>
              <w:rPr>
                <w:sz w:val="16"/>
              </w:rPr>
              <w:lastRenderedPageBreak/>
              <w:t xml:space="preserve">09 </w:t>
            </w:r>
            <w:r>
              <w:rPr>
                <w:sz w:val="16"/>
              </w:rPr>
              <w:t>小畜</w:t>
            </w:r>
          </w:p>
        </w:tc>
        <w:tc>
          <w:tcPr>
            <w:tcW w:w="792" w:type="dxa"/>
          </w:tcPr>
          <w:p w14:paraId="4E990E76" w14:textId="77777777" w:rsidR="00A31E1B" w:rsidRDefault="00000000">
            <w:pPr>
              <w:rPr>
                <w:rFonts w:hint="eastAsia"/>
              </w:rPr>
            </w:pPr>
            <w:r>
              <w:rPr>
                <w:sz w:val="16"/>
              </w:rPr>
              <w:t>051</w:t>
            </w:r>
          </w:p>
        </w:tc>
        <w:tc>
          <w:tcPr>
            <w:tcW w:w="936" w:type="dxa"/>
          </w:tcPr>
          <w:p w14:paraId="60CCA6A6" w14:textId="77777777" w:rsidR="00A31E1B" w:rsidRDefault="00000000">
            <w:pPr>
              <w:rPr>
                <w:rFonts w:hint="eastAsia"/>
              </w:rPr>
            </w:pPr>
            <w:r>
              <w:rPr>
                <w:sz w:val="16"/>
              </w:rPr>
              <w:t>九三</w:t>
            </w:r>
          </w:p>
        </w:tc>
        <w:tc>
          <w:tcPr>
            <w:tcW w:w="2952" w:type="dxa"/>
          </w:tcPr>
          <w:p w14:paraId="262209B8" w14:textId="77777777" w:rsidR="00A31E1B" w:rsidRDefault="00000000">
            <w:pPr>
              <w:rPr>
                <w:rFonts w:hint="eastAsia"/>
              </w:rPr>
            </w:pPr>
            <w:r>
              <w:t>三七五減租</w:t>
            </w:r>
          </w:p>
        </w:tc>
        <w:tc>
          <w:tcPr>
            <w:tcW w:w="3168" w:type="dxa"/>
          </w:tcPr>
          <w:p w14:paraId="02DBA267" w14:textId="77777777" w:rsidR="00A31E1B" w:rsidRDefault="00000000">
            <w:pPr>
              <w:rPr>
                <w:rFonts w:hint="eastAsia"/>
              </w:rPr>
            </w:pPr>
            <w:r>
              <w:rPr>
                <w:sz w:val="16"/>
              </w:rPr>
              <w:t>家庭分配起衝突，要把責任談清楚｜複查</w:t>
            </w:r>
            <w:r>
              <w:rPr>
                <w:sz w:val="16"/>
              </w:rPr>
              <w:t>B</w:t>
            </w:r>
          </w:p>
        </w:tc>
      </w:tr>
      <w:tr w:rsidR="00A31E1B" w14:paraId="62AF3BBA" w14:textId="77777777">
        <w:trPr>
          <w:jc w:val="center"/>
        </w:trPr>
        <w:tc>
          <w:tcPr>
            <w:tcW w:w="1224" w:type="dxa"/>
          </w:tcPr>
          <w:p w14:paraId="62F5E095" w14:textId="77777777" w:rsidR="00A31E1B" w:rsidRDefault="00000000">
            <w:pPr>
              <w:rPr>
                <w:rFonts w:hint="eastAsia"/>
              </w:rPr>
            </w:pPr>
            <w:r>
              <w:rPr>
                <w:sz w:val="16"/>
              </w:rPr>
              <w:t xml:space="preserve">09 </w:t>
            </w:r>
            <w:r>
              <w:rPr>
                <w:sz w:val="16"/>
              </w:rPr>
              <w:t>小畜</w:t>
            </w:r>
          </w:p>
        </w:tc>
        <w:tc>
          <w:tcPr>
            <w:tcW w:w="792" w:type="dxa"/>
          </w:tcPr>
          <w:p w14:paraId="0DB599A9" w14:textId="77777777" w:rsidR="00A31E1B" w:rsidRDefault="00000000">
            <w:pPr>
              <w:rPr>
                <w:rFonts w:hint="eastAsia"/>
              </w:rPr>
            </w:pPr>
            <w:r>
              <w:rPr>
                <w:sz w:val="16"/>
              </w:rPr>
              <w:t>052</w:t>
            </w:r>
          </w:p>
        </w:tc>
        <w:tc>
          <w:tcPr>
            <w:tcW w:w="936" w:type="dxa"/>
          </w:tcPr>
          <w:p w14:paraId="0AD4A098" w14:textId="77777777" w:rsidR="00A31E1B" w:rsidRDefault="00000000">
            <w:pPr>
              <w:rPr>
                <w:rFonts w:hint="eastAsia"/>
              </w:rPr>
            </w:pPr>
            <w:r>
              <w:rPr>
                <w:sz w:val="16"/>
              </w:rPr>
              <w:t>六四</w:t>
            </w:r>
          </w:p>
        </w:tc>
        <w:tc>
          <w:tcPr>
            <w:tcW w:w="2952" w:type="dxa"/>
          </w:tcPr>
          <w:p w14:paraId="1A21A38A" w14:textId="77777777" w:rsidR="00A31E1B" w:rsidRDefault="00000000">
            <w:pPr>
              <w:rPr>
                <w:rFonts w:hint="eastAsia"/>
              </w:rPr>
            </w:pPr>
            <w:r>
              <w:t>日昇昌票號</w:t>
            </w:r>
          </w:p>
        </w:tc>
        <w:tc>
          <w:tcPr>
            <w:tcW w:w="3168" w:type="dxa"/>
          </w:tcPr>
          <w:p w14:paraId="178BA114" w14:textId="77777777" w:rsidR="00A31E1B" w:rsidRDefault="00000000">
            <w:pPr>
              <w:rPr>
                <w:rFonts w:hint="eastAsia"/>
              </w:rPr>
            </w:pPr>
            <w:r>
              <w:rPr>
                <w:sz w:val="16"/>
              </w:rPr>
              <w:t>分享疑慮並核對事實才能避免猜忌</w:t>
            </w:r>
            <w:r>
              <w:rPr>
                <w:sz w:val="16"/>
              </w:rPr>
              <w:t xml:space="preserve"> </w:t>
            </w:r>
            <w:r>
              <w:rPr>
                <w:sz w:val="16"/>
              </w:rPr>
              <w:t>〔適切性</w:t>
            </w:r>
            <w:r>
              <w:rPr>
                <w:sz w:val="16"/>
              </w:rPr>
              <w:t xml:space="preserve"> A</w:t>
            </w:r>
            <w:r>
              <w:rPr>
                <w:sz w:val="16"/>
              </w:rPr>
              <w:t>〕</w:t>
            </w:r>
          </w:p>
        </w:tc>
      </w:tr>
      <w:tr w:rsidR="00A31E1B" w14:paraId="4BB37ACA" w14:textId="77777777">
        <w:trPr>
          <w:jc w:val="center"/>
        </w:trPr>
        <w:tc>
          <w:tcPr>
            <w:tcW w:w="1224" w:type="dxa"/>
          </w:tcPr>
          <w:p w14:paraId="77934900" w14:textId="77777777" w:rsidR="00A31E1B" w:rsidRDefault="00000000">
            <w:pPr>
              <w:rPr>
                <w:rFonts w:hint="eastAsia"/>
              </w:rPr>
            </w:pPr>
            <w:r>
              <w:rPr>
                <w:sz w:val="16"/>
              </w:rPr>
              <w:t xml:space="preserve">09 </w:t>
            </w:r>
            <w:r>
              <w:rPr>
                <w:sz w:val="16"/>
              </w:rPr>
              <w:t>小畜</w:t>
            </w:r>
          </w:p>
        </w:tc>
        <w:tc>
          <w:tcPr>
            <w:tcW w:w="792" w:type="dxa"/>
          </w:tcPr>
          <w:p w14:paraId="68647D8F" w14:textId="77777777" w:rsidR="00A31E1B" w:rsidRDefault="00000000">
            <w:pPr>
              <w:rPr>
                <w:rFonts w:hint="eastAsia"/>
              </w:rPr>
            </w:pPr>
            <w:r>
              <w:rPr>
                <w:sz w:val="16"/>
              </w:rPr>
              <w:t>053</w:t>
            </w:r>
          </w:p>
        </w:tc>
        <w:tc>
          <w:tcPr>
            <w:tcW w:w="936" w:type="dxa"/>
          </w:tcPr>
          <w:p w14:paraId="7231BAD3" w14:textId="77777777" w:rsidR="00A31E1B" w:rsidRDefault="00000000">
            <w:pPr>
              <w:rPr>
                <w:rFonts w:hint="eastAsia"/>
              </w:rPr>
            </w:pPr>
            <w:r>
              <w:rPr>
                <w:sz w:val="16"/>
              </w:rPr>
              <w:t>九五</w:t>
            </w:r>
          </w:p>
        </w:tc>
        <w:tc>
          <w:tcPr>
            <w:tcW w:w="2952" w:type="dxa"/>
          </w:tcPr>
          <w:p w14:paraId="78D935B9" w14:textId="77777777" w:rsidR="00A31E1B" w:rsidRDefault="00000000">
            <w:pPr>
              <w:rPr>
                <w:rFonts w:hint="eastAsia"/>
              </w:rPr>
            </w:pPr>
            <w:r>
              <w:t>范仲淹義田</w:t>
            </w:r>
          </w:p>
        </w:tc>
        <w:tc>
          <w:tcPr>
            <w:tcW w:w="3168" w:type="dxa"/>
          </w:tcPr>
          <w:p w14:paraId="3FEEEAD3" w14:textId="77777777" w:rsidR="00A31E1B" w:rsidRDefault="00000000">
            <w:pPr>
              <w:rPr>
                <w:rFonts w:hint="eastAsia"/>
              </w:rPr>
            </w:pPr>
            <w:r>
              <w:rPr>
                <w:sz w:val="16"/>
              </w:rPr>
              <w:t>有餘力時讓身邊的人也得到支持</w:t>
            </w:r>
            <w:r>
              <w:rPr>
                <w:sz w:val="16"/>
              </w:rPr>
              <w:t xml:space="preserve"> </w:t>
            </w:r>
            <w:r>
              <w:rPr>
                <w:sz w:val="16"/>
              </w:rPr>
              <w:t>〔適切性</w:t>
            </w:r>
            <w:r>
              <w:rPr>
                <w:sz w:val="16"/>
              </w:rPr>
              <w:t xml:space="preserve"> A</w:t>
            </w:r>
            <w:r>
              <w:rPr>
                <w:sz w:val="16"/>
              </w:rPr>
              <w:t>〕</w:t>
            </w:r>
          </w:p>
        </w:tc>
      </w:tr>
      <w:tr w:rsidR="00A31E1B" w14:paraId="5BAC3F0A" w14:textId="77777777">
        <w:trPr>
          <w:jc w:val="center"/>
        </w:trPr>
        <w:tc>
          <w:tcPr>
            <w:tcW w:w="1224" w:type="dxa"/>
          </w:tcPr>
          <w:p w14:paraId="3F7A84EE" w14:textId="77777777" w:rsidR="00A31E1B" w:rsidRDefault="00000000">
            <w:pPr>
              <w:rPr>
                <w:rFonts w:hint="eastAsia"/>
              </w:rPr>
            </w:pPr>
            <w:r>
              <w:rPr>
                <w:sz w:val="16"/>
              </w:rPr>
              <w:t xml:space="preserve">09 </w:t>
            </w:r>
            <w:r>
              <w:rPr>
                <w:sz w:val="16"/>
              </w:rPr>
              <w:t>小畜</w:t>
            </w:r>
          </w:p>
        </w:tc>
        <w:tc>
          <w:tcPr>
            <w:tcW w:w="792" w:type="dxa"/>
          </w:tcPr>
          <w:p w14:paraId="5A4A675D" w14:textId="77777777" w:rsidR="00A31E1B" w:rsidRDefault="00000000">
            <w:pPr>
              <w:rPr>
                <w:rFonts w:hint="eastAsia"/>
              </w:rPr>
            </w:pPr>
            <w:r>
              <w:rPr>
                <w:sz w:val="16"/>
              </w:rPr>
              <w:t>054</w:t>
            </w:r>
          </w:p>
        </w:tc>
        <w:tc>
          <w:tcPr>
            <w:tcW w:w="936" w:type="dxa"/>
          </w:tcPr>
          <w:p w14:paraId="736C50DF" w14:textId="77777777" w:rsidR="00A31E1B" w:rsidRDefault="00000000">
            <w:pPr>
              <w:rPr>
                <w:rFonts w:hint="eastAsia"/>
              </w:rPr>
            </w:pPr>
            <w:r>
              <w:rPr>
                <w:sz w:val="16"/>
              </w:rPr>
              <w:t>上九</w:t>
            </w:r>
          </w:p>
        </w:tc>
        <w:tc>
          <w:tcPr>
            <w:tcW w:w="2952" w:type="dxa"/>
          </w:tcPr>
          <w:p w14:paraId="1D675F0B" w14:textId="77777777" w:rsidR="00A31E1B" w:rsidRDefault="00000000">
            <w:pPr>
              <w:rPr>
                <w:rFonts w:hint="eastAsia"/>
              </w:rPr>
            </w:pPr>
            <w:r>
              <w:t>積體電路示範工廠</w:t>
            </w:r>
          </w:p>
        </w:tc>
        <w:tc>
          <w:tcPr>
            <w:tcW w:w="3168" w:type="dxa"/>
          </w:tcPr>
          <w:p w14:paraId="21B5EF5B" w14:textId="77777777" w:rsidR="00A31E1B" w:rsidRDefault="00000000">
            <w:pPr>
              <w:rPr>
                <w:rFonts w:hint="eastAsia"/>
              </w:rPr>
            </w:pPr>
            <w:r>
              <w:rPr>
                <w:sz w:val="16"/>
              </w:rPr>
              <w:t>習慣建立後先檢查成效，再決定擴大｜複查</w:t>
            </w:r>
            <w:r>
              <w:rPr>
                <w:sz w:val="16"/>
              </w:rPr>
              <w:t>B</w:t>
            </w:r>
          </w:p>
        </w:tc>
      </w:tr>
      <w:tr w:rsidR="00A31E1B" w14:paraId="3DD892C5" w14:textId="77777777">
        <w:trPr>
          <w:jc w:val="center"/>
        </w:trPr>
        <w:tc>
          <w:tcPr>
            <w:tcW w:w="1224" w:type="dxa"/>
          </w:tcPr>
          <w:p w14:paraId="79FB3952" w14:textId="77777777" w:rsidR="00A31E1B" w:rsidRDefault="00000000">
            <w:pPr>
              <w:rPr>
                <w:rFonts w:hint="eastAsia"/>
              </w:rPr>
            </w:pPr>
            <w:r>
              <w:rPr>
                <w:sz w:val="16"/>
              </w:rPr>
              <w:t xml:space="preserve">10 </w:t>
            </w:r>
            <w:r>
              <w:rPr>
                <w:sz w:val="16"/>
              </w:rPr>
              <w:t>履</w:t>
            </w:r>
          </w:p>
        </w:tc>
        <w:tc>
          <w:tcPr>
            <w:tcW w:w="792" w:type="dxa"/>
          </w:tcPr>
          <w:p w14:paraId="35D30510" w14:textId="77777777" w:rsidR="00A31E1B" w:rsidRDefault="00000000">
            <w:pPr>
              <w:rPr>
                <w:rFonts w:hint="eastAsia"/>
              </w:rPr>
            </w:pPr>
            <w:r>
              <w:rPr>
                <w:sz w:val="16"/>
              </w:rPr>
              <w:t>055</w:t>
            </w:r>
          </w:p>
        </w:tc>
        <w:tc>
          <w:tcPr>
            <w:tcW w:w="936" w:type="dxa"/>
          </w:tcPr>
          <w:p w14:paraId="7B75FD77" w14:textId="77777777" w:rsidR="00A31E1B" w:rsidRDefault="00000000">
            <w:pPr>
              <w:rPr>
                <w:rFonts w:hint="eastAsia"/>
              </w:rPr>
            </w:pPr>
            <w:r>
              <w:rPr>
                <w:sz w:val="16"/>
              </w:rPr>
              <w:t>初九</w:t>
            </w:r>
          </w:p>
        </w:tc>
        <w:tc>
          <w:tcPr>
            <w:tcW w:w="2952" w:type="dxa"/>
          </w:tcPr>
          <w:p w14:paraId="7889C972" w14:textId="77777777" w:rsidR="00A31E1B" w:rsidRDefault="00000000">
            <w:pPr>
              <w:rPr>
                <w:rFonts w:hint="eastAsia"/>
              </w:rPr>
            </w:pPr>
            <w:r>
              <w:t>藺相如出使秦國守住和氏璧</w:t>
            </w:r>
          </w:p>
        </w:tc>
        <w:tc>
          <w:tcPr>
            <w:tcW w:w="3168" w:type="dxa"/>
          </w:tcPr>
          <w:p w14:paraId="59020722" w14:textId="77777777" w:rsidR="00A31E1B" w:rsidRDefault="00000000">
            <w:pPr>
              <w:rPr>
                <w:rFonts w:hint="eastAsia"/>
              </w:rPr>
            </w:pPr>
            <w:r>
              <w:rPr>
                <w:sz w:val="16"/>
              </w:rPr>
              <w:t>按自己的能力選路，不必借別人的排場｜</w:t>
            </w:r>
            <w:r>
              <w:rPr>
                <w:sz w:val="16"/>
              </w:rPr>
              <w:t>XLIFE-H10-L1</w:t>
            </w:r>
            <w:r>
              <w:rPr>
                <w:sz w:val="16"/>
              </w:rPr>
              <w:t>｜複查</w:t>
            </w:r>
            <w:r>
              <w:rPr>
                <w:sz w:val="16"/>
              </w:rPr>
              <w:t xml:space="preserve"> A</w:t>
            </w:r>
          </w:p>
        </w:tc>
      </w:tr>
      <w:tr w:rsidR="00A31E1B" w14:paraId="297C3E84" w14:textId="77777777">
        <w:trPr>
          <w:jc w:val="center"/>
        </w:trPr>
        <w:tc>
          <w:tcPr>
            <w:tcW w:w="1224" w:type="dxa"/>
          </w:tcPr>
          <w:p w14:paraId="38836D3A" w14:textId="77777777" w:rsidR="00A31E1B" w:rsidRDefault="00000000">
            <w:pPr>
              <w:rPr>
                <w:rFonts w:hint="eastAsia"/>
              </w:rPr>
            </w:pPr>
            <w:r>
              <w:rPr>
                <w:sz w:val="16"/>
              </w:rPr>
              <w:t xml:space="preserve">10 </w:t>
            </w:r>
            <w:r>
              <w:rPr>
                <w:sz w:val="16"/>
              </w:rPr>
              <w:t>履</w:t>
            </w:r>
          </w:p>
        </w:tc>
        <w:tc>
          <w:tcPr>
            <w:tcW w:w="792" w:type="dxa"/>
          </w:tcPr>
          <w:p w14:paraId="250225DC" w14:textId="77777777" w:rsidR="00A31E1B" w:rsidRDefault="00000000">
            <w:pPr>
              <w:rPr>
                <w:rFonts w:hint="eastAsia"/>
              </w:rPr>
            </w:pPr>
            <w:r>
              <w:rPr>
                <w:sz w:val="16"/>
              </w:rPr>
              <w:t>056</w:t>
            </w:r>
          </w:p>
        </w:tc>
        <w:tc>
          <w:tcPr>
            <w:tcW w:w="936" w:type="dxa"/>
          </w:tcPr>
          <w:p w14:paraId="5E732FF4" w14:textId="77777777" w:rsidR="00A31E1B" w:rsidRDefault="00000000">
            <w:pPr>
              <w:rPr>
                <w:rFonts w:hint="eastAsia"/>
              </w:rPr>
            </w:pPr>
            <w:r>
              <w:rPr>
                <w:sz w:val="16"/>
              </w:rPr>
              <w:t>九二</w:t>
            </w:r>
          </w:p>
        </w:tc>
        <w:tc>
          <w:tcPr>
            <w:tcW w:w="2952" w:type="dxa"/>
          </w:tcPr>
          <w:p w14:paraId="040384FA" w14:textId="77777777" w:rsidR="00A31E1B" w:rsidRDefault="00000000">
            <w:pPr>
              <w:rPr>
                <w:rFonts w:hint="eastAsia"/>
              </w:rPr>
            </w:pPr>
            <w:r>
              <w:t>曹邴氏積財</w:t>
            </w:r>
          </w:p>
        </w:tc>
        <w:tc>
          <w:tcPr>
            <w:tcW w:w="3168" w:type="dxa"/>
          </w:tcPr>
          <w:p w14:paraId="16111C6D" w14:textId="77777777" w:rsidR="00A31E1B" w:rsidRDefault="00000000">
            <w:pPr>
              <w:rPr>
                <w:rFonts w:hint="eastAsia"/>
              </w:rPr>
            </w:pPr>
            <w:r>
              <w:rPr>
                <w:sz w:val="16"/>
              </w:rPr>
              <w:t>穩住日常原則，不被一時目光打亂</w:t>
            </w:r>
            <w:r>
              <w:rPr>
                <w:sz w:val="16"/>
              </w:rPr>
              <w:t xml:space="preserve"> </w:t>
            </w:r>
            <w:r>
              <w:rPr>
                <w:sz w:val="16"/>
              </w:rPr>
              <w:t>〔適切性</w:t>
            </w:r>
            <w:r>
              <w:rPr>
                <w:sz w:val="16"/>
              </w:rPr>
              <w:t xml:space="preserve"> A</w:t>
            </w:r>
            <w:r>
              <w:rPr>
                <w:sz w:val="16"/>
              </w:rPr>
              <w:t>〕</w:t>
            </w:r>
          </w:p>
        </w:tc>
      </w:tr>
      <w:tr w:rsidR="00A31E1B" w14:paraId="6F2C1A6E" w14:textId="77777777">
        <w:trPr>
          <w:jc w:val="center"/>
        </w:trPr>
        <w:tc>
          <w:tcPr>
            <w:tcW w:w="1224" w:type="dxa"/>
          </w:tcPr>
          <w:p w14:paraId="1E771B48" w14:textId="77777777" w:rsidR="00A31E1B" w:rsidRDefault="00000000">
            <w:pPr>
              <w:rPr>
                <w:rFonts w:hint="eastAsia"/>
              </w:rPr>
            </w:pPr>
            <w:r>
              <w:rPr>
                <w:sz w:val="16"/>
              </w:rPr>
              <w:t xml:space="preserve">10 </w:t>
            </w:r>
            <w:r>
              <w:rPr>
                <w:sz w:val="16"/>
              </w:rPr>
              <w:t>履</w:t>
            </w:r>
          </w:p>
        </w:tc>
        <w:tc>
          <w:tcPr>
            <w:tcW w:w="792" w:type="dxa"/>
          </w:tcPr>
          <w:p w14:paraId="5A5E5E04" w14:textId="77777777" w:rsidR="00A31E1B" w:rsidRDefault="00000000">
            <w:pPr>
              <w:rPr>
                <w:rFonts w:hint="eastAsia"/>
              </w:rPr>
            </w:pPr>
            <w:r>
              <w:rPr>
                <w:sz w:val="16"/>
              </w:rPr>
              <w:t>057</w:t>
            </w:r>
          </w:p>
        </w:tc>
        <w:tc>
          <w:tcPr>
            <w:tcW w:w="936" w:type="dxa"/>
          </w:tcPr>
          <w:p w14:paraId="71499684" w14:textId="77777777" w:rsidR="00A31E1B" w:rsidRDefault="00000000">
            <w:pPr>
              <w:rPr>
                <w:rFonts w:hint="eastAsia"/>
              </w:rPr>
            </w:pPr>
            <w:r>
              <w:rPr>
                <w:sz w:val="16"/>
              </w:rPr>
              <w:t>六三</w:t>
            </w:r>
          </w:p>
        </w:tc>
        <w:tc>
          <w:tcPr>
            <w:tcW w:w="2952" w:type="dxa"/>
          </w:tcPr>
          <w:p w14:paraId="2F2048B4" w14:textId="77777777" w:rsidR="00A31E1B" w:rsidRDefault="00000000">
            <w:pPr>
              <w:rPr>
                <w:rFonts w:hint="eastAsia"/>
              </w:rPr>
            </w:pPr>
            <w:r>
              <w:t>王莽改幣</w:t>
            </w:r>
          </w:p>
        </w:tc>
        <w:tc>
          <w:tcPr>
            <w:tcW w:w="3168" w:type="dxa"/>
          </w:tcPr>
          <w:p w14:paraId="0491F9E3" w14:textId="77777777" w:rsidR="00A31E1B" w:rsidRDefault="00000000">
            <w:pPr>
              <w:rPr>
                <w:rFonts w:hint="eastAsia"/>
              </w:rPr>
            </w:pPr>
            <w:r>
              <w:rPr>
                <w:sz w:val="16"/>
              </w:rPr>
              <w:t>看不清條件時別自稱能承擔高風險｜複查</w:t>
            </w:r>
            <w:r>
              <w:rPr>
                <w:sz w:val="16"/>
              </w:rPr>
              <w:t>B</w:t>
            </w:r>
          </w:p>
        </w:tc>
      </w:tr>
      <w:tr w:rsidR="00A31E1B" w14:paraId="1677AD00" w14:textId="77777777">
        <w:trPr>
          <w:jc w:val="center"/>
        </w:trPr>
        <w:tc>
          <w:tcPr>
            <w:tcW w:w="1224" w:type="dxa"/>
          </w:tcPr>
          <w:p w14:paraId="09FEEB2B" w14:textId="77777777" w:rsidR="00A31E1B" w:rsidRDefault="00000000">
            <w:pPr>
              <w:rPr>
                <w:rFonts w:hint="eastAsia"/>
              </w:rPr>
            </w:pPr>
            <w:r>
              <w:rPr>
                <w:sz w:val="16"/>
              </w:rPr>
              <w:t xml:space="preserve">10 </w:t>
            </w:r>
            <w:r>
              <w:rPr>
                <w:sz w:val="16"/>
              </w:rPr>
              <w:t>履</w:t>
            </w:r>
          </w:p>
        </w:tc>
        <w:tc>
          <w:tcPr>
            <w:tcW w:w="792" w:type="dxa"/>
          </w:tcPr>
          <w:p w14:paraId="1390982E" w14:textId="77777777" w:rsidR="00A31E1B" w:rsidRDefault="00000000">
            <w:pPr>
              <w:rPr>
                <w:rFonts w:hint="eastAsia"/>
              </w:rPr>
            </w:pPr>
            <w:r>
              <w:rPr>
                <w:sz w:val="16"/>
              </w:rPr>
              <w:t>058</w:t>
            </w:r>
          </w:p>
        </w:tc>
        <w:tc>
          <w:tcPr>
            <w:tcW w:w="936" w:type="dxa"/>
          </w:tcPr>
          <w:p w14:paraId="2D2AE219" w14:textId="77777777" w:rsidR="00A31E1B" w:rsidRDefault="00000000">
            <w:pPr>
              <w:rPr>
                <w:rFonts w:hint="eastAsia"/>
              </w:rPr>
            </w:pPr>
            <w:r>
              <w:rPr>
                <w:sz w:val="16"/>
              </w:rPr>
              <w:t>九四</w:t>
            </w:r>
          </w:p>
        </w:tc>
        <w:tc>
          <w:tcPr>
            <w:tcW w:w="2952" w:type="dxa"/>
          </w:tcPr>
          <w:p w14:paraId="61309433" w14:textId="77777777" w:rsidR="00A31E1B" w:rsidRDefault="00000000">
            <w:pPr>
              <w:rPr>
                <w:rFonts w:hint="eastAsia"/>
              </w:rPr>
            </w:pPr>
            <w:r>
              <w:t>香港聯繫匯率</w:t>
            </w:r>
          </w:p>
        </w:tc>
        <w:tc>
          <w:tcPr>
            <w:tcW w:w="3168" w:type="dxa"/>
          </w:tcPr>
          <w:p w14:paraId="1FB24E6F" w14:textId="77777777" w:rsidR="00A31E1B" w:rsidRDefault="00000000">
            <w:pPr>
              <w:rPr>
                <w:rFonts w:hint="eastAsia"/>
              </w:rPr>
            </w:pPr>
            <w:r>
              <w:rPr>
                <w:sz w:val="16"/>
              </w:rPr>
              <w:t>敏感談判先準備證據與退場方式</w:t>
            </w:r>
            <w:r>
              <w:rPr>
                <w:sz w:val="16"/>
              </w:rPr>
              <w:t xml:space="preserve"> </w:t>
            </w:r>
            <w:r>
              <w:rPr>
                <w:sz w:val="16"/>
              </w:rPr>
              <w:t>〔適切性</w:t>
            </w:r>
            <w:r>
              <w:rPr>
                <w:sz w:val="16"/>
              </w:rPr>
              <w:t xml:space="preserve"> A</w:t>
            </w:r>
            <w:r>
              <w:rPr>
                <w:sz w:val="16"/>
              </w:rPr>
              <w:t>〕</w:t>
            </w:r>
          </w:p>
        </w:tc>
      </w:tr>
      <w:tr w:rsidR="00A31E1B" w14:paraId="67E661BC" w14:textId="77777777">
        <w:trPr>
          <w:jc w:val="center"/>
        </w:trPr>
        <w:tc>
          <w:tcPr>
            <w:tcW w:w="1224" w:type="dxa"/>
          </w:tcPr>
          <w:p w14:paraId="0834A714" w14:textId="77777777" w:rsidR="00A31E1B" w:rsidRDefault="00000000">
            <w:pPr>
              <w:rPr>
                <w:rFonts w:hint="eastAsia"/>
              </w:rPr>
            </w:pPr>
            <w:r>
              <w:rPr>
                <w:sz w:val="16"/>
              </w:rPr>
              <w:t xml:space="preserve">10 </w:t>
            </w:r>
            <w:r>
              <w:rPr>
                <w:sz w:val="16"/>
              </w:rPr>
              <w:t>履</w:t>
            </w:r>
          </w:p>
        </w:tc>
        <w:tc>
          <w:tcPr>
            <w:tcW w:w="792" w:type="dxa"/>
          </w:tcPr>
          <w:p w14:paraId="66FA6814" w14:textId="77777777" w:rsidR="00A31E1B" w:rsidRDefault="00000000">
            <w:pPr>
              <w:rPr>
                <w:rFonts w:hint="eastAsia"/>
              </w:rPr>
            </w:pPr>
            <w:r>
              <w:rPr>
                <w:sz w:val="16"/>
              </w:rPr>
              <w:t>059</w:t>
            </w:r>
          </w:p>
        </w:tc>
        <w:tc>
          <w:tcPr>
            <w:tcW w:w="936" w:type="dxa"/>
          </w:tcPr>
          <w:p w14:paraId="2F77C1DA" w14:textId="77777777" w:rsidR="00A31E1B" w:rsidRDefault="00000000">
            <w:pPr>
              <w:rPr>
                <w:rFonts w:hint="eastAsia"/>
              </w:rPr>
            </w:pPr>
            <w:r>
              <w:rPr>
                <w:sz w:val="16"/>
              </w:rPr>
              <w:t>九五</w:t>
            </w:r>
          </w:p>
        </w:tc>
        <w:tc>
          <w:tcPr>
            <w:tcW w:w="2952" w:type="dxa"/>
          </w:tcPr>
          <w:p w14:paraId="205481F8" w14:textId="77777777" w:rsidR="00A31E1B" w:rsidRDefault="00000000">
            <w:pPr>
              <w:rPr>
                <w:rFonts w:hint="eastAsia"/>
              </w:rPr>
            </w:pPr>
            <w:r>
              <w:t>香港</w:t>
            </w:r>
            <w:r>
              <w:t>1998</w:t>
            </w:r>
            <w:r>
              <w:t>年入市</w:t>
            </w:r>
          </w:p>
        </w:tc>
        <w:tc>
          <w:tcPr>
            <w:tcW w:w="3168" w:type="dxa"/>
          </w:tcPr>
          <w:p w14:paraId="650ABC4A" w14:textId="77777777" w:rsidR="00A31E1B" w:rsidRDefault="00000000">
            <w:pPr>
              <w:rPr>
                <w:rFonts w:hint="eastAsia"/>
              </w:rPr>
            </w:pPr>
            <w:r>
              <w:rPr>
                <w:sz w:val="16"/>
              </w:rPr>
              <w:t>主管作出強硬決定仍應揭露風險</w:t>
            </w:r>
            <w:r>
              <w:rPr>
                <w:sz w:val="16"/>
              </w:rPr>
              <w:t xml:space="preserve"> </w:t>
            </w:r>
            <w:r>
              <w:rPr>
                <w:sz w:val="16"/>
              </w:rPr>
              <w:t>〔適切性</w:t>
            </w:r>
            <w:r>
              <w:rPr>
                <w:sz w:val="16"/>
              </w:rPr>
              <w:t xml:space="preserve"> A</w:t>
            </w:r>
            <w:r>
              <w:rPr>
                <w:sz w:val="16"/>
              </w:rPr>
              <w:t>〕</w:t>
            </w:r>
          </w:p>
        </w:tc>
      </w:tr>
      <w:tr w:rsidR="00A31E1B" w14:paraId="5CCD129D" w14:textId="77777777">
        <w:trPr>
          <w:jc w:val="center"/>
        </w:trPr>
        <w:tc>
          <w:tcPr>
            <w:tcW w:w="1224" w:type="dxa"/>
          </w:tcPr>
          <w:p w14:paraId="0C4056FF" w14:textId="77777777" w:rsidR="00A31E1B" w:rsidRDefault="00000000">
            <w:pPr>
              <w:rPr>
                <w:rFonts w:hint="eastAsia"/>
              </w:rPr>
            </w:pPr>
            <w:r>
              <w:rPr>
                <w:sz w:val="16"/>
              </w:rPr>
              <w:t xml:space="preserve">10 </w:t>
            </w:r>
            <w:r>
              <w:rPr>
                <w:sz w:val="16"/>
              </w:rPr>
              <w:t>履</w:t>
            </w:r>
          </w:p>
        </w:tc>
        <w:tc>
          <w:tcPr>
            <w:tcW w:w="792" w:type="dxa"/>
          </w:tcPr>
          <w:p w14:paraId="1B56251E" w14:textId="77777777" w:rsidR="00A31E1B" w:rsidRDefault="00000000">
            <w:pPr>
              <w:rPr>
                <w:rFonts w:hint="eastAsia"/>
              </w:rPr>
            </w:pPr>
            <w:r>
              <w:rPr>
                <w:sz w:val="16"/>
              </w:rPr>
              <w:t>060</w:t>
            </w:r>
          </w:p>
        </w:tc>
        <w:tc>
          <w:tcPr>
            <w:tcW w:w="936" w:type="dxa"/>
          </w:tcPr>
          <w:p w14:paraId="52DAB761" w14:textId="77777777" w:rsidR="00A31E1B" w:rsidRDefault="00000000">
            <w:pPr>
              <w:rPr>
                <w:rFonts w:hint="eastAsia"/>
              </w:rPr>
            </w:pPr>
            <w:r>
              <w:rPr>
                <w:sz w:val="16"/>
              </w:rPr>
              <w:t>上九</w:t>
            </w:r>
          </w:p>
        </w:tc>
        <w:tc>
          <w:tcPr>
            <w:tcW w:w="2952" w:type="dxa"/>
          </w:tcPr>
          <w:p w14:paraId="2BB9E905" w14:textId="77777777" w:rsidR="00A31E1B" w:rsidRDefault="00000000">
            <w:pPr>
              <w:rPr>
                <w:rFonts w:hint="eastAsia"/>
              </w:rPr>
            </w:pPr>
            <w:r>
              <w:t>盈富基金</w:t>
            </w:r>
          </w:p>
        </w:tc>
        <w:tc>
          <w:tcPr>
            <w:tcW w:w="3168" w:type="dxa"/>
          </w:tcPr>
          <w:p w14:paraId="162D240F" w14:textId="77777777" w:rsidR="00A31E1B" w:rsidRDefault="00000000">
            <w:pPr>
              <w:rPr>
                <w:rFonts w:hint="eastAsia"/>
              </w:rPr>
            </w:pPr>
            <w:r>
              <w:rPr>
                <w:sz w:val="16"/>
              </w:rPr>
              <w:t>事後回顧完整路徑，不只紀念結果｜複查</w:t>
            </w:r>
            <w:r>
              <w:rPr>
                <w:sz w:val="16"/>
              </w:rPr>
              <w:t>B</w:t>
            </w:r>
          </w:p>
        </w:tc>
      </w:tr>
      <w:tr w:rsidR="00A31E1B" w14:paraId="473F5DA3" w14:textId="77777777">
        <w:trPr>
          <w:jc w:val="center"/>
        </w:trPr>
        <w:tc>
          <w:tcPr>
            <w:tcW w:w="1224" w:type="dxa"/>
          </w:tcPr>
          <w:p w14:paraId="424FEF98" w14:textId="77777777" w:rsidR="00A31E1B" w:rsidRDefault="00000000">
            <w:pPr>
              <w:rPr>
                <w:rFonts w:hint="eastAsia"/>
              </w:rPr>
            </w:pPr>
            <w:r>
              <w:rPr>
                <w:sz w:val="16"/>
              </w:rPr>
              <w:t xml:space="preserve">11 </w:t>
            </w:r>
            <w:r>
              <w:rPr>
                <w:sz w:val="16"/>
              </w:rPr>
              <w:t>泰</w:t>
            </w:r>
          </w:p>
        </w:tc>
        <w:tc>
          <w:tcPr>
            <w:tcW w:w="792" w:type="dxa"/>
          </w:tcPr>
          <w:p w14:paraId="0FA77CE7" w14:textId="77777777" w:rsidR="00A31E1B" w:rsidRDefault="00000000">
            <w:pPr>
              <w:rPr>
                <w:rFonts w:hint="eastAsia"/>
              </w:rPr>
            </w:pPr>
            <w:r>
              <w:rPr>
                <w:sz w:val="16"/>
              </w:rPr>
              <w:t>061</w:t>
            </w:r>
          </w:p>
        </w:tc>
        <w:tc>
          <w:tcPr>
            <w:tcW w:w="936" w:type="dxa"/>
          </w:tcPr>
          <w:p w14:paraId="276F65DD" w14:textId="77777777" w:rsidR="00A31E1B" w:rsidRDefault="00000000">
            <w:pPr>
              <w:rPr>
                <w:rFonts w:hint="eastAsia"/>
              </w:rPr>
            </w:pPr>
            <w:r>
              <w:rPr>
                <w:sz w:val="16"/>
              </w:rPr>
              <w:t>初九</w:t>
            </w:r>
          </w:p>
        </w:tc>
        <w:tc>
          <w:tcPr>
            <w:tcW w:w="2952" w:type="dxa"/>
          </w:tcPr>
          <w:p w14:paraId="77A38EBF" w14:textId="77777777" w:rsidR="00A31E1B" w:rsidRDefault="00000000">
            <w:pPr>
              <w:rPr>
                <w:rFonts w:hint="eastAsia"/>
              </w:rPr>
            </w:pPr>
            <w:r>
              <w:t>文景時期先恢復生計　西漢前期</w:t>
            </w:r>
          </w:p>
        </w:tc>
        <w:tc>
          <w:tcPr>
            <w:tcW w:w="3168" w:type="dxa"/>
          </w:tcPr>
          <w:p w14:paraId="58A82FD2" w14:textId="77777777" w:rsidR="00A31E1B" w:rsidRDefault="00000000">
            <w:pPr>
              <w:rPr>
                <w:rFonts w:hint="eastAsia"/>
              </w:rPr>
            </w:pPr>
            <w:r>
              <w:rPr>
                <w:sz w:val="16"/>
              </w:rPr>
              <w:t>好時機也要讓合適同伴一同前進｜</w:t>
            </w:r>
            <w:r>
              <w:rPr>
                <w:sz w:val="16"/>
              </w:rPr>
              <w:t>XLIFE-H11-L1</w:t>
            </w:r>
            <w:r>
              <w:rPr>
                <w:sz w:val="16"/>
              </w:rPr>
              <w:t>｜複查</w:t>
            </w:r>
            <w:r>
              <w:rPr>
                <w:sz w:val="16"/>
              </w:rPr>
              <w:t xml:space="preserve"> A</w:t>
            </w:r>
          </w:p>
        </w:tc>
      </w:tr>
      <w:tr w:rsidR="00A31E1B" w14:paraId="6538A906" w14:textId="77777777">
        <w:trPr>
          <w:jc w:val="center"/>
        </w:trPr>
        <w:tc>
          <w:tcPr>
            <w:tcW w:w="1224" w:type="dxa"/>
          </w:tcPr>
          <w:p w14:paraId="64F80197" w14:textId="77777777" w:rsidR="00A31E1B" w:rsidRDefault="00000000">
            <w:pPr>
              <w:rPr>
                <w:rFonts w:hint="eastAsia"/>
              </w:rPr>
            </w:pPr>
            <w:r>
              <w:rPr>
                <w:sz w:val="16"/>
              </w:rPr>
              <w:t xml:space="preserve">11 </w:t>
            </w:r>
            <w:r>
              <w:rPr>
                <w:sz w:val="16"/>
              </w:rPr>
              <w:t>泰</w:t>
            </w:r>
          </w:p>
        </w:tc>
        <w:tc>
          <w:tcPr>
            <w:tcW w:w="792" w:type="dxa"/>
          </w:tcPr>
          <w:p w14:paraId="1961F3B8" w14:textId="77777777" w:rsidR="00A31E1B" w:rsidRDefault="00000000">
            <w:pPr>
              <w:rPr>
                <w:rFonts w:hint="eastAsia"/>
              </w:rPr>
            </w:pPr>
            <w:r>
              <w:rPr>
                <w:sz w:val="16"/>
              </w:rPr>
              <w:t>062</w:t>
            </w:r>
          </w:p>
        </w:tc>
        <w:tc>
          <w:tcPr>
            <w:tcW w:w="936" w:type="dxa"/>
          </w:tcPr>
          <w:p w14:paraId="5DCFA8F7" w14:textId="77777777" w:rsidR="00A31E1B" w:rsidRDefault="00000000">
            <w:pPr>
              <w:rPr>
                <w:rFonts w:hint="eastAsia"/>
              </w:rPr>
            </w:pPr>
            <w:r>
              <w:rPr>
                <w:sz w:val="16"/>
              </w:rPr>
              <w:t>九二</w:t>
            </w:r>
          </w:p>
        </w:tc>
        <w:tc>
          <w:tcPr>
            <w:tcW w:w="2952" w:type="dxa"/>
          </w:tcPr>
          <w:p w14:paraId="029204BE" w14:textId="77777777" w:rsidR="00A31E1B" w:rsidRDefault="00000000">
            <w:pPr>
              <w:rPr>
                <w:rFonts w:hint="eastAsia"/>
              </w:rPr>
            </w:pPr>
            <w:r>
              <w:t>廢兩改元</w:t>
            </w:r>
          </w:p>
        </w:tc>
        <w:tc>
          <w:tcPr>
            <w:tcW w:w="3168" w:type="dxa"/>
          </w:tcPr>
          <w:p w14:paraId="36CCADEA" w14:textId="77777777" w:rsidR="00A31E1B" w:rsidRDefault="00000000">
            <w:pPr>
              <w:rPr>
                <w:rFonts w:hint="eastAsia"/>
              </w:rPr>
            </w:pPr>
            <w:r>
              <w:rPr>
                <w:sz w:val="16"/>
              </w:rPr>
              <w:t>吸收不同背景者，不把差異當障礙｜複查</w:t>
            </w:r>
            <w:r>
              <w:rPr>
                <w:sz w:val="16"/>
              </w:rPr>
              <w:t>B</w:t>
            </w:r>
          </w:p>
        </w:tc>
      </w:tr>
      <w:tr w:rsidR="00A31E1B" w14:paraId="0CD8FD6C" w14:textId="77777777">
        <w:trPr>
          <w:jc w:val="center"/>
        </w:trPr>
        <w:tc>
          <w:tcPr>
            <w:tcW w:w="1224" w:type="dxa"/>
          </w:tcPr>
          <w:p w14:paraId="49B932CE" w14:textId="77777777" w:rsidR="00A31E1B" w:rsidRDefault="00000000">
            <w:pPr>
              <w:rPr>
                <w:rFonts w:hint="eastAsia"/>
              </w:rPr>
            </w:pPr>
            <w:r>
              <w:rPr>
                <w:sz w:val="16"/>
              </w:rPr>
              <w:t xml:space="preserve">11 </w:t>
            </w:r>
            <w:r>
              <w:rPr>
                <w:sz w:val="16"/>
              </w:rPr>
              <w:t>泰</w:t>
            </w:r>
          </w:p>
        </w:tc>
        <w:tc>
          <w:tcPr>
            <w:tcW w:w="792" w:type="dxa"/>
          </w:tcPr>
          <w:p w14:paraId="60DEEAB1" w14:textId="77777777" w:rsidR="00A31E1B" w:rsidRDefault="00000000">
            <w:pPr>
              <w:rPr>
                <w:rFonts w:hint="eastAsia"/>
              </w:rPr>
            </w:pPr>
            <w:r>
              <w:rPr>
                <w:sz w:val="16"/>
              </w:rPr>
              <w:t>063</w:t>
            </w:r>
          </w:p>
        </w:tc>
        <w:tc>
          <w:tcPr>
            <w:tcW w:w="936" w:type="dxa"/>
          </w:tcPr>
          <w:p w14:paraId="62DE6AAE" w14:textId="77777777" w:rsidR="00A31E1B" w:rsidRDefault="00000000">
            <w:pPr>
              <w:rPr>
                <w:rFonts w:hint="eastAsia"/>
              </w:rPr>
            </w:pPr>
            <w:r>
              <w:rPr>
                <w:sz w:val="16"/>
              </w:rPr>
              <w:t>九三</w:t>
            </w:r>
          </w:p>
        </w:tc>
        <w:tc>
          <w:tcPr>
            <w:tcW w:w="2952" w:type="dxa"/>
          </w:tcPr>
          <w:p w14:paraId="09AF8203" w14:textId="77777777" w:rsidR="00A31E1B" w:rsidRDefault="00000000">
            <w:pPr>
              <w:rPr>
                <w:rFonts w:hint="eastAsia"/>
              </w:rPr>
            </w:pPr>
            <w:r>
              <w:t>漢初國庫積累</w:t>
            </w:r>
          </w:p>
        </w:tc>
        <w:tc>
          <w:tcPr>
            <w:tcW w:w="3168" w:type="dxa"/>
          </w:tcPr>
          <w:p w14:paraId="2D1B56AD" w14:textId="77777777" w:rsidR="00A31E1B" w:rsidRDefault="00000000">
            <w:pPr>
              <w:rPr>
                <w:rFonts w:hint="eastAsia"/>
              </w:rPr>
            </w:pPr>
            <w:r>
              <w:rPr>
                <w:sz w:val="16"/>
              </w:rPr>
              <w:t>順利時先存好危機所需的緩衝｜複查</w:t>
            </w:r>
            <w:r>
              <w:rPr>
                <w:sz w:val="16"/>
              </w:rPr>
              <w:t>B</w:t>
            </w:r>
          </w:p>
        </w:tc>
      </w:tr>
      <w:tr w:rsidR="00A31E1B" w14:paraId="4D6C6E31" w14:textId="77777777">
        <w:trPr>
          <w:jc w:val="center"/>
        </w:trPr>
        <w:tc>
          <w:tcPr>
            <w:tcW w:w="1224" w:type="dxa"/>
          </w:tcPr>
          <w:p w14:paraId="7B7ED227" w14:textId="77777777" w:rsidR="00A31E1B" w:rsidRDefault="00000000">
            <w:pPr>
              <w:rPr>
                <w:rFonts w:hint="eastAsia"/>
              </w:rPr>
            </w:pPr>
            <w:r>
              <w:rPr>
                <w:sz w:val="16"/>
              </w:rPr>
              <w:t xml:space="preserve">11 </w:t>
            </w:r>
            <w:r>
              <w:rPr>
                <w:sz w:val="16"/>
              </w:rPr>
              <w:t>泰</w:t>
            </w:r>
          </w:p>
        </w:tc>
        <w:tc>
          <w:tcPr>
            <w:tcW w:w="792" w:type="dxa"/>
          </w:tcPr>
          <w:p w14:paraId="4B510BAB" w14:textId="77777777" w:rsidR="00A31E1B" w:rsidRDefault="00000000">
            <w:pPr>
              <w:rPr>
                <w:rFonts w:hint="eastAsia"/>
              </w:rPr>
            </w:pPr>
            <w:r>
              <w:rPr>
                <w:sz w:val="16"/>
              </w:rPr>
              <w:t>064</w:t>
            </w:r>
          </w:p>
        </w:tc>
        <w:tc>
          <w:tcPr>
            <w:tcW w:w="936" w:type="dxa"/>
          </w:tcPr>
          <w:p w14:paraId="7F396F5E" w14:textId="77777777" w:rsidR="00A31E1B" w:rsidRDefault="00000000">
            <w:pPr>
              <w:rPr>
                <w:rFonts w:hint="eastAsia"/>
              </w:rPr>
            </w:pPr>
            <w:r>
              <w:rPr>
                <w:sz w:val="16"/>
              </w:rPr>
              <w:t>六四</w:t>
            </w:r>
          </w:p>
        </w:tc>
        <w:tc>
          <w:tcPr>
            <w:tcW w:w="2952" w:type="dxa"/>
          </w:tcPr>
          <w:p w14:paraId="59725797" w14:textId="77777777" w:rsidR="00A31E1B" w:rsidRDefault="00000000">
            <w:pPr>
              <w:rPr>
                <w:rFonts w:hint="eastAsia"/>
              </w:rPr>
            </w:pPr>
            <w:r>
              <w:t>小崗村包干</w:t>
            </w:r>
          </w:p>
        </w:tc>
        <w:tc>
          <w:tcPr>
            <w:tcW w:w="3168" w:type="dxa"/>
          </w:tcPr>
          <w:p w14:paraId="1297322C" w14:textId="77777777" w:rsidR="00A31E1B" w:rsidRDefault="00000000">
            <w:pPr>
              <w:rPr>
                <w:rFonts w:hint="eastAsia"/>
              </w:rPr>
            </w:pPr>
            <w:r>
              <w:rPr>
                <w:sz w:val="16"/>
              </w:rPr>
              <w:t>合作難處現形時，確認大家真實付出｜複查</w:t>
            </w:r>
            <w:r>
              <w:rPr>
                <w:sz w:val="16"/>
              </w:rPr>
              <w:t>B</w:t>
            </w:r>
          </w:p>
        </w:tc>
      </w:tr>
      <w:tr w:rsidR="00A31E1B" w14:paraId="464B91DD" w14:textId="77777777">
        <w:trPr>
          <w:jc w:val="center"/>
        </w:trPr>
        <w:tc>
          <w:tcPr>
            <w:tcW w:w="1224" w:type="dxa"/>
          </w:tcPr>
          <w:p w14:paraId="53CC2E15" w14:textId="77777777" w:rsidR="00A31E1B" w:rsidRDefault="00000000">
            <w:pPr>
              <w:rPr>
                <w:rFonts w:hint="eastAsia"/>
              </w:rPr>
            </w:pPr>
            <w:r>
              <w:rPr>
                <w:sz w:val="16"/>
              </w:rPr>
              <w:t xml:space="preserve">11 </w:t>
            </w:r>
            <w:r>
              <w:rPr>
                <w:sz w:val="16"/>
              </w:rPr>
              <w:t>泰</w:t>
            </w:r>
          </w:p>
        </w:tc>
        <w:tc>
          <w:tcPr>
            <w:tcW w:w="792" w:type="dxa"/>
          </w:tcPr>
          <w:p w14:paraId="5B10C520" w14:textId="77777777" w:rsidR="00A31E1B" w:rsidRDefault="00000000">
            <w:pPr>
              <w:rPr>
                <w:rFonts w:hint="eastAsia"/>
              </w:rPr>
            </w:pPr>
            <w:r>
              <w:rPr>
                <w:sz w:val="16"/>
              </w:rPr>
              <w:t>065</w:t>
            </w:r>
          </w:p>
        </w:tc>
        <w:tc>
          <w:tcPr>
            <w:tcW w:w="936" w:type="dxa"/>
          </w:tcPr>
          <w:p w14:paraId="2D67533D" w14:textId="77777777" w:rsidR="00A31E1B" w:rsidRDefault="00000000">
            <w:pPr>
              <w:rPr>
                <w:rFonts w:hint="eastAsia"/>
              </w:rPr>
            </w:pPr>
            <w:r>
              <w:rPr>
                <w:sz w:val="16"/>
              </w:rPr>
              <w:t>六五</w:t>
            </w:r>
          </w:p>
        </w:tc>
        <w:tc>
          <w:tcPr>
            <w:tcW w:w="2952" w:type="dxa"/>
          </w:tcPr>
          <w:p w14:paraId="6FF1133D" w14:textId="77777777" w:rsidR="00A31E1B" w:rsidRDefault="00000000">
            <w:pPr>
              <w:rPr>
                <w:rFonts w:hint="eastAsia"/>
              </w:rPr>
            </w:pPr>
            <w:r>
              <w:t>三七五減租</w:t>
            </w:r>
          </w:p>
        </w:tc>
        <w:tc>
          <w:tcPr>
            <w:tcW w:w="3168" w:type="dxa"/>
          </w:tcPr>
          <w:p w14:paraId="0E7C0153" w14:textId="77777777" w:rsidR="00A31E1B" w:rsidRDefault="00000000">
            <w:pPr>
              <w:rPr>
                <w:rFonts w:hint="eastAsia"/>
              </w:rPr>
            </w:pPr>
            <w:r>
              <w:rPr>
                <w:sz w:val="16"/>
              </w:rPr>
              <w:t>讓政策或家庭承諾落到具體生活</w:t>
            </w:r>
            <w:r>
              <w:rPr>
                <w:sz w:val="16"/>
              </w:rPr>
              <w:t xml:space="preserve"> </w:t>
            </w:r>
            <w:r>
              <w:rPr>
                <w:sz w:val="16"/>
              </w:rPr>
              <w:t>〔適切性</w:t>
            </w:r>
            <w:r>
              <w:rPr>
                <w:sz w:val="16"/>
              </w:rPr>
              <w:t xml:space="preserve"> A</w:t>
            </w:r>
            <w:r>
              <w:rPr>
                <w:sz w:val="16"/>
              </w:rPr>
              <w:t>〕</w:t>
            </w:r>
          </w:p>
        </w:tc>
      </w:tr>
      <w:tr w:rsidR="00A31E1B" w14:paraId="728BDF46" w14:textId="77777777">
        <w:trPr>
          <w:jc w:val="center"/>
        </w:trPr>
        <w:tc>
          <w:tcPr>
            <w:tcW w:w="1224" w:type="dxa"/>
          </w:tcPr>
          <w:p w14:paraId="5C27946A" w14:textId="77777777" w:rsidR="00A31E1B" w:rsidRDefault="00000000">
            <w:pPr>
              <w:rPr>
                <w:rFonts w:hint="eastAsia"/>
              </w:rPr>
            </w:pPr>
            <w:r>
              <w:rPr>
                <w:sz w:val="16"/>
              </w:rPr>
              <w:t xml:space="preserve">11 </w:t>
            </w:r>
            <w:r>
              <w:rPr>
                <w:sz w:val="16"/>
              </w:rPr>
              <w:t>泰</w:t>
            </w:r>
          </w:p>
        </w:tc>
        <w:tc>
          <w:tcPr>
            <w:tcW w:w="792" w:type="dxa"/>
          </w:tcPr>
          <w:p w14:paraId="75758B22" w14:textId="77777777" w:rsidR="00A31E1B" w:rsidRDefault="00000000">
            <w:pPr>
              <w:rPr>
                <w:rFonts w:hint="eastAsia"/>
              </w:rPr>
            </w:pPr>
            <w:r>
              <w:rPr>
                <w:sz w:val="16"/>
              </w:rPr>
              <w:t>066</w:t>
            </w:r>
          </w:p>
        </w:tc>
        <w:tc>
          <w:tcPr>
            <w:tcW w:w="936" w:type="dxa"/>
          </w:tcPr>
          <w:p w14:paraId="39679562" w14:textId="77777777" w:rsidR="00A31E1B" w:rsidRDefault="00000000">
            <w:pPr>
              <w:rPr>
                <w:rFonts w:hint="eastAsia"/>
              </w:rPr>
            </w:pPr>
            <w:r>
              <w:rPr>
                <w:sz w:val="16"/>
              </w:rPr>
              <w:t>上六</w:t>
            </w:r>
          </w:p>
        </w:tc>
        <w:tc>
          <w:tcPr>
            <w:tcW w:w="2952" w:type="dxa"/>
          </w:tcPr>
          <w:p w14:paraId="55DA9828" w14:textId="77777777" w:rsidR="00A31E1B" w:rsidRDefault="00000000">
            <w:pPr>
              <w:rPr>
                <w:rFonts w:hint="eastAsia"/>
              </w:rPr>
            </w:pPr>
            <w:r>
              <w:t>金圓券失敗</w:t>
            </w:r>
          </w:p>
        </w:tc>
        <w:tc>
          <w:tcPr>
            <w:tcW w:w="3168" w:type="dxa"/>
          </w:tcPr>
          <w:p w14:paraId="3E0C2247" w14:textId="77777777" w:rsidR="00A31E1B" w:rsidRDefault="00000000">
            <w:pPr>
              <w:rPr>
                <w:rFonts w:hint="eastAsia"/>
              </w:rPr>
            </w:pPr>
            <w:r>
              <w:rPr>
                <w:sz w:val="16"/>
              </w:rPr>
              <w:t>看見基礎受損要及早調整，別守繁榮表面</w:t>
            </w:r>
            <w:r>
              <w:rPr>
                <w:sz w:val="16"/>
              </w:rPr>
              <w:t xml:space="preserve"> </w:t>
            </w:r>
            <w:r>
              <w:rPr>
                <w:sz w:val="16"/>
              </w:rPr>
              <w:t>〔適切性</w:t>
            </w:r>
            <w:r>
              <w:rPr>
                <w:sz w:val="16"/>
              </w:rPr>
              <w:t xml:space="preserve"> A</w:t>
            </w:r>
            <w:r>
              <w:rPr>
                <w:sz w:val="16"/>
              </w:rPr>
              <w:t>〕</w:t>
            </w:r>
          </w:p>
        </w:tc>
      </w:tr>
      <w:tr w:rsidR="00A31E1B" w14:paraId="15B2E0CA" w14:textId="77777777">
        <w:trPr>
          <w:jc w:val="center"/>
        </w:trPr>
        <w:tc>
          <w:tcPr>
            <w:tcW w:w="1224" w:type="dxa"/>
          </w:tcPr>
          <w:p w14:paraId="7B016654" w14:textId="77777777" w:rsidR="00A31E1B" w:rsidRDefault="00000000">
            <w:pPr>
              <w:rPr>
                <w:rFonts w:hint="eastAsia"/>
              </w:rPr>
            </w:pPr>
            <w:r>
              <w:rPr>
                <w:sz w:val="16"/>
              </w:rPr>
              <w:t xml:space="preserve">12 </w:t>
            </w:r>
            <w:r>
              <w:rPr>
                <w:sz w:val="16"/>
              </w:rPr>
              <w:t>否</w:t>
            </w:r>
          </w:p>
        </w:tc>
        <w:tc>
          <w:tcPr>
            <w:tcW w:w="792" w:type="dxa"/>
          </w:tcPr>
          <w:p w14:paraId="7FBFA5EA" w14:textId="77777777" w:rsidR="00A31E1B" w:rsidRDefault="00000000">
            <w:pPr>
              <w:rPr>
                <w:rFonts w:hint="eastAsia"/>
              </w:rPr>
            </w:pPr>
            <w:r>
              <w:rPr>
                <w:sz w:val="16"/>
              </w:rPr>
              <w:t>067</w:t>
            </w:r>
          </w:p>
        </w:tc>
        <w:tc>
          <w:tcPr>
            <w:tcW w:w="936" w:type="dxa"/>
          </w:tcPr>
          <w:p w14:paraId="764CF685" w14:textId="77777777" w:rsidR="00A31E1B" w:rsidRDefault="00000000">
            <w:pPr>
              <w:rPr>
                <w:rFonts w:hint="eastAsia"/>
              </w:rPr>
            </w:pPr>
            <w:r>
              <w:rPr>
                <w:sz w:val="16"/>
              </w:rPr>
              <w:t>初六</w:t>
            </w:r>
          </w:p>
        </w:tc>
        <w:tc>
          <w:tcPr>
            <w:tcW w:w="2952" w:type="dxa"/>
          </w:tcPr>
          <w:p w14:paraId="019A378B" w14:textId="77777777" w:rsidR="00A31E1B" w:rsidRDefault="00000000">
            <w:pPr>
              <w:rPr>
                <w:rFonts w:hint="eastAsia"/>
              </w:rPr>
            </w:pPr>
            <w:r>
              <w:t>1930</w:t>
            </w:r>
            <w:r>
              <w:t xml:space="preserve">年代白銀波動衝擊資金安排　</w:t>
            </w:r>
            <w:r>
              <w:t>1933—19</w:t>
            </w:r>
          </w:p>
        </w:tc>
        <w:tc>
          <w:tcPr>
            <w:tcW w:w="3168" w:type="dxa"/>
          </w:tcPr>
          <w:p w14:paraId="14518047" w14:textId="77777777" w:rsidR="00A31E1B" w:rsidRDefault="00000000">
            <w:pPr>
              <w:rPr>
                <w:rFonts w:hint="eastAsia"/>
              </w:rPr>
            </w:pPr>
            <w:r>
              <w:rPr>
                <w:sz w:val="16"/>
              </w:rPr>
              <w:t>不順時仍守住可以兌現的承諾｜</w:t>
            </w:r>
            <w:r>
              <w:rPr>
                <w:sz w:val="16"/>
              </w:rPr>
              <w:t>XLIFE-H12-L1</w:t>
            </w:r>
            <w:r>
              <w:rPr>
                <w:sz w:val="16"/>
              </w:rPr>
              <w:t>｜複查</w:t>
            </w:r>
            <w:r>
              <w:rPr>
                <w:sz w:val="16"/>
              </w:rPr>
              <w:t xml:space="preserve"> B</w:t>
            </w:r>
          </w:p>
        </w:tc>
      </w:tr>
      <w:tr w:rsidR="00A31E1B" w14:paraId="64A61FCD" w14:textId="77777777">
        <w:trPr>
          <w:jc w:val="center"/>
        </w:trPr>
        <w:tc>
          <w:tcPr>
            <w:tcW w:w="1224" w:type="dxa"/>
          </w:tcPr>
          <w:p w14:paraId="0A665ED2" w14:textId="77777777" w:rsidR="00A31E1B" w:rsidRDefault="00000000">
            <w:pPr>
              <w:rPr>
                <w:rFonts w:hint="eastAsia"/>
              </w:rPr>
            </w:pPr>
            <w:r>
              <w:rPr>
                <w:sz w:val="16"/>
              </w:rPr>
              <w:t xml:space="preserve">12 </w:t>
            </w:r>
            <w:r>
              <w:rPr>
                <w:sz w:val="16"/>
              </w:rPr>
              <w:t>否</w:t>
            </w:r>
          </w:p>
        </w:tc>
        <w:tc>
          <w:tcPr>
            <w:tcW w:w="792" w:type="dxa"/>
          </w:tcPr>
          <w:p w14:paraId="14504751" w14:textId="77777777" w:rsidR="00A31E1B" w:rsidRDefault="00000000">
            <w:pPr>
              <w:rPr>
                <w:rFonts w:hint="eastAsia"/>
              </w:rPr>
            </w:pPr>
            <w:r>
              <w:rPr>
                <w:sz w:val="16"/>
              </w:rPr>
              <w:t>068</w:t>
            </w:r>
          </w:p>
        </w:tc>
        <w:tc>
          <w:tcPr>
            <w:tcW w:w="936" w:type="dxa"/>
          </w:tcPr>
          <w:p w14:paraId="66CC9FEA" w14:textId="77777777" w:rsidR="00A31E1B" w:rsidRDefault="00000000">
            <w:pPr>
              <w:rPr>
                <w:rFonts w:hint="eastAsia"/>
              </w:rPr>
            </w:pPr>
            <w:r>
              <w:rPr>
                <w:sz w:val="16"/>
              </w:rPr>
              <w:t>六二</w:t>
            </w:r>
          </w:p>
        </w:tc>
        <w:tc>
          <w:tcPr>
            <w:tcW w:w="2952" w:type="dxa"/>
          </w:tcPr>
          <w:p w14:paraId="531FC004" w14:textId="77777777" w:rsidR="00A31E1B" w:rsidRDefault="00000000">
            <w:pPr>
              <w:rPr>
                <w:rFonts w:hint="eastAsia"/>
              </w:rPr>
            </w:pPr>
            <w:r>
              <w:t>白銀外流</w:t>
            </w:r>
          </w:p>
        </w:tc>
        <w:tc>
          <w:tcPr>
            <w:tcW w:w="3168" w:type="dxa"/>
          </w:tcPr>
          <w:p w14:paraId="0416401C" w14:textId="77777777" w:rsidR="00A31E1B" w:rsidRDefault="00000000">
            <w:pPr>
              <w:rPr>
                <w:rFonts w:hint="eastAsia"/>
              </w:rPr>
            </w:pPr>
            <w:r>
              <w:rPr>
                <w:sz w:val="16"/>
              </w:rPr>
              <w:t>環境阻塞時先穩住團隊，不忙著追潮流｜複查</w:t>
            </w:r>
            <w:r>
              <w:rPr>
                <w:sz w:val="16"/>
              </w:rPr>
              <w:t>B</w:t>
            </w:r>
          </w:p>
        </w:tc>
      </w:tr>
      <w:tr w:rsidR="00A31E1B" w14:paraId="558F0968" w14:textId="77777777">
        <w:trPr>
          <w:jc w:val="center"/>
        </w:trPr>
        <w:tc>
          <w:tcPr>
            <w:tcW w:w="1224" w:type="dxa"/>
          </w:tcPr>
          <w:p w14:paraId="541EED10" w14:textId="77777777" w:rsidR="00A31E1B" w:rsidRDefault="00000000">
            <w:pPr>
              <w:rPr>
                <w:rFonts w:hint="eastAsia"/>
              </w:rPr>
            </w:pPr>
            <w:r>
              <w:rPr>
                <w:sz w:val="16"/>
              </w:rPr>
              <w:t xml:space="preserve">12 </w:t>
            </w:r>
            <w:r>
              <w:rPr>
                <w:sz w:val="16"/>
              </w:rPr>
              <w:t>否</w:t>
            </w:r>
          </w:p>
        </w:tc>
        <w:tc>
          <w:tcPr>
            <w:tcW w:w="792" w:type="dxa"/>
          </w:tcPr>
          <w:p w14:paraId="417966BD" w14:textId="77777777" w:rsidR="00A31E1B" w:rsidRDefault="00000000">
            <w:pPr>
              <w:rPr>
                <w:rFonts w:hint="eastAsia"/>
              </w:rPr>
            </w:pPr>
            <w:r>
              <w:rPr>
                <w:sz w:val="16"/>
              </w:rPr>
              <w:t>069</w:t>
            </w:r>
          </w:p>
        </w:tc>
        <w:tc>
          <w:tcPr>
            <w:tcW w:w="936" w:type="dxa"/>
          </w:tcPr>
          <w:p w14:paraId="69673806" w14:textId="77777777" w:rsidR="00A31E1B" w:rsidRDefault="00000000">
            <w:pPr>
              <w:rPr>
                <w:rFonts w:hint="eastAsia"/>
              </w:rPr>
            </w:pPr>
            <w:r>
              <w:rPr>
                <w:sz w:val="16"/>
              </w:rPr>
              <w:t>六三</w:t>
            </w:r>
          </w:p>
        </w:tc>
        <w:tc>
          <w:tcPr>
            <w:tcW w:w="2952" w:type="dxa"/>
          </w:tcPr>
          <w:p w14:paraId="37DD3671" w14:textId="77777777" w:rsidR="00A31E1B" w:rsidRDefault="00000000">
            <w:pPr>
              <w:rPr>
                <w:rFonts w:hint="eastAsia"/>
              </w:rPr>
            </w:pPr>
            <w:r>
              <w:t>青苗法</w:t>
            </w:r>
          </w:p>
        </w:tc>
        <w:tc>
          <w:tcPr>
            <w:tcW w:w="3168" w:type="dxa"/>
          </w:tcPr>
          <w:p w14:paraId="3C7E54FC" w14:textId="77777777" w:rsidR="00A31E1B" w:rsidRDefault="00000000">
            <w:pPr>
              <w:rPr>
                <w:rFonts w:hint="eastAsia"/>
              </w:rPr>
            </w:pPr>
            <w:r>
              <w:rPr>
                <w:sz w:val="16"/>
              </w:rPr>
              <w:t>不合適的職位要承認不適合</w:t>
            </w:r>
            <w:r>
              <w:rPr>
                <w:sz w:val="16"/>
              </w:rPr>
              <w:t xml:space="preserve"> </w:t>
            </w:r>
            <w:r>
              <w:rPr>
                <w:sz w:val="16"/>
              </w:rPr>
              <w:t>〔適切性</w:t>
            </w:r>
            <w:r>
              <w:rPr>
                <w:sz w:val="16"/>
              </w:rPr>
              <w:t xml:space="preserve"> A</w:t>
            </w:r>
            <w:r>
              <w:rPr>
                <w:sz w:val="16"/>
              </w:rPr>
              <w:t>〕</w:t>
            </w:r>
          </w:p>
        </w:tc>
      </w:tr>
      <w:tr w:rsidR="00A31E1B" w14:paraId="37B8D9C4" w14:textId="77777777">
        <w:trPr>
          <w:jc w:val="center"/>
        </w:trPr>
        <w:tc>
          <w:tcPr>
            <w:tcW w:w="1224" w:type="dxa"/>
          </w:tcPr>
          <w:p w14:paraId="6B68CE05" w14:textId="77777777" w:rsidR="00A31E1B" w:rsidRDefault="00000000">
            <w:pPr>
              <w:rPr>
                <w:rFonts w:hint="eastAsia"/>
              </w:rPr>
            </w:pPr>
            <w:r>
              <w:rPr>
                <w:sz w:val="16"/>
              </w:rPr>
              <w:t xml:space="preserve">12 </w:t>
            </w:r>
            <w:r>
              <w:rPr>
                <w:sz w:val="16"/>
              </w:rPr>
              <w:t>否</w:t>
            </w:r>
          </w:p>
        </w:tc>
        <w:tc>
          <w:tcPr>
            <w:tcW w:w="792" w:type="dxa"/>
          </w:tcPr>
          <w:p w14:paraId="2EB47D98" w14:textId="77777777" w:rsidR="00A31E1B" w:rsidRDefault="00000000">
            <w:pPr>
              <w:rPr>
                <w:rFonts w:hint="eastAsia"/>
              </w:rPr>
            </w:pPr>
            <w:r>
              <w:rPr>
                <w:sz w:val="16"/>
              </w:rPr>
              <w:t>070</w:t>
            </w:r>
          </w:p>
        </w:tc>
        <w:tc>
          <w:tcPr>
            <w:tcW w:w="936" w:type="dxa"/>
          </w:tcPr>
          <w:p w14:paraId="5D42F9B9" w14:textId="77777777" w:rsidR="00A31E1B" w:rsidRDefault="00000000">
            <w:pPr>
              <w:rPr>
                <w:rFonts w:hint="eastAsia"/>
              </w:rPr>
            </w:pPr>
            <w:r>
              <w:rPr>
                <w:sz w:val="16"/>
              </w:rPr>
              <w:t>九四</w:t>
            </w:r>
          </w:p>
        </w:tc>
        <w:tc>
          <w:tcPr>
            <w:tcW w:w="2952" w:type="dxa"/>
          </w:tcPr>
          <w:p w14:paraId="6D730F50" w14:textId="77777777" w:rsidR="00A31E1B" w:rsidRDefault="00000000">
            <w:pPr>
              <w:rPr>
                <w:rFonts w:hint="eastAsia"/>
              </w:rPr>
            </w:pPr>
            <w:r>
              <w:t>中央銀行在臺復業</w:t>
            </w:r>
          </w:p>
        </w:tc>
        <w:tc>
          <w:tcPr>
            <w:tcW w:w="3168" w:type="dxa"/>
          </w:tcPr>
          <w:p w14:paraId="721F597C" w14:textId="77777777" w:rsidR="00A31E1B" w:rsidRDefault="00000000">
            <w:pPr>
              <w:rPr>
                <w:rFonts w:hint="eastAsia"/>
              </w:rPr>
            </w:pPr>
            <w:r>
              <w:rPr>
                <w:sz w:val="16"/>
              </w:rPr>
              <w:t>先取得明確授權再替組織改規則</w:t>
            </w:r>
            <w:r>
              <w:rPr>
                <w:sz w:val="16"/>
              </w:rPr>
              <w:t xml:space="preserve"> </w:t>
            </w:r>
            <w:r>
              <w:rPr>
                <w:sz w:val="16"/>
              </w:rPr>
              <w:t>〔適切性</w:t>
            </w:r>
            <w:r>
              <w:rPr>
                <w:sz w:val="16"/>
              </w:rPr>
              <w:t xml:space="preserve"> A</w:t>
            </w:r>
            <w:r>
              <w:rPr>
                <w:sz w:val="16"/>
              </w:rPr>
              <w:t>〕</w:t>
            </w:r>
          </w:p>
        </w:tc>
      </w:tr>
      <w:tr w:rsidR="00A31E1B" w14:paraId="1107096D" w14:textId="77777777">
        <w:trPr>
          <w:jc w:val="center"/>
        </w:trPr>
        <w:tc>
          <w:tcPr>
            <w:tcW w:w="1224" w:type="dxa"/>
          </w:tcPr>
          <w:p w14:paraId="49870773" w14:textId="77777777" w:rsidR="00A31E1B" w:rsidRDefault="00000000">
            <w:pPr>
              <w:rPr>
                <w:rFonts w:hint="eastAsia"/>
              </w:rPr>
            </w:pPr>
            <w:r>
              <w:rPr>
                <w:sz w:val="16"/>
              </w:rPr>
              <w:t xml:space="preserve">12 </w:t>
            </w:r>
            <w:r>
              <w:rPr>
                <w:sz w:val="16"/>
              </w:rPr>
              <w:t>否</w:t>
            </w:r>
          </w:p>
        </w:tc>
        <w:tc>
          <w:tcPr>
            <w:tcW w:w="792" w:type="dxa"/>
          </w:tcPr>
          <w:p w14:paraId="5C35990C" w14:textId="77777777" w:rsidR="00A31E1B" w:rsidRDefault="00000000">
            <w:pPr>
              <w:rPr>
                <w:rFonts w:hint="eastAsia"/>
              </w:rPr>
            </w:pPr>
            <w:r>
              <w:rPr>
                <w:sz w:val="16"/>
              </w:rPr>
              <w:t>071</w:t>
            </w:r>
          </w:p>
        </w:tc>
        <w:tc>
          <w:tcPr>
            <w:tcW w:w="936" w:type="dxa"/>
          </w:tcPr>
          <w:p w14:paraId="0F3D4C23" w14:textId="77777777" w:rsidR="00A31E1B" w:rsidRDefault="00000000">
            <w:pPr>
              <w:rPr>
                <w:rFonts w:hint="eastAsia"/>
              </w:rPr>
            </w:pPr>
            <w:r>
              <w:rPr>
                <w:sz w:val="16"/>
              </w:rPr>
              <w:t>九五</w:t>
            </w:r>
          </w:p>
        </w:tc>
        <w:tc>
          <w:tcPr>
            <w:tcW w:w="2952" w:type="dxa"/>
          </w:tcPr>
          <w:p w14:paraId="3D9E87F9" w14:textId="77777777" w:rsidR="00A31E1B" w:rsidRDefault="00000000">
            <w:pPr>
              <w:rPr>
                <w:rFonts w:hint="eastAsia"/>
              </w:rPr>
            </w:pPr>
            <w:r>
              <w:t>新臺幣改革</w:t>
            </w:r>
          </w:p>
        </w:tc>
        <w:tc>
          <w:tcPr>
            <w:tcW w:w="3168" w:type="dxa"/>
          </w:tcPr>
          <w:p w14:paraId="05D32A36" w14:textId="77777777" w:rsidR="00A31E1B" w:rsidRDefault="00000000">
            <w:pPr>
              <w:rPr>
                <w:rFonts w:hint="eastAsia"/>
              </w:rPr>
            </w:pPr>
            <w:r>
              <w:rPr>
                <w:sz w:val="16"/>
              </w:rPr>
              <w:t>扛起重任的人也需要可靠支援｜複查</w:t>
            </w:r>
            <w:r>
              <w:rPr>
                <w:sz w:val="16"/>
              </w:rPr>
              <w:t>B</w:t>
            </w:r>
          </w:p>
        </w:tc>
      </w:tr>
      <w:tr w:rsidR="00A31E1B" w14:paraId="6EABC7C2" w14:textId="77777777">
        <w:trPr>
          <w:jc w:val="center"/>
        </w:trPr>
        <w:tc>
          <w:tcPr>
            <w:tcW w:w="1224" w:type="dxa"/>
          </w:tcPr>
          <w:p w14:paraId="560149BA" w14:textId="77777777" w:rsidR="00A31E1B" w:rsidRDefault="00000000">
            <w:pPr>
              <w:rPr>
                <w:rFonts w:hint="eastAsia"/>
              </w:rPr>
            </w:pPr>
            <w:r>
              <w:rPr>
                <w:sz w:val="16"/>
              </w:rPr>
              <w:t xml:space="preserve">12 </w:t>
            </w:r>
            <w:r>
              <w:rPr>
                <w:sz w:val="16"/>
              </w:rPr>
              <w:t>否</w:t>
            </w:r>
          </w:p>
        </w:tc>
        <w:tc>
          <w:tcPr>
            <w:tcW w:w="792" w:type="dxa"/>
          </w:tcPr>
          <w:p w14:paraId="0A764814" w14:textId="77777777" w:rsidR="00A31E1B" w:rsidRDefault="00000000">
            <w:pPr>
              <w:rPr>
                <w:rFonts w:hint="eastAsia"/>
              </w:rPr>
            </w:pPr>
            <w:r>
              <w:rPr>
                <w:sz w:val="16"/>
              </w:rPr>
              <w:t>072</w:t>
            </w:r>
          </w:p>
        </w:tc>
        <w:tc>
          <w:tcPr>
            <w:tcW w:w="936" w:type="dxa"/>
          </w:tcPr>
          <w:p w14:paraId="76B7E321" w14:textId="77777777" w:rsidR="00A31E1B" w:rsidRDefault="00000000">
            <w:pPr>
              <w:rPr>
                <w:rFonts w:hint="eastAsia"/>
              </w:rPr>
            </w:pPr>
            <w:r>
              <w:rPr>
                <w:sz w:val="16"/>
              </w:rPr>
              <w:t>上九</w:t>
            </w:r>
          </w:p>
        </w:tc>
        <w:tc>
          <w:tcPr>
            <w:tcW w:w="2952" w:type="dxa"/>
          </w:tcPr>
          <w:p w14:paraId="07916E37" w14:textId="77777777" w:rsidR="00A31E1B" w:rsidRDefault="00000000">
            <w:pPr>
              <w:rPr>
                <w:rFonts w:hint="eastAsia"/>
              </w:rPr>
            </w:pPr>
            <w:r>
              <w:t>金融重建基金</w:t>
            </w:r>
          </w:p>
        </w:tc>
        <w:tc>
          <w:tcPr>
            <w:tcW w:w="3168" w:type="dxa"/>
          </w:tcPr>
          <w:p w14:paraId="713DE5F4" w14:textId="77777777" w:rsidR="00A31E1B" w:rsidRDefault="00000000">
            <w:pPr>
              <w:rPr>
                <w:rFonts w:hint="eastAsia"/>
              </w:rPr>
            </w:pPr>
            <w:r>
              <w:rPr>
                <w:sz w:val="16"/>
              </w:rPr>
              <w:t>僵局無法長久時找出重新開工的條件</w:t>
            </w:r>
            <w:r>
              <w:rPr>
                <w:sz w:val="16"/>
              </w:rPr>
              <w:t xml:space="preserve"> </w:t>
            </w:r>
            <w:r>
              <w:rPr>
                <w:sz w:val="16"/>
              </w:rPr>
              <w:t>〔適切性</w:t>
            </w:r>
            <w:r>
              <w:rPr>
                <w:sz w:val="16"/>
              </w:rPr>
              <w:t xml:space="preserve"> A</w:t>
            </w:r>
            <w:r>
              <w:rPr>
                <w:sz w:val="16"/>
              </w:rPr>
              <w:t>〕</w:t>
            </w:r>
          </w:p>
        </w:tc>
      </w:tr>
      <w:tr w:rsidR="00A31E1B" w14:paraId="7027FFAB" w14:textId="77777777">
        <w:trPr>
          <w:jc w:val="center"/>
        </w:trPr>
        <w:tc>
          <w:tcPr>
            <w:tcW w:w="1224" w:type="dxa"/>
          </w:tcPr>
          <w:p w14:paraId="4F1B6313" w14:textId="77777777" w:rsidR="00A31E1B" w:rsidRDefault="00000000">
            <w:pPr>
              <w:rPr>
                <w:rFonts w:hint="eastAsia"/>
              </w:rPr>
            </w:pPr>
            <w:r>
              <w:rPr>
                <w:sz w:val="16"/>
              </w:rPr>
              <w:t xml:space="preserve">13 </w:t>
            </w:r>
            <w:r>
              <w:rPr>
                <w:sz w:val="16"/>
              </w:rPr>
              <w:t>同人</w:t>
            </w:r>
          </w:p>
        </w:tc>
        <w:tc>
          <w:tcPr>
            <w:tcW w:w="792" w:type="dxa"/>
          </w:tcPr>
          <w:p w14:paraId="68B4A4A5" w14:textId="77777777" w:rsidR="00A31E1B" w:rsidRDefault="00000000">
            <w:pPr>
              <w:rPr>
                <w:rFonts w:hint="eastAsia"/>
              </w:rPr>
            </w:pPr>
            <w:r>
              <w:rPr>
                <w:sz w:val="16"/>
              </w:rPr>
              <w:t>073</w:t>
            </w:r>
          </w:p>
        </w:tc>
        <w:tc>
          <w:tcPr>
            <w:tcW w:w="936" w:type="dxa"/>
          </w:tcPr>
          <w:p w14:paraId="751D387D" w14:textId="77777777" w:rsidR="00A31E1B" w:rsidRDefault="00000000">
            <w:pPr>
              <w:rPr>
                <w:rFonts w:hint="eastAsia"/>
              </w:rPr>
            </w:pPr>
            <w:r>
              <w:rPr>
                <w:sz w:val="16"/>
              </w:rPr>
              <w:t>初九</w:t>
            </w:r>
          </w:p>
        </w:tc>
        <w:tc>
          <w:tcPr>
            <w:tcW w:w="2952" w:type="dxa"/>
          </w:tcPr>
          <w:p w14:paraId="7D0CF87C" w14:textId="77777777" w:rsidR="00A31E1B" w:rsidRDefault="00000000">
            <w:pPr>
              <w:rPr>
                <w:rFonts w:hint="eastAsia"/>
              </w:rPr>
            </w:pPr>
            <w:r>
              <w:t>竹科聚集研發與製造人才</w:t>
            </w:r>
          </w:p>
        </w:tc>
        <w:tc>
          <w:tcPr>
            <w:tcW w:w="3168" w:type="dxa"/>
          </w:tcPr>
          <w:p w14:paraId="75A5AE98" w14:textId="77777777" w:rsidR="00A31E1B" w:rsidRDefault="00000000">
            <w:pPr>
              <w:rPr>
                <w:rFonts w:hint="eastAsia"/>
              </w:rPr>
            </w:pPr>
            <w:r>
              <w:rPr>
                <w:sz w:val="16"/>
              </w:rPr>
              <w:t>走出熟人圈才看見更多合作可能</w:t>
            </w:r>
          </w:p>
        </w:tc>
      </w:tr>
      <w:tr w:rsidR="00A31E1B" w14:paraId="123426B4" w14:textId="77777777">
        <w:trPr>
          <w:jc w:val="center"/>
        </w:trPr>
        <w:tc>
          <w:tcPr>
            <w:tcW w:w="1224" w:type="dxa"/>
          </w:tcPr>
          <w:p w14:paraId="4988261A" w14:textId="77777777" w:rsidR="00A31E1B" w:rsidRDefault="00000000">
            <w:pPr>
              <w:rPr>
                <w:rFonts w:hint="eastAsia"/>
              </w:rPr>
            </w:pPr>
            <w:r>
              <w:rPr>
                <w:sz w:val="16"/>
              </w:rPr>
              <w:lastRenderedPageBreak/>
              <w:t xml:space="preserve">13 </w:t>
            </w:r>
            <w:r>
              <w:rPr>
                <w:sz w:val="16"/>
              </w:rPr>
              <w:t>同人</w:t>
            </w:r>
          </w:p>
        </w:tc>
        <w:tc>
          <w:tcPr>
            <w:tcW w:w="792" w:type="dxa"/>
          </w:tcPr>
          <w:p w14:paraId="072A8B57" w14:textId="77777777" w:rsidR="00A31E1B" w:rsidRDefault="00000000">
            <w:pPr>
              <w:rPr>
                <w:rFonts w:hint="eastAsia"/>
              </w:rPr>
            </w:pPr>
            <w:r>
              <w:rPr>
                <w:sz w:val="16"/>
              </w:rPr>
              <w:t>074</w:t>
            </w:r>
          </w:p>
        </w:tc>
        <w:tc>
          <w:tcPr>
            <w:tcW w:w="936" w:type="dxa"/>
          </w:tcPr>
          <w:p w14:paraId="06303E8F" w14:textId="77777777" w:rsidR="00A31E1B" w:rsidRDefault="00000000">
            <w:pPr>
              <w:rPr>
                <w:rFonts w:hint="eastAsia"/>
              </w:rPr>
            </w:pPr>
            <w:r>
              <w:rPr>
                <w:sz w:val="16"/>
              </w:rPr>
              <w:t>六二</w:t>
            </w:r>
          </w:p>
        </w:tc>
        <w:tc>
          <w:tcPr>
            <w:tcW w:w="2952" w:type="dxa"/>
          </w:tcPr>
          <w:p w14:paraId="03DC9F09" w14:textId="77777777" w:rsidR="00A31E1B" w:rsidRDefault="00000000">
            <w:pPr>
              <w:rPr>
                <w:rFonts w:hint="eastAsia"/>
              </w:rPr>
            </w:pPr>
            <w:r>
              <w:t>范仲淹義田</w:t>
            </w:r>
          </w:p>
        </w:tc>
        <w:tc>
          <w:tcPr>
            <w:tcW w:w="3168" w:type="dxa"/>
          </w:tcPr>
          <w:p w14:paraId="41CDE0C1" w14:textId="77777777" w:rsidR="00A31E1B" w:rsidRDefault="00000000">
            <w:pPr>
              <w:rPr>
                <w:rFonts w:hint="eastAsia"/>
              </w:rPr>
            </w:pPr>
            <w:r>
              <w:rPr>
                <w:sz w:val="16"/>
              </w:rPr>
              <w:t>照顧親友也要顧及公平的範圍</w:t>
            </w:r>
          </w:p>
        </w:tc>
      </w:tr>
      <w:tr w:rsidR="00A31E1B" w14:paraId="4BA0CED2" w14:textId="77777777">
        <w:trPr>
          <w:jc w:val="center"/>
        </w:trPr>
        <w:tc>
          <w:tcPr>
            <w:tcW w:w="1224" w:type="dxa"/>
          </w:tcPr>
          <w:p w14:paraId="75BD9204" w14:textId="77777777" w:rsidR="00A31E1B" w:rsidRDefault="00000000">
            <w:pPr>
              <w:rPr>
                <w:rFonts w:hint="eastAsia"/>
              </w:rPr>
            </w:pPr>
            <w:r>
              <w:rPr>
                <w:sz w:val="16"/>
              </w:rPr>
              <w:t xml:space="preserve">13 </w:t>
            </w:r>
            <w:r>
              <w:rPr>
                <w:sz w:val="16"/>
              </w:rPr>
              <w:t>同人</w:t>
            </w:r>
          </w:p>
        </w:tc>
        <w:tc>
          <w:tcPr>
            <w:tcW w:w="792" w:type="dxa"/>
          </w:tcPr>
          <w:p w14:paraId="0497A05D" w14:textId="77777777" w:rsidR="00A31E1B" w:rsidRDefault="00000000">
            <w:pPr>
              <w:rPr>
                <w:rFonts w:hint="eastAsia"/>
              </w:rPr>
            </w:pPr>
            <w:r>
              <w:rPr>
                <w:sz w:val="16"/>
              </w:rPr>
              <w:t>075</w:t>
            </w:r>
          </w:p>
        </w:tc>
        <w:tc>
          <w:tcPr>
            <w:tcW w:w="936" w:type="dxa"/>
          </w:tcPr>
          <w:p w14:paraId="47EFBB78" w14:textId="77777777" w:rsidR="00A31E1B" w:rsidRDefault="00000000">
            <w:pPr>
              <w:rPr>
                <w:rFonts w:hint="eastAsia"/>
              </w:rPr>
            </w:pPr>
            <w:r>
              <w:rPr>
                <w:sz w:val="16"/>
              </w:rPr>
              <w:t>九三</w:t>
            </w:r>
          </w:p>
        </w:tc>
        <w:tc>
          <w:tcPr>
            <w:tcW w:w="2952" w:type="dxa"/>
          </w:tcPr>
          <w:p w14:paraId="52F7C076" w14:textId="77777777" w:rsidR="00A31E1B" w:rsidRDefault="00000000">
            <w:pPr>
              <w:rPr>
                <w:rFonts w:hint="eastAsia"/>
              </w:rPr>
            </w:pPr>
            <w:r>
              <w:t>鹽鐵會議</w:t>
            </w:r>
          </w:p>
        </w:tc>
        <w:tc>
          <w:tcPr>
            <w:tcW w:w="3168" w:type="dxa"/>
          </w:tcPr>
          <w:p w14:paraId="059F4EDB" w14:textId="77777777" w:rsidR="00A31E1B" w:rsidRDefault="00000000">
            <w:pPr>
              <w:rPr>
                <w:rFonts w:hint="eastAsia"/>
              </w:rPr>
            </w:pPr>
            <w:r>
              <w:rPr>
                <w:sz w:val="16"/>
              </w:rPr>
              <w:t>藏著敵意共事只會讓團隊停住</w:t>
            </w:r>
          </w:p>
        </w:tc>
      </w:tr>
      <w:tr w:rsidR="00A31E1B" w14:paraId="608F035A" w14:textId="77777777">
        <w:trPr>
          <w:jc w:val="center"/>
        </w:trPr>
        <w:tc>
          <w:tcPr>
            <w:tcW w:w="1224" w:type="dxa"/>
          </w:tcPr>
          <w:p w14:paraId="732B2F05" w14:textId="77777777" w:rsidR="00A31E1B" w:rsidRDefault="00000000">
            <w:pPr>
              <w:rPr>
                <w:rFonts w:hint="eastAsia"/>
              </w:rPr>
            </w:pPr>
            <w:r>
              <w:rPr>
                <w:sz w:val="16"/>
              </w:rPr>
              <w:t xml:space="preserve">13 </w:t>
            </w:r>
            <w:r>
              <w:rPr>
                <w:sz w:val="16"/>
              </w:rPr>
              <w:t>同人</w:t>
            </w:r>
          </w:p>
        </w:tc>
        <w:tc>
          <w:tcPr>
            <w:tcW w:w="792" w:type="dxa"/>
          </w:tcPr>
          <w:p w14:paraId="5AB7BFC3" w14:textId="77777777" w:rsidR="00A31E1B" w:rsidRDefault="00000000">
            <w:pPr>
              <w:rPr>
                <w:rFonts w:hint="eastAsia"/>
              </w:rPr>
            </w:pPr>
            <w:r>
              <w:rPr>
                <w:sz w:val="16"/>
              </w:rPr>
              <w:t>076</w:t>
            </w:r>
          </w:p>
        </w:tc>
        <w:tc>
          <w:tcPr>
            <w:tcW w:w="936" w:type="dxa"/>
          </w:tcPr>
          <w:p w14:paraId="564479E0" w14:textId="77777777" w:rsidR="00A31E1B" w:rsidRDefault="00000000">
            <w:pPr>
              <w:rPr>
                <w:rFonts w:hint="eastAsia"/>
              </w:rPr>
            </w:pPr>
            <w:r>
              <w:rPr>
                <w:sz w:val="16"/>
              </w:rPr>
              <w:t>九四</w:t>
            </w:r>
          </w:p>
        </w:tc>
        <w:tc>
          <w:tcPr>
            <w:tcW w:w="2952" w:type="dxa"/>
          </w:tcPr>
          <w:p w14:paraId="1C045EA5" w14:textId="77777777" w:rsidR="00A31E1B" w:rsidRDefault="00000000">
            <w:pPr>
              <w:rPr>
                <w:rFonts w:hint="eastAsia"/>
              </w:rPr>
            </w:pPr>
            <w:r>
              <w:t>廢兩改元</w:t>
            </w:r>
          </w:p>
        </w:tc>
        <w:tc>
          <w:tcPr>
            <w:tcW w:w="3168" w:type="dxa"/>
          </w:tcPr>
          <w:p w14:paraId="6EAF925E" w14:textId="77777777" w:rsidR="00A31E1B" w:rsidRDefault="00000000">
            <w:pPr>
              <w:rPr>
                <w:rFonts w:hint="eastAsia"/>
              </w:rPr>
            </w:pPr>
            <w:r>
              <w:rPr>
                <w:sz w:val="16"/>
              </w:rPr>
              <w:t>衝突時重新檢查共同承認的規範</w:t>
            </w:r>
          </w:p>
        </w:tc>
      </w:tr>
      <w:tr w:rsidR="00A31E1B" w14:paraId="5DEF2D6D" w14:textId="77777777">
        <w:trPr>
          <w:jc w:val="center"/>
        </w:trPr>
        <w:tc>
          <w:tcPr>
            <w:tcW w:w="1224" w:type="dxa"/>
          </w:tcPr>
          <w:p w14:paraId="6980806A" w14:textId="77777777" w:rsidR="00A31E1B" w:rsidRDefault="00000000">
            <w:pPr>
              <w:rPr>
                <w:rFonts w:hint="eastAsia"/>
              </w:rPr>
            </w:pPr>
            <w:r>
              <w:rPr>
                <w:sz w:val="16"/>
              </w:rPr>
              <w:t xml:space="preserve">13 </w:t>
            </w:r>
            <w:r>
              <w:rPr>
                <w:sz w:val="16"/>
              </w:rPr>
              <w:t>同人</w:t>
            </w:r>
          </w:p>
        </w:tc>
        <w:tc>
          <w:tcPr>
            <w:tcW w:w="792" w:type="dxa"/>
          </w:tcPr>
          <w:p w14:paraId="01CB51DB" w14:textId="77777777" w:rsidR="00A31E1B" w:rsidRDefault="00000000">
            <w:pPr>
              <w:rPr>
                <w:rFonts w:hint="eastAsia"/>
              </w:rPr>
            </w:pPr>
            <w:r>
              <w:rPr>
                <w:sz w:val="16"/>
              </w:rPr>
              <w:t>077</w:t>
            </w:r>
          </w:p>
        </w:tc>
        <w:tc>
          <w:tcPr>
            <w:tcW w:w="936" w:type="dxa"/>
          </w:tcPr>
          <w:p w14:paraId="700FEEE2" w14:textId="77777777" w:rsidR="00A31E1B" w:rsidRDefault="00000000">
            <w:pPr>
              <w:rPr>
                <w:rFonts w:hint="eastAsia"/>
              </w:rPr>
            </w:pPr>
            <w:r>
              <w:rPr>
                <w:sz w:val="16"/>
              </w:rPr>
              <w:t>九五</w:t>
            </w:r>
          </w:p>
        </w:tc>
        <w:tc>
          <w:tcPr>
            <w:tcW w:w="2952" w:type="dxa"/>
          </w:tcPr>
          <w:p w14:paraId="2E4C5A60" w14:textId="77777777" w:rsidR="00A31E1B" w:rsidRDefault="00000000">
            <w:pPr>
              <w:rPr>
                <w:rFonts w:hint="eastAsia"/>
              </w:rPr>
            </w:pPr>
            <w:r>
              <w:t>加入</w:t>
            </w:r>
            <w:r>
              <w:t>WTO</w:t>
            </w:r>
          </w:p>
        </w:tc>
        <w:tc>
          <w:tcPr>
            <w:tcW w:w="3168" w:type="dxa"/>
          </w:tcPr>
          <w:p w14:paraId="4233F29C" w14:textId="77777777" w:rsidR="00A31E1B" w:rsidRDefault="00000000">
            <w:pPr>
              <w:rPr>
                <w:rFonts w:hint="eastAsia"/>
              </w:rPr>
            </w:pPr>
            <w:r>
              <w:rPr>
                <w:sz w:val="16"/>
              </w:rPr>
              <w:t>願意談清底線，才能與不同立場並肩</w:t>
            </w:r>
          </w:p>
        </w:tc>
      </w:tr>
      <w:tr w:rsidR="00A31E1B" w14:paraId="388C5B6B" w14:textId="77777777">
        <w:trPr>
          <w:jc w:val="center"/>
        </w:trPr>
        <w:tc>
          <w:tcPr>
            <w:tcW w:w="1224" w:type="dxa"/>
          </w:tcPr>
          <w:p w14:paraId="3BAE97DF" w14:textId="77777777" w:rsidR="00A31E1B" w:rsidRDefault="00000000">
            <w:pPr>
              <w:rPr>
                <w:rFonts w:hint="eastAsia"/>
              </w:rPr>
            </w:pPr>
            <w:r>
              <w:rPr>
                <w:sz w:val="16"/>
              </w:rPr>
              <w:t xml:space="preserve">13 </w:t>
            </w:r>
            <w:r>
              <w:rPr>
                <w:sz w:val="16"/>
              </w:rPr>
              <w:t>同人</w:t>
            </w:r>
          </w:p>
        </w:tc>
        <w:tc>
          <w:tcPr>
            <w:tcW w:w="792" w:type="dxa"/>
          </w:tcPr>
          <w:p w14:paraId="340527B8" w14:textId="77777777" w:rsidR="00A31E1B" w:rsidRDefault="00000000">
            <w:pPr>
              <w:rPr>
                <w:rFonts w:hint="eastAsia"/>
              </w:rPr>
            </w:pPr>
            <w:r>
              <w:rPr>
                <w:sz w:val="16"/>
              </w:rPr>
              <w:t>078</w:t>
            </w:r>
          </w:p>
        </w:tc>
        <w:tc>
          <w:tcPr>
            <w:tcW w:w="936" w:type="dxa"/>
          </w:tcPr>
          <w:p w14:paraId="44D1924A" w14:textId="77777777" w:rsidR="00A31E1B" w:rsidRDefault="00000000">
            <w:pPr>
              <w:rPr>
                <w:rFonts w:hint="eastAsia"/>
              </w:rPr>
            </w:pPr>
            <w:r>
              <w:rPr>
                <w:sz w:val="16"/>
              </w:rPr>
              <w:t>上九</w:t>
            </w:r>
          </w:p>
        </w:tc>
        <w:tc>
          <w:tcPr>
            <w:tcW w:w="2952" w:type="dxa"/>
          </w:tcPr>
          <w:p w14:paraId="36E5EF8F" w14:textId="77777777" w:rsidR="00A31E1B" w:rsidRDefault="00000000">
            <w:pPr>
              <w:rPr>
                <w:rFonts w:hint="eastAsia"/>
              </w:rPr>
            </w:pPr>
            <w:r>
              <w:t>經濟特區設立</w:t>
            </w:r>
          </w:p>
        </w:tc>
        <w:tc>
          <w:tcPr>
            <w:tcW w:w="3168" w:type="dxa"/>
          </w:tcPr>
          <w:p w14:paraId="2E241026" w14:textId="77777777" w:rsidR="00A31E1B" w:rsidRDefault="00000000">
            <w:pPr>
              <w:rPr>
                <w:rFonts w:hint="eastAsia"/>
              </w:rPr>
            </w:pPr>
            <w:r>
              <w:rPr>
                <w:sz w:val="16"/>
              </w:rPr>
              <w:t>合作仍只在邊緣時，說明未完成的目標</w:t>
            </w:r>
          </w:p>
        </w:tc>
      </w:tr>
      <w:tr w:rsidR="00A31E1B" w14:paraId="6A116B60" w14:textId="77777777">
        <w:trPr>
          <w:jc w:val="center"/>
        </w:trPr>
        <w:tc>
          <w:tcPr>
            <w:tcW w:w="1224" w:type="dxa"/>
          </w:tcPr>
          <w:p w14:paraId="7B9BFAFF" w14:textId="77777777" w:rsidR="00A31E1B" w:rsidRDefault="00000000">
            <w:pPr>
              <w:rPr>
                <w:rFonts w:hint="eastAsia"/>
              </w:rPr>
            </w:pPr>
            <w:r>
              <w:rPr>
                <w:sz w:val="16"/>
              </w:rPr>
              <w:t xml:space="preserve">14 </w:t>
            </w:r>
            <w:r>
              <w:rPr>
                <w:sz w:val="16"/>
              </w:rPr>
              <w:t>大有</w:t>
            </w:r>
          </w:p>
        </w:tc>
        <w:tc>
          <w:tcPr>
            <w:tcW w:w="792" w:type="dxa"/>
          </w:tcPr>
          <w:p w14:paraId="29F914C1" w14:textId="77777777" w:rsidR="00A31E1B" w:rsidRDefault="00000000">
            <w:pPr>
              <w:rPr>
                <w:rFonts w:hint="eastAsia"/>
              </w:rPr>
            </w:pPr>
            <w:r>
              <w:rPr>
                <w:sz w:val="16"/>
              </w:rPr>
              <w:t>079</w:t>
            </w:r>
          </w:p>
        </w:tc>
        <w:tc>
          <w:tcPr>
            <w:tcW w:w="936" w:type="dxa"/>
          </w:tcPr>
          <w:p w14:paraId="539DFD5D" w14:textId="77777777" w:rsidR="00A31E1B" w:rsidRDefault="00000000">
            <w:pPr>
              <w:rPr>
                <w:rFonts w:hint="eastAsia"/>
              </w:rPr>
            </w:pPr>
            <w:r>
              <w:rPr>
                <w:sz w:val="16"/>
              </w:rPr>
              <w:t>初九</w:t>
            </w:r>
          </w:p>
        </w:tc>
        <w:tc>
          <w:tcPr>
            <w:tcW w:w="2952" w:type="dxa"/>
          </w:tcPr>
          <w:p w14:paraId="6F0DBD09" w14:textId="77777777" w:rsidR="00A31E1B" w:rsidRDefault="00000000">
            <w:pPr>
              <w:rPr>
                <w:rFonts w:hint="eastAsia"/>
              </w:rPr>
            </w:pPr>
            <w:r>
              <w:t>晉文公勤王之前占得大有之睽</w:t>
            </w:r>
          </w:p>
        </w:tc>
        <w:tc>
          <w:tcPr>
            <w:tcW w:w="3168" w:type="dxa"/>
          </w:tcPr>
          <w:p w14:paraId="7D1A03D1" w14:textId="77777777" w:rsidR="00A31E1B" w:rsidRDefault="00000000">
            <w:pPr>
              <w:rPr>
                <w:rFonts w:hint="eastAsia"/>
              </w:rPr>
            </w:pPr>
            <w:r>
              <w:rPr>
                <w:sz w:val="16"/>
              </w:rPr>
              <w:t>手上有資源先評估是否真正有益</w:t>
            </w:r>
          </w:p>
        </w:tc>
      </w:tr>
      <w:tr w:rsidR="00A31E1B" w14:paraId="3A314DE6" w14:textId="77777777">
        <w:trPr>
          <w:jc w:val="center"/>
        </w:trPr>
        <w:tc>
          <w:tcPr>
            <w:tcW w:w="1224" w:type="dxa"/>
          </w:tcPr>
          <w:p w14:paraId="395124DB" w14:textId="77777777" w:rsidR="00A31E1B" w:rsidRDefault="00000000">
            <w:pPr>
              <w:rPr>
                <w:rFonts w:hint="eastAsia"/>
              </w:rPr>
            </w:pPr>
            <w:r>
              <w:rPr>
                <w:sz w:val="16"/>
              </w:rPr>
              <w:t xml:space="preserve">14 </w:t>
            </w:r>
            <w:r>
              <w:rPr>
                <w:sz w:val="16"/>
              </w:rPr>
              <w:t>大有</w:t>
            </w:r>
          </w:p>
        </w:tc>
        <w:tc>
          <w:tcPr>
            <w:tcW w:w="792" w:type="dxa"/>
          </w:tcPr>
          <w:p w14:paraId="78FFBD5F" w14:textId="77777777" w:rsidR="00A31E1B" w:rsidRDefault="00000000">
            <w:pPr>
              <w:rPr>
                <w:rFonts w:hint="eastAsia"/>
              </w:rPr>
            </w:pPr>
            <w:r>
              <w:rPr>
                <w:sz w:val="16"/>
              </w:rPr>
              <w:t>080</w:t>
            </w:r>
          </w:p>
        </w:tc>
        <w:tc>
          <w:tcPr>
            <w:tcW w:w="936" w:type="dxa"/>
          </w:tcPr>
          <w:p w14:paraId="0610E139" w14:textId="77777777" w:rsidR="00A31E1B" w:rsidRDefault="00000000">
            <w:pPr>
              <w:rPr>
                <w:rFonts w:hint="eastAsia"/>
              </w:rPr>
            </w:pPr>
            <w:r>
              <w:rPr>
                <w:sz w:val="16"/>
              </w:rPr>
              <w:t>九二</w:t>
            </w:r>
          </w:p>
        </w:tc>
        <w:tc>
          <w:tcPr>
            <w:tcW w:w="2952" w:type="dxa"/>
          </w:tcPr>
          <w:p w14:paraId="509CF6FC" w14:textId="77777777" w:rsidR="00A31E1B" w:rsidRDefault="00000000">
            <w:pPr>
              <w:rPr>
                <w:rFonts w:hint="eastAsia"/>
              </w:rPr>
            </w:pPr>
            <w:r>
              <w:t>都江堰</w:t>
            </w:r>
          </w:p>
        </w:tc>
        <w:tc>
          <w:tcPr>
            <w:tcW w:w="3168" w:type="dxa"/>
          </w:tcPr>
          <w:p w14:paraId="30BC12FD" w14:textId="77777777" w:rsidR="00A31E1B" w:rsidRDefault="00000000">
            <w:pPr>
              <w:rPr>
                <w:rFonts w:hint="eastAsia"/>
              </w:rPr>
            </w:pPr>
            <w:r>
              <w:rPr>
                <w:sz w:val="16"/>
              </w:rPr>
              <w:t>接更大任務前確認設備、人手和時間</w:t>
            </w:r>
          </w:p>
        </w:tc>
      </w:tr>
      <w:tr w:rsidR="00A31E1B" w14:paraId="44B9204E" w14:textId="77777777">
        <w:trPr>
          <w:jc w:val="center"/>
        </w:trPr>
        <w:tc>
          <w:tcPr>
            <w:tcW w:w="1224" w:type="dxa"/>
          </w:tcPr>
          <w:p w14:paraId="1086502B" w14:textId="77777777" w:rsidR="00A31E1B" w:rsidRDefault="00000000">
            <w:pPr>
              <w:rPr>
                <w:rFonts w:hint="eastAsia"/>
              </w:rPr>
            </w:pPr>
            <w:r>
              <w:rPr>
                <w:sz w:val="16"/>
              </w:rPr>
              <w:t xml:space="preserve">14 </w:t>
            </w:r>
            <w:r>
              <w:rPr>
                <w:sz w:val="16"/>
              </w:rPr>
              <w:t>大有</w:t>
            </w:r>
          </w:p>
        </w:tc>
        <w:tc>
          <w:tcPr>
            <w:tcW w:w="792" w:type="dxa"/>
          </w:tcPr>
          <w:p w14:paraId="0BBE2C69" w14:textId="77777777" w:rsidR="00A31E1B" w:rsidRDefault="00000000">
            <w:pPr>
              <w:rPr>
                <w:rFonts w:hint="eastAsia"/>
              </w:rPr>
            </w:pPr>
            <w:r>
              <w:rPr>
                <w:sz w:val="16"/>
              </w:rPr>
              <w:t>081</w:t>
            </w:r>
          </w:p>
        </w:tc>
        <w:tc>
          <w:tcPr>
            <w:tcW w:w="936" w:type="dxa"/>
          </w:tcPr>
          <w:p w14:paraId="19BA60C2" w14:textId="77777777" w:rsidR="00A31E1B" w:rsidRDefault="00000000">
            <w:pPr>
              <w:rPr>
                <w:rFonts w:hint="eastAsia"/>
              </w:rPr>
            </w:pPr>
            <w:r>
              <w:rPr>
                <w:sz w:val="16"/>
              </w:rPr>
              <w:t>九三</w:t>
            </w:r>
          </w:p>
        </w:tc>
        <w:tc>
          <w:tcPr>
            <w:tcW w:w="2952" w:type="dxa"/>
          </w:tcPr>
          <w:p w14:paraId="1E1EB730" w14:textId="77777777" w:rsidR="00A31E1B" w:rsidRDefault="00000000">
            <w:pPr>
              <w:rPr>
                <w:rFonts w:hint="eastAsia"/>
              </w:rPr>
            </w:pPr>
            <w:r>
              <w:t>漢武帝告緡</w:t>
            </w:r>
          </w:p>
        </w:tc>
        <w:tc>
          <w:tcPr>
            <w:tcW w:w="3168" w:type="dxa"/>
          </w:tcPr>
          <w:p w14:paraId="1B667592" w14:textId="77777777" w:rsidR="00A31E1B" w:rsidRDefault="00000000">
            <w:pPr>
              <w:rPr>
                <w:rFonts w:hint="eastAsia"/>
              </w:rPr>
            </w:pPr>
            <w:r>
              <w:rPr>
                <w:sz w:val="16"/>
              </w:rPr>
              <w:t>公用資源不能拿來交換私利</w:t>
            </w:r>
          </w:p>
        </w:tc>
      </w:tr>
      <w:tr w:rsidR="00A31E1B" w14:paraId="5CA17860" w14:textId="77777777">
        <w:trPr>
          <w:jc w:val="center"/>
        </w:trPr>
        <w:tc>
          <w:tcPr>
            <w:tcW w:w="1224" w:type="dxa"/>
          </w:tcPr>
          <w:p w14:paraId="0D192801" w14:textId="77777777" w:rsidR="00A31E1B" w:rsidRDefault="00000000">
            <w:pPr>
              <w:rPr>
                <w:rFonts w:hint="eastAsia"/>
              </w:rPr>
            </w:pPr>
            <w:r>
              <w:rPr>
                <w:sz w:val="16"/>
              </w:rPr>
              <w:t xml:space="preserve">14 </w:t>
            </w:r>
            <w:r>
              <w:rPr>
                <w:sz w:val="16"/>
              </w:rPr>
              <w:t>大有</w:t>
            </w:r>
          </w:p>
        </w:tc>
        <w:tc>
          <w:tcPr>
            <w:tcW w:w="792" w:type="dxa"/>
          </w:tcPr>
          <w:p w14:paraId="192075C6" w14:textId="77777777" w:rsidR="00A31E1B" w:rsidRDefault="00000000">
            <w:pPr>
              <w:rPr>
                <w:rFonts w:hint="eastAsia"/>
              </w:rPr>
            </w:pPr>
            <w:r>
              <w:rPr>
                <w:sz w:val="16"/>
              </w:rPr>
              <w:t>082</w:t>
            </w:r>
          </w:p>
        </w:tc>
        <w:tc>
          <w:tcPr>
            <w:tcW w:w="936" w:type="dxa"/>
          </w:tcPr>
          <w:p w14:paraId="0D52E461" w14:textId="77777777" w:rsidR="00A31E1B" w:rsidRDefault="00000000">
            <w:pPr>
              <w:rPr>
                <w:rFonts w:hint="eastAsia"/>
              </w:rPr>
            </w:pPr>
            <w:r>
              <w:rPr>
                <w:sz w:val="16"/>
              </w:rPr>
              <w:t>九四</w:t>
            </w:r>
          </w:p>
        </w:tc>
        <w:tc>
          <w:tcPr>
            <w:tcW w:w="2952" w:type="dxa"/>
          </w:tcPr>
          <w:p w14:paraId="40102099" w14:textId="77777777" w:rsidR="00A31E1B" w:rsidRDefault="00000000">
            <w:pPr>
              <w:rPr>
                <w:rFonts w:hint="eastAsia"/>
              </w:rPr>
            </w:pPr>
            <w:r>
              <w:t>盈富基金</w:t>
            </w:r>
          </w:p>
        </w:tc>
        <w:tc>
          <w:tcPr>
            <w:tcW w:w="3168" w:type="dxa"/>
          </w:tcPr>
          <w:p w14:paraId="45BF72BC" w14:textId="77777777" w:rsidR="00A31E1B" w:rsidRDefault="00000000">
            <w:pPr>
              <w:rPr>
                <w:rFonts w:hint="eastAsia"/>
              </w:rPr>
            </w:pPr>
            <w:r>
              <w:rPr>
                <w:sz w:val="16"/>
              </w:rPr>
              <w:t>知道何時收斂，不把規模當成價值</w:t>
            </w:r>
          </w:p>
        </w:tc>
      </w:tr>
      <w:tr w:rsidR="00A31E1B" w14:paraId="4859D096" w14:textId="77777777">
        <w:trPr>
          <w:jc w:val="center"/>
        </w:trPr>
        <w:tc>
          <w:tcPr>
            <w:tcW w:w="1224" w:type="dxa"/>
          </w:tcPr>
          <w:p w14:paraId="3993F229" w14:textId="77777777" w:rsidR="00A31E1B" w:rsidRDefault="00000000">
            <w:pPr>
              <w:rPr>
                <w:rFonts w:hint="eastAsia"/>
              </w:rPr>
            </w:pPr>
            <w:r>
              <w:rPr>
                <w:sz w:val="16"/>
              </w:rPr>
              <w:t xml:space="preserve">14 </w:t>
            </w:r>
            <w:r>
              <w:rPr>
                <w:sz w:val="16"/>
              </w:rPr>
              <w:t>大有</w:t>
            </w:r>
          </w:p>
        </w:tc>
        <w:tc>
          <w:tcPr>
            <w:tcW w:w="792" w:type="dxa"/>
          </w:tcPr>
          <w:p w14:paraId="7BBDEF53" w14:textId="77777777" w:rsidR="00A31E1B" w:rsidRDefault="00000000">
            <w:pPr>
              <w:rPr>
                <w:rFonts w:hint="eastAsia"/>
              </w:rPr>
            </w:pPr>
            <w:r>
              <w:rPr>
                <w:sz w:val="16"/>
              </w:rPr>
              <w:t>083</w:t>
            </w:r>
          </w:p>
        </w:tc>
        <w:tc>
          <w:tcPr>
            <w:tcW w:w="936" w:type="dxa"/>
          </w:tcPr>
          <w:p w14:paraId="40933A97" w14:textId="77777777" w:rsidR="00A31E1B" w:rsidRDefault="00000000">
            <w:pPr>
              <w:rPr>
                <w:rFonts w:hint="eastAsia"/>
              </w:rPr>
            </w:pPr>
            <w:r>
              <w:rPr>
                <w:sz w:val="16"/>
              </w:rPr>
              <w:t>六五</w:t>
            </w:r>
          </w:p>
        </w:tc>
        <w:tc>
          <w:tcPr>
            <w:tcW w:w="2952" w:type="dxa"/>
          </w:tcPr>
          <w:p w14:paraId="6B3B7B02" w14:textId="77777777" w:rsidR="00A31E1B" w:rsidRDefault="00000000">
            <w:pPr>
              <w:rPr>
                <w:rFonts w:hint="eastAsia"/>
              </w:rPr>
            </w:pPr>
            <w:r>
              <w:t>上海中行抵制停兌</w:t>
            </w:r>
          </w:p>
        </w:tc>
        <w:tc>
          <w:tcPr>
            <w:tcW w:w="3168" w:type="dxa"/>
          </w:tcPr>
          <w:p w14:paraId="63EAF8DB" w14:textId="77777777" w:rsidR="00A31E1B" w:rsidRDefault="00000000">
            <w:pPr>
              <w:rPr>
                <w:rFonts w:hint="eastAsia"/>
              </w:rPr>
            </w:pPr>
            <w:r>
              <w:rPr>
                <w:sz w:val="16"/>
              </w:rPr>
              <w:t>承諾與執行一致才能保住信任</w:t>
            </w:r>
          </w:p>
        </w:tc>
      </w:tr>
      <w:tr w:rsidR="00A31E1B" w14:paraId="1759A459" w14:textId="77777777">
        <w:trPr>
          <w:jc w:val="center"/>
        </w:trPr>
        <w:tc>
          <w:tcPr>
            <w:tcW w:w="1224" w:type="dxa"/>
          </w:tcPr>
          <w:p w14:paraId="38A3DAF7" w14:textId="77777777" w:rsidR="00A31E1B" w:rsidRDefault="00000000">
            <w:pPr>
              <w:rPr>
                <w:rFonts w:hint="eastAsia"/>
              </w:rPr>
            </w:pPr>
            <w:r>
              <w:rPr>
                <w:sz w:val="16"/>
              </w:rPr>
              <w:t xml:space="preserve">14 </w:t>
            </w:r>
            <w:r>
              <w:rPr>
                <w:sz w:val="16"/>
              </w:rPr>
              <w:t>大有</w:t>
            </w:r>
          </w:p>
        </w:tc>
        <w:tc>
          <w:tcPr>
            <w:tcW w:w="792" w:type="dxa"/>
          </w:tcPr>
          <w:p w14:paraId="011412B8" w14:textId="77777777" w:rsidR="00A31E1B" w:rsidRDefault="00000000">
            <w:pPr>
              <w:rPr>
                <w:rFonts w:hint="eastAsia"/>
              </w:rPr>
            </w:pPr>
            <w:r>
              <w:rPr>
                <w:sz w:val="16"/>
              </w:rPr>
              <w:t>084</w:t>
            </w:r>
          </w:p>
        </w:tc>
        <w:tc>
          <w:tcPr>
            <w:tcW w:w="936" w:type="dxa"/>
          </w:tcPr>
          <w:p w14:paraId="7A1EE047" w14:textId="77777777" w:rsidR="00A31E1B" w:rsidRDefault="00000000">
            <w:pPr>
              <w:rPr>
                <w:rFonts w:hint="eastAsia"/>
              </w:rPr>
            </w:pPr>
            <w:r>
              <w:rPr>
                <w:sz w:val="16"/>
              </w:rPr>
              <w:t>上九</w:t>
            </w:r>
          </w:p>
        </w:tc>
        <w:tc>
          <w:tcPr>
            <w:tcW w:w="2952" w:type="dxa"/>
          </w:tcPr>
          <w:p w14:paraId="0D8EEFEB" w14:textId="77777777" w:rsidR="00A31E1B" w:rsidRDefault="00000000">
            <w:pPr>
              <w:rPr>
                <w:rFonts w:hint="eastAsia"/>
              </w:rPr>
            </w:pPr>
            <w:r>
              <w:t>范仲淹義田</w:t>
            </w:r>
          </w:p>
        </w:tc>
        <w:tc>
          <w:tcPr>
            <w:tcW w:w="3168" w:type="dxa"/>
          </w:tcPr>
          <w:p w14:paraId="3F96CD95" w14:textId="77777777" w:rsidR="00A31E1B" w:rsidRDefault="00000000">
            <w:pPr>
              <w:rPr>
                <w:rFonts w:hint="eastAsia"/>
              </w:rPr>
            </w:pPr>
            <w:r>
              <w:rPr>
                <w:sz w:val="16"/>
              </w:rPr>
              <w:t>事業順利時把所得投入長期支持</w:t>
            </w:r>
          </w:p>
        </w:tc>
      </w:tr>
      <w:tr w:rsidR="00A31E1B" w14:paraId="563F9122" w14:textId="77777777">
        <w:trPr>
          <w:jc w:val="center"/>
        </w:trPr>
        <w:tc>
          <w:tcPr>
            <w:tcW w:w="1224" w:type="dxa"/>
          </w:tcPr>
          <w:p w14:paraId="6502AE4A" w14:textId="77777777" w:rsidR="00A31E1B" w:rsidRDefault="00000000">
            <w:pPr>
              <w:rPr>
                <w:rFonts w:hint="eastAsia"/>
              </w:rPr>
            </w:pPr>
            <w:r>
              <w:rPr>
                <w:sz w:val="16"/>
              </w:rPr>
              <w:t xml:space="preserve">15 </w:t>
            </w:r>
            <w:r>
              <w:rPr>
                <w:sz w:val="16"/>
              </w:rPr>
              <w:t>謙</w:t>
            </w:r>
          </w:p>
        </w:tc>
        <w:tc>
          <w:tcPr>
            <w:tcW w:w="792" w:type="dxa"/>
          </w:tcPr>
          <w:p w14:paraId="32E5436C" w14:textId="77777777" w:rsidR="00A31E1B" w:rsidRDefault="00000000">
            <w:pPr>
              <w:rPr>
                <w:rFonts w:hint="eastAsia"/>
              </w:rPr>
            </w:pPr>
            <w:r>
              <w:rPr>
                <w:sz w:val="16"/>
              </w:rPr>
              <w:t>085</w:t>
            </w:r>
          </w:p>
        </w:tc>
        <w:tc>
          <w:tcPr>
            <w:tcW w:w="936" w:type="dxa"/>
          </w:tcPr>
          <w:p w14:paraId="20584759" w14:textId="77777777" w:rsidR="00A31E1B" w:rsidRDefault="00000000">
            <w:pPr>
              <w:rPr>
                <w:rFonts w:hint="eastAsia"/>
              </w:rPr>
            </w:pPr>
            <w:r>
              <w:rPr>
                <w:sz w:val="16"/>
              </w:rPr>
              <w:t>初六</w:t>
            </w:r>
          </w:p>
        </w:tc>
        <w:tc>
          <w:tcPr>
            <w:tcW w:w="2952" w:type="dxa"/>
          </w:tcPr>
          <w:p w14:paraId="75B5F540" w14:textId="77777777" w:rsidR="00A31E1B" w:rsidRDefault="00000000">
            <w:pPr>
              <w:rPr>
                <w:rFonts w:hint="eastAsia"/>
              </w:rPr>
            </w:pPr>
            <w:r>
              <w:t>馮異不搶功仍獲同袍信任　東漢初年</w:t>
            </w:r>
          </w:p>
        </w:tc>
        <w:tc>
          <w:tcPr>
            <w:tcW w:w="3168" w:type="dxa"/>
          </w:tcPr>
          <w:p w14:paraId="608E82DF" w14:textId="77777777" w:rsidR="00A31E1B" w:rsidRDefault="00000000">
            <w:pPr>
              <w:rPr>
                <w:rFonts w:hint="eastAsia"/>
              </w:rPr>
            </w:pPr>
            <w:r>
              <w:rPr>
                <w:sz w:val="16"/>
              </w:rPr>
              <w:t>初入行願意做基礎工作，才看得到真問題</w:t>
            </w:r>
          </w:p>
        </w:tc>
      </w:tr>
      <w:tr w:rsidR="00A31E1B" w14:paraId="1E20B139" w14:textId="77777777">
        <w:trPr>
          <w:jc w:val="center"/>
        </w:trPr>
        <w:tc>
          <w:tcPr>
            <w:tcW w:w="1224" w:type="dxa"/>
          </w:tcPr>
          <w:p w14:paraId="5FAFA34F" w14:textId="77777777" w:rsidR="00A31E1B" w:rsidRDefault="00000000">
            <w:pPr>
              <w:rPr>
                <w:rFonts w:hint="eastAsia"/>
              </w:rPr>
            </w:pPr>
            <w:r>
              <w:rPr>
                <w:sz w:val="16"/>
              </w:rPr>
              <w:t xml:space="preserve">15 </w:t>
            </w:r>
            <w:r>
              <w:rPr>
                <w:sz w:val="16"/>
              </w:rPr>
              <w:t>謙</w:t>
            </w:r>
          </w:p>
        </w:tc>
        <w:tc>
          <w:tcPr>
            <w:tcW w:w="792" w:type="dxa"/>
          </w:tcPr>
          <w:p w14:paraId="7019055B" w14:textId="77777777" w:rsidR="00A31E1B" w:rsidRDefault="00000000">
            <w:pPr>
              <w:rPr>
                <w:rFonts w:hint="eastAsia"/>
              </w:rPr>
            </w:pPr>
            <w:r>
              <w:rPr>
                <w:sz w:val="16"/>
              </w:rPr>
              <w:t>086</w:t>
            </w:r>
          </w:p>
        </w:tc>
        <w:tc>
          <w:tcPr>
            <w:tcW w:w="936" w:type="dxa"/>
          </w:tcPr>
          <w:p w14:paraId="0AEF7756" w14:textId="77777777" w:rsidR="00A31E1B" w:rsidRDefault="00000000">
            <w:pPr>
              <w:rPr>
                <w:rFonts w:hint="eastAsia"/>
              </w:rPr>
            </w:pPr>
            <w:r>
              <w:rPr>
                <w:sz w:val="16"/>
              </w:rPr>
              <w:t>六二</w:t>
            </w:r>
          </w:p>
        </w:tc>
        <w:tc>
          <w:tcPr>
            <w:tcW w:w="2952" w:type="dxa"/>
          </w:tcPr>
          <w:p w14:paraId="1FC1DAB6" w14:textId="77777777" w:rsidR="00A31E1B" w:rsidRDefault="00000000">
            <w:pPr>
              <w:rPr>
                <w:rFonts w:hint="eastAsia"/>
              </w:rPr>
            </w:pPr>
            <w:r>
              <w:t>任氏家業</w:t>
            </w:r>
          </w:p>
        </w:tc>
        <w:tc>
          <w:tcPr>
            <w:tcW w:w="3168" w:type="dxa"/>
          </w:tcPr>
          <w:p w14:paraId="6AF041FF" w14:textId="77777777" w:rsidR="00A31E1B" w:rsidRDefault="00000000">
            <w:pPr>
              <w:rPr>
                <w:rFonts w:hint="eastAsia"/>
              </w:rPr>
            </w:pPr>
            <w:r>
              <w:rPr>
                <w:sz w:val="16"/>
              </w:rPr>
              <w:t>謙讓要真誠，也要敢說自己的需要</w:t>
            </w:r>
          </w:p>
        </w:tc>
      </w:tr>
      <w:tr w:rsidR="00A31E1B" w14:paraId="43134DAE" w14:textId="77777777">
        <w:trPr>
          <w:jc w:val="center"/>
        </w:trPr>
        <w:tc>
          <w:tcPr>
            <w:tcW w:w="1224" w:type="dxa"/>
          </w:tcPr>
          <w:p w14:paraId="673BAC99" w14:textId="77777777" w:rsidR="00A31E1B" w:rsidRDefault="00000000">
            <w:pPr>
              <w:rPr>
                <w:rFonts w:hint="eastAsia"/>
              </w:rPr>
            </w:pPr>
            <w:r>
              <w:rPr>
                <w:sz w:val="16"/>
              </w:rPr>
              <w:t xml:space="preserve">15 </w:t>
            </w:r>
            <w:r>
              <w:rPr>
                <w:sz w:val="16"/>
              </w:rPr>
              <w:t>謙</w:t>
            </w:r>
          </w:p>
        </w:tc>
        <w:tc>
          <w:tcPr>
            <w:tcW w:w="792" w:type="dxa"/>
          </w:tcPr>
          <w:p w14:paraId="77596210" w14:textId="77777777" w:rsidR="00A31E1B" w:rsidRDefault="00000000">
            <w:pPr>
              <w:rPr>
                <w:rFonts w:hint="eastAsia"/>
              </w:rPr>
            </w:pPr>
            <w:r>
              <w:rPr>
                <w:sz w:val="16"/>
              </w:rPr>
              <w:t>087</w:t>
            </w:r>
          </w:p>
        </w:tc>
        <w:tc>
          <w:tcPr>
            <w:tcW w:w="936" w:type="dxa"/>
          </w:tcPr>
          <w:p w14:paraId="3B140303" w14:textId="77777777" w:rsidR="00A31E1B" w:rsidRDefault="00000000">
            <w:pPr>
              <w:rPr>
                <w:rFonts w:hint="eastAsia"/>
              </w:rPr>
            </w:pPr>
            <w:r>
              <w:rPr>
                <w:sz w:val="16"/>
              </w:rPr>
              <w:t>九三</w:t>
            </w:r>
          </w:p>
        </w:tc>
        <w:tc>
          <w:tcPr>
            <w:tcW w:w="2952" w:type="dxa"/>
          </w:tcPr>
          <w:p w14:paraId="09C46608" w14:textId="77777777" w:rsidR="00A31E1B" w:rsidRDefault="00000000">
            <w:pPr>
              <w:rPr>
                <w:rFonts w:hint="eastAsia"/>
              </w:rPr>
            </w:pPr>
            <w:r>
              <w:t>都江堰</w:t>
            </w:r>
          </w:p>
        </w:tc>
        <w:tc>
          <w:tcPr>
            <w:tcW w:w="3168" w:type="dxa"/>
          </w:tcPr>
          <w:p w14:paraId="4E8AEF83" w14:textId="77777777" w:rsidR="00A31E1B" w:rsidRDefault="00000000">
            <w:pPr>
              <w:rPr>
                <w:rFonts w:hint="eastAsia"/>
              </w:rPr>
            </w:pPr>
            <w:r>
              <w:rPr>
                <w:sz w:val="16"/>
              </w:rPr>
              <w:t>做出能被團隊長期使用的成果</w:t>
            </w:r>
          </w:p>
        </w:tc>
      </w:tr>
      <w:tr w:rsidR="00A31E1B" w14:paraId="00C58F73" w14:textId="77777777">
        <w:trPr>
          <w:jc w:val="center"/>
        </w:trPr>
        <w:tc>
          <w:tcPr>
            <w:tcW w:w="1224" w:type="dxa"/>
          </w:tcPr>
          <w:p w14:paraId="5697E4ED" w14:textId="77777777" w:rsidR="00A31E1B" w:rsidRDefault="00000000">
            <w:pPr>
              <w:rPr>
                <w:rFonts w:hint="eastAsia"/>
              </w:rPr>
            </w:pPr>
            <w:r>
              <w:rPr>
                <w:sz w:val="16"/>
              </w:rPr>
              <w:t xml:space="preserve">15 </w:t>
            </w:r>
            <w:r>
              <w:rPr>
                <w:sz w:val="16"/>
              </w:rPr>
              <w:t>謙</w:t>
            </w:r>
          </w:p>
        </w:tc>
        <w:tc>
          <w:tcPr>
            <w:tcW w:w="792" w:type="dxa"/>
          </w:tcPr>
          <w:p w14:paraId="1C363456" w14:textId="77777777" w:rsidR="00A31E1B" w:rsidRDefault="00000000">
            <w:pPr>
              <w:rPr>
                <w:rFonts w:hint="eastAsia"/>
              </w:rPr>
            </w:pPr>
            <w:r>
              <w:rPr>
                <w:sz w:val="16"/>
              </w:rPr>
              <w:t>088</w:t>
            </w:r>
          </w:p>
        </w:tc>
        <w:tc>
          <w:tcPr>
            <w:tcW w:w="936" w:type="dxa"/>
          </w:tcPr>
          <w:p w14:paraId="668291B8" w14:textId="77777777" w:rsidR="00A31E1B" w:rsidRDefault="00000000">
            <w:pPr>
              <w:rPr>
                <w:rFonts w:hint="eastAsia"/>
              </w:rPr>
            </w:pPr>
            <w:r>
              <w:rPr>
                <w:sz w:val="16"/>
              </w:rPr>
              <w:t>六四</w:t>
            </w:r>
          </w:p>
        </w:tc>
        <w:tc>
          <w:tcPr>
            <w:tcW w:w="2952" w:type="dxa"/>
          </w:tcPr>
          <w:p w14:paraId="3A1D2ED0" w14:textId="77777777" w:rsidR="00A31E1B" w:rsidRDefault="00000000">
            <w:pPr>
              <w:rPr>
                <w:rFonts w:hint="eastAsia"/>
              </w:rPr>
            </w:pPr>
            <w:r>
              <w:t>廢兩改元</w:t>
            </w:r>
          </w:p>
        </w:tc>
        <w:tc>
          <w:tcPr>
            <w:tcW w:w="3168" w:type="dxa"/>
          </w:tcPr>
          <w:p w14:paraId="0C99BBC8" w14:textId="77777777" w:rsidR="00A31E1B" w:rsidRDefault="00000000">
            <w:pPr>
              <w:rPr>
                <w:rFonts w:hint="eastAsia"/>
              </w:rPr>
            </w:pPr>
            <w:r>
              <w:rPr>
                <w:sz w:val="16"/>
              </w:rPr>
              <w:t>對前人做法保持尊重並清楚提出改善</w:t>
            </w:r>
          </w:p>
        </w:tc>
      </w:tr>
      <w:tr w:rsidR="00A31E1B" w14:paraId="75CBA57E" w14:textId="77777777">
        <w:trPr>
          <w:jc w:val="center"/>
        </w:trPr>
        <w:tc>
          <w:tcPr>
            <w:tcW w:w="1224" w:type="dxa"/>
          </w:tcPr>
          <w:p w14:paraId="361CCD33" w14:textId="77777777" w:rsidR="00A31E1B" w:rsidRDefault="00000000">
            <w:pPr>
              <w:rPr>
                <w:rFonts w:hint="eastAsia"/>
              </w:rPr>
            </w:pPr>
            <w:r>
              <w:rPr>
                <w:sz w:val="16"/>
              </w:rPr>
              <w:t xml:space="preserve">15 </w:t>
            </w:r>
            <w:r>
              <w:rPr>
                <w:sz w:val="16"/>
              </w:rPr>
              <w:t>謙</w:t>
            </w:r>
          </w:p>
        </w:tc>
        <w:tc>
          <w:tcPr>
            <w:tcW w:w="792" w:type="dxa"/>
          </w:tcPr>
          <w:p w14:paraId="09F8EDA1" w14:textId="77777777" w:rsidR="00A31E1B" w:rsidRDefault="00000000">
            <w:pPr>
              <w:rPr>
                <w:rFonts w:hint="eastAsia"/>
              </w:rPr>
            </w:pPr>
            <w:r>
              <w:rPr>
                <w:sz w:val="16"/>
              </w:rPr>
              <w:t>089</w:t>
            </w:r>
          </w:p>
        </w:tc>
        <w:tc>
          <w:tcPr>
            <w:tcW w:w="936" w:type="dxa"/>
          </w:tcPr>
          <w:p w14:paraId="2DC0FF19" w14:textId="77777777" w:rsidR="00A31E1B" w:rsidRDefault="00000000">
            <w:pPr>
              <w:rPr>
                <w:rFonts w:hint="eastAsia"/>
              </w:rPr>
            </w:pPr>
            <w:r>
              <w:rPr>
                <w:sz w:val="16"/>
              </w:rPr>
              <w:t>六五</w:t>
            </w:r>
          </w:p>
        </w:tc>
        <w:tc>
          <w:tcPr>
            <w:tcW w:w="2952" w:type="dxa"/>
          </w:tcPr>
          <w:p w14:paraId="6007321B" w14:textId="77777777" w:rsidR="00A31E1B" w:rsidRDefault="00000000">
            <w:pPr>
              <w:rPr>
                <w:rFonts w:hint="eastAsia"/>
              </w:rPr>
            </w:pPr>
            <w:r>
              <w:t>金融重建基金</w:t>
            </w:r>
          </w:p>
        </w:tc>
        <w:tc>
          <w:tcPr>
            <w:tcW w:w="3168" w:type="dxa"/>
          </w:tcPr>
          <w:p w14:paraId="0F1A0F5A" w14:textId="77777777" w:rsidR="00A31E1B" w:rsidRDefault="00000000">
            <w:pPr>
              <w:rPr>
                <w:rFonts w:hint="eastAsia"/>
              </w:rPr>
            </w:pPr>
            <w:r>
              <w:rPr>
                <w:sz w:val="16"/>
              </w:rPr>
              <w:t>態度溫和也應對不當行為設限</w:t>
            </w:r>
          </w:p>
        </w:tc>
      </w:tr>
      <w:tr w:rsidR="00A31E1B" w14:paraId="6549D3B3" w14:textId="77777777">
        <w:trPr>
          <w:jc w:val="center"/>
        </w:trPr>
        <w:tc>
          <w:tcPr>
            <w:tcW w:w="1224" w:type="dxa"/>
          </w:tcPr>
          <w:p w14:paraId="2098BCA6" w14:textId="77777777" w:rsidR="00A31E1B" w:rsidRDefault="00000000">
            <w:pPr>
              <w:rPr>
                <w:rFonts w:hint="eastAsia"/>
              </w:rPr>
            </w:pPr>
            <w:r>
              <w:rPr>
                <w:sz w:val="16"/>
              </w:rPr>
              <w:t xml:space="preserve">15 </w:t>
            </w:r>
            <w:r>
              <w:rPr>
                <w:sz w:val="16"/>
              </w:rPr>
              <w:t>謙</w:t>
            </w:r>
          </w:p>
        </w:tc>
        <w:tc>
          <w:tcPr>
            <w:tcW w:w="792" w:type="dxa"/>
          </w:tcPr>
          <w:p w14:paraId="1E89F91C" w14:textId="77777777" w:rsidR="00A31E1B" w:rsidRDefault="00000000">
            <w:pPr>
              <w:rPr>
                <w:rFonts w:hint="eastAsia"/>
              </w:rPr>
            </w:pPr>
            <w:r>
              <w:rPr>
                <w:sz w:val="16"/>
              </w:rPr>
              <w:t>090</w:t>
            </w:r>
          </w:p>
        </w:tc>
        <w:tc>
          <w:tcPr>
            <w:tcW w:w="936" w:type="dxa"/>
          </w:tcPr>
          <w:p w14:paraId="2E26619E" w14:textId="77777777" w:rsidR="00A31E1B" w:rsidRDefault="00000000">
            <w:pPr>
              <w:rPr>
                <w:rFonts w:hint="eastAsia"/>
              </w:rPr>
            </w:pPr>
            <w:r>
              <w:rPr>
                <w:sz w:val="16"/>
              </w:rPr>
              <w:t>上六</w:t>
            </w:r>
          </w:p>
        </w:tc>
        <w:tc>
          <w:tcPr>
            <w:tcW w:w="2952" w:type="dxa"/>
          </w:tcPr>
          <w:p w14:paraId="117BB7F4" w14:textId="77777777" w:rsidR="00A31E1B" w:rsidRDefault="00000000">
            <w:pPr>
              <w:rPr>
                <w:rFonts w:hint="eastAsia"/>
              </w:rPr>
            </w:pPr>
            <w:r>
              <w:t>日昇昌票號</w:t>
            </w:r>
          </w:p>
        </w:tc>
        <w:tc>
          <w:tcPr>
            <w:tcW w:w="3168" w:type="dxa"/>
          </w:tcPr>
          <w:p w14:paraId="524CBF0A" w14:textId="77777777" w:rsidR="00A31E1B" w:rsidRDefault="00000000">
            <w:pPr>
              <w:rPr>
                <w:rFonts w:hint="eastAsia"/>
              </w:rPr>
            </w:pPr>
            <w:r>
              <w:rPr>
                <w:sz w:val="16"/>
              </w:rPr>
              <w:t>先整理自己負責的範圍，再要求別人改變</w:t>
            </w:r>
          </w:p>
        </w:tc>
      </w:tr>
      <w:tr w:rsidR="00A31E1B" w14:paraId="5B294FD0" w14:textId="77777777">
        <w:trPr>
          <w:jc w:val="center"/>
        </w:trPr>
        <w:tc>
          <w:tcPr>
            <w:tcW w:w="1224" w:type="dxa"/>
          </w:tcPr>
          <w:p w14:paraId="5C4B5789" w14:textId="77777777" w:rsidR="00A31E1B" w:rsidRDefault="00000000">
            <w:pPr>
              <w:rPr>
                <w:rFonts w:hint="eastAsia"/>
              </w:rPr>
            </w:pPr>
            <w:r>
              <w:rPr>
                <w:sz w:val="16"/>
              </w:rPr>
              <w:t xml:space="preserve">16 </w:t>
            </w:r>
            <w:r>
              <w:rPr>
                <w:sz w:val="16"/>
              </w:rPr>
              <w:t>豫</w:t>
            </w:r>
          </w:p>
        </w:tc>
        <w:tc>
          <w:tcPr>
            <w:tcW w:w="792" w:type="dxa"/>
          </w:tcPr>
          <w:p w14:paraId="516A16FC" w14:textId="77777777" w:rsidR="00A31E1B" w:rsidRDefault="00000000">
            <w:pPr>
              <w:rPr>
                <w:rFonts w:hint="eastAsia"/>
              </w:rPr>
            </w:pPr>
            <w:r>
              <w:rPr>
                <w:sz w:val="16"/>
              </w:rPr>
              <w:t>091</w:t>
            </w:r>
          </w:p>
        </w:tc>
        <w:tc>
          <w:tcPr>
            <w:tcW w:w="936" w:type="dxa"/>
          </w:tcPr>
          <w:p w14:paraId="6E0090D2" w14:textId="77777777" w:rsidR="00A31E1B" w:rsidRDefault="00000000">
            <w:pPr>
              <w:rPr>
                <w:rFonts w:hint="eastAsia"/>
              </w:rPr>
            </w:pPr>
            <w:r>
              <w:rPr>
                <w:sz w:val="16"/>
              </w:rPr>
              <w:t>初六</w:t>
            </w:r>
          </w:p>
        </w:tc>
        <w:tc>
          <w:tcPr>
            <w:tcW w:w="2952" w:type="dxa"/>
          </w:tcPr>
          <w:p w14:paraId="26C0A8E0" w14:textId="77777777" w:rsidR="00A31E1B" w:rsidRDefault="00000000">
            <w:pPr>
              <w:rPr>
                <w:rFonts w:hint="eastAsia"/>
              </w:rPr>
            </w:pPr>
            <w:r>
              <w:t>十大建設動工前集結資源</w:t>
            </w:r>
          </w:p>
        </w:tc>
        <w:tc>
          <w:tcPr>
            <w:tcW w:w="3168" w:type="dxa"/>
          </w:tcPr>
          <w:p w14:paraId="481B5218" w14:textId="77777777" w:rsidR="00A31E1B" w:rsidRDefault="00000000">
            <w:pPr>
              <w:rPr>
                <w:rFonts w:hint="eastAsia"/>
              </w:rPr>
            </w:pPr>
            <w:r>
              <w:rPr>
                <w:sz w:val="16"/>
              </w:rPr>
              <w:t>熱鬧宣傳後問一句真正交付了什麼</w:t>
            </w:r>
          </w:p>
        </w:tc>
      </w:tr>
      <w:tr w:rsidR="00A31E1B" w14:paraId="0E2E09E9" w14:textId="77777777">
        <w:trPr>
          <w:jc w:val="center"/>
        </w:trPr>
        <w:tc>
          <w:tcPr>
            <w:tcW w:w="1224" w:type="dxa"/>
          </w:tcPr>
          <w:p w14:paraId="5AE7CA62" w14:textId="77777777" w:rsidR="00A31E1B" w:rsidRDefault="00000000">
            <w:pPr>
              <w:rPr>
                <w:rFonts w:hint="eastAsia"/>
              </w:rPr>
            </w:pPr>
            <w:r>
              <w:rPr>
                <w:sz w:val="16"/>
              </w:rPr>
              <w:t xml:space="preserve">16 </w:t>
            </w:r>
            <w:r>
              <w:rPr>
                <w:sz w:val="16"/>
              </w:rPr>
              <w:t>豫</w:t>
            </w:r>
          </w:p>
        </w:tc>
        <w:tc>
          <w:tcPr>
            <w:tcW w:w="792" w:type="dxa"/>
          </w:tcPr>
          <w:p w14:paraId="094BFA0E" w14:textId="77777777" w:rsidR="00A31E1B" w:rsidRDefault="00000000">
            <w:pPr>
              <w:rPr>
                <w:rFonts w:hint="eastAsia"/>
              </w:rPr>
            </w:pPr>
            <w:r>
              <w:rPr>
                <w:sz w:val="16"/>
              </w:rPr>
              <w:t>092</w:t>
            </w:r>
          </w:p>
        </w:tc>
        <w:tc>
          <w:tcPr>
            <w:tcW w:w="936" w:type="dxa"/>
          </w:tcPr>
          <w:p w14:paraId="42C4A681" w14:textId="77777777" w:rsidR="00A31E1B" w:rsidRDefault="00000000">
            <w:pPr>
              <w:rPr>
                <w:rFonts w:hint="eastAsia"/>
              </w:rPr>
            </w:pPr>
            <w:r>
              <w:rPr>
                <w:sz w:val="16"/>
              </w:rPr>
              <w:t>六二</w:t>
            </w:r>
          </w:p>
        </w:tc>
        <w:tc>
          <w:tcPr>
            <w:tcW w:w="2952" w:type="dxa"/>
          </w:tcPr>
          <w:p w14:paraId="0D347E47" w14:textId="77777777" w:rsidR="00A31E1B" w:rsidRDefault="00000000">
            <w:pPr>
              <w:rPr>
                <w:rFonts w:hint="eastAsia"/>
              </w:rPr>
            </w:pPr>
            <w:r>
              <w:t>常平倉</w:t>
            </w:r>
          </w:p>
        </w:tc>
        <w:tc>
          <w:tcPr>
            <w:tcW w:w="3168" w:type="dxa"/>
          </w:tcPr>
          <w:p w14:paraId="31DD3459" w14:textId="77777777" w:rsidR="00A31E1B" w:rsidRDefault="00000000">
            <w:pPr>
              <w:rPr>
                <w:rFonts w:hint="eastAsia"/>
              </w:rPr>
            </w:pPr>
            <w:r>
              <w:rPr>
                <w:sz w:val="16"/>
              </w:rPr>
              <w:t>早發現危險訊號，當天就核實</w:t>
            </w:r>
          </w:p>
        </w:tc>
      </w:tr>
      <w:tr w:rsidR="00A31E1B" w14:paraId="2B77EB75" w14:textId="77777777">
        <w:trPr>
          <w:jc w:val="center"/>
        </w:trPr>
        <w:tc>
          <w:tcPr>
            <w:tcW w:w="1224" w:type="dxa"/>
          </w:tcPr>
          <w:p w14:paraId="173EDF60" w14:textId="77777777" w:rsidR="00A31E1B" w:rsidRDefault="00000000">
            <w:pPr>
              <w:rPr>
                <w:rFonts w:hint="eastAsia"/>
              </w:rPr>
            </w:pPr>
            <w:r>
              <w:rPr>
                <w:sz w:val="16"/>
              </w:rPr>
              <w:t xml:space="preserve">16 </w:t>
            </w:r>
            <w:r>
              <w:rPr>
                <w:sz w:val="16"/>
              </w:rPr>
              <w:t>豫</w:t>
            </w:r>
          </w:p>
        </w:tc>
        <w:tc>
          <w:tcPr>
            <w:tcW w:w="792" w:type="dxa"/>
          </w:tcPr>
          <w:p w14:paraId="620C3466" w14:textId="77777777" w:rsidR="00A31E1B" w:rsidRDefault="00000000">
            <w:pPr>
              <w:rPr>
                <w:rFonts w:hint="eastAsia"/>
              </w:rPr>
            </w:pPr>
            <w:r>
              <w:rPr>
                <w:sz w:val="16"/>
              </w:rPr>
              <w:t>093</w:t>
            </w:r>
          </w:p>
        </w:tc>
        <w:tc>
          <w:tcPr>
            <w:tcW w:w="936" w:type="dxa"/>
          </w:tcPr>
          <w:p w14:paraId="094314AF" w14:textId="77777777" w:rsidR="00A31E1B" w:rsidRDefault="00000000">
            <w:pPr>
              <w:rPr>
                <w:rFonts w:hint="eastAsia"/>
              </w:rPr>
            </w:pPr>
            <w:r>
              <w:rPr>
                <w:sz w:val="16"/>
              </w:rPr>
              <w:t>六三</w:t>
            </w:r>
          </w:p>
        </w:tc>
        <w:tc>
          <w:tcPr>
            <w:tcW w:w="2952" w:type="dxa"/>
          </w:tcPr>
          <w:p w14:paraId="6D7D3911" w14:textId="77777777" w:rsidR="00A31E1B" w:rsidRDefault="00000000">
            <w:pPr>
              <w:rPr>
                <w:rFonts w:hint="eastAsia"/>
              </w:rPr>
            </w:pPr>
            <w:r>
              <w:t>青苗法</w:t>
            </w:r>
          </w:p>
        </w:tc>
        <w:tc>
          <w:tcPr>
            <w:tcW w:w="3168" w:type="dxa"/>
          </w:tcPr>
          <w:p w14:paraId="7803238E" w14:textId="77777777" w:rsidR="00A31E1B" w:rsidRDefault="00000000">
            <w:pPr>
              <w:rPr>
                <w:rFonts w:hint="eastAsia"/>
              </w:rPr>
            </w:pPr>
            <w:r>
              <w:rPr>
                <w:sz w:val="16"/>
              </w:rPr>
              <w:t>討好上級若傷害使用者，應提出疑問</w:t>
            </w:r>
          </w:p>
        </w:tc>
      </w:tr>
      <w:tr w:rsidR="00A31E1B" w14:paraId="6C4425EB" w14:textId="77777777">
        <w:trPr>
          <w:jc w:val="center"/>
        </w:trPr>
        <w:tc>
          <w:tcPr>
            <w:tcW w:w="1224" w:type="dxa"/>
          </w:tcPr>
          <w:p w14:paraId="3290BE7F" w14:textId="77777777" w:rsidR="00A31E1B" w:rsidRDefault="00000000">
            <w:pPr>
              <w:rPr>
                <w:rFonts w:hint="eastAsia"/>
              </w:rPr>
            </w:pPr>
            <w:r>
              <w:rPr>
                <w:sz w:val="16"/>
              </w:rPr>
              <w:t xml:space="preserve">16 </w:t>
            </w:r>
            <w:r>
              <w:rPr>
                <w:sz w:val="16"/>
              </w:rPr>
              <w:t>豫</w:t>
            </w:r>
          </w:p>
        </w:tc>
        <w:tc>
          <w:tcPr>
            <w:tcW w:w="792" w:type="dxa"/>
          </w:tcPr>
          <w:p w14:paraId="75E8E38D" w14:textId="77777777" w:rsidR="00A31E1B" w:rsidRDefault="00000000">
            <w:pPr>
              <w:rPr>
                <w:rFonts w:hint="eastAsia"/>
              </w:rPr>
            </w:pPr>
            <w:r>
              <w:rPr>
                <w:sz w:val="16"/>
              </w:rPr>
              <w:t>094</w:t>
            </w:r>
          </w:p>
        </w:tc>
        <w:tc>
          <w:tcPr>
            <w:tcW w:w="936" w:type="dxa"/>
          </w:tcPr>
          <w:p w14:paraId="026E9B20" w14:textId="77777777" w:rsidR="00A31E1B" w:rsidRDefault="00000000">
            <w:pPr>
              <w:rPr>
                <w:rFonts w:hint="eastAsia"/>
              </w:rPr>
            </w:pPr>
            <w:r>
              <w:rPr>
                <w:sz w:val="16"/>
              </w:rPr>
              <w:t>九四</w:t>
            </w:r>
          </w:p>
        </w:tc>
        <w:tc>
          <w:tcPr>
            <w:tcW w:w="2952" w:type="dxa"/>
          </w:tcPr>
          <w:p w14:paraId="6841DAB0" w14:textId="77777777" w:rsidR="00A31E1B" w:rsidRDefault="00000000">
            <w:pPr>
              <w:rPr>
                <w:rFonts w:hint="eastAsia"/>
              </w:rPr>
            </w:pPr>
            <w:r>
              <w:t>十大建設</w:t>
            </w:r>
          </w:p>
        </w:tc>
        <w:tc>
          <w:tcPr>
            <w:tcW w:w="3168" w:type="dxa"/>
          </w:tcPr>
          <w:p w14:paraId="416F7765" w14:textId="77777777" w:rsidR="00A31E1B" w:rsidRDefault="00000000">
            <w:pPr>
              <w:rPr>
                <w:rFonts w:hint="eastAsia"/>
              </w:rPr>
            </w:pPr>
            <w:r>
              <w:rPr>
                <w:sz w:val="16"/>
              </w:rPr>
              <w:t>推動集體工作先說明資源和分工</w:t>
            </w:r>
          </w:p>
        </w:tc>
      </w:tr>
      <w:tr w:rsidR="00A31E1B" w14:paraId="6FD76799" w14:textId="77777777">
        <w:trPr>
          <w:jc w:val="center"/>
        </w:trPr>
        <w:tc>
          <w:tcPr>
            <w:tcW w:w="1224" w:type="dxa"/>
          </w:tcPr>
          <w:p w14:paraId="0D6FAC79" w14:textId="77777777" w:rsidR="00A31E1B" w:rsidRDefault="00000000">
            <w:pPr>
              <w:rPr>
                <w:rFonts w:hint="eastAsia"/>
              </w:rPr>
            </w:pPr>
            <w:r>
              <w:rPr>
                <w:sz w:val="16"/>
              </w:rPr>
              <w:t xml:space="preserve">16 </w:t>
            </w:r>
            <w:r>
              <w:rPr>
                <w:sz w:val="16"/>
              </w:rPr>
              <w:t>豫</w:t>
            </w:r>
          </w:p>
        </w:tc>
        <w:tc>
          <w:tcPr>
            <w:tcW w:w="792" w:type="dxa"/>
          </w:tcPr>
          <w:p w14:paraId="10385A6D" w14:textId="77777777" w:rsidR="00A31E1B" w:rsidRDefault="00000000">
            <w:pPr>
              <w:rPr>
                <w:rFonts w:hint="eastAsia"/>
              </w:rPr>
            </w:pPr>
            <w:r>
              <w:rPr>
                <w:sz w:val="16"/>
              </w:rPr>
              <w:t>095</w:t>
            </w:r>
          </w:p>
        </w:tc>
        <w:tc>
          <w:tcPr>
            <w:tcW w:w="936" w:type="dxa"/>
          </w:tcPr>
          <w:p w14:paraId="5CF1D17A" w14:textId="77777777" w:rsidR="00A31E1B" w:rsidRDefault="00000000">
            <w:pPr>
              <w:rPr>
                <w:rFonts w:hint="eastAsia"/>
              </w:rPr>
            </w:pPr>
            <w:r>
              <w:rPr>
                <w:sz w:val="16"/>
              </w:rPr>
              <w:t>六五</w:t>
            </w:r>
          </w:p>
        </w:tc>
        <w:tc>
          <w:tcPr>
            <w:tcW w:w="2952" w:type="dxa"/>
          </w:tcPr>
          <w:p w14:paraId="43FE12E8" w14:textId="77777777" w:rsidR="00A31E1B" w:rsidRDefault="00000000">
            <w:pPr>
              <w:rPr>
                <w:rFonts w:hint="eastAsia"/>
              </w:rPr>
            </w:pPr>
            <w:r>
              <w:t>京鈔整理</w:t>
            </w:r>
          </w:p>
        </w:tc>
        <w:tc>
          <w:tcPr>
            <w:tcW w:w="3168" w:type="dxa"/>
          </w:tcPr>
          <w:p w14:paraId="0528231B" w14:textId="77777777" w:rsidR="00A31E1B" w:rsidRDefault="00000000">
            <w:pPr>
              <w:rPr>
                <w:rFonts w:hint="eastAsia"/>
              </w:rPr>
            </w:pPr>
            <w:r>
              <w:rPr>
                <w:sz w:val="16"/>
              </w:rPr>
              <w:t>勉強撐著的流程也要檢查病因</w:t>
            </w:r>
          </w:p>
        </w:tc>
      </w:tr>
      <w:tr w:rsidR="00A31E1B" w14:paraId="75D1499E" w14:textId="77777777">
        <w:trPr>
          <w:jc w:val="center"/>
        </w:trPr>
        <w:tc>
          <w:tcPr>
            <w:tcW w:w="1224" w:type="dxa"/>
          </w:tcPr>
          <w:p w14:paraId="35AE398A" w14:textId="77777777" w:rsidR="00A31E1B" w:rsidRDefault="00000000">
            <w:pPr>
              <w:rPr>
                <w:rFonts w:hint="eastAsia"/>
              </w:rPr>
            </w:pPr>
            <w:r>
              <w:rPr>
                <w:sz w:val="16"/>
              </w:rPr>
              <w:t xml:space="preserve">16 </w:t>
            </w:r>
            <w:r>
              <w:rPr>
                <w:sz w:val="16"/>
              </w:rPr>
              <w:t>豫</w:t>
            </w:r>
          </w:p>
        </w:tc>
        <w:tc>
          <w:tcPr>
            <w:tcW w:w="792" w:type="dxa"/>
          </w:tcPr>
          <w:p w14:paraId="77E23EC4" w14:textId="77777777" w:rsidR="00A31E1B" w:rsidRDefault="00000000">
            <w:pPr>
              <w:rPr>
                <w:rFonts w:hint="eastAsia"/>
              </w:rPr>
            </w:pPr>
            <w:r>
              <w:rPr>
                <w:sz w:val="16"/>
              </w:rPr>
              <w:t>096</w:t>
            </w:r>
          </w:p>
        </w:tc>
        <w:tc>
          <w:tcPr>
            <w:tcW w:w="936" w:type="dxa"/>
          </w:tcPr>
          <w:p w14:paraId="3D8EEB07" w14:textId="77777777" w:rsidR="00A31E1B" w:rsidRDefault="00000000">
            <w:pPr>
              <w:rPr>
                <w:rFonts w:hint="eastAsia"/>
              </w:rPr>
            </w:pPr>
            <w:r>
              <w:rPr>
                <w:sz w:val="16"/>
              </w:rPr>
              <w:t>上六</w:t>
            </w:r>
          </w:p>
        </w:tc>
        <w:tc>
          <w:tcPr>
            <w:tcW w:w="2952" w:type="dxa"/>
          </w:tcPr>
          <w:p w14:paraId="2EDB2EE8" w14:textId="77777777" w:rsidR="00A31E1B" w:rsidRDefault="00000000">
            <w:pPr>
              <w:rPr>
                <w:rFonts w:hint="eastAsia"/>
              </w:rPr>
            </w:pPr>
            <w:r>
              <w:t>漢初國庫積累</w:t>
            </w:r>
          </w:p>
        </w:tc>
        <w:tc>
          <w:tcPr>
            <w:tcW w:w="3168" w:type="dxa"/>
          </w:tcPr>
          <w:p w14:paraId="29A33913" w14:textId="77777777" w:rsidR="00A31E1B" w:rsidRDefault="00000000">
            <w:pPr>
              <w:rPr>
                <w:rFonts w:hint="eastAsia"/>
              </w:rPr>
            </w:pPr>
            <w:r>
              <w:rPr>
                <w:sz w:val="16"/>
              </w:rPr>
              <w:t>成功時建立復盤機制，別沉在掌聲裡</w:t>
            </w:r>
          </w:p>
        </w:tc>
      </w:tr>
    </w:tbl>
    <w:p w14:paraId="790229AE" w14:textId="77777777" w:rsidR="00A31E1B" w:rsidRDefault="00000000">
      <w:pPr>
        <w:pStyle w:val="21"/>
      </w:pPr>
      <w:r>
        <w:t>目錄｜第</w:t>
      </w:r>
      <w:r>
        <w:t>17–24</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A31E1B" w14:paraId="74B1720D" w14:textId="77777777">
        <w:trPr>
          <w:jc w:val="center"/>
        </w:trPr>
        <w:tc>
          <w:tcPr>
            <w:tcW w:w="1224" w:type="dxa"/>
          </w:tcPr>
          <w:p w14:paraId="6305FF01" w14:textId="77777777" w:rsidR="00A31E1B" w:rsidRDefault="00000000">
            <w:pPr>
              <w:rPr>
                <w:rFonts w:hint="eastAsia"/>
              </w:rPr>
            </w:pPr>
            <w:r>
              <w:rPr>
                <w:sz w:val="16"/>
              </w:rPr>
              <w:t>卦號</w:t>
            </w:r>
          </w:p>
        </w:tc>
        <w:tc>
          <w:tcPr>
            <w:tcW w:w="792" w:type="dxa"/>
          </w:tcPr>
          <w:p w14:paraId="7814C0DF" w14:textId="77777777" w:rsidR="00A31E1B" w:rsidRDefault="00000000">
            <w:pPr>
              <w:rPr>
                <w:rFonts w:hint="eastAsia"/>
              </w:rPr>
            </w:pPr>
            <w:r>
              <w:rPr>
                <w:sz w:val="16"/>
              </w:rPr>
              <w:t>爻號</w:t>
            </w:r>
          </w:p>
        </w:tc>
        <w:tc>
          <w:tcPr>
            <w:tcW w:w="936" w:type="dxa"/>
          </w:tcPr>
          <w:p w14:paraId="4F382059" w14:textId="77777777" w:rsidR="00A31E1B" w:rsidRDefault="00000000">
            <w:pPr>
              <w:rPr>
                <w:rFonts w:hint="eastAsia"/>
              </w:rPr>
            </w:pPr>
            <w:r>
              <w:rPr>
                <w:sz w:val="16"/>
              </w:rPr>
              <w:t>爻位</w:t>
            </w:r>
          </w:p>
        </w:tc>
        <w:tc>
          <w:tcPr>
            <w:tcW w:w="2952" w:type="dxa"/>
          </w:tcPr>
          <w:p w14:paraId="373DE18E" w14:textId="77777777" w:rsidR="00A31E1B" w:rsidRDefault="00000000">
            <w:pPr>
              <w:rPr>
                <w:rFonts w:hint="eastAsia"/>
              </w:rPr>
            </w:pPr>
            <w:r>
              <w:rPr>
                <w:sz w:val="16"/>
              </w:rPr>
              <w:t>可辨識簡短標題</w:t>
            </w:r>
          </w:p>
        </w:tc>
        <w:tc>
          <w:tcPr>
            <w:tcW w:w="3168" w:type="dxa"/>
          </w:tcPr>
          <w:p w14:paraId="5C02DBA7" w14:textId="77777777" w:rsidR="00A31E1B" w:rsidRDefault="00000000">
            <w:pPr>
              <w:rPr>
                <w:rFonts w:hint="eastAsia"/>
              </w:rPr>
            </w:pPr>
            <w:r>
              <w:rPr>
                <w:sz w:val="16"/>
              </w:rPr>
              <w:t>原有標題</w:t>
            </w:r>
          </w:p>
        </w:tc>
      </w:tr>
      <w:tr w:rsidR="00A31E1B" w14:paraId="1B0C1132" w14:textId="77777777">
        <w:trPr>
          <w:jc w:val="center"/>
        </w:trPr>
        <w:tc>
          <w:tcPr>
            <w:tcW w:w="1224" w:type="dxa"/>
          </w:tcPr>
          <w:p w14:paraId="56715B80" w14:textId="77777777" w:rsidR="00A31E1B" w:rsidRDefault="00000000">
            <w:pPr>
              <w:rPr>
                <w:rFonts w:hint="eastAsia"/>
              </w:rPr>
            </w:pPr>
            <w:r>
              <w:rPr>
                <w:sz w:val="16"/>
              </w:rPr>
              <w:t xml:space="preserve">17 </w:t>
            </w:r>
            <w:r>
              <w:rPr>
                <w:sz w:val="16"/>
              </w:rPr>
              <w:t>隨</w:t>
            </w:r>
          </w:p>
        </w:tc>
        <w:tc>
          <w:tcPr>
            <w:tcW w:w="792" w:type="dxa"/>
          </w:tcPr>
          <w:p w14:paraId="55D0243A" w14:textId="77777777" w:rsidR="00A31E1B" w:rsidRDefault="00000000">
            <w:pPr>
              <w:rPr>
                <w:rFonts w:hint="eastAsia"/>
              </w:rPr>
            </w:pPr>
            <w:r>
              <w:rPr>
                <w:sz w:val="16"/>
              </w:rPr>
              <w:t>097</w:t>
            </w:r>
          </w:p>
        </w:tc>
        <w:tc>
          <w:tcPr>
            <w:tcW w:w="936" w:type="dxa"/>
          </w:tcPr>
          <w:p w14:paraId="2D0AA009" w14:textId="77777777" w:rsidR="00A31E1B" w:rsidRDefault="00000000">
            <w:pPr>
              <w:rPr>
                <w:rFonts w:hint="eastAsia"/>
              </w:rPr>
            </w:pPr>
            <w:r>
              <w:rPr>
                <w:sz w:val="16"/>
              </w:rPr>
              <w:t>初九</w:t>
            </w:r>
          </w:p>
        </w:tc>
        <w:tc>
          <w:tcPr>
            <w:tcW w:w="2952" w:type="dxa"/>
          </w:tcPr>
          <w:p w14:paraId="0BAA4061" w14:textId="77777777" w:rsidR="00A31E1B" w:rsidRDefault="00000000">
            <w:pPr>
              <w:rPr>
                <w:rFonts w:hint="eastAsia"/>
              </w:rPr>
            </w:pPr>
            <w:r>
              <w:t>穆姜拒絕只看對自己有利的占解　春秋</w:t>
            </w:r>
            <w:r>
              <w:t xml:space="preserve"> </w:t>
            </w:r>
            <w:r>
              <w:t>記於前</w:t>
            </w:r>
            <w:r>
              <w:t>564</w:t>
            </w:r>
          </w:p>
        </w:tc>
        <w:tc>
          <w:tcPr>
            <w:tcW w:w="3168" w:type="dxa"/>
          </w:tcPr>
          <w:p w14:paraId="1D748B2D" w14:textId="77777777" w:rsidR="00A31E1B" w:rsidRDefault="00000000">
            <w:pPr>
              <w:rPr>
                <w:rFonts w:hint="eastAsia"/>
              </w:rPr>
            </w:pPr>
            <w:r>
              <w:rPr>
                <w:sz w:val="16"/>
              </w:rPr>
              <w:t>換職務或做法要守住清楚理由</w:t>
            </w:r>
          </w:p>
        </w:tc>
      </w:tr>
      <w:tr w:rsidR="00A31E1B" w14:paraId="784C3FB9" w14:textId="77777777">
        <w:trPr>
          <w:jc w:val="center"/>
        </w:trPr>
        <w:tc>
          <w:tcPr>
            <w:tcW w:w="1224" w:type="dxa"/>
          </w:tcPr>
          <w:p w14:paraId="38FC6875" w14:textId="77777777" w:rsidR="00A31E1B" w:rsidRDefault="00000000">
            <w:pPr>
              <w:rPr>
                <w:rFonts w:hint="eastAsia"/>
              </w:rPr>
            </w:pPr>
            <w:r>
              <w:rPr>
                <w:sz w:val="16"/>
              </w:rPr>
              <w:t xml:space="preserve">17 </w:t>
            </w:r>
            <w:r>
              <w:rPr>
                <w:sz w:val="16"/>
              </w:rPr>
              <w:t>隨</w:t>
            </w:r>
          </w:p>
        </w:tc>
        <w:tc>
          <w:tcPr>
            <w:tcW w:w="792" w:type="dxa"/>
          </w:tcPr>
          <w:p w14:paraId="46401A4F" w14:textId="77777777" w:rsidR="00A31E1B" w:rsidRDefault="00000000">
            <w:pPr>
              <w:rPr>
                <w:rFonts w:hint="eastAsia"/>
              </w:rPr>
            </w:pPr>
            <w:r>
              <w:rPr>
                <w:sz w:val="16"/>
              </w:rPr>
              <w:t>098</w:t>
            </w:r>
          </w:p>
        </w:tc>
        <w:tc>
          <w:tcPr>
            <w:tcW w:w="936" w:type="dxa"/>
          </w:tcPr>
          <w:p w14:paraId="243E1F51" w14:textId="77777777" w:rsidR="00A31E1B" w:rsidRDefault="00000000">
            <w:pPr>
              <w:rPr>
                <w:rFonts w:hint="eastAsia"/>
              </w:rPr>
            </w:pPr>
            <w:r>
              <w:rPr>
                <w:sz w:val="16"/>
              </w:rPr>
              <w:t>六二</w:t>
            </w:r>
          </w:p>
        </w:tc>
        <w:tc>
          <w:tcPr>
            <w:tcW w:w="2952" w:type="dxa"/>
          </w:tcPr>
          <w:p w14:paraId="7E443F5D" w14:textId="77777777" w:rsidR="00A31E1B" w:rsidRDefault="00000000">
            <w:pPr>
              <w:rPr>
                <w:rFonts w:hint="eastAsia"/>
              </w:rPr>
            </w:pPr>
            <w:r>
              <w:t>王莽改幣</w:t>
            </w:r>
          </w:p>
        </w:tc>
        <w:tc>
          <w:tcPr>
            <w:tcW w:w="3168" w:type="dxa"/>
          </w:tcPr>
          <w:p w14:paraId="1B3FC3EE" w14:textId="77777777" w:rsidR="00A31E1B" w:rsidRDefault="00000000">
            <w:pPr>
              <w:rPr>
                <w:rFonts w:hint="eastAsia"/>
              </w:rPr>
            </w:pPr>
            <w:r>
              <w:rPr>
                <w:sz w:val="16"/>
              </w:rPr>
              <w:t>選擇不能兩全時，說清放棄什麼</w:t>
            </w:r>
          </w:p>
        </w:tc>
      </w:tr>
      <w:tr w:rsidR="00A31E1B" w14:paraId="5FE7D888" w14:textId="77777777">
        <w:trPr>
          <w:jc w:val="center"/>
        </w:trPr>
        <w:tc>
          <w:tcPr>
            <w:tcW w:w="1224" w:type="dxa"/>
          </w:tcPr>
          <w:p w14:paraId="20359A3D" w14:textId="77777777" w:rsidR="00A31E1B" w:rsidRDefault="00000000">
            <w:pPr>
              <w:rPr>
                <w:rFonts w:hint="eastAsia"/>
              </w:rPr>
            </w:pPr>
            <w:r>
              <w:rPr>
                <w:sz w:val="16"/>
              </w:rPr>
              <w:t xml:space="preserve">17 </w:t>
            </w:r>
            <w:r>
              <w:rPr>
                <w:sz w:val="16"/>
              </w:rPr>
              <w:t>隨</w:t>
            </w:r>
          </w:p>
        </w:tc>
        <w:tc>
          <w:tcPr>
            <w:tcW w:w="792" w:type="dxa"/>
          </w:tcPr>
          <w:p w14:paraId="436ADDB7" w14:textId="77777777" w:rsidR="00A31E1B" w:rsidRDefault="00000000">
            <w:pPr>
              <w:rPr>
                <w:rFonts w:hint="eastAsia"/>
              </w:rPr>
            </w:pPr>
            <w:r>
              <w:rPr>
                <w:sz w:val="16"/>
              </w:rPr>
              <w:t>099</w:t>
            </w:r>
          </w:p>
        </w:tc>
        <w:tc>
          <w:tcPr>
            <w:tcW w:w="936" w:type="dxa"/>
          </w:tcPr>
          <w:p w14:paraId="75C8A139" w14:textId="77777777" w:rsidR="00A31E1B" w:rsidRDefault="00000000">
            <w:pPr>
              <w:rPr>
                <w:rFonts w:hint="eastAsia"/>
              </w:rPr>
            </w:pPr>
            <w:r>
              <w:rPr>
                <w:sz w:val="16"/>
              </w:rPr>
              <w:t>六三</w:t>
            </w:r>
          </w:p>
        </w:tc>
        <w:tc>
          <w:tcPr>
            <w:tcW w:w="2952" w:type="dxa"/>
          </w:tcPr>
          <w:p w14:paraId="2CDE0F8E" w14:textId="77777777" w:rsidR="00A31E1B" w:rsidRDefault="00000000">
            <w:pPr>
              <w:rPr>
                <w:rFonts w:hint="eastAsia"/>
              </w:rPr>
            </w:pPr>
            <w:r>
              <w:t>RCA</w:t>
            </w:r>
            <w:r>
              <w:t>技術引進</w:t>
            </w:r>
          </w:p>
        </w:tc>
        <w:tc>
          <w:tcPr>
            <w:tcW w:w="3168" w:type="dxa"/>
          </w:tcPr>
          <w:p w14:paraId="5E077A33" w14:textId="77777777" w:rsidR="00A31E1B" w:rsidRDefault="00000000">
            <w:pPr>
              <w:rPr>
                <w:rFonts w:hint="eastAsia"/>
              </w:rPr>
            </w:pPr>
            <w:r>
              <w:rPr>
                <w:sz w:val="16"/>
              </w:rPr>
              <w:t>選一位能帶你成長的前輩</w:t>
            </w:r>
          </w:p>
        </w:tc>
      </w:tr>
      <w:tr w:rsidR="00A31E1B" w14:paraId="736E9242" w14:textId="77777777">
        <w:trPr>
          <w:jc w:val="center"/>
        </w:trPr>
        <w:tc>
          <w:tcPr>
            <w:tcW w:w="1224" w:type="dxa"/>
          </w:tcPr>
          <w:p w14:paraId="5C6AC9B9" w14:textId="77777777" w:rsidR="00A31E1B" w:rsidRDefault="00000000">
            <w:pPr>
              <w:rPr>
                <w:rFonts w:hint="eastAsia"/>
              </w:rPr>
            </w:pPr>
            <w:r>
              <w:rPr>
                <w:sz w:val="16"/>
              </w:rPr>
              <w:t xml:space="preserve">17 </w:t>
            </w:r>
            <w:r>
              <w:rPr>
                <w:sz w:val="16"/>
              </w:rPr>
              <w:t>隨</w:t>
            </w:r>
          </w:p>
        </w:tc>
        <w:tc>
          <w:tcPr>
            <w:tcW w:w="792" w:type="dxa"/>
          </w:tcPr>
          <w:p w14:paraId="07C9A2C4" w14:textId="77777777" w:rsidR="00A31E1B" w:rsidRDefault="00000000">
            <w:pPr>
              <w:rPr>
                <w:rFonts w:hint="eastAsia"/>
              </w:rPr>
            </w:pPr>
            <w:r>
              <w:rPr>
                <w:sz w:val="16"/>
              </w:rPr>
              <w:t>100</w:t>
            </w:r>
          </w:p>
        </w:tc>
        <w:tc>
          <w:tcPr>
            <w:tcW w:w="936" w:type="dxa"/>
          </w:tcPr>
          <w:p w14:paraId="5D75E389" w14:textId="77777777" w:rsidR="00A31E1B" w:rsidRDefault="00000000">
            <w:pPr>
              <w:rPr>
                <w:rFonts w:hint="eastAsia"/>
              </w:rPr>
            </w:pPr>
            <w:r>
              <w:rPr>
                <w:sz w:val="16"/>
              </w:rPr>
              <w:t>九四</w:t>
            </w:r>
          </w:p>
        </w:tc>
        <w:tc>
          <w:tcPr>
            <w:tcW w:w="2952" w:type="dxa"/>
          </w:tcPr>
          <w:p w14:paraId="0EA6F0AA" w14:textId="77777777" w:rsidR="00A31E1B" w:rsidRDefault="00000000">
            <w:pPr>
              <w:rPr>
                <w:rFonts w:hint="eastAsia"/>
              </w:rPr>
            </w:pPr>
            <w:r>
              <w:t>漢武帝告緡</w:t>
            </w:r>
          </w:p>
        </w:tc>
        <w:tc>
          <w:tcPr>
            <w:tcW w:w="3168" w:type="dxa"/>
          </w:tcPr>
          <w:p w14:paraId="356B60D5" w14:textId="77777777" w:rsidR="00A31E1B" w:rsidRDefault="00000000">
            <w:pPr>
              <w:rPr>
                <w:rFonts w:hint="eastAsia"/>
              </w:rPr>
            </w:pPr>
            <w:r>
              <w:rPr>
                <w:sz w:val="16"/>
              </w:rPr>
              <w:t>有獲利也要檢查手段是否正當</w:t>
            </w:r>
          </w:p>
        </w:tc>
      </w:tr>
      <w:tr w:rsidR="00A31E1B" w14:paraId="3461EB36" w14:textId="77777777">
        <w:trPr>
          <w:jc w:val="center"/>
        </w:trPr>
        <w:tc>
          <w:tcPr>
            <w:tcW w:w="1224" w:type="dxa"/>
          </w:tcPr>
          <w:p w14:paraId="73EDE7BB" w14:textId="77777777" w:rsidR="00A31E1B" w:rsidRDefault="00000000">
            <w:pPr>
              <w:rPr>
                <w:rFonts w:hint="eastAsia"/>
              </w:rPr>
            </w:pPr>
            <w:r>
              <w:rPr>
                <w:sz w:val="16"/>
              </w:rPr>
              <w:t xml:space="preserve">17 </w:t>
            </w:r>
            <w:r>
              <w:rPr>
                <w:sz w:val="16"/>
              </w:rPr>
              <w:t>隨</w:t>
            </w:r>
          </w:p>
        </w:tc>
        <w:tc>
          <w:tcPr>
            <w:tcW w:w="792" w:type="dxa"/>
          </w:tcPr>
          <w:p w14:paraId="08DFF795" w14:textId="77777777" w:rsidR="00A31E1B" w:rsidRDefault="00000000">
            <w:pPr>
              <w:rPr>
                <w:rFonts w:hint="eastAsia"/>
              </w:rPr>
            </w:pPr>
            <w:r>
              <w:rPr>
                <w:sz w:val="16"/>
              </w:rPr>
              <w:t>101</w:t>
            </w:r>
          </w:p>
        </w:tc>
        <w:tc>
          <w:tcPr>
            <w:tcW w:w="936" w:type="dxa"/>
          </w:tcPr>
          <w:p w14:paraId="1329D258" w14:textId="77777777" w:rsidR="00A31E1B" w:rsidRDefault="00000000">
            <w:pPr>
              <w:rPr>
                <w:rFonts w:hint="eastAsia"/>
              </w:rPr>
            </w:pPr>
            <w:r>
              <w:rPr>
                <w:sz w:val="16"/>
              </w:rPr>
              <w:t>九五</w:t>
            </w:r>
          </w:p>
        </w:tc>
        <w:tc>
          <w:tcPr>
            <w:tcW w:w="2952" w:type="dxa"/>
          </w:tcPr>
          <w:p w14:paraId="46772AD2" w14:textId="77777777" w:rsidR="00A31E1B" w:rsidRDefault="00000000">
            <w:pPr>
              <w:rPr>
                <w:rFonts w:hint="eastAsia"/>
              </w:rPr>
            </w:pPr>
            <w:r>
              <w:t>上海中行抵制停兌</w:t>
            </w:r>
          </w:p>
        </w:tc>
        <w:tc>
          <w:tcPr>
            <w:tcW w:w="3168" w:type="dxa"/>
          </w:tcPr>
          <w:p w14:paraId="64B2A49C" w14:textId="77777777" w:rsidR="00A31E1B" w:rsidRDefault="00000000">
            <w:pPr>
              <w:rPr>
                <w:rFonts w:hint="eastAsia"/>
              </w:rPr>
            </w:pPr>
            <w:r>
              <w:rPr>
                <w:sz w:val="16"/>
              </w:rPr>
              <w:t>信任放在可查驗的承諾上</w:t>
            </w:r>
          </w:p>
        </w:tc>
      </w:tr>
      <w:tr w:rsidR="00A31E1B" w14:paraId="13451E33" w14:textId="77777777">
        <w:trPr>
          <w:jc w:val="center"/>
        </w:trPr>
        <w:tc>
          <w:tcPr>
            <w:tcW w:w="1224" w:type="dxa"/>
          </w:tcPr>
          <w:p w14:paraId="2B8937BB" w14:textId="77777777" w:rsidR="00A31E1B" w:rsidRDefault="00000000">
            <w:pPr>
              <w:rPr>
                <w:rFonts w:hint="eastAsia"/>
              </w:rPr>
            </w:pPr>
            <w:r>
              <w:rPr>
                <w:sz w:val="16"/>
              </w:rPr>
              <w:t xml:space="preserve">17 </w:t>
            </w:r>
            <w:r>
              <w:rPr>
                <w:sz w:val="16"/>
              </w:rPr>
              <w:t>隨</w:t>
            </w:r>
          </w:p>
        </w:tc>
        <w:tc>
          <w:tcPr>
            <w:tcW w:w="792" w:type="dxa"/>
          </w:tcPr>
          <w:p w14:paraId="4A2BD4DA" w14:textId="77777777" w:rsidR="00A31E1B" w:rsidRDefault="00000000">
            <w:pPr>
              <w:rPr>
                <w:rFonts w:hint="eastAsia"/>
              </w:rPr>
            </w:pPr>
            <w:r>
              <w:rPr>
                <w:sz w:val="16"/>
              </w:rPr>
              <w:t>102</w:t>
            </w:r>
          </w:p>
        </w:tc>
        <w:tc>
          <w:tcPr>
            <w:tcW w:w="936" w:type="dxa"/>
          </w:tcPr>
          <w:p w14:paraId="0E9199D2" w14:textId="77777777" w:rsidR="00A31E1B" w:rsidRDefault="00000000">
            <w:pPr>
              <w:rPr>
                <w:rFonts w:hint="eastAsia"/>
              </w:rPr>
            </w:pPr>
            <w:r>
              <w:rPr>
                <w:sz w:val="16"/>
              </w:rPr>
              <w:t>上六</w:t>
            </w:r>
          </w:p>
        </w:tc>
        <w:tc>
          <w:tcPr>
            <w:tcW w:w="2952" w:type="dxa"/>
          </w:tcPr>
          <w:p w14:paraId="02C6D2FA" w14:textId="77777777" w:rsidR="00A31E1B" w:rsidRDefault="00000000">
            <w:pPr>
              <w:rPr>
                <w:rFonts w:hint="eastAsia"/>
              </w:rPr>
            </w:pPr>
            <w:r>
              <w:t>京鈔整理</w:t>
            </w:r>
          </w:p>
        </w:tc>
        <w:tc>
          <w:tcPr>
            <w:tcW w:w="3168" w:type="dxa"/>
          </w:tcPr>
          <w:p w14:paraId="20987173" w14:textId="77777777" w:rsidR="00A31E1B" w:rsidRDefault="00000000">
            <w:pPr>
              <w:rPr>
                <w:rFonts w:hint="eastAsia"/>
              </w:rPr>
            </w:pPr>
            <w:r>
              <w:rPr>
                <w:sz w:val="16"/>
              </w:rPr>
              <w:t>被舊承諾綁住時，協商有序退出</w:t>
            </w:r>
          </w:p>
        </w:tc>
      </w:tr>
      <w:tr w:rsidR="00A31E1B" w14:paraId="12A3BCD8" w14:textId="77777777">
        <w:trPr>
          <w:jc w:val="center"/>
        </w:trPr>
        <w:tc>
          <w:tcPr>
            <w:tcW w:w="1224" w:type="dxa"/>
          </w:tcPr>
          <w:p w14:paraId="5DA457B4" w14:textId="77777777" w:rsidR="00A31E1B" w:rsidRDefault="00000000">
            <w:pPr>
              <w:rPr>
                <w:rFonts w:hint="eastAsia"/>
              </w:rPr>
            </w:pPr>
            <w:r>
              <w:rPr>
                <w:sz w:val="16"/>
              </w:rPr>
              <w:t xml:space="preserve">18 </w:t>
            </w:r>
            <w:r>
              <w:rPr>
                <w:sz w:val="16"/>
              </w:rPr>
              <w:t>蠱</w:t>
            </w:r>
          </w:p>
        </w:tc>
        <w:tc>
          <w:tcPr>
            <w:tcW w:w="792" w:type="dxa"/>
          </w:tcPr>
          <w:p w14:paraId="04C571AE" w14:textId="77777777" w:rsidR="00A31E1B" w:rsidRDefault="00000000">
            <w:pPr>
              <w:rPr>
                <w:rFonts w:hint="eastAsia"/>
              </w:rPr>
            </w:pPr>
            <w:r>
              <w:rPr>
                <w:sz w:val="16"/>
              </w:rPr>
              <w:t>103</w:t>
            </w:r>
          </w:p>
        </w:tc>
        <w:tc>
          <w:tcPr>
            <w:tcW w:w="936" w:type="dxa"/>
          </w:tcPr>
          <w:p w14:paraId="25A6D929" w14:textId="77777777" w:rsidR="00A31E1B" w:rsidRDefault="00000000">
            <w:pPr>
              <w:rPr>
                <w:rFonts w:hint="eastAsia"/>
              </w:rPr>
            </w:pPr>
            <w:r>
              <w:rPr>
                <w:sz w:val="16"/>
              </w:rPr>
              <w:t>初六</w:t>
            </w:r>
          </w:p>
        </w:tc>
        <w:tc>
          <w:tcPr>
            <w:tcW w:w="2952" w:type="dxa"/>
          </w:tcPr>
          <w:p w14:paraId="0CE5AF2C" w14:textId="77777777" w:rsidR="00A31E1B" w:rsidRDefault="00000000">
            <w:pPr>
              <w:rPr>
                <w:rFonts w:hint="eastAsia"/>
              </w:rPr>
            </w:pPr>
            <w:r>
              <w:t>司馬光引用蠱卦小象檢討新法</w:t>
            </w:r>
          </w:p>
        </w:tc>
        <w:tc>
          <w:tcPr>
            <w:tcW w:w="3168" w:type="dxa"/>
          </w:tcPr>
          <w:p w14:paraId="627DE414" w14:textId="77777777" w:rsidR="00A31E1B" w:rsidRDefault="00000000">
            <w:pPr>
              <w:rPr>
                <w:rFonts w:hint="eastAsia"/>
              </w:rPr>
            </w:pPr>
            <w:r>
              <w:rPr>
                <w:sz w:val="16"/>
              </w:rPr>
              <w:t>接手前任的難題時，找出需要修復的部分</w:t>
            </w:r>
          </w:p>
        </w:tc>
      </w:tr>
      <w:tr w:rsidR="00A31E1B" w14:paraId="410E541A" w14:textId="77777777">
        <w:trPr>
          <w:jc w:val="center"/>
        </w:trPr>
        <w:tc>
          <w:tcPr>
            <w:tcW w:w="1224" w:type="dxa"/>
          </w:tcPr>
          <w:p w14:paraId="2E905B53" w14:textId="77777777" w:rsidR="00A31E1B" w:rsidRDefault="00000000">
            <w:pPr>
              <w:rPr>
                <w:rFonts w:hint="eastAsia"/>
              </w:rPr>
            </w:pPr>
            <w:r>
              <w:rPr>
                <w:sz w:val="16"/>
              </w:rPr>
              <w:t xml:space="preserve">18 </w:t>
            </w:r>
            <w:r>
              <w:rPr>
                <w:sz w:val="16"/>
              </w:rPr>
              <w:t>蠱</w:t>
            </w:r>
          </w:p>
        </w:tc>
        <w:tc>
          <w:tcPr>
            <w:tcW w:w="792" w:type="dxa"/>
          </w:tcPr>
          <w:p w14:paraId="730C431C" w14:textId="77777777" w:rsidR="00A31E1B" w:rsidRDefault="00000000">
            <w:pPr>
              <w:rPr>
                <w:rFonts w:hint="eastAsia"/>
              </w:rPr>
            </w:pPr>
            <w:r>
              <w:rPr>
                <w:sz w:val="16"/>
              </w:rPr>
              <w:t>104</w:t>
            </w:r>
          </w:p>
        </w:tc>
        <w:tc>
          <w:tcPr>
            <w:tcW w:w="936" w:type="dxa"/>
          </w:tcPr>
          <w:p w14:paraId="38777FB6" w14:textId="77777777" w:rsidR="00A31E1B" w:rsidRDefault="00000000">
            <w:pPr>
              <w:rPr>
                <w:rFonts w:hint="eastAsia"/>
              </w:rPr>
            </w:pPr>
            <w:r>
              <w:rPr>
                <w:sz w:val="16"/>
              </w:rPr>
              <w:t>九二</w:t>
            </w:r>
          </w:p>
        </w:tc>
        <w:tc>
          <w:tcPr>
            <w:tcW w:w="2952" w:type="dxa"/>
          </w:tcPr>
          <w:p w14:paraId="5B6B2A61" w14:textId="77777777" w:rsidR="00A31E1B" w:rsidRDefault="00000000">
            <w:pPr>
              <w:rPr>
                <w:rFonts w:hint="eastAsia"/>
              </w:rPr>
            </w:pPr>
            <w:r>
              <w:t>廢兩改元</w:t>
            </w:r>
          </w:p>
        </w:tc>
        <w:tc>
          <w:tcPr>
            <w:tcW w:w="3168" w:type="dxa"/>
          </w:tcPr>
          <w:p w14:paraId="3945AD18" w14:textId="77777777" w:rsidR="00A31E1B" w:rsidRDefault="00000000">
            <w:pPr>
              <w:rPr>
                <w:rFonts w:hint="eastAsia"/>
              </w:rPr>
            </w:pPr>
            <w:r>
              <w:rPr>
                <w:sz w:val="16"/>
              </w:rPr>
              <w:t>更動家庭舊習慣，先看每人承受力</w:t>
            </w:r>
          </w:p>
        </w:tc>
      </w:tr>
      <w:tr w:rsidR="00A31E1B" w14:paraId="28252AD2" w14:textId="77777777">
        <w:trPr>
          <w:jc w:val="center"/>
        </w:trPr>
        <w:tc>
          <w:tcPr>
            <w:tcW w:w="1224" w:type="dxa"/>
          </w:tcPr>
          <w:p w14:paraId="5DBD2FE0" w14:textId="77777777" w:rsidR="00A31E1B" w:rsidRDefault="00000000">
            <w:pPr>
              <w:rPr>
                <w:rFonts w:hint="eastAsia"/>
              </w:rPr>
            </w:pPr>
            <w:r>
              <w:rPr>
                <w:sz w:val="16"/>
              </w:rPr>
              <w:t xml:space="preserve">18 </w:t>
            </w:r>
            <w:r>
              <w:rPr>
                <w:sz w:val="16"/>
              </w:rPr>
              <w:t>蠱</w:t>
            </w:r>
          </w:p>
        </w:tc>
        <w:tc>
          <w:tcPr>
            <w:tcW w:w="792" w:type="dxa"/>
          </w:tcPr>
          <w:p w14:paraId="3DE29AB0" w14:textId="77777777" w:rsidR="00A31E1B" w:rsidRDefault="00000000">
            <w:pPr>
              <w:rPr>
                <w:rFonts w:hint="eastAsia"/>
              </w:rPr>
            </w:pPr>
            <w:r>
              <w:rPr>
                <w:sz w:val="16"/>
              </w:rPr>
              <w:t>105</w:t>
            </w:r>
          </w:p>
        </w:tc>
        <w:tc>
          <w:tcPr>
            <w:tcW w:w="936" w:type="dxa"/>
          </w:tcPr>
          <w:p w14:paraId="39552482" w14:textId="77777777" w:rsidR="00A31E1B" w:rsidRDefault="00000000">
            <w:pPr>
              <w:rPr>
                <w:rFonts w:hint="eastAsia"/>
              </w:rPr>
            </w:pPr>
            <w:r>
              <w:rPr>
                <w:sz w:val="16"/>
              </w:rPr>
              <w:t>九三</w:t>
            </w:r>
          </w:p>
        </w:tc>
        <w:tc>
          <w:tcPr>
            <w:tcW w:w="2952" w:type="dxa"/>
          </w:tcPr>
          <w:p w14:paraId="12666F83" w14:textId="77777777" w:rsidR="00A31E1B" w:rsidRDefault="00000000">
            <w:pPr>
              <w:rPr>
                <w:rFonts w:hint="eastAsia"/>
              </w:rPr>
            </w:pPr>
            <w:r>
              <w:t>金融重建基金</w:t>
            </w:r>
          </w:p>
        </w:tc>
        <w:tc>
          <w:tcPr>
            <w:tcW w:w="3168" w:type="dxa"/>
          </w:tcPr>
          <w:p w14:paraId="7ED0B7B9" w14:textId="77777777" w:rsidR="00A31E1B" w:rsidRDefault="00000000">
            <w:pPr>
              <w:rPr>
                <w:rFonts w:hint="eastAsia"/>
              </w:rPr>
            </w:pPr>
            <w:r>
              <w:rPr>
                <w:sz w:val="16"/>
              </w:rPr>
              <w:t>願意承擔修復，即使初期有不順</w:t>
            </w:r>
          </w:p>
        </w:tc>
      </w:tr>
      <w:tr w:rsidR="00A31E1B" w14:paraId="769DA5A2" w14:textId="77777777">
        <w:trPr>
          <w:jc w:val="center"/>
        </w:trPr>
        <w:tc>
          <w:tcPr>
            <w:tcW w:w="1224" w:type="dxa"/>
          </w:tcPr>
          <w:p w14:paraId="34E88272" w14:textId="77777777" w:rsidR="00A31E1B" w:rsidRDefault="00000000">
            <w:pPr>
              <w:rPr>
                <w:rFonts w:hint="eastAsia"/>
              </w:rPr>
            </w:pPr>
            <w:r>
              <w:rPr>
                <w:sz w:val="16"/>
              </w:rPr>
              <w:t xml:space="preserve">18 </w:t>
            </w:r>
            <w:r>
              <w:rPr>
                <w:sz w:val="16"/>
              </w:rPr>
              <w:t>蠱</w:t>
            </w:r>
          </w:p>
        </w:tc>
        <w:tc>
          <w:tcPr>
            <w:tcW w:w="792" w:type="dxa"/>
          </w:tcPr>
          <w:p w14:paraId="56E1262E" w14:textId="77777777" w:rsidR="00A31E1B" w:rsidRDefault="00000000">
            <w:pPr>
              <w:rPr>
                <w:rFonts w:hint="eastAsia"/>
              </w:rPr>
            </w:pPr>
            <w:r>
              <w:rPr>
                <w:sz w:val="16"/>
              </w:rPr>
              <w:t>106</w:t>
            </w:r>
          </w:p>
        </w:tc>
        <w:tc>
          <w:tcPr>
            <w:tcW w:w="936" w:type="dxa"/>
          </w:tcPr>
          <w:p w14:paraId="16829997" w14:textId="77777777" w:rsidR="00A31E1B" w:rsidRDefault="00000000">
            <w:pPr>
              <w:rPr>
                <w:rFonts w:hint="eastAsia"/>
              </w:rPr>
            </w:pPr>
            <w:r>
              <w:rPr>
                <w:sz w:val="16"/>
              </w:rPr>
              <w:t>六四</w:t>
            </w:r>
          </w:p>
        </w:tc>
        <w:tc>
          <w:tcPr>
            <w:tcW w:w="2952" w:type="dxa"/>
          </w:tcPr>
          <w:p w14:paraId="2B4AF865" w14:textId="77777777" w:rsidR="00A31E1B" w:rsidRDefault="00000000">
            <w:pPr>
              <w:rPr>
                <w:rFonts w:hint="eastAsia"/>
              </w:rPr>
            </w:pPr>
            <w:r>
              <w:t>司馬光引用蠱卦小象檢討新法・放著老問題不管</w:t>
            </w:r>
          </w:p>
        </w:tc>
        <w:tc>
          <w:tcPr>
            <w:tcW w:w="3168" w:type="dxa"/>
          </w:tcPr>
          <w:p w14:paraId="7627F98E" w14:textId="77777777" w:rsidR="00A31E1B" w:rsidRDefault="00000000">
            <w:pPr>
              <w:rPr>
                <w:rFonts w:hint="eastAsia"/>
              </w:rPr>
            </w:pPr>
            <w:r>
              <w:rPr>
                <w:sz w:val="16"/>
              </w:rPr>
              <w:t>放著老問題不管，往後只會更難收拾</w:t>
            </w:r>
          </w:p>
        </w:tc>
      </w:tr>
      <w:tr w:rsidR="00A31E1B" w14:paraId="7EF2056C" w14:textId="77777777">
        <w:trPr>
          <w:jc w:val="center"/>
        </w:trPr>
        <w:tc>
          <w:tcPr>
            <w:tcW w:w="1224" w:type="dxa"/>
          </w:tcPr>
          <w:p w14:paraId="18E82B2B" w14:textId="77777777" w:rsidR="00A31E1B" w:rsidRDefault="00000000">
            <w:pPr>
              <w:rPr>
                <w:rFonts w:hint="eastAsia"/>
              </w:rPr>
            </w:pPr>
            <w:r>
              <w:rPr>
                <w:sz w:val="16"/>
              </w:rPr>
              <w:t xml:space="preserve">18 </w:t>
            </w:r>
            <w:r>
              <w:rPr>
                <w:sz w:val="16"/>
              </w:rPr>
              <w:t>蠱</w:t>
            </w:r>
          </w:p>
        </w:tc>
        <w:tc>
          <w:tcPr>
            <w:tcW w:w="792" w:type="dxa"/>
          </w:tcPr>
          <w:p w14:paraId="1DCCD914" w14:textId="77777777" w:rsidR="00A31E1B" w:rsidRDefault="00000000">
            <w:pPr>
              <w:rPr>
                <w:rFonts w:hint="eastAsia"/>
              </w:rPr>
            </w:pPr>
            <w:r>
              <w:rPr>
                <w:sz w:val="16"/>
              </w:rPr>
              <w:t>107</w:t>
            </w:r>
          </w:p>
        </w:tc>
        <w:tc>
          <w:tcPr>
            <w:tcW w:w="936" w:type="dxa"/>
          </w:tcPr>
          <w:p w14:paraId="56B0A08B" w14:textId="77777777" w:rsidR="00A31E1B" w:rsidRDefault="00000000">
            <w:pPr>
              <w:rPr>
                <w:rFonts w:hint="eastAsia"/>
              </w:rPr>
            </w:pPr>
            <w:r>
              <w:rPr>
                <w:sz w:val="16"/>
              </w:rPr>
              <w:t>六五</w:t>
            </w:r>
          </w:p>
        </w:tc>
        <w:tc>
          <w:tcPr>
            <w:tcW w:w="2952" w:type="dxa"/>
          </w:tcPr>
          <w:p w14:paraId="510BCAE3" w14:textId="77777777" w:rsidR="00A31E1B" w:rsidRDefault="00000000">
            <w:pPr>
              <w:rPr>
                <w:rFonts w:hint="eastAsia"/>
              </w:rPr>
            </w:pPr>
            <w:r>
              <w:t>新臺幣改革</w:t>
            </w:r>
          </w:p>
        </w:tc>
        <w:tc>
          <w:tcPr>
            <w:tcW w:w="3168" w:type="dxa"/>
          </w:tcPr>
          <w:p w14:paraId="4C7350DD" w14:textId="77777777" w:rsidR="00A31E1B" w:rsidRDefault="00000000">
            <w:pPr>
              <w:rPr>
                <w:rFonts w:hint="eastAsia"/>
              </w:rPr>
            </w:pPr>
            <w:r>
              <w:rPr>
                <w:sz w:val="16"/>
              </w:rPr>
              <w:t>做好修補並說明成效，而非只爭功勞</w:t>
            </w:r>
          </w:p>
        </w:tc>
      </w:tr>
      <w:tr w:rsidR="00A31E1B" w14:paraId="2F067C8D" w14:textId="77777777">
        <w:trPr>
          <w:jc w:val="center"/>
        </w:trPr>
        <w:tc>
          <w:tcPr>
            <w:tcW w:w="1224" w:type="dxa"/>
          </w:tcPr>
          <w:p w14:paraId="25C709F4" w14:textId="77777777" w:rsidR="00A31E1B" w:rsidRDefault="00000000">
            <w:pPr>
              <w:rPr>
                <w:rFonts w:hint="eastAsia"/>
              </w:rPr>
            </w:pPr>
            <w:r>
              <w:rPr>
                <w:sz w:val="16"/>
              </w:rPr>
              <w:t xml:space="preserve">18 </w:t>
            </w:r>
            <w:r>
              <w:rPr>
                <w:sz w:val="16"/>
              </w:rPr>
              <w:t>蠱</w:t>
            </w:r>
          </w:p>
        </w:tc>
        <w:tc>
          <w:tcPr>
            <w:tcW w:w="792" w:type="dxa"/>
          </w:tcPr>
          <w:p w14:paraId="5FD5AA15" w14:textId="77777777" w:rsidR="00A31E1B" w:rsidRDefault="00000000">
            <w:pPr>
              <w:rPr>
                <w:rFonts w:hint="eastAsia"/>
              </w:rPr>
            </w:pPr>
            <w:r>
              <w:rPr>
                <w:sz w:val="16"/>
              </w:rPr>
              <w:t>108</w:t>
            </w:r>
          </w:p>
        </w:tc>
        <w:tc>
          <w:tcPr>
            <w:tcW w:w="936" w:type="dxa"/>
          </w:tcPr>
          <w:p w14:paraId="22EADCAB" w14:textId="77777777" w:rsidR="00A31E1B" w:rsidRDefault="00000000">
            <w:pPr>
              <w:rPr>
                <w:rFonts w:hint="eastAsia"/>
              </w:rPr>
            </w:pPr>
            <w:r>
              <w:rPr>
                <w:sz w:val="16"/>
              </w:rPr>
              <w:t>上九</w:t>
            </w:r>
          </w:p>
        </w:tc>
        <w:tc>
          <w:tcPr>
            <w:tcW w:w="2952" w:type="dxa"/>
          </w:tcPr>
          <w:p w14:paraId="27205B52" w14:textId="77777777" w:rsidR="00A31E1B" w:rsidRDefault="00000000">
            <w:pPr>
              <w:rPr>
                <w:rFonts w:hint="eastAsia"/>
              </w:rPr>
            </w:pPr>
            <w:r>
              <w:t>范蠡離越經商</w:t>
            </w:r>
          </w:p>
        </w:tc>
        <w:tc>
          <w:tcPr>
            <w:tcW w:w="3168" w:type="dxa"/>
          </w:tcPr>
          <w:p w14:paraId="1F5C3268" w14:textId="77777777" w:rsidR="00A31E1B" w:rsidRDefault="00000000">
            <w:pPr>
              <w:rPr>
                <w:rFonts w:hint="eastAsia"/>
              </w:rPr>
            </w:pPr>
            <w:r>
              <w:rPr>
                <w:sz w:val="16"/>
              </w:rPr>
              <w:t>轉換身分後仍可用別的方式貢獻</w:t>
            </w:r>
          </w:p>
        </w:tc>
      </w:tr>
      <w:tr w:rsidR="00A31E1B" w14:paraId="1873DCB8" w14:textId="77777777">
        <w:trPr>
          <w:jc w:val="center"/>
        </w:trPr>
        <w:tc>
          <w:tcPr>
            <w:tcW w:w="1224" w:type="dxa"/>
          </w:tcPr>
          <w:p w14:paraId="26E4EC9D" w14:textId="77777777" w:rsidR="00A31E1B" w:rsidRDefault="00000000">
            <w:pPr>
              <w:rPr>
                <w:rFonts w:hint="eastAsia"/>
              </w:rPr>
            </w:pPr>
            <w:r>
              <w:rPr>
                <w:sz w:val="16"/>
              </w:rPr>
              <w:t xml:space="preserve">19 </w:t>
            </w:r>
            <w:r>
              <w:rPr>
                <w:sz w:val="16"/>
              </w:rPr>
              <w:t>臨</w:t>
            </w:r>
          </w:p>
        </w:tc>
        <w:tc>
          <w:tcPr>
            <w:tcW w:w="792" w:type="dxa"/>
          </w:tcPr>
          <w:p w14:paraId="37561023" w14:textId="77777777" w:rsidR="00A31E1B" w:rsidRDefault="00000000">
            <w:pPr>
              <w:rPr>
                <w:rFonts w:hint="eastAsia"/>
              </w:rPr>
            </w:pPr>
            <w:r>
              <w:rPr>
                <w:sz w:val="16"/>
              </w:rPr>
              <w:t>109</w:t>
            </w:r>
          </w:p>
        </w:tc>
        <w:tc>
          <w:tcPr>
            <w:tcW w:w="936" w:type="dxa"/>
          </w:tcPr>
          <w:p w14:paraId="7BB5E507" w14:textId="77777777" w:rsidR="00A31E1B" w:rsidRDefault="00000000">
            <w:pPr>
              <w:rPr>
                <w:rFonts w:hint="eastAsia"/>
              </w:rPr>
            </w:pPr>
            <w:r>
              <w:rPr>
                <w:sz w:val="16"/>
              </w:rPr>
              <w:t>初九</w:t>
            </w:r>
          </w:p>
        </w:tc>
        <w:tc>
          <w:tcPr>
            <w:tcW w:w="2952" w:type="dxa"/>
          </w:tcPr>
          <w:p w14:paraId="0C204757" w14:textId="77777777" w:rsidR="00A31E1B" w:rsidRDefault="00000000">
            <w:pPr>
              <w:rPr>
                <w:rFonts w:hint="eastAsia"/>
              </w:rPr>
            </w:pPr>
            <w:r>
              <w:t>漢文帝進細柳營遵守規矩</w:t>
            </w:r>
          </w:p>
        </w:tc>
        <w:tc>
          <w:tcPr>
            <w:tcW w:w="3168" w:type="dxa"/>
          </w:tcPr>
          <w:p w14:paraId="4D5D8994" w14:textId="77777777" w:rsidR="00A31E1B" w:rsidRDefault="00000000">
            <w:pPr>
              <w:rPr>
                <w:rFonts w:hint="eastAsia"/>
              </w:rPr>
            </w:pPr>
            <w:r>
              <w:rPr>
                <w:sz w:val="16"/>
              </w:rPr>
              <w:t>走近第一線是為了理解需要</w:t>
            </w:r>
          </w:p>
        </w:tc>
      </w:tr>
      <w:tr w:rsidR="00A31E1B" w14:paraId="545A1455" w14:textId="77777777">
        <w:trPr>
          <w:jc w:val="center"/>
        </w:trPr>
        <w:tc>
          <w:tcPr>
            <w:tcW w:w="1224" w:type="dxa"/>
          </w:tcPr>
          <w:p w14:paraId="2FE72C2D" w14:textId="77777777" w:rsidR="00A31E1B" w:rsidRDefault="00000000">
            <w:pPr>
              <w:rPr>
                <w:rFonts w:hint="eastAsia"/>
              </w:rPr>
            </w:pPr>
            <w:r>
              <w:rPr>
                <w:sz w:val="16"/>
              </w:rPr>
              <w:t xml:space="preserve">19 </w:t>
            </w:r>
            <w:r>
              <w:rPr>
                <w:sz w:val="16"/>
              </w:rPr>
              <w:t>臨</w:t>
            </w:r>
          </w:p>
        </w:tc>
        <w:tc>
          <w:tcPr>
            <w:tcW w:w="792" w:type="dxa"/>
          </w:tcPr>
          <w:p w14:paraId="52969011" w14:textId="77777777" w:rsidR="00A31E1B" w:rsidRDefault="00000000">
            <w:pPr>
              <w:rPr>
                <w:rFonts w:hint="eastAsia"/>
              </w:rPr>
            </w:pPr>
            <w:r>
              <w:rPr>
                <w:sz w:val="16"/>
              </w:rPr>
              <w:t>110</w:t>
            </w:r>
          </w:p>
        </w:tc>
        <w:tc>
          <w:tcPr>
            <w:tcW w:w="936" w:type="dxa"/>
          </w:tcPr>
          <w:p w14:paraId="7521AE38" w14:textId="77777777" w:rsidR="00A31E1B" w:rsidRDefault="00000000">
            <w:pPr>
              <w:rPr>
                <w:rFonts w:hint="eastAsia"/>
              </w:rPr>
            </w:pPr>
            <w:r>
              <w:rPr>
                <w:sz w:val="16"/>
              </w:rPr>
              <w:t>九二</w:t>
            </w:r>
          </w:p>
        </w:tc>
        <w:tc>
          <w:tcPr>
            <w:tcW w:w="2952" w:type="dxa"/>
          </w:tcPr>
          <w:p w14:paraId="28259694" w14:textId="77777777" w:rsidR="00A31E1B" w:rsidRDefault="00000000">
            <w:pPr>
              <w:rPr>
                <w:rFonts w:hint="eastAsia"/>
              </w:rPr>
            </w:pPr>
            <w:r>
              <w:t>上海中行抵制停兌</w:t>
            </w:r>
          </w:p>
        </w:tc>
        <w:tc>
          <w:tcPr>
            <w:tcW w:w="3168" w:type="dxa"/>
          </w:tcPr>
          <w:p w14:paraId="450E6589" w14:textId="77777777" w:rsidR="00A31E1B" w:rsidRDefault="00000000">
            <w:pPr>
              <w:rPr>
                <w:rFonts w:hint="eastAsia"/>
              </w:rPr>
            </w:pPr>
            <w:r>
              <w:rPr>
                <w:sz w:val="16"/>
              </w:rPr>
              <w:t>主管不應把指令當成唯一判斷依據</w:t>
            </w:r>
          </w:p>
        </w:tc>
      </w:tr>
      <w:tr w:rsidR="00A31E1B" w14:paraId="21A6DD09" w14:textId="77777777">
        <w:trPr>
          <w:jc w:val="center"/>
        </w:trPr>
        <w:tc>
          <w:tcPr>
            <w:tcW w:w="1224" w:type="dxa"/>
          </w:tcPr>
          <w:p w14:paraId="1ECAD95F" w14:textId="77777777" w:rsidR="00A31E1B" w:rsidRDefault="00000000">
            <w:pPr>
              <w:rPr>
                <w:rFonts w:hint="eastAsia"/>
              </w:rPr>
            </w:pPr>
            <w:r>
              <w:rPr>
                <w:sz w:val="16"/>
              </w:rPr>
              <w:t xml:space="preserve">19 </w:t>
            </w:r>
            <w:r>
              <w:rPr>
                <w:sz w:val="16"/>
              </w:rPr>
              <w:t>臨</w:t>
            </w:r>
          </w:p>
        </w:tc>
        <w:tc>
          <w:tcPr>
            <w:tcW w:w="792" w:type="dxa"/>
          </w:tcPr>
          <w:p w14:paraId="6701D8D7" w14:textId="77777777" w:rsidR="00A31E1B" w:rsidRDefault="00000000">
            <w:pPr>
              <w:rPr>
                <w:rFonts w:hint="eastAsia"/>
              </w:rPr>
            </w:pPr>
            <w:r>
              <w:rPr>
                <w:sz w:val="16"/>
              </w:rPr>
              <w:t>111</w:t>
            </w:r>
          </w:p>
        </w:tc>
        <w:tc>
          <w:tcPr>
            <w:tcW w:w="936" w:type="dxa"/>
          </w:tcPr>
          <w:p w14:paraId="4CE8AD4F" w14:textId="77777777" w:rsidR="00A31E1B" w:rsidRDefault="00000000">
            <w:pPr>
              <w:rPr>
                <w:rFonts w:hint="eastAsia"/>
              </w:rPr>
            </w:pPr>
            <w:r>
              <w:rPr>
                <w:sz w:val="16"/>
              </w:rPr>
              <w:t>六三</w:t>
            </w:r>
          </w:p>
        </w:tc>
        <w:tc>
          <w:tcPr>
            <w:tcW w:w="2952" w:type="dxa"/>
          </w:tcPr>
          <w:p w14:paraId="154D9D8C" w14:textId="77777777" w:rsidR="00A31E1B" w:rsidRDefault="00000000">
            <w:pPr>
              <w:rPr>
                <w:rFonts w:hint="eastAsia"/>
              </w:rPr>
            </w:pPr>
            <w:r>
              <w:t>青苗法</w:t>
            </w:r>
          </w:p>
        </w:tc>
        <w:tc>
          <w:tcPr>
            <w:tcW w:w="3168" w:type="dxa"/>
          </w:tcPr>
          <w:p w14:paraId="5DA1C246" w14:textId="77777777" w:rsidR="00A31E1B" w:rsidRDefault="00000000">
            <w:pPr>
              <w:rPr>
                <w:rFonts w:hint="eastAsia"/>
              </w:rPr>
            </w:pPr>
            <w:r>
              <w:rPr>
                <w:sz w:val="16"/>
              </w:rPr>
              <w:t>好聽的關懷若沒改善問題，要接受批評</w:t>
            </w:r>
          </w:p>
        </w:tc>
      </w:tr>
      <w:tr w:rsidR="00A31E1B" w14:paraId="2FB8603C" w14:textId="77777777">
        <w:trPr>
          <w:jc w:val="center"/>
        </w:trPr>
        <w:tc>
          <w:tcPr>
            <w:tcW w:w="1224" w:type="dxa"/>
          </w:tcPr>
          <w:p w14:paraId="197A6170" w14:textId="77777777" w:rsidR="00A31E1B" w:rsidRDefault="00000000">
            <w:pPr>
              <w:rPr>
                <w:rFonts w:hint="eastAsia"/>
              </w:rPr>
            </w:pPr>
            <w:r>
              <w:rPr>
                <w:sz w:val="16"/>
              </w:rPr>
              <w:t xml:space="preserve">19 </w:t>
            </w:r>
            <w:r>
              <w:rPr>
                <w:sz w:val="16"/>
              </w:rPr>
              <w:t>臨</w:t>
            </w:r>
          </w:p>
        </w:tc>
        <w:tc>
          <w:tcPr>
            <w:tcW w:w="792" w:type="dxa"/>
          </w:tcPr>
          <w:p w14:paraId="06F8BDE3" w14:textId="77777777" w:rsidR="00A31E1B" w:rsidRDefault="00000000">
            <w:pPr>
              <w:rPr>
                <w:rFonts w:hint="eastAsia"/>
              </w:rPr>
            </w:pPr>
            <w:r>
              <w:rPr>
                <w:sz w:val="16"/>
              </w:rPr>
              <w:t>112</w:t>
            </w:r>
          </w:p>
        </w:tc>
        <w:tc>
          <w:tcPr>
            <w:tcW w:w="936" w:type="dxa"/>
          </w:tcPr>
          <w:p w14:paraId="0F9969C9" w14:textId="77777777" w:rsidR="00A31E1B" w:rsidRDefault="00000000">
            <w:pPr>
              <w:rPr>
                <w:rFonts w:hint="eastAsia"/>
              </w:rPr>
            </w:pPr>
            <w:r>
              <w:rPr>
                <w:sz w:val="16"/>
              </w:rPr>
              <w:t>六四</w:t>
            </w:r>
          </w:p>
        </w:tc>
        <w:tc>
          <w:tcPr>
            <w:tcW w:w="2952" w:type="dxa"/>
          </w:tcPr>
          <w:p w14:paraId="0B7BFFF7" w14:textId="77777777" w:rsidR="00A31E1B" w:rsidRDefault="00000000">
            <w:pPr>
              <w:rPr>
                <w:rFonts w:hint="eastAsia"/>
              </w:rPr>
            </w:pPr>
            <w:r>
              <w:t>金融重建基金</w:t>
            </w:r>
          </w:p>
        </w:tc>
        <w:tc>
          <w:tcPr>
            <w:tcW w:w="3168" w:type="dxa"/>
          </w:tcPr>
          <w:p w14:paraId="2F176632" w14:textId="77777777" w:rsidR="00A31E1B" w:rsidRDefault="00000000">
            <w:pPr>
              <w:rPr>
                <w:rFonts w:hint="eastAsia"/>
              </w:rPr>
            </w:pPr>
            <w:r>
              <w:rPr>
                <w:sz w:val="16"/>
              </w:rPr>
              <w:t>把協助送到真正受影響的人身邊</w:t>
            </w:r>
          </w:p>
        </w:tc>
      </w:tr>
      <w:tr w:rsidR="00A31E1B" w14:paraId="6D02C230" w14:textId="77777777">
        <w:trPr>
          <w:jc w:val="center"/>
        </w:trPr>
        <w:tc>
          <w:tcPr>
            <w:tcW w:w="1224" w:type="dxa"/>
          </w:tcPr>
          <w:p w14:paraId="4F50AFFE" w14:textId="77777777" w:rsidR="00A31E1B" w:rsidRDefault="00000000">
            <w:pPr>
              <w:rPr>
                <w:rFonts w:hint="eastAsia"/>
              </w:rPr>
            </w:pPr>
            <w:r>
              <w:rPr>
                <w:sz w:val="16"/>
              </w:rPr>
              <w:t xml:space="preserve">19 </w:t>
            </w:r>
            <w:r>
              <w:rPr>
                <w:sz w:val="16"/>
              </w:rPr>
              <w:t>臨</w:t>
            </w:r>
          </w:p>
        </w:tc>
        <w:tc>
          <w:tcPr>
            <w:tcW w:w="792" w:type="dxa"/>
          </w:tcPr>
          <w:p w14:paraId="657C8713" w14:textId="77777777" w:rsidR="00A31E1B" w:rsidRDefault="00000000">
            <w:pPr>
              <w:rPr>
                <w:rFonts w:hint="eastAsia"/>
              </w:rPr>
            </w:pPr>
            <w:r>
              <w:rPr>
                <w:sz w:val="16"/>
              </w:rPr>
              <w:t>113</w:t>
            </w:r>
          </w:p>
        </w:tc>
        <w:tc>
          <w:tcPr>
            <w:tcW w:w="936" w:type="dxa"/>
          </w:tcPr>
          <w:p w14:paraId="7556E201" w14:textId="77777777" w:rsidR="00A31E1B" w:rsidRDefault="00000000">
            <w:pPr>
              <w:rPr>
                <w:rFonts w:hint="eastAsia"/>
              </w:rPr>
            </w:pPr>
            <w:r>
              <w:rPr>
                <w:sz w:val="16"/>
              </w:rPr>
              <w:t>六五</w:t>
            </w:r>
          </w:p>
        </w:tc>
        <w:tc>
          <w:tcPr>
            <w:tcW w:w="2952" w:type="dxa"/>
          </w:tcPr>
          <w:p w14:paraId="2129351B" w14:textId="77777777" w:rsidR="00A31E1B" w:rsidRDefault="00000000">
            <w:pPr>
              <w:rPr>
                <w:rFonts w:hint="eastAsia"/>
              </w:rPr>
            </w:pPr>
            <w:r>
              <w:t>三七五減租</w:t>
            </w:r>
          </w:p>
        </w:tc>
        <w:tc>
          <w:tcPr>
            <w:tcW w:w="3168" w:type="dxa"/>
          </w:tcPr>
          <w:p w14:paraId="44E70049" w14:textId="77777777" w:rsidR="00A31E1B" w:rsidRDefault="00000000">
            <w:pPr>
              <w:rPr>
                <w:rFonts w:hint="eastAsia"/>
              </w:rPr>
            </w:pPr>
            <w:r>
              <w:rPr>
                <w:sz w:val="16"/>
              </w:rPr>
              <w:t>面對不同需要，分配時採合宜尺度</w:t>
            </w:r>
          </w:p>
        </w:tc>
      </w:tr>
      <w:tr w:rsidR="00A31E1B" w14:paraId="261A91EA" w14:textId="77777777">
        <w:trPr>
          <w:jc w:val="center"/>
        </w:trPr>
        <w:tc>
          <w:tcPr>
            <w:tcW w:w="1224" w:type="dxa"/>
          </w:tcPr>
          <w:p w14:paraId="1DE0AB31" w14:textId="77777777" w:rsidR="00A31E1B" w:rsidRDefault="00000000">
            <w:pPr>
              <w:rPr>
                <w:rFonts w:hint="eastAsia"/>
              </w:rPr>
            </w:pPr>
            <w:r>
              <w:rPr>
                <w:sz w:val="16"/>
              </w:rPr>
              <w:t xml:space="preserve">19 </w:t>
            </w:r>
            <w:r>
              <w:rPr>
                <w:sz w:val="16"/>
              </w:rPr>
              <w:t>臨</w:t>
            </w:r>
          </w:p>
        </w:tc>
        <w:tc>
          <w:tcPr>
            <w:tcW w:w="792" w:type="dxa"/>
          </w:tcPr>
          <w:p w14:paraId="4F14451A" w14:textId="77777777" w:rsidR="00A31E1B" w:rsidRDefault="00000000">
            <w:pPr>
              <w:rPr>
                <w:rFonts w:hint="eastAsia"/>
              </w:rPr>
            </w:pPr>
            <w:r>
              <w:rPr>
                <w:sz w:val="16"/>
              </w:rPr>
              <w:t>114</w:t>
            </w:r>
          </w:p>
        </w:tc>
        <w:tc>
          <w:tcPr>
            <w:tcW w:w="936" w:type="dxa"/>
          </w:tcPr>
          <w:p w14:paraId="57ABC92A" w14:textId="77777777" w:rsidR="00A31E1B" w:rsidRDefault="00000000">
            <w:pPr>
              <w:rPr>
                <w:rFonts w:hint="eastAsia"/>
              </w:rPr>
            </w:pPr>
            <w:r>
              <w:rPr>
                <w:sz w:val="16"/>
              </w:rPr>
              <w:t>上六</w:t>
            </w:r>
          </w:p>
        </w:tc>
        <w:tc>
          <w:tcPr>
            <w:tcW w:w="2952" w:type="dxa"/>
          </w:tcPr>
          <w:p w14:paraId="74513E79" w14:textId="77777777" w:rsidR="00A31E1B" w:rsidRDefault="00000000">
            <w:pPr>
              <w:rPr>
                <w:rFonts w:hint="eastAsia"/>
              </w:rPr>
            </w:pPr>
            <w:r>
              <w:t>范仲淹義田</w:t>
            </w:r>
          </w:p>
        </w:tc>
        <w:tc>
          <w:tcPr>
            <w:tcW w:w="3168" w:type="dxa"/>
          </w:tcPr>
          <w:p w14:paraId="6BD6AF93" w14:textId="77777777" w:rsidR="00A31E1B" w:rsidRDefault="00000000">
            <w:pPr>
              <w:rPr>
                <w:rFonts w:hint="eastAsia"/>
              </w:rPr>
            </w:pPr>
            <w:r>
              <w:rPr>
                <w:sz w:val="16"/>
              </w:rPr>
              <w:t>關係經營靠持續在場，不靠一次慰問</w:t>
            </w:r>
          </w:p>
        </w:tc>
      </w:tr>
      <w:tr w:rsidR="00A31E1B" w14:paraId="5B90425F" w14:textId="77777777">
        <w:trPr>
          <w:jc w:val="center"/>
        </w:trPr>
        <w:tc>
          <w:tcPr>
            <w:tcW w:w="1224" w:type="dxa"/>
          </w:tcPr>
          <w:p w14:paraId="645C8D0E" w14:textId="77777777" w:rsidR="00A31E1B" w:rsidRDefault="00000000">
            <w:pPr>
              <w:rPr>
                <w:rFonts w:hint="eastAsia"/>
              </w:rPr>
            </w:pPr>
            <w:r>
              <w:rPr>
                <w:sz w:val="16"/>
              </w:rPr>
              <w:t xml:space="preserve">20 </w:t>
            </w:r>
            <w:r>
              <w:rPr>
                <w:sz w:val="16"/>
              </w:rPr>
              <w:t>觀</w:t>
            </w:r>
          </w:p>
        </w:tc>
        <w:tc>
          <w:tcPr>
            <w:tcW w:w="792" w:type="dxa"/>
          </w:tcPr>
          <w:p w14:paraId="4D9C4420" w14:textId="77777777" w:rsidR="00A31E1B" w:rsidRDefault="00000000">
            <w:pPr>
              <w:rPr>
                <w:rFonts w:hint="eastAsia"/>
              </w:rPr>
            </w:pPr>
            <w:r>
              <w:rPr>
                <w:sz w:val="16"/>
              </w:rPr>
              <w:t>115</w:t>
            </w:r>
          </w:p>
        </w:tc>
        <w:tc>
          <w:tcPr>
            <w:tcW w:w="936" w:type="dxa"/>
          </w:tcPr>
          <w:p w14:paraId="7EEE6AFE" w14:textId="77777777" w:rsidR="00A31E1B" w:rsidRDefault="00000000">
            <w:pPr>
              <w:rPr>
                <w:rFonts w:hint="eastAsia"/>
              </w:rPr>
            </w:pPr>
            <w:r>
              <w:rPr>
                <w:sz w:val="16"/>
              </w:rPr>
              <w:t>初六</w:t>
            </w:r>
          </w:p>
        </w:tc>
        <w:tc>
          <w:tcPr>
            <w:tcW w:w="2952" w:type="dxa"/>
          </w:tcPr>
          <w:p w14:paraId="1B8B9DA5" w14:textId="77777777" w:rsidR="00A31E1B" w:rsidRDefault="00000000">
            <w:pPr>
              <w:rPr>
                <w:rFonts w:hint="eastAsia"/>
              </w:rPr>
            </w:pPr>
            <w:r>
              <w:t>陳敬仲辭卿而任工正　春秋</w:t>
            </w:r>
            <w:r>
              <w:t xml:space="preserve"> </w:t>
            </w:r>
            <w:r>
              <w:t>記於前</w:t>
            </w:r>
            <w:r>
              <w:t>672</w:t>
            </w:r>
            <w:r>
              <w:t>年</w:t>
            </w:r>
          </w:p>
        </w:tc>
        <w:tc>
          <w:tcPr>
            <w:tcW w:w="3168" w:type="dxa"/>
          </w:tcPr>
          <w:p w14:paraId="562B70B9" w14:textId="77777777" w:rsidR="00A31E1B" w:rsidRDefault="00000000">
            <w:pPr>
              <w:rPr>
                <w:rFonts w:hint="eastAsia"/>
              </w:rPr>
            </w:pPr>
            <w:r>
              <w:rPr>
                <w:sz w:val="16"/>
              </w:rPr>
              <w:t>只看頭銜容易誤判工作內容</w:t>
            </w:r>
          </w:p>
        </w:tc>
      </w:tr>
      <w:tr w:rsidR="00A31E1B" w14:paraId="64E49307" w14:textId="77777777">
        <w:trPr>
          <w:jc w:val="center"/>
        </w:trPr>
        <w:tc>
          <w:tcPr>
            <w:tcW w:w="1224" w:type="dxa"/>
          </w:tcPr>
          <w:p w14:paraId="484F1632" w14:textId="77777777" w:rsidR="00A31E1B" w:rsidRDefault="00000000">
            <w:pPr>
              <w:rPr>
                <w:rFonts w:hint="eastAsia"/>
              </w:rPr>
            </w:pPr>
            <w:r>
              <w:rPr>
                <w:sz w:val="16"/>
              </w:rPr>
              <w:t xml:space="preserve">20 </w:t>
            </w:r>
            <w:r>
              <w:rPr>
                <w:sz w:val="16"/>
              </w:rPr>
              <w:t>觀</w:t>
            </w:r>
          </w:p>
        </w:tc>
        <w:tc>
          <w:tcPr>
            <w:tcW w:w="792" w:type="dxa"/>
          </w:tcPr>
          <w:p w14:paraId="1D135448" w14:textId="77777777" w:rsidR="00A31E1B" w:rsidRDefault="00000000">
            <w:pPr>
              <w:rPr>
                <w:rFonts w:hint="eastAsia"/>
              </w:rPr>
            </w:pPr>
            <w:r>
              <w:rPr>
                <w:sz w:val="16"/>
              </w:rPr>
              <w:t>116</w:t>
            </w:r>
          </w:p>
        </w:tc>
        <w:tc>
          <w:tcPr>
            <w:tcW w:w="936" w:type="dxa"/>
          </w:tcPr>
          <w:p w14:paraId="09951903" w14:textId="77777777" w:rsidR="00A31E1B" w:rsidRDefault="00000000">
            <w:pPr>
              <w:rPr>
                <w:rFonts w:hint="eastAsia"/>
              </w:rPr>
            </w:pPr>
            <w:r>
              <w:rPr>
                <w:sz w:val="16"/>
              </w:rPr>
              <w:t>六二</w:t>
            </w:r>
          </w:p>
        </w:tc>
        <w:tc>
          <w:tcPr>
            <w:tcW w:w="2952" w:type="dxa"/>
          </w:tcPr>
          <w:p w14:paraId="37ED4D2D" w14:textId="77777777" w:rsidR="00A31E1B" w:rsidRDefault="00000000">
            <w:pPr>
              <w:rPr>
                <w:rFonts w:hint="eastAsia"/>
              </w:rPr>
            </w:pPr>
            <w:r>
              <w:t>計然之策</w:t>
            </w:r>
          </w:p>
        </w:tc>
        <w:tc>
          <w:tcPr>
            <w:tcW w:w="3168" w:type="dxa"/>
          </w:tcPr>
          <w:p w14:paraId="25B67CF5" w14:textId="77777777" w:rsidR="00A31E1B" w:rsidRDefault="00000000">
            <w:pPr>
              <w:rPr>
                <w:rFonts w:hint="eastAsia"/>
              </w:rPr>
            </w:pPr>
            <w:r>
              <w:rPr>
                <w:sz w:val="16"/>
              </w:rPr>
              <w:t>從局部資料下判斷，記得主動查漏</w:t>
            </w:r>
          </w:p>
        </w:tc>
      </w:tr>
      <w:tr w:rsidR="00A31E1B" w14:paraId="662F851A" w14:textId="77777777">
        <w:trPr>
          <w:jc w:val="center"/>
        </w:trPr>
        <w:tc>
          <w:tcPr>
            <w:tcW w:w="1224" w:type="dxa"/>
          </w:tcPr>
          <w:p w14:paraId="2FE94D15" w14:textId="77777777" w:rsidR="00A31E1B" w:rsidRDefault="00000000">
            <w:pPr>
              <w:rPr>
                <w:rFonts w:hint="eastAsia"/>
              </w:rPr>
            </w:pPr>
            <w:r>
              <w:rPr>
                <w:sz w:val="16"/>
              </w:rPr>
              <w:t xml:space="preserve">20 </w:t>
            </w:r>
            <w:r>
              <w:rPr>
                <w:sz w:val="16"/>
              </w:rPr>
              <w:t>觀</w:t>
            </w:r>
          </w:p>
        </w:tc>
        <w:tc>
          <w:tcPr>
            <w:tcW w:w="792" w:type="dxa"/>
          </w:tcPr>
          <w:p w14:paraId="243EFACB" w14:textId="77777777" w:rsidR="00A31E1B" w:rsidRDefault="00000000">
            <w:pPr>
              <w:rPr>
                <w:rFonts w:hint="eastAsia"/>
              </w:rPr>
            </w:pPr>
            <w:r>
              <w:rPr>
                <w:sz w:val="16"/>
              </w:rPr>
              <w:t>117</w:t>
            </w:r>
          </w:p>
        </w:tc>
        <w:tc>
          <w:tcPr>
            <w:tcW w:w="936" w:type="dxa"/>
          </w:tcPr>
          <w:p w14:paraId="1F280142" w14:textId="77777777" w:rsidR="00A31E1B" w:rsidRDefault="00000000">
            <w:pPr>
              <w:rPr>
                <w:rFonts w:hint="eastAsia"/>
              </w:rPr>
            </w:pPr>
            <w:r>
              <w:rPr>
                <w:sz w:val="16"/>
              </w:rPr>
              <w:t>六三</w:t>
            </w:r>
          </w:p>
        </w:tc>
        <w:tc>
          <w:tcPr>
            <w:tcW w:w="2952" w:type="dxa"/>
          </w:tcPr>
          <w:p w14:paraId="5CC50DB4" w14:textId="77777777" w:rsidR="00A31E1B" w:rsidRDefault="00000000">
            <w:pPr>
              <w:rPr>
                <w:rFonts w:hint="eastAsia"/>
              </w:rPr>
            </w:pPr>
            <w:r>
              <w:t>范蠡離越經商</w:t>
            </w:r>
          </w:p>
        </w:tc>
        <w:tc>
          <w:tcPr>
            <w:tcW w:w="3168" w:type="dxa"/>
          </w:tcPr>
          <w:p w14:paraId="0EAB8C3C" w14:textId="77777777" w:rsidR="00A31E1B" w:rsidRDefault="00000000">
            <w:pPr>
              <w:rPr>
                <w:rFonts w:hint="eastAsia"/>
              </w:rPr>
            </w:pPr>
            <w:r>
              <w:rPr>
                <w:sz w:val="16"/>
              </w:rPr>
              <w:t>先觀察自身能力，再決定進退</w:t>
            </w:r>
          </w:p>
        </w:tc>
      </w:tr>
      <w:tr w:rsidR="00A31E1B" w14:paraId="7D0F4D22" w14:textId="77777777">
        <w:trPr>
          <w:jc w:val="center"/>
        </w:trPr>
        <w:tc>
          <w:tcPr>
            <w:tcW w:w="1224" w:type="dxa"/>
          </w:tcPr>
          <w:p w14:paraId="48123633" w14:textId="77777777" w:rsidR="00A31E1B" w:rsidRDefault="00000000">
            <w:pPr>
              <w:rPr>
                <w:rFonts w:hint="eastAsia"/>
              </w:rPr>
            </w:pPr>
            <w:r>
              <w:rPr>
                <w:sz w:val="16"/>
              </w:rPr>
              <w:t xml:space="preserve">20 </w:t>
            </w:r>
            <w:r>
              <w:rPr>
                <w:sz w:val="16"/>
              </w:rPr>
              <w:t>觀</w:t>
            </w:r>
          </w:p>
        </w:tc>
        <w:tc>
          <w:tcPr>
            <w:tcW w:w="792" w:type="dxa"/>
          </w:tcPr>
          <w:p w14:paraId="7DB610C0" w14:textId="77777777" w:rsidR="00A31E1B" w:rsidRDefault="00000000">
            <w:pPr>
              <w:rPr>
                <w:rFonts w:hint="eastAsia"/>
              </w:rPr>
            </w:pPr>
            <w:r>
              <w:rPr>
                <w:sz w:val="16"/>
              </w:rPr>
              <w:t>118</w:t>
            </w:r>
          </w:p>
        </w:tc>
        <w:tc>
          <w:tcPr>
            <w:tcW w:w="936" w:type="dxa"/>
          </w:tcPr>
          <w:p w14:paraId="4CAD87DE" w14:textId="77777777" w:rsidR="00A31E1B" w:rsidRDefault="00000000">
            <w:pPr>
              <w:rPr>
                <w:rFonts w:hint="eastAsia"/>
              </w:rPr>
            </w:pPr>
            <w:r>
              <w:rPr>
                <w:sz w:val="16"/>
              </w:rPr>
              <w:t>六四</w:t>
            </w:r>
          </w:p>
        </w:tc>
        <w:tc>
          <w:tcPr>
            <w:tcW w:w="2952" w:type="dxa"/>
          </w:tcPr>
          <w:p w14:paraId="38421BB4" w14:textId="77777777" w:rsidR="00A31E1B" w:rsidRDefault="00000000">
            <w:pPr>
              <w:rPr>
                <w:rFonts w:hint="eastAsia"/>
              </w:rPr>
            </w:pPr>
            <w:r>
              <w:t>RCA</w:t>
            </w:r>
            <w:r>
              <w:t>技術引進</w:t>
            </w:r>
          </w:p>
        </w:tc>
        <w:tc>
          <w:tcPr>
            <w:tcW w:w="3168" w:type="dxa"/>
          </w:tcPr>
          <w:p w14:paraId="5B2D89E0" w14:textId="77777777" w:rsidR="00A31E1B" w:rsidRDefault="00000000">
            <w:pPr>
              <w:rPr>
                <w:rFonts w:hint="eastAsia"/>
              </w:rPr>
            </w:pPr>
            <w:r>
              <w:rPr>
                <w:sz w:val="16"/>
              </w:rPr>
              <w:t>參觀成熟團隊時學到可執行的做法</w:t>
            </w:r>
          </w:p>
        </w:tc>
      </w:tr>
      <w:tr w:rsidR="00A31E1B" w14:paraId="2F5B091C" w14:textId="77777777">
        <w:trPr>
          <w:jc w:val="center"/>
        </w:trPr>
        <w:tc>
          <w:tcPr>
            <w:tcW w:w="1224" w:type="dxa"/>
          </w:tcPr>
          <w:p w14:paraId="4F0F0DBB" w14:textId="77777777" w:rsidR="00A31E1B" w:rsidRDefault="00000000">
            <w:pPr>
              <w:rPr>
                <w:rFonts w:hint="eastAsia"/>
              </w:rPr>
            </w:pPr>
            <w:r>
              <w:rPr>
                <w:sz w:val="16"/>
              </w:rPr>
              <w:t xml:space="preserve">20 </w:t>
            </w:r>
            <w:r>
              <w:rPr>
                <w:sz w:val="16"/>
              </w:rPr>
              <w:t>觀</w:t>
            </w:r>
          </w:p>
        </w:tc>
        <w:tc>
          <w:tcPr>
            <w:tcW w:w="792" w:type="dxa"/>
          </w:tcPr>
          <w:p w14:paraId="0F8EACDB" w14:textId="77777777" w:rsidR="00A31E1B" w:rsidRDefault="00000000">
            <w:pPr>
              <w:rPr>
                <w:rFonts w:hint="eastAsia"/>
              </w:rPr>
            </w:pPr>
            <w:r>
              <w:rPr>
                <w:sz w:val="16"/>
              </w:rPr>
              <w:t>119</w:t>
            </w:r>
          </w:p>
        </w:tc>
        <w:tc>
          <w:tcPr>
            <w:tcW w:w="936" w:type="dxa"/>
          </w:tcPr>
          <w:p w14:paraId="6F8A12F1" w14:textId="77777777" w:rsidR="00A31E1B" w:rsidRDefault="00000000">
            <w:pPr>
              <w:rPr>
                <w:rFonts w:hint="eastAsia"/>
              </w:rPr>
            </w:pPr>
            <w:r>
              <w:rPr>
                <w:sz w:val="16"/>
              </w:rPr>
              <w:t>九五</w:t>
            </w:r>
          </w:p>
        </w:tc>
        <w:tc>
          <w:tcPr>
            <w:tcW w:w="2952" w:type="dxa"/>
          </w:tcPr>
          <w:p w14:paraId="1F058909" w14:textId="77777777" w:rsidR="00A31E1B" w:rsidRDefault="00000000">
            <w:pPr>
              <w:rPr>
                <w:rFonts w:hint="eastAsia"/>
              </w:rPr>
            </w:pPr>
            <w:r>
              <w:t>青苗法</w:t>
            </w:r>
          </w:p>
        </w:tc>
        <w:tc>
          <w:tcPr>
            <w:tcW w:w="3168" w:type="dxa"/>
          </w:tcPr>
          <w:p w14:paraId="3266DDE3" w14:textId="77777777" w:rsidR="00A31E1B" w:rsidRDefault="00000000">
            <w:pPr>
              <w:rPr>
                <w:rFonts w:hint="eastAsia"/>
              </w:rPr>
            </w:pPr>
            <w:r>
              <w:rPr>
                <w:sz w:val="16"/>
              </w:rPr>
              <w:t>檢驗主管表現要看同事生活是否改善</w:t>
            </w:r>
          </w:p>
        </w:tc>
      </w:tr>
      <w:tr w:rsidR="00A31E1B" w14:paraId="2D84C09E" w14:textId="77777777">
        <w:trPr>
          <w:jc w:val="center"/>
        </w:trPr>
        <w:tc>
          <w:tcPr>
            <w:tcW w:w="1224" w:type="dxa"/>
          </w:tcPr>
          <w:p w14:paraId="52794120" w14:textId="77777777" w:rsidR="00A31E1B" w:rsidRDefault="00000000">
            <w:pPr>
              <w:rPr>
                <w:rFonts w:hint="eastAsia"/>
              </w:rPr>
            </w:pPr>
            <w:r>
              <w:rPr>
                <w:sz w:val="16"/>
              </w:rPr>
              <w:t xml:space="preserve">20 </w:t>
            </w:r>
            <w:r>
              <w:rPr>
                <w:sz w:val="16"/>
              </w:rPr>
              <w:t>觀</w:t>
            </w:r>
          </w:p>
        </w:tc>
        <w:tc>
          <w:tcPr>
            <w:tcW w:w="792" w:type="dxa"/>
          </w:tcPr>
          <w:p w14:paraId="10C44D2F" w14:textId="77777777" w:rsidR="00A31E1B" w:rsidRDefault="00000000">
            <w:pPr>
              <w:rPr>
                <w:rFonts w:hint="eastAsia"/>
              </w:rPr>
            </w:pPr>
            <w:r>
              <w:rPr>
                <w:sz w:val="16"/>
              </w:rPr>
              <w:t>120</w:t>
            </w:r>
          </w:p>
        </w:tc>
        <w:tc>
          <w:tcPr>
            <w:tcW w:w="936" w:type="dxa"/>
          </w:tcPr>
          <w:p w14:paraId="55D1AE68" w14:textId="77777777" w:rsidR="00A31E1B" w:rsidRDefault="00000000">
            <w:pPr>
              <w:rPr>
                <w:rFonts w:hint="eastAsia"/>
              </w:rPr>
            </w:pPr>
            <w:r>
              <w:rPr>
                <w:sz w:val="16"/>
              </w:rPr>
              <w:t>上九</w:t>
            </w:r>
          </w:p>
        </w:tc>
        <w:tc>
          <w:tcPr>
            <w:tcW w:w="2952" w:type="dxa"/>
          </w:tcPr>
          <w:p w14:paraId="681CBDAC" w14:textId="77777777" w:rsidR="00A31E1B" w:rsidRDefault="00000000">
            <w:pPr>
              <w:rPr>
                <w:rFonts w:hint="eastAsia"/>
              </w:rPr>
            </w:pPr>
            <w:r>
              <w:t>金融重建基金</w:t>
            </w:r>
          </w:p>
        </w:tc>
        <w:tc>
          <w:tcPr>
            <w:tcW w:w="3168" w:type="dxa"/>
          </w:tcPr>
          <w:p w14:paraId="31A54CEC" w14:textId="77777777" w:rsidR="00A31E1B" w:rsidRDefault="00000000">
            <w:pPr>
              <w:rPr>
                <w:rFonts w:hint="eastAsia"/>
              </w:rPr>
            </w:pPr>
            <w:r>
              <w:rPr>
                <w:sz w:val="16"/>
              </w:rPr>
              <w:t>交接以後還要觀察制度是否真的運作</w:t>
            </w:r>
          </w:p>
        </w:tc>
      </w:tr>
      <w:tr w:rsidR="00A31E1B" w14:paraId="75905186" w14:textId="77777777">
        <w:trPr>
          <w:jc w:val="center"/>
        </w:trPr>
        <w:tc>
          <w:tcPr>
            <w:tcW w:w="1224" w:type="dxa"/>
          </w:tcPr>
          <w:p w14:paraId="58DE40CB" w14:textId="77777777" w:rsidR="00A31E1B" w:rsidRDefault="00000000">
            <w:pPr>
              <w:rPr>
                <w:rFonts w:hint="eastAsia"/>
              </w:rPr>
            </w:pPr>
            <w:r>
              <w:rPr>
                <w:sz w:val="16"/>
              </w:rPr>
              <w:t xml:space="preserve">21 </w:t>
            </w:r>
            <w:r>
              <w:rPr>
                <w:sz w:val="16"/>
              </w:rPr>
              <w:t>噬嗑</w:t>
            </w:r>
          </w:p>
        </w:tc>
        <w:tc>
          <w:tcPr>
            <w:tcW w:w="792" w:type="dxa"/>
          </w:tcPr>
          <w:p w14:paraId="61688BF4" w14:textId="77777777" w:rsidR="00A31E1B" w:rsidRDefault="00000000">
            <w:pPr>
              <w:rPr>
                <w:rFonts w:hint="eastAsia"/>
              </w:rPr>
            </w:pPr>
            <w:r>
              <w:rPr>
                <w:sz w:val="16"/>
              </w:rPr>
              <w:t>121</w:t>
            </w:r>
          </w:p>
        </w:tc>
        <w:tc>
          <w:tcPr>
            <w:tcW w:w="936" w:type="dxa"/>
          </w:tcPr>
          <w:p w14:paraId="02CDF22D" w14:textId="77777777" w:rsidR="00A31E1B" w:rsidRDefault="00000000">
            <w:pPr>
              <w:rPr>
                <w:rFonts w:hint="eastAsia"/>
              </w:rPr>
            </w:pPr>
            <w:r>
              <w:rPr>
                <w:sz w:val="16"/>
              </w:rPr>
              <w:t>初九</w:t>
            </w:r>
          </w:p>
        </w:tc>
        <w:tc>
          <w:tcPr>
            <w:tcW w:w="2952" w:type="dxa"/>
          </w:tcPr>
          <w:p w14:paraId="31D0565B" w14:textId="77777777" w:rsidR="00A31E1B" w:rsidRDefault="00000000">
            <w:pPr>
              <w:rPr>
                <w:rFonts w:hint="eastAsia"/>
              </w:rPr>
            </w:pPr>
            <w:r>
              <w:t>包拯質疑外戚升任　北宋仁宗時期</w:t>
            </w:r>
          </w:p>
        </w:tc>
        <w:tc>
          <w:tcPr>
            <w:tcW w:w="3168" w:type="dxa"/>
          </w:tcPr>
          <w:p w14:paraId="208DA8C5" w14:textId="77777777" w:rsidR="00A31E1B" w:rsidRDefault="00000000">
            <w:pPr>
              <w:rPr>
                <w:rFonts w:hint="eastAsia"/>
              </w:rPr>
            </w:pPr>
            <w:r>
              <w:rPr>
                <w:sz w:val="16"/>
              </w:rPr>
              <w:t>小錯早說清比累積成大錯好｜</w:t>
            </w:r>
            <w:r>
              <w:rPr>
                <w:sz w:val="16"/>
              </w:rPr>
              <w:t>B</w:t>
            </w:r>
            <w:r>
              <w:rPr>
                <w:sz w:val="16"/>
              </w:rPr>
              <w:t>級</w:t>
            </w:r>
          </w:p>
        </w:tc>
      </w:tr>
      <w:tr w:rsidR="00A31E1B" w14:paraId="3D90230A" w14:textId="77777777">
        <w:trPr>
          <w:jc w:val="center"/>
        </w:trPr>
        <w:tc>
          <w:tcPr>
            <w:tcW w:w="1224" w:type="dxa"/>
          </w:tcPr>
          <w:p w14:paraId="3C947837" w14:textId="77777777" w:rsidR="00A31E1B" w:rsidRDefault="00000000">
            <w:pPr>
              <w:rPr>
                <w:rFonts w:hint="eastAsia"/>
              </w:rPr>
            </w:pPr>
            <w:r>
              <w:rPr>
                <w:sz w:val="16"/>
              </w:rPr>
              <w:t xml:space="preserve">21 </w:t>
            </w:r>
            <w:r>
              <w:rPr>
                <w:sz w:val="16"/>
              </w:rPr>
              <w:t>噬嗑</w:t>
            </w:r>
          </w:p>
        </w:tc>
        <w:tc>
          <w:tcPr>
            <w:tcW w:w="792" w:type="dxa"/>
          </w:tcPr>
          <w:p w14:paraId="26D4BD9C" w14:textId="77777777" w:rsidR="00A31E1B" w:rsidRDefault="00000000">
            <w:pPr>
              <w:rPr>
                <w:rFonts w:hint="eastAsia"/>
              </w:rPr>
            </w:pPr>
            <w:r>
              <w:rPr>
                <w:sz w:val="16"/>
              </w:rPr>
              <w:t>122</w:t>
            </w:r>
          </w:p>
        </w:tc>
        <w:tc>
          <w:tcPr>
            <w:tcW w:w="936" w:type="dxa"/>
          </w:tcPr>
          <w:p w14:paraId="4A7AC52A" w14:textId="77777777" w:rsidR="00A31E1B" w:rsidRDefault="00000000">
            <w:pPr>
              <w:rPr>
                <w:rFonts w:hint="eastAsia"/>
              </w:rPr>
            </w:pPr>
            <w:r>
              <w:rPr>
                <w:sz w:val="16"/>
              </w:rPr>
              <w:t>六二</w:t>
            </w:r>
          </w:p>
        </w:tc>
        <w:tc>
          <w:tcPr>
            <w:tcW w:w="2952" w:type="dxa"/>
          </w:tcPr>
          <w:p w14:paraId="62EABEA3" w14:textId="77777777" w:rsidR="00A31E1B" w:rsidRDefault="00000000">
            <w:pPr>
              <w:rPr>
                <w:rFonts w:hint="eastAsia"/>
              </w:rPr>
            </w:pPr>
            <w:r>
              <w:t>漢武帝告緡</w:t>
            </w:r>
          </w:p>
        </w:tc>
        <w:tc>
          <w:tcPr>
            <w:tcW w:w="3168" w:type="dxa"/>
          </w:tcPr>
          <w:p w14:paraId="62A06002" w14:textId="77777777" w:rsidR="00A31E1B" w:rsidRDefault="00000000">
            <w:pPr>
              <w:rPr>
                <w:rFonts w:hint="eastAsia"/>
              </w:rPr>
            </w:pPr>
            <w:r>
              <w:rPr>
                <w:sz w:val="16"/>
              </w:rPr>
              <w:t>執行規範時不因怒氣加重處置｜</w:t>
            </w:r>
            <w:r>
              <w:rPr>
                <w:sz w:val="16"/>
              </w:rPr>
              <w:t>B</w:t>
            </w:r>
            <w:r>
              <w:rPr>
                <w:sz w:val="16"/>
              </w:rPr>
              <w:t>級</w:t>
            </w:r>
          </w:p>
        </w:tc>
      </w:tr>
      <w:tr w:rsidR="00A31E1B" w14:paraId="5C5BB719" w14:textId="77777777">
        <w:trPr>
          <w:jc w:val="center"/>
        </w:trPr>
        <w:tc>
          <w:tcPr>
            <w:tcW w:w="1224" w:type="dxa"/>
          </w:tcPr>
          <w:p w14:paraId="5D9D0934" w14:textId="77777777" w:rsidR="00A31E1B" w:rsidRDefault="00000000">
            <w:pPr>
              <w:rPr>
                <w:rFonts w:hint="eastAsia"/>
              </w:rPr>
            </w:pPr>
            <w:r>
              <w:rPr>
                <w:sz w:val="16"/>
              </w:rPr>
              <w:t xml:space="preserve">21 </w:t>
            </w:r>
            <w:r>
              <w:rPr>
                <w:sz w:val="16"/>
              </w:rPr>
              <w:t>噬嗑</w:t>
            </w:r>
          </w:p>
        </w:tc>
        <w:tc>
          <w:tcPr>
            <w:tcW w:w="792" w:type="dxa"/>
          </w:tcPr>
          <w:p w14:paraId="6C76F02C" w14:textId="77777777" w:rsidR="00A31E1B" w:rsidRDefault="00000000">
            <w:pPr>
              <w:rPr>
                <w:rFonts w:hint="eastAsia"/>
              </w:rPr>
            </w:pPr>
            <w:r>
              <w:rPr>
                <w:sz w:val="16"/>
              </w:rPr>
              <w:t>123</w:t>
            </w:r>
          </w:p>
        </w:tc>
        <w:tc>
          <w:tcPr>
            <w:tcW w:w="936" w:type="dxa"/>
          </w:tcPr>
          <w:p w14:paraId="29E8B17C" w14:textId="77777777" w:rsidR="00A31E1B" w:rsidRDefault="00000000">
            <w:pPr>
              <w:rPr>
                <w:rFonts w:hint="eastAsia"/>
              </w:rPr>
            </w:pPr>
            <w:r>
              <w:rPr>
                <w:sz w:val="16"/>
              </w:rPr>
              <w:t>六三</w:t>
            </w:r>
          </w:p>
        </w:tc>
        <w:tc>
          <w:tcPr>
            <w:tcW w:w="2952" w:type="dxa"/>
          </w:tcPr>
          <w:p w14:paraId="5EEDB24B" w14:textId="77777777" w:rsidR="00A31E1B" w:rsidRDefault="00000000">
            <w:pPr>
              <w:rPr>
                <w:rFonts w:hint="eastAsia"/>
              </w:rPr>
            </w:pPr>
            <w:r>
              <w:t>青苗法</w:t>
            </w:r>
          </w:p>
        </w:tc>
        <w:tc>
          <w:tcPr>
            <w:tcW w:w="3168" w:type="dxa"/>
          </w:tcPr>
          <w:p w14:paraId="5FDDD5B0" w14:textId="77777777" w:rsidR="00A31E1B" w:rsidRDefault="00000000">
            <w:pPr>
              <w:rPr>
                <w:rFonts w:hint="eastAsia"/>
              </w:rPr>
            </w:pPr>
            <w:r>
              <w:rPr>
                <w:sz w:val="16"/>
              </w:rPr>
              <w:t>處置引發副作用，要立即重新評估</w:t>
            </w:r>
          </w:p>
        </w:tc>
      </w:tr>
      <w:tr w:rsidR="00A31E1B" w14:paraId="58906FEF" w14:textId="77777777">
        <w:trPr>
          <w:jc w:val="center"/>
        </w:trPr>
        <w:tc>
          <w:tcPr>
            <w:tcW w:w="1224" w:type="dxa"/>
          </w:tcPr>
          <w:p w14:paraId="458C2514" w14:textId="77777777" w:rsidR="00A31E1B" w:rsidRDefault="00000000">
            <w:pPr>
              <w:rPr>
                <w:rFonts w:hint="eastAsia"/>
              </w:rPr>
            </w:pPr>
            <w:r>
              <w:rPr>
                <w:sz w:val="16"/>
              </w:rPr>
              <w:t xml:space="preserve">21 </w:t>
            </w:r>
            <w:r>
              <w:rPr>
                <w:sz w:val="16"/>
              </w:rPr>
              <w:t>噬嗑</w:t>
            </w:r>
          </w:p>
        </w:tc>
        <w:tc>
          <w:tcPr>
            <w:tcW w:w="792" w:type="dxa"/>
          </w:tcPr>
          <w:p w14:paraId="2C7758CB" w14:textId="77777777" w:rsidR="00A31E1B" w:rsidRDefault="00000000">
            <w:pPr>
              <w:rPr>
                <w:rFonts w:hint="eastAsia"/>
              </w:rPr>
            </w:pPr>
            <w:r>
              <w:rPr>
                <w:sz w:val="16"/>
              </w:rPr>
              <w:t>124</w:t>
            </w:r>
          </w:p>
        </w:tc>
        <w:tc>
          <w:tcPr>
            <w:tcW w:w="936" w:type="dxa"/>
          </w:tcPr>
          <w:p w14:paraId="79962621" w14:textId="77777777" w:rsidR="00A31E1B" w:rsidRDefault="00000000">
            <w:pPr>
              <w:rPr>
                <w:rFonts w:hint="eastAsia"/>
              </w:rPr>
            </w:pPr>
            <w:r>
              <w:rPr>
                <w:sz w:val="16"/>
              </w:rPr>
              <w:t>九四</w:t>
            </w:r>
          </w:p>
        </w:tc>
        <w:tc>
          <w:tcPr>
            <w:tcW w:w="2952" w:type="dxa"/>
          </w:tcPr>
          <w:p w14:paraId="1041BDA5" w14:textId="77777777" w:rsidR="00A31E1B" w:rsidRDefault="00000000">
            <w:pPr>
              <w:rPr>
                <w:rFonts w:hint="eastAsia"/>
              </w:rPr>
            </w:pPr>
            <w:r>
              <w:t>金融重建基金</w:t>
            </w:r>
          </w:p>
        </w:tc>
        <w:tc>
          <w:tcPr>
            <w:tcW w:w="3168" w:type="dxa"/>
          </w:tcPr>
          <w:p w14:paraId="45152DF2" w14:textId="77777777" w:rsidR="00A31E1B" w:rsidRDefault="00000000">
            <w:pPr>
              <w:rPr>
                <w:rFonts w:hint="eastAsia"/>
              </w:rPr>
            </w:pPr>
            <w:r>
              <w:rPr>
                <w:sz w:val="16"/>
              </w:rPr>
              <w:t>棘手任務也需保留申訴和覆核｜</w:t>
            </w:r>
            <w:r>
              <w:rPr>
                <w:sz w:val="16"/>
              </w:rPr>
              <w:t>B</w:t>
            </w:r>
            <w:r>
              <w:rPr>
                <w:sz w:val="16"/>
              </w:rPr>
              <w:t>級</w:t>
            </w:r>
          </w:p>
        </w:tc>
      </w:tr>
      <w:tr w:rsidR="00A31E1B" w14:paraId="70502309" w14:textId="77777777">
        <w:trPr>
          <w:jc w:val="center"/>
        </w:trPr>
        <w:tc>
          <w:tcPr>
            <w:tcW w:w="1224" w:type="dxa"/>
          </w:tcPr>
          <w:p w14:paraId="3823078E" w14:textId="77777777" w:rsidR="00A31E1B" w:rsidRDefault="00000000">
            <w:pPr>
              <w:rPr>
                <w:rFonts w:hint="eastAsia"/>
              </w:rPr>
            </w:pPr>
            <w:r>
              <w:rPr>
                <w:sz w:val="16"/>
              </w:rPr>
              <w:t xml:space="preserve">21 </w:t>
            </w:r>
            <w:r>
              <w:rPr>
                <w:sz w:val="16"/>
              </w:rPr>
              <w:t>噬嗑</w:t>
            </w:r>
          </w:p>
        </w:tc>
        <w:tc>
          <w:tcPr>
            <w:tcW w:w="792" w:type="dxa"/>
          </w:tcPr>
          <w:p w14:paraId="32E5A35C" w14:textId="77777777" w:rsidR="00A31E1B" w:rsidRDefault="00000000">
            <w:pPr>
              <w:rPr>
                <w:rFonts w:hint="eastAsia"/>
              </w:rPr>
            </w:pPr>
            <w:r>
              <w:rPr>
                <w:sz w:val="16"/>
              </w:rPr>
              <w:t>125</w:t>
            </w:r>
          </w:p>
        </w:tc>
        <w:tc>
          <w:tcPr>
            <w:tcW w:w="936" w:type="dxa"/>
          </w:tcPr>
          <w:p w14:paraId="2EB8D2EB" w14:textId="77777777" w:rsidR="00A31E1B" w:rsidRDefault="00000000">
            <w:pPr>
              <w:rPr>
                <w:rFonts w:hint="eastAsia"/>
              </w:rPr>
            </w:pPr>
            <w:r>
              <w:rPr>
                <w:sz w:val="16"/>
              </w:rPr>
              <w:t>六五</w:t>
            </w:r>
          </w:p>
        </w:tc>
        <w:tc>
          <w:tcPr>
            <w:tcW w:w="2952" w:type="dxa"/>
          </w:tcPr>
          <w:p w14:paraId="03805AB1" w14:textId="77777777" w:rsidR="00A31E1B" w:rsidRDefault="00000000">
            <w:pPr>
              <w:rPr>
                <w:rFonts w:hint="eastAsia"/>
              </w:rPr>
            </w:pPr>
            <w:r>
              <w:t>日昇昌票號</w:t>
            </w:r>
          </w:p>
        </w:tc>
        <w:tc>
          <w:tcPr>
            <w:tcW w:w="3168" w:type="dxa"/>
          </w:tcPr>
          <w:p w14:paraId="6E23D931" w14:textId="77777777" w:rsidR="00A31E1B" w:rsidRDefault="00000000">
            <w:pPr>
              <w:rPr>
                <w:rFonts w:hint="eastAsia"/>
              </w:rPr>
            </w:pPr>
            <w:r>
              <w:rPr>
                <w:sz w:val="16"/>
              </w:rPr>
              <w:t>守規則的同時檢查是否公平｜</w:t>
            </w:r>
            <w:r>
              <w:rPr>
                <w:sz w:val="16"/>
              </w:rPr>
              <w:t>B</w:t>
            </w:r>
            <w:r>
              <w:rPr>
                <w:sz w:val="16"/>
              </w:rPr>
              <w:t>級</w:t>
            </w:r>
          </w:p>
        </w:tc>
      </w:tr>
      <w:tr w:rsidR="00A31E1B" w14:paraId="1B65A5DB" w14:textId="77777777">
        <w:trPr>
          <w:jc w:val="center"/>
        </w:trPr>
        <w:tc>
          <w:tcPr>
            <w:tcW w:w="1224" w:type="dxa"/>
          </w:tcPr>
          <w:p w14:paraId="4D5D0263" w14:textId="77777777" w:rsidR="00A31E1B" w:rsidRDefault="00000000">
            <w:pPr>
              <w:rPr>
                <w:rFonts w:hint="eastAsia"/>
              </w:rPr>
            </w:pPr>
            <w:r>
              <w:rPr>
                <w:sz w:val="16"/>
              </w:rPr>
              <w:t xml:space="preserve">21 </w:t>
            </w:r>
            <w:r>
              <w:rPr>
                <w:sz w:val="16"/>
              </w:rPr>
              <w:t>噬嗑</w:t>
            </w:r>
          </w:p>
        </w:tc>
        <w:tc>
          <w:tcPr>
            <w:tcW w:w="792" w:type="dxa"/>
          </w:tcPr>
          <w:p w14:paraId="04315C05" w14:textId="77777777" w:rsidR="00A31E1B" w:rsidRDefault="00000000">
            <w:pPr>
              <w:rPr>
                <w:rFonts w:hint="eastAsia"/>
              </w:rPr>
            </w:pPr>
            <w:r>
              <w:rPr>
                <w:sz w:val="16"/>
              </w:rPr>
              <w:t>126</w:t>
            </w:r>
          </w:p>
        </w:tc>
        <w:tc>
          <w:tcPr>
            <w:tcW w:w="936" w:type="dxa"/>
          </w:tcPr>
          <w:p w14:paraId="74A3ED4D" w14:textId="77777777" w:rsidR="00A31E1B" w:rsidRDefault="00000000">
            <w:pPr>
              <w:rPr>
                <w:rFonts w:hint="eastAsia"/>
              </w:rPr>
            </w:pPr>
            <w:r>
              <w:rPr>
                <w:sz w:val="16"/>
              </w:rPr>
              <w:t>上九</w:t>
            </w:r>
          </w:p>
        </w:tc>
        <w:tc>
          <w:tcPr>
            <w:tcW w:w="2952" w:type="dxa"/>
          </w:tcPr>
          <w:p w14:paraId="4FD399BC" w14:textId="77777777" w:rsidR="00A31E1B" w:rsidRDefault="00000000">
            <w:pPr>
              <w:rPr>
                <w:rFonts w:hint="eastAsia"/>
              </w:rPr>
            </w:pPr>
            <w:r>
              <w:t>王莽改幣</w:t>
            </w:r>
          </w:p>
        </w:tc>
        <w:tc>
          <w:tcPr>
            <w:tcW w:w="3168" w:type="dxa"/>
          </w:tcPr>
          <w:p w14:paraId="03BD9765" w14:textId="77777777" w:rsidR="00A31E1B" w:rsidRDefault="00000000">
            <w:pPr>
              <w:rPr>
                <w:rFonts w:hint="eastAsia"/>
              </w:rPr>
            </w:pPr>
            <w:r>
              <w:rPr>
                <w:sz w:val="16"/>
              </w:rPr>
              <w:t>對現場反覆示警裝聾，後果會更重</w:t>
            </w:r>
          </w:p>
        </w:tc>
      </w:tr>
      <w:tr w:rsidR="00A31E1B" w14:paraId="2ECDEE20" w14:textId="77777777">
        <w:trPr>
          <w:jc w:val="center"/>
        </w:trPr>
        <w:tc>
          <w:tcPr>
            <w:tcW w:w="1224" w:type="dxa"/>
          </w:tcPr>
          <w:p w14:paraId="259883D3" w14:textId="77777777" w:rsidR="00A31E1B" w:rsidRDefault="00000000">
            <w:pPr>
              <w:rPr>
                <w:rFonts w:hint="eastAsia"/>
              </w:rPr>
            </w:pPr>
            <w:r>
              <w:rPr>
                <w:sz w:val="16"/>
              </w:rPr>
              <w:t xml:space="preserve">22 </w:t>
            </w:r>
            <w:r>
              <w:rPr>
                <w:sz w:val="16"/>
              </w:rPr>
              <w:t>賁</w:t>
            </w:r>
          </w:p>
        </w:tc>
        <w:tc>
          <w:tcPr>
            <w:tcW w:w="792" w:type="dxa"/>
          </w:tcPr>
          <w:p w14:paraId="6705F125" w14:textId="77777777" w:rsidR="00A31E1B" w:rsidRDefault="00000000">
            <w:pPr>
              <w:rPr>
                <w:rFonts w:hint="eastAsia"/>
              </w:rPr>
            </w:pPr>
            <w:r>
              <w:rPr>
                <w:sz w:val="16"/>
              </w:rPr>
              <w:t>127</w:t>
            </w:r>
          </w:p>
        </w:tc>
        <w:tc>
          <w:tcPr>
            <w:tcW w:w="936" w:type="dxa"/>
          </w:tcPr>
          <w:p w14:paraId="6A00FAD2" w14:textId="77777777" w:rsidR="00A31E1B" w:rsidRDefault="00000000">
            <w:pPr>
              <w:rPr>
                <w:rFonts w:hint="eastAsia"/>
              </w:rPr>
            </w:pPr>
            <w:r>
              <w:rPr>
                <w:sz w:val="16"/>
              </w:rPr>
              <w:t>初九</w:t>
            </w:r>
          </w:p>
        </w:tc>
        <w:tc>
          <w:tcPr>
            <w:tcW w:w="2952" w:type="dxa"/>
          </w:tcPr>
          <w:p w14:paraId="42A33716" w14:textId="77777777" w:rsidR="00A31E1B" w:rsidRDefault="00000000">
            <w:pPr>
              <w:rPr>
                <w:rFonts w:hint="eastAsia"/>
              </w:rPr>
            </w:pPr>
            <w:r>
              <w:t xml:space="preserve">金圓券改制不能靠新鈔外觀取信　</w:t>
            </w:r>
            <w:r>
              <w:t>1948—1949</w:t>
            </w:r>
          </w:p>
        </w:tc>
        <w:tc>
          <w:tcPr>
            <w:tcW w:w="3168" w:type="dxa"/>
          </w:tcPr>
          <w:p w14:paraId="0A8516F2" w14:textId="77777777" w:rsidR="00A31E1B" w:rsidRDefault="00000000">
            <w:pPr>
              <w:rPr>
                <w:rFonts w:hint="eastAsia"/>
              </w:rPr>
            </w:pPr>
            <w:r>
              <w:rPr>
                <w:sz w:val="16"/>
              </w:rPr>
              <w:t>生活安排與收入相稱，不必逞強｜</w:t>
            </w:r>
            <w:r>
              <w:rPr>
                <w:sz w:val="16"/>
              </w:rPr>
              <w:t>B</w:t>
            </w:r>
            <w:r>
              <w:rPr>
                <w:sz w:val="16"/>
              </w:rPr>
              <w:t>級</w:t>
            </w:r>
          </w:p>
        </w:tc>
      </w:tr>
      <w:tr w:rsidR="00A31E1B" w14:paraId="1F68701B" w14:textId="77777777">
        <w:trPr>
          <w:jc w:val="center"/>
        </w:trPr>
        <w:tc>
          <w:tcPr>
            <w:tcW w:w="1224" w:type="dxa"/>
          </w:tcPr>
          <w:p w14:paraId="2D34FB8C" w14:textId="77777777" w:rsidR="00A31E1B" w:rsidRDefault="00000000">
            <w:pPr>
              <w:rPr>
                <w:rFonts w:hint="eastAsia"/>
              </w:rPr>
            </w:pPr>
            <w:r>
              <w:rPr>
                <w:sz w:val="16"/>
              </w:rPr>
              <w:t xml:space="preserve">22 </w:t>
            </w:r>
            <w:r>
              <w:rPr>
                <w:sz w:val="16"/>
              </w:rPr>
              <w:t>賁</w:t>
            </w:r>
          </w:p>
        </w:tc>
        <w:tc>
          <w:tcPr>
            <w:tcW w:w="792" w:type="dxa"/>
          </w:tcPr>
          <w:p w14:paraId="64A2ECFE" w14:textId="77777777" w:rsidR="00A31E1B" w:rsidRDefault="00000000">
            <w:pPr>
              <w:rPr>
                <w:rFonts w:hint="eastAsia"/>
              </w:rPr>
            </w:pPr>
            <w:r>
              <w:rPr>
                <w:sz w:val="16"/>
              </w:rPr>
              <w:t>128</w:t>
            </w:r>
          </w:p>
        </w:tc>
        <w:tc>
          <w:tcPr>
            <w:tcW w:w="936" w:type="dxa"/>
          </w:tcPr>
          <w:p w14:paraId="596AC2E2" w14:textId="77777777" w:rsidR="00A31E1B" w:rsidRDefault="00000000">
            <w:pPr>
              <w:rPr>
                <w:rFonts w:hint="eastAsia"/>
              </w:rPr>
            </w:pPr>
            <w:r>
              <w:rPr>
                <w:sz w:val="16"/>
              </w:rPr>
              <w:t>六二</w:t>
            </w:r>
          </w:p>
        </w:tc>
        <w:tc>
          <w:tcPr>
            <w:tcW w:w="2952" w:type="dxa"/>
          </w:tcPr>
          <w:p w14:paraId="6FC3468B" w14:textId="77777777" w:rsidR="00A31E1B" w:rsidRDefault="00000000">
            <w:pPr>
              <w:rPr>
                <w:rFonts w:hint="eastAsia"/>
              </w:rPr>
            </w:pPr>
            <w:r>
              <w:t>十大建設</w:t>
            </w:r>
          </w:p>
        </w:tc>
        <w:tc>
          <w:tcPr>
            <w:tcW w:w="3168" w:type="dxa"/>
          </w:tcPr>
          <w:p w14:paraId="317638A9" w14:textId="77777777" w:rsidR="00A31E1B" w:rsidRDefault="00000000">
            <w:pPr>
              <w:rPr>
                <w:rFonts w:hint="eastAsia"/>
              </w:rPr>
            </w:pPr>
            <w:r>
              <w:rPr>
                <w:sz w:val="16"/>
              </w:rPr>
              <w:t>形式與工具要真正服務核心工作｜</w:t>
            </w:r>
            <w:r>
              <w:rPr>
                <w:sz w:val="16"/>
              </w:rPr>
              <w:t>C</w:t>
            </w:r>
            <w:r>
              <w:rPr>
                <w:sz w:val="16"/>
              </w:rPr>
              <w:t>級</w:t>
            </w:r>
            <w:r>
              <w:rPr>
                <w:sz w:val="16"/>
              </w:rPr>
              <w:t xml:space="preserve"> → B</w:t>
            </w:r>
            <w:r>
              <w:rPr>
                <w:sz w:val="16"/>
              </w:rPr>
              <w:t>級</w:t>
            </w:r>
          </w:p>
        </w:tc>
      </w:tr>
      <w:tr w:rsidR="00A31E1B" w14:paraId="1C991F8D" w14:textId="77777777">
        <w:trPr>
          <w:jc w:val="center"/>
        </w:trPr>
        <w:tc>
          <w:tcPr>
            <w:tcW w:w="1224" w:type="dxa"/>
          </w:tcPr>
          <w:p w14:paraId="04A184F1" w14:textId="77777777" w:rsidR="00A31E1B" w:rsidRDefault="00000000">
            <w:pPr>
              <w:rPr>
                <w:rFonts w:hint="eastAsia"/>
              </w:rPr>
            </w:pPr>
            <w:r>
              <w:rPr>
                <w:sz w:val="16"/>
              </w:rPr>
              <w:t xml:space="preserve">22 </w:t>
            </w:r>
            <w:r>
              <w:rPr>
                <w:sz w:val="16"/>
              </w:rPr>
              <w:t>賁</w:t>
            </w:r>
          </w:p>
        </w:tc>
        <w:tc>
          <w:tcPr>
            <w:tcW w:w="792" w:type="dxa"/>
          </w:tcPr>
          <w:p w14:paraId="4375CFD1" w14:textId="77777777" w:rsidR="00A31E1B" w:rsidRDefault="00000000">
            <w:pPr>
              <w:rPr>
                <w:rFonts w:hint="eastAsia"/>
              </w:rPr>
            </w:pPr>
            <w:r>
              <w:rPr>
                <w:sz w:val="16"/>
              </w:rPr>
              <w:t>129</w:t>
            </w:r>
          </w:p>
        </w:tc>
        <w:tc>
          <w:tcPr>
            <w:tcW w:w="936" w:type="dxa"/>
          </w:tcPr>
          <w:p w14:paraId="19B25C98" w14:textId="77777777" w:rsidR="00A31E1B" w:rsidRDefault="00000000">
            <w:pPr>
              <w:rPr>
                <w:rFonts w:hint="eastAsia"/>
              </w:rPr>
            </w:pPr>
            <w:r>
              <w:rPr>
                <w:sz w:val="16"/>
              </w:rPr>
              <w:t>九三</w:t>
            </w:r>
          </w:p>
        </w:tc>
        <w:tc>
          <w:tcPr>
            <w:tcW w:w="2952" w:type="dxa"/>
          </w:tcPr>
          <w:p w14:paraId="6A96FAA0" w14:textId="77777777" w:rsidR="00A31E1B" w:rsidRDefault="00000000">
            <w:pPr>
              <w:rPr>
                <w:rFonts w:hint="eastAsia"/>
              </w:rPr>
            </w:pPr>
            <w:r>
              <w:t>日昇昌票號</w:t>
            </w:r>
          </w:p>
        </w:tc>
        <w:tc>
          <w:tcPr>
            <w:tcW w:w="3168" w:type="dxa"/>
          </w:tcPr>
          <w:p w14:paraId="3D19A9F0" w14:textId="77777777" w:rsidR="00A31E1B" w:rsidRDefault="00000000">
            <w:pPr>
              <w:rPr>
                <w:rFonts w:hint="eastAsia"/>
              </w:rPr>
            </w:pPr>
            <w:r>
              <w:rPr>
                <w:sz w:val="16"/>
              </w:rPr>
              <w:t>履歷上的表現要靠長期實作支撐｜</w:t>
            </w:r>
            <w:r>
              <w:rPr>
                <w:sz w:val="16"/>
              </w:rPr>
              <w:t>B</w:t>
            </w:r>
            <w:r>
              <w:rPr>
                <w:sz w:val="16"/>
              </w:rPr>
              <w:t>級</w:t>
            </w:r>
          </w:p>
        </w:tc>
      </w:tr>
      <w:tr w:rsidR="00A31E1B" w14:paraId="5C00D097" w14:textId="77777777">
        <w:trPr>
          <w:jc w:val="center"/>
        </w:trPr>
        <w:tc>
          <w:tcPr>
            <w:tcW w:w="1224" w:type="dxa"/>
          </w:tcPr>
          <w:p w14:paraId="395C2303" w14:textId="77777777" w:rsidR="00A31E1B" w:rsidRDefault="00000000">
            <w:pPr>
              <w:rPr>
                <w:rFonts w:hint="eastAsia"/>
              </w:rPr>
            </w:pPr>
            <w:r>
              <w:rPr>
                <w:sz w:val="16"/>
              </w:rPr>
              <w:t xml:space="preserve">22 </w:t>
            </w:r>
            <w:r>
              <w:rPr>
                <w:sz w:val="16"/>
              </w:rPr>
              <w:t>賁</w:t>
            </w:r>
          </w:p>
        </w:tc>
        <w:tc>
          <w:tcPr>
            <w:tcW w:w="792" w:type="dxa"/>
          </w:tcPr>
          <w:p w14:paraId="1EB80C2C" w14:textId="77777777" w:rsidR="00A31E1B" w:rsidRDefault="00000000">
            <w:pPr>
              <w:rPr>
                <w:rFonts w:hint="eastAsia"/>
              </w:rPr>
            </w:pPr>
            <w:r>
              <w:rPr>
                <w:sz w:val="16"/>
              </w:rPr>
              <w:t>130</w:t>
            </w:r>
          </w:p>
        </w:tc>
        <w:tc>
          <w:tcPr>
            <w:tcW w:w="936" w:type="dxa"/>
          </w:tcPr>
          <w:p w14:paraId="15B7C4E9" w14:textId="77777777" w:rsidR="00A31E1B" w:rsidRDefault="00000000">
            <w:pPr>
              <w:rPr>
                <w:rFonts w:hint="eastAsia"/>
              </w:rPr>
            </w:pPr>
            <w:r>
              <w:rPr>
                <w:sz w:val="16"/>
              </w:rPr>
              <w:t>六四</w:t>
            </w:r>
          </w:p>
        </w:tc>
        <w:tc>
          <w:tcPr>
            <w:tcW w:w="2952" w:type="dxa"/>
          </w:tcPr>
          <w:p w14:paraId="4609D8B7" w14:textId="77777777" w:rsidR="00A31E1B" w:rsidRDefault="00000000">
            <w:pPr>
              <w:rPr>
                <w:rFonts w:hint="eastAsia"/>
              </w:rPr>
            </w:pPr>
            <w:r>
              <w:t>加入</w:t>
            </w:r>
            <w:r>
              <w:t>WTO</w:t>
            </w:r>
          </w:p>
        </w:tc>
        <w:tc>
          <w:tcPr>
            <w:tcW w:w="3168" w:type="dxa"/>
          </w:tcPr>
          <w:p w14:paraId="02CBB58F" w14:textId="77777777" w:rsidR="00A31E1B" w:rsidRDefault="00000000">
            <w:pPr>
              <w:rPr>
                <w:rFonts w:hint="eastAsia"/>
              </w:rPr>
            </w:pPr>
            <w:r>
              <w:rPr>
                <w:sz w:val="16"/>
              </w:rPr>
              <w:t>有人提出合作時先核對真實意圖｜</w:t>
            </w:r>
            <w:r>
              <w:rPr>
                <w:sz w:val="16"/>
              </w:rPr>
              <w:t>B</w:t>
            </w:r>
            <w:r>
              <w:rPr>
                <w:sz w:val="16"/>
              </w:rPr>
              <w:t>級</w:t>
            </w:r>
          </w:p>
        </w:tc>
      </w:tr>
      <w:tr w:rsidR="00A31E1B" w14:paraId="641A61E0" w14:textId="77777777">
        <w:trPr>
          <w:jc w:val="center"/>
        </w:trPr>
        <w:tc>
          <w:tcPr>
            <w:tcW w:w="1224" w:type="dxa"/>
          </w:tcPr>
          <w:p w14:paraId="264F200E" w14:textId="77777777" w:rsidR="00A31E1B" w:rsidRDefault="00000000">
            <w:pPr>
              <w:rPr>
                <w:rFonts w:hint="eastAsia"/>
              </w:rPr>
            </w:pPr>
            <w:r>
              <w:rPr>
                <w:sz w:val="16"/>
              </w:rPr>
              <w:t xml:space="preserve">22 </w:t>
            </w:r>
            <w:r>
              <w:rPr>
                <w:sz w:val="16"/>
              </w:rPr>
              <w:t>賁</w:t>
            </w:r>
          </w:p>
        </w:tc>
        <w:tc>
          <w:tcPr>
            <w:tcW w:w="792" w:type="dxa"/>
          </w:tcPr>
          <w:p w14:paraId="448D727B" w14:textId="77777777" w:rsidR="00A31E1B" w:rsidRDefault="00000000">
            <w:pPr>
              <w:rPr>
                <w:rFonts w:hint="eastAsia"/>
              </w:rPr>
            </w:pPr>
            <w:r>
              <w:rPr>
                <w:sz w:val="16"/>
              </w:rPr>
              <w:t>131</w:t>
            </w:r>
          </w:p>
        </w:tc>
        <w:tc>
          <w:tcPr>
            <w:tcW w:w="936" w:type="dxa"/>
          </w:tcPr>
          <w:p w14:paraId="016DB7C6" w14:textId="77777777" w:rsidR="00A31E1B" w:rsidRDefault="00000000">
            <w:pPr>
              <w:rPr>
                <w:rFonts w:hint="eastAsia"/>
              </w:rPr>
            </w:pPr>
            <w:r>
              <w:rPr>
                <w:sz w:val="16"/>
              </w:rPr>
              <w:t>六五</w:t>
            </w:r>
          </w:p>
        </w:tc>
        <w:tc>
          <w:tcPr>
            <w:tcW w:w="2952" w:type="dxa"/>
          </w:tcPr>
          <w:p w14:paraId="692FC74C" w14:textId="77777777" w:rsidR="00A31E1B" w:rsidRDefault="00000000">
            <w:pPr>
              <w:rPr>
                <w:rFonts w:hint="eastAsia"/>
              </w:rPr>
            </w:pPr>
            <w:r>
              <w:t>范仲淹義田</w:t>
            </w:r>
          </w:p>
        </w:tc>
        <w:tc>
          <w:tcPr>
            <w:tcW w:w="3168" w:type="dxa"/>
          </w:tcPr>
          <w:p w14:paraId="68FD9A6E" w14:textId="77777777" w:rsidR="00A31E1B" w:rsidRDefault="00000000">
            <w:pPr>
              <w:rPr>
                <w:rFonts w:hint="eastAsia"/>
              </w:rPr>
            </w:pPr>
            <w:r>
              <w:rPr>
                <w:sz w:val="16"/>
              </w:rPr>
              <w:t>資源少也能給出恰當支持｜</w:t>
            </w:r>
            <w:r>
              <w:rPr>
                <w:sz w:val="16"/>
              </w:rPr>
              <w:t>C</w:t>
            </w:r>
            <w:r>
              <w:rPr>
                <w:sz w:val="16"/>
              </w:rPr>
              <w:t>級</w:t>
            </w:r>
            <w:r>
              <w:rPr>
                <w:sz w:val="16"/>
              </w:rPr>
              <w:t xml:space="preserve"> → B</w:t>
            </w:r>
            <w:r>
              <w:rPr>
                <w:sz w:val="16"/>
              </w:rPr>
              <w:t>級</w:t>
            </w:r>
          </w:p>
        </w:tc>
      </w:tr>
      <w:tr w:rsidR="00A31E1B" w14:paraId="4670D104" w14:textId="77777777">
        <w:trPr>
          <w:jc w:val="center"/>
        </w:trPr>
        <w:tc>
          <w:tcPr>
            <w:tcW w:w="1224" w:type="dxa"/>
          </w:tcPr>
          <w:p w14:paraId="6329A823" w14:textId="77777777" w:rsidR="00A31E1B" w:rsidRDefault="00000000">
            <w:pPr>
              <w:rPr>
                <w:rFonts w:hint="eastAsia"/>
              </w:rPr>
            </w:pPr>
            <w:r>
              <w:rPr>
                <w:sz w:val="16"/>
              </w:rPr>
              <w:t xml:space="preserve">22 </w:t>
            </w:r>
            <w:r>
              <w:rPr>
                <w:sz w:val="16"/>
              </w:rPr>
              <w:t>賁</w:t>
            </w:r>
          </w:p>
        </w:tc>
        <w:tc>
          <w:tcPr>
            <w:tcW w:w="792" w:type="dxa"/>
          </w:tcPr>
          <w:p w14:paraId="502437C8" w14:textId="77777777" w:rsidR="00A31E1B" w:rsidRDefault="00000000">
            <w:pPr>
              <w:rPr>
                <w:rFonts w:hint="eastAsia"/>
              </w:rPr>
            </w:pPr>
            <w:r>
              <w:rPr>
                <w:sz w:val="16"/>
              </w:rPr>
              <w:t>132</w:t>
            </w:r>
          </w:p>
        </w:tc>
        <w:tc>
          <w:tcPr>
            <w:tcW w:w="936" w:type="dxa"/>
          </w:tcPr>
          <w:p w14:paraId="187CD12B" w14:textId="77777777" w:rsidR="00A31E1B" w:rsidRDefault="00000000">
            <w:pPr>
              <w:rPr>
                <w:rFonts w:hint="eastAsia"/>
              </w:rPr>
            </w:pPr>
            <w:r>
              <w:rPr>
                <w:sz w:val="16"/>
              </w:rPr>
              <w:t>上九</w:t>
            </w:r>
          </w:p>
        </w:tc>
        <w:tc>
          <w:tcPr>
            <w:tcW w:w="2952" w:type="dxa"/>
          </w:tcPr>
          <w:p w14:paraId="07712C7A" w14:textId="77777777" w:rsidR="00A31E1B" w:rsidRDefault="00000000">
            <w:pPr>
              <w:rPr>
                <w:rFonts w:hint="eastAsia"/>
              </w:rPr>
            </w:pPr>
            <w:r>
              <w:t>金圓券失敗</w:t>
            </w:r>
          </w:p>
        </w:tc>
        <w:tc>
          <w:tcPr>
            <w:tcW w:w="3168" w:type="dxa"/>
          </w:tcPr>
          <w:p w14:paraId="1BC3ED3C" w14:textId="77777777" w:rsidR="00A31E1B" w:rsidRDefault="00000000">
            <w:pPr>
              <w:rPr>
                <w:rFonts w:hint="eastAsia"/>
              </w:rPr>
            </w:pPr>
            <w:r>
              <w:rPr>
                <w:sz w:val="16"/>
              </w:rPr>
              <w:t>去掉包裝之後，成果還能站得住嗎｜</w:t>
            </w:r>
            <w:r>
              <w:rPr>
                <w:sz w:val="16"/>
              </w:rPr>
              <w:t>B</w:t>
            </w:r>
            <w:r>
              <w:rPr>
                <w:sz w:val="16"/>
              </w:rPr>
              <w:t>級</w:t>
            </w:r>
          </w:p>
        </w:tc>
      </w:tr>
      <w:tr w:rsidR="00A31E1B" w14:paraId="466ED0F2" w14:textId="77777777">
        <w:trPr>
          <w:jc w:val="center"/>
        </w:trPr>
        <w:tc>
          <w:tcPr>
            <w:tcW w:w="1224" w:type="dxa"/>
          </w:tcPr>
          <w:p w14:paraId="710F6576" w14:textId="77777777" w:rsidR="00A31E1B" w:rsidRDefault="00000000">
            <w:pPr>
              <w:rPr>
                <w:rFonts w:hint="eastAsia"/>
              </w:rPr>
            </w:pPr>
            <w:r>
              <w:rPr>
                <w:sz w:val="16"/>
              </w:rPr>
              <w:t xml:space="preserve">23 </w:t>
            </w:r>
            <w:r>
              <w:rPr>
                <w:sz w:val="16"/>
              </w:rPr>
              <w:t>剝</w:t>
            </w:r>
          </w:p>
        </w:tc>
        <w:tc>
          <w:tcPr>
            <w:tcW w:w="792" w:type="dxa"/>
          </w:tcPr>
          <w:p w14:paraId="76B445FE" w14:textId="77777777" w:rsidR="00A31E1B" w:rsidRDefault="00000000">
            <w:pPr>
              <w:rPr>
                <w:rFonts w:hint="eastAsia"/>
              </w:rPr>
            </w:pPr>
            <w:r>
              <w:rPr>
                <w:sz w:val="16"/>
              </w:rPr>
              <w:t>133</w:t>
            </w:r>
          </w:p>
        </w:tc>
        <w:tc>
          <w:tcPr>
            <w:tcW w:w="936" w:type="dxa"/>
          </w:tcPr>
          <w:p w14:paraId="7CEE114A" w14:textId="77777777" w:rsidR="00A31E1B" w:rsidRDefault="00000000">
            <w:pPr>
              <w:rPr>
                <w:rFonts w:hint="eastAsia"/>
              </w:rPr>
            </w:pPr>
            <w:r>
              <w:rPr>
                <w:sz w:val="16"/>
              </w:rPr>
              <w:t>初六</w:t>
            </w:r>
          </w:p>
        </w:tc>
        <w:tc>
          <w:tcPr>
            <w:tcW w:w="2952" w:type="dxa"/>
          </w:tcPr>
          <w:p w14:paraId="541A3300" w14:textId="77777777" w:rsidR="00A31E1B" w:rsidRDefault="00000000">
            <w:pPr>
              <w:rPr>
                <w:rFonts w:hint="eastAsia"/>
              </w:rPr>
            </w:pPr>
            <w:r>
              <w:t>王莽頻繁改幣損及交易</w:t>
            </w:r>
          </w:p>
        </w:tc>
        <w:tc>
          <w:tcPr>
            <w:tcW w:w="3168" w:type="dxa"/>
          </w:tcPr>
          <w:p w14:paraId="0C236F3B" w14:textId="77777777" w:rsidR="00A31E1B" w:rsidRDefault="00000000">
            <w:pPr>
              <w:rPr>
                <w:rFonts w:hint="eastAsia"/>
              </w:rPr>
            </w:pPr>
            <w:r>
              <w:rPr>
                <w:sz w:val="16"/>
              </w:rPr>
              <w:t>看到基礎人才流失就別只看表面績效</w:t>
            </w:r>
          </w:p>
        </w:tc>
      </w:tr>
      <w:tr w:rsidR="00A31E1B" w14:paraId="6A00E904" w14:textId="77777777">
        <w:trPr>
          <w:jc w:val="center"/>
        </w:trPr>
        <w:tc>
          <w:tcPr>
            <w:tcW w:w="1224" w:type="dxa"/>
          </w:tcPr>
          <w:p w14:paraId="2452BBB1" w14:textId="77777777" w:rsidR="00A31E1B" w:rsidRDefault="00000000">
            <w:pPr>
              <w:rPr>
                <w:rFonts w:hint="eastAsia"/>
              </w:rPr>
            </w:pPr>
            <w:r>
              <w:rPr>
                <w:sz w:val="16"/>
              </w:rPr>
              <w:t xml:space="preserve">23 </w:t>
            </w:r>
            <w:r>
              <w:rPr>
                <w:sz w:val="16"/>
              </w:rPr>
              <w:t>剝</w:t>
            </w:r>
          </w:p>
        </w:tc>
        <w:tc>
          <w:tcPr>
            <w:tcW w:w="792" w:type="dxa"/>
          </w:tcPr>
          <w:p w14:paraId="14F73EBC" w14:textId="77777777" w:rsidR="00A31E1B" w:rsidRDefault="00000000">
            <w:pPr>
              <w:rPr>
                <w:rFonts w:hint="eastAsia"/>
              </w:rPr>
            </w:pPr>
            <w:r>
              <w:rPr>
                <w:sz w:val="16"/>
              </w:rPr>
              <w:t>134</w:t>
            </w:r>
          </w:p>
        </w:tc>
        <w:tc>
          <w:tcPr>
            <w:tcW w:w="936" w:type="dxa"/>
          </w:tcPr>
          <w:p w14:paraId="6C2E6612" w14:textId="77777777" w:rsidR="00A31E1B" w:rsidRDefault="00000000">
            <w:pPr>
              <w:rPr>
                <w:rFonts w:hint="eastAsia"/>
              </w:rPr>
            </w:pPr>
            <w:r>
              <w:rPr>
                <w:sz w:val="16"/>
              </w:rPr>
              <w:t>六二</w:t>
            </w:r>
          </w:p>
        </w:tc>
        <w:tc>
          <w:tcPr>
            <w:tcW w:w="2952" w:type="dxa"/>
          </w:tcPr>
          <w:p w14:paraId="4B0EAE15" w14:textId="77777777" w:rsidR="00A31E1B" w:rsidRDefault="00000000">
            <w:pPr>
              <w:rPr>
                <w:rFonts w:hint="eastAsia"/>
              </w:rPr>
            </w:pPr>
            <w:r>
              <w:t>京鈔整理</w:t>
            </w:r>
          </w:p>
        </w:tc>
        <w:tc>
          <w:tcPr>
            <w:tcW w:w="3168" w:type="dxa"/>
          </w:tcPr>
          <w:p w14:paraId="0D394B0D" w14:textId="77777777" w:rsidR="00A31E1B" w:rsidRDefault="00000000">
            <w:pPr>
              <w:rPr>
                <w:rFonts w:hint="eastAsia"/>
              </w:rPr>
            </w:pPr>
            <w:r>
              <w:rPr>
                <w:sz w:val="16"/>
              </w:rPr>
              <w:t>孤立無援時先找可信賴的支持｜</w:t>
            </w:r>
            <w:r>
              <w:rPr>
                <w:sz w:val="16"/>
              </w:rPr>
              <w:t>B</w:t>
            </w:r>
            <w:r>
              <w:rPr>
                <w:sz w:val="16"/>
              </w:rPr>
              <w:t>級</w:t>
            </w:r>
          </w:p>
        </w:tc>
      </w:tr>
      <w:tr w:rsidR="00A31E1B" w14:paraId="7CC4221A" w14:textId="77777777">
        <w:trPr>
          <w:jc w:val="center"/>
        </w:trPr>
        <w:tc>
          <w:tcPr>
            <w:tcW w:w="1224" w:type="dxa"/>
          </w:tcPr>
          <w:p w14:paraId="3FF8409B" w14:textId="77777777" w:rsidR="00A31E1B" w:rsidRDefault="00000000">
            <w:pPr>
              <w:rPr>
                <w:rFonts w:hint="eastAsia"/>
              </w:rPr>
            </w:pPr>
            <w:r>
              <w:rPr>
                <w:sz w:val="16"/>
              </w:rPr>
              <w:t xml:space="preserve">23 </w:t>
            </w:r>
            <w:r>
              <w:rPr>
                <w:sz w:val="16"/>
              </w:rPr>
              <w:t>剝</w:t>
            </w:r>
          </w:p>
        </w:tc>
        <w:tc>
          <w:tcPr>
            <w:tcW w:w="792" w:type="dxa"/>
          </w:tcPr>
          <w:p w14:paraId="31D34158" w14:textId="77777777" w:rsidR="00A31E1B" w:rsidRDefault="00000000">
            <w:pPr>
              <w:rPr>
                <w:rFonts w:hint="eastAsia"/>
              </w:rPr>
            </w:pPr>
            <w:r>
              <w:rPr>
                <w:sz w:val="16"/>
              </w:rPr>
              <w:t>135</w:t>
            </w:r>
          </w:p>
        </w:tc>
        <w:tc>
          <w:tcPr>
            <w:tcW w:w="936" w:type="dxa"/>
          </w:tcPr>
          <w:p w14:paraId="107E87F1" w14:textId="77777777" w:rsidR="00A31E1B" w:rsidRDefault="00000000">
            <w:pPr>
              <w:rPr>
                <w:rFonts w:hint="eastAsia"/>
              </w:rPr>
            </w:pPr>
            <w:r>
              <w:rPr>
                <w:sz w:val="16"/>
              </w:rPr>
              <w:t>六三</w:t>
            </w:r>
          </w:p>
        </w:tc>
        <w:tc>
          <w:tcPr>
            <w:tcW w:w="2952" w:type="dxa"/>
          </w:tcPr>
          <w:p w14:paraId="6131DA27" w14:textId="77777777" w:rsidR="00A31E1B" w:rsidRDefault="00000000">
            <w:pPr>
              <w:rPr>
                <w:rFonts w:hint="eastAsia"/>
              </w:rPr>
            </w:pPr>
            <w:r>
              <w:t>上海中行抵制停兌</w:t>
            </w:r>
          </w:p>
        </w:tc>
        <w:tc>
          <w:tcPr>
            <w:tcW w:w="3168" w:type="dxa"/>
          </w:tcPr>
          <w:p w14:paraId="508AED73" w14:textId="77777777" w:rsidR="00A31E1B" w:rsidRDefault="00000000">
            <w:pPr>
              <w:rPr>
                <w:rFonts w:hint="eastAsia"/>
              </w:rPr>
            </w:pPr>
            <w:r>
              <w:rPr>
                <w:sz w:val="16"/>
              </w:rPr>
              <w:t>必要時離開錯誤做法保住誠信｜</w:t>
            </w:r>
            <w:r>
              <w:rPr>
                <w:sz w:val="16"/>
              </w:rPr>
              <w:t>B</w:t>
            </w:r>
            <w:r>
              <w:rPr>
                <w:sz w:val="16"/>
              </w:rPr>
              <w:t>級</w:t>
            </w:r>
          </w:p>
        </w:tc>
      </w:tr>
      <w:tr w:rsidR="00A31E1B" w14:paraId="1D097341" w14:textId="77777777">
        <w:trPr>
          <w:jc w:val="center"/>
        </w:trPr>
        <w:tc>
          <w:tcPr>
            <w:tcW w:w="1224" w:type="dxa"/>
          </w:tcPr>
          <w:p w14:paraId="0B5D2AAC" w14:textId="77777777" w:rsidR="00A31E1B" w:rsidRDefault="00000000">
            <w:pPr>
              <w:rPr>
                <w:rFonts w:hint="eastAsia"/>
              </w:rPr>
            </w:pPr>
            <w:r>
              <w:rPr>
                <w:sz w:val="16"/>
              </w:rPr>
              <w:t xml:space="preserve">23 </w:t>
            </w:r>
            <w:r>
              <w:rPr>
                <w:sz w:val="16"/>
              </w:rPr>
              <w:t>剝</w:t>
            </w:r>
          </w:p>
        </w:tc>
        <w:tc>
          <w:tcPr>
            <w:tcW w:w="792" w:type="dxa"/>
          </w:tcPr>
          <w:p w14:paraId="103AB944" w14:textId="77777777" w:rsidR="00A31E1B" w:rsidRDefault="00000000">
            <w:pPr>
              <w:rPr>
                <w:rFonts w:hint="eastAsia"/>
              </w:rPr>
            </w:pPr>
            <w:r>
              <w:rPr>
                <w:sz w:val="16"/>
              </w:rPr>
              <w:t>136</w:t>
            </w:r>
          </w:p>
        </w:tc>
        <w:tc>
          <w:tcPr>
            <w:tcW w:w="936" w:type="dxa"/>
          </w:tcPr>
          <w:p w14:paraId="37E222B2" w14:textId="77777777" w:rsidR="00A31E1B" w:rsidRDefault="00000000">
            <w:pPr>
              <w:rPr>
                <w:rFonts w:hint="eastAsia"/>
              </w:rPr>
            </w:pPr>
            <w:r>
              <w:rPr>
                <w:sz w:val="16"/>
              </w:rPr>
              <w:t>六四</w:t>
            </w:r>
          </w:p>
        </w:tc>
        <w:tc>
          <w:tcPr>
            <w:tcW w:w="2952" w:type="dxa"/>
          </w:tcPr>
          <w:p w14:paraId="7959DAF5" w14:textId="77777777" w:rsidR="00A31E1B" w:rsidRDefault="00000000">
            <w:pPr>
              <w:rPr>
                <w:rFonts w:hint="eastAsia"/>
              </w:rPr>
            </w:pPr>
            <w:r>
              <w:t>金圓券失敗</w:t>
            </w:r>
          </w:p>
        </w:tc>
        <w:tc>
          <w:tcPr>
            <w:tcW w:w="3168" w:type="dxa"/>
          </w:tcPr>
          <w:p w14:paraId="0731D01C" w14:textId="77777777" w:rsidR="00A31E1B" w:rsidRDefault="00000000">
            <w:pPr>
              <w:rPr>
                <w:rFonts w:hint="eastAsia"/>
              </w:rPr>
            </w:pPr>
            <w:r>
              <w:rPr>
                <w:sz w:val="16"/>
              </w:rPr>
              <w:t>危機已影響家庭生計時別再拖延</w:t>
            </w:r>
          </w:p>
        </w:tc>
      </w:tr>
      <w:tr w:rsidR="00A31E1B" w14:paraId="35FC6084" w14:textId="77777777">
        <w:trPr>
          <w:jc w:val="center"/>
        </w:trPr>
        <w:tc>
          <w:tcPr>
            <w:tcW w:w="1224" w:type="dxa"/>
          </w:tcPr>
          <w:p w14:paraId="0E97371E" w14:textId="77777777" w:rsidR="00A31E1B" w:rsidRDefault="00000000">
            <w:pPr>
              <w:rPr>
                <w:rFonts w:hint="eastAsia"/>
              </w:rPr>
            </w:pPr>
            <w:r>
              <w:rPr>
                <w:sz w:val="16"/>
              </w:rPr>
              <w:t xml:space="preserve">23 </w:t>
            </w:r>
            <w:r>
              <w:rPr>
                <w:sz w:val="16"/>
              </w:rPr>
              <w:t>剝</w:t>
            </w:r>
          </w:p>
        </w:tc>
        <w:tc>
          <w:tcPr>
            <w:tcW w:w="792" w:type="dxa"/>
          </w:tcPr>
          <w:p w14:paraId="5A2A3DB5" w14:textId="77777777" w:rsidR="00A31E1B" w:rsidRDefault="00000000">
            <w:pPr>
              <w:rPr>
                <w:rFonts w:hint="eastAsia"/>
              </w:rPr>
            </w:pPr>
            <w:r>
              <w:rPr>
                <w:sz w:val="16"/>
              </w:rPr>
              <w:t>137</w:t>
            </w:r>
          </w:p>
        </w:tc>
        <w:tc>
          <w:tcPr>
            <w:tcW w:w="936" w:type="dxa"/>
          </w:tcPr>
          <w:p w14:paraId="218E315B" w14:textId="77777777" w:rsidR="00A31E1B" w:rsidRDefault="00000000">
            <w:pPr>
              <w:rPr>
                <w:rFonts w:hint="eastAsia"/>
              </w:rPr>
            </w:pPr>
            <w:r>
              <w:rPr>
                <w:sz w:val="16"/>
              </w:rPr>
              <w:t>六五</w:t>
            </w:r>
          </w:p>
        </w:tc>
        <w:tc>
          <w:tcPr>
            <w:tcW w:w="2952" w:type="dxa"/>
          </w:tcPr>
          <w:p w14:paraId="67083969" w14:textId="77777777" w:rsidR="00A31E1B" w:rsidRDefault="00000000">
            <w:pPr>
              <w:rPr>
                <w:rFonts w:hint="eastAsia"/>
              </w:rPr>
            </w:pPr>
            <w:r>
              <w:t>金融重建基金</w:t>
            </w:r>
          </w:p>
        </w:tc>
        <w:tc>
          <w:tcPr>
            <w:tcW w:w="3168" w:type="dxa"/>
          </w:tcPr>
          <w:p w14:paraId="418F6AAE" w14:textId="77777777" w:rsidR="00A31E1B" w:rsidRDefault="00000000">
            <w:pPr>
              <w:rPr>
                <w:rFonts w:hint="eastAsia"/>
              </w:rPr>
            </w:pPr>
            <w:r>
              <w:rPr>
                <w:sz w:val="16"/>
              </w:rPr>
              <w:t>交接要排次序，讓需要者先得到照顧｜</w:t>
            </w:r>
            <w:r>
              <w:rPr>
                <w:sz w:val="16"/>
              </w:rPr>
              <w:t>C</w:t>
            </w:r>
            <w:r>
              <w:rPr>
                <w:sz w:val="16"/>
              </w:rPr>
              <w:t>級</w:t>
            </w:r>
            <w:r>
              <w:rPr>
                <w:sz w:val="16"/>
              </w:rPr>
              <w:t xml:space="preserve"> → B</w:t>
            </w:r>
            <w:r>
              <w:rPr>
                <w:sz w:val="16"/>
              </w:rPr>
              <w:t>級</w:t>
            </w:r>
          </w:p>
        </w:tc>
      </w:tr>
      <w:tr w:rsidR="00A31E1B" w14:paraId="53BBD28D" w14:textId="77777777">
        <w:trPr>
          <w:jc w:val="center"/>
        </w:trPr>
        <w:tc>
          <w:tcPr>
            <w:tcW w:w="1224" w:type="dxa"/>
          </w:tcPr>
          <w:p w14:paraId="2E0F707C" w14:textId="77777777" w:rsidR="00A31E1B" w:rsidRDefault="00000000">
            <w:pPr>
              <w:rPr>
                <w:rFonts w:hint="eastAsia"/>
              </w:rPr>
            </w:pPr>
            <w:r>
              <w:rPr>
                <w:sz w:val="16"/>
              </w:rPr>
              <w:t xml:space="preserve">23 </w:t>
            </w:r>
            <w:r>
              <w:rPr>
                <w:sz w:val="16"/>
              </w:rPr>
              <w:t>剝</w:t>
            </w:r>
          </w:p>
        </w:tc>
        <w:tc>
          <w:tcPr>
            <w:tcW w:w="792" w:type="dxa"/>
          </w:tcPr>
          <w:p w14:paraId="215B184B" w14:textId="77777777" w:rsidR="00A31E1B" w:rsidRDefault="00000000">
            <w:pPr>
              <w:rPr>
                <w:rFonts w:hint="eastAsia"/>
              </w:rPr>
            </w:pPr>
            <w:r>
              <w:rPr>
                <w:sz w:val="16"/>
              </w:rPr>
              <w:t>138</w:t>
            </w:r>
          </w:p>
        </w:tc>
        <w:tc>
          <w:tcPr>
            <w:tcW w:w="936" w:type="dxa"/>
          </w:tcPr>
          <w:p w14:paraId="3EBFC785" w14:textId="77777777" w:rsidR="00A31E1B" w:rsidRDefault="00000000">
            <w:pPr>
              <w:rPr>
                <w:rFonts w:hint="eastAsia"/>
              </w:rPr>
            </w:pPr>
            <w:r>
              <w:rPr>
                <w:sz w:val="16"/>
              </w:rPr>
              <w:t>上九</w:t>
            </w:r>
          </w:p>
        </w:tc>
        <w:tc>
          <w:tcPr>
            <w:tcW w:w="2952" w:type="dxa"/>
          </w:tcPr>
          <w:p w14:paraId="5E55FDB9" w14:textId="77777777" w:rsidR="00A31E1B" w:rsidRDefault="00000000">
            <w:pPr>
              <w:rPr>
                <w:rFonts w:hint="eastAsia"/>
              </w:rPr>
            </w:pPr>
            <w:r>
              <w:t>都江堰</w:t>
            </w:r>
          </w:p>
        </w:tc>
        <w:tc>
          <w:tcPr>
            <w:tcW w:w="3168" w:type="dxa"/>
          </w:tcPr>
          <w:p w14:paraId="23F39C31" w14:textId="77777777" w:rsidR="00A31E1B" w:rsidRDefault="00000000">
            <w:pPr>
              <w:rPr>
                <w:rFonts w:hint="eastAsia"/>
              </w:rPr>
            </w:pPr>
            <w:r>
              <w:rPr>
                <w:sz w:val="16"/>
              </w:rPr>
              <w:t>留住支撐全體生活的核心資源｜</w:t>
            </w:r>
            <w:r>
              <w:rPr>
                <w:sz w:val="16"/>
              </w:rPr>
              <w:t>B</w:t>
            </w:r>
            <w:r>
              <w:rPr>
                <w:sz w:val="16"/>
              </w:rPr>
              <w:t>級</w:t>
            </w:r>
          </w:p>
        </w:tc>
      </w:tr>
      <w:tr w:rsidR="00A31E1B" w14:paraId="2B75D667" w14:textId="77777777">
        <w:trPr>
          <w:jc w:val="center"/>
        </w:trPr>
        <w:tc>
          <w:tcPr>
            <w:tcW w:w="1224" w:type="dxa"/>
          </w:tcPr>
          <w:p w14:paraId="67894163" w14:textId="77777777" w:rsidR="00A31E1B" w:rsidRDefault="00000000">
            <w:pPr>
              <w:rPr>
                <w:rFonts w:hint="eastAsia"/>
              </w:rPr>
            </w:pPr>
            <w:r>
              <w:rPr>
                <w:sz w:val="16"/>
              </w:rPr>
              <w:t xml:space="preserve">24 </w:t>
            </w:r>
            <w:r>
              <w:rPr>
                <w:sz w:val="16"/>
              </w:rPr>
              <w:t>復</w:t>
            </w:r>
          </w:p>
        </w:tc>
        <w:tc>
          <w:tcPr>
            <w:tcW w:w="792" w:type="dxa"/>
          </w:tcPr>
          <w:p w14:paraId="179E6ED3" w14:textId="77777777" w:rsidR="00A31E1B" w:rsidRDefault="00000000">
            <w:pPr>
              <w:rPr>
                <w:rFonts w:hint="eastAsia"/>
              </w:rPr>
            </w:pPr>
            <w:r>
              <w:rPr>
                <w:sz w:val="16"/>
              </w:rPr>
              <w:t>139</w:t>
            </w:r>
          </w:p>
        </w:tc>
        <w:tc>
          <w:tcPr>
            <w:tcW w:w="936" w:type="dxa"/>
          </w:tcPr>
          <w:p w14:paraId="340E51CB" w14:textId="77777777" w:rsidR="00A31E1B" w:rsidRDefault="00000000">
            <w:pPr>
              <w:rPr>
                <w:rFonts w:hint="eastAsia"/>
              </w:rPr>
            </w:pPr>
            <w:r>
              <w:rPr>
                <w:sz w:val="16"/>
              </w:rPr>
              <w:t>初九</w:t>
            </w:r>
          </w:p>
        </w:tc>
        <w:tc>
          <w:tcPr>
            <w:tcW w:w="2952" w:type="dxa"/>
          </w:tcPr>
          <w:p w14:paraId="2464BAFB" w14:textId="77777777" w:rsidR="00A31E1B" w:rsidRDefault="00000000">
            <w:pPr>
              <w:rPr>
                <w:rFonts w:hint="eastAsia"/>
              </w:rPr>
            </w:pPr>
            <w:r>
              <w:t>小崗村農戶簽下包干契約</w:t>
            </w:r>
          </w:p>
        </w:tc>
        <w:tc>
          <w:tcPr>
            <w:tcW w:w="3168" w:type="dxa"/>
          </w:tcPr>
          <w:p w14:paraId="4765E7AE" w14:textId="77777777" w:rsidR="00A31E1B" w:rsidRDefault="00000000">
            <w:pPr>
              <w:rPr>
                <w:rFonts w:hint="eastAsia"/>
              </w:rPr>
            </w:pPr>
            <w:r>
              <w:rPr>
                <w:sz w:val="16"/>
              </w:rPr>
              <w:t>小錯及早回頭改，不等它固化</w:t>
            </w:r>
          </w:p>
        </w:tc>
      </w:tr>
      <w:tr w:rsidR="00A31E1B" w14:paraId="0D6501E7" w14:textId="77777777">
        <w:trPr>
          <w:jc w:val="center"/>
        </w:trPr>
        <w:tc>
          <w:tcPr>
            <w:tcW w:w="1224" w:type="dxa"/>
          </w:tcPr>
          <w:p w14:paraId="62AEFF3D" w14:textId="77777777" w:rsidR="00A31E1B" w:rsidRDefault="00000000">
            <w:pPr>
              <w:rPr>
                <w:rFonts w:hint="eastAsia"/>
              </w:rPr>
            </w:pPr>
            <w:r>
              <w:rPr>
                <w:sz w:val="16"/>
              </w:rPr>
              <w:t xml:space="preserve">24 </w:t>
            </w:r>
            <w:r>
              <w:rPr>
                <w:sz w:val="16"/>
              </w:rPr>
              <w:t>復</w:t>
            </w:r>
          </w:p>
        </w:tc>
        <w:tc>
          <w:tcPr>
            <w:tcW w:w="792" w:type="dxa"/>
          </w:tcPr>
          <w:p w14:paraId="6E82AE7C" w14:textId="77777777" w:rsidR="00A31E1B" w:rsidRDefault="00000000">
            <w:pPr>
              <w:rPr>
                <w:rFonts w:hint="eastAsia"/>
              </w:rPr>
            </w:pPr>
            <w:r>
              <w:rPr>
                <w:sz w:val="16"/>
              </w:rPr>
              <w:t>140</w:t>
            </w:r>
          </w:p>
        </w:tc>
        <w:tc>
          <w:tcPr>
            <w:tcW w:w="936" w:type="dxa"/>
          </w:tcPr>
          <w:p w14:paraId="266CB765" w14:textId="77777777" w:rsidR="00A31E1B" w:rsidRDefault="00000000">
            <w:pPr>
              <w:rPr>
                <w:rFonts w:hint="eastAsia"/>
              </w:rPr>
            </w:pPr>
            <w:r>
              <w:rPr>
                <w:sz w:val="16"/>
              </w:rPr>
              <w:t>六二</w:t>
            </w:r>
          </w:p>
        </w:tc>
        <w:tc>
          <w:tcPr>
            <w:tcW w:w="2952" w:type="dxa"/>
          </w:tcPr>
          <w:p w14:paraId="33C46A58" w14:textId="77777777" w:rsidR="00A31E1B" w:rsidRDefault="00000000">
            <w:pPr>
              <w:rPr>
                <w:rFonts w:hint="eastAsia"/>
              </w:rPr>
            </w:pPr>
            <w:r>
              <w:t>范仲淹義田</w:t>
            </w:r>
          </w:p>
        </w:tc>
        <w:tc>
          <w:tcPr>
            <w:tcW w:w="3168" w:type="dxa"/>
          </w:tcPr>
          <w:p w14:paraId="113084D8" w14:textId="77777777" w:rsidR="00A31E1B" w:rsidRDefault="00000000">
            <w:pPr>
              <w:rPr>
                <w:rFonts w:hint="eastAsia"/>
              </w:rPr>
            </w:pPr>
            <w:r>
              <w:rPr>
                <w:sz w:val="16"/>
              </w:rPr>
              <w:t>重新開始也可以先照顧受影響者｜</w:t>
            </w:r>
            <w:r>
              <w:rPr>
                <w:sz w:val="16"/>
              </w:rPr>
              <w:t>B</w:t>
            </w:r>
            <w:r>
              <w:rPr>
                <w:sz w:val="16"/>
              </w:rPr>
              <w:t>級</w:t>
            </w:r>
          </w:p>
        </w:tc>
      </w:tr>
      <w:tr w:rsidR="00A31E1B" w14:paraId="0B2B04BE" w14:textId="77777777">
        <w:trPr>
          <w:jc w:val="center"/>
        </w:trPr>
        <w:tc>
          <w:tcPr>
            <w:tcW w:w="1224" w:type="dxa"/>
          </w:tcPr>
          <w:p w14:paraId="7706AD91" w14:textId="77777777" w:rsidR="00A31E1B" w:rsidRDefault="00000000">
            <w:pPr>
              <w:rPr>
                <w:rFonts w:hint="eastAsia"/>
              </w:rPr>
            </w:pPr>
            <w:r>
              <w:rPr>
                <w:sz w:val="16"/>
              </w:rPr>
              <w:t xml:space="preserve">24 </w:t>
            </w:r>
            <w:r>
              <w:rPr>
                <w:sz w:val="16"/>
              </w:rPr>
              <w:t>復</w:t>
            </w:r>
          </w:p>
        </w:tc>
        <w:tc>
          <w:tcPr>
            <w:tcW w:w="792" w:type="dxa"/>
          </w:tcPr>
          <w:p w14:paraId="563D8BC9" w14:textId="77777777" w:rsidR="00A31E1B" w:rsidRDefault="00000000">
            <w:pPr>
              <w:rPr>
                <w:rFonts w:hint="eastAsia"/>
              </w:rPr>
            </w:pPr>
            <w:r>
              <w:rPr>
                <w:sz w:val="16"/>
              </w:rPr>
              <w:t>141</w:t>
            </w:r>
          </w:p>
        </w:tc>
        <w:tc>
          <w:tcPr>
            <w:tcW w:w="936" w:type="dxa"/>
          </w:tcPr>
          <w:p w14:paraId="12287E75" w14:textId="77777777" w:rsidR="00A31E1B" w:rsidRDefault="00000000">
            <w:pPr>
              <w:rPr>
                <w:rFonts w:hint="eastAsia"/>
              </w:rPr>
            </w:pPr>
            <w:r>
              <w:rPr>
                <w:sz w:val="16"/>
              </w:rPr>
              <w:t>六三</w:t>
            </w:r>
          </w:p>
        </w:tc>
        <w:tc>
          <w:tcPr>
            <w:tcW w:w="2952" w:type="dxa"/>
          </w:tcPr>
          <w:p w14:paraId="3687F937" w14:textId="77777777" w:rsidR="00A31E1B" w:rsidRDefault="00000000">
            <w:pPr>
              <w:rPr>
                <w:rFonts w:hint="eastAsia"/>
              </w:rPr>
            </w:pPr>
            <w:r>
              <w:t>京鈔整理</w:t>
            </w:r>
          </w:p>
        </w:tc>
        <w:tc>
          <w:tcPr>
            <w:tcW w:w="3168" w:type="dxa"/>
          </w:tcPr>
          <w:p w14:paraId="19707AFD" w14:textId="77777777" w:rsidR="00A31E1B" w:rsidRDefault="00000000">
            <w:pPr>
              <w:rPr>
                <w:rFonts w:hint="eastAsia"/>
              </w:rPr>
            </w:pPr>
            <w:r>
              <w:rPr>
                <w:sz w:val="16"/>
              </w:rPr>
              <w:t>反覆修正時記錄何種方法真有效｜</w:t>
            </w:r>
            <w:r>
              <w:rPr>
                <w:sz w:val="16"/>
              </w:rPr>
              <w:t>B</w:t>
            </w:r>
            <w:r>
              <w:rPr>
                <w:sz w:val="16"/>
              </w:rPr>
              <w:t>級</w:t>
            </w:r>
          </w:p>
        </w:tc>
      </w:tr>
      <w:tr w:rsidR="00A31E1B" w14:paraId="6E0DC4EE" w14:textId="77777777">
        <w:trPr>
          <w:jc w:val="center"/>
        </w:trPr>
        <w:tc>
          <w:tcPr>
            <w:tcW w:w="1224" w:type="dxa"/>
          </w:tcPr>
          <w:p w14:paraId="0C61B5C8" w14:textId="77777777" w:rsidR="00A31E1B" w:rsidRDefault="00000000">
            <w:pPr>
              <w:rPr>
                <w:rFonts w:hint="eastAsia"/>
              </w:rPr>
            </w:pPr>
            <w:r>
              <w:rPr>
                <w:sz w:val="16"/>
              </w:rPr>
              <w:t xml:space="preserve">24 </w:t>
            </w:r>
            <w:r>
              <w:rPr>
                <w:sz w:val="16"/>
              </w:rPr>
              <w:t>復</w:t>
            </w:r>
          </w:p>
        </w:tc>
        <w:tc>
          <w:tcPr>
            <w:tcW w:w="792" w:type="dxa"/>
          </w:tcPr>
          <w:p w14:paraId="1B877B72" w14:textId="77777777" w:rsidR="00A31E1B" w:rsidRDefault="00000000">
            <w:pPr>
              <w:rPr>
                <w:rFonts w:hint="eastAsia"/>
              </w:rPr>
            </w:pPr>
            <w:r>
              <w:rPr>
                <w:sz w:val="16"/>
              </w:rPr>
              <w:t>142</w:t>
            </w:r>
          </w:p>
        </w:tc>
        <w:tc>
          <w:tcPr>
            <w:tcW w:w="936" w:type="dxa"/>
          </w:tcPr>
          <w:p w14:paraId="37978A53" w14:textId="77777777" w:rsidR="00A31E1B" w:rsidRDefault="00000000">
            <w:pPr>
              <w:rPr>
                <w:rFonts w:hint="eastAsia"/>
              </w:rPr>
            </w:pPr>
            <w:r>
              <w:rPr>
                <w:sz w:val="16"/>
              </w:rPr>
              <w:t>六四</w:t>
            </w:r>
          </w:p>
        </w:tc>
        <w:tc>
          <w:tcPr>
            <w:tcW w:w="2952" w:type="dxa"/>
          </w:tcPr>
          <w:p w14:paraId="4BA257AF" w14:textId="77777777" w:rsidR="00A31E1B" w:rsidRDefault="00000000">
            <w:pPr>
              <w:rPr>
                <w:rFonts w:hint="eastAsia"/>
              </w:rPr>
            </w:pPr>
            <w:r>
              <w:t>上海中行抵制停兌</w:t>
            </w:r>
          </w:p>
        </w:tc>
        <w:tc>
          <w:tcPr>
            <w:tcW w:w="3168" w:type="dxa"/>
          </w:tcPr>
          <w:p w14:paraId="2E0AC3FE" w14:textId="77777777" w:rsidR="00A31E1B" w:rsidRDefault="00000000">
            <w:pPr>
              <w:rPr>
                <w:rFonts w:hint="eastAsia"/>
              </w:rPr>
            </w:pPr>
            <w:r>
              <w:rPr>
                <w:sz w:val="16"/>
              </w:rPr>
              <w:t>獨自回到正確做法，也要保存紀錄｜</w:t>
            </w:r>
            <w:r>
              <w:rPr>
                <w:sz w:val="16"/>
              </w:rPr>
              <w:t>B</w:t>
            </w:r>
            <w:r>
              <w:rPr>
                <w:sz w:val="16"/>
              </w:rPr>
              <w:t>級</w:t>
            </w:r>
          </w:p>
        </w:tc>
      </w:tr>
      <w:tr w:rsidR="00A31E1B" w14:paraId="13E69354" w14:textId="77777777">
        <w:trPr>
          <w:jc w:val="center"/>
        </w:trPr>
        <w:tc>
          <w:tcPr>
            <w:tcW w:w="1224" w:type="dxa"/>
          </w:tcPr>
          <w:p w14:paraId="2148E09D" w14:textId="77777777" w:rsidR="00A31E1B" w:rsidRDefault="00000000">
            <w:pPr>
              <w:rPr>
                <w:rFonts w:hint="eastAsia"/>
              </w:rPr>
            </w:pPr>
            <w:r>
              <w:rPr>
                <w:sz w:val="16"/>
              </w:rPr>
              <w:t xml:space="preserve">24 </w:t>
            </w:r>
            <w:r>
              <w:rPr>
                <w:sz w:val="16"/>
              </w:rPr>
              <w:t>復</w:t>
            </w:r>
          </w:p>
        </w:tc>
        <w:tc>
          <w:tcPr>
            <w:tcW w:w="792" w:type="dxa"/>
          </w:tcPr>
          <w:p w14:paraId="03DDAE25" w14:textId="77777777" w:rsidR="00A31E1B" w:rsidRDefault="00000000">
            <w:pPr>
              <w:rPr>
                <w:rFonts w:hint="eastAsia"/>
              </w:rPr>
            </w:pPr>
            <w:r>
              <w:rPr>
                <w:sz w:val="16"/>
              </w:rPr>
              <w:t>143</w:t>
            </w:r>
          </w:p>
        </w:tc>
        <w:tc>
          <w:tcPr>
            <w:tcW w:w="936" w:type="dxa"/>
          </w:tcPr>
          <w:p w14:paraId="6A6E8360" w14:textId="77777777" w:rsidR="00A31E1B" w:rsidRDefault="00000000">
            <w:pPr>
              <w:rPr>
                <w:rFonts w:hint="eastAsia"/>
              </w:rPr>
            </w:pPr>
            <w:r>
              <w:rPr>
                <w:sz w:val="16"/>
              </w:rPr>
              <w:t>六五</w:t>
            </w:r>
          </w:p>
        </w:tc>
        <w:tc>
          <w:tcPr>
            <w:tcW w:w="2952" w:type="dxa"/>
          </w:tcPr>
          <w:p w14:paraId="2CB2F416" w14:textId="77777777" w:rsidR="00A31E1B" w:rsidRDefault="00000000">
            <w:pPr>
              <w:rPr>
                <w:rFonts w:hint="eastAsia"/>
              </w:rPr>
            </w:pPr>
            <w:r>
              <w:t>任氏家業</w:t>
            </w:r>
          </w:p>
        </w:tc>
        <w:tc>
          <w:tcPr>
            <w:tcW w:w="3168" w:type="dxa"/>
          </w:tcPr>
          <w:p w14:paraId="684AAD48" w14:textId="77777777" w:rsidR="00A31E1B" w:rsidRDefault="00000000">
            <w:pPr>
              <w:rPr>
                <w:rFonts w:hint="eastAsia"/>
              </w:rPr>
            </w:pPr>
            <w:r>
              <w:rPr>
                <w:sz w:val="16"/>
              </w:rPr>
              <w:t>讓家人一起檢視習慣是否合宜｜</w:t>
            </w:r>
            <w:r>
              <w:rPr>
                <w:sz w:val="16"/>
              </w:rPr>
              <w:t>B</w:t>
            </w:r>
            <w:r>
              <w:rPr>
                <w:sz w:val="16"/>
              </w:rPr>
              <w:t>級</w:t>
            </w:r>
          </w:p>
        </w:tc>
      </w:tr>
      <w:tr w:rsidR="00A31E1B" w14:paraId="4D871B2D" w14:textId="77777777">
        <w:trPr>
          <w:jc w:val="center"/>
        </w:trPr>
        <w:tc>
          <w:tcPr>
            <w:tcW w:w="1224" w:type="dxa"/>
          </w:tcPr>
          <w:p w14:paraId="0FAEADC6" w14:textId="77777777" w:rsidR="00A31E1B" w:rsidRDefault="00000000">
            <w:pPr>
              <w:rPr>
                <w:rFonts w:hint="eastAsia"/>
              </w:rPr>
            </w:pPr>
            <w:r>
              <w:rPr>
                <w:sz w:val="16"/>
              </w:rPr>
              <w:t xml:space="preserve">24 </w:t>
            </w:r>
            <w:r>
              <w:rPr>
                <w:sz w:val="16"/>
              </w:rPr>
              <w:t>復</w:t>
            </w:r>
          </w:p>
        </w:tc>
        <w:tc>
          <w:tcPr>
            <w:tcW w:w="792" w:type="dxa"/>
          </w:tcPr>
          <w:p w14:paraId="3B4D3782" w14:textId="77777777" w:rsidR="00A31E1B" w:rsidRDefault="00000000">
            <w:pPr>
              <w:rPr>
                <w:rFonts w:hint="eastAsia"/>
              </w:rPr>
            </w:pPr>
            <w:r>
              <w:rPr>
                <w:sz w:val="16"/>
              </w:rPr>
              <w:t>144</w:t>
            </w:r>
          </w:p>
        </w:tc>
        <w:tc>
          <w:tcPr>
            <w:tcW w:w="936" w:type="dxa"/>
          </w:tcPr>
          <w:p w14:paraId="1C574102" w14:textId="77777777" w:rsidR="00A31E1B" w:rsidRDefault="00000000">
            <w:pPr>
              <w:rPr>
                <w:rFonts w:hint="eastAsia"/>
              </w:rPr>
            </w:pPr>
            <w:r>
              <w:rPr>
                <w:sz w:val="16"/>
              </w:rPr>
              <w:t>上六</w:t>
            </w:r>
          </w:p>
        </w:tc>
        <w:tc>
          <w:tcPr>
            <w:tcW w:w="2952" w:type="dxa"/>
          </w:tcPr>
          <w:p w14:paraId="5A65A7D7" w14:textId="77777777" w:rsidR="00A31E1B" w:rsidRDefault="00000000">
            <w:pPr>
              <w:rPr>
                <w:rFonts w:hint="eastAsia"/>
              </w:rPr>
            </w:pPr>
            <w:r>
              <w:t>王莽改幣</w:t>
            </w:r>
          </w:p>
        </w:tc>
        <w:tc>
          <w:tcPr>
            <w:tcW w:w="3168" w:type="dxa"/>
          </w:tcPr>
          <w:p w14:paraId="08E4D334" w14:textId="77777777" w:rsidR="00A31E1B" w:rsidRDefault="00000000">
            <w:pPr>
              <w:rPr>
                <w:rFonts w:hint="eastAsia"/>
              </w:rPr>
            </w:pPr>
            <w:r>
              <w:rPr>
                <w:sz w:val="16"/>
              </w:rPr>
              <w:t>方法一路偏離目標時應重新設定方向</w:t>
            </w:r>
          </w:p>
        </w:tc>
      </w:tr>
    </w:tbl>
    <w:p w14:paraId="532A6A68" w14:textId="77777777" w:rsidR="00A31E1B" w:rsidRDefault="00000000">
      <w:pPr>
        <w:pStyle w:val="21"/>
      </w:pPr>
      <w:r>
        <w:t>目錄｜第</w:t>
      </w:r>
      <w:r>
        <w:t>25–32</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A31E1B" w14:paraId="47402251" w14:textId="77777777">
        <w:trPr>
          <w:jc w:val="center"/>
        </w:trPr>
        <w:tc>
          <w:tcPr>
            <w:tcW w:w="1224" w:type="dxa"/>
          </w:tcPr>
          <w:p w14:paraId="1D41088D" w14:textId="77777777" w:rsidR="00A31E1B" w:rsidRDefault="00000000">
            <w:pPr>
              <w:rPr>
                <w:rFonts w:hint="eastAsia"/>
              </w:rPr>
            </w:pPr>
            <w:r>
              <w:rPr>
                <w:sz w:val="16"/>
              </w:rPr>
              <w:t>卦號</w:t>
            </w:r>
          </w:p>
        </w:tc>
        <w:tc>
          <w:tcPr>
            <w:tcW w:w="792" w:type="dxa"/>
          </w:tcPr>
          <w:p w14:paraId="62F1CADC" w14:textId="77777777" w:rsidR="00A31E1B" w:rsidRDefault="00000000">
            <w:pPr>
              <w:rPr>
                <w:rFonts w:hint="eastAsia"/>
              </w:rPr>
            </w:pPr>
            <w:r>
              <w:rPr>
                <w:sz w:val="16"/>
              </w:rPr>
              <w:t>爻號</w:t>
            </w:r>
          </w:p>
        </w:tc>
        <w:tc>
          <w:tcPr>
            <w:tcW w:w="936" w:type="dxa"/>
          </w:tcPr>
          <w:p w14:paraId="71003841" w14:textId="77777777" w:rsidR="00A31E1B" w:rsidRDefault="00000000">
            <w:pPr>
              <w:rPr>
                <w:rFonts w:hint="eastAsia"/>
              </w:rPr>
            </w:pPr>
            <w:r>
              <w:rPr>
                <w:sz w:val="16"/>
              </w:rPr>
              <w:t>爻位</w:t>
            </w:r>
          </w:p>
        </w:tc>
        <w:tc>
          <w:tcPr>
            <w:tcW w:w="2952" w:type="dxa"/>
          </w:tcPr>
          <w:p w14:paraId="307B09C1" w14:textId="77777777" w:rsidR="00A31E1B" w:rsidRDefault="00000000">
            <w:pPr>
              <w:rPr>
                <w:rFonts w:hint="eastAsia"/>
              </w:rPr>
            </w:pPr>
            <w:r>
              <w:rPr>
                <w:sz w:val="16"/>
              </w:rPr>
              <w:t>可辨識簡短標題</w:t>
            </w:r>
          </w:p>
        </w:tc>
        <w:tc>
          <w:tcPr>
            <w:tcW w:w="3168" w:type="dxa"/>
          </w:tcPr>
          <w:p w14:paraId="7B31F991" w14:textId="77777777" w:rsidR="00A31E1B" w:rsidRDefault="00000000">
            <w:pPr>
              <w:rPr>
                <w:rFonts w:hint="eastAsia"/>
              </w:rPr>
            </w:pPr>
            <w:r>
              <w:rPr>
                <w:sz w:val="16"/>
              </w:rPr>
              <w:t>原有標題</w:t>
            </w:r>
          </w:p>
        </w:tc>
      </w:tr>
      <w:tr w:rsidR="00A31E1B" w14:paraId="3D752BA9" w14:textId="77777777">
        <w:trPr>
          <w:jc w:val="center"/>
        </w:trPr>
        <w:tc>
          <w:tcPr>
            <w:tcW w:w="1224" w:type="dxa"/>
          </w:tcPr>
          <w:p w14:paraId="027153F9" w14:textId="77777777" w:rsidR="00A31E1B" w:rsidRDefault="00000000">
            <w:pPr>
              <w:rPr>
                <w:rFonts w:hint="eastAsia"/>
              </w:rPr>
            </w:pPr>
            <w:r>
              <w:rPr>
                <w:sz w:val="16"/>
              </w:rPr>
              <w:t xml:space="preserve">25 </w:t>
            </w:r>
            <w:r>
              <w:rPr>
                <w:sz w:val="16"/>
              </w:rPr>
              <w:t>无妄</w:t>
            </w:r>
          </w:p>
        </w:tc>
        <w:tc>
          <w:tcPr>
            <w:tcW w:w="792" w:type="dxa"/>
          </w:tcPr>
          <w:p w14:paraId="50AF2311" w14:textId="77777777" w:rsidR="00A31E1B" w:rsidRDefault="00000000">
            <w:pPr>
              <w:rPr>
                <w:rFonts w:hint="eastAsia"/>
              </w:rPr>
            </w:pPr>
            <w:r>
              <w:rPr>
                <w:sz w:val="16"/>
              </w:rPr>
              <w:t>145</w:t>
            </w:r>
          </w:p>
        </w:tc>
        <w:tc>
          <w:tcPr>
            <w:tcW w:w="936" w:type="dxa"/>
          </w:tcPr>
          <w:p w14:paraId="69E11213" w14:textId="77777777" w:rsidR="00A31E1B" w:rsidRDefault="00000000">
            <w:pPr>
              <w:rPr>
                <w:rFonts w:hint="eastAsia"/>
              </w:rPr>
            </w:pPr>
            <w:r>
              <w:rPr>
                <w:sz w:val="16"/>
              </w:rPr>
              <w:t>初九</w:t>
            </w:r>
          </w:p>
        </w:tc>
        <w:tc>
          <w:tcPr>
            <w:tcW w:w="2952" w:type="dxa"/>
          </w:tcPr>
          <w:p w14:paraId="7A7F5E02" w14:textId="77777777" w:rsidR="00A31E1B" w:rsidRDefault="00000000">
            <w:pPr>
              <w:rPr>
                <w:rFonts w:hint="eastAsia"/>
              </w:rPr>
            </w:pPr>
            <w:r>
              <w:t>楚昭王拒絕跨境祭祀黃河</w:t>
            </w:r>
          </w:p>
        </w:tc>
        <w:tc>
          <w:tcPr>
            <w:tcW w:w="3168" w:type="dxa"/>
          </w:tcPr>
          <w:p w14:paraId="03465D47" w14:textId="77777777" w:rsidR="00A31E1B" w:rsidRDefault="00000000">
            <w:pPr>
              <w:rPr>
                <w:rFonts w:hint="eastAsia"/>
              </w:rPr>
            </w:pPr>
            <w:r>
              <w:rPr>
                <w:sz w:val="16"/>
              </w:rPr>
              <w:t>做真有需求的工作，不靠僥倖｜</w:t>
            </w:r>
            <w:r>
              <w:rPr>
                <w:sz w:val="16"/>
              </w:rPr>
              <w:t>XLIFE-H25-L1</w:t>
            </w:r>
            <w:r>
              <w:rPr>
                <w:sz w:val="16"/>
              </w:rPr>
              <w:t>｜</w:t>
            </w:r>
            <w:r>
              <w:rPr>
                <w:sz w:val="16"/>
              </w:rPr>
              <w:t>B→B</w:t>
            </w:r>
          </w:p>
        </w:tc>
      </w:tr>
      <w:tr w:rsidR="00A31E1B" w14:paraId="0BCF06A3" w14:textId="77777777">
        <w:trPr>
          <w:jc w:val="center"/>
        </w:trPr>
        <w:tc>
          <w:tcPr>
            <w:tcW w:w="1224" w:type="dxa"/>
          </w:tcPr>
          <w:p w14:paraId="5318B515" w14:textId="77777777" w:rsidR="00A31E1B" w:rsidRDefault="00000000">
            <w:pPr>
              <w:rPr>
                <w:rFonts w:hint="eastAsia"/>
              </w:rPr>
            </w:pPr>
            <w:r>
              <w:rPr>
                <w:sz w:val="16"/>
              </w:rPr>
              <w:t xml:space="preserve">25 </w:t>
            </w:r>
            <w:r>
              <w:rPr>
                <w:sz w:val="16"/>
              </w:rPr>
              <w:t>无妄</w:t>
            </w:r>
          </w:p>
        </w:tc>
        <w:tc>
          <w:tcPr>
            <w:tcW w:w="792" w:type="dxa"/>
          </w:tcPr>
          <w:p w14:paraId="75E7CA6E" w14:textId="77777777" w:rsidR="00A31E1B" w:rsidRDefault="00000000">
            <w:pPr>
              <w:rPr>
                <w:rFonts w:hint="eastAsia"/>
              </w:rPr>
            </w:pPr>
            <w:r>
              <w:rPr>
                <w:sz w:val="16"/>
              </w:rPr>
              <w:t>146</w:t>
            </w:r>
          </w:p>
        </w:tc>
        <w:tc>
          <w:tcPr>
            <w:tcW w:w="936" w:type="dxa"/>
          </w:tcPr>
          <w:p w14:paraId="584DDC10" w14:textId="77777777" w:rsidR="00A31E1B" w:rsidRDefault="00000000">
            <w:pPr>
              <w:rPr>
                <w:rFonts w:hint="eastAsia"/>
              </w:rPr>
            </w:pPr>
            <w:r>
              <w:rPr>
                <w:sz w:val="16"/>
              </w:rPr>
              <w:t>六二</w:t>
            </w:r>
          </w:p>
        </w:tc>
        <w:tc>
          <w:tcPr>
            <w:tcW w:w="2952" w:type="dxa"/>
          </w:tcPr>
          <w:p w14:paraId="3E0046A0" w14:textId="77777777" w:rsidR="00A31E1B" w:rsidRDefault="00000000">
            <w:pPr>
              <w:rPr>
                <w:rFonts w:hint="eastAsia"/>
              </w:rPr>
            </w:pPr>
            <w:r>
              <w:t>曹邴氏積財</w:t>
            </w:r>
          </w:p>
        </w:tc>
        <w:tc>
          <w:tcPr>
            <w:tcW w:w="3168" w:type="dxa"/>
          </w:tcPr>
          <w:p w14:paraId="2BA248C9" w14:textId="77777777" w:rsidR="00A31E1B" w:rsidRDefault="00000000">
            <w:pPr>
              <w:rPr>
                <w:rFonts w:hint="eastAsia"/>
              </w:rPr>
            </w:pPr>
            <w:r>
              <w:rPr>
                <w:sz w:val="16"/>
              </w:rPr>
              <w:t>不要期待沒有投入就得到成果｜</w:t>
            </w:r>
            <w:r>
              <w:rPr>
                <w:sz w:val="16"/>
              </w:rPr>
              <w:t>XLIFE-H25-L2</w:t>
            </w:r>
            <w:r>
              <w:rPr>
                <w:sz w:val="16"/>
              </w:rPr>
              <w:t>｜</w:t>
            </w:r>
            <w:r>
              <w:rPr>
                <w:sz w:val="16"/>
              </w:rPr>
              <w:t>B→B</w:t>
            </w:r>
          </w:p>
        </w:tc>
      </w:tr>
      <w:tr w:rsidR="00A31E1B" w14:paraId="39AD47AC" w14:textId="77777777">
        <w:trPr>
          <w:jc w:val="center"/>
        </w:trPr>
        <w:tc>
          <w:tcPr>
            <w:tcW w:w="1224" w:type="dxa"/>
          </w:tcPr>
          <w:p w14:paraId="203E56DC" w14:textId="77777777" w:rsidR="00A31E1B" w:rsidRDefault="00000000">
            <w:pPr>
              <w:rPr>
                <w:rFonts w:hint="eastAsia"/>
              </w:rPr>
            </w:pPr>
            <w:r>
              <w:rPr>
                <w:sz w:val="16"/>
              </w:rPr>
              <w:t xml:space="preserve">25 </w:t>
            </w:r>
            <w:r>
              <w:rPr>
                <w:sz w:val="16"/>
              </w:rPr>
              <w:t>无妄</w:t>
            </w:r>
          </w:p>
        </w:tc>
        <w:tc>
          <w:tcPr>
            <w:tcW w:w="792" w:type="dxa"/>
          </w:tcPr>
          <w:p w14:paraId="1296FFE1" w14:textId="77777777" w:rsidR="00A31E1B" w:rsidRDefault="00000000">
            <w:pPr>
              <w:rPr>
                <w:rFonts w:hint="eastAsia"/>
              </w:rPr>
            </w:pPr>
            <w:r>
              <w:rPr>
                <w:sz w:val="16"/>
              </w:rPr>
              <w:t>147</w:t>
            </w:r>
          </w:p>
        </w:tc>
        <w:tc>
          <w:tcPr>
            <w:tcW w:w="936" w:type="dxa"/>
          </w:tcPr>
          <w:p w14:paraId="45E318EE" w14:textId="77777777" w:rsidR="00A31E1B" w:rsidRDefault="00000000">
            <w:pPr>
              <w:rPr>
                <w:rFonts w:hint="eastAsia"/>
              </w:rPr>
            </w:pPr>
            <w:r>
              <w:rPr>
                <w:sz w:val="16"/>
              </w:rPr>
              <w:t>六三</w:t>
            </w:r>
          </w:p>
        </w:tc>
        <w:tc>
          <w:tcPr>
            <w:tcW w:w="2952" w:type="dxa"/>
          </w:tcPr>
          <w:p w14:paraId="34403329" w14:textId="77777777" w:rsidR="00A31E1B" w:rsidRDefault="00000000">
            <w:pPr>
              <w:rPr>
                <w:rFonts w:hint="eastAsia"/>
              </w:rPr>
            </w:pPr>
            <w:r>
              <w:t>石油危機下的臺灣</w:t>
            </w:r>
          </w:p>
        </w:tc>
        <w:tc>
          <w:tcPr>
            <w:tcW w:w="3168" w:type="dxa"/>
          </w:tcPr>
          <w:p w14:paraId="1DF7776D" w14:textId="77777777" w:rsidR="00A31E1B" w:rsidRDefault="00000000">
            <w:pPr>
              <w:rPr>
                <w:rFonts w:hint="eastAsia"/>
              </w:rPr>
            </w:pPr>
            <w:r>
              <w:rPr>
                <w:sz w:val="16"/>
              </w:rPr>
              <w:t>意外損失不要轉嫁給無辜的人</w:t>
            </w:r>
          </w:p>
        </w:tc>
      </w:tr>
      <w:tr w:rsidR="00A31E1B" w14:paraId="2AD40576" w14:textId="77777777">
        <w:trPr>
          <w:jc w:val="center"/>
        </w:trPr>
        <w:tc>
          <w:tcPr>
            <w:tcW w:w="1224" w:type="dxa"/>
          </w:tcPr>
          <w:p w14:paraId="47A3585E" w14:textId="77777777" w:rsidR="00A31E1B" w:rsidRDefault="00000000">
            <w:pPr>
              <w:rPr>
                <w:rFonts w:hint="eastAsia"/>
              </w:rPr>
            </w:pPr>
            <w:r>
              <w:rPr>
                <w:sz w:val="16"/>
              </w:rPr>
              <w:t xml:space="preserve">25 </w:t>
            </w:r>
            <w:r>
              <w:rPr>
                <w:sz w:val="16"/>
              </w:rPr>
              <w:t>无妄</w:t>
            </w:r>
          </w:p>
        </w:tc>
        <w:tc>
          <w:tcPr>
            <w:tcW w:w="792" w:type="dxa"/>
          </w:tcPr>
          <w:p w14:paraId="6081E18B" w14:textId="77777777" w:rsidR="00A31E1B" w:rsidRDefault="00000000">
            <w:pPr>
              <w:rPr>
                <w:rFonts w:hint="eastAsia"/>
              </w:rPr>
            </w:pPr>
            <w:r>
              <w:rPr>
                <w:sz w:val="16"/>
              </w:rPr>
              <w:t>148</w:t>
            </w:r>
          </w:p>
        </w:tc>
        <w:tc>
          <w:tcPr>
            <w:tcW w:w="936" w:type="dxa"/>
          </w:tcPr>
          <w:p w14:paraId="71B671B4" w14:textId="77777777" w:rsidR="00A31E1B" w:rsidRDefault="00000000">
            <w:pPr>
              <w:rPr>
                <w:rFonts w:hint="eastAsia"/>
              </w:rPr>
            </w:pPr>
            <w:r>
              <w:rPr>
                <w:sz w:val="16"/>
              </w:rPr>
              <w:t>九四</w:t>
            </w:r>
          </w:p>
        </w:tc>
        <w:tc>
          <w:tcPr>
            <w:tcW w:w="2952" w:type="dxa"/>
          </w:tcPr>
          <w:p w14:paraId="7F34E8EB" w14:textId="77777777" w:rsidR="00A31E1B" w:rsidRDefault="00000000">
            <w:pPr>
              <w:rPr>
                <w:rFonts w:hint="eastAsia"/>
              </w:rPr>
            </w:pPr>
            <w:r>
              <w:t>上海中行抵制停兌</w:t>
            </w:r>
          </w:p>
        </w:tc>
        <w:tc>
          <w:tcPr>
            <w:tcW w:w="3168" w:type="dxa"/>
          </w:tcPr>
          <w:p w14:paraId="2BD87A2E" w14:textId="77777777" w:rsidR="00A31E1B" w:rsidRDefault="00000000">
            <w:pPr>
              <w:rPr>
                <w:rFonts w:hint="eastAsia"/>
              </w:rPr>
            </w:pPr>
            <w:r>
              <w:rPr>
                <w:sz w:val="16"/>
              </w:rPr>
              <w:t>受壓力仍能維持說到做到｜</w:t>
            </w:r>
            <w:r>
              <w:rPr>
                <w:sz w:val="16"/>
              </w:rPr>
              <w:t>XLIFE-H25-L4</w:t>
            </w:r>
            <w:r>
              <w:rPr>
                <w:sz w:val="16"/>
              </w:rPr>
              <w:t>｜</w:t>
            </w:r>
            <w:r>
              <w:rPr>
                <w:sz w:val="16"/>
              </w:rPr>
              <w:t>B→B</w:t>
            </w:r>
          </w:p>
        </w:tc>
      </w:tr>
      <w:tr w:rsidR="00A31E1B" w14:paraId="753D1F27" w14:textId="77777777">
        <w:trPr>
          <w:jc w:val="center"/>
        </w:trPr>
        <w:tc>
          <w:tcPr>
            <w:tcW w:w="1224" w:type="dxa"/>
          </w:tcPr>
          <w:p w14:paraId="22E25609" w14:textId="77777777" w:rsidR="00A31E1B" w:rsidRDefault="00000000">
            <w:pPr>
              <w:rPr>
                <w:rFonts w:hint="eastAsia"/>
              </w:rPr>
            </w:pPr>
            <w:r>
              <w:rPr>
                <w:sz w:val="16"/>
              </w:rPr>
              <w:t xml:space="preserve">25 </w:t>
            </w:r>
            <w:r>
              <w:rPr>
                <w:sz w:val="16"/>
              </w:rPr>
              <w:t>无妄</w:t>
            </w:r>
          </w:p>
        </w:tc>
        <w:tc>
          <w:tcPr>
            <w:tcW w:w="792" w:type="dxa"/>
          </w:tcPr>
          <w:p w14:paraId="600B6CC3" w14:textId="77777777" w:rsidR="00A31E1B" w:rsidRDefault="00000000">
            <w:pPr>
              <w:rPr>
                <w:rFonts w:hint="eastAsia"/>
              </w:rPr>
            </w:pPr>
            <w:r>
              <w:rPr>
                <w:sz w:val="16"/>
              </w:rPr>
              <w:t>149</w:t>
            </w:r>
          </w:p>
        </w:tc>
        <w:tc>
          <w:tcPr>
            <w:tcW w:w="936" w:type="dxa"/>
          </w:tcPr>
          <w:p w14:paraId="31585859" w14:textId="77777777" w:rsidR="00A31E1B" w:rsidRDefault="00000000">
            <w:pPr>
              <w:rPr>
                <w:rFonts w:hint="eastAsia"/>
              </w:rPr>
            </w:pPr>
            <w:r>
              <w:rPr>
                <w:sz w:val="16"/>
              </w:rPr>
              <w:t>九五</w:t>
            </w:r>
          </w:p>
        </w:tc>
        <w:tc>
          <w:tcPr>
            <w:tcW w:w="2952" w:type="dxa"/>
          </w:tcPr>
          <w:p w14:paraId="25420A34" w14:textId="77777777" w:rsidR="00A31E1B" w:rsidRDefault="00000000">
            <w:pPr>
              <w:rPr>
                <w:rFonts w:hint="eastAsia"/>
              </w:rPr>
            </w:pPr>
            <w:r>
              <w:t>金圓券失敗</w:t>
            </w:r>
          </w:p>
        </w:tc>
        <w:tc>
          <w:tcPr>
            <w:tcW w:w="3168" w:type="dxa"/>
          </w:tcPr>
          <w:p w14:paraId="718E2562" w14:textId="77777777" w:rsidR="00A31E1B" w:rsidRDefault="00000000">
            <w:pPr>
              <w:rPr>
                <w:rFonts w:hint="eastAsia"/>
              </w:rPr>
            </w:pPr>
            <w:r>
              <w:rPr>
                <w:sz w:val="16"/>
              </w:rPr>
              <w:t>不明原因的問題，先診斷再換方案｜</w:t>
            </w:r>
            <w:r>
              <w:rPr>
                <w:sz w:val="16"/>
              </w:rPr>
              <w:t>XLIFE-H25-L5</w:t>
            </w:r>
            <w:r>
              <w:rPr>
                <w:sz w:val="16"/>
              </w:rPr>
              <w:t>｜複查</w:t>
            </w:r>
            <w:r>
              <w:rPr>
                <w:sz w:val="16"/>
              </w:rPr>
              <w:t xml:space="preserve"> B</w:t>
            </w:r>
          </w:p>
        </w:tc>
      </w:tr>
      <w:tr w:rsidR="00A31E1B" w14:paraId="37B7333E" w14:textId="77777777">
        <w:trPr>
          <w:jc w:val="center"/>
        </w:trPr>
        <w:tc>
          <w:tcPr>
            <w:tcW w:w="1224" w:type="dxa"/>
          </w:tcPr>
          <w:p w14:paraId="44E1136E" w14:textId="77777777" w:rsidR="00A31E1B" w:rsidRDefault="00000000">
            <w:pPr>
              <w:rPr>
                <w:rFonts w:hint="eastAsia"/>
              </w:rPr>
            </w:pPr>
            <w:r>
              <w:rPr>
                <w:sz w:val="16"/>
              </w:rPr>
              <w:t xml:space="preserve">25 </w:t>
            </w:r>
            <w:r>
              <w:rPr>
                <w:sz w:val="16"/>
              </w:rPr>
              <w:t>无妄</w:t>
            </w:r>
          </w:p>
        </w:tc>
        <w:tc>
          <w:tcPr>
            <w:tcW w:w="792" w:type="dxa"/>
          </w:tcPr>
          <w:p w14:paraId="09B32AF8" w14:textId="77777777" w:rsidR="00A31E1B" w:rsidRDefault="00000000">
            <w:pPr>
              <w:rPr>
                <w:rFonts w:hint="eastAsia"/>
              </w:rPr>
            </w:pPr>
            <w:r>
              <w:rPr>
                <w:sz w:val="16"/>
              </w:rPr>
              <w:t>150</w:t>
            </w:r>
          </w:p>
        </w:tc>
        <w:tc>
          <w:tcPr>
            <w:tcW w:w="936" w:type="dxa"/>
          </w:tcPr>
          <w:p w14:paraId="398434ED" w14:textId="77777777" w:rsidR="00A31E1B" w:rsidRDefault="00000000">
            <w:pPr>
              <w:rPr>
                <w:rFonts w:hint="eastAsia"/>
              </w:rPr>
            </w:pPr>
            <w:r>
              <w:rPr>
                <w:sz w:val="16"/>
              </w:rPr>
              <w:t>上九</w:t>
            </w:r>
          </w:p>
        </w:tc>
        <w:tc>
          <w:tcPr>
            <w:tcW w:w="2952" w:type="dxa"/>
          </w:tcPr>
          <w:p w14:paraId="1FEF30DB" w14:textId="77777777" w:rsidR="00A31E1B" w:rsidRDefault="00000000">
            <w:pPr>
              <w:rPr>
                <w:rFonts w:hint="eastAsia"/>
              </w:rPr>
            </w:pPr>
            <w:r>
              <w:t>漢武帝財政擴張</w:t>
            </w:r>
          </w:p>
        </w:tc>
        <w:tc>
          <w:tcPr>
            <w:tcW w:w="3168" w:type="dxa"/>
          </w:tcPr>
          <w:p w14:paraId="36320359" w14:textId="77777777" w:rsidR="00A31E1B" w:rsidRDefault="00000000">
            <w:pPr>
              <w:rPr>
                <w:rFonts w:hint="eastAsia"/>
              </w:rPr>
            </w:pPr>
            <w:r>
              <w:rPr>
                <w:sz w:val="16"/>
              </w:rPr>
              <w:t>已超過承受能力時不要繼續冒進｜</w:t>
            </w:r>
            <w:r>
              <w:rPr>
                <w:sz w:val="16"/>
              </w:rPr>
              <w:t>XLIFE-H25-L6</w:t>
            </w:r>
            <w:r>
              <w:rPr>
                <w:sz w:val="16"/>
              </w:rPr>
              <w:t>｜</w:t>
            </w:r>
            <w:r>
              <w:rPr>
                <w:sz w:val="16"/>
              </w:rPr>
              <w:t>B→B</w:t>
            </w:r>
          </w:p>
        </w:tc>
      </w:tr>
      <w:tr w:rsidR="00A31E1B" w14:paraId="2CD91275" w14:textId="77777777">
        <w:trPr>
          <w:jc w:val="center"/>
        </w:trPr>
        <w:tc>
          <w:tcPr>
            <w:tcW w:w="1224" w:type="dxa"/>
          </w:tcPr>
          <w:p w14:paraId="0A35970F" w14:textId="77777777" w:rsidR="00A31E1B" w:rsidRDefault="00000000">
            <w:pPr>
              <w:rPr>
                <w:rFonts w:hint="eastAsia"/>
              </w:rPr>
            </w:pPr>
            <w:r>
              <w:rPr>
                <w:sz w:val="16"/>
              </w:rPr>
              <w:t xml:space="preserve">26 </w:t>
            </w:r>
            <w:r>
              <w:rPr>
                <w:sz w:val="16"/>
              </w:rPr>
              <w:t>大畜</w:t>
            </w:r>
          </w:p>
        </w:tc>
        <w:tc>
          <w:tcPr>
            <w:tcW w:w="792" w:type="dxa"/>
          </w:tcPr>
          <w:p w14:paraId="44F0E381" w14:textId="77777777" w:rsidR="00A31E1B" w:rsidRDefault="00000000">
            <w:pPr>
              <w:rPr>
                <w:rFonts w:hint="eastAsia"/>
              </w:rPr>
            </w:pPr>
            <w:r>
              <w:rPr>
                <w:sz w:val="16"/>
              </w:rPr>
              <w:t>151</w:t>
            </w:r>
          </w:p>
        </w:tc>
        <w:tc>
          <w:tcPr>
            <w:tcW w:w="936" w:type="dxa"/>
          </w:tcPr>
          <w:p w14:paraId="6854A986" w14:textId="77777777" w:rsidR="00A31E1B" w:rsidRDefault="00000000">
            <w:pPr>
              <w:rPr>
                <w:rFonts w:hint="eastAsia"/>
              </w:rPr>
            </w:pPr>
            <w:r>
              <w:rPr>
                <w:sz w:val="16"/>
              </w:rPr>
              <w:t>初九</w:t>
            </w:r>
          </w:p>
        </w:tc>
        <w:tc>
          <w:tcPr>
            <w:tcW w:w="2952" w:type="dxa"/>
          </w:tcPr>
          <w:p w14:paraId="12F85578" w14:textId="77777777" w:rsidR="00A31E1B" w:rsidRDefault="00000000">
            <w:pPr>
              <w:rPr>
                <w:rFonts w:hint="eastAsia"/>
              </w:rPr>
            </w:pPr>
            <w:r>
              <w:t>工研院引進晶片技術後培養人才</w:t>
            </w:r>
          </w:p>
        </w:tc>
        <w:tc>
          <w:tcPr>
            <w:tcW w:w="3168" w:type="dxa"/>
          </w:tcPr>
          <w:p w14:paraId="5BF3A3A0" w14:textId="77777777" w:rsidR="00A31E1B" w:rsidRDefault="00000000">
            <w:pPr>
              <w:rPr>
                <w:rFonts w:hint="eastAsia"/>
              </w:rPr>
            </w:pPr>
            <w:r>
              <w:rPr>
                <w:sz w:val="16"/>
              </w:rPr>
              <w:t>危險已見時先暫停，不拿健康冒險｜</w:t>
            </w:r>
            <w:r>
              <w:rPr>
                <w:sz w:val="16"/>
              </w:rPr>
              <w:t>XLIFE-H26-L1</w:t>
            </w:r>
            <w:r>
              <w:rPr>
                <w:sz w:val="16"/>
              </w:rPr>
              <w:t>｜</w:t>
            </w:r>
            <w:r>
              <w:rPr>
                <w:sz w:val="16"/>
              </w:rPr>
              <w:t>B→B</w:t>
            </w:r>
          </w:p>
        </w:tc>
      </w:tr>
      <w:tr w:rsidR="00A31E1B" w14:paraId="005BD9D1" w14:textId="77777777">
        <w:trPr>
          <w:jc w:val="center"/>
        </w:trPr>
        <w:tc>
          <w:tcPr>
            <w:tcW w:w="1224" w:type="dxa"/>
          </w:tcPr>
          <w:p w14:paraId="1EA5EA79" w14:textId="77777777" w:rsidR="00A31E1B" w:rsidRDefault="00000000">
            <w:pPr>
              <w:rPr>
                <w:rFonts w:hint="eastAsia"/>
              </w:rPr>
            </w:pPr>
            <w:r>
              <w:rPr>
                <w:sz w:val="16"/>
              </w:rPr>
              <w:t xml:space="preserve">26 </w:t>
            </w:r>
            <w:r>
              <w:rPr>
                <w:sz w:val="16"/>
              </w:rPr>
              <w:t>大畜</w:t>
            </w:r>
          </w:p>
        </w:tc>
        <w:tc>
          <w:tcPr>
            <w:tcW w:w="792" w:type="dxa"/>
          </w:tcPr>
          <w:p w14:paraId="5E20E0DF" w14:textId="77777777" w:rsidR="00A31E1B" w:rsidRDefault="00000000">
            <w:pPr>
              <w:rPr>
                <w:rFonts w:hint="eastAsia"/>
              </w:rPr>
            </w:pPr>
            <w:r>
              <w:rPr>
                <w:sz w:val="16"/>
              </w:rPr>
              <w:t>152</w:t>
            </w:r>
          </w:p>
        </w:tc>
        <w:tc>
          <w:tcPr>
            <w:tcW w:w="936" w:type="dxa"/>
          </w:tcPr>
          <w:p w14:paraId="2E5FBEB4" w14:textId="77777777" w:rsidR="00A31E1B" w:rsidRDefault="00000000">
            <w:pPr>
              <w:rPr>
                <w:rFonts w:hint="eastAsia"/>
              </w:rPr>
            </w:pPr>
            <w:r>
              <w:rPr>
                <w:sz w:val="16"/>
              </w:rPr>
              <w:t>九二</w:t>
            </w:r>
          </w:p>
        </w:tc>
        <w:tc>
          <w:tcPr>
            <w:tcW w:w="2952" w:type="dxa"/>
          </w:tcPr>
          <w:p w14:paraId="2A23C440" w14:textId="77777777" w:rsidR="00A31E1B" w:rsidRDefault="00000000">
            <w:pPr>
              <w:rPr>
                <w:rFonts w:hint="eastAsia"/>
              </w:rPr>
            </w:pPr>
            <w:r>
              <w:t>積體電路示範工廠</w:t>
            </w:r>
          </w:p>
        </w:tc>
        <w:tc>
          <w:tcPr>
            <w:tcW w:w="3168" w:type="dxa"/>
          </w:tcPr>
          <w:p w14:paraId="392CA251" w14:textId="77777777" w:rsidR="00A31E1B" w:rsidRDefault="00000000">
            <w:pPr>
              <w:rPr>
                <w:rFonts w:hint="eastAsia"/>
              </w:rPr>
            </w:pPr>
            <w:r>
              <w:rPr>
                <w:sz w:val="16"/>
              </w:rPr>
              <w:t>工作系統未備好時先整修工具｜</w:t>
            </w:r>
            <w:r>
              <w:rPr>
                <w:sz w:val="16"/>
              </w:rPr>
              <w:t>XLIFE-H26-L2</w:t>
            </w:r>
            <w:r>
              <w:rPr>
                <w:sz w:val="16"/>
              </w:rPr>
              <w:t>｜</w:t>
            </w:r>
            <w:r>
              <w:rPr>
                <w:sz w:val="16"/>
              </w:rPr>
              <w:t>B→B</w:t>
            </w:r>
          </w:p>
        </w:tc>
      </w:tr>
      <w:tr w:rsidR="00A31E1B" w14:paraId="2DBD3638" w14:textId="77777777">
        <w:trPr>
          <w:jc w:val="center"/>
        </w:trPr>
        <w:tc>
          <w:tcPr>
            <w:tcW w:w="1224" w:type="dxa"/>
          </w:tcPr>
          <w:p w14:paraId="5EBFD8FA" w14:textId="77777777" w:rsidR="00A31E1B" w:rsidRDefault="00000000">
            <w:pPr>
              <w:rPr>
                <w:rFonts w:hint="eastAsia"/>
              </w:rPr>
            </w:pPr>
            <w:r>
              <w:rPr>
                <w:sz w:val="16"/>
              </w:rPr>
              <w:t xml:space="preserve">26 </w:t>
            </w:r>
            <w:r>
              <w:rPr>
                <w:sz w:val="16"/>
              </w:rPr>
              <w:t>大畜</w:t>
            </w:r>
          </w:p>
        </w:tc>
        <w:tc>
          <w:tcPr>
            <w:tcW w:w="792" w:type="dxa"/>
          </w:tcPr>
          <w:p w14:paraId="00F3D58D" w14:textId="77777777" w:rsidR="00A31E1B" w:rsidRDefault="00000000">
            <w:pPr>
              <w:rPr>
                <w:rFonts w:hint="eastAsia"/>
              </w:rPr>
            </w:pPr>
            <w:r>
              <w:rPr>
                <w:sz w:val="16"/>
              </w:rPr>
              <w:t>153</w:t>
            </w:r>
          </w:p>
        </w:tc>
        <w:tc>
          <w:tcPr>
            <w:tcW w:w="936" w:type="dxa"/>
          </w:tcPr>
          <w:p w14:paraId="25544536" w14:textId="77777777" w:rsidR="00A31E1B" w:rsidRDefault="00000000">
            <w:pPr>
              <w:rPr>
                <w:rFonts w:hint="eastAsia"/>
              </w:rPr>
            </w:pPr>
            <w:r>
              <w:rPr>
                <w:sz w:val="16"/>
              </w:rPr>
              <w:t>九三</w:t>
            </w:r>
          </w:p>
        </w:tc>
        <w:tc>
          <w:tcPr>
            <w:tcW w:w="2952" w:type="dxa"/>
          </w:tcPr>
          <w:p w14:paraId="2CEFEAEE" w14:textId="77777777" w:rsidR="00A31E1B" w:rsidRDefault="00000000">
            <w:pPr>
              <w:rPr>
                <w:rFonts w:hint="eastAsia"/>
              </w:rPr>
            </w:pPr>
            <w:r>
              <w:t>聯電成立</w:t>
            </w:r>
          </w:p>
        </w:tc>
        <w:tc>
          <w:tcPr>
            <w:tcW w:w="3168" w:type="dxa"/>
          </w:tcPr>
          <w:p w14:paraId="0B14884A" w14:textId="77777777" w:rsidR="00A31E1B" w:rsidRDefault="00000000">
            <w:pPr>
              <w:rPr>
                <w:rFonts w:hint="eastAsia"/>
              </w:rPr>
            </w:pPr>
            <w:r>
              <w:rPr>
                <w:sz w:val="16"/>
              </w:rPr>
              <w:t>上下游目標一致再擴大合作｜</w:t>
            </w:r>
            <w:r>
              <w:rPr>
                <w:sz w:val="16"/>
              </w:rPr>
              <w:t>XLIFE-H26-L3</w:t>
            </w:r>
            <w:r>
              <w:rPr>
                <w:sz w:val="16"/>
              </w:rPr>
              <w:t>｜</w:t>
            </w:r>
            <w:r>
              <w:rPr>
                <w:sz w:val="16"/>
              </w:rPr>
              <w:t>B→B</w:t>
            </w:r>
          </w:p>
        </w:tc>
      </w:tr>
      <w:tr w:rsidR="00A31E1B" w14:paraId="36E35711" w14:textId="77777777">
        <w:trPr>
          <w:jc w:val="center"/>
        </w:trPr>
        <w:tc>
          <w:tcPr>
            <w:tcW w:w="1224" w:type="dxa"/>
          </w:tcPr>
          <w:p w14:paraId="4ED5CE6F" w14:textId="77777777" w:rsidR="00A31E1B" w:rsidRDefault="00000000">
            <w:pPr>
              <w:rPr>
                <w:rFonts w:hint="eastAsia"/>
              </w:rPr>
            </w:pPr>
            <w:r>
              <w:rPr>
                <w:sz w:val="16"/>
              </w:rPr>
              <w:t xml:space="preserve">26 </w:t>
            </w:r>
            <w:r>
              <w:rPr>
                <w:sz w:val="16"/>
              </w:rPr>
              <w:t>大畜</w:t>
            </w:r>
          </w:p>
        </w:tc>
        <w:tc>
          <w:tcPr>
            <w:tcW w:w="792" w:type="dxa"/>
          </w:tcPr>
          <w:p w14:paraId="7B5D5079" w14:textId="77777777" w:rsidR="00A31E1B" w:rsidRDefault="00000000">
            <w:pPr>
              <w:rPr>
                <w:rFonts w:hint="eastAsia"/>
              </w:rPr>
            </w:pPr>
            <w:r>
              <w:rPr>
                <w:sz w:val="16"/>
              </w:rPr>
              <w:t>154</w:t>
            </w:r>
          </w:p>
        </w:tc>
        <w:tc>
          <w:tcPr>
            <w:tcW w:w="936" w:type="dxa"/>
          </w:tcPr>
          <w:p w14:paraId="45E539E0" w14:textId="77777777" w:rsidR="00A31E1B" w:rsidRDefault="00000000">
            <w:pPr>
              <w:rPr>
                <w:rFonts w:hint="eastAsia"/>
              </w:rPr>
            </w:pPr>
            <w:r>
              <w:rPr>
                <w:sz w:val="16"/>
              </w:rPr>
              <w:t>六四</w:t>
            </w:r>
          </w:p>
        </w:tc>
        <w:tc>
          <w:tcPr>
            <w:tcW w:w="2952" w:type="dxa"/>
          </w:tcPr>
          <w:p w14:paraId="05EA3366" w14:textId="77777777" w:rsidR="00A31E1B" w:rsidRDefault="00000000">
            <w:pPr>
              <w:rPr>
                <w:rFonts w:hint="eastAsia"/>
              </w:rPr>
            </w:pPr>
            <w:r>
              <w:t>日昇昌票號</w:t>
            </w:r>
          </w:p>
        </w:tc>
        <w:tc>
          <w:tcPr>
            <w:tcW w:w="3168" w:type="dxa"/>
          </w:tcPr>
          <w:p w14:paraId="04C28E8C" w14:textId="77777777" w:rsidR="00A31E1B" w:rsidRDefault="00000000">
            <w:pPr>
              <w:rPr>
                <w:rFonts w:hint="eastAsia"/>
              </w:rPr>
            </w:pPr>
            <w:r>
              <w:rPr>
                <w:sz w:val="16"/>
              </w:rPr>
              <w:t>早期就建立品質與安全檢查｜</w:t>
            </w:r>
            <w:r>
              <w:rPr>
                <w:sz w:val="16"/>
              </w:rPr>
              <w:t>XLIFE-H26-L4</w:t>
            </w:r>
            <w:r>
              <w:rPr>
                <w:sz w:val="16"/>
              </w:rPr>
              <w:t>｜</w:t>
            </w:r>
            <w:r>
              <w:rPr>
                <w:sz w:val="16"/>
              </w:rPr>
              <w:t>B→B</w:t>
            </w:r>
          </w:p>
        </w:tc>
      </w:tr>
      <w:tr w:rsidR="00A31E1B" w14:paraId="6A7C3B42" w14:textId="77777777">
        <w:trPr>
          <w:jc w:val="center"/>
        </w:trPr>
        <w:tc>
          <w:tcPr>
            <w:tcW w:w="1224" w:type="dxa"/>
          </w:tcPr>
          <w:p w14:paraId="4A900895" w14:textId="77777777" w:rsidR="00A31E1B" w:rsidRDefault="00000000">
            <w:pPr>
              <w:rPr>
                <w:rFonts w:hint="eastAsia"/>
              </w:rPr>
            </w:pPr>
            <w:r>
              <w:rPr>
                <w:sz w:val="16"/>
              </w:rPr>
              <w:t xml:space="preserve">26 </w:t>
            </w:r>
            <w:r>
              <w:rPr>
                <w:sz w:val="16"/>
              </w:rPr>
              <w:t>大畜</w:t>
            </w:r>
          </w:p>
        </w:tc>
        <w:tc>
          <w:tcPr>
            <w:tcW w:w="792" w:type="dxa"/>
          </w:tcPr>
          <w:p w14:paraId="12A61B11" w14:textId="77777777" w:rsidR="00A31E1B" w:rsidRDefault="00000000">
            <w:pPr>
              <w:rPr>
                <w:rFonts w:hint="eastAsia"/>
              </w:rPr>
            </w:pPr>
            <w:r>
              <w:rPr>
                <w:sz w:val="16"/>
              </w:rPr>
              <w:t>155</w:t>
            </w:r>
          </w:p>
        </w:tc>
        <w:tc>
          <w:tcPr>
            <w:tcW w:w="936" w:type="dxa"/>
          </w:tcPr>
          <w:p w14:paraId="096913FA" w14:textId="77777777" w:rsidR="00A31E1B" w:rsidRDefault="00000000">
            <w:pPr>
              <w:rPr>
                <w:rFonts w:hint="eastAsia"/>
              </w:rPr>
            </w:pPr>
            <w:r>
              <w:rPr>
                <w:sz w:val="16"/>
              </w:rPr>
              <w:t>六五</w:t>
            </w:r>
          </w:p>
        </w:tc>
        <w:tc>
          <w:tcPr>
            <w:tcW w:w="2952" w:type="dxa"/>
          </w:tcPr>
          <w:p w14:paraId="1F300529" w14:textId="77777777" w:rsidR="00A31E1B" w:rsidRDefault="00000000">
            <w:pPr>
              <w:rPr>
                <w:rFonts w:hint="eastAsia"/>
              </w:rPr>
            </w:pPr>
            <w:r>
              <w:t>金融重建基金</w:t>
            </w:r>
          </w:p>
        </w:tc>
        <w:tc>
          <w:tcPr>
            <w:tcW w:w="3168" w:type="dxa"/>
          </w:tcPr>
          <w:p w14:paraId="1042B73C" w14:textId="77777777" w:rsidR="00A31E1B" w:rsidRDefault="00000000">
            <w:pPr>
              <w:rPr>
                <w:rFonts w:hint="eastAsia"/>
              </w:rPr>
            </w:pPr>
            <w:r>
              <w:rPr>
                <w:sz w:val="16"/>
              </w:rPr>
              <w:t>找出重複故障原因，別只處理表象｜</w:t>
            </w:r>
            <w:r>
              <w:rPr>
                <w:sz w:val="16"/>
              </w:rPr>
              <w:t>XLIFE-H26-L5</w:t>
            </w:r>
            <w:r>
              <w:rPr>
                <w:sz w:val="16"/>
              </w:rPr>
              <w:t>｜</w:t>
            </w:r>
            <w:r>
              <w:rPr>
                <w:sz w:val="16"/>
              </w:rPr>
              <w:t>B→B</w:t>
            </w:r>
          </w:p>
        </w:tc>
      </w:tr>
      <w:tr w:rsidR="00A31E1B" w14:paraId="66805A1F" w14:textId="77777777">
        <w:trPr>
          <w:jc w:val="center"/>
        </w:trPr>
        <w:tc>
          <w:tcPr>
            <w:tcW w:w="1224" w:type="dxa"/>
          </w:tcPr>
          <w:p w14:paraId="3AFA313D" w14:textId="77777777" w:rsidR="00A31E1B" w:rsidRDefault="00000000">
            <w:pPr>
              <w:rPr>
                <w:rFonts w:hint="eastAsia"/>
              </w:rPr>
            </w:pPr>
            <w:r>
              <w:rPr>
                <w:sz w:val="16"/>
              </w:rPr>
              <w:t xml:space="preserve">26 </w:t>
            </w:r>
            <w:r>
              <w:rPr>
                <w:sz w:val="16"/>
              </w:rPr>
              <w:t>大畜</w:t>
            </w:r>
          </w:p>
        </w:tc>
        <w:tc>
          <w:tcPr>
            <w:tcW w:w="792" w:type="dxa"/>
          </w:tcPr>
          <w:p w14:paraId="2B3FB7F8" w14:textId="77777777" w:rsidR="00A31E1B" w:rsidRDefault="00000000">
            <w:pPr>
              <w:rPr>
                <w:rFonts w:hint="eastAsia"/>
              </w:rPr>
            </w:pPr>
            <w:r>
              <w:rPr>
                <w:sz w:val="16"/>
              </w:rPr>
              <w:t>156</w:t>
            </w:r>
          </w:p>
        </w:tc>
        <w:tc>
          <w:tcPr>
            <w:tcW w:w="936" w:type="dxa"/>
          </w:tcPr>
          <w:p w14:paraId="46817185" w14:textId="77777777" w:rsidR="00A31E1B" w:rsidRDefault="00000000">
            <w:pPr>
              <w:rPr>
                <w:rFonts w:hint="eastAsia"/>
              </w:rPr>
            </w:pPr>
            <w:r>
              <w:rPr>
                <w:sz w:val="16"/>
              </w:rPr>
              <w:t>上九</w:t>
            </w:r>
          </w:p>
        </w:tc>
        <w:tc>
          <w:tcPr>
            <w:tcW w:w="2952" w:type="dxa"/>
          </w:tcPr>
          <w:p w14:paraId="6EECDFA5" w14:textId="77777777" w:rsidR="00A31E1B" w:rsidRDefault="00000000">
            <w:pPr>
              <w:rPr>
                <w:rFonts w:hint="eastAsia"/>
              </w:rPr>
            </w:pPr>
            <w:r>
              <w:t>台積電成立</w:t>
            </w:r>
          </w:p>
        </w:tc>
        <w:tc>
          <w:tcPr>
            <w:tcW w:w="3168" w:type="dxa"/>
          </w:tcPr>
          <w:p w14:paraId="104C9F1A" w14:textId="77777777" w:rsidR="00A31E1B" w:rsidRDefault="00000000">
            <w:pPr>
              <w:rPr>
                <w:rFonts w:hint="eastAsia"/>
              </w:rPr>
            </w:pPr>
            <w:r>
              <w:rPr>
                <w:sz w:val="16"/>
              </w:rPr>
              <w:t>累積技能之後搭建可讓他人使用的平台</w:t>
            </w:r>
          </w:p>
        </w:tc>
      </w:tr>
      <w:tr w:rsidR="00A31E1B" w14:paraId="40B5BE96" w14:textId="77777777">
        <w:trPr>
          <w:jc w:val="center"/>
        </w:trPr>
        <w:tc>
          <w:tcPr>
            <w:tcW w:w="1224" w:type="dxa"/>
          </w:tcPr>
          <w:p w14:paraId="650E4182" w14:textId="77777777" w:rsidR="00A31E1B" w:rsidRDefault="00000000">
            <w:pPr>
              <w:rPr>
                <w:rFonts w:hint="eastAsia"/>
              </w:rPr>
            </w:pPr>
            <w:r>
              <w:rPr>
                <w:sz w:val="16"/>
              </w:rPr>
              <w:t xml:space="preserve">27 </w:t>
            </w:r>
            <w:r>
              <w:rPr>
                <w:sz w:val="16"/>
              </w:rPr>
              <w:t>頤</w:t>
            </w:r>
          </w:p>
        </w:tc>
        <w:tc>
          <w:tcPr>
            <w:tcW w:w="792" w:type="dxa"/>
          </w:tcPr>
          <w:p w14:paraId="6EF407CB" w14:textId="77777777" w:rsidR="00A31E1B" w:rsidRDefault="00000000">
            <w:pPr>
              <w:rPr>
                <w:rFonts w:hint="eastAsia"/>
              </w:rPr>
            </w:pPr>
            <w:r>
              <w:rPr>
                <w:sz w:val="16"/>
              </w:rPr>
              <w:t>157</w:t>
            </w:r>
          </w:p>
        </w:tc>
        <w:tc>
          <w:tcPr>
            <w:tcW w:w="936" w:type="dxa"/>
          </w:tcPr>
          <w:p w14:paraId="22DBE258" w14:textId="77777777" w:rsidR="00A31E1B" w:rsidRDefault="00000000">
            <w:pPr>
              <w:rPr>
                <w:rFonts w:hint="eastAsia"/>
              </w:rPr>
            </w:pPr>
            <w:r>
              <w:rPr>
                <w:sz w:val="16"/>
              </w:rPr>
              <w:t>初九</w:t>
            </w:r>
          </w:p>
        </w:tc>
        <w:tc>
          <w:tcPr>
            <w:tcW w:w="2952" w:type="dxa"/>
          </w:tcPr>
          <w:p w14:paraId="68871D83" w14:textId="77777777" w:rsidR="00A31E1B" w:rsidRDefault="00000000">
            <w:pPr>
              <w:rPr>
                <w:rFonts w:hint="eastAsia"/>
              </w:rPr>
            </w:pPr>
            <w:r>
              <w:t>范仲淹義田持續照顧宗族</w:t>
            </w:r>
          </w:p>
        </w:tc>
        <w:tc>
          <w:tcPr>
            <w:tcW w:w="3168" w:type="dxa"/>
          </w:tcPr>
          <w:p w14:paraId="228418BD" w14:textId="77777777" w:rsidR="00A31E1B" w:rsidRDefault="00000000">
            <w:pPr>
              <w:rPr>
                <w:rFonts w:hint="eastAsia"/>
              </w:rPr>
            </w:pPr>
            <w:r>
              <w:rPr>
                <w:sz w:val="16"/>
              </w:rPr>
              <w:t>少拿別人的消費標準衡量自己｜</w:t>
            </w:r>
            <w:r>
              <w:rPr>
                <w:sz w:val="16"/>
              </w:rPr>
              <w:t>XLIFE-H27-L1</w:t>
            </w:r>
            <w:r>
              <w:rPr>
                <w:sz w:val="16"/>
              </w:rPr>
              <w:t>｜</w:t>
            </w:r>
            <w:r>
              <w:rPr>
                <w:sz w:val="16"/>
              </w:rPr>
              <w:t>B→B</w:t>
            </w:r>
          </w:p>
        </w:tc>
      </w:tr>
      <w:tr w:rsidR="00A31E1B" w14:paraId="13475E60" w14:textId="77777777">
        <w:trPr>
          <w:jc w:val="center"/>
        </w:trPr>
        <w:tc>
          <w:tcPr>
            <w:tcW w:w="1224" w:type="dxa"/>
          </w:tcPr>
          <w:p w14:paraId="175D559D" w14:textId="77777777" w:rsidR="00A31E1B" w:rsidRDefault="00000000">
            <w:pPr>
              <w:rPr>
                <w:rFonts w:hint="eastAsia"/>
              </w:rPr>
            </w:pPr>
            <w:r>
              <w:rPr>
                <w:sz w:val="16"/>
              </w:rPr>
              <w:t xml:space="preserve">27 </w:t>
            </w:r>
            <w:r>
              <w:rPr>
                <w:sz w:val="16"/>
              </w:rPr>
              <w:t>頤</w:t>
            </w:r>
          </w:p>
        </w:tc>
        <w:tc>
          <w:tcPr>
            <w:tcW w:w="792" w:type="dxa"/>
          </w:tcPr>
          <w:p w14:paraId="72AA28B2" w14:textId="77777777" w:rsidR="00A31E1B" w:rsidRDefault="00000000">
            <w:pPr>
              <w:rPr>
                <w:rFonts w:hint="eastAsia"/>
              </w:rPr>
            </w:pPr>
            <w:r>
              <w:rPr>
                <w:sz w:val="16"/>
              </w:rPr>
              <w:t>158</w:t>
            </w:r>
          </w:p>
        </w:tc>
        <w:tc>
          <w:tcPr>
            <w:tcW w:w="936" w:type="dxa"/>
          </w:tcPr>
          <w:p w14:paraId="04E82B81" w14:textId="77777777" w:rsidR="00A31E1B" w:rsidRDefault="00000000">
            <w:pPr>
              <w:rPr>
                <w:rFonts w:hint="eastAsia"/>
              </w:rPr>
            </w:pPr>
            <w:r>
              <w:rPr>
                <w:sz w:val="16"/>
              </w:rPr>
              <w:t>六二</w:t>
            </w:r>
          </w:p>
        </w:tc>
        <w:tc>
          <w:tcPr>
            <w:tcW w:w="2952" w:type="dxa"/>
          </w:tcPr>
          <w:p w14:paraId="59D9AAA2" w14:textId="77777777" w:rsidR="00A31E1B" w:rsidRDefault="00000000">
            <w:pPr>
              <w:rPr>
                <w:rFonts w:hint="eastAsia"/>
              </w:rPr>
            </w:pPr>
            <w:r>
              <w:t>青苗法</w:t>
            </w:r>
          </w:p>
        </w:tc>
        <w:tc>
          <w:tcPr>
            <w:tcW w:w="3168" w:type="dxa"/>
          </w:tcPr>
          <w:p w14:paraId="0E740097" w14:textId="77777777" w:rsidR="00A31E1B" w:rsidRDefault="00000000">
            <w:pPr>
              <w:rPr>
                <w:rFonts w:hint="eastAsia"/>
              </w:rPr>
            </w:pPr>
            <w:r>
              <w:rPr>
                <w:sz w:val="16"/>
              </w:rPr>
              <w:t>借款或求助前先估算能否承接｜</w:t>
            </w:r>
            <w:r>
              <w:rPr>
                <w:sz w:val="16"/>
              </w:rPr>
              <w:t>XLIFE-H27-L2</w:t>
            </w:r>
            <w:r>
              <w:rPr>
                <w:sz w:val="16"/>
              </w:rPr>
              <w:t>｜</w:t>
            </w:r>
            <w:r>
              <w:rPr>
                <w:sz w:val="16"/>
              </w:rPr>
              <w:t>B→B</w:t>
            </w:r>
          </w:p>
        </w:tc>
      </w:tr>
      <w:tr w:rsidR="00A31E1B" w14:paraId="57E1BD06" w14:textId="77777777">
        <w:trPr>
          <w:jc w:val="center"/>
        </w:trPr>
        <w:tc>
          <w:tcPr>
            <w:tcW w:w="1224" w:type="dxa"/>
          </w:tcPr>
          <w:p w14:paraId="33FC4139" w14:textId="77777777" w:rsidR="00A31E1B" w:rsidRDefault="00000000">
            <w:pPr>
              <w:rPr>
                <w:rFonts w:hint="eastAsia"/>
              </w:rPr>
            </w:pPr>
            <w:r>
              <w:rPr>
                <w:sz w:val="16"/>
              </w:rPr>
              <w:t xml:space="preserve">27 </w:t>
            </w:r>
            <w:r>
              <w:rPr>
                <w:sz w:val="16"/>
              </w:rPr>
              <w:t>頤</w:t>
            </w:r>
          </w:p>
        </w:tc>
        <w:tc>
          <w:tcPr>
            <w:tcW w:w="792" w:type="dxa"/>
          </w:tcPr>
          <w:p w14:paraId="6F5EF1F5" w14:textId="77777777" w:rsidR="00A31E1B" w:rsidRDefault="00000000">
            <w:pPr>
              <w:rPr>
                <w:rFonts w:hint="eastAsia"/>
              </w:rPr>
            </w:pPr>
            <w:r>
              <w:rPr>
                <w:sz w:val="16"/>
              </w:rPr>
              <w:t>159</w:t>
            </w:r>
          </w:p>
        </w:tc>
        <w:tc>
          <w:tcPr>
            <w:tcW w:w="936" w:type="dxa"/>
          </w:tcPr>
          <w:p w14:paraId="2875446F" w14:textId="77777777" w:rsidR="00A31E1B" w:rsidRDefault="00000000">
            <w:pPr>
              <w:rPr>
                <w:rFonts w:hint="eastAsia"/>
              </w:rPr>
            </w:pPr>
            <w:r>
              <w:rPr>
                <w:sz w:val="16"/>
              </w:rPr>
              <w:t>六三</w:t>
            </w:r>
          </w:p>
        </w:tc>
        <w:tc>
          <w:tcPr>
            <w:tcW w:w="2952" w:type="dxa"/>
          </w:tcPr>
          <w:p w14:paraId="35CF16B0" w14:textId="77777777" w:rsidR="00A31E1B" w:rsidRDefault="00000000">
            <w:pPr>
              <w:rPr>
                <w:rFonts w:hint="eastAsia"/>
              </w:rPr>
            </w:pPr>
            <w:r>
              <w:t>漢武帝告緡</w:t>
            </w:r>
          </w:p>
        </w:tc>
        <w:tc>
          <w:tcPr>
            <w:tcW w:w="3168" w:type="dxa"/>
          </w:tcPr>
          <w:p w14:paraId="64A638E6" w14:textId="77777777" w:rsidR="00A31E1B" w:rsidRDefault="00000000">
            <w:pPr>
              <w:rPr>
                <w:rFonts w:hint="eastAsia"/>
              </w:rPr>
            </w:pPr>
            <w:r>
              <w:rPr>
                <w:sz w:val="16"/>
              </w:rPr>
              <w:t>收入若傷害健康與家人，應檢討方式｜</w:t>
            </w:r>
            <w:r>
              <w:rPr>
                <w:sz w:val="16"/>
              </w:rPr>
              <w:t>XLIFE-H27-L3</w:t>
            </w:r>
            <w:r>
              <w:rPr>
                <w:sz w:val="16"/>
              </w:rPr>
              <w:t>｜</w:t>
            </w:r>
            <w:r>
              <w:rPr>
                <w:sz w:val="16"/>
              </w:rPr>
              <w:t>B→B</w:t>
            </w:r>
          </w:p>
        </w:tc>
      </w:tr>
      <w:tr w:rsidR="00A31E1B" w14:paraId="0F344B94" w14:textId="77777777">
        <w:trPr>
          <w:jc w:val="center"/>
        </w:trPr>
        <w:tc>
          <w:tcPr>
            <w:tcW w:w="1224" w:type="dxa"/>
          </w:tcPr>
          <w:p w14:paraId="0A1D777C" w14:textId="77777777" w:rsidR="00A31E1B" w:rsidRDefault="00000000">
            <w:pPr>
              <w:rPr>
                <w:rFonts w:hint="eastAsia"/>
              </w:rPr>
            </w:pPr>
            <w:r>
              <w:rPr>
                <w:sz w:val="16"/>
              </w:rPr>
              <w:t xml:space="preserve">27 </w:t>
            </w:r>
            <w:r>
              <w:rPr>
                <w:sz w:val="16"/>
              </w:rPr>
              <w:t>頤</w:t>
            </w:r>
          </w:p>
        </w:tc>
        <w:tc>
          <w:tcPr>
            <w:tcW w:w="792" w:type="dxa"/>
          </w:tcPr>
          <w:p w14:paraId="277D7D88" w14:textId="77777777" w:rsidR="00A31E1B" w:rsidRDefault="00000000">
            <w:pPr>
              <w:rPr>
                <w:rFonts w:hint="eastAsia"/>
              </w:rPr>
            </w:pPr>
            <w:r>
              <w:rPr>
                <w:sz w:val="16"/>
              </w:rPr>
              <w:t>160</w:t>
            </w:r>
          </w:p>
        </w:tc>
        <w:tc>
          <w:tcPr>
            <w:tcW w:w="936" w:type="dxa"/>
          </w:tcPr>
          <w:p w14:paraId="144587B3" w14:textId="77777777" w:rsidR="00A31E1B" w:rsidRDefault="00000000">
            <w:pPr>
              <w:rPr>
                <w:rFonts w:hint="eastAsia"/>
              </w:rPr>
            </w:pPr>
            <w:r>
              <w:rPr>
                <w:sz w:val="16"/>
              </w:rPr>
              <w:t>六四</w:t>
            </w:r>
          </w:p>
        </w:tc>
        <w:tc>
          <w:tcPr>
            <w:tcW w:w="2952" w:type="dxa"/>
          </w:tcPr>
          <w:p w14:paraId="4A73A7D5" w14:textId="77777777" w:rsidR="00A31E1B" w:rsidRDefault="00000000">
            <w:pPr>
              <w:rPr>
                <w:rFonts w:hint="eastAsia"/>
              </w:rPr>
            </w:pPr>
            <w:r>
              <w:t>范仲淹義田</w:t>
            </w:r>
          </w:p>
        </w:tc>
        <w:tc>
          <w:tcPr>
            <w:tcW w:w="3168" w:type="dxa"/>
          </w:tcPr>
          <w:p w14:paraId="51FA6CFF" w14:textId="77777777" w:rsidR="00A31E1B" w:rsidRDefault="00000000">
            <w:pPr>
              <w:rPr>
                <w:rFonts w:hint="eastAsia"/>
              </w:rPr>
            </w:pPr>
            <w:r>
              <w:rPr>
                <w:sz w:val="16"/>
              </w:rPr>
              <w:t>照顧安排要能真正抵達需要者</w:t>
            </w:r>
          </w:p>
        </w:tc>
      </w:tr>
      <w:tr w:rsidR="00A31E1B" w14:paraId="547A9E4E" w14:textId="77777777">
        <w:trPr>
          <w:jc w:val="center"/>
        </w:trPr>
        <w:tc>
          <w:tcPr>
            <w:tcW w:w="1224" w:type="dxa"/>
          </w:tcPr>
          <w:p w14:paraId="6444378B" w14:textId="77777777" w:rsidR="00A31E1B" w:rsidRDefault="00000000">
            <w:pPr>
              <w:rPr>
                <w:rFonts w:hint="eastAsia"/>
              </w:rPr>
            </w:pPr>
            <w:r>
              <w:rPr>
                <w:sz w:val="16"/>
              </w:rPr>
              <w:t xml:space="preserve">27 </w:t>
            </w:r>
            <w:r>
              <w:rPr>
                <w:sz w:val="16"/>
              </w:rPr>
              <w:t>頤</w:t>
            </w:r>
          </w:p>
        </w:tc>
        <w:tc>
          <w:tcPr>
            <w:tcW w:w="792" w:type="dxa"/>
          </w:tcPr>
          <w:p w14:paraId="2813B3FA" w14:textId="77777777" w:rsidR="00A31E1B" w:rsidRDefault="00000000">
            <w:pPr>
              <w:rPr>
                <w:rFonts w:hint="eastAsia"/>
              </w:rPr>
            </w:pPr>
            <w:r>
              <w:rPr>
                <w:sz w:val="16"/>
              </w:rPr>
              <w:t>161</w:t>
            </w:r>
          </w:p>
        </w:tc>
        <w:tc>
          <w:tcPr>
            <w:tcW w:w="936" w:type="dxa"/>
          </w:tcPr>
          <w:p w14:paraId="16EC478D" w14:textId="77777777" w:rsidR="00A31E1B" w:rsidRDefault="00000000">
            <w:pPr>
              <w:rPr>
                <w:rFonts w:hint="eastAsia"/>
              </w:rPr>
            </w:pPr>
            <w:r>
              <w:rPr>
                <w:sz w:val="16"/>
              </w:rPr>
              <w:t>六五</w:t>
            </w:r>
          </w:p>
        </w:tc>
        <w:tc>
          <w:tcPr>
            <w:tcW w:w="2952" w:type="dxa"/>
          </w:tcPr>
          <w:p w14:paraId="0181BBE0" w14:textId="77777777" w:rsidR="00A31E1B" w:rsidRDefault="00000000">
            <w:pPr>
              <w:rPr>
                <w:rFonts w:hint="eastAsia"/>
              </w:rPr>
            </w:pPr>
            <w:r>
              <w:t>第一期四年經建計畫</w:t>
            </w:r>
          </w:p>
        </w:tc>
        <w:tc>
          <w:tcPr>
            <w:tcW w:w="3168" w:type="dxa"/>
          </w:tcPr>
          <w:p w14:paraId="69113712" w14:textId="77777777" w:rsidR="00A31E1B" w:rsidRDefault="00000000">
            <w:pPr>
              <w:rPr>
                <w:rFonts w:hint="eastAsia"/>
              </w:rPr>
            </w:pPr>
            <w:r>
              <w:rPr>
                <w:sz w:val="16"/>
              </w:rPr>
              <w:t>承認自己的限制並接受適當支持｜</w:t>
            </w:r>
            <w:r>
              <w:rPr>
                <w:sz w:val="16"/>
              </w:rPr>
              <w:t>XLIFE-H27-L5</w:t>
            </w:r>
            <w:r>
              <w:rPr>
                <w:sz w:val="16"/>
              </w:rPr>
              <w:t>｜複查</w:t>
            </w:r>
            <w:r>
              <w:rPr>
                <w:sz w:val="16"/>
              </w:rPr>
              <w:t xml:space="preserve"> B</w:t>
            </w:r>
          </w:p>
        </w:tc>
      </w:tr>
      <w:tr w:rsidR="00A31E1B" w14:paraId="7F19BCBD" w14:textId="77777777">
        <w:trPr>
          <w:jc w:val="center"/>
        </w:trPr>
        <w:tc>
          <w:tcPr>
            <w:tcW w:w="1224" w:type="dxa"/>
          </w:tcPr>
          <w:p w14:paraId="7F1809CC" w14:textId="77777777" w:rsidR="00A31E1B" w:rsidRDefault="00000000">
            <w:pPr>
              <w:rPr>
                <w:rFonts w:hint="eastAsia"/>
              </w:rPr>
            </w:pPr>
            <w:r>
              <w:rPr>
                <w:sz w:val="16"/>
              </w:rPr>
              <w:t xml:space="preserve">27 </w:t>
            </w:r>
            <w:r>
              <w:rPr>
                <w:sz w:val="16"/>
              </w:rPr>
              <w:t>頤</w:t>
            </w:r>
          </w:p>
        </w:tc>
        <w:tc>
          <w:tcPr>
            <w:tcW w:w="792" w:type="dxa"/>
          </w:tcPr>
          <w:p w14:paraId="583CD3CA" w14:textId="77777777" w:rsidR="00A31E1B" w:rsidRDefault="00000000">
            <w:pPr>
              <w:rPr>
                <w:rFonts w:hint="eastAsia"/>
              </w:rPr>
            </w:pPr>
            <w:r>
              <w:rPr>
                <w:sz w:val="16"/>
              </w:rPr>
              <w:t>162</w:t>
            </w:r>
          </w:p>
        </w:tc>
        <w:tc>
          <w:tcPr>
            <w:tcW w:w="936" w:type="dxa"/>
          </w:tcPr>
          <w:p w14:paraId="3095CFD0" w14:textId="77777777" w:rsidR="00A31E1B" w:rsidRDefault="00000000">
            <w:pPr>
              <w:rPr>
                <w:rFonts w:hint="eastAsia"/>
              </w:rPr>
            </w:pPr>
            <w:r>
              <w:rPr>
                <w:sz w:val="16"/>
              </w:rPr>
              <w:t>上九</w:t>
            </w:r>
          </w:p>
        </w:tc>
        <w:tc>
          <w:tcPr>
            <w:tcW w:w="2952" w:type="dxa"/>
          </w:tcPr>
          <w:p w14:paraId="7E5239D2" w14:textId="77777777" w:rsidR="00A31E1B" w:rsidRDefault="00000000">
            <w:pPr>
              <w:rPr>
                <w:rFonts w:hint="eastAsia"/>
              </w:rPr>
            </w:pPr>
            <w:r>
              <w:t>都江堰</w:t>
            </w:r>
          </w:p>
        </w:tc>
        <w:tc>
          <w:tcPr>
            <w:tcW w:w="3168" w:type="dxa"/>
          </w:tcPr>
          <w:p w14:paraId="338136A2" w14:textId="77777777" w:rsidR="00A31E1B" w:rsidRDefault="00000000">
            <w:pPr>
              <w:rPr>
                <w:rFonts w:hint="eastAsia"/>
              </w:rPr>
            </w:pPr>
            <w:r>
              <w:rPr>
                <w:sz w:val="16"/>
              </w:rPr>
              <w:t>負責照顧眾人時先安排備援人手</w:t>
            </w:r>
          </w:p>
        </w:tc>
      </w:tr>
      <w:tr w:rsidR="00A31E1B" w14:paraId="1E1FF384" w14:textId="77777777">
        <w:trPr>
          <w:jc w:val="center"/>
        </w:trPr>
        <w:tc>
          <w:tcPr>
            <w:tcW w:w="1224" w:type="dxa"/>
          </w:tcPr>
          <w:p w14:paraId="196AA156" w14:textId="77777777" w:rsidR="00A31E1B" w:rsidRDefault="00000000">
            <w:pPr>
              <w:rPr>
                <w:rFonts w:hint="eastAsia"/>
              </w:rPr>
            </w:pPr>
            <w:r>
              <w:rPr>
                <w:sz w:val="16"/>
              </w:rPr>
              <w:t xml:space="preserve">28 </w:t>
            </w:r>
            <w:r>
              <w:rPr>
                <w:sz w:val="16"/>
              </w:rPr>
              <w:t>大過</w:t>
            </w:r>
          </w:p>
        </w:tc>
        <w:tc>
          <w:tcPr>
            <w:tcW w:w="792" w:type="dxa"/>
          </w:tcPr>
          <w:p w14:paraId="2ABC31B1" w14:textId="77777777" w:rsidR="00A31E1B" w:rsidRDefault="00000000">
            <w:pPr>
              <w:rPr>
                <w:rFonts w:hint="eastAsia"/>
              </w:rPr>
            </w:pPr>
            <w:r>
              <w:rPr>
                <w:sz w:val="16"/>
              </w:rPr>
              <w:t>163</w:t>
            </w:r>
          </w:p>
        </w:tc>
        <w:tc>
          <w:tcPr>
            <w:tcW w:w="936" w:type="dxa"/>
          </w:tcPr>
          <w:p w14:paraId="10CB17CA" w14:textId="77777777" w:rsidR="00A31E1B" w:rsidRDefault="00000000">
            <w:pPr>
              <w:rPr>
                <w:rFonts w:hint="eastAsia"/>
              </w:rPr>
            </w:pPr>
            <w:r>
              <w:rPr>
                <w:sz w:val="16"/>
              </w:rPr>
              <w:t>初六</w:t>
            </w:r>
          </w:p>
        </w:tc>
        <w:tc>
          <w:tcPr>
            <w:tcW w:w="2952" w:type="dxa"/>
          </w:tcPr>
          <w:p w14:paraId="5A5C549B" w14:textId="77777777" w:rsidR="00A31E1B" w:rsidRDefault="00000000">
            <w:pPr>
              <w:rPr>
                <w:rFonts w:hint="eastAsia"/>
              </w:rPr>
            </w:pPr>
            <w:r>
              <w:t xml:space="preserve">金圓券改革面對超出承受的壓力　</w:t>
            </w:r>
            <w:r>
              <w:t>1948—1949</w:t>
            </w:r>
          </w:p>
        </w:tc>
        <w:tc>
          <w:tcPr>
            <w:tcW w:w="3168" w:type="dxa"/>
          </w:tcPr>
          <w:p w14:paraId="2326AF4D" w14:textId="77777777" w:rsidR="00A31E1B" w:rsidRDefault="00000000">
            <w:pPr>
              <w:rPr>
                <w:rFonts w:hint="eastAsia"/>
              </w:rPr>
            </w:pPr>
            <w:r>
              <w:rPr>
                <w:sz w:val="16"/>
              </w:rPr>
              <w:t>重要任務先用小步核對條件｜</w:t>
            </w:r>
            <w:r>
              <w:rPr>
                <w:sz w:val="16"/>
              </w:rPr>
              <w:t>XLIFE-H28-L1</w:t>
            </w:r>
            <w:r>
              <w:rPr>
                <w:sz w:val="16"/>
              </w:rPr>
              <w:t>｜複查</w:t>
            </w:r>
            <w:r>
              <w:rPr>
                <w:sz w:val="16"/>
              </w:rPr>
              <w:t xml:space="preserve"> B</w:t>
            </w:r>
          </w:p>
        </w:tc>
      </w:tr>
      <w:tr w:rsidR="00A31E1B" w14:paraId="67FA32C3" w14:textId="77777777">
        <w:trPr>
          <w:jc w:val="center"/>
        </w:trPr>
        <w:tc>
          <w:tcPr>
            <w:tcW w:w="1224" w:type="dxa"/>
          </w:tcPr>
          <w:p w14:paraId="4ACDE0ED" w14:textId="77777777" w:rsidR="00A31E1B" w:rsidRDefault="00000000">
            <w:pPr>
              <w:rPr>
                <w:rFonts w:hint="eastAsia"/>
              </w:rPr>
            </w:pPr>
            <w:r>
              <w:rPr>
                <w:sz w:val="16"/>
              </w:rPr>
              <w:t xml:space="preserve">28 </w:t>
            </w:r>
            <w:r>
              <w:rPr>
                <w:sz w:val="16"/>
              </w:rPr>
              <w:t>大過</w:t>
            </w:r>
          </w:p>
        </w:tc>
        <w:tc>
          <w:tcPr>
            <w:tcW w:w="792" w:type="dxa"/>
          </w:tcPr>
          <w:p w14:paraId="573AB2FF" w14:textId="77777777" w:rsidR="00A31E1B" w:rsidRDefault="00000000">
            <w:pPr>
              <w:rPr>
                <w:rFonts w:hint="eastAsia"/>
              </w:rPr>
            </w:pPr>
            <w:r>
              <w:rPr>
                <w:sz w:val="16"/>
              </w:rPr>
              <w:t>164</w:t>
            </w:r>
          </w:p>
        </w:tc>
        <w:tc>
          <w:tcPr>
            <w:tcW w:w="936" w:type="dxa"/>
          </w:tcPr>
          <w:p w14:paraId="01F1C4BF" w14:textId="77777777" w:rsidR="00A31E1B" w:rsidRDefault="00000000">
            <w:pPr>
              <w:rPr>
                <w:rFonts w:hint="eastAsia"/>
              </w:rPr>
            </w:pPr>
            <w:r>
              <w:rPr>
                <w:sz w:val="16"/>
              </w:rPr>
              <w:t>九二</w:t>
            </w:r>
          </w:p>
        </w:tc>
        <w:tc>
          <w:tcPr>
            <w:tcW w:w="2952" w:type="dxa"/>
          </w:tcPr>
          <w:p w14:paraId="33157A47" w14:textId="77777777" w:rsidR="00A31E1B" w:rsidRDefault="00000000">
            <w:pPr>
              <w:rPr>
                <w:rFonts w:hint="eastAsia"/>
              </w:rPr>
            </w:pPr>
            <w:r>
              <w:t>新臺幣改革</w:t>
            </w:r>
          </w:p>
        </w:tc>
        <w:tc>
          <w:tcPr>
            <w:tcW w:w="3168" w:type="dxa"/>
          </w:tcPr>
          <w:p w14:paraId="5A00B3AF" w14:textId="77777777" w:rsidR="00A31E1B" w:rsidRDefault="00000000">
            <w:pPr>
              <w:rPr>
                <w:rFonts w:hint="eastAsia"/>
              </w:rPr>
            </w:pPr>
            <w:r>
              <w:rPr>
                <w:sz w:val="16"/>
              </w:rPr>
              <w:t>找不同世代的本領互相補位｜</w:t>
            </w:r>
            <w:r>
              <w:rPr>
                <w:sz w:val="16"/>
              </w:rPr>
              <w:t>XLIFE-H28-L2</w:t>
            </w:r>
            <w:r>
              <w:rPr>
                <w:sz w:val="16"/>
              </w:rPr>
              <w:t>｜複查</w:t>
            </w:r>
            <w:r>
              <w:rPr>
                <w:sz w:val="16"/>
              </w:rPr>
              <w:t xml:space="preserve"> B</w:t>
            </w:r>
          </w:p>
        </w:tc>
      </w:tr>
      <w:tr w:rsidR="00A31E1B" w14:paraId="7B1FAECB" w14:textId="77777777">
        <w:trPr>
          <w:jc w:val="center"/>
        </w:trPr>
        <w:tc>
          <w:tcPr>
            <w:tcW w:w="1224" w:type="dxa"/>
          </w:tcPr>
          <w:p w14:paraId="047A5C27" w14:textId="77777777" w:rsidR="00A31E1B" w:rsidRDefault="00000000">
            <w:pPr>
              <w:rPr>
                <w:rFonts w:hint="eastAsia"/>
              </w:rPr>
            </w:pPr>
            <w:r>
              <w:rPr>
                <w:sz w:val="16"/>
              </w:rPr>
              <w:t xml:space="preserve">28 </w:t>
            </w:r>
            <w:r>
              <w:rPr>
                <w:sz w:val="16"/>
              </w:rPr>
              <w:t>大過</w:t>
            </w:r>
          </w:p>
        </w:tc>
        <w:tc>
          <w:tcPr>
            <w:tcW w:w="792" w:type="dxa"/>
          </w:tcPr>
          <w:p w14:paraId="652DFA90" w14:textId="77777777" w:rsidR="00A31E1B" w:rsidRDefault="00000000">
            <w:pPr>
              <w:rPr>
                <w:rFonts w:hint="eastAsia"/>
              </w:rPr>
            </w:pPr>
            <w:r>
              <w:rPr>
                <w:sz w:val="16"/>
              </w:rPr>
              <w:t>165</w:t>
            </w:r>
          </w:p>
        </w:tc>
        <w:tc>
          <w:tcPr>
            <w:tcW w:w="936" w:type="dxa"/>
          </w:tcPr>
          <w:p w14:paraId="2FF26192" w14:textId="77777777" w:rsidR="00A31E1B" w:rsidRDefault="00000000">
            <w:pPr>
              <w:rPr>
                <w:rFonts w:hint="eastAsia"/>
              </w:rPr>
            </w:pPr>
            <w:r>
              <w:rPr>
                <w:sz w:val="16"/>
              </w:rPr>
              <w:t>九三</w:t>
            </w:r>
          </w:p>
        </w:tc>
        <w:tc>
          <w:tcPr>
            <w:tcW w:w="2952" w:type="dxa"/>
          </w:tcPr>
          <w:p w14:paraId="0095F02A" w14:textId="77777777" w:rsidR="00A31E1B" w:rsidRDefault="00000000">
            <w:pPr>
              <w:rPr>
                <w:rFonts w:hint="eastAsia"/>
              </w:rPr>
            </w:pPr>
            <w:r>
              <w:t>金圓券失敗</w:t>
            </w:r>
          </w:p>
        </w:tc>
        <w:tc>
          <w:tcPr>
            <w:tcW w:w="3168" w:type="dxa"/>
          </w:tcPr>
          <w:p w14:paraId="132B31BC" w14:textId="77777777" w:rsidR="00A31E1B" w:rsidRDefault="00000000">
            <w:pPr>
              <w:rPr>
                <w:rFonts w:hint="eastAsia"/>
              </w:rPr>
            </w:pPr>
            <w:r>
              <w:rPr>
                <w:sz w:val="16"/>
              </w:rPr>
              <w:t>結構已過載，應減少負擔而非只加油打氣</w:t>
            </w:r>
          </w:p>
        </w:tc>
      </w:tr>
      <w:tr w:rsidR="00A31E1B" w14:paraId="679C6CF2" w14:textId="77777777">
        <w:trPr>
          <w:jc w:val="center"/>
        </w:trPr>
        <w:tc>
          <w:tcPr>
            <w:tcW w:w="1224" w:type="dxa"/>
          </w:tcPr>
          <w:p w14:paraId="0981A19D" w14:textId="77777777" w:rsidR="00A31E1B" w:rsidRDefault="00000000">
            <w:pPr>
              <w:rPr>
                <w:rFonts w:hint="eastAsia"/>
              </w:rPr>
            </w:pPr>
            <w:r>
              <w:rPr>
                <w:sz w:val="16"/>
              </w:rPr>
              <w:t xml:space="preserve">28 </w:t>
            </w:r>
            <w:r>
              <w:rPr>
                <w:sz w:val="16"/>
              </w:rPr>
              <w:t>大過</w:t>
            </w:r>
          </w:p>
        </w:tc>
        <w:tc>
          <w:tcPr>
            <w:tcW w:w="792" w:type="dxa"/>
          </w:tcPr>
          <w:p w14:paraId="4D21C9A5" w14:textId="77777777" w:rsidR="00A31E1B" w:rsidRDefault="00000000">
            <w:pPr>
              <w:rPr>
                <w:rFonts w:hint="eastAsia"/>
              </w:rPr>
            </w:pPr>
            <w:r>
              <w:rPr>
                <w:sz w:val="16"/>
              </w:rPr>
              <w:t>166</w:t>
            </w:r>
          </w:p>
        </w:tc>
        <w:tc>
          <w:tcPr>
            <w:tcW w:w="936" w:type="dxa"/>
          </w:tcPr>
          <w:p w14:paraId="24418EF8" w14:textId="77777777" w:rsidR="00A31E1B" w:rsidRDefault="00000000">
            <w:pPr>
              <w:rPr>
                <w:rFonts w:hint="eastAsia"/>
              </w:rPr>
            </w:pPr>
            <w:r>
              <w:rPr>
                <w:sz w:val="16"/>
              </w:rPr>
              <w:t>九四</w:t>
            </w:r>
          </w:p>
        </w:tc>
        <w:tc>
          <w:tcPr>
            <w:tcW w:w="2952" w:type="dxa"/>
          </w:tcPr>
          <w:p w14:paraId="02167346" w14:textId="77777777" w:rsidR="00A31E1B" w:rsidRDefault="00000000">
            <w:pPr>
              <w:rPr>
                <w:rFonts w:hint="eastAsia"/>
              </w:rPr>
            </w:pPr>
            <w:r>
              <w:t>金融重建基金</w:t>
            </w:r>
          </w:p>
        </w:tc>
        <w:tc>
          <w:tcPr>
            <w:tcW w:w="3168" w:type="dxa"/>
          </w:tcPr>
          <w:p w14:paraId="3250FA3B" w14:textId="77777777" w:rsidR="00A31E1B" w:rsidRDefault="00000000">
            <w:pPr>
              <w:rPr>
                <w:rFonts w:hint="eastAsia"/>
              </w:rPr>
            </w:pPr>
            <w:r>
              <w:rPr>
                <w:sz w:val="16"/>
              </w:rPr>
              <w:t>優先補強正在失效的支撐點｜</w:t>
            </w:r>
            <w:r>
              <w:rPr>
                <w:sz w:val="16"/>
              </w:rPr>
              <w:t>XLIFE-H28-L4</w:t>
            </w:r>
            <w:r>
              <w:rPr>
                <w:sz w:val="16"/>
              </w:rPr>
              <w:t>｜</w:t>
            </w:r>
            <w:r>
              <w:rPr>
                <w:sz w:val="16"/>
              </w:rPr>
              <w:t>B→B</w:t>
            </w:r>
          </w:p>
        </w:tc>
      </w:tr>
      <w:tr w:rsidR="00A31E1B" w14:paraId="0335E8BD" w14:textId="77777777">
        <w:trPr>
          <w:jc w:val="center"/>
        </w:trPr>
        <w:tc>
          <w:tcPr>
            <w:tcW w:w="1224" w:type="dxa"/>
          </w:tcPr>
          <w:p w14:paraId="770C63A4" w14:textId="77777777" w:rsidR="00A31E1B" w:rsidRDefault="00000000">
            <w:pPr>
              <w:rPr>
                <w:rFonts w:hint="eastAsia"/>
              </w:rPr>
            </w:pPr>
            <w:r>
              <w:rPr>
                <w:sz w:val="16"/>
              </w:rPr>
              <w:t xml:space="preserve">28 </w:t>
            </w:r>
            <w:r>
              <w:rPr>
                <w:sz w:val="16"/>
              </w:rPr>
              <w:t>大過</w:t>
            </w:r>
          </w:p>
        </w:tc>
        <w:tc>
          <w:tcPr>
            <w:tcW w:w="792" w:type="dxa"/>
          </w:tcPr>
          <w:p w14:paraId="315781B7" w14:textId="77777777" w:rsidR="00A31E1B" w:rsidRDefault="00000000">
            <w:pPr>
              <w:rPr>
                <w:rFonts w:hint="eastAsia"/>
              </w:rPr>
            </w:pPr>
            <w:r>
              <w:rPr>
                <w:sz w:val="16"/>
              </w:rPr>
              <w:t>167</w:t>
            </w:r>
          </w:p>
        </w:tc>
        <w:tc>
          <w:tcPr>
            <w:tcW w:w="936" w:type="dxa"/>
          </w:tcPr>
          <w:p w14:paraId="05181C21" w14:textId="77777777" w:rsidR="00A31E1B" w:rsidRDefault="00000000">
            <w:pPr>
              <w:rPr>
                <w:rFonts w:hint="eastAsia"/>
              </w:rPr>
            </w:pPr>
            <w:r>
              <w:rPr>
                <w:sz w:val="16"/>
              </w:rPr>
              <w:t>九五</w:t>
            </w:r>
          </w:p>
        </w:tc>
        <w:tc>
          <w:tcPr>
            <w:tcW w:w="2952" w:type="dxa"/>
          </w:tcPr>
          <w:p w14:paraId="08FBDEE1" w14:textId="77777777" w:rsidR="00A31E1B" w:rsidRDefault="00000000">
            <w:pPr>
              <w:rPr>
                <w:rFonts w:hint="eastAsia"/>
              </w:rPr>
            </w:pPr>
            <w:r>
              <w:t>金圓券失敗・短暫好轉仍需觀察根</w:t>
            </w:r>
          </w:p>
        </w:tc>
        <w:tc>
          <w:tcPr>
            <w:tcW w:w="3168" w:type="dxa"/>
          </w:tcPr>
          <w:p w14:paraId="41A21CC1" w14:textId="77777777" w:rsidR="00A31E1B" w:rsidRDefault="00000000">
            <w:pPr>
              <w:rPr>
                <w:rFonts w:hint="eastAsia"/>
              </w:rPr>
            </w:pPr>
            <w:r>
              <w:rPr>
                <w:sz w:val="16"/>
              </w:rPr>
              <w:t>短暫好轉仍需觀察根本風險｜</w:t>
            </w:r>
            <w:r>
              <w:rPr>
                <w:sz w:val="16"/>
              </w:rPr>
              <w:t>XLIFE-H28-L5</w:t>
            </w:r>
            <w:r>
              <w:rPr>
                <w:sz w:val="16"/>
              </w:rPr>
              <w:t>｜</w:t>
            </w:r>
            <w:r>
              <w:rPr>
                <w:sz w:val="16"/>
              </w:rPr>
              <w:t>B→B</w:t>
            </w:r>
          </w:p>
        </w:tc>
      </w:tr>
      <w:tr w:rsidR="00A31E1B" w14:paraId="45FDC453" w14:textId="77777777">
        <w:trPr>
          <w:jc w:val="center"/>
        </w:trPr>
        <w:tc>
          <w:tcPr>
            <w:tcW w:w="1224" w:type="dxa"/>
          </w:tcPr>
          <w:p w14:paraId="462E5F38" w14:textId="77777777" w:rsidR="00A31E1B" w:rsidRDefault="00000000">
            <w:pPr>
              <w:rPr>
                <w:rFonts w:hint="eastAsia"/>
              </w:rPr>
            </w:pPr>
            <w:r>
              <w:rPr>
                <w:sz w:val="16"/>
              </w:rPr>
              <w:t xml:space="preserve">28 </w:t>
            </w:r>
            <w:r>
              <w:rPr>
                <w:sz w:val="16"/>
              </w:rPr>
              <w:t>大過</w:t>
            </w:r>
          </w:p>
        </w:tc>
        <w:tc>
          <w:tcPr>
            <w:tcW w:w="792" w:type="dxa"/>
          </w:tcPr>
          <w:p w14:paraId="7C07C8E6" w14:textId="77777777" w:rsidR="00A31E1B" w:rsidRDefault="00000000">
            <w:pPr>
              <w:rPr>
                <w:rFonts w:hint="eastAsia"/>
              </w:rPr>
            </w:pPr>
            <w:r>
              <w:rPr>
                <w:sz w:val="16"/>
              </w:rPr>
              <w:t>168</w:t>
            </w:r>
          </w:p>
        </w:tc>
        <w:tc>
          <w:tcPr>
            <w:tcW w:w="936" w:type="dxa"/>
          </w:tcPr>
          <w:p w14:paraId="51B3236D" w14:textId="77777777" w:rsidR="00A31E1B" w:rsidRDefault="00000000">
            <w:pPr>
              <w:rPr>
                <w:rFonts w:hint="eastAsia"/>
              </w:rPr>
            </w:pPr>
            <w:r>
              <w:rPr>
                <w:sz w:val="16"/>
              </w:rPr>
              <w:t>上六</w:t>
            </w:r>
          </w:p>
        </w:tc>
        <w:tc>
          <w:tcPr>
            <w:tcW w:w="2952" w:type="dxa"/>
          </w:tcPr>
          <w:p w14:paraId="606300CF" w14:textId="77777777" w:rsidR="00A31E1B" w:rsidRDefault="00000000">
            <w:pPr>
              <w:rPr>
                <w:rFonts w:hint="eastAsia"/>
              </w:rPr>
            </w:pPr>
            <w:r>
              <w:t>香港</w:t>
            </w:r>
            <w:r>
              <w:t>1998</w:t>
            </w:r>
            <w:r>
              <w:t>年入市</w:t>
            </w:r>
          </w:p>
        </w:tc>
        <w:tc>
          <w:tcPr>
            <w:tcW w:w="3168" w:type="dxa"/>
          </w:tcPr>
          <w:p w14:paraId="5122FAD6" w14:textId="77777777" w:rsidR="00A31E1B" w:rsidRDefault="00000000">
            <w:pPr>
              <w:rPr>
                <w:rFonts w:hint="eastAsia"/>
              </w:rPr>
            </w:pPr>
            <w:r>
              <w:rPr>
                <w:sz w:val="16"/>
              </w:rPr>
              <w:t>危機中的努力與結果應分開評估｜</w:t>
            </w:r>
            <w:r>
              <w:rPr>
                <w:sz w:val="16"/>
              </w:rPr>
              <w:t>XLIFE-H28-L6</w:t>
            </w:r>
            <w:r>
              <w:rPr>
                <w:sz w:val="16"/>
              </w:rPr>
              <w:t>｜</w:t>
            </w:r>
            <w:r>
              <w:rPr>
                <w:sz w:val="16"/>
              </w:rPr>
              <w:t>B→B</w:t>
            </w:r>
          </w:p>
        </w:tc>
      </w:tr>
      <w:tr w:rsidR="00A31E1B" w14:paraId="2B5829B3" w14:textId="77777777">
        <w:trPr>
          <w:jc w:val="center"/>
        </w:trPr>
        <w:tc>
          <w:tcPr>
            <w:tcW w:w="1224" w:type="dxa"/>
          </w:tcPr>
          <w:p w14:paraId="3361832A" w14:textId="77777777" w:rsidR="00A31E1B" w:rsidRDefault="00000000">
            <w:pPr>
              <w:rPr>
                <w:rFonts w:hint="eastAsia"/>
              </w:rPr>
            </w:pPr>
            <w:r>
              <w:rPr>
                <w:sz w:val="16"/>
              </w:rPr>
              <w:t xml:space="preserve">29 </w:t>
            </w:r>
            <w:r>
              <w:rPr>
                <w:sz w:val="16"/>
              </w:rPr>
              <w:t>坎</w:t>
            </w:r>
          </w:p>
        </w:tc>
        <w:tc>
          <w:tcPr>
            <w:tcW w:w="792" w:type="dxa"/>
          </w:tcPr>
          <w:p w14:paraId="3EF1A206" w14:textId="77777777" w:rsidR="00A31E1B" w:rsidRDefault="00000000">
            <w:pPr>
              <w:rPr>
                <w:rFonts w:hint="eastAsia"/>
              </w:rPr>
            </w:pPr>
            <w:r>
              <w:rPr>
                <w:sz w:val="16"/>
              </w:rPr>
              <w:t>169</w:t>
            </w:r>
          </w:p>
        </w:tc>
        <w:tc>
          <w:tcPr>
            <w:tcW w:w="936" w:type="dxa"/>
          </w:tcPr>
          <w:p w14:paraId="56E189C2" w14:textId="77777777" w:rsidR="00A31E1B" w:rsidRDefault="00000000">
            <w:pPr>
              <w:rPr>
                <w:rFonts w:hint="eastAsia"/>
              </w:rPr>
            </w:pPr>
            <w:r>
              <w:rPr>
                <w:sz w:val="16"/>
              </w:rPr>
              <w:t>初六</w:t>
            </w:r>
          </w:p>
        </w:tc>
        <w:tc>
          <w:tcPr>
            <w:tcW w:w="2952" w:type="dxa"/>
          </w:tcPr>
          <w:p w14:paraId="256EBF8E" w14:textId="77777777" w:rsidR="00A31E1B" w:rsidRDefault="00000000">
            <w:pPr>
              <w:rPr>
                <w:rFonts w:hint="eastAsia"/>
              </w:rPr>
            </w:pPr>
            <w:r>
              <w:t>香港在</w:t>
            </w:r>
            <w:r>
              <w:t>1998</w:t>
            </w:r>
            <w:r>
              <w:t>年金融壓力下選擇介入</w:t>
            </w:r>
          </w:p>
        </w:tc>
        <w:tc>
          <w:tcPr>
            <w:tcW w:w="3168" w:type="dxa"/>
          </w:tcPr>
          <w:p w14:paraId="24B76987" w14:textId="77777777" w:rsidR="00A31E1B" w:rsidRDefault="00000000">
            <w:pPr>
              <w:rPr>
                <w:rFonts w:hint="eastAsia"/>
              </w:rPr>
            </w:pPr>
            <w:r>
              <w:rPr>
                <w:sz w:val="16"/>
              </w:rPr>
              <w:t>同一錯誤反覆發生，先更改流程</w:t>
            </w:r>
          </w:p>
        </w:tc>
      </w:tr>
      <w:tr w:rsidR="00A31E1B" w14:paraId="6AAC7E27" w14:textId="77777777">
        <w:trPr>
          <w:jc w:val="center"/>
        </w:trPr>
        <w:tc>
          <w:tcPr>
            <w:tcW w:w="1224" w:type="dxa"/>
          </w:tcPr>
          <w:p w14:paraId="704480B5" w14:textId="77777777" w:rsidR="00A31E1B" w:rsidRDefault="00000000">
            <w:pPr>
              <w:rPr>
                <w:rFonts w:hint="eastAsia"/>
              </w:rPr>
            </w:pPr>
            <w:r>
              <w:rPr>
                <w:sz w:val="16"/>
              </w:rPr>
              <w:t xml:space="preserve">29 </w:t>
            </w:r>
            <w:r>
              <w:rPr>
                <w:sz w:val="16"/>
              </w:rPr>
              <w:t>坎</w:t>
            </w:r>
          </w:p>
        </w:tc>
        <w:tc>
          <w:tcPr>
            <w:tcW w:w="792" w:type="dxa"/>
          </w:tcPr>
          <w:p w14:paraId="0F0A80F0" w14:textId="77777777" w:rsidR="00A31E1B" w:rsidRDefault="00000000">
            <w:pPr>
              <w:rPr>
                <w:rFonts w:hint="eastAsia"/>
              </w:rPr>
            </w:pPr>
            <w:r>
              <w:rPr>
                <w:sz w:val="16"/>
              </w:rPr>
              <w:t>170</w:t>
            </w:r>
          </w:p>
        </w:tc>
        <w:tc>
          <w:tcPr>
            <w:tcW w:w="936" w:type="dxa"/>
          </w:tcPr>
          <w:p w14:paraId="2101414B" w14:textId="77777777" w:rsidR="00A31E1B" w:rsidRDefault="00000000">
            <w:pPr>
              <w:rPr>
                <w:rFonts w:hint="eastAsia"/>
              </w:rPr>
            </w:pPr>
            <w:r>
              <w:rPr>
                <w:sz w:val="16"/>
              </w:rPr>
              <w:t>九二</w:t>
            </w:r>
          </w:p>
        </w:tc>
        <w:tc>
          <w:tcPr>
            <w:tcW w:w="2952" w:type="dxa"/>
          </w:tcPr>
          <w:p w14:paraId="4832A660" w14:textId="77777777" w:rsidR="00A31E1B" w:rsidRDefault="00000000">
            <w:pPr>
              <w:rPr>
                <w:rFonts w:hint="eastAsia"/>
              </w:rPr>
            </w:pPr>
            <w:r>
              <w:t>京鈔整理</w:t>
            </w:r>
          </w:p>
        </w:tc>
        <w:tc>
          <w:tcPr>
            <w:tcW w:w="3168" w:type="dxa"/>
          </w:tcPr>
          <w:p w14:paraId="5A257954" w14:textId="77777777" w:rsidR="00A31E1B" w:rsidRDefault="00000000">
            <w:pPr>
              <w:rPr>
                <w:rFonts w:hint="eastAsia"/>
              </w:rPr>
            </w:pPr>
            <w:r>
              <w:rPr>
                <w:sz w:val="16"/>
              </w:rPr>
              <w:t>大問題先解決可控制的一小步｜適切性</w:t>
            </w:r>
            <w:r>
              <w:rPr>
                <w:sz w:val="16"/>
              </w:rPr>
              <w:t xml:space="preserve"> A</w:t>
            </w:r>
          </w:p>
        </w:tc>
      </w:tr>
      <w:tr w:rsidR="00A31E1B" w14:paraId="791E5141" w14:textId="77777777">
        <w:trPr>
          <w:jc w:val="center"/>
        </w:trPr>
        <w:tc>
          <w:tcPr>
            <w:tcW w:w="1224" w:type="dxa"/>
          </w:tcPr>
          <w:p w14:paraId="76709AEC" w14:textId="77777777" w:rsidR="00A31E1B" w:rsidRDefault="00000000">
            <w:pPr>
              <w:rPr>
                <w:rFonts w:hint="eastAsia"/>
              </w:rPr>
            </w:pPr>
            <w:r>
              <w:rPr>
                <w:sz w:val="16"/>
              </w:rPr>
              <w:t xml:space="preserve">29 </w:t>
            </w:r>
            <w:r>
              <w:rPr>
                <w:sz w:val="16"/>
              </w:rPr>
              <w:t>坎</w:t>
            </w:r>
          </w:p>
        </w:tc>
        <w:tc>
          <w:tcPr>
            <w:tcW w:w="792" w:type="dxa"/>
          </w:tcPr>
          <w:p w14:paraId="58F43A22" w14:textId="77777777" w:rsidR="00A31E1B" w:rsidRDefault="00000000">
            <w:pPr>
              <w:rPr>
                <w:rFonts w:hint="eastAsia"/>
              </w:rPr>
            </w:pPr>
            <w:r>
              <w:rPr>
                <w:sz w:val="16"/>
              </w:rPr>
              <w:t>171</w:t>
            </w:r>
          </w:p>
        </w:tc>
        <w:tc>
          <w:tcPr>
            <w:tcW w:w="936" w:type="dxa"/>
          </w:tcPr>
          <w:p w14:paraId="2C67017F" w14:textId="77777777" w:rsidR="00A31E1B" w:rsidRDefault="00000000">
            <w:pPr>
              <w:rPr>
                <w:rFonts w:hint="eastAsia"/>
              </w:rPr>
            </w:pPr>
            <w:r>
              <w:rPr>
                <w:sz w:val="16"/>
              </w:rPr>
              <w:t>六三</w:t>
            </w:r>
          </w:p>
        </w:tc>
        <w:tc>
          <w:tcPr>
            <w:tcW w:w="2952" w:type="dxa"/>
          </w:tcPr>
          <w:p w14:paraId="06B12222" w14:textId="77777777" w:rsidR="00A31E1B" w:rsidRDefault="00000000">
            <w:pPr>
              <w:rPr>
                <w:rFonts w:hint="eastAsia"/>
              </w:rPr>
            </w:pPr>
            <w:r>
              <w:t>金圓券失敗</w:t>
            </w:r>
          </w:p>
        </w:tc>
        <w:tc>
          <w:tcPr>
            <w:tcW w:w="3168" w:type="dxa"/>
          </w:tcPr>
          <w:p w14:paraId="54772048" w14:textId="77777777" w:rsidR="00A31E1B" w:rsidRDefault="00000000">
            <w:pPr>
              <w:rPr>
                <w:rFonts w:hint="eastAsia"/>
              </w:rPr>
            </w:pPr>
            <w:r>
              <w:rPr>
                <w:sz w:val="16"/>
              </w:rPr>
              <w:t>只反覆改名稱而不改根源沒有用</w:t>
            </w:r>
          </w:p>
        </w:tc>
      </w:tr>
      <w:tr w:rsidR="00A31E1B" w14:paraId="3E7B8EDB" w14:textId="77777777">
        <w:trPr>
          <w:jc w:val="center"/>
        </w:trPr>
        <w:tc>
          <w:tcPr>
            <w:tcW w:w="1224" w:type="dxa"/>
          </w:tcPr>
          <w:p w14:paraId="1B20286C" w14:textId="77777777" w:rsidR="00A31E1B" w:rsidRDefault="00000000">
            <w:pPr>
              <w:rPr>
                <w:rFonts w:hint="eastAsia"/>
              </w:rPr>
            </w:pPr>
            <w:r>
              <w:rPr>
                <w:sz w:val="16"/>
              </w:rPr>
              <w:t xml:space="preserve">29 </w:t>
            </w:r>
            <w:r>
              <w:rPr>
                <w:sz w:val="16"/>
              </w:rPr>
              <w:t>坎</w:t>
            </w:r>
          </w:p>
        </w:tc>
        <w:tc>
          <w:tcPr>
            <w:tcW w:w="792" w:type="dxa"/>
          </w:tcPr>
          <w:p w14:paraId="3BBB69D0" w14:textId="77777777" w:rsidR="00A31E1B" w:rsidRDefault="00000000">
            <w:pPr>
              <w:rPr>
                <w:rFonts w:hint="eastAsia"/>
              </w:rPr>
            </w:pPr>
            <w:r>
              <w:rPr>
                <w:sz w:val="16"/>
              </w:rPr>
              <w:t>172</w:t>
            </w:r>
          </w:p>
        </w:tc>
        <w:tc>
          <w:tcPr>
            <w:tcW w:w="936" w:type="dxa"/>
          </w:tcPr>
          <w:p w14:paraId="1FD71B58" w14:textId="77777777" w:rsidR="00A31E1B" w:rsidRDefault="00000000">
            <w:pPr>
              <w:rPr>
                <w:rFonts w:hint="eastAsia"/>
              </w:rPr>
            </w:pPr>
            <w:r>
              <w:rPr>
                <w:sz w:val="16"/>
              </w:rPr>
              <w:t>六四</w:t>
            </w:r>
          </w:p>
        </w:tc>
        <w:tc>
          <w:tcPr>
            <w:tcW w:w="2952" w:type="dxa"/>
          </w:tcPr>
          <w:p w14:paraId="1A40BD16" w14:textId="77777777" w:rsidR="00A31E1B" w:rsidRDefault="00000000">
            <w:pPr>
              <w:rPr>
                <w:rFonts w:hint="eastAsia"/>
              </w:rPr>
            </w:pPr>
            <w:r>
              <w:t>廢兩改元</w:t>
            </w:r>
          </w:p>
        </w:tc>
        <w:tc>
          <w:tcPr>
            <w:tcW w:w="3168" w:type="dxa"/>
          </w:tcPr>
          <w:p w14:paraId="40A2BEB9" w14:textId="77777777" w:rsidR="00A31E1B" w:rsidRDefault="00000000">
            <w:pPr>
              <w:rPr>
                <w:rFonts w:hint="eastAsia"/>
              </w:rPr>
            </w:pPr>
            <w:r>
              <w:rPr>
                <w:sz w:val="16"/>
              </w:rPr>
              <w:t>用簡單可行的方法照顧眼前需求</w:t>
            </w:r>
          </w:p>
        </w:tc>
      </w:tr>
      <w:tr w:rsidR="00A31E1B" w14:paraId="6274A569" w14:textId="77777777">
        <w:trPr>
          <w:jc w:val="center"/>
        </w:trPr>
        <w:tc>
          <w:tcPr>
            <w:tcW w:w="1224" w:type="dxa"/>
          </w:tcPr>
          <w:p w14:paraId="2524449F" w14:textId="77777777" w:rsidR="00A31E1B" w:rsidRDefault="00000000">
            <w:pPr>
              <w:rPr>
                <w:rFonts w:hint="eastAsia"/>
              </w:rPr>
            </w:pPr>
            <w:r>
              <w:rPr>
                <w:sz w:val="16"/>
              </w:rPr>
              <w:t xml:space="preserve">29 </w:t>
            </w:r>
            <w:r>
              <w:rPr>
                <w:sz w:val="16"/>
              </w:rPr>
              <w:t>坎</w:t>
            </w:r>
          </w:p>
        </w:tc>
        <w:tc>
          <w:tcPr>
            <w:tcW w:w="792" w:type="dxa"/>
          </w:tcPr>
          <w:p w14:paraId="7B69522A" w14:textId="77777777" w:rsidR="00A31E1B" w:rsidRDefault="00000000">
            <w:pPr>
              <w:rPr>
                <w:rFonts w:hint="eastAsia"/>
              </w:rPr>
            </w:pPr>
            <w:r>
              <w:rPr>
                <w:sz w:val="16"/>
              </w:rPr>
              <w:t>173</w:t>
            </w:r>
          </w:p>
        </w:tc>
        <w:tc>
          <w:tcPr>
            <w:tcW w:w="936" w:type="dxa"/>
          </w:tcPr>
          <w:p w14:paraId="1281FD43" w14:textId="77777777" w:rsidR="00A31E1B" w:rsidRDefault="00000000">
            <w:pPr>
              <w:rPr>
                <w:rFonts w:hint="eastAsia"/>
              </w:rPr>
            </w:pPr>
            <w:r>
              <w:rPr>
                <w:sz w:val="16"/>
              </w:rPr>
              <w:t>九五</w:t>
            </w:r>
          </w:p>
        </w:tc>
        <w:tc>
          <w:tcPr>
            <w:tcW w:w="2952" w:type="dxa"/>
          </w:tcPr>
          <w:p w14:paraId="1FDDAB50" w14:textId="77777777" w:rsidR="00A31E1B" w:rsidRDefault="00000000">
            <w:pPr>
              <w:rPr>
                <w:rFonts w:hint="eastAsia"/>
              </w:rPr>
            </w:pPr>
            <w:r>
              <w:t>常平倉</w:t>
            </w:r>
          </w:p>
        </w:tc>
        <w:tc>
          <w:tcPr>
            <w:tcW w:w="3168" w:type="dxa"/>
          </w:tcPr>
          <w:p w14:paraId="1601E9D7" w14:textId="77777777" w:rsidR="00A31E1B" w:rsidRDefault="00000000">
            <w:pPr>
              <w:rPr>
                <w:rFonts w:hint="eastAsia"/>
              </w:rPr>
            </w:pPr>
            <w:r>
              <w:rPr>
                <w:sz w:val="16"/>
              </w:rPr>
              <w:t>保留時間與資源，不把所有餘裕花光</w:t>
            </w:r>
          </w:p>
        </w:tc>
      </w:tr>
      <w:tr w:rsidR="00A31E1B" w14:paraId="009FE1BD" w14:textId="77777777">
        <w:trPr>
          <w:jc w:val="center"/>
        </w:trPr>
        <w:tc>
          <w:tcPr>
            <w:tcW w:w="1224" w:type="dxa"/>
          </w:tcPr>
          <w:p w14:paraId="2FFA91D9" w14:textId="77777777" w:rsidR="00A31E1B" w:rsidRDefault="00000000">
            <w:pPr>
              <w:rPr>
                <w:rFonts w:hint="eastAsia"/>
              </w:rPr>
            </w:pPr>
            <w:r>
              <w:rPr>
                <w:sz w:val="16"/>
              </w:rPr>
              <w:t xml:space="preserve">29 </w:t>
            </w:r>
            <w:r>
              <w:rPr>
                <w:sz w:val="16"/>
              </w:rPr>
              <w:t>坎</w:t>
            </w:r>
          </w:p>
        </w:tc>
        <w:tc>
          <w:tcPr>
            <w:tcW w:w="792" w:type="dxa"/>
          </w:tcPr>
          <w:p w14:paraId="3ABA1078" w14:textId="77777777" w:rsidR="00A31E1B" w:rsidRDefault="00000000">
            <w:pPr>
              <w:rPr>
                <w:rFonts w:hint="eastAsia"/>
              </w:rPr>
            </w:pPr>
            <w:r>
              <w:rPr>
                <w:sz w:val="16"/>
              </w:rPr>
              <w:t>174</w:t>
            </w:r>
          </w:p>
        </w:tc>
        <w:tc>
          <w:tcPr>
            <w:tcW w:w="936" w:type="dxa"/>
          </w:tcPr>
          <w:p w14:paraId="0F168EE2" w14:textId="77777777" w:rsidR="00A31E1B" w:rsidRDefault="00000000">
            <w:pPr>
              <w:rPr>
                <w:rFonts w:hint="eastAsia"/>
              </w:rPr>
            </w:pPr>
            <w:r>
              <w:rPr>
                <w:sz w:val="16"/>
              </w:rPr>
              <w:t>上六</w:t>
            </w:r>
          </w:p>
        </w:tc>
        <w:tc>
          <w:tcPr>
            <w:tcW w:w="2952" w:type="dxa"/>
          </w:tcPr>
          <w:p w14:paraId="6F742BEC" w14:textId="77777777" w:rsidR="00A31E1B" w:rsidRDefault="00000000">
            <w:pPr>
              <w:rPr>
                <w:rFonts w:hint="eastAsia"/>
              </w:rPr>
            </w:pPr>
            <w:r>
              <w:t>金圓券失敗・長期失序時應尋求可</w:t>
            </w:r>
          </w:p>
        </w:tc>
        <w:tc>
          <w:tcPr>
            <w:tcW w:w="3168" w:type="dxa"/>
          </w:tcPr>
          <w:p w14:paraId="56C5E2EF" w14:textId="77777777" w:rsidR="00A31E1B" w:rsidRDefault="00000000">
            <w:pPr>
              <w:rPr>
                <w:rFonts w:hint="eastAsia"/>
              </w:rPr>
            </w:pPr>
            <w:r>
              <w:rPr>
                <w:sz w:val="16"/>
              </w:rPr>
              <w:t>長期失序時應尋求可信專業支援</w:t>
            </w:r>
          </w:p>
        </w:tc>
      </w:tr>
      <w:tr w:rsidR="00A31E1B" w14:paraId="2C61E4D9" w14:textId="77777777">
        <w:trPr>
          <w:jc w:val="center"/>
        </w:trPr>
        <w:tc>
          <w:tcPr>
            <w:tcW w:w="1224" w:type="dxa"/>
          </w:tcPr>
          <w:p w14:paraId="10A3CD41" w14:textId="77777777" w:rsidR="00A31E1B" w:rsidRDefault="00000000">
            <w:pPr>
              <w:rPr>
                <w:rFonts w:hint="eastAsia"/>
              </w:rPr>
            </w:pPr>
            <w:r>
              <w:rPr>
                <w:sz w:val="16"/>
              </w:rPr>
              <w:t xml:space="preserve">30 </w:t>
            </w:r>
            <w:r>
              <w:rPr>
                <w:sz w:val="16"/>
              </w:rPr>
              <w:t>離</w:t>
            </w:r>
          </w:p>
        </w:tc>
        <w:tc>
          <w:tcPr>
            <w:tcW w:w="792" w:type="dxa"/>
          </w:tcPr>
          <w:p w14:paraId="7705F5ED" w14:textId="77777777" w:rsidR="00A31E1B" w:rsidRDefault="00000000">
            <w:pPr>
              <w:rPr>
                <w:rFonts w:hint="eastAsia"/>
              </w:rPr>
            </w:pPr>
            <w:r>
              <w:rPr>
                <w:sz w:val="16"/>
              </w:rPr>
              <w:t>175</w:t>
            </w:r>
          </w:p>
        </w:tc>
        <w:tc>
          <w:tcPr>
            <w:tcW w:w="936" w:type="dxa"/>
          </w:tcPr>
          <w:p w14:paraId="3AB87D19" w14:textId="77777777" w:rsidR="00A31E1B" w:rsidRDefault="00000000">
            <w:pPr>
              <w:rPr>
                <w:rFonts w:hint="eastAsia"/>
              </w:rPr>
            </w:pPr>
            <w:r>
              <w:rPr>
                <w:sz w:val="16"/>
              </w:rPr>
              <w:t>初九</w:t>
            </w:r>
          </w:p>
        </w:tc>
        <w:tc>
          <w:tcPr>
            <w:tcW w:w="2952" w:type="dxa"/>
          </w:tcPr>
          <w:p w14:paraId="52A3EAD8" w14:textId="77777777" w:rsidR="00A31E1B" w:rsidRDefault="00000000">
            <w:pPr>
              <w:rPr>
                <w:rFonts w:hint="eastAsia"/>
              </w:rPr>
            </w:pPr>
            <w:r>
              <w:t>能源建設支撐產業運作</w:t>
            </w:r>
          </w:p>
        </w:tc>
        <w:tc>
          <w:tcPr>
            <w:tcW w:w="3168" w:type="dxa"/>
          </w:tcPr>
          <w:p w14:paraId="7575343C" w14:textId="77777777" w:rsidR="00A31E1B" w:rsidRDefault="00000000">
            <w:pPr>
              <w:rPr>
                <w:rFonts w:hint="eastAsia"/>
              </w:rPr>
            </w:pPr>
            <w:r>
              <w:rPr>
                <w:sz w:val="16"/>
              </w:rPr>
              <w:t>新專案開始先確認安全與程序</w:t>
            </w:r>
          </w:p>
        </w:tc>
      </w:tr>
      <w:tr w:rsidR="00A31E1B" w14:paraId="6EC34D0F" w14:textId="77777777">
        <w:trPr>
          <w:jc w:val="center"/>
        </w:trPr>
        <w:tc>
          <w:tcPr>
            <w:tcW w:w="1224" w:type="dxa"/>
          </w:tcPr>
          <w:p w14:paraId="429526D5" w14:textId="77777777" w:rsidR="00A31E1B" w:rsidRDefault="00000000">
            <w:pPr>
              <w:rPr>
                <w:rFonts w:hint="eastAsia"/>
              </w:rPr>
            </w:pPr>
            <w:r>
              <w:rPr>
                <w:sz w:val="16"/>
              </w:rPr>
              <w:t xml:space="preserve">30 </w:t>
            </w:r>
            <w:r>
              <w:rPr>
                <w:sz w:val="16"/>
              </w:rPr>
              <w:t>離</w:t>
            </w:r>
          </w:p>
        </w:tc>
        <w:tc>
          <w:tcPr>
            <w:tcW w:w="792" w:type="dxa"/>
          </w:tcPr>
          <w:p w14:paraId="6EFF9696" w14:textId="77777777" w:rsidR="00A31E1B" w:rsidRDefault="00000000">
            <w:pPr>
              <w:rPr>
                <w:rFonts w:hint="eastAsia"/>
              </w:rPr>
            </w:pPr>
            <w:r>
              <w:rPr>
                <w:sz w:val="16"/>
              </w:rPr>
              <w:t>176</w:t>
            </w:r>
          </w:p>
        </w:tc>
        <w:tc>
          <w:tcPr>
            <w:tcW w:w="936" w:type="dxa"/>
          </w:tcPr>
          <w:p w14:paraId="5E40F732" w14:textId="77777777" w:rsidR="00A31E1B" w:rsidRDefault="00000000">
            <w:pPr>
              <w:rPr>
                <w:rFonts w:hint="eastAsia"/>
              </w:rPr>
            </w:pPr>
            <w:r>
              <w:rPr>
                <w:sz w:val="16"/>
              </w:rPr>
              <w:t>六二</w:t>
            </w:r>
          </w:p>
        </w:tc>
        <w:tc>
          <w:tcPr>
            <w:tcW w:w="2952" w:type="dxa"/>
          </w:tcPr>
          <w:p w14:paraId="7D5818FE" w14:textId="77777777" w:rsidR="00A31E1B" w:rsidRDefault="00000000">
            <w:pPr>
              <w:rPr>
                <w:rFonts w:hint="eastAsia"/>
              </w:rPr>
            </w:pPr>
            <w:r>
              <w:t>第一期四年經建計畫</w:t>
            </w:r>
          </w:p>
        </w:tc>
        <w:tc>
          <w:tcPr>
            <w:tcW w:w="3168" w:type="dxa"/>
          </w:tcPr>
          <w:p w14:paraId="37C3D4B1" w14:textId="77777777" w:rsidR="00A31E1B" w:rsidRDefault="00000000">
            <w:pPr>
              <w:rPr>
                <w:rFonts w:hint="eastAsia"/>
              </w:rPr>
            </w:pPr>
            <w:r>
              <w:rPr>
                <w:sz w:val="16"/>
              </w:rPr>
              <w:t>讓不同分工有清楚而公允的接口｜適切性</w:t>
            </w:r>
            <w:r>
              <w:rPr>
                <w:sz w:val="16"/>
              </w:rPr>
              <w:t xml:space="preserve"> A</w:t>
            </w:r>
          </w:p>
        </w:tc>
      </w:tr>
      <w:tr w:rsidR="00A31E1B" w14:paraId="6D438EED" w14:textId="77777777">
        <w:trPr>
          <w:jc w:val="center"/>
        </w:trPr>
        <w:tc>
          <w:tcPr>
            <w:tcW w:w="1224" w:type="dxa"/>
          </w:tcPr>
          <w:p w14:paraId="55703295" w14:textId="77777777" w:rsidR="00A31E1B" w:rsidRDefault="00000000">
            <w:pPr>
              <w:rPr>
                <w:rFonts w:hint="eastAsia"/>
              </w:rPr>
            </w:pPr>
            <w:r>
              <w:rPr>
                <w:sz w:val="16"/>
              </w:rPr>
              <w:t xml:space="preserve">30 </w:t>
            </w:r>
            <w:r>
              <w:rPr>
                <w:sz w:val="16"/>
              </w:rPr>
              <w:t>離</w:t>
            </w:r>
          </w:p>
        </w:tc>
        <w:tc>
          <w:tcPr>
            <w:tcW w:w="792" w:type="dxa"/>
          </w:tcPr>
          <w:p w14:paraId="4C515AF7" w14:textId="77777777" w:rsidR="00A31E1B" w:rsidRDefault="00000000">
            <w:pPr>
              <w:rPr>
                <w:rFonts w:hint="eastAsia"/>
              </w:rPr>
            </w:pPr>
            <w:r>
              <w:rPr>
                <w:sz w:val="16"/>
              </w:rPr>
              <w:t>177</w:t>
            </w:r>
          </w:p>
        </w:tc>
        <w:tc>
          <w:tcPr>
            <w:tcW w:w="936" w:type="dxa"/>
          </w:tcPr>
          <w:p w14:paraId="681B9197" w14:textId="77777777" w:rsidR="00A31E1B" w:rsidRDefault="00000000">
            <w:pPr>
              <w:rPr>
                <w:rFonts w:hint="eastAsia"/>
              </w:rPr>
            </w:pPr>
            <w:r>
              <w:rPr>
                <w:sz w:val="16"/>
              </w:rPr>
              <w:t>九三</w:t>
            </w:r>
          </w:p>
        </w:tc>
        <w:tc>
          <w:tcPr>
            <w:tcW w:w="2952" w:type="dxa"/>
          </w:tcPr>
          <w:p w14:paraId="04AD4239" w14:textId="77777777" w:rsidR="00A31E1B" w:rsidRDefault="00000000">
            <w:pPr>
              <w:rPr>
                <w:rFonts w:hint="eastAsia"/>
              </w:rPr>
            </w:pPr>
            <w:r>
              <w:t>漢初國庫積累</w:t>
            </w:r>
          </w:p>
        </w:tc>
        <w:tc>
          <w:tcPr>
            <w:tcW w:w="3168" w:type="dxa"/>
          </w:tcPr>
          <w:p w14:paraId="05D23B8F" w14:textId="77777777" w:rsidR="00A31E1B" w:rsidRDefault="00000000">
            <w:pPr>
              <w:rPr>
                <w:rFonts w:hint="eastAsia"/>
              </w:rPr>
            </w:pPr>
            <w:r>
              <w:rPr>
                <w:sz w:val="16"/>
              </w:rPr>
              <w:t>事業高點安排休息與接班</w:t>
            </w:r>
          </w:p>
        </w:tc>
      </w:tr>
      <w:tr w:rsidR="00A31E1B" w14:paraId="11085E8B" w14:textId="77777777">
        <w:trPr>
          <w:jc w:val="center"/>
        </w:trPr>
        <w:tc>
          <w:tcPr>
            <w:tcW w:w="1224" w:type="dxa"/>
          </w:tcPr>
          <w:p w14:paraId="53CEF9DB" w14:textId="77777777" w:rsidR="00A31E1B" w:rsidRDefault="00000000">
            <w:pPr>
              <w:rPr>
                <w:rFonts w:hint="eastAsia"/>
              </w:rPr>
            </w:pPr>
            <w:r>
              <w:rPr>
                <w:sz w:val="16"/>
              </w:rPr>
              <w:t xml:space="preserve">30 </w:t>
            </w:r>
            <w:r>
              <w:rPr>
                <w:sz w:val="16"/>
              </w:rPr>
              <w:t>離</w:t>
            </w:r>
          </w:p>
        </w:tc>
        <w:tc>
          <w:tcPr>
            <w:tcW w:w="792" w:type="dxa"/>
          </w:tcPr>
          <w:p w14:paraId="465425CB" w14:textId="77777777" w:rsidR="00A31E1B" w:rsidRDefault="00000000">
            <w:pPr>
              <w:rPr>
                <w:rFonts w:hint="eastAsia"/>
              </w:rPr>
            </w:pPr>
            <w:r>
              <w:rPr>
                <w:sz w:val="16"/>
              </w:rPr>
              <w:t>178</w:t>
            </w:r>
          </w:p>
        </w:tc>
        <w:tc>
          <w:tcPr>
            <w:tcW w:w="936" w:type="dxa"/>
          </w:tcPr>
          <w:p w14:paraId="253AB16B" w14:textId="77777777" w:rsidR="00A31E1B" w:rsidRDefault="00000000">
            <w:pPr>
              <w:rPr>
                <w:rFonts w:hint="eastAsia"/>
              </w:rPr>
            </w:pPr>
            <w:r>
              <w:rPr>
                <w:sz w:val="16"/>
              </w:rPr>
              <w:t>九四</w:t>
            </w:r>
          </w:p>
        </w:tc>
        <w:tc>
          <w:tcPr>
            <w:tcW w:w="2952" w:type="dxa"/>
          </w:tcPr>
          <w:p w14:paraId="57B51316" w14:textId="77777777" w:rsidR="00A31E1B" w:rsidRDefault="00000000">
            <w:pPr>
              <w:rPr>
                <w:rFonts w:hint="eastAsia"/>
              </w:rPr>
            </w:pPr>
            <w:r>
              <w:t>石油危機下的臺灣</w:t>
            </w:r>
          </w:p>
        </w:tc>
        <w:tc>
          <w:tcPr>
            <w:tcW w:w="3168" w:type="dxa"/>
          </w:tcPr>
          <w:p w14:paraId="58AA1C31" w14:textId="77777777" w:rsidR="00A31E1B" w:rsidRDefault="00000000">
            <w:pPr>
              <w:rPr>
                <w:rFonts w:hint="eastAsia"/>
              </w:rPr>
            </w:pPr>
            <w:r>
              <w:rPr>
                <w:sz w:val="16"/>
              </w:rPr>
              <w:t>突發變化前預留調整和求助空間</w:t>
            </w:r>
          </w:p>
        </w:tc>
      </w:tr>
      <w:tr w:rsidR="00A31E1B" w14:paraId="3CE66F1D" w14:textId="77777777">
        <w:trPr>
          <w:jc w:val="center"/>
        </w:trPr>
        <w:tc>
          <w:tcPr>
            <w:tcW w:w="1224" w:type="dxa"/>
          </w:tcPr>
          <w:p w14:paraId="091FACB4" w14:textId="77777777" w:rsidR="00A31E1B" w:rsidRDefault="00000000">
            <w:pPr>
              <w:rPr>
                <w:rFonts w:hint="eastAsia"/>
              </w:rPr>
            </w:pPr>
            <w:r>
              <w:rPr>
                <w:sz w:val="16"/>
              </w:rPr>
              <w:t xml:space="preserve">30 </w:t>
            </w:r>
            <w:r>
              <w:rPr>
                <w:sz w:val="16"/>
              </w:rPr>
              <w:t>離</w:t>
            </w:r>
          </w:p>
        </w:tc>
        <w:tc>
          <w:tcPr>
            <w:tcW w:w="792" w:type="dxa"/>
          </w:tcPr>
          <w:p w14:paraId="1F311D54" w14:textId="77777777" w:rsidR="00A31E1B" w:rsidRDefault="00000000">
            <w:pPr>
              <w:rPr>
                <w:rFonts w:hint="eastAsia"/>
              </w:rPr>
            </w:pPr>
            <w:r>
              <w:rPr>
                <w:sz w:val="16"/>
              </w:rPr>
              <w:t>179</w:t>
            </w:r>
          </w:p>
        </w:tc>
        <w:tc>
          <w:tcPr>
            <w:tcW w:w="936" w:type="dxa"/>
          </w:tcPr>
          <w:p w14:paraId="3A3EF23D" w14:textId="77777777" w:rsidR="00A31E1B" w:rsidRDefault="00000000">
            <w:pPr>
              <w:rPr>
                <w:rFonts w:hint="eastAsia"/>
              </w:rPr>
            </w:pPr>
            <w:r>
              <w:rPr>
                <w:sz w:val="16"/>
              </w:rPr>
              <w:t>六五</w:t>
            </w:r>
          </w:p>
        </w:tc>
        <w:tc>
          <w:tcPr>
            <w:tcW w:w="2952" w:type="dxa"/>
          </w:tcPr>
          <w:p w14:paraId="1BDFD605" w14:textId="77777777" w:rsidR="00A31E1B" w:rsidRDefault="00000000">
            <w:pPr>
              <w:rPr>
                <w:rFonts w:hint="eastAsia"/>
              </w:rPr>
            </w:pPr>
            <w:r>
              <w:t>香港</w:t>
            </w:r>
            <w:r>
              <w:t>1998</w:t>
            </w:r>
            <w:r>
              <w:t>年入市</w:t>
            </w:r>
          </w:p>
        </w:tc>
        <w:tc>
          <w:tcPr>
            <w:tcW w:w="3168" w:type="dxa"/>
          </w:tcPr>
          <w:p w14:paraId="752238B5" w14:textId="77777777" w:rsidR="00A31E1B" w:rsidRDefault="00000000">
            <w:pPr>
              <w:rPr>
                <w:rFonts w:hint="eastAsia"/>
              </w:rPr>
            </w:pPr>
            <w:r>
              <w:rPr>
                <w:sz w:val="16"/>
              </w:rPr>
              <w:t>握有決策權仍要理解團隊擔憂</w:t>
            </w:r>
          </w:p>
        </w:tc>
      </w:tr>
      <w:tr w:rsidR="00A31E1B" w14:paraId="7AEA7FEC" w14:textId="77777777">
        <w:trPr>
          <w:jc w:val="center"/>
        </w:trPr>
        <w:tc>
          <w:tcPr>
            <w:tcW w:w="1224" w:type="dxa"/>
          </w:tcPr>
          <w:p w14:paraId="6F419302" w14:textId="77777777" w:rsidR="00A31E1B" w:rsidRDefault="00000000">
            <w:pPr>
              <w:rPr>
                <w:rFonts w:hint="eastAsia"/>
              </w:rPr>
            </w:pPr>
            <w:r>
              <w:rPr>
                <w:sz w:val="16"/>
              </w:rPr>
              <w:t xml:space="preserve">30 </w:t>
            </w:r>
            <w:r>
              <w:rPr>
                <w:sz w:val="16"/>
              </w:rPr>
              <w:t>離</w:t>
            </w:r>
          </w:p>
        </w:tc>
        <w:tc>
          <w:tcPr>
            <w:tcW w:w="792" w:type="dxa"/>
          </w:tcPr>
          <w:p w14:paraId="41B1AE02" w14:textId="77777777" w:rsidR="00A31E1B" w:rsidRDefault="00000000">
            <w:pPr>
              <w:rPr>
                <w:rFonts w:hint="eastAsia"/>
              </w:rPr>
            </w:pPr>
            <w:r>
              <w:rPr>
                <w:sz w:val="16"/>
              </w:rPr>
              <w:t>180</w:t>
            </w:r>
          </w:p>
        </w:tc>
        <w:tc>
          <w:tcPr>
            <w:tcW w:w="936" w:type="dxa"/>
          </w:tcPr>
          <w:p w14:paraId="586D6D59" w14:textId="77777777" w:rsidR="00A31E1B" w:rsidRDefault="00000000">
            <w:pPr>
              <w:rPr>
                <w:rFonts w:hint="eastAsia"/>
              </w:rPr>
            </w:pPr>
            <w:r>
              <w:rPr>
                <w:sz w:val="16"/>
              </w:rPr>
              <w:t>上九</w:t>
            </w:r>
          </w:p>
        </w:tc>
        <w:tc>
          <w:tcPr>
            <w:tcW w:w="2952" w:type="dxa"/>
          </w:tcPr>
          <w:p w14:paraId="7908DB60" w14:textId="77777777" w:rsidR="00A31E1B" w:rsidRDefault="00000000">
            <w:pPr>
              <w:rPr>
                <w:rFonts w:hint="eastAsia"/>
              </w:rPr>
            </w:pPr>
            <w:r>
              <w:t>金融重建基金</w:t>
            </w:r>
          </w:p>
        </w:tc>
        <w:tc>
          <w:tcPr>
            <w:tcW w:w="3168" w:type="dxa"/>
          </w:tcPr>
          <w:p w14:paraId="63D4EF3A" w14:textId="77777777" w:rsidR="00A31E1B" w:rsidRDefault="00000000">
            <w:pPr>
              <w:rPr>
                <w:rFonts w:hint="eastAsia"/>
              </w:rPr>
            </w:pPr>
            <w:r>
              <w:rPr>
                <w:sz w:val="16"/>
              </w:rPr>
              <w:t>整頓違規的目的是恢復秩序</w:t>
            </w:r>
          </w:p>
        </w:tc>
      </w:tr>
      <w:tr w:rsidR="00A31E1B" w14:paraId="55DD6120" w14:textId="77777777">
        <w:trPr>
          <w:jc w:val="center"/>
        </w:trPr>
        <w:tc>
          <w:tcPr>
            <w:tcW w:w="1224" w:type="dxa"/>
          </w:tcPr>
          <w:p w14:paraId="113A8A9B" w14:textId="77777777" w:rsidR="00A31E1B" w:rsidRDefault="00000000">
            <w:pPr>
              <w:rPr>
                <w:rFonts w:hint="eastAsia"/>
              </w:rPr>
            </w:pPr>
            <w:r>
              <w:rPr>
                <w:sz w:val="16"/>
              </w:rPr>
              <w:t xml:space="preserve">31 </w:t>
            </w:r>
            <w:r>
              <w:rPr>
                <w:sz w:val="16"/>
              </w:rPr>
              <w:t>咸</w:t>
            </w:r>
          </w:p>
        </w:tc>
        <w:tc>
          <w:tcPr>
            <w:tcW w:w="792" w:type="dxa"/>
          </w:tcPr>
          <w:p w14:paraId="0DE4182E" w14:textId="77777777" w:rsidR="00A31E1B" w:rsidRDefault="00000000">
            <w:pPr>
              <w:rPr>
                <w:rFonts w:hint="eastAsia"/>
              </w:rPr>
            </w:pPr>
            <w:r>
              <w:rPr>
                <w:sz w:val="16"/>
              </w:rPr>
              <w:t>181</w:t>
            </w:r>
          </w:p>
        </w:tc>
        <w:tc>
          <w:tcPr>
            <w:tcW w:w="936" w:type="dxa"/>
          </w:tcPr>
          <w:p w14:paraId="02805536" w14:textId="77777777" w:rsidR="00A31E1B" w:rsidRDefault="00000000">
            <w:pPr>
              <w:rPr>
                <w:rFonts w:hint="eastAsia"/>
              </w:rPr>
            </w:pPr>
            <w:r>
              <w:rPr>
                <w:sz w:val="16"/>
              </w:rPr>
              <w:t>初六</w:t>
            </w:r>
          </w:p>
        </w:tc>
        <w:tc>
          <w:tcPr>
            <w:tcW w:w="2952" w:type="dxa"/>
          </w:tcPr>
          <w:p w14:paraId="1051AA73" w14:textId="77777777" w:rsidR="00A31E1B" w:rsidRDefault="00000000">
            <w:pPr>
              <w:rPr>
                <w:rFonts w:hint="eastAsia"/>
              </w:rPr>
            </w:pPr>
            <w:r>
              <w:t>張騫出使烏孫尋求合作</w:t>
            </w:r>
          </w:p>
        </w:tc>
        <w:tc>
          <w:tcPr>
            <w:tcW w:w="3168" w:type="dxa"/>
          </w:tcPr>
          <w:p w14:paraId="2804A93D" w14:textId="77777777" w:rsidR="00A31E1B" w:rsidRDefault="00000000">
            <w:pPr>
              <w:rPr>
                <w:rFonts w:hint="eastAsia"/>
              </w:rPr>
            </w:pPr>
            <w:r>
              <w:rPr>
                <w:sz w:val="16"/>
              </w:rPr>
              <w:t>初次接觸先了解對方真正需求</w:t>
            </w:r>
          </w:p>
        </w:tc>
      </w:tr>
      <w:tr w:rsidR="00A31E1B" w14:paraId="58DAEF62" w14:textId="77777777">
        <w:trPr>
          <w:jc w:val="center"/>
        </w:trPr>
        <w:tc>
          <w:tcPr>
            <w:tcW w:w="1224" w:type="dxa"/>
          </w:tcPr>
          <w:p w14:paraId="28E3EBE8" w14:textId="77777777" w:rsidR="00A31E1B" w:rsidRDefault="00000000">
            <w:pPr>
              <w:rPr>
                <w:rFonts w:hint="eastAsia"/>
              </w:rPr>
            </w:pPr>
            <w:r>
              <w:rPr>
                <w:sz w:val="16"/>
              </w:rPr>
              <w:t xml:space="preserve">31 </w:t>
            </w:r>
            <w:r>
              <w:rPr>
                <w:sz w:val="16"/>
              </w:rPr>
              <w:t>咸</w:t>
            </w:r>
          </w:p>
        </w:tc>
        <w:tc>
          <w:tcPr>
            <w:tcW w:w="792" w:type="dxa"/>
          </w:tcPr>
          <w:p w14:paraId="4ADDF09B" w14:textId="77777777" w:rsidR="00A31E1B" w:rsidRDefault="00000000">
            <w:pPr>
              <w:rPr>
                <w:rFonts w:hint="eastAsia"/>
              </w:rPr>
            </w:pPr>
            <w:r>
              <w:rPr>
                <w:sz w:val="16"/>
              </w:rPr>
              <w:t>182</w:t>
            </w:r>
          </w:p>
        </w:tc>
        <w:tc>
          <w:tcPr>
            <w:tcW w:w="936" w:type="dxa"/>
          </w:tcPr>
          <w:p w14:paraId="3F645588" w14:textId="77777777" w:rsidR="00A31E1B" w:rsidRDefault="00000000">
            <w:pPr>
              <w:rPr>
                <w:rFonts w:hint="eastAsia"/>
              </w:rPr>
            </w:pPr>
            <w:r>
              <w:rPr>
                <w:sz w:val="16"/>
              </w:rPr>
              <w:t>六二</w:t>
            </w:r>
          </w:p>
        </w:tc>
        <w:tc>
          <w:tcPr>
            <w:tcW w:w="2952" w:type="dxa"/>
          </w:tcPr>
          <w:p w14:paraId="0732197A" w14:textId="77777777" w:rsidR="00A31E1B" w:rsidRDefault="00000000">
            <w:pPr>
              <w:rPr>
                <w:rFonts w:hint="eastAsia"/>
              </w:rPr>
            </w:pPr>
            <w:r>
              <w:t>常平倉</w:t>
            </w:r>
          </w:p>
        </w:tc>
        <w:tc>
          <w:tcPr>
            <w:tcW w:w="3168" w:type="dxa"/>
          </w:tcPr>
          <w:p w14:paraId="28081358" w14:textId="77777777" w:rsidR="00A31E1B" w:rsidRDefault="00000000">
            <w:pPr>
              <w:rPr>
                <w:rFonts w:hint="eastAsia"/>
              </w:rPr>
            </w:pPr>
            <w:r>
              <w:rPr>
                <w:sz w:val="16"/>
              </w:rPr>
              <w:t>還未說清條件時先穩住節奏</w:t>
            </w:r>
          </w:p>
        </w:tc>
      </w:tr>
      <w:tr w:rsidR="00A31E1B" w14:paraId="29DD7987" w14:textId="77777777">
        <w:trPr>
          <w:jc w:val="center"/>
        </w:trPr>
        <w:tc>
          <w:tcPr>
            <w:tcW w:w="1224" w:type="dxa"/>
          </w:tcPr>
          <w:p w14:paraId="621E6954" w14:textId="77777777" w:rsidR="00A31E1B" w:rsidRDefault="00000000">
            <w:pPr>
              <w:rPr>
                <w:rFonts w:hint="eastAsia"/>
              </w:rPr>
            </w:pPr>
            <w:r>
              <w:rPr>
                <w:sz w:val="16"/>
              </w:rPr>
              <w:t xml:space="preserve">31 </w:t>
            </w:r>
            <w:r>
              <w:rPr>
                <w:sz w:val="16"/>
              </w:rPr>
              <w:t>咸</w:t>
            </w:r>
          </w:p>
        </w:tc>
        <w:tc>
          <w:tcPr>
            <w:tcW w:w="792" w:type="dxa"/>
          </w:tcPr>
          <w:p w14:paraId="43BB967B" w14:textId="77777777" w:rsidR="00A31E1B" w:rsidRDefault="00000000">
            <w:pPr>
              <w:rPr>
                <w:rFonts w:hint="eastAsia"/>
              </w:rPr>
            </w:pPr>
            <w:r>
              <w:rPr>
                <w:sz w:val="16"/>
              </w:rPr>
              <w:t>183</w:t>
            </w:r>
          </w:p>
        </w:tc>
        <w:tc>
          <w:tcPr>
            <w:tcW w:w="936" w:type="dxa"/>
          </w:tcPr>
          <w:p w14:paraId="0E88B3CB" w14:textId="77777777" w:rsidR="00A31E1B" w:rsidRDefault="00000000">
            <w:pPr>
              <w:rPr>
                <w:rFonts w:hint="eastAsia"/>
              </w:rPr>
            </w:pPr>
            <w:r>
              <w:rPr>
                <w:sz w:val="16"/>
              </w:rPr>
              <w:t>九三</w:t>
            </w:r>
          </w:p>
        </w:tc>
        <w:tc>
          <w:tcPr>
            <w:tcW w:w="2952" w:type="dxa"/>
          </w:tcPr>
          <w:p w14:paraId="2D6634AF" w14:textId="77777777" w:rsidR="00A31E1B" w:rsidRDefault="00000000">
            <w:pPr>
              <w:rPr>
                <w:rFonts w:hint="eastAsia"/>
              </w:rPr>
            </w:pPr>
            <w:r>
              <w:t>白圭經商</w:t>
            </w:r>
          </w:p>
        </w:tc>
        <w:tc>
          <w:tcPr>
            <w:tcW w:w="3168" w:type="dxa"/>
          </w:tcPr>
          <w:p w14:paraId="44FFF16B" w14:textId="77777777" w:rsidR="00A31E1B" w:rsidRDefault="00000000">
            <w:pPr>
              <w:rPr>
                <w:rFonts w:hint="eastAsia"/>
              </w:rPr>
            </w:pPr>
            <w:r>
              <w:rPr>
                <w:sz w:val="16"/>
              </w:rPr>
              <w:t>別因旁人熱烈支持就失去判斷</w:t>
            </w:r>
          </w:p>
        </w:tc>
      </w:tr>
      <w:tr w:rsidR="00A31E1B" w14:paraId="3A68E4FF" w14:textId="77777777">
        <w:trPr>
          <w:jc w:val="center"/>
        </w:trPr>
        <w:tc>
          <w:tcPr>
            <w:tcW w:w="1224" w:type="dxa"/>
          </w:tcPr>
          <w:p w14:paraId="308BF9D9" w14:textId="77777777" w:rsidR="00A31E1B" w:rsidRDefault="00000000">
            <w:pPr>
              <w:rPr>
                <w:rFonts w:hint="eastAsia"/>
              </w:rPr>
            </w:pPr>
            <w:r>
              <w:rPr>
                <w:sz w:val="16"/>
              </w:rPr>
              <w:t xml:space="preserve">31 </w:t>
            </w:r>
            <w:r>
              <w:rPr>
                <w:sz w:val="16"/>
              </w:rPr>
              <w:t>咸</w:t>
            </w:r>
          </w:p>
        </w:tc>
        <w:tc>
          <w:tcPr>
            <w:tcW w:w="792" w:type="dxa"/>
          </w:tcPr>
          <w:p w14:paraId="04FCD074" w14:textId="77777777" w:rsidR="00A31E1B" w:rsidRDefault="00000000">
            <w:pPr>
              <w:rPr>
                <w:rFonts w:hint="eastAsia"/>
              </w:rPr>
            </w:pPr>
            <w:r>
              <w:rPr>
                <w:sz w:val="16"/>
              </w:rPr>
              <w:t>184</w:t>
            </w:r>
          </w:p>
        </w:tc>
        <w:tc>
          <w:tcPr>
            <w:tcW w:w="936" w:type="dxa"/>
          </w:tcPr>
          <w:p w14:paraId="71D5A4B7" w14:textId="77777777" w:rsidR="00A31E1B" w:rsidRDefault="00000000">
            <w:pPr>
              <w:rPr>
                <w:rFonts w:hint="eastAsia"/>
              </w:rPr>
            </w:pPr>
            <w:r>
              <w:rPr>
                <w:sz w:val="16"/>
              </w:rPr>
              <w:t>九四</w:t>
            </w:r>
          </w:p>
        </w:tc>
        <w:tc>
          <w:tcPr>
            <w:tcW w:w="2952" w:type="dxa"/>
          </w:tcPr>
          <w:p w14:paraId="2C1CF1A0" w14:textId="77777777" w:rsidR="00A31E1B" w:rsidRDefault="00000000">
            <w:pPr>
              <w:rPr>
                <w:rFonts w:hint="eastAsia"/>
              </w:rPr>
            </w:pPr>
            <w:r>
              <w:t>加入</w:t>
            </w:r>
            <w:r>
              <w:t>WTO</w:t>
            </w:r>
          </w:p>
        </w:tc>
        <w:tc>
          <w:tcPr>
            <w:tcW w:w="3168" w:type="dxa"/>
          </w:tcPr>
          <w:p w14:paraId="6D6E4563" w14:textId="77777777" w:rsidR="00A31E1B" w:rsidRDefault="00000000">
            <w:pPr>
              <w:rPr>
                <w:rFonts w:hint="eastAsia"/>
              </w:rPr>
            </w:pPr>
            <w:r>
              <w:rPr>
                <w:sz w:val="16"/>
              </w:rPr>
              <w:t>反覆互動仍須檢查合作能否長久｜適切性</w:t>
            </w:r>
            <w:r>
              <w:rPr>
                <w:sz w:val="16"/>
              </w:rPr>
              <w:t xml:space="preserve"> A</w:t>
            </w:r>
          </w:p>
        </w:tc>
      </w:tr>
      <w:tr w:rsidR="00A31E1B" w14:paraId="06F7968B" w14:textId="77777777">
        <w:trPr>
          <w:jc w:val="center"/>
        </w:trPr>
        <w:tc>
          <w:tcPr>
            <w:tcW w:w="1224" w:type="dxa"/>
          </w:tcPr>
          <w:p w14:paraId="6525D231" w14:textId="77777777" w:rsidR="00A31E1B" w:rsidRDefault="00000000">
            <w:pPr>
              <w:rPr>
                <w:rFonts w:hint="eastAsia"/>
              </w:rPr>
            </w:pPr>
            <w:r>
              <w:rPr>
                <w:sz w:val="16"/>
              </w:rPr>
              <w:t xml:space="preserve">31 </w:t>
            </w:r>
            <w:r>
              <w:rPr>
                <w:sz w:val="16"/>
              </w:rPr>
              <w:t>咸</w:t>
            </w:r>
          </w:p>
        </w:tc>
        <w:tc>
          <w:tcPr>
            <w:tcW w:w="792" w:type="dxa"/>
          </w:tcPr>
          <w:p w14:paraId="76FD8D8B" w14:textId="77777777" w:rsidR="00A31E1B" w:rsidRDefault="00000000">
            <w:pPr>
              <w:rPr>
                <w:rFonts w:hint="eastAsia"/>
              </w:rPr>
            </w:pPr>
            <w:r>
              <w:rPr>
                <w:sz w:val="16"/>
              </w:rPr>
              <w:t>185</w:t>
            </w:r>
          </w:p>
        </w:tc>
        <w:tc>
          <w:tcPr>
            <w:tcW w:w="936" w:type="dxa"/>
          </w:tcPr>
          <w:p w14:paraId="782C1557" w14:textId="77777777" w:rsidR="00A31E1B" w:rsidRDefault="00000000">
            <w:pPr>
              <w:rPr>
                <w:rFonts w:hint="eastAsia"/>
              </w:rPr>
            </w:pPr>
            <w:r>
              <w:rPr>
                <w:sz w:val="16"/>
              </w:rPr>
              <w:t>九五</w:t>
            </w:r>
          </w:p>
        </w:tc>
        <w:tc>
          <w:tcPr>
            <w:tcW w:w="2952" w:type="dxa"/>
          </w:tcPr>
          <w:p w14:paraId="4E3B9095" w14:textId="77777777" w:rsidR="00A31E1B" w:rsidRDefault="00000000">
            <w:pPr>
              <w:rPr>
                <w:rFonts w:hint="eastAsia"/>
              </w:rPr>
            </w:pPr>
            <w:r>
              <w:t>范仲淹義田</w:t>
            </w:r>
          </w:p>
        </w:tc>
        <w:tc>
          <w:tcPr>
            <w:tcW w:w="3168" w:type="dxa"/>
          </w:tcPr>
          <w:p w14:paraId="5E268635" w14:textId="77777777" w:rsidR="00A31E1B" w:rsidRDefault="00000000">
            <w:pPr>
              <w:rPr>
                <w:rFonts w:hint="eastAsia"/>
              </w:rPr>
            </w:pPr>
            <w:r>
              <w:rPr>
                <w:sz w:val="16"/>
              </w:rPr>
              <w:t>對熟人以外也保有體諒</w:t>
            </w:r>
          </w:p>
        </w:tc>
      </w:tr>
      <w:tr w:rsidR="00A31E1B" w14:paraId="68B4585D" w14:textId="77777777">
        <w:trPr>
          <w:jc w:val="center"/>
        </w:trPr>
        <w:tc>
          <w:tcPr>
            <w:tcW w:w="1224" w:type="dxa"/>
          </w:tcPr>
          <w:p w14:paraId="63570C90" w14:textId="77777777" w:rsidR="00A31E1B" w:rsidRDefault="00000000">
            <w:pPr>
              <w:rPr>
                <w:rFonts w:hint="eastAsia"/>
              </w:rPr>
            </w:pPr>
            <w:r>
              <w:rPr>
                <w:sz w:val="16"/>
              </w:rPr>
              <w:t xml:space="preserve">31 </w:t>
            </w:r>
            <w:r>
              <w:rPr>
                <w:sz w:val="16"/>
              </w:rPr>
              <w:t>咸</w:t>
            </w:r>
          </w:p>
        </w:tc>
        <w:tc>
          <w:tcPr>
            <w:tcW w:w="792" w:type="dxa"/>
          </w:tcPr>
          <w:p w14:paraId="1D89E7C0" w14:textId="77777777" w:rsidR="00A31E1B" w:rsidRDefault="00000000">
            <w:pPr>
              <w:rPr>
                <w:rFonts w:hint="eastAsia"/>
              </w:rPr>
            </w:pPr>
            <w:r>
              <w:rPr>
                <w:sz w:val="16"/>
              </w:rPr>
              <w:t>186</w:t>
            </w:r>
          </w:p>
        </w:tc>
        <w:tc>
          <w:tcPr>
            <w:tcW w:w="936" w:type="dxa"/>
          </w:tcPr>
          <w:p w14:paraId="4E8C78C1" w14:textId="77777777" w:rsidR="00A31E1B" w:rsidRDefault="00000000">
            <w:pPr>
              <w:rPr>
                <w:rFonts w:hint="eastAsia"/>
              </w:rPr>
            </w:pPr>
            <w:r>
              <w:rPr>
                <w:sz w:val="16"/>
              </w:rPr>
              <w:t>上六</w:t>
            </w:r>
          </w:p>
        </w:tc>
        <w:tc>
          <w:tcPr>
            <w:tcW w:w="2952" w:type="dxa"/>
          </w:tcPr>
          <w:p w14:paraId="7E01734E" w14:textId="77777777" w:rsidR="00A31E1B" w:rsidRDefault="00000000">
            <w:pPr>
              <w:rPr>
                <w:rFonts w:hint="eastAsia"/>
              </w:rPr>
            </w:pPr>
            <w:r>
              <w:t>金圓券失敗</w:t>
            </w:r>
          </w:p>
        </w:tc>
        <w:tc>
          <w:tcPr>
            <w:tcW w:w="3168" w:type="dxa"/>
          </w:tcPr>
          <w:p w14:paraId="18B16675" w14:textId="77777777" w:rsidR="00A31E1B" w:rsidRDefault="00000000">
            <w:pPr>
              <w:rPr>
                <w:rFonts w:hint="eastAsia"/>
              </w:rPr>
            </w:pPr>
            <w:r>
              <w:rPr>
                <w:sz w:val="16"/>
              </w:rPr>
              <w:t>口頭好感須以行動和承諾核對</w:t>
            </w:r>
          </w:p>
        </w:tc>
      </w:tr>
      <w:tr w:rsidR="00A31E1B" w14:paraId="24842F49" w14:textId="77777777">
        <w:trPr>
          <w:jc w:val="center"/>
        </w:trPr>
        <w:tc>
          <w:tcPr>
            <w:tcW w:w="1224" w:type="dxa"/>
          </w:tcPr>
          <w:p w14:paraId="69AEDB06" w14:textId="77777777" w:rsidR="00A31E1B" w:rsidRDefault="00000000">
            <w:pPr>
              <w:rPr>
                <w:rFonts w:hint="eastAsia"/>
              </w:rPr>
            </w:pPr>
            <w:r>
              <w:rPr>
                <w:sz w:val="16"/>
              </w:rPr>
              <w:t xml:space="preserve">32 </w:t>
            </w:r>
            <w:r>
              <w:rPr>
                <w:sz w:val="16"/>
              </w:rPr>
              <w:t>恆</w:t>
            </w:r>
          </w:p>
        </w:tc>
        <w:tc>
          <w:tcPr>
            <w:tcW w:w="792" w:type="dxa"/>
          </w:tcPr>
          <w:p w14:paraId="74155CF4" w14:textId="77777777" w:rsidR="00A31E1B" w:rsidRDefault="00000000">
            <w:pPr>
              <w:rPr>
                <w:rFonts w:hint="eastAsia"/>
              </w:rPr>
            </w:pPr>
            <w:r>
              <w:rPr>
                <w:sz w:val="16"/>
              </w:rPr>
              <w:t>187</w:t>
            </w:r>
          </w:p>
        </w:tc>
        <w:tc>
          <w:tcPr>
            <w:tcW w:w="936" w:type="dxa"/>
          </w:tcPr>
          <w:p w14:paraId="729BEC6E" w14:textId="77777777" w:rsidR="00A31E1B" w:rsidRDefault="00000000">
            <w:pPr>
              <w:rPr>
                <w:rFonts w:hint="eastAsia"/>
              </w:rPr>
            </w:pPr>
            <w:r>
              <w:rPr>
                <w:sz w:val="16"/>
              </w:rPr>
              <w:t>初六</w:t>
            </w:r>
          </w:p>
        </w:tc>
        <w:tc>
          <w:tcPr>
            <w:tcW w:w="2952" w:type="dxa"/>
          </w:tcPr>
          <w:p w14:paraId="62CA3876" w14:textId="77777777" w:rsidR="00A31E1B" w:rsidRDefault="00000000">
            <w:pPr>
              <w:rPr>
                <w:rFonts w:hint="eastAsia"/>
              </w:rPr>
            </w:pPr>
            <w:r>
              <w:t>任氏家業用規矩維持日常</w:t>
            </w:r>
          </w:p>
        </w:tc>
        <w:tc>
          <w:tcPr>
            <w:tcW w:w="3168" w:type="dxa"/>
          </w:tcPr>
          <w:p w14:paraId="02E4F47E" w14:textId="77777777" w:rsidR="00A31E1B" w:rsidRDefault="00000000">
            <w:pPr>
              <w:rPr>
                <w:rFonts w:hint="eastAsia"/>
              </w:rPr>
            </w:pPr>
            <w:r>
              <w:rPr>
                <w:sz w:val="16"/>
              </w:rPr>
              <w:t>初次合作別要求對方立刻深度信任</w:t>
            </w:r>
          </w:p>
        </w:tc>
      </w:tr>
      <w:tr w:rsidR="00A31E1B" w14:paraId="6DE7616F" w14:textId="77777777">
        <w:trPr>
          <w:jc w:val="center"/>
        </w:trPr>
        <w:tc>
          <w:tcPr>
            <w:tcW w:w="1224" w:type="dxa"/>
          </w:tcPr>
          <w:p w14:paraId="7E16CF1F" w14:textId="77777777" w:rsidR="00A31E1B" w:rsidRDefault="00000000">
            <w:pPr>
              <w:rPr>
                <w:rFonts w:hint="eastAsia"/>
              </w:rPr>
            </w:pPr>
            <w:r>
              <w:rPr>
                <w:sz w:val="16"/>
              </w:rPr>
              <w:t xml:space="preserve">32 </w:t>
            </w:r>
            <w:r>
              <w:rPr>
                <w:sz w:val="16"/>
              </w:rPr>
              <w:t>恆</w:t>
            </w:r>
          </w:p>
        </w:tc>
        <w:tc>
          <w:tcPr>
            <w:tcW w:w="792" w:type="dxa"/>
          </w:tcPr>
          <w:p w14:paraId="4C14D3AB" w14:textId="77777777" w:rsidR="00A31E1B" w:rsidRDefault="00000000">
            <w:pPr>
              <w:rPr>
                <w:rFonts w:hint="eastAsia"/>
              </w:rPr>
            </w:pPr>
            <w:r>
              <w:rPr>
                <w:sz w:val="16"/>
              </w:rPr>
              <w:t>188</w:t>
            </w:r>
          </w:p>
        </w:tc>
        <w:tc>
          <w:tcPr>
            <w:tcW w:w="936" w:type="dxa"/>
          </w:tcPr>
          <w:p w14:paraId="56092741" w14:textId="77777777" w:rsidR="00A31E1B" w:rsidRDefault="00000000">
            <w:pPr>
              <w:rPr>
                <w:rFonts w:hint="eastAsia"/>
              </w:rPr>
            </w:pPr>
            <w:r>
              <w:rPr>
                <w:sz w:val="16"/>
              </w:rPr>
              <w:t>九二</w:t>
            </w:r>
          </w:p>
        </w:tc>
        <w:tc>
          <w:tcPr>
            <w:tcW w:w="2952" w:type="dxa"/>
          </w:tcPr>
          <w:p w14:paraId="3833C42D" w14:textId="77777777" w:rsidR="00A31E1B" w:rsidRDefault="00000000">
            <w:pPr>
              <w:rPr>
                <w:rFonts w:hint="eastAsia"/>
              </w:rPr>
            </w:pPr>
            <w:r>
              <w:t>任氏家業</w:t>
            </w:r>
          </w:p>
        </w:tc>
        <w:tc>
          <w:tcPr>
            <w:tcW w:w="3168" w:type="dxa"/>
          </w:tcPr>
          <w:p w14:paraId="34F9CAD7" w14:textId="77777777" w:rsidR="00A31E1B" w:rsidRDefault="00000000">
            <w:pPr>
              <w:rPr>
                <w:rFonts w:hint="eastAsia"/>
              </w:rPr>
            </w:pPr>
            <w:r>
              <w:rPr>
                <w:sz w:val="16"/>
              </w:rPr>
              <w:t>養成能長久維持的中等強度習慣</w:t>
            </w:r>
          </w:p>
        </w:tc>
      </w:tr>
      <w:tr w:rsidR="00A31E1B" w14:paraId="4FF76C19" w14:textId="77777777">
        <w:trPr>
          <w:jc w:val="center"/>
        </w:trPr>
        <w:tc>
          <w:tcPr>
            <w:tcW w:w="1224" w:type="dxa"/>
          </w:tcPr>
          <w:p w14:paraId="6091DC87" w14:textId="77777777" w:rsidR="00A31E1B" w:rsidRDefault="00000000">
            <w:pPr>
              <w:rPr>
                <w:rFonts w:hint="eastAsia"/>
              </w:rPr>
            </w:pPr>
            <w:r>
              <w:rPr>
                <w:sz w:val="16"/>
              </w:rPr>
              <w:t xml:space="preserve">32 </w:t>
            </w:r>
            <w:r>
              <w:rPr>
                <w:sz w:val="16"/>
              </w:rPr>
              <w:t>恆</w:t>
            </w:r>
          </w:p>
        </w:tc>
        <w:tc>
          <w:tcPr>
            <w:tcW w:w="792" w:type="dxa"/>
          </w:tcPr>
          <w:p w14:paraId="56C614F6" w14:textId="77777777" w:rsidR="00A31E1B" w:rsidRDefault="00000000">
            <w:pPr>
              <w:rPr>
                <w:rFonts w:hint="eastAsia"/>
              </w:rPr>
            </w:pPr>
            <w:r>
              <w:rPr>
                <w:sz w:val="16"/>
              </w:rPr>
              <w:t>189</w:t>
            </w:r>
          </w:p>
        </w:tc>
        <w:tc>
          <w:tcPr>
            <w:tcW w:w="936" w:type="dxa"/>
          </w:tcPr>
          <w:p w14:paraId="081F0D1E" w14:textId="77777777" w:rsidR="00A31E1B" w:rsidRDefault="00000000">
            <w:pPr>
              <w:rPr>
                <w:rFonts w:hint="eastAsia"/>
              </w:rPr>
            </w:pPr>
            <w:r>
              <w:rPr>
                <w:sz w:val="16"/>
              </w:rPr>
              <w:t>九三</w:t>
            </w:r>
          </w:p>
        </w:tc>
        <w:tc>
          <w:tcPr>
            <w:tcW w:w="2952" w:type="dxa"/>
          </w:tcPr>
          <w:p w14:paraId="2A46F305" w14:textId="77777777" w:rsidR="00A31E1B" w:rsidRDefault="00000000">
            <w:pPr>
              <w:rPr>
                <w:rFonts w:hint="eastAsia"/>
              </w:rPr>
            </w:pPr>
            <w:r>
              <w:t>王莽改幣</w:t>
            </w:r>
          </w:p>
        </w:tc>
        <w:tc>
          <w:tcPr>
            <w:tcW w:w="3168" w:type="dxa"/>
          </w:tcPr>
          <w:p w14:paraId="7EE5C65A" w14:textId="77777777" w:rsidR="00A31E1B" w:rsidRDefault="00000000">
            <w:pPr>
              <w:rPr>
                <w:rFonts w:hint="eastAsia"/>
              </w:rPr>
            </w:pPr>
            <w:r>
              <w:rPr>
                <w:sz w:val="16"/>
              </w:rPr>
              <w:t>老是改規則會讓同事不知所從</w:t>
            </w:r>
          </w:p>
        </w:tc>
      </w:tr>
      <w:tr w:rsidR="00A31E1B" w14:paraId="3B4E07FA" w14:textId="77777777">
        <w:trPr>
          <w:jc w:val="center"/>
        </w:trPr>
        <w:tc>
          <w:tcPr>
            <w:tcW w:w="1224" w:type="dxa"/>
          </w:tcPr>
          <w:p w14:paraId="61FAC93B" w14:textId="77777777" w:rsidR="00A31E1B" w:rsidRDefault="00000000">
            <w:pPr>
              <w:rPr>
                <w:rFonts w:hint="eastAsia"/>
              </w:rPr>
            </w:pPr>
            <w:r>
              <w:rPr>
                <w:sz w:val="16"/>
              </w:rPr>
              <w:t xml:space="preserve">32 </w:t>
            </w:r>
            <w:r>
              <w:rPr>
                <w:sz w:val="16"/>
              </w:rPr>
              <w:t>恆</w:t>
            </w:r>
          </w:p>
        </w:tc>
        <w:tc>
          <w:tcPr>
            <w:tcW w:w="792" w:type="dxa"/>
          </w:tcPr>
          <w:p w14:paraId="6D06C794" w14:textId="77777777" w:rsidR="00A31E1B" w:rsidRDefault="00000000">
            <w:pPr>
              <w:rPr>
                <w:rFonts w:hint="eastAsia"/>
              </w:rPr>
            </w:pPr>
            <w:r>
              <w:rPr>
                <w:sz w:val="16"/>
              </w:rPr>
              <w:t>190</w:t>
            </w:r>
          </w:p>
        </w:tc>
        <w:tc>
          <w:tcPr>
            <w:tcW w:w="936" w:type="dxa"/>
          </w:tcPr>
          <w:p w14:paraId="38236F3A" w14:textId="77777777" w:rsidR="00A31E1B" w:rsidRDefault="00000000">
            <w:pPr>
              <w:rPr>
                <w:rFonts w:hint="eastAsia"/>
              </w:rPr>
            </w:pPr>
            <w:r>
              <w:rPr>
                <w:sz w:val="16"/>
              </w:rPr>
              <w:t>九四</w:t>
            </w:r>
          </w:p>
        </w:tc>
        <w:tc>
          <w:tcPr>
            <w:tcW w:w="2952" w:type="dxa"/>
          </w:tcPr>
          <w:p w14:paraId="426EE4A7" w14:textId="77777777" w:rsidR="00A31E1B" w:rsidRDefault="00000000">
            <w:pPr>
              <w:rPr>
                <w:rFonts w:hint="eastAsia"/>
              </w:rPr>
            </w:pPr>
            <w:r>
              <w:t>金圓券失敗</w:t>
            </w:r>
          </w:p>
        </w:tc>
        <w:tc>
          <w:tcPr>
            <w:tcW w:w="3168" w:type="dxa"/>
          </w:tcPr>
          <w:p w14:paraId="3346B9AE" w14:textId="77777777" w:rsidR="00A31E1B" w:rsidRDefault="00000000">
            <w:pPr>
              <w:rPr>
                <w:rFonts w:hint="eastAsia"/>
              </w:rPr>
            </w:pPr>
            <w:r>
              <w:rPr>
                <w:sz w:val="16"/>
              </w:rPr>
              <w:t>長期努力若方向錯誤，還是得停下</w:t>
            </w:r>
          </w:p>
        </w:tc>
      </w:tr>
      <w:tr w:rsidR="00A31E1B" w14:paraId="2EAAB5EA" w14:textId="77777777">
        <w:trPr>
          <w:jc w:val="center"/>
        </w:trPr>
        <w:tc>
          <w:tcPr>
            <w:tcW w:w="1224" w:type="dxa"/>
          </w:tcPr>
          <w:p w14:paraId="3B94CB67" w14:textId="77777777" w:rsidR="00A31E1B" w:rsidRDefault="00000000">
            <w:pPr>
              <w:rPr>
                <w:rFonts w:hint="eastAsia"/>
              </w:rPr>
            </w:pPr>
            <w:r>
              <w:rPr>
                <w:sz w:val="16"/>
              </w:rPr>
              <w:t xml:space="preserve">32 </w:t>
            </w:r>
            <w:r>
              <w:rPr>
                <w:sz w:val="16"/>
              </w:rPr>
              <w:t>恆</w:t>
            </w:r>
          </w:p>
        </w:tc>
        <w:tc>
          <w:tcPr>
            <w:tcW w:w="792" w:type="dxa"/>
          </w:tcPr>
          <w:p w14:paraId="564BF021" w14:textId="77777777" w:rsidR="00A31E1B" w:rsidRDefault="00000000">
            <w:pPr>
              <w:rPr>
                <w:rFonts w:hint="eastAsia"/>
              </w:rPr>
            </w:pPr>
            <w:r>
              <w:rPr>
                <w:sz w:val="16"/>
              </w:rPr>
              <w:t>191</w:t>
            </w:r>
          </w:p>
        </w:tc>
        <w:tc>
          <w:tcPr>
            <w:tcW w:w="936" w:type="dxa"/>
          </w:tcPr>
          <w:p w14:paraId="3A48074B" w14:textId="77777777" w:rsidR="00A31E1B" w:rsidRDefault="00000000">
            <w:pPr>
              <w:rPr>
                <w:rFonts w:hint="eastAsia"/>
              </w:rPr>
            </w:pPr>
            <w:r>
              <w:rPr>
                <w:sz w:val="16"/>
              </w:rPr>
              <w:t>六五</w:t>
            </w:r>
          </w:p>
        </w:tc>
        <w:tc>
          <w:tcPr>
            <w:tcW w:w="2952" w:type="dxa"/>
          </w:tcPr>
          <w:p w14:paraId="784C91E6" w14:textId="77777777" w:rsidR="00A31E1B" w:rsidRDefault="00000000">
            <w:pPr>
              <w:rPr>
                <w:rFonts w:hint="eastAsia"/>
              </w:rPr>
            </w:pPr>
            <w:r>
              <w:t>巴寡婦清</w:t>
            </w:r>
          </w:p>
        </w:tc>
        <w:tc>
          <w:tcPr>
            <w:tcW w:w="3168" w:type="dxa"/>
          </w:tcPr>
          <w:p w14:paraId="2C86139A" w14:textId="77777777" w:rsidR="00A31E1B" w:rsidRDefault="00000000">
            <w:pPr>
              <w:rPr>
                <w:rFonts w:hint="eastAsia"/>
              </w:rPr>
            </w:pPr>
            <w:r>
              <w:rPr>
                <w:sz w:val="16"/>
              </w:rPr>
              <w:t>依每人的角色和處境分派責任｜適切性</w:t>
            </w:r>
            <w:r>
              <w:rPr>
                <w:sz w:val="16"/>
              </w:rPr>
              <w:t xml:space="preserve"> A</w:t>
            </w:r>
          </w:p>
        </w:tc>
      </w:tr>
      <w:tr w:rsidR="00A31E1B" w14:paraId="2A6CE03D" w14:textId="77777777">
        <w:trPr>
          <w:jc w:val="center"/>
        </w:trPr>
        <w:tc>
          <w:tcPr>
            <w:tcW w:w="1224" w:type="dxa"/>
          </w:tcPr>
          <w:p w14:paraId="6611A9F9" w14:textId="77777777" w:rsidR="00A31E1B" w:rsidRDefault="00000000">
            <w:pPr>
              <w:rPr>
                <w:rFonts w:hint="eastAsia"/>
              </w:rPr>
            </w:pPr>
            <w:r>
              <w:rPr>
                <w:sz w:val="16"/>
              </w:rPr>
              <w:t xml:space="preserve">32 </w:t>
            </w:r>
            <w:r>
              <w:rPr>
                <w:sz w:val="16"/>
              </w:rPr>
              <w:t>恆</w:t>
            </w:r>
          </w:p>
        </w:tc>
        <w:tc>
          <w:tcPr>
            <w:tcW w:w="792" w:type="dxa"/>
          </w:tcPr>
          <w:p w14:paraId="4EB298BD" w14:textId="77777777" w:rsidR="00A31E1B" w:rsidRDefault="00000000">
            <w:pPr>
              <w:rPr>
                <w:rFonts w:hint="eastAsia"/>
              </w:rPr>
            </w:pPr>
            <w:r>
              <w:rPr>
                <w:sz w:val="16"/>
              </w:rPr>
              <w:t>192</w:t>
            </w:r>
          </w:p>
        </w:tc>
        <w:tc>
          <w:tcPr>
            <w:tcW w:w="936" w:type="dxa"/>
          </w:tcPr>
          <w:p w14:paraId="349A57FD" w14:textId="77777777" w:rsidR="00A31E1B" w:rsidRDefault="00000000">
            <w:pPr>
              <w:rPr>
                <w:rFonts w:hint="eastAsia"/>
              </w:rPr>
            </w:pPr>
            <w:r>
              <w:rPr>
                <w:sz w:val="16"/>
              </w:rPr>
              <w:t>上六</w:t>
            </w:r>
          </w:p>
        </w:tc>
        <w:tc>
          <w:tcPr>
            <w:tcW w:w="2952" w:type="dxa"/>
          </w:tcPr>
          <w:p w14:paraId="202E49C6" w14:textId="77777777" w:rsidR="00A31E1B" w:rsidRDefault="00000000">
            <w:pPr>
              <w:rPr>
                <w:rFonts w:hint="eastAsia"/>
              </w:rPr>
            </w:pPr>
            <w:r>
              <w:t>京鈔整理</w:t>
            </w:r>
          </w:p>
        </w:tc>
        <w:tc>
          <w:tcPr>
            <w:tcW w:w="3168" w:type="dxa"/>
          </w:tcPr>
          <w:p w14:paraId="2AD0E1A2" w14:textId="77777777" w:rsidR="00A31E1B" w:rsidRDefault="00000000">
            <w:pPr>
              <w:rPr>
                <w:rFonts w:hint="eastAsia"/>
              </w:rPr>
            </w:pPr>
            <w:r>
              <w:rPr>
                <w:sz w:val="16"/>
              </w:rPr>
              <w:t>頻繁命令改動會耗盡團隊耐心</w:t>
            </w:r>
          </w:p>
        </w:tc>
      </w:tr>
    </w:tbl>
    <w:p w14:paraId="2DE35C94" w14:textId="77777777" w:rsidR="00A31E1B" w:rsidRDefault="00000000">
      <w:pPr>
        <w:pStyle w:val="21"/>
      </w:pPr>
      <w:r>
        <w:t>目錄｜第</w:t>
      </w:r>
      <w:r>
        <w:t>33–40</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A31E1B" w14:paraId="16DCF350" w14:textId="77777777">
        <w:trPr>
          <w:jc w:val="center"/>
        </w:trPr>
        <w:tc>
          <w:tcPr>
            <w:tcW w:w="1224" w:type="dxa"/>
          </w:tcPr>
          <w:p w14:paraId="06635A22" w14:textId="77777777" w:rsidR="00A31E1B" w:rsidRDefault="00000000">
            <w:pPr>
              <w:rPr>
                <w:rFonts w:hint="eastAsia"/>
              </w:rPr>
            </w:pPr>
            <w:r>
              <w:rPr>
                <w:sz w:val="16"/>
              </w:rPr>
              <w:t>卦號</w:t>
            </w:r>
          </w:p>
        </w:tc>
        <w:tc>
          <w:tcPr>
            <w:tcW w:w="792" w:type="dxa"/>
          </w:tcPr>
          <w:p w14:paraId="2C857EF4" w14:textId="77777777" w:rsidR="00A31E1B" w:rsidRDefault="00000000">
            <w:pPr>
              <w:rPr>
                <w:rFonts w:hint="eastAsia"/>
              </w:rPr>
            </w:pPr>
            <w:r>
              <w:rPr>
                <w:sz w:val="16"/>
              </w:rPr>
              <w:t>爻號</w:t>
            </w:r>
          </w:p>
        </w:tc>
        <w:tc>
          <w:tcPr>
            <w:tcW w:w="936" w:type="dxa"/>
          </w:tcPr>
          <w:p w14:paraId="18641DC0" w14:textId="77777777" w:rsidR="00A31E1B" w:rsidRDefault="00000000">
            <w:pPr>
              <w:rPr>
                <w:rFonts w:hint="eastAsia"/>
              </w:rPr>
            </w:pPr>
            <w:r>
              <w:rPr>
                <w:sz w:val="16"/>
              </w:rPr>
              <w:t>爻位</w:t>
            </w:r>
          </w:p>
        </w:tc>
        <w:tc>
          <w:tcPr>
            <w:tcW w:w="2952" w:type="dxa"/>
          </w:tcPr>
          <w:p w14:paraId="53D610B0" w14:textId="77777777" w:rsidR="00A31E1B" w:rsidRDefault="00000000">
            <w:pPr>
              <w:rPr>
                <w:rFonts w:hint="eastAsia"/>
              </w:rPr>
            </w:pPr>
            <w:r>
              <w:rPr>
                <w:sz w:val="16"/>
              </w:rPr>
              <w:t>可辨識簡短標題</w:t>
            </w:r>
          </w:p>
        </w:tc>
        <w:tc>
          <w:tcPr>
            <w:tcW w:w="3168" w:type="dxa"/>
          </w:tcPr>
          <w:p w14:paraId="564B03C8" w14:textId="77777777" w:rsidR="00A31E1B" w:rsidRDefault="00000000">
            <w:pPr>
              <w:rPr>
                <w:rFonts w:hint="eastAsia"/>
              </w:rPr>
            </w:pPr>
            <w:r>
              <w:rPr>
                <w:sz w:val="16"/>
              </w:rPr>
              <w:t>原有標題</w:t>
            </w:r>
          </w:p>
        </w:tc>
      </w:tr>
      <w:tr w:rsidR="00A31E1B" w14:paraId="657105F7" w14:textId="77777777">
        <w:trPr>
          <w:jc w:val="center"/>
        </w:trPr>
        <w:tc>
          <w:tcPr>
            <w:tcW w:w="1224" w:type="dxa"/>
          </w:tcPr>
          <w:p w14:paraId="356F0DDE" w14:textId="77777777" w:rsidR="00A31E1B" w:rsidRDefault="00000000">
            <w:pPr>
              <w:rPr>
                <w:rFonts w:hint="eastAsia"/>
              </w:rPr>
            </w:pPr>
            <w:r>
              <w:rPr>
                <w:sz w:val="16"/>
              </w:rPr>
              <w:t xml:space="preserve">33 </w:t>
            </w:r>
            <w:r>
              <w:rPr>
                <w:sz w:val="16"/>
              </w:rPr>
              <w:t>遯</w:t>
            </w:r>
          </w:p>
        </w:tc>
        <w:tc>
          <w:tcPr>
            <w:tcW w:w="792" w:type="dxa"/>
          </w:tcPr>
          <w:p w14:paraId="0073D445" w14:textId="77777777" w:rsidR="00A31E1B" w:rsidRDefault="00000000">
            <w:pPr>
              <w:rPr>
                <w:rFonts w:hint="eastAsia"/>
              </w:rPr>
            </w:pPr>
            <w:r>
              <w:rPr>
                <w:sz w:val="16"/>
              </w:rPr>
              <w:t>193</w:t>
            </w:r>
          </w:p>
        </w:tc>
        <w:tc>
          <w:tcPr>
            <w:tcW w:w="936" w:type="dxa"/>
          </w:tcPr>
          <w:p w14:paraId="76A30DA4" w14:textId="77777777" w:rsidR="00A31E1B" w:rsidRDefault="00000000">
            <w:pPr>
              <w:rPr>
                <w:rFonts w:hint="eastAsia"/>
              </w:rPr>
            </w:pPr>
            <w:r>
              <w:rPr>
                <w:sz w:val="16"/>
              </w:rPr>
              <w:t>初六</w:t>
            </w:r>
          </w:p>
        </w:tc>
        <w:tc>
          <w:tcPr>
            <w:tcW w:w="2952" w:type="dxa"/>
          </w:tcPr>
          <w:p w14:paraId="684F3DB8" w14:textId="77777777" w:rsidR="00A31E1B" w:rsidRDefault="00000000">
            <w:pPr>
              <w:rPr>
                <w:rFonts w:hint="eastAsia"/>
              </w:rPr>
            </w:pPr>
            <w:r>
              <w:t>范蠡功成後離越另謀生路　春秋末期</w:t>
            </w:r>
          </w:p>
        </w:tc>
        <w:tc>
          <w:tcPr>
            <w:tcW w:w="3168" w:type="dxa"/>
          </w:tcPr>
          <w:p w14:paraId="42FFABDD" w14:textId="77777777" w:rsidR="00A31E1B" w:rsidRDefault="00000000">
            <w:pPr>
              <w:rPr>
                <w:rFonts w:hint="eastAsia"/>
              </w:rPr>
            </w:pPr>
            <w:r>
              <w:rPr>
                <w:sz w:val="16"/>
              </w:rPr>
              <w:t>有機會退場要在風險還可控時安排</w:t>
            </w:r>
          </w:p>
        </w:tc>
      </w:tr>
      <w:tr w:rsidR="00A31E1B" w14:paraId="60B86713" w14:textId="77777777">
        <w:trPr>
          <w:jc w:val="center"/>
        </w:trPr>
        <w:tc>
          <w:tcPr>
            <w:tcW w:w="1224" w:type="dxa"/>
          </w:tcPr>
          <w:p w14:paraId="3BFEB5EA" w14:textId="77777777" w:rsidR="00A31E1B" w:rsidRDefault="00000000">
            <w:pPr>
              <w:rPr>
                <w:rFonts w:hint="eastAsia"/>
              </w:rPr>
            </w:pPr>
            <w:r>
              <w:rPr>
                <w:sz w:val="16"/>
              </w:rPr>
              <w:t xml:space="preserve">33 </w:t>
            </w:r>
            <w:r>
              <w:rPr>
                <w:sz w:val="16"/>
              </w:rPr>
              <w:t>遯</w:t>
            </w:r>
          </w:p>
        </w:tc>
        <w:tc>
          <w:tcPr>
            <w:tcW w:w="792" w:type="dxa"/>
          </w:tcPr>
          <w:p w14:paraId="35959C0A" w14:textId="77777777" w:rsidR="00A31E1B" w:rsidRDefault="00000000">
            <w:pPr>
              <w:rPr>
                <w:rFonts w:hint="eastAsia"/>
              </w:rPr>
            </w:pPr>
            <w:r>
              <w:rPr>
                <w:sz w:val="16"/>
              </w:rPr>
              <w:t>194</w:t>
            </w:r>
          </w:p>
        </w:tc>
        <w:tc>
          <w:tcPr>
            <w:tcW w:w="936" w:type="dxa"/>
          </w:tcPr>
          <w:p w14:paraId="478FF0CB" w14:textId="77777777" w:rsidR="00A31E1B" w:rsidRDefault="00000000">
            <w:pPr>
              <w:rPr>
                <w:rFonts w:hint="eastAsia"/>
              </w:rPr>
            </w:pPr>
            <w:r>
              <w:rPr>
                <w:sz w:val="16"/>
              </w:rPr>
              <w:t>六二</w:t>
            </w:r>
          </w:p>
        </w:tc>
        <w:tc>
          <w:tcPr>
            <w:tcW w:w="2952" w:type="dxa"/>
          </w:tcPr>
          <w:p w14:paraId="78156852" w14:textId="77777777" w:rsidR="00A31E1B" w:rsidRDefault="00000000">
            <w:pPr>
              <w:rPr>
                <w:rFonts w:hint="eastAsia"/>
              </w:rPr>
            </w:pPr>
            <w:r>
              <w:t>任氏家業</w:t>
            </w:r>
          </w:p>
        </w:tc>
        <w:tc>
          <w:tcPr>
            <w:tcW w:w="3168" w:type="dxa"/>
          </w:tcPr>
          <w:p w14:paraId="6850040D" w14:textId="77777777" w:rsidR="00A31E1B" w:rsidRDefault="00000000">
            <w:pPr>
              <w:rPr>
                <w:rFonts w:hint="eastAsia"/>
              </w:rPr>
            </w:pPr>
            <w:r>
              <w:rPr>
                <w:sz w:val="16"/>
              </w:rPr>
              <w:t>換角色時守住自己重視的界線</w:t>
            </w:r>
          </w:p>
        </w:tc>
      </w:tr>
      <w:tr w:rsidR="00A31E1B" w14:paraId="3CC025B3" w14:textId="77777777">
        <w:trPr>
          <w:jc w:val="center"/>
        </w:trPr>
        <w:tc>
          <w:tcPr>
            <w:tcW w:w="1224" w:type="dxa"/>
          </w:tcPr>
          <w:p w14:paraId="1D572383" w14:textId="77777777" w:rsidR="00A31E1B" w:rsidRDefault="00000000">
            <w:pPr>
              <w:rPr>
                <w:rFonts w:hint="eastAsia"/>
              </w:rPr>
            </w:pPr>
            <w:r>
              <w:rPr>
                <w:sz w:val="16"/>
              </w:rPr>
              <w:t xml:space="preserve">33 </w:t>
            </w:r>
            <w:r>
              <w:rPr>
                <w:sz w:val="16"/>
              </w:rPr>
              <w:t>遯</w:t>
            </w:r>
          </w:p>
        </w:tc>
        <w:tc>
          <w:tcPr>
            <w:tcW w:w="792" w:type="dxa"/>
          </w:tcPr>
          <w:p w14:paraId="32FA29BD" w14:textId="77777777" w:rsidR="00A31E1B" w:rsidRDefault="00000000">
            <w:pPr>
              <w:rPr>
                <w:rFonts w:hint="eastAsia"/>
              </w:rPr>
            </w:pPr>
            <w:r>
              <w:rPr>
                <w:sz w:val="16"/>
              </w:rPr>
              <w:t>195</w:t>
            </w:r>
          </w:p>
        </w:tc>
        <w:tc>
          <w:tcPr>
            <w:tcW w:w="936" w:type="dxa"/>
          </w:tcPr>
          <w:p w14:paraId="422006A3" w14:textId="77777777" w:rsidR="00A31E1B" w:rsidRDefault="00000000">
            <w:pPr>
              <w:rPr>
                <w:rFonts w:hint="eastAsia"/>
              </w:rPr>
            </w:pPr>
            <w:r>
              <w:rPr>
                <w:sz w:val="16"/>
              </w:rPr>
              <w:t>九三</w:t>
            </w:r>
          </w:p>
        </w:tc>
        <w:tc>
          <w:tcPr>
            <w:tcW w:w="2952" w:type="dxa"/>
          </w:tcPr>
          <w:p w14:paraId="61AB5FEC" w14:textId="77777777" w:rsidR="00A31E1B" w:rsidRDefault="00000000">
            <w:pPr>
              <w:rPr>
                <w:rFonts w:hint="eastAsia"/>
              </w:rPr>
            </w:pPr>
            <w:r>
              <w:t>京鈔整理</w:t>
            </w:r>
          </w:p>
        </w:tc>
        <w:tc>
          <w:tcPr>
            <w:tcW w:w="3168" w:type="dxa"/>
          </w:tcPr>
          <w:p w14:paraId="068BD03B" w14:textId="77777777" w:rsidR="00A31E1B" w:rsidRDefault="00000000">
            <w:pPr>
              <w:rPr>
                <w:rFonts w:hint="eastAsia"/>
              </w:rPr>
            </w:pPr>
            <w:r>
              <w:rPr>
                <w:sz w:val="16"/>
              </w:rPr>
              <w:t>舊關係拖住離開時先處理應盡義務</w:t>
            </w:r>
          </w:p>
        </w:tc>
      </w:tr>
      <w:tr w:rsidR="00A31E1B" w14:paraId="132C0F3F" w14:textId="77777777">
        <w:trPr>
          <w:jc w:val="center"/>
        </w:trPr>
        <w:tc>
          <w:tcPr>
            <w:tcW w:w="1224" w:type="dxa"/>
          </w:tcPr>
          <w:p w14:paraId="32731BB2" w14:textId="77777777" w:rsidR="00A31E1B" w:rsidRDefault="00000000">
            <w:pPr>
              <w:rPr>
                <w:rFonts w:hint="eastAsia"/>
              </w:rPr>
            </w:pPr>
            <w:r>
              <w:rPr>
                <w:sz w:val="16"/>
              </w:rPr>
              <w:t xml:space="preserve">33 </w:t>
            </w:r>
            <w:r>
              <w:rPr>
                <w:sz w:val="16"/>
              </w:rPr>
              <w:t>遯</w:t>
            </w:r>
          </w:p>
        </w:tc>
        <w:tc>
          <w:tcPr>
            <w:tcW w:w="792" w:type="dxa"/>
          </w:tcPr>
          <w:p w14:paraId="04FA4313" w14:textId="77777777" w:rsidR="00A31E1B" w:rsidRDefault="00000000">
            <w:pPr>
              <w:rPr>
                <w:rFonts w:hint="eastAsia"/>
              </w:rPr>
            </w:pPr>
            <w:r>
              <w:rPr>
                <w:sz w:val="16"/>
              </w:rPr>
              <w:t>196</w:t>
            </w:r>
          </w:p>
        </w:tc>
        <w:tc>
          <w:tcPr>
            <w:tcW w:w="936" w:type="dxa"/>
          </w:tcPr>
          <w:p w14:paraId="0FEBE75A" w14:textId="77777777" w:rsidR="00A31E1B" w:rsidRDefault="00000000">
            <w:pPr>
              <w:rPr>
                <w:rFonts w:hint="eastAsia"/>
              </w:rPr>
            </w:pPr>
            <w:r>
              <w:rPr>
                <w:sz w:val="16"/>
              </w:rPr>
              <w:t>九四</w:t>
            </w:r>
          </w:p>
        </w:tc>
        <w:tc>
          <w:tcPr>
            <w:tcW w:w="2952" w:type="dxa"/>
          </w:tcPr>
          <w:p w14:paraId="68172B0E" w14:textId="77777777" w:rsidR="00A31E1B" w:rsidRDefault="00000000">
            <w:pPr>
              <w:rPr>
                <w:rFonts w:hint="eastAsia"/>
              </w:rPr>
            </w:pPr>
            <w:r>
              <w:t>范蠡離越經商</w:t>
            </w:r>
          </w:p>
        </w:tc>
        <w:tc>
          <w:tcPr>
            <w:tcW w:w="3168" w:type="dxa"/>
          </w:tcPr>
          <w:p w14:paraId="5BDB9D3D" w14:textId="77777777" w:rsidR="00A31E1B" w:rsidRDefault="00000000">
            <w:pPr>
              <w:rPr>
                <w:rFonts w:hint="eastAsia"/>
              </w:rPr>
            </w:pPr>
            <w:r>
              <w:rPr>
                <w:sz w:val="16"/>
              </w:rPr>
              <w:t>做完階段任務後可平靜地轉身</w:t>
            </w:r>
          </w:p>
        </w:tc>
      </w:tr>
      <w:tr w:rsidR="00A31E1B" w14:paraId="33471C05" w14:textId="77777777">
        <w:trPr>
          <w:jc w:val="center"/>
        </w:trPr>
        <w:tc>
          <w:tcPr>
            <w:tcW w:w="1224" w:type="dxa"/>
          </w:tcPr>
          <w:p w14:paraId="1C518E73" w14:textId="77777777" w:rsidR="00A31E1B" w:rsidRDefault="00000000">
            <w:pPr>
              <w:rPr>
                <w:rFonts w:hint="eastAsia"/>
              </w:rPr>
            </w:pPr>
            <w:r>
              <w:rPr>
                <w:sz w:val="16"/>
              </w:rPr>
              <w:t xml:space="preserve">33 </w:t>
            </w:r>
            <w:r>
              <w:rPr>
                <w:sz w:val="16"/>
              </w:rPr>
              <w:t>遯</w:t>
            </w:r>
          </w:p>
        </w:tc>
        <w:tc>
          <w:tcPr>
            <w:tcW w:w="792" w:type="dxa"/>
          </w:tcPr>
          <w:p w14:paraId="7FD28BD8" w14:textId="77777777" w:rsidR="00A31E1B" w:rsidRDefault="00000000">
            <w:pPr>
              <w:rPr>
                <w:rFonts w:hint="eastAsia"/>
              </w:rPr>
            </w:pPr>
            <w:r>
              <w:rPr>
                <w:sz w:val="16"/>
              </w:rPr>
              <w:t>197</w:t>
            </w:r>
          </w:p>
        </w:tc>
        <w:tc>
          <w:tcPr>
            <w:tcW w:w="936" w:type="dxa"/>
          </w:tcPr>
          <w:p w14:paraId="4B4BD4E7" w14:textId="77777777" w:rsidR="00A31E1B" w:rsidRDefault="00000000">
            <w:pPr>
              <w:rPr>
                <w:rFonts w:hint="eastAsia"/>
              </w:rPr>
            </w:pPr>
            <w:r>
              <w:rPr>
                <w:sz w:val="16"/>
              </w:rPr>
              <w:t>九五</w:t>
            </w:r>
          </w:p>
        </w:tc>
        <w:tc>
          <w:tcPr>
            <w:tcW w:w="2952" w:type="dxa"/>
          </w:tcPr>
          <w:p w14:paraId="37339070" w14:textId="77777777" w:rsidR="00A31E1B" w:rsidRDefault="00000000">
            <w:pPr>
              <w:rPr>
                <w:rFonts w:hint="eastAsia"/>
              </w:rPr>
            </w:pPr>
            <w:r>
              <w:t>盈富基金</w:t>
            </w:r>
          </w:p>
        </w:tc>
        <w:tc>
          <w:tcPr>
            <w:tcW w:w="3168" w:type="dxa"/>
          </w:tcPr>
          <w:p w14:paraId="5038EF74" w14:textId="77777777" w:rsidR="00A31E1B" w:rsidRDefault="00000000">
            <w:pPr>
              <w:rPr>
                <w:rFonts w:hint="eastAsia"/>
              </w:rPr>
            </w:pPr>
            <w:r>
              <w:rPr>
                <w:sz w:val="16"/>
              </w:rPr>
              <w:t>說清退出的目的及後續交接</w:t>
            </w:r>
          </w:p>
        </w:tc>
      </w:tr>
      <w:tr w:rsidR="00A31E1B" w14:paraId="5E7109A2" w14:textId="77777777">
        <w:trPr>
          <w:jc w:val="center"/>
        </w:trPr>
        <w:tc>
          <w:tcPr>
            <w:tcW w:w="1224" w:type="dxa"/>
          </w:tcPr>
          <w:p w14:paraId="4A0AAE5A" w14:textId="77777777" w:rsidR="00A31E1B" w:rsidRDefault="00000000">
            <w:pPr>
              <w:rPr>
                <w:rFonts w:hint="eastAsia"/>
              </w:rPr>
            </w:pPr>
            <w:r>
              <w:rPr>
                <w:sz w:val="16"/>
              </w:rPr>
              <w:t xml:space="preserve">33 </w:t>
            </w:r>
            <w:r>
              <w:rPr>
                <w:sz w:val="16"/>
              </w:rPr>
              <w:t>遯</w:t>
            </w:r>
          </w:p>
        </w:tc>
        <w:tc>
          <w:tcPr>
            <w:tcW w:w="792" w:type="dxa"/>
          </w:tcPr>
          <w:p w14:paraId="16CF97ED" w14:textId="77777777" w:rsidR="00A31E1B" w:rsidRDefault="00000000">
            <w:pPr>
              <w:rPr>
                <w:rFonts w:hint="eastAsia"/>
              </w:rPr>
            </w:pPr>
            <w:r>
              <w:rPr>
                <w:sz w:val="16"/>
              </w:rPr>
              <w:t>198</w:t>
            </w:r>
          </w:p>
        </w:tc>
        <w:tc>
          <w:tcPr>
            <w:tcW w:w="936" w:type="dxa"/>
          </w:tcPr>
          <w:p w14:paraId="350421C9" w14:textId="77777777" w:rsidR="00A31E1B" w:rsidRDefault="00000000">
            <w:pPr>
              <w:rPr>
                <w:rFonts w:hint="eastAsia"/>
              </w:rPr>
            </w:pPr>
            <w:r>
              <w:rPr>
                <w:sz w:val="16"/>
              </w:rPr>
              <w:t>上九</w:t>
            </w:r>
          </w:p>
        </w:tc>
        <w:tc>
          <w:tcPr>
            <w:tcW w:w="2952" w:type="dxa"/>
          </w:tcPr>
          <w:p w14:paraId="7A90E8D1" w14:textId="77777777" w:rsidR="00A31E1B" w:rsidRDefault="00000000">
            <w:pPr>
              <w:rPr>
                <w:rFonts w:hint="eastAsia"/>
              </w:rPr>
            </w:pPr>
            <w:r>
              <w:t>范蠡離越經商・有資源與選擇時從容</w:t>
            </w:r>
          </w:p>
        </w:tc>
        <w:tc>
          <w:tcPr>
            <w:tcW w:w="3168" w:type="dxa"/>
          </w:tcPr>
          <w:p w14:paraId="2440A119" w14:textId="77777777" w:rsidR="00A31E1B" w:rsidRDefault="00000000">
            <w:pPr>
              <w:rPr>
                <w:rFonts w:hint="eastAsia"/>
              </w:rPr>
            </w:pPr>
            <w:r>
              <w:rPr>
                <w:sz w:val="16"/>
              </w:rPr>
              <w:t>有資源與選擇時從容規劃下一段</w:t>
            </w:r>
          </w:p>
        </w:tc>
      </w:tr>
      <w:tr w:rsidR="00A31E1B" w14:paraId="60FED2F6" w14:textId="77777777">
        <w:trPr>
          <w:jc w:val="center"/>
        </w:trPr>
        <w:tc>
          <w:tcPr>
            <w:tcW w:w="1224" w:type="dxa"/>
          </w:tcPr>
          <w:p w14:paraId="318B659E" w14:textId="77777777" w:rsidR="00A31E1B" w:rsidRDefault="00000000">
            <w:pPr>
              <w:rPr>
                <w:rFonts w:hint="eastAsia"/>
              </w:rPr>
            </w:pPr>
            <w:r>
              <w:rPr>
                <w:sz w:val="16"/>
              </w:rPr>
              <w:t xml:space="preserve">34 </w:t>
            </w:r>
            <w:r>
              <w:rPr>
                <w:sz w:val="16"/>
              </w:rPr>
              <w:t>大壯</w:t>
            </w:r>
          </w:p>
        </w:tc>
        <w:tc>
          <w:tcPr>
            <w:tcW w:w="792" w:type="dxa"/>
          </w:tcPr>
          <w:p w14:paraId="4BC6291A" w14:textId="77777777" w:rsidR="00A31E1B" w:rsidRDefault="00000000">
            <w:pPr>
              <w:rPr>
                <w:rFonts w:hint="eastAsia"/>
              </w:rPr>
            </w:pPr>
            <w:r>
              <w:rPr>
                <w:sz w:val="16"/>
              </w:rPr>
              <w:t>199</w:t>
            </w:r>
          </w:p>
        </w:tc>
        <w:tc>
          <w:tcPr>
            <w:tcW w:w="936" w:type="dxa"/>
          </w:tcPr>
          <w:p w14:paraId="0C23A7F6" w14:textId="77777777" w:rsidR="00A31E1B" w:rsidRDefault="00000000">
            <w:pPr>
              <w:rPr>
                <w:rFonts w:hint="eastAsia"/>
              </w:rPr>
            </w:pPr>
            <w:r>
              <w:rPr>
                <w:sz w:val="16"/>
              </w:rPr>
              <w:t>初九</w:t>
            </w:r>
          </w:p>
        </w:tc>
        <w:tc>
          <w:tcPr>
            <w:tcW w:w="2952" w:type="dxa"/>
          </w:tcPr>
          <w:p w14:paraId="4EEF2FDB" w14:textId="77777777" w:rsidR="00A31E1B" w:rsidRDefault="00000000">
            <w:pPr>
              <w:rPr>
                <w:rFonts w:hint="eastAsia"/>
              </w:rPr>
            </w:pPr>
            <w:r>
              <w:t>苻堅南征前低估風險</w:t>
            </w:r>
          </w:p>
        </w:tc>
        <w:tc>
          <w:tcPr>
            <w:tcW w:w="3168" w:type="dxa"/>
          </w:tcPr>
          <w:p w14:paraId="490BB3D5" w14:textId="77777777" w:rsidR="00A31E1B" w:rsidRDefault="00000000">
            <w:pPr>
              <w:rPr>
                <w:rFonts w:hint="eastAsia"/>
              </w:rPr>
            </w:pPr>
            <w:r>
              <w:rPr>
                <w:sz w:val="16"/>
              </w:rPr>
              <w:t>第一步衝太快容易被自己絆倒</w:t>
            </w:r>
          </w:p>
        </w:tc>
      </w:tr>
      <w:tr w:rsidR="00A31E1B" w14:paraId="2906079E" w14:textId="77777777">
        <w:trPr>
          <w:jc w:val="center"/>
        </w:trPr>
        <w:tc>
          <w:tcPr>
            <w:tcW w:w="1224" w:type="dxa"/>
          </w:tcPr>
          <w:p w14:paraId="2AF00661" w14:textId="77777777" w:rsidR="00A31E1B" w:rsidRDefault="00000000">
            <w:pPr>
              <w:rPr>
                <w:rFonts w:hint="eastAsia"/>
              </w:rPr>
            </w:pPr>
            <w:r>
              <w:rPr>
                <w:sz w:val="16"/>
              </w:rPr>
              <w:t xml:space="preserve">34 </w:t>
            </w:r>
            <w:r>
              <w:rPr>
                <w:sz w:val="16"/>
              </w:rPr>
              <w:t>大壯</w:t>
            </w:r>
          </w:p>
        </w:tc>
        <w:tc>
          <w:tcPr>
            <w:tcW w:w="792" w:type="dxa"/>
          </w:tcPr>
          <w:p w14:paraId="55317700" w14:textId="77777777" w:rsidR="00A31E1B" w:rsidRDefault="00000000">
            <w:pPr>
              <w:rPr>
                <w:rFonts w:hint="eastAsia"/>
              </w:rPr>
            </w:pPr>
            <w:r>
              <w:rPr>
                <w:sz w:val="16"/>
              </w:rPr>
              <w:t>200</w:t>
            </w:r>
          </w:p>
        </w:tc>
        <w:tc>
          <w:tcPr>
            <w:tcW w:w="936" w:type="dxa"/>
          </w:tcPr>
          <w:p w14:paraId="65AF2AF1" w14:textId="77777777" w:rsidR="00A31E1B" w:rsidRDefault="00000000">
            <w:pPr>
              <w:rPr>
                <w:rFonts w:hint="eastAsia"/>
              </w:rPr>
            </w:pPr>
            <w:r>
              <w:rPr>
                <w:sz w:val="16"/>
              </w:rPr>
              <w:t>九二</w:t>
            </w:r>
          </w:p>
        </w:tc>
        <w:tc>
          <w:tcPr>
            <w:tcW w:w="2952" w:type="dxa"/>
          </w:tcPr>
          <w:p w14:paraId="0C0F47A1" w14:textId="77777777" w:rsidR="00A31E1B" w:rsidRDefault="00000000">
            <w:pPr>
              <w:rPr>
                <w:rFonts w:hint="eastAsia"/>
              </w:rPr>
            </w:pPr>
            <w:r>
              <w:t>香港聯繫匯率</w:t>
            </w:r>
          </w:p>
        </w:tc>
        <w:tc>
          <w:tcPr>
            <w:tcW w:w="3168" w:type="dxa"/>
          </w:tcPr>
          <w:p w14:paraId="413BAA6E" w14:textId="77777777" w:rsidR="00A31E1B" w:rsidRDefault="00000000">
            <w:pPr>
              <w:rPr>
                <w:rFonts w:hint="eastAsia"/>
              </w:rPr>
            </w:pPr>
            <w:r>
              <w:rPr>
                <w:sz w:val="16"/>
              </w:rPr>
              <w:t>握有資源也要遵守共同規範</w:t>
            </w:r>
          </w:p>
        </w:tc>
      </w:tr>
      <w:tr w:rsidR="00A31E1B" w14:paraId="00C0C9E8" w14:textId="77777777">
        <w:trPr>
          <w:jc w:val="center"/>
        </w:trPr>
        <w:tc>
          <w:tcPr>
            <w:tcW w:w="1224" w:type="dxa"/>
          </w:tcPr>
          <w:p w14:paraId="675F0114" w14:textId="77777777" w:rsidR="00A31E1B" w:rsidRDefault="00000000">
            <w:pPr>
              <w:rPr>
                <w:rFonts w:hint="eastAsia"/>
              </w:rPr>
            </w:pPr>
            <w:r>
              <w:rPr>
                <w:sz w:val="16"/>
              </w:rPr>
              <w:t xml:space="preserve">34 </w:t>
            </w:r>
            <w:r>
              <w:rPr>
                <w:sz w:val="16"/>
              </w:rPr>
              <w:t>大壯</w:t>
            </w:r>
          </w:p>
        </w:tc>
        <w:tc>
          <w:tcPr>
            <w:tcW w:w="792" w:type="dxa"/>
          </w:tcPr>
          <w:p w14:paraId="42B93D73" w14:textId="77777777" w:rsidR="00A31E1B" w:rsidRDefault="00000000">
            <w:pPr>
              <w:rPr>
                <w:rFonts w:hint="eastAsia"/>
              </w:rPr>
            </w:pPr>
            <w:r>
              <w:rPr>
                <w:sz w:val="16"/>
              </w:rPr>
              <w:t>201</w:t>
            </w:r>
          </w:p>
        </w:tc>
        <w:tc>
          <w:tcPr>
            <w:tcW w:w="936" w:type="dxa"/>
          </w:tcPr>
          <w:p w14:paraId="57772ECE" w14:textId="77777777" w:rsidR="00A31E1B" w:rsidRDefault="00000000">
            <w:pPr>
              <w:rPr>
                <w:rFonts w:hint="eastAsia"/>
              </w:rPr>
            </w:pPr>
            <w:r>
              <w:rPr>
                <w:sz w:val="16"/>
              </w:rPr>
              <w:t>九三</w:t>
            </w:r>
          </w:p>
        </w:tc>
        <w:tc>
          <w:tcPr>
            <w:tcW w:w="2952" w:type="dxa"/>
          </w:tcPr>
          <w:p w14:paraId="124B805C" w14:textId="77777777" w:rsidR="00A31E1B" w:rsidRDefault="00000000">
            <w:pPr>
              <w:rPr>
                <w:rFonts w:hint="eastAsia"/>
              </w:rPr>
            </w:pPr>
            <w:r>
              <w:t>漢武帝告緡</w:t>
            </w:r>
          </w:p>
        </w:tc>
        <w:tc>
          <w:tcPr>
            <w:tcW w:w="3168" w:type="dxa"/>
          </w:tcPr>
          <w:p w14:paraId="758815FF" w14:textId="77777777" w:rsidR="00A31E1B" w:rsidRDefault="00000000">
            <w:pPr>
              <w:rPr>
                <w:rFonts w:hint="eastAsia"/>
              </w:rPr>
            </w:pPr>
            <w:r>
              <w:rPr>
                <w:sz w:val="16"/>
              </w:rPr>
              <w:t>別用強硬語氣替代證據和能力</w:t>
            </w:r>
          </w:p>
        </w:tc>
      </w:tr>
      <w:tr w:rsidR="00A31E1B" w14:paraId="3BF4B1A5" w14:textId="77777777">
        <w:trPr>
          <w:jc w:val="center"/>
        </w:trPr>
        <w:tc>
          <w:tcPr>
            <w:tcW w:w="1224" w:type="dxa"/>
          </w:tcPr>
          <w:p w14:paraId="7F0E7CE7" w14:textId="77777777" w:rsidR="00A31E1B" w:rsidRDefault="00000000">
            <w:pPr>
              <w:rPr>
                <w:rFonts w:hint="eastAsia"/>
              </w:rPr>
            </w:pPr>
            <w:r>
              <w:rPr>
                <w:sz w:val="16"/>
              </w:rPr>
              <w:t xml:space="preserve">34 </w:t>
            </w:r>
            <w:r>
              <w:rPr>
                <w:sz w:val="16"/>
              </w:rPr>
              <w:t>大壯</w:t>
            </w:r>
          </w:p>
        </w:tc>
        <w:tc>
          <w:tcPr>
            <w:tcW w:w="792" w:type="dxa"/>
          </w:tcPr>
          <w:p w14:paraId="69DAAFE4" w14:textId="77777777" w:rsidR="00A31E1B" w:rsidRDefault="00000000">
            <w:pPr>
              <w:rPr>
                <w:rFonts w:hint="eastAsia"/>
              </w:rPr>
            </w:pPr>
            <w:r>
              <w:rPr>
                <w:sz w:val="16"/>
              </w:rPr>
              <w:t>202</w:t>
            </w:r>
          </w:p>
        </w:tc>
        <w:tc>
          <w:tcPr>
            <w:tcW w:w="936" w:type="dxa"/>
          </w:tcPr>
          <w:p w14:paraId="059A9A85" w14:textId="77777777" w:rsidR="00A31E1B" w:rsidRDefault="00000000">
            <w:pPr>
              <w:rPr>
                <w:rFonts w:hint="eastAsia"/>
              </w:rPr>
            </w:pPr>
            <w:r>
              <w:rPr>
                <w:sz w:val="16"/>
              </w:rPr>
              <w:t>九四</w:t>
            </w:r>
          </w:p>
        </w:tc>
        <w:tc>
          <w:tcPr>
            <w:tcW w:w="2952" w:type="dxa"/>
          </w:tcPr>
          <w:p w14:paraId="172687E2" w14:textId="77777777" w:rsidR="00A31E1B" w:rsidRDefault="00000000">
            <w:pPr>
              <w:rPr>
                <w:rFonts w:hint="eastAsia"/>
              </w:rPr>
            </w:pPr>
            <w:r>
              <w:t>劉晏整頓漕運</w:t>
            </w:r>
          </w:p>
        </w:tc>
        <w:tc>
          <w:tcPr>
            <w:tcW w:w="3168" w:type="dxa"/>
          </w:tcPr>
          <w:p w14:paraId="3C3798FB" w14:textId="77777777" w:rsidR="00A31E1B" w:rsidRDefault="00000000">
            <w:pPr>
              <w:rPr>
                <w:rFonts w:hint="eastAsia"/>
              </w:rPr>
            </w:pPr>
            <w:r>
              <w:rPr>
                <w:sz w:val="16"/>
              </w:rPr>
              <w:t>瓶頸疏通後再加速，而非硬碰</w:t>
            </w:r>
          </w:p>
        </w:tc>
      </w:tr>
      <w:tr w:rsidR="00A31E1B" w14:paraId="5EE1453C" w14:textId="77777777">
        <w:trPr>
          <w:jc w:val="center"/>
        </w:trPr>
        <w:tc>
          <w:tcPr>
            <w:tcW w:w="1224" w:type="dxa"/>
          </w:tcPr>
          <w:p w14:paraId="354FE653" w14:textId="77777777" w:rsidR="00A31E1B" w:rsidRDefault="00000000">
            <w:pPr>
              <w:rPr>
                <w:rFonts w:hint="eastAsia"/>
              </w:rPr>
            </w:pPr>
            <w:r>
              <w:rPr>
                <w:sz w:val="16"/>
              </w:rPr>
              <w:t xml:space="preserve">34 </w:t>
            </w:r>
            <w:r>
              <w:rPr>
                <w:sz w:val="16"/>
              </w:rPr>
              <w:t>大壯</w:t>
            </w:r>
          </w:p>
        </w:tc>
        <w:tc>
          <w:tcPr>
            <w:tcW w:w="792" w:type="dxa"/>
          </w:tcPr>
          <w:p w14:paraId="5543E0C2" w14:textId="77777777" w:rsidR="00A31E1B" w:rsidRDefault="00000000">
            <w:pPr>
              <w:rPr>
                <w:rFonts w:hint="eastAsia"/>
              </w:rPr>
            </w:pPr>
            <w:r>
              <w:rPr>
                <w:sz w:val="16"/>
              </w:rPr>
              <w:t>203</w:t>
            </w:r>
          </w:p>
        </w:tc>
        <w:tc>
          <w:tcPr>
            <w:tcW w:w="936" w:type="dxa"/>
          </w:tcPr>
          <w:p w14:paraId="28124DD1" w14:textId="77777777" w:rsidR="00A31E1B" w:rsidRDefault="00000000">
            <w:pPr>
              <w:rPr>
                <w:rFonts w:hint="eastAsia"/>
              </w:rPr>
            </w:pPr>
            <w:r>
              <w:rPr>
                <w:sz w:val="16"/>
              </w:rPr>
              <w:t>六五</w:t>
            </w:r>
          </w:p>
        </w:tc>
        <w:tc>
          <w:tcPr>
            <w:tcW w:w="2952" w:type="dxa"/>
          </w:tcPr>
          <w:p w14:paraId="61400E82" w14:textId="77777777" w:rsidR="00A31E1B" w:rsidRDefault="00000000">
            <w:pPr>
              <w:rPr>
                <w:rFonts w:hint="eastAsia"/>
              </w:rPr>
            </w:pPr>
            <w:r>
              <w:t>盈富基金</w:t>
            </w:r>
          </w:p>
        </w:tc>
        <w:tc>
          <w:tcPr>
            <w:tcW w:w="3168" w:type="dxa"/>
          </w:tcPr>
          <w:p w14:paraId="71798B48" w14:textId="77777777" w:rsidR="00A31E1B" w:rsidRDefault="00000000">
            <w:pPr>
              <w:rPr>
                <w:rFonts w:hint="eastAsia"/>
              </w:rPr>
            </w:pPr>
            <w:r>
              <w:rPr>
                <w:sz w:val="16"/>
              </w:rPr>
              <w:t>手上資源該釋出時就釋出</w:t>
            </w:r>
          </w:p>
        </w:tc>
      </w:tr>
      <w:tr w:rsidR="00A31E1B" w14:paraId="3535A62B" w14:textId="77777777">
        <w:trPr>
          <w:jc w:val="center"/>
        </w:trPr>
        <w:tc>
          <w:tcPr>
            <w:tcW w:w="1224" w:type="dxa"/>
          </w:tcPr>
          <w:p w14:paraId="032A0736" w14:textId="77777777" w:rsidR="00A31E1B" w:rsidRDefault="00000000">
            <w:pPr>
              <w:rPr>
                <w:rFonts w:hint="eastAsia"/>
              </w:rPr>
            </w:pPr>
            <w:r>
              <w:rPr>
                <w:sz w:val="16"/>
              </w:rPr>
              <w:t xml:space="preserve">34 </w:t>
            </w:r>
            <w:r>
              <w:rPr>
                <w:sz w:val="16"/>
              </w:rPr>
              <w:t>大壯</w:t>
            </w:r>
          </w:p>
        </w:tc>
        <w:tc>
          <w:tcPr>
            <w:tcW w:w="792" w:type="dxa"/>
          </w:tcPr>
          <w:p w14:paraId="7E63521E" w14:textId="77777777" w:rsidR="00A31E1B" w:rsidRDefault="00000000">
            <w:pPr>
              <w:rPr>
                <w:rFonts w:hint="eastAsia"/>
              </w:rPr>
            </w:pPr>
            <w:r>
              <w:rPr>
                <w:sz w:val="16"/>
              </w:rPr>
              <w:t>204</w:t>
            </w:r>
          </w:p>
        </w:tc>
        <w:tc>
          <w:tcPr>
            <w:tcW w:w="936" w:type="dxa"/>
          </w:tcPr>
          <w:p w14:paraId="43524F3F" w14:textId="77777777" w:rsidR="00A31E1B" w:rsidRDefault="00000000">
            <w:pPr>
              <w:rPr>
                <w:rFonts w:hint="eastAsia"/>
              </w:rPr>
            </w:pPr>
            <w:r>
              <w:rPr>
                <w:sz w:val="16"/>
              </w:rPr>
              <w:t>上六</w:t>
            </w:r>
          </w:p>
        </w:tc>
        <w:tc>
          <w:tcPr>
            <w:tcW w:w="2952" w:type="dxa"/>
          </w:tcPr>
          <w:p w14:paraId="47B70884" w14:textId="77777777" w:rsidR="00A31E1B" w:rsidRDefault="00000000">
            <w:pPr>
              <w:rPr>
                <w:rFonts w:hint="eastAsia"/>
              </w:rPr>
            </w:pPr>
            <w:r>
              <w:t>金圓券失敗</w:t>
            </w:r>
          </w:p>
        </w:tc>
        <w:tc>
          <w:tcPr>
            <w:tcW w:w="3168" w:type="dxa"/>
          </w:tcPr>
          <w:p w14:paraId="53CE879E" w14:textId="77777777" w:rsidR="00A31E1B" w:rsidRDefault="00000000">
            <w:pPr>
              <w:rPr>
                <w:rFonts w:hint="eastAsia"/>
              </w:rPr>
            </w:pPr>
            <w:r>
              <w:rPr>
                <w:sz w:val="16"/>
              </w:rPr>
              <w:t>進退兩難先承認限制，改訂可做的小步</w:t>
            </w:r>
          </w:p>
        </w:tc>
      </w:tr>
      <w:tr w:rsidR="00A31E1B" w14:paraId="5E208949" w14:textId="77777777">
        <w:trPr>
          <w:jc w:val="center"/>
        </w:trPr>
        <w:tc>
          <w:tcPr>
            <w:tcW w:w="1224" w:type="dxa"/>
          </w:tcPr>
          <w:p w14:paraId="66349D6E" w14:textId="77777777" w:rsidR="00A31E1B" w:rsidRDefault="00000000">
            <w:pPr>
              <w:rPr>
                <w:rFonts w:hint="eastAsia"/>
              </w:rPr>
            </w:pPr>
            <w:r>
              <w:rPr>
                <w:sz w:val="16"/>
              </w:rPr>
              <w:t xml:space="preserve">35 </w:t>
            </w:r>
            <w:r>
              <w:rPr>
                <w:sz w:val="16"/>
              </w:rPr>
              <w:t>晉</w:t>
            </w:r>
          </w:p>
        </w:tc>
        <w:tc>
          <w:tcPr>
            <w:tcW w:w="792" w:type="dxa"/>
          </w:tcPr>
          <w:p w14:paraId="0B886EB0" w14:textId="77777777" w:rsidR="00A31E1B" w:rsidRDefault="00000000">
            <w:pPr>
              <w:rPr>
                <w:rFonts w:hint="eastAsia"/>
              </w:rPr>
            </w:pPr>
            <w:r>
              <w:rPr>
                <w:sz w:val="16"/>
              </w:rPr>
              <w:t>205</w:t>
            </w:r>
          </w:p>
        </w:tc>
        <w:tc>
          <w:tcPr>
            <w:tcW w:w="936" w:type="dxa"/>
          </w:tcPr>
          <w:p w14:paraId="0C0B14BB" w14:textId="77777777" w:rsidR="00A31E1B" w:rsidRDefault="00000000">
            <w:pPr>
              <w:rPr>
                <w:rFonts w:hint="eastAsia"/>
              </w:rPr>
            </w:pPr>
            <w:r>
              <w:rPr>
                <w:sz w:val="16"/>
              </w:rPr>
              <w:t>初六</w:t>
            </w:r>
          </w:p>
        </w:tc>
        <w:tc>
          <w:tcPr>
            <w:tcW w:w="2952" w:type="dxa"/>
          </w:tcPr>
          <w:p w14:paraId="202705A7" w14:textId="77777777" w:rsidR="00A31E1B" w:rsidRDefault="00000000">
            <w:pPr>
              <w:rPr>
                <w:rFonts w:hint="eastAsia"/>
              </w:rPr>
            </w:pPr>
            <w:r>
              <w:t>聯電把研發技術接成公司營運</w:t>
            </w:r>
          </w:p>
        </w:tc>
        <w:tc>
          <w:tcPr>
            <w:tcW w:w="3168" w:type="dxa"/>
          </w:tcPr>
          <w:p w14:paraId="1410A898" w14:textId="77777777" w:rsidR="00A31E1B" w:rsidRDefault="00000000">
            <w:pPr>
              <w:rPr>
                <w:rFonts w:hint="eastAsia"/>
              </w:rPr>
            </w:pPr>
            <w:r>
              <w:rPr>
                <w:sz w:val="16"/>
              </w:rPr>
              <w:t>還未受新任務時先補實際本領</w:t>
            </w:r>
          </w:p>
        </w:tc>
      </w:tr>
      <w:tr w:rsidR="00A31E1B" w14:paraId="54CC7938" w14:textId="77777777">
        <w:trPr>
          <w:jc w:val="center"/>
        </w:trPr>
        <w:tc>
          <w:tcPr>
            <w:tcW w:w="1224" w:type="dxa"/>
          </w:tcPr>
          <w:p w14:paraId="213FACF5" w14:textId="77777777" w:rsidR="00A31E1B" w:rsidRDefault="00000000">
            <w:pPr>
              <w:rPr>
                <w:rFonts w:hint="eastAsia"/>
              </w:rPr>
            </w:pPr>
            <w:r>
              <w:rPr>
                <w:sz w:val="16"/>
              </w:rPr>
              <w:t xml:space="preserve">35 </w:t>
            </w:r>
            <w:r>
              <w:rPr>
                <w:sz w:val="16"/>
              </w:rPr>
              <w:t>晉</w:t>
            </w:r>
          </w:p>
        </w:tc>
        <w:tc>
          <w:tcPr>
            <w:tcW w:w="792" w:type="dxa"/>
          </w:tcPr>
          <w:p w14:paraId="22DAFB03" w14:textId="77777777" w:rsidR="00A31E1B" w:rsidRDefault="00000000">
            <w:pPr>
              <w:rPr>
                <w:rFonts w:hint="eastAsia"/>
              </w:rPr>
            </w:pPr>
            <w:r>
              <w:rPr>
                <w:sz w:val="16"/>
              </w:rPr>
              <w:t>206</w:t>
            </w:r>
          </w:p>
        </w:tc>
        <w:tc>
          <w:tcPr>
            <w:tcW w:w="936" w:type="dxa"/>
          </w:tcPr>
          <w:p w14:paraId="45DC6AEC" w14:textId="77777777" w:rsidR="00A31E1B" w:rsidRDefault="00000000">
            <w:pPr>
              <w:rPr>
                <w:rFonts w:hint="eastAsia"/>
              </w:rPr>
            </w:pPr>
            <w:r>
              <w:rPr>
                <w:sz w:val="16"/>
              </w:rPr>
              <w:t>六二</w:t>
            </w:r>
          </w:p>
        </w:tc>
        <w:tc>
          <w:tcPr>
            <w:tcW w:w="2952" w:type="dxa"/>
          </w:tcPr>
          <w:p w14:paraId="33FEA87E" w14:textId="77777777" w:rsidR="00A31E1B" w:rsidRDefault="00000000">
            <w:pPr>
              <w:rPr>
                <w:rFonts w:hint="eastAsia"/>
              </w:rPr>
            </w:pPr>
            <w:r>
              <w:t>聯電成立</w:t>
            </w:r>
          </w:p>
        </w:tc>
        <w:tc>
          <w:tcPr>
            <w:tcW w:w="3168" w:type="dxa"/>
          </w:tcPr>
          <w:p w14:paraId="4B92AB8F" w14:textId="77777777" w:rsidR="00A31E1B" w:rsidRDefault="00000000">
            <w:pPr>
              <w:rPr>
                <w:rFonts w:hint="eastAsia"/>
              </w:rPr>
            </w:pPr>
            <w:r>
              <w:rPr>
                <w:sz w:val="16"/>
              </w:rPr>
              <w:t>支持要能接到具體交付流程</w:t>
            </w:r>
          </w:p>
        </w:tc>
      </w:tr>
      <w:tr w:rsidR="00A31E1B" w14:paraId="08BCABC1" w14:textId="77777777">
        <w:trPr>
          <w:jc w:val="center"/>
        </w:trPr>
        <w:tc>
          <w:tcPr>
            <w:tcW w:w="1224" w:type="dxa"/>
          </w:tcPr>
          <w:p w14:paraId="4353453E" w14:textId="77777777" w:rsidR="00A31E1B" w:rsidRDefault="00000000">
            <w:pPr>
              <w:rPr>
                <w:rFonts w:hint="eastAsia"/>
              </w:rPr>
            </w:pPr>
            <w:r>
              <w:rPr>
                <w:sz w:val="16"/>
              </w:rPr>
              <w:t xml:space="preserve">35 </w:t>
            </w:r>
            <w:r>
              <w:rPr>
                <w:sz w:val="16"/>
              </w:rPr>
              <w:t>晉</w:t>
            </w:r>
          </w:p>
        </w:tc>
        <w:tc>
          <w:tcPr>
            <w:tcW w:w="792" w:type="dxa"/>
          </w:tcPr>
          <w:p w14:paraId="6C942493" w14:textId="77777777" w:rsidR="00A31E1B" w:rsidRDefault="00000000">
            <w:pPr>
              <w:rPr>
                <w:rFonts w:hint="eastAsia"/>
              </w:rPr>
            </w:pPr>
            <w:r>
              <w:rPr>
                <w:sz w:val="16"/>
              </w:rPr>
              <w:t>207</w:t>
            </w:r>
          </w:p>
        </w:tc>
        <w:tc>
          <w:tcPr>
            <w:tcW w:w="936" w:type="dxa"/>
          </w:tcPr>
          <w:p w14:paraId="0A4C1F6E" w14:textId="77777777" w:rsidR="00A31E1B" w:rsidRDefault="00000000">
            <w:pPr>
              <w:rPr>
                <w:rFonts w:hint="eastAsia"/>
              </w:rPr>
            </w:pPr>
            <w:r>
              <w:rPr>
                <w:sz w:val="16"/>
              </w:rPr>
              <w:t>六三</w:t>
            </w:r>
          </w:p>
        </w:tc>
        <w:tc>
          <w:tcPr>
            <w:tcW w:w="2952" w:type="dxa"/>
          </w:tcPr>
          <w:p w14:paraId="255E7489" w14:textId="77777777" w:rsidR="00A31E1B" w:rsidRDefault="00000000">
            <w:pPr>
              <w:rPr>
                <w:rFonts w:hint="eastAsia"/>
              </w:rPr>
            </w:pPr>
            <w:r>
              <w:t>新竹科學園區</w:t>
            </w:r>
          </w:p>
        </w:tc>
        <w:tc>
          <w:tcPr>
            <w:tcW w:w="3168" w:type="dxa"/>
          </w:tcPr>
          <w:p w14:paraId="33A980BD" w14:textId="77777777" w:rsidR="00A31E1B" w:rsidRDefault="00000000">
            <w:pPr>
              <w:rPr>
                <w:rFonts w:hint="eastAsia"/>
              </w:rPr>
            </w:pPr>
            <w:r>
              <w:rPr>
                <w:sz w:val="16"/>
              </w:rPr>
              <w:t>讓多方理解方向，團隊才能向上走</w:t>
            </w:r>
          </w:p>
        </w:tc>
      </w:tr>
      <w:tr w:rsidR="00A31E1B" w14:paraId="221B3F13" w14:textId="77777777">
        <w:trPr>
          <w:jc w:val="center"/>
        </w:trPr>
        <w:tc>
          <w:tcPr>
            <w:tcW w:w="1224" w:type="dxa"/>
          </w:tcPr>
          <w:p w14:paraId="4915BD77" w14:textId="77777777" w:rsidR="00A31E1B" w:rsidRDefault="00000000">
            <w:pPr>
              <w:rPr>
                <w:rFonts w:hint="eastAsia"/>
              </w:rPr>
            </w:pPr>
            <w:r>
              <w:rPr>
                <w:sz w:val="16"/>
              </w:rPr>
              <w:t xml:space="preserve">35 </w:t>
            </w:r>
            <w:r>
              <w:rPr>
                <w:sz w:val="16"/>
              </w:rPr>
              <w:t>晉</w:t>
            </w:r>
          </w:p>
        </w:tc>
        <w:tc>
          <w:tcPr>
            <w:tcW w:w="792" w:type="dxa"/>
          </w:tcPr>
          <w:p w14:paraId="62125A77" w14:textId="77777777" w:rsidR="00A31E1B" w:rsidRDefault="00000000">
            <w:pPr>
              <w:rPr>
                <w:rFonts w:hint="eastAsia"/>
              </w:rPr>
            </w:pPr>
            <w:r>
              <w:rPr>
                <w:sz w:val="16"/>
              </w:rPr>
              <w:t>208</w:t>
            </w:r>
          </w:p>
        </w:tc>
        <w:tc>
          <w:tcPr>
            <w:tcW w:w="936" w:type="dxa"/>
          </w:tcPr>
          <w:p w14:paraId="75257812" w14:textId="77777777" w:rsidR="00A31E1B" w:rsidRDefault="00000000">
            <w:pPr>
              <w:rPr>
                <w:rFonts w:hint="eastAsia"/>
              </w:rPr>
            </w:pPr>
            <w:r>
              <w:rPr>
                <w:sz w:val="16"/>
              </w:rPr>
              <w:t>九四</w:t>
            </w:r>
          </w:p>
        </w:tc>
        <w:tc>
          <w:tcPr>
            <w:tcW w:w="2952" w:type="dxa"/>
          </w:tcPr>
          <w:p w14:paraId="397C3982" w14:textId="77777777" w:rsidR="00A31E1B" w:rsidRDefault="00000000">
            <w:pPr>
              <w:rPr>
                <w:rFonts w:hint="eastAsia"/>
              </w:rPr>
            </w:pPr>
            <w:r>
              <w:t>青苗法</w:t>
            </w:r>
          </w:p>
        </w:tc>
        <w:tc>
          <w:tcPr>
            <w:tcW w:w="3168" w:type="dxa"/>
          </w:tcPr>
          <w:p w14:paraId="6DB70A83" w14:textId="77777777" w:rsidR="00A31E1B" w:rsidRDefault="00000000">
            <w:pPr>
              <w:rPr>
                <w:rFonts w:hint="eastAsia"/>
              </w:rPr>
            </w:pPr>
            <w:r>
              <w:rPr>
                <w:sz w:val="16"/>
              </w:rPr>
              <w:t>佔著位置卻只顧私益應調整職責</w:t>
            </w:r>
          </w:p>
        </w:tc>
      </w:tr>
      <w:tr w:rsidR="00A31E1B" w14:paraId="59ED4D56" w14:textId="77777777">
        <w:trPr>
          <w:jc w:val="center"/>
        </w:trPr>
        <w:tc>
          <w:tcPr>
            <w:tcW w:w="1224" w:type="dxa"/>
          </w:tcPr>
          <w:p w14:paraId="0A4F7C92" w14:textId="77777777" w:rsidR="00A31E1B" w:rsidRDefault="00000000">
            <w:pPr>
              <w:rPr>
                <w:rFonts w:hint="eastAsia"/>
              </w:rPr>
            </w:pPr>
            <w:r>
              <w:rPr>
                <w:sz w:val="16"/>
              </w:rPr>
              <w:t xml:space="preserve">35 </w:t>
            </w:r>
            <w:r>
              <w:rPr>
                <w:sz w:val="16"/>
              </w:rPr>
              <w:t>晉</w:t>
            </w:r>
          </w:p>
        </w:tc>
        <w:tc>
          <w:tcPr>
            <w:tcW w:w="792" w:type="dxa"/>
          </w:tcPr>
          <w:p w14:paraId="266A9727" w14:textId="77777777" w:rsidR="00A31E1B" w:rsidRDefault="00000000">
            <w:pPr>
              <w:rPr>
                <w:rFonts w:hint="eastAsia"/>
              </w:rPr>
            </w:pPr>
            <w:r>
              <w:rPr>
                <w:sz w:val="16"/>
              </w:rPr>
              <w:t>209</w:t>
            </w:r>
          </w:p>
        </w:tc>
        <w:tc>
          <w:tcPr>
            <w:tcW w:w="936" w:type="dxa"/>
          </w:tcPr>
          <w:p w14:paraId="623569CA" w14:textId="77777777" w:rsidR="00A31E1B" w:rsidRDefault="00000000">
            <w:pPr>
              <w:rPr>
                <w:rFonts w:hint="eastAsia"/>
              </w:rPr>
            </w:pPr>
            <w:r>
              <w:rPr>
                <w:sz w:val="16"/>
              </w:rPr>
              <w:t>六五</w:t>
            </w:r>
          </w:p>
        </w:tc>
        <w:tc>
          <w:tcPr>
            <w:tcW w:w="2952" w:type="dxa"/>
          </w:tcPr>
          <w:p w14:paraId="3628542F" w14:textId="77777777" w:rsidR="00A31E1B" w:rsidRDefault="00000000">
            <w:pPr>
              <w:rPr>
                <w:rFonts w:hint="eastAsia"/>
              </w:rPr>
            </w:pPr>
            <w:r>
              <w:t>新竹科學園區・不要因一次評價否定</w:t>
            </w:r>
          </w:p>
        </w:tc>
        <w:tc>
          <w:tcPr>
            <w:tcW w:w="3168" w:type="dxa"/>
          </w:tcPr>
          <w:p w14:paraId="443254D5" w14:textId="77777777" w:rsidR="00A31E1B" w:rsidRDefault="00000000">
            <w:pPr>
              <w:rPr>
                <w:rFonts w:hint="eastAsia"/>
              </w:rPr>
            </w:pPr>
            <w:r>
              <w:rPr>
                <w:sz w:val="16"/>
              </w:rPr>
              <w:t>不要因一次評價否定整段成長</w:t>
            </w:r>
          </w:p>
        </w:tc>
      </w:tr>
      <w:tr w:rsidR="00A31E1B" w14:paraId="5B09F748" w14:textId="77777777">
        <w:trPr>
          <w:jc w:val="center"/>
        </w:trPr>
        <w:tc>
          <w:tcPr>
            <w:tcW w:w="1224" w:type="dxa"/>
          </w:tcPr>
          <w:p w14:paraId="7FBCD3E6" w14:textId="77777777" w:rsidR="00A31E1B" w:rsidRDefault="00000000">
            <w:pPr>
              <w:rPr>
                <w:rFonts w:hint="eastAsia"/>
              </w:rPr>
            </w:pPr>
            <w:r>
              <w:rPr>
                <w:sz w:val="16"/>
              </w:rPr>
              <w:t xml:space="preserve">35 </w:t>
            </w:r>
            <w:r>
              <w:rPr>
                <w:sz w:val="16"/>
              </w:rPr>
              <w:t>晉</w:t>
            </w:r>
          </w:p>
        </w:tc>
        <w:tc>
          <w:tcPr>
            <w:tcW w:w="792" w:type="dxa"/>
          </w:tcPr>
          <w:p w14:paraId="0A1A21D5" w14:textId="77777777" w:rsidR="00A31E1B" w:rsidRDefault="00000000">
            <w:pPr>
              <w:rPr>
                <w:rFonts w:hint="eastAsia"/>
              </w:rPr>
            </w:pPr>
            <w:r>
              <w:rPr>
                <w:sz w:val="16"/>
              </w:rPr>
              <w:t>210</w:t>
            </w:r>
          </w:p>
        </w:tc>
        <w:tc>
          <w:tcPr>
            <w:tcW w:w="936" w:type="dxa"/>
          </w:tcPr>
          <w:p w14:paraId="2790A4D9" w14:textId="77777777" w:rsidR="00A31E1B" w:rsidRDefault="00000000">
            <w:pPr>
              <w:rPr>
                <w:rFonts w:hint="eastAsia"/>
              </w:rPr>
            </w:pPr>
            <w:r>
              <w:rPr>
                <w:sz w:val="16"/>
              </w:rPr>
              <w:t>上九</w:t>
            </w:r>
          </w:p>
        </w:tc>
        <w:tc>
          <w:tcPr>
            <w:tcW w:w="2952" w:type="dxa"/>
          </w:tcPr>
          <w:p w14:paraId="7310E2B5" w14:textId="77777777" w:rsidR="00A31E1B" w:rsidRDefault="00000000">
            <w:pPr>
              <w:rPr>
                <w:rFonts w:hint="eastAsia"/>
              </w:rPr>
            </w:pPr>
            <w:r>
              <w:t>日昇昌票號</w:t>
            </w:r>
          </w:p>
        </w:tc>
        <w:tc>
          <w:tcPr>
            <w:tcW w:w="3168" w:type="dxa"/>
          </w:tcPr>
          <w:p w14:paraId="69D63DB3" w14:textId="77777777" w:rsidR="00A31E1B" w:rsidRDefault="00000000">
            <w:pPr>
              <w:rPr>
                <w:rFonts w:hint="eastAsia"/>
              </w:rPr>
            </w:pPr>
            <w:r>
              <w:rPr>
                <w:sz w:val="16"/>
              </w:rPr>
              <w:t>先整理所轄問題，再去爭更大權責</w:t>
            </w:r>
          </w:p>
        </w:tc>
      </w:tr>
      <w:tr w:rsidR="00A31E1B" w14:paraId="000A0FD1" w14:textId="77777777">
        <w:trPr>
          <w:jc w:val="center"/>
        </w:trPr>
        <w:tc>
          <w:tcPr>
            <w:tcW w:w="1224" w:type="dxa"/>
          </w:tcPr>
          <w:p w14:paraId="28607DA5" w14:textId="77777777" w:rsidR="00A31E1B" w:rsidRDefault="00000000">
            <w:pPr>
              <w:rPr>
                <w:rFonts w:hint="eastAsia"/>
              </w:rPr>
            </w:pPr>
            <w:r>
              <w:rPr>
                <w:sz w:val="16"/>
              </w:rPr>
              <w:t xml:space="preserve">36 </w:t>
            </w:r>
            <w:r>
              <w:rPr>
                <w:sz w:val="16"/>
              </w:rPr>
              <w:t>明夷</w:t>
            </w:r>
          </w:p>
        </w:tc>
        <w:tc>
          <w:tcPr>
            <w:tcW w:w="792" w:type="dxa"/>
          </w:tcPr>
          <w:p w14:paraId="18C0D96B" w14:textId="77777777" w:rsidR="00A31E1B" w:rsidRDefault="00000000">
            <w:pPr>
              <w:rPr>
                <w:rFonts w:hint="eastAsia"/>
              </w:rPr>
            </w:pPr>
            <w:r>
              <w:rPr>
                <w:sz w:val="16"/>
              </w:rPr>
              <w:t>211</w:t>
            </w:r>
          </w:p>
        </w:tc>
        <w:tc>
          <w:tcPr>
            <w:tcW w:w="936" w:type="dxa"/>
          </w:tcPr>
          <w:p w14:paraId="3961935F" w14:textId="77777777" w:rsidR="00A31E1B" w:rsidRDefault="00000000">
            <w:pPr>
              <w:rPr>
                <w:rFonts w:hint="eastAsia"/>
              </w:rPr>
            </w:pPr>
            <w:r>
              <w:rPr>
                <w:sz w:val="16"/>
              </w:rPr>
              <w:t>初九</w:t>
            </w:r>
          </w:p>
        </w:tc>
        <w:tc>
          <w:tcPr>
            <w:tcW w:w="2952" w:type="dxa"/>
          </w:tcPr>
          <w:p w14:paraId="6F5F7182" w14:textId="77777777" w:rsidR="00A31E1B" w:rsidRDefault="00000000">
            <w:pPr>
              <w:rPr>
                <w:rFonts w:hint="eastAsia"/>
              </w:rPr>
            </w:pPr>
            <w:r>
              <w:t>卓氏遷蜀後靠冶鐵另起生活　秦滅趙後至漢初</w:t>
            </w:r>
          </w:p>
        </w:tc>
        <w:tc>
          <w:tcPr>
            <w:tcW w:w="3168" w:type="dxa"/>
          </w:tcPr>
          <w:p w14:paraId="3B928BCD" w14:textId="77777777" w:rsidR="00A31E1B" w:rsidRDefault="00000000">
            <w:pPr>
              <w:rPr>
                <w:rFonts w:hint="eastAsia"/>
              </w:rPr>
            </w:pPr>
            <w:r>
              <w:rPr>
                <w:sz w:val="16"/>
              </w:rPr>
              <w:t>不利處境先保住能帶走的專業</w:t>
            </w:r>
          </w:p>
        </w:tc>
      </w:tr>
      <w:tr w:rsidR="00A31E1B" w14:paraId="54149ABE" w14:textId="77777777">
        <w:trPr>
          <w:jc w:val="center"/>
        </w:trPr>
        <w:tc>
          <w:tcPr>
            <w:tcW w:w="1224" w:type="dxa"/>
          </w:tcPr>
          <w:p w14:paraId="1D0D7E53" w14:textId="77777777" w:rsidR="00A31E1B" w:rsidRDefault="00000000">
            <w:pPr>
              <w:rPr>
                <w:rFonts w:hint="eastAsia"/>
              </w:rPr>
            </w:pPr>
            <w:r>
              <w:rPr>
                <w:sz w:val="16"/>
              </w:rPr>
              <w:t xml:space="preserve">36 </w:t>
            </w:r>
            <w:r>
              <w:rPr>
                <w:sz w:val="16"/>
              </w:rPr>
              <w:t>明夷</w:t>
            </w:r>
          </w:p>
        </w:tc>
        <w:tc>
          <w:tcPr>
            <w:tcW w:w="792" w:type="dxa"/>
          </w:tcPr>
          <w:p w14:paraId="29B3EEE0" w14:textId="77777777" w:rsidR="00A31E1B" w:rsidRDefault="00000000">
            <w:pPr>
              <w:rPr>
                <w:rFonts w:hint="eastAsia"/>
              </w:rPr>
            </w:pPr>
            <w:r>
              <w:rPr>
                <w:sz w:val="16"/>
              </w:rPr>
              <w:t>212</w:t>
            </w:r>
          </w:p>
        </w:tc>
        <w:tc>
          <w:tcPr>
            <w:tcW w:w="936" w:type="dxa"/>
          </w:tcPr>
          <w:p w14:paraId="76DFDBBE" w14:textId="77777777" w:rsidR="00A31E1B" w:rsidRDefault="00000000">
            <w:pPr>
              <w:rPr>
                <w:rFonts w:hint="eastAsia"/>
              </w:rPr>
            </w:pPr>
            <w:r>
              <w:rPr>
                <w:sz w:val="16"/>
              </w:rPr>
              <w:t>六二</w:t>
            </w:r>
          </w:p>
        </w:tc>
        <w:tc>
          <w:tcPr>
            <w:tcW w:w="2952" w:type="dxa"/>
          </w:tcPr>
          <w:p w14:paraId="04FDF619" w14:textId="77777777" w:rsidR="00A31E1B" w:rsidRDefault="00000000">
            <w:pPr>
              <w:rPr>
                <w:rFonts w:hint="eastAsia"/>
              </w:rPr>
            </w:pPr>
            <w:r>
              <w:t>金融重建基金</w:t>
            </w:r>
          </w:p>
        </w:tc>
        <w:tc>
          <w:tcPr>
            <w:tcW w:w="3168" w:type="dxa"/>
          </w:tcPr>
          <w:p w14:paraId="1DD6CA1E" w14:textId="77777777" w:rsidR="00A31E1B" w:rsidRDefault="00000000">
            <w:pPr>
              <w:rPr>
                <w:rFonts w:hint="eastAsia"/>
              </w:rPr>
            </w:pPr>
            <w:r>
              <w:rPr>
                <w:sz w:val="16"/>
              </w:rPr>
              <w:t>受傷後接受支援並訂恢復步驟</w:t>
            </w:r>
          </w:p>
        </w:tc>
      </w:tr>
      <w:tr w:rsidR="00A31E1B" w14:paraId="0E2752D4" w14:textId="77777777">
        <w:trPr>
          <w:jc w:val="center"/>
        </w:trPr>
        <w:tc>
          <w:tcPr>
            <w:tcW w:w="1224" w:type="dxa"/>
          </w:tcPr>
          <w:p w14:paraId="35814D8E" w14:textId="77777777" w:rsidR="00A31E1B" w:rsidRDefault="00000000">
            <w:pPr>
              <w:rPr>
                <w:rFonts w:hint="eastAsia"/>
              </w:rPr>
            </w:pPr>
            <w:r>
              <w:rPr>
                <w:sz w:val="16"/>
              </w:rPr>
              <w:t xml:space="preserve">36 </w:t>
            </w:r>
            <w:r>
              <w:rPr>
                <w:sz w:val="16"/>
              </w:rPr>
              <w:t>明夷</w:t>
            </w:r>
          </w:p>
        </w:tc>
        <w:tc>
          <w:tcPr>
            <w:tcW w:w="792" w:type="dxa"/>
          </w:tcPr>
          <w:p w14:paraId="3C8914F5" w14:textId="77777777" w:rsidR="00A31E1B" w:rsidRDefault="00000000">
            <w:pPr>
              <w:rPr>
                <w:rFonts w:hint="eastAsia"/>
              </w:rPr>
            </w:pPr>
            <w:r>
              <w:rPr>
                <w:sz w:val="16"/>
              </w:rPr>
              <w:t>213</w:t>
            </w:r>
          </w:p>
        </w:tc>
        <w:tc>
          <w:tcPr>
            <w:tcW w:w="936" w:type="dxa"/>
          </w:tcPr>
          <w:p w14:paraId="71F5C2B5" w14:textId="77777777" w:rsidR="00A31E1B" w:rsidRDefault="00000000">
            <w:pPr>
              <w:rPr>
                <w:rFonts w:hint="eastAsia"/>
              </w:rPr>
            </w:pPr>
            <w:r>
              <w:rPr>
                <w:sz w:val="16"/>
              </w:rPr>
              <w:t>九三</w:t>
            </w:r>
          </w:p>
        </w:tc>
        <w:tc>
          <w:tcPr>
            <w:tcW w:w="2952" w:type="dxa"/>
          </w:tcPr>
          <w:p w14:paraId="7C3B936F" w14:textId="77777777" w:rsidR="00A31E1B" w:rsidRDefault="00000000">
            <w:pPr>
              <w:rPr>
                <w:rFonts w:hint="eastAsia"/>
              </w:rPr>
            </w:pPr>
            <w:r>
              <w:t>新臺幣改革</w:t>
            </w:r>
          </w:p>
        </w:tc>
        <w:tc>
          <w:tcPr>
            <w:tcW w:w="3168" w:type="dxa"/>
          </w:tcPr>
          <w:p w14:paraId="149408EE" w14:textId="77777777" w:rsidR="00A31E1B" w:rsidRDefault="00000000">
            <w:pPr>
              <w:rPr>
                <w:rFonts w:hint="eastAsia"/>
              </w:rPr>
            </w:pPr>
            <w:r>
              <w:rPr>
                <w:sz w:val="16"/>
              </w:rPr>
              <w:t>改變環境前先找到真正傷害來源</w:t>
            </w:r>
          </w:p>
        </w:tc>
      </w:tr>
      <w:tr w:rsidR="00A31E1B" w14:paraId="3E1CF740" w14:textId="77777777">
        <w:trPr>
          <w:jc w:val="center"/>
        </w:trPr>
        <w:tc>
          <w:tcPr>
            <w:tcW w:w="1224" w:type="dxa"/>
          </w:tcPr>
          <w:p w14:paraId="15A1439E" w14:textId="77777777" w:rsidR="00A31E1B" w:rsidRDefault="00000000">
            <w:pPr>
              <w:rPr>
                <w:rFonts w:hint="eastAsia"/>
              </w:rPr>
            </w:pPr>
            <w:r>
              <w:rPr>
                <w:sz w:val="16"/>
              </w:rPr>
              <w:t xml:space="preserve">36 </w:t>
            </w:r>
            <w:r>
              <w:rPr>
                <w:sz w:val="16"/>
              </w:rPr>
              <w:t>明夷</w:t>
            </w:r>
          </w:p>
        </w:tc>
        <w:tc>
          <w:tcPr>
            <w:tcW w:w="792" w:type="dxa"/>
          </w:tcPr>
          <w:p w14:paraId="66ABCB81" w14:textId="77777777" w:rsidR="00A31E1B" w:rsidRDefault="00000000">
            <w:pPr>
              <w:rPr>
                <w:rFonts w:hint="eastAsia"/>
              </w:rPr>
            </w:pPr>
            <w:r>
              <w:rPr>
                <w:sz w:val="16"/>
              </w:rPr>
              <w:t>214</w:t>
            </w:r>
          </w:p>
        </w:tc>
        <w:tc>
          <w:tcPr>
            <w:tcW w:w="936" w:type="dxa"/>
          </w:tcPr>
          <w:p w14:paraId="67AAFC29" w14:textId="77777777" w:rsidR="00A31E1B" w:rsidRDefault="00000000">
            <w:pPr>
              <w:rPr>
                <w:rFonts w:hint="eastAsia"/>
              </w:rPr>
            </w:pPr>
            <w:r>
              <w:rPr>
                <w:sz w:val="16"/>
              </w:rPr>
              <w:t>六四</w:t>
            </w:r>
          </w:p>
        </w:tc>
        <w:tc>
          <w:tcPr>
            <w:tcW w:w="2952" w:type="dxa"/>
          </w:tcPr>
          <w:p w14:paraId="2598AB1B" w14:textId="77777777" w:rsidR="00A31E1B" w:rsidRDefault="00000000">
            <w:pPr>
              <w:rPr>
                <w:rFonts w:hint="eastAsia"/>
              </w:rPr>
            </w:pPr>
            <w:r>
              <w:t>青苗法</w:t>
            </w:r>
          </w:p>
        </w:tc>
        <w:tc>
          <w:tcPr>
            <w:tcW w:w="3168" w:type="dxa"/>
          </w:tcPr>
          <w:p w14:paraId="6CE8E819" w14:textId="77777777" w:rsidR="00A31E1B" w:rsidRDefault="00000000">
            <w:pPr>
              <w:rPr>
                <w:rFonts w:hint="eastAsia"/>
              </w:rPr>
            </w:pPr>
            <w:r>
              <w:rPr>
                <w:sz w:val="16"/>
              </w:rPr>
              <w:t>走入基層才能理解被遮住的需要</w:t>
            </w:r>
          </w:p>
        </w:tc>
      </w:tr>
      <w:tr w:rsidR="00A31E1B" w14:paraId="2C8EB03B" w14:textId="77777777">
        <w:trPr>
          <w:jc w:val="center"/>
        </w:trPr>
        <w:tc>
          <w:tcPr>
            <w:tcW w:w="1224" w:type="dxa"/>
          </w:tcPr>
          <w:p w14:paraId="784628F0" w14:textId="77777777" w:rsidR="00A31E1B" w:rsidRDefault="00000000">
            <w:pPr>
              <w:rPr>
                <w:rFonts w:hint="eastAsia"/>
              </w:rPr>
            </w:pPr>
            <w:r>
              <w:rPr>
                <w:sz w:val="16"/>
              </w:rPr>
              <w:t xml:space="preserve">36 </w:t>
            </w:r>
            <w:r>
              <w:rPr>
                <w:sz w:val="16"/>
              </w:rPr>
              <w:t>明夷</w:t>
            </w:r>
          </w:p>
        </w:tc>
        <w:tc>
          <w:tcPr>
            <w:tcW w:w="792" w:type="dxa"/>
          </w:tcPr>
          <w:p w14:paraId="369D8576" w14:textId="77777777" w:rsidR="00A31E1B" w:rsidRDefault="00000000">
            <w:pPr>
              <w:rPr>
                <w:rFonts w:hint="eastAsia"/>
              </w:rPr>
            </w:pPr>
            <w:r>
              <w:rPr>
                <w:sz w:val="16"/>
              </w:rPr>
              <w:t>215</w:t>
            </w:r>
          </w:p>
        </w:tc>
        <w:tc>
          <w:tcPr>
            <w:tcW w:w="936" w:type="dxa"/>
          </w:tcPr>
          <w:p w14:paraId="5415C686" w14:textId="77777777" w:rsidR="00A31E1B" w:rsidRDefault="00000000">
            <w:pPr>
              <w:rPr>
                <w:rFonts w:hint="eastAsia"/>
              </w:rPr>
            </w:pPr>
            <w:r>
              <w:rPr>
                <w:sz w:val="16"/>
              </w:rPr>
              <w:t>六五</w:t>
            </w:r>
          </w:p>
        </w:tc>
        <w:tc>
          <w:tcPr>
            <w:tcW w:w="2952" w:type="dxa"/>
          </w:tcPr>
          <w:p w14:paraId="626DE788" w14:textId="77777777" w:rsidR="00A31E1B" w:rsidRDefault="00000000">
            <w:pPr>
              <w:rPr>
                <w:rFonts w:hint="eastAsia"/>
              </w:rPr>
            </w:pPr>
            <w:r>
              <w:t>上海中行抵制停兌</w:t>
            </w:r>
          </w:p>
        </w:tc>
        <w:tc>
          <w:tcPr>
            <w:tcW w:w="3168" w:type="dxa"/>
          </w:tcPr>
          <w:p w14:paraId="2D5838FB" w14:textId="77777777" w:rsidR="00A31E1B" w:rsidRDefault="00000000">
            <w:pPr>
              <w:rPr>
                <w:rFonts w:hint="eastAsia"/>
              </w:rPr>
            </w:pPr>
            <w:r>
              <w:rPr>
                <w:sz w:val="16"/>
              </w:rPr>
              <w:t>低潮仍要守住可兌現的承諾</w:t>
            </w:r>
          </w:p>
        </w:tc>
      </w:tr>
      <w:tr w:rsidR="00A31E1B" w14:paraId="506040C1" w14:textId="77777777">
        <w:trPr>
          <w:jc w:val="center"/>
        </w:trPr>
        <w:tc>
          <w:tcPr>
            <w:tcW w:w="1224" w:type="dxa"/>
          </w:tcPr>
          <w:p w14:paraId="790B8000" w14:textId="77777777" w:rsidR="00A31E1B" w:rsidRDefault="00000000">
            <w:pPr>
              <w:rPr>
                <w:rFonts w:hint="eastAsia"/>
              </w:rPr>
            </w:pPr>
            <w:r>
              <w:rPr>
                <w:sz w:val="16"/>
              </w:rPr>
              <w:t xml:space="preserve">36 </w:t>
            </w:r>
            <w:r>
              <w:rPr>
                <w:sz w:val="16"/>
              </w:rPr>
              <w:t>明夷</w:t>
            </w:r>
          </w:p>
        </w:tc>
        <w:tc>
          <w:tcPr>
            <w:tcW w:w="792" w:type="dxa"/>
          </w:tcPr>
          <w:p w14:paraId="493A8586" w14:textId="77777777" w:rsidR="00A31E1B" w:rsidRDefault="00000000">
            <w:pPr>
              <w:rPr>
                <w:rFonts w:hint="eastAsia"/>
              </w:rPr>
            </w:pPr>
            <w:r>
              <w:rPr>
                <w:sz w:val="16"/>
              </w:rPr>
              <w:t>216</w:t>
            </w:r>
          </w:p>
        </w:tc>
        <w:tc>
          <w:tcPr>
            <w:tcW w:w="936" w:type="dxa"/>
          </w:tcPr>
          <w:p w14:paraId="65213387" w14:textId="77777777" w:rsidR="00A31E1B" w:rsidRDefault="00000000">
            <w:pPr>
              <w:rPr>
                <w:rFonts w:hint="eastAsia"/>
              </w:rPr>
            </w:pPr>
            <w:r>
              <w:rPr>
                <w:sz w:val="16"/>
              </w:rPr>
              <w:t>上六</w:t>
            </w:r>
          </w:p>
        </w:tc>
        <w:tc>
          <w:tcPr>
            <w:tcW w:w="2952" w:type="dxa"/>
          </w:tcPr>
          <w:p w14:paraId="45C2B7AE" w14:textId="77777777" w:rsidR="00A31E1B" w:rsidRDefault="00000000">
            <w:pPr>
              <w:rPr>
                <w:rFonts w:hint="eastAsia"/>
              </w:rPr>
            </w:pPr>
            <w:r>
              <w:t>漢初國庫積累</w:t>
            </w:r>
          </w:p>
        </w:tc>
        <w:tc>
          <w:tcPr>
            <w:tcW w:w="3168" w:type="dxa"/>
          </w:tcPr>
          <w:p w14:paraId="5A0D6ECB" w14:textId="77777777" w:rsidR="00A31E1B" w:rsidRDefault="00000000">
            <w:pPr>
              <w:rPr>
                <w:rFonts w:hint="eastAsia"/>
              </w:rPr>
            </w:pPr>
            <w:r>
              <w:rPr>
                <w:sz w:val="16"/>
              </w:rPr>
              <w:t>過去曾站得高，現在更要檢查規則</w:t>
            </w:r>
          </w:p>
        </w:tc>
      </w:tr>
      <w:tr w:rsidR="00A31E1B" w14:paraId="5F28848D" w14:textId="77777777">
        <w:trPr>
          <w:jc w:val="center"/>
        </w:trPr>
        <w:tc>
          <w:tcPr>
            <w:tcW w:w="1224" w:type="dxa"/>
          </w:tcPr>
          <w:p w14:paraId="17A1123E" w14:textId="77777777" w:rsidR="00A31E1B" w:rsidRDefault="00000000">
            <w:pPr>
              <w:rPr>
                <w:rFonts w:hint="eastAsia"/>
              </w:rPr>
            </w:pPr>
            <w:r>
              <w:rPr>
                <w:sz w:val="16"/>
              </w:rPr>
              <w:t xml:space="preserve">37 </w:t>
            </w:r>
            <w:r>
              <w:rPr>
                <w:sz w:val="16"/>
              </w:rPr>
              <w:t>家人</w:t>
            </w:r>
          </w:p>
        </w:tc>
        <w:tc>
          <w:tcPr>
            <w:tcW w:w="792" w:type="dxa"/>
          </w:tcPr>
          <w:p w14:paraId="19459E1B" w14:textId="77777777" w:rsidR="00A31E1B" w:rsidRDefault="00000000">
            <w:pPr>
              <w:rPr>
                <w:rFonts w:hint="eastAsia"/>
              </w:rPr>
            </w:pPr>
            <w:r>
              <w:rPr>
                <w:sz w:val="16"/>
              </w:rPr>
              <w:t>217</w:t>
            </w:r>
          </w:p>
        </w:tc>
        <w:tc>
          <w:tcPr>
            <w:tcW w:w="936" w:type="dxa"/>
          </w:tcPr>
          <w:p w14:paraId="1ECF3386" w14:textId="77777777" w:rsidR="00A31E1B" w:rsidRDefault="00000000">
            <w:pPr>
              <w:rPr>
                <w:rFonts w:hint="eastAsia"/>
              </w:rPr>
            </w:pPr>
            <w:r>
              <w:rPr>
                <w:sz w:val="16"/>
              </w:rPr>
              <w:t>初九</w:t>
            </w:r>
          </w:p>
        </w:tc>
        <w:tc>
          <w:tcPr>
            <w:tcW w:w="2952" w:type="dxa"/>
          </w:tcPr>
          <w:p w14:paraId="0DF85A9F" w14:textId="77777777" w:rsidR="00A31E1B" w:rsidRDefault="00000000">
            <w:pPr>
              <w:rPr>
                <w:rFonts w:hint="eastAsia"/>
              </w:rPr>
            </w:pPr>
            <w:r>
              <w:t>巴寡婦清管理丹砂家業</w:t>
            </w:r>
          </w:p>
        </w:tc>
        <w:tc>
          <w:tcPr>
            <w:tcW w:w="3168" w:type="dxa"/>
          </w:tcPr>
          <w:p w14:paraId="0BB94F6B" w14:textId="77777777" w:rsidR="00A31E1B" w:rsidRDefault="00000000">
            <w:pPr>
              <w:rPr>
                <w:rFonts w:hint="eastAsia"/>
              </w:rPr>
            </w:pPr>
            <w:r>
              <w:rPr>
                <w:sz w:val="16"/>
              </w:rPr>
              <w:t>家庭分工在問題出現前說清楚｜</w:t>
            </w:r>
            <w:r>
              <w:rPr>
                <w:sz w:val="16"/>
              </w:rPr>
              <w:t>A</w:t>
            </w:r>
            <w:r>
              <w:rPr>
                <w:sz w:val="16"/>
              </w:rPr>
              <w:t>（維持原稿，不改動）</w:t>
            </w:r>
          </w:p>
        </w:tc>
      </w:tr>
      <w:tr w:rsidR="00A31E1B" w14:paraId="266BA3A6" w14:textId="77777777">
        <w:trPr>
          <w:jc w:val="center"/>
        </w:trPr>
        <w:tc>
          <w:tcPr>
            <w:tcW w:w="1224" w:type="dxa"/>
          </w:tcPr>
          <w:p w14:paraId="3071F668" w14:textId="77777777" w:rsidR="00A31E1B" w:rsidRDefault="00000000">
            <w:pPr>
              <w:rPr>
                <w:rFonts w:hint="eastAsia"/>
              </w:rPr>
            </w:pPr>
            <w:r>
              <w:rPr>
                <w:sz w:val="16"/>
              </w:rPr>
              <w:t xml:space="preserve">37 </w:t>
            </w:r>
            <w:r>
              <w:rPr>
                <w:sz w:val="16"/>
              </w:rPr>
              <w:t>家人</w:t>
            </w:r>
          </w:p>
        </w:tc>
        <w:tc>
          <w:tcPr>
            <w:tcW w:w="792" w:type="dxa"/>
          </w:tcPr>
          <w:p w14:paraId="1F06BDD0" w14:textId="77777777" w:rsidR="00A31E1B" w:rsidRDefault="00000000">
            <w:pPr>
              <w:rPr>
                <w:rFonts w:hint="eastAsia"/>
              </w:rPr>
            </w:pPr>
            <w:r>
              <w:rPr>
                <w:sz w:val="16"/>
              </w:rPr>
              <w:t>218</w:t>
            </w:r>
          </w:p>
        </w:tc>
        <w:tc>
          <w:tcPr>
            <w:tcW w:w="936" w:type="dxa"/>
          </w:tcPr>
          <w:p w14:paraId="60AC99B8" w14:textId="77777777" w:rsidR="00A31E1B" w:rsidRDefault="00000000">
            <w:pPr>
              <w:rPr>
                <w:rFonts w:hint="eastAsia"/>
              </w:rPr>
            </w:pPr>
            <w:r>
              <w:rPr>
                <w:sz w:val="16"/>
              </w:rPr>
              <w:t>六二</w:t>
            </w:r>
          </w:p>
        </w:tc>
        <w:tc>
          <w:tcPr>
            <w:tcW w:w="2952" w:type="dxa"/>
          </w:tcPr>
          <w:p w14:paraId="58921AC8" w14:textId="77777777" w:rsidR="00A31E1B" w:rsidRDefault="00000000">
            <w:pPr>
              <w:rPr>
                <w:rFonts w:hint="eastAsia"/>
              </w:rPr>
            </w:pPr>
            <w:r>
              <w:t>范仲淹義田</w:t>
            </w:r>
          </w:p>
        </w:tc>
        <w:tc>
          <w:tcPr>
            <w:tcW w:w="3168" w:type="dxa"/>
          </w:tcPr>
          <w:p w14:paraId="781A5CEB" w14:textId="77777777" w:rsidR="00A31E1B" w:rsidRDefault="00000000">
            <w:pPr>
              <w:rPr>
                <w:rFonts w:hint="eastAsia"/>
              </w:rPr>
            </w:pPr>
            <w:r>
              <w:rPr>
                <w:sz w:val="16"/>
              </w:rPr>
              <w:t>做飯照顧等日常工作應被看見｜</w:t>
            </w:r>
            <w:r>
              <w:rPr>
                <w:sz w:val="16"/>
              </w:rPr>
              <w:t>A</w:t>
            </w:r>
            <w:r>
              <w:rPr>
                <w:sz w:val="16"/>
              </w:rPr>
              <w:t>（維持原稿，不改動）</w:t>
            </w:r>
          </w:p>
        </w:tc>
      </w:tr>
      <w:tr w:rsidR="00A31E1B" w14:paraId="7BB131C1" w14:textId="77777777">
        <w:trPr>
          <w:jc w:val="center"/>
        </w:trPr>
        <w:tc>
          <w:tcPr>
            <w:tcW w:w="1224" w:type="dxa"/>
          </w:tcPr>
          <w:p w14:paraId="0A71EFF3" w14:textId="77777777" w:rsidR="00A31E1B" w:rsidRDefault="00000000">
            <w:pPr>
              <w:rPr>
                <w:rFonts w:hint="eastAsia"/>
              </w:rPr>
            </w:pPr>
            <w:r>
              <w:rPr>
                <w:sz w:val="16"/>
              </w:rPr>
              <w:t xml:space="preserve">37 </w:t>
            </w:r>
            <w:r>
              <w:rPr>
                <w:sz w:val="16"/>
              </w:rPr>
              <w:t>家人</w:t>
            </w:r>
          </w:p>
        </w:tc>
        <w:tc>
          <w:tcPr>
            <w:tcW w:w="792" w:type="dxa"/>
          </w:tcPr>
          <w:p w14:paraId="500EEC2F" w14:textId="77777777" w:rsidR="00A31E1B" w:rsidRDefault="00000000">
            <w:pPr>
              <w:rPr>
                <w:rFonts w:hint="eastAsia"/>
              </w:rPr>
            </w:pPr>
            <w:r>
              <w:rPr>
                <w:sz w:val="16"/>
              </w:rPr>
              <w:t>219</w:t>
            </w:r>
          </w:p>
        </w:tc>
        <w:tc>
          <w:tcPr>
            <w:tcW w:w="936" w:type="dxa"/>
          </w:tcPr>
          <w:p w14:paraId="678795AC" w14:textId="77777777" w:rsidR="00A31E1B" w:rsidRDefault="00000000">
            <w:pPr>
              <w:rPr>
                <w:rFonts w:hint="eastAsia"/>
              </w:rPr>
            </w:pPr>
            <w:r>
              <w:rPr>
                <w:sz w:val="16"/>
              </w:rPr>
              <w:t>九三</w:t>
            </w:r>
          </w:p>
        </w:tc>
        <w:tc>
          <w:tcPr>
            <w:tcW w:w="2952" w:type="dxa"/>
          </w:tcPr>
          <w:p w14:paraId="5785D614" w14:textId="77777777" w:rsidR="00A31E1B" w:rsidRDefault="00000000">
            <w:pPr>
              <w:rPr>
                <w:rFonts w:hint="eastAsia"/>
              </w:rPr>
            </w:pPr>
            <w:r>
              <w:t>任氏家業</w:t>
            </w:r>
          </w:p>
        </w:tc>
        <w:tc>
          <w:tcPr>
            <w:tcW w:w="3168" w:type="dxa"/>
          </w:tcPr>
          <w:p w14:paraId="44729B00" w14:textId="77777777" w:rsidR="00A31E1B" w:rsidRDefault="00000000">
            <w:pPr>
              <w:rPr>
                <w:rFonts w:hint="eastAsia"/>
              </w:rPr>
            </w:pPr>
            <w:r>
              <w:rPr>
                <w:sz w:val="16"/>
              </w:rPr>
              <w:t>有界線也要避免苛責與放任｜</w:t>
            </w:r>
            <w:r>
              <w:rPr>
                <w:sz w:val="16"/>
              </w:rPr>
              <w:t>A</w:t>
            </w:r>
            <w:r>
              <w:rPr>
                <w:sz w:val="16"/>
              </w:rPr>
              <w:t>（維持原稿，不改動）</w:t>
            </w:r>
          </w:p>
        </w:tc>
      </w:tr>
      <w:tr w:rsidR="00A31E1B" w14:paraId="7A4ABEDC" w14:textId="77777777">
        <w:trPr>
          <w:jc w:val="center"/>
        </w:trPr>
        <w:tc>
          <w:tcPr>
            <w:tcW w:w="1224" w:type="dxa"/>
          </w:tcPr>
          <w:p w14:paraId="57CEA263" w14:textId="77777777" w:rsidR="00A31E1B" w:rsidRDefault="00000000">
            <w:pPr>
              <w:rPr>
                <w:rFonts w:hint="eastAsia"/>
              </w:rPr>
            </w:pPr>
            <w:r>
              <w:rPr>
                <w:sz w:val="16"/>
              </w:rPr>
              <w:t xml:space="preserve">37 </w:t>
            </w:r>
            <w:r>
              <w:rPr>
                <w:sz w:val="16"/>
              </w:rPr>
              <w:t>家人</w:t>
            </w:r>
          </w:p>
        </w:tc>
        <w:tc>
          <w:tcPr>
            <w:tcW w:w="792" w:type="dxa"/>
          </w:tcPr>
          <w:p w14:paraId="2D3891BF" w14:textId="77777777" w:rsidR="00A31E1B" w:rsidRDefault="00000000">
            <w:pPr>
              <w:rPr>
                <w:rFonts w:hint="eastAsia"/>
              </w:rPr>
            </w:pPr>
            <w:r>
              <w:rPr>
                <w:sz w:val="16"/>
              </w:rPr>
              <w:t>220</w:t>
            </w:r>
          </w:p>
        </w:tc>
        <w:tc>
          <w:tcPr>
            <w:tcW w:w="936" w:type="dxa"/>
          </w:tcPr>
          <w:p w14:paraId="6E3C27CC" w14:textId="77777777" w:rsidR="00A31E1B" w:rsidRDefault="00000000">
            <w:pPr>
              <w:rPr>
                <w:rFonts w:hint="eastAsia"/>
              </w:rPr>
            </w:pPr>
            <w:r>
              <w:rPr>
                <w:sz w:val="16"/>
              </w:rPr>
              <w:t>六四</w:t>
            </w:r>
          </w:p>
        </w:tc>
        <w:tc>
          <w:tcPr>
            <w:tcW w:w="2952" w:type="dxa"/>
          </w:tcPr>
          <w:p w14:paraId="14CFAE07" w14:textId="77777777" w:rsidR="00A31E1B" w:rsidRDefault="00000000">
            <w:pPr>
              <w:rPr>
                <w:rFonts w:hint="eastAsia"/>
              </w:rPr>
            </w:pPr>
            <w:r>
              <w:t>巴寡婦清</w:t>
            </w:r>
          </w:p>
        </w:tc>
        <w:tc>
          <w:tcPr>
            <w:tcW w:w="3168" w:type="dxa"/>
          </w:tcPr>
          <w:p w14:paraId="7E541230" w14:textId="77777777" w:rsidR="00A31E1B" w:rsidRDefault="00000000">
            <w:pPr>
              <w:rPr>
                <w:rFonts w:hint="eastAsia"/>
              </w:rPr>
            </w:pPr>
            <w:r>
              <w:rPr>
                <w:sz w:val="16"/>
              </w:rPr>
              <w:t>經營共同財產應讓有能力者參與｜</w:t>
            </w:r>
            <w:r>
              <w:rPr>
                <w:sz w:val="16"/>
              </w:rPr>
              <w:t>A</w:t>
            </w:r>
            <w:r>
              <w:rPr>
                <w:sz w:val="16"/>
              </w:rPr>
              <w:t>（維持原稿，不改動）</w:t>
            </w:r>
          </w:p>
        </w:tc>
      </w:tr>
      <w:tr w:rsidR="00A31E1B" w14:paraId="45B23F16" w14:textId="77777777">
        <w:trPr>
          <w:jc w:val="center"/>
        </w:trPr>
        <w:tc>
          <w:tcPr>
            <w:tcW w:w="1224" w:type="dxa"/>
          </w:tcPr>
          <w:p w14:paraId="2088EED7" w14:textId="77777777" w:rsidR="00A31E1B" w:rsidRDefault="00000000">
            <w:pPr>
              <w:rPr>
                <w:rFonts w:hint="eastAsia"/>
              </w:rPr>
            </w:pPr>
            <w:r>
              <w:rPr>
                <w:sz w:val="16"/>
              </w:rPr>
              <w:t xml:space="preserve">37 </w:t>
            </w:r>
            <w:r>
              <w:rPr>
                <w:sz w:val="16"/>
              </w:rPr>
              <w:t>家人</w:t>
            </w:r>
          </w:p>
        </w:tc>
        <w:tc>
          <w:tcPr>
            <w:tcW w:w="792" w:type="dxa"/>
          </w:tcPr>
          <w:p w14:paraId="403F7DC1" w14:textId="77777777" w:rsidR="00A31E1B" w:rsidRDefault="00000000">
            <w:pPr>
              <w:rPr>
                <w:rFonts w:hint="eastAsia"/>
              </w:rPr>
            </w:pPr>
            <w:r>
              <w:rPr>
                <w:sz w:val="16"/>
              </w:rPr>
              <w:t>221</w:t>
            </w:r>
          </w:p>
        </w:tc>
        <w:tc>
          <w:tcPr>
            <w:tcW w:w="936" w:type="dxa"/>
          </w:tcPr>
          <w:p w14:paraId="5EC8322C" w14:textId="77777777" w:rsidR="00A31E1B" w:rsidRDefault="00000000">
            <w:pPr>
              <w:rPr>
                <w:rFonts w:hint="eastAsia"/>
              </w:rPr>
            </w:pPr>
            <w:r>
              <w:rPr>
                <w:sz w:val="16"/>
              </w:rPr>
              <w:t>九五</w:t>
            </w:r>
          </w:p>
        </w:tc>
        <w:tc>
          <w:tcPr>
            <w:tcW w:w="2952" w:type="dxa"/>
          </w:tcPr>
          <w:p w14:paraId="4139B2C0" w14:textId="77777777" w:rsidR="00A31E1B" w:rsidRDefault="00000000">
            <w:pPr>
              <w:rPr>
                <w:rFonts w:hint="eastAsia"/>
              </w:rPr>
            </w:pPr>
            <w:r>
              <w:t>范仲淹義田・共同生活以互相關心</w:t>
            </w:r>
          </w:p>
        </w:tc>
        <w:tc>
          <w:tcPr>
            <w:tcW w:w="3168" w:type="dxa"/>
          </w:tcPr>
          <w:p w14:paraId="5D8B57C0" w14:textId="77777777" w:rsidR="00A31E1B" w:rsidRDefault="00000000">
            <w:pPr>
              <w:rPr>
                <w:rFonts w:hint="eastAsia"/>
              </w:rPr>
            </w:pPr>
            <w:r>
              <w:rPr>
                <w:sz w:val="16"/>
              </w:rPr>
              <w:t>共同生活以互相關心維持信任｜</w:t>
            </w:r>
            <w:r>
              <w:rPr>
                <w:sz w:val="16"/>
              </w:rPr>
              <w:t>A</w:t>
            </w:r>
            <w:r>
              <w:rPr>
                <w:sz w:val="16"/>
              </w:rPr>
              <w:t>（維持原稿，不改動）</w:t>
            </w:r>
          </w:p>
        </w:tc>
      </w:tr>
      <w:tr w:rsidR="00A31E1B" w14:paraId="67257A42" w14:textId="77777777">
        <w:trPr>
          <w:jc w:val="center"/>
        </w:trPr>
        <w:tc>
          <w:tcPr>
            <w:tcW w:w="1224" w:type="dxa"/>
          </w:tcPr>
          <w:p w14:paraId="622AFCC4" w14:textId="77777777" w:rsidR="00A31E1B" w:rsidRDefault="00000000">
            <w:pPr>
              <w:rPr>
                <w:rFonts w:hint="eastAsia"/>
              </w:rPr>
            </w:pPr>
            <w:r>
              <w:rPr>
                <w:sz w:val="16"/>
              </w:rPr>
              <w:t xml:space="preserve">37 </w:t>
            </w:r>
            <w:r>
              <w:rPr>
                <w:sz w:val="16"/>
              </w:rPr>
              <w:t>家人</w:t>
            </w:r>
          </w:p>
        </w:tc>
        <w:tc>
          <w:tcPr>
            <w:tcW w:w="792" w:type="dxa"/>
          </w:tcPr>
          <w:p w14:paraId="262FD9E0" w14:textId="77777777" w:rsidR="00A31E1B" w:rsidRDefault="00000000">
            <w:pPr>
              <w:rPr>
                <w:rFonts w:hint="eastAsia"/>
              </w:rPr>
            </w:pPr>
            <w:r>
              <w:rPr>
                <w:sz w:val="16"/>
              </w:rPr>
              <w:t>222</w:t>
            </w:r>
          </w:p>
        </w:tc>
        <w:tc>
          <w:tcPr>
            <w:tcW w:w="936" w:type="dxa"/>
          </w:tcPr>
          <w:p w14:paraId="14C624B8" w14:textId="77777777" w:rsidR="00A31E1B" w:rsidRDefault="00000000">
            <w:pPr>
              <w:rPr>
                <w:rFonts w:hint="eastAsia"/>
              </w:rPr>
            </w:pPr>
            <w:r>
              <w:rPr>
                <w:sz w:val="16"/>
              </w:rPr>
              <w:t>上九</w:t>
            </w:r>
          </w:p>
        </w:tc>
        <w:tc>
          <w:tcPr>
            <w:tcW w:w="2952" w:type="dxa"/>
          </w:tcPr>
          <w:p w14:paraId="107B5F1E" w14:textId="77777777" w:rsidR="00A31E1B" w:rsidRDefault="00000000">
            <w:pPr>
              <w:rPr>
                <w:rFonts w:hint="eastAsia"/>
              </w:rPr>
            </w:pPr>
            <w:r>
              <w:t>任氏家業・訂家規的人先檢查自</w:t>
            </w:r>
          </w:p>
        </w:tc>
        <w:tc>
          <w:tcPr>
            <w:tcW w:w="3168" w:type="dxa"/>
          </w:tcPr>
          <w:p w14:paraId="67FCC52F" w14:textId="77777777" w:rsidR="00A31E1B" w:rsidRDefault="00000000">
            <w:pPr>
              <w:rPr>
                <w:rFonts w:hint="eastAsia"/>
              </w:rPr>
            </w:pPr>
            <w:r>
              <w:rPr>
                <w:sz w:val="16"/>
              </w:rPr>
              <w:t>訂家規的人先檢查自身是否遵守｜</w:t>
            </w:r>
            <w:r>
              <w:rPr>
                <w:sz w:val="16"/>
              </w:rPr>
              <w:t>A</w:t>
            </w:r>
            <w:r>
              <w:rPr>
                <w:sz w:val="16"/>
              </w:rPr>
              <w:t>（維持原稿，不改動）</w:t>
            </w:r>
          </w:p>
        </w:tc>
      </w:tr>
      <w:tr w:rsidR="00A31E1B" w14:paraId="4F01515E" w14:textId="77777777">
        <w:trPr>
          <w:jc w:val="center"/>
        </w:trPr>
        <w:tc>
          <w:tcPr>
            <w:tcW w:w="1224" w:type="dxa"/>
          </w:tcPr>
          <w:p w14:paraId="23D01C2E" w14:textId="77777777" w:rsidR="00A31E1B" w:rsidRDefault="00000000">
            <w:pPr>
              <w:rPr>
                <w:rFonts w:hint="eastAsia"/>
              </w:rPr>
            </w:pPr>
            <w:r>
              <w:rPr>
                <w:sz w:val="16"/>
              </w:rPr>
              <w:t xml:space="preserve">38 </w:t>
            </w:r>
            <w:r>
              <w:rPr>
                <w:sz w:val="16"/>
              </w:rPr>
              <w:t>睽</w:t>
            </w:r>
          </w:p>
        </w:tc>
        <w:tc>
          <w:tcPr>
            <w:tcW w:w="792" w:type="dxa"/>
          </w:tcPr>
          <w:p w14:paraId="01D5E143" w14:textId="77777777" w:rsidR="00A31E1B" w:rsidRDefault="00000000">
            <w:pPr>
              <w:rPr>
                <w:rFonts w:hint="eastAsia"/>
              </w:rPr>
            </w:pPr>
            <w:r>
              <w:rPr>
                <w:sz w:val="16"/>
              </w:rPr>
              <w:t>223</w:t>
            </w:r>
          </w:p>
        </w:tc>
        <w:tc>
          <w:tcPr>
            <w:tcW w:w="936" w:type="dxa"/>
          </w:tcPr>
          <w:p w14:paraId="052F84EF" w14:textId="77777777" w:rsidR="00A31E1B" w:rsidRDefault="00000000">
            <w:pPr>
              <w:rPr>
                <w:rFonts w:hint="eastAsia"/>
              </w:rPr>
            </w:pPr>
            <w:r>
              <w:rPr>
                <w:sz w:val="16"/>
              </w:rPr>
              <w:t>初九</w:t>
            </w:r>
          </w:p>
        </w:tc>
        <w:tc>
          <w:tcPr>
            <w:tcW w:w="2952" w:type="dxa"/>
          </w:tcPr>
          <w:p w14:paraId="0B0B8425" w14:textId="77777777" w:rsidR="00A31E1B" w:rsidRDefault="00000000">
            <w:pPr>
              <w:rPr>
                <w:rFonts w:hint="eastAsia"/>
              </w:rPr>
            </w:pPr>
            <w:r>
              <w:t>廢兩改元使交易使用共同尺度</w:t>
            </w:r>
          </w:p>
        </w:tc>
        <w:tc>
          <w:tcPr>
            <w:tcW w:w="3168" w:type="dxa"/>
          </w:tcPr>
          <w:p w14:paraId="53D93634" w14:textId="77777777" w:rsidR="00A31E1B" w:rsidRDefault="00000000">
            <w:pPr>
              <w:rPr>
                <w:rFonts w:hint="eastAsia"/>
              </w:rPr>
            </w:pPr>
            <w:r>
              <w:rPr>
                <w:sz w:val="16"/>
              </w:rPr>
              <w:t>正面聽異議，比假裝沒有問題好｜</w:t>
            </w:r>
            <w:r>
              <w:rPr>
                <w:sz w:val="16"/>
              </w:rPr>
              <w:t>XLIFE-H38-L1</w:t>
            </w:r>
          </w:p>
        </w:tc>
      </w:tr>
      <w:tr w:rsidR="00A31E1B" w14:paraId="5869B451" w14:textId="77777777">
        <w:trPr>
          <w:jc w:val="center"/>
        </w:trPr>
        <w:tc>
          <w:tcPr>
            <w:tcW w:w="1224" w:type="dxa"/>
          </w:tcPr>
          <w:p w14:paraId="009B6C5A" w14:textId="77777777" w:rsidR="00A31E1B" w:rsidRDefault="00000000">
            <w:pPr>
              <w:rPr>
                <w:rFonts w:hint="eastAsia"/>
              </w:rPr>
            </w:pPr>
            <w:r>
              <w:rPr>
                <w:sz w:val="16"/>
              </w:rPr>
              <w:t xml:space="preserve">38 </w:t>
            </w:r>
            <w:r>
              <w:rPr>
                <w:sz w:val="16"/>
              </w:rPr>
              <w:t>睽</w:t>
            </w:r>
          </w:p>
        </w:tc>
        <w:tc>
          <w:tcPr>
            <w:tcW w:w="792" w:type="dxa"/>
          </w:tcPr>
          <w:p w14:paraId="65986D11" w14:textId="77777777" w:rsidR="00A31E1B" w:rsidRDefault="00000000">
            <w:pPr>
              <w:rPr>
                <w:rFonts w:hint="eastAsia"/>
              </w:rPr>
            </w:pPr>
            <w:r>
              <w:rPr>
                <w:sz w:val="16"/>
              </w:rPr>
              <w:t>224</w:t>
            </w:r>
          </w:p>
        </w:tc>
        <w:tc>
          <w:tcPr>
            <w:tcW w:w="936" w:type="dxa"/>
          </w:tcPr>
          <w:p w14:paraId="239D241C" w14:textId="77777777" w:rsidR="00A31E1B" w:rsidRDefault="00000000">
            <w:pPr>
              <w:rPr>
                <w:rFonts w:hint="eastAsia"/>
              </w:rPr>
            </w:pPr>
            <w:r>
              <w:rPr>
                <w:sz w:val="16"/>
              </w:rPr>
              <w:t>九二</w:t>
            </w:r>
          </w:p>
        </w:tc>
        <w:tc>
          <w:tcPr>
            <w:tcW w:w="2952" w:type="dxa"/>
          </w:tcPr>
          <w:p w14:paraId="5E7EF992" w14:textId="77777777" w:rsidR="00A31E1B" w:rsidRDefault="00000000">
            <w:pPr>
              <w:rPr>
                <w:rFonts w:hint="eastAsia"/>
              </w:rPr>
            </w:pPr>
            <w:r>
              <w:t>加入</w:t>
            </w:r>
            <w:r>
              <w:t>WTO</w:t>
            </w:r>
          </w:p>
        </w:tc>
        <w:tc>
          <w:tcPr>
            <w:tcW w:w="3168" w:type="dxa"/>
          </w:tcPr>
          <w:p w14:paraId="4839471B" w14:textId="77777777" w:rsidR="00A31E1B" w:rsidRDefault="00000000">
            <w:pPr>
              <w:rPr>
                <w:rFonts w:hint="eastAsia"/>
              </w:rPr>
            </w:pPr>
            <w:r>
              <w:rPr>
                <w:sz w:val="16"/>
              </w:rPr>
              <w:t>可從一次具體碰面重新建立理解｜</w:t>
            </w:r>
            <w:r>
              <w:rPr>
                <w:sz w:val="16"/>
              </w:rPr>
              <w:t>XLIFE-H38-L2</w:t>
            </w:r>
          </w:p>
        </w:tc>
      </w:tr>
      <w:tr w:rsidR="00A31E1B" w14:paraId="392959EB" w14:textId="77777777">
        <w:trPr>
          <w:jc w:val="center"/>
        </w:trPr>
        <w:tc>
          <w:tcPr>
            <w:tcW w:w="1224" w:type="dxa"/>
          </w:tcPr>
          <w:p w14:paraId="6A377BA3" w14:textId="77777777" w:rsidR="00A31E1B" w:rsidRDefault="00000000">
            <w:pPr>
              <w:rPr>
                <w:rFonts w:hint="eastAsia"/>
              </w:rPr>
            </w:pPr>
            <w:r>
              <w:rPr>
                <w:sz w:val="16"/>
              </w:rPr>
              <w:t xml:space="preserve">38 </w:t>
            </w:r>
            <w:r>
              <w:rPr>
                <w:sz w:val="16"/>
              </w:rPr>
              <w:t>睽</w:t>
            </w:r>
          </w:p>
        </w:tc>
        <w:tc>
          <w:tcPr>
            <w:tcW w:w="792" w:type="dxa"/>
          </w:tcPr>
          <w:p w14:paraId="6D8F11DA" w14:textId="77777777" w:rsidR="00A31E1B" w:rsidRDefault="00000000">
            <w:pPr>
              <w:rPr>
                <w:rFonts w:hint="eastAsia"/>
              </w:rPr>
            </w:pPr>
            <w:r>
              <w:rPr>
                <w:sz w:val="16"/>
              </w:rPr>
              <w:t>225</w:t>
            </w:r>
          </w:p>
        </w:tc>
        <w:tc>
          <w:tcPr>
            <w:tcW w:w="936" w:type="dxa"/>
          </w:tcPr>
          <w:p w14:paraId="24ACB8C8" w14:textId="77777777" w:rsidR="00A31E1B" w:rsidRDefault="00000000">
            <w:pPr>
              <w:rPr>
                <w:rFonts w:hint="eastAsia"/>
              </w:rPr>
            </w:pPr>
            <w:r>
              <w:rPr>
                <w:sz w:val="16"/>
              </w:rPr>
              <w:t>六三</w:t>
            </w:r>
          </w:p>
        </w:tc>
        <w:tc>
          <w:tcPr>
            <w:tcW w:w="2952" w:type="dxa"/>
          </w:tcPr>
          <w:p w14:paraId="11398961" w14:textId="77777777" w:rsidR="00A31E1B" w:rsidRDefault="00000000">
            <w:pPr>
              <w:rPr>
                <w:rFonts w:hint="eastAsia"/>
              </w:rPr>
            </w:pPr>
            <w:r>
              <w:t>廢兩改元</w:t>
            </w:r>
          </w:p>
        </w:tc>
        <w:tc>
          <w:tcPr>
            <w:tcW w:w="3168" w:type="dxa"/>
          </w:tcPr>
          <w:p w14:paraId="675814F8" w14:textId="77777777" w:rsidR="00A31E1B" w:rsidRDefault="00000000">
            <w:pPr>
              <w:rPr>
                <w:rFonts w:hint="eastAsia"/>
              </w:rPr>
            </w:pPr>
            <w:r>
              <w:rPr>
                <w:sz w:val="16"/>
              </w:rPr>
              <w:t>起步衝突不代表永遠不能協作｜</w:t>
            </w:r>
            <w:r>
              <w:rPr>
                <w:sz w:val="16"/>
              </w:rPr>
              <w:t>XLIFE-H38-L3</w:t>
            </w:r>
          </w:p>
        </w:tc>
      </w:tr>
      <w:tr w:rsidR="00A31E1B" w14:paraId="405D602A" w14:textId="77777777">
        <w:trPr>
          <w:jc w:val="center"/>
        </w:trPr>
        <w:tc>
          <w:tcPr>
            <w:tcW w:w="1224" w:type="dxa"/>
          </w:tcPr>
          <w:p w14:paraId="026B4E76" w14:textId="77777777" w:rsidR="00A31E1B" w:rsidRDefault="00000000">
            <w:pPr>
              <w:rPr>
                <w:rFonts w:hint="eastAsia"/>
              </w:rPr>
            </w:pPr>
            <w:r>
              <w:rPr>
                <w:sz w:val="16"/>
              </w:rPr>
              <w:t xml:space="preserve">38 </w:t>
            </w:r>
            <w:r>
              <w:rPr>
                <w:sz w:val="16"/>
              </w:rPr>
              <w:t>睽</w:t>
            </w:r>
          </w:p>
        </w:tc>
        <w:tc>
          <w:tcPr>
            <w:tcW w:w="792" w:type="dxa"/>
          </w:tcPr>
          <w:p w14:paraId="69ADC048" w14:textId="77777777" w:rsidR="00A31E1B" w:rsidRDefault="00000000">
            <w:pPr>
              <w:rPr>
                <w:rFonts w:hint="eastAsia"/>
              </w:rPr>
            </w:pPr>
            <w:r>
              <w:rPr>
                <w:sz w:val="16"/>
              </w:rPr>
              <w:t>226</w:t>
            </w:r>
          </w:p>
        </w:tc>
        <w:tc>
          <w:tcPr>
            <w:tcW w:w="936" w:type="dxa"/>
          </w:tcPr>
          <w:p w14:paraId="49B68BEF" w14:textId="77777777" w:rsidR="00A31E1B" w:rsidRDefault="00000000">
            <w:pPr>
              <w:rPr>
                <w:rFonts w:hint="eastAsia"/>
              </w:rPr>
            </w:pPr>
            <w:r>
              <w:rPr>
                <w:sz w:val="16"/>
              </w:rPr>
              <w:t>九四</w:t>
            </w:r>
          </w:p>
        </w:tc>
        <w:tc>
          <w:tcPr>
            <w:tcW w:w="2952" w:type="dxa"/>
          </w:tcPr>
          <w:p w14:paraId="7B233161" w14:textId="77777777" w:rsidR="00A31E1B" w:rsidRDefault="00000000">
            <w:pPr>
              <w:rPr>
                <w:rFonts w:hint="eastAsia"/>
              </w:rPr>
            </w:pPr>
            <w:r>
              <w:t>日昇昌票號</w:t>
            </w:r>
          </w:p>
        </w:tc>
        <w:tc>
          <w:tcPr>
            <w:tcW w:w="3168" w:type="dxa"/>
          </w:tcPr>
          <w:p w14:paraId="102A431D" w14:textId="77777777" w:rsidR="00A31E1B" w:rsidRDefault="00000000">
            <w:pPr>
              <w:rPr>
                <w:rFonts w:hint="eastAsia"/>
              </w:rPr>
            </w:pPr>
            <w:r>
              <w:rPr>
                <w:sz w:val="16"/>
              </w:rPr>
              <w:t>互有疑慮時建立可驗證承諾｜</w:t>
            </w:r>
            <w:r>
              <w:rPr>
                <w:sz w:val="16"/>
              </w:rPr>
              <w:t>XLIFE-H38-L4</w:t>
            </w:r>
          </w:p>
        </w:tc>
      </w:tr>
      <w:tr w:rsidR="00A31E1B" w14:paraId="64DE9DAB" w14:textId="77777777">
        <w:trPr>
          <w:jc w:val="center"/>
        </w:trPr>
        <w:tc>
          <w:tcPr>
            <w:tcW w:w="1224" w:type="dxa"/>
          </w:tcPr>
          <w:p w14:paraId="593F00AD" w14:textId="77777777" w:rsidR="00A31E1B" w:rsidRDefault="00000000">
            <w:pPr>
              <w:rPr>
                <w:rFonts w:hint="eastAsia"/>
              </w:rPr>
            </w:pPr>
            <w:r>
              <w:rPr>
                <w:sz w:val="16"/>
              </w:rPr>
              <w:t xml:space="preserve">38 </w:t>
            </w:r>
            <w:r>
              <w:rPr>
                <w:sz w:val="16"/>
              </w:rPr>
              <w:t>睽</w:t>
            </w:r>
          </w:p>
        </w:tc>
        <w:tc>
          <w:tcPr>
            <w:tcW w:w="792" w:type="dxa"/>
          </w:tcPr>
          <w:p w14:paraId="6109C962" w14:textId="77777777" w:rsidR="00A31E1B" w:rsidRDefault="00000000">
            <w:pPr>
              <w:rPr>
                <w:rFonts w:hint="eastAsia"/>
              </w:rPr>
            </w:pPr>
            <w:r>
              <w:rPr>
                <w:sz w:val="16"/>
              </w:rPr>
              <w:t>227</w:t>
            </w:r>
          </w:p>
        </w:tc>
        <w:tc>
          <w:tcPr>
            <w:tcW w:w="936" w:type="dxa"/>
          </w:tcPr>
          <w:p w14:paraId="4F7F9AF4" w14:textId="77777777" w:rsidR="00A31E1B" w:rsidRDefault="00000000">
            <w:pPr>
              <w:rPr>
                <w:rFonts w:hint="eastAsia"/>
              </w:rPr>
            </w:pPr>
            <w:r>
              <w:rPr>
                <w:sz w:val="16"/>
              </w:rPr>
              <w:t>六五</w:t>
            </w:r>
          </w:p>
        </w:tc>
        <w:tc>
          <w:tcPr>
            <w:tcW w:w="2952" w:type="dxa"/>
          </w:tcPr>
          <w:p w14:paraId="6D68611F" w14:textId="77777777" w:rsidR="00A31E1B" w:rsidRDefault="00000000">
            <w:pPr>
              <w:rPr>
                <w:rFonts w:hint="eastAsia"/>
              </w:rPr>
            </w:pPr>
            <w:r>
              <w:t>新竹科學園區</w:t>
            </w:r>
          </w:p>
        </w:tc>
        <w:tc>
          <w:tcPr>
            <w:tcW w:w="3168" w:type="dxa"/>
          </w:tcPr>
          <w:p w14:paraId="5862E456" w14:textId="77777777" w:rsidR="00A31E1B" w:rsidRDefault="00000000">
            <w:pPr>
              <w:rPr>
                <w:rFonts w:hint="eastAsia"/>
              </w:rPr>
            </w:pPr>
            <w:r>
              <w:rPr>
                <w:sz w:val="16"/>
              </w:rPr>
              <w:t>找到共同夥伴幫雙方搭橋｜</w:t>
            </w:r>
            <w:r>
              <w:rPr>
                <w:sz w:val="16"/>
              </w:rPr>
              <w:t>XLIFE-H38-L5</w:t>
            </w:r>
          </w:p>
        </w:tc>
      </w:tr>
      <w:tr w:rsidR="00A31E1B" w14:paraId="3CF75D3F" w14:textId="77777777">
        <w:trPr>
          <w:jc w:val="center"/>
        </w:trPr>
        <w:tc>
          <w:tcPr>
            <w:tcW w:w="1224" w:type="dxa"/>
          </w:tcPr>
          <w:p w14:paraId="4B538E93" w14:textId="77777777" w:rsidR="00A31E1B" w:rsidRDefault="00000000">
            <w:pPr>
              <w:rPr>
                <w:rFonts w:hint="eastAsia"/>
              </w:rPr>
            </w:pPr>
            <w:r>
              <w:rPr>
                <w:sz w:val="16"/>
              </w:rPr>
              <w:t xml:space="preserve">38 </w:t>
            </w:r>
            <w:r>
              <w:rPr>
                <w:sz w:val="16"/>
              </w:rPr>
              <w:t>睽</w:t>
            </w:r>
          </w:p>
        </w:tc>
        <w:tc>
          <w:tcPr>
            <w:tcW w:w="792" w:type="dxa"/>
          </w:tcPr>
          <w:p w14:paraId="5F9174FE" w14:textId="77777777" w:rsidR="00A31E1B" w:rsidRDefault="00000000">
            <w:pPr>
              <w:rPr>
                <w:rFonts w:hint="eastAsia"/>
              </w:rPr>
            </w:pPr>
            <w:r>
              <w:rPr>
                <w:sz w:val="16"/>
              </w:rPr>
              <w:t>228</w:t>
            </w:r>
          </w:p>
        </w:tc>
        <w:tc>
          <w:tcPr>
            <w:tcW w:w="936" w:type="dxa"/>
          </w:tcPr>
          <w:p w14:paraId="6A421B13" w14:textId="77777777" w:rsidR="00A31E1B" w:rsidRDefault="00000000">
            <w:pPr>
              <w:rPr>
                <w:rFonts w:hint="eastAsia"/>
              </w:rPr>
            </w:pPr>
            <w:r>
              <w:rPr>
                <w:sz w:val="16"/>
              </w:rPr>
              <w:t>上九</w:t>
            </w:r>
          </w:p>
        </w:tc>
        <w:tc>
          <w:tcPr>
            <w:tcW w:w="2952" w:type="dxa"/>
          </w:tcPr>
          <w:p w14:paraId="051589D6" w14:textId="77777777" w:rsidR="00A31E1B" w:rsidRDefault="00000000">
            <w:pPr>
              <w:rPr>
                <w:rFonts w:hint="eastAsia"/>
              </w:rPr>
            </w:pPr>
            <w:r>
              <w:t>上海中行抵制停兌</w:t>
            </w:r>
          </w:p>
        </w:tc>
        <w:tc>
          <w:tcPr>
            <w:tcW w:w="3168" w:type="dxa"/>
          </w:tcPr>
          <w:p w14:paraId="265599BB" w14:textId="77777777" w:rsidR="00A31E1B" w:rsidRDefault="00000000">
            <w:pPr>
              <w:rPr>
                <w:rFonts w:hint="eastAsia"/>
              </w:rPr>
            </w:pPr>
            <w:r>
              <w:rPr>
                <w:sz w:val="16"/>
              </w:rPr>
              <w:t>實際一起完成小事，猜疑才會減少｜</w:t>
            </w:r>
            <w:r>
              <w:rPr>
                <w:sz w:val="16"/>
              </w:rPr>
              <w:t>XLIFE-H38-L6</w:t>
            </w:r>
          </w:p>
        </w:tc>
      </w:tr>
      <w:tr w:rsidR="00A31E1B" w14:paraId="2D94EF49" w14:textId="77777777">
        <w:trPr>
          <w:jc w:val="center"/>
        </w:trPr>
        <w:tc>
          <w:tcPr>
            <w:tcW w:w="1224" w:type="dxa"/>
          </w:tcPr>
          <w:p w14:paraId="78C10A35" w14:textId="77777777" w:rsidR="00A31E1B" w:rsidRDefault="00000000">
            <w:pPr>
              <w:rPr>
                <w:rFonts w:hint="eastAsia"/>
              </w:rPr>
            </w:pPr>
            <w:r>
              <w:rPr>
                <w:sz w:val="16"/>
              </w:rPr>
              <w:t xml:space="preserve">39 </w:t>
            </w:r>
            <w:r>
              <w:rPr>
                <w:sz w:val="16"/>
              </w:rPr>
              <w:t>蹇</w:t>
            </w:r>
          </w:p>
        </w:tc>
        <w:tc>
          <w:tcPr>
            <w:tcW w:w="792" w:type="dxa"/>
          </w:tcPr>
          <w:p w14:paraId="20B188AB" w14:textId="77777777" w:rsidR="00A31E1B" w:rsidRDefault="00000000">
            <w:pPr>
              <w:rPr>
                <w:rFonts w:hint="eastAsia"/>
              </w:rPr>
            </w:pPr>
            <w:r>
              <w:rPr>
                <w:sz w:val="16"/>
              </w:rPr>
              <w:t>229</w:t>
            </w:r>
          </w:p>
        </w:tc>
        <w:tc>
          <w:tcPr>
            <w:tcW w:w="936" w:type="dxa"/>
          </w:tcPr>
          <w:p w14:paraId="55D4D3DF" w14:textId="77777777" w:rsidR="00A31E1B" w:rsidRDefault="00000000">
            <w:pPr>
              <w:rPr>
                <w:rFonts w:hint="eastAsia"/>
              </w:rPr>
            </w:pPr>
            <w:r>
              <w:rPr>
                <w:sz w:val="16"/>
              </w:rPr>
              <w:t>初六</w:t>
            </w:r>
          </w:p>
        </w:tc>
        <w:tc>
          <w:tcPr>
            <w:tcW w:w="2952" w:type="dxa"/>
          </w:tcPr>
          <w:p w14:paraId="60D1045A" w14:textId="77777777" w:rsidR="00A31E1B" w:rsidRDefault="00000000">
            <w:pPr>
              <w:rPr>
                <w:rFonts w:hint="eastAsia"/>
              </w:rPr>
            </w:pPr>
            <w:r>
              <w:t>劉晏修漕運先處理運輸瓶頸　唐代，</w:t>
            </w:r>
            <w:r>
              <w:t>8</w:t>
            </w:r>
            <w:r>
              <w:t>世紀後半</w:t>
            </w:r>
          </w:p>
        </w:tc>
        <w:tc>
          <w:tcPr>
            <w:tcW w:w="3168" w:type="dxa"/>
          </w:tcPr>
          <w:p w14:paraId="4DA0D194" w14:textId="77777777" w:rsidR="00A31E1B" w:rsidRDefault="00000000">
            <w:pPr>
              <w:rPr>
                <w:rFonts w:hint="eastAsia"/>
              </w:rPr>
            </w:pPr>
            <w:r>
              <w:rPr>
                <w:sz w:val="16"/>
              </w:rPr>
              <w:t>前路難走時先回來補足準備｜</w:t>
            </w:r>
            <w:r>
              <w:rPr>
                <w:sz w:val="16"/>
              </w:rPr>
              <w:t>A</w:t>
            </w:r>
            <w:r>
              <w:rPr>
                <w:sz w:val="16"/>
              </w:rPr>
              <w:t>（維持原稿，不改動）</w:t>
            </w:r>
          </w:p>
        </w:tc>
      </w:tr>
      <w:tr w:rsidR="00A31E1B" w14:paraId="1BE2906B" w14:textId="77777777">
        <w:trPr>
          <w:jc w:val="center"/>
        </w:trPr>
        <w:tc>
          <w:tcPr>
            <w:tcW w:w="1224" w:type="dxa"/>
          </w:tcPr>
          <w:p w14:paraId="45AC992A" w14:textId="77777777" w:rsidR="00A31E1B" w:rsidRDefault="00000000">
            <w:pPr>
              <w:rPr>
                <w:rFonts w:hint="eastAsia"/>
              </w:rPr>
            </w:pPr>
            <w:r>
              <w:rPr>
                <w:sz w:val="16"/>
              </w:rPr>
              <w:t xml:space="preserve">39 </w:t>
            </w:r>
            <w:r>
              <w:rPr>
                <w:sz w:val="16"/>
              </w:rPr>
              <w:t>蹇</w:t>
            </w:r>
          </w:p>
        </w:tc>
        <w:tc>
          <w:tcPr>
            <w:tcW w:w="792" w:type="dxa"/>
          </w:tcPr>
          <w:p w14:paraId="097CAB57" w14:textId="77777777" w:rsidR="00A31E1B" w:rsidRDefault="00000000">
            <w:pPr>
              <w:rPr>
                <w:rFonts w:hint="eastAsia"/>
              </w:rPr>
            </w:pPr>
            <w:r>
              <w:rPr>
                <w:sz w:val="16"/>
              </w:rPr>
              <w:t>230</w:t>
            </w:r>
          </w:p>
        </w:tc>
        <w:tc>
          <w:tcPr>
            <w:tcW w:w="936" w:type="dxa"/>
          </w:tcPr>
          <w:p w14:paraId="0EC5DC3C" w14:textId="77777777" w:rsidR="00A31E1B" w:rsidRDefault="00000000">
            <w:pPr>
              <w:rPr>
                <w:rFonts w:hint="eastAsia"/>
              </w:rPr>
            </w:pPr>
            <w:r>
              <w:rPr>
                <w:sz w:val="16"/>
              </w:rPr>
              <w:t>六二</w:t>
            </w:r>
          </w:p>
        </w:tc>
        <w:tc>
          <w:tcPr>
            <w:tcW w:w="2952" w:type="dxa"/>
          </w:tcPr>
          <w:p w14:paraId="579EA30A" w14:textId="77777777" w:rsidR="00A31E1B" w:rsidRDefault="00000000">
            <w:pPr>
              <w:rPr>
                <w:rFonts w:hint="eastAsia"/>
              </w:rPr>
            </w:pPr>
            <w:r>
              <w:t>劉晏整頓漕運</w:t>
            </w:r>
          </w:p>
        </w:tc>
        <w:tc>
          <w:tcPr>
            <w:tcW w:w="3168" w:type="dxa"/>
          </w:tcPr>
          <w:p w14:paraId="7BE1AE24" w14:textId="77777777" w:rsidR="00A31E1B" w:rsidRDefault="00000000">
            <w:pPr>
              <w:rPr>
                <w:rFonts w:hint="eastAsia"/>
              </w:rPr>
            </w:pPr>
            <w:r>
              <w:rPr>
                <w:sz w:val="16"/>
              </w:rPr>
              <w:t>替團隊處理難題也要留紀錄｜</w:t>
            </w:r>
            <w:r>
              <w:rPr>
                <w:sz w:val="16"/>
              </w:rPr>
              <w:t>A</w:t>
            </w:r>
            <w:r>
              <w:rPr>
                <w:sz w:val="16"/>
              </w:rPr>
              <w:t>（維持原稿，不改動）</w:t>
            </w:r>
          </w:p>
        </w:tc>
      </w:tr>
      <w:tr w:rsidR="00A31E1B" w14:paraId="699261B1" w14:textId="77777777">
        <w:trPr>
          <w:jc w:val="center"/>
        </w:trPr>
        <w:tc>
          <w:tcPr>
            <w:tcW w:w="1224" w:type="dxa"/>
          </w:tcPr>
          <w:p w14:paraId="5DCB1DBB" w14:textId="77777777" w:rsidR="00A31E1B" w:rsidRDefault="00000000">
            <w:pPr>
              <w:rPr>
                <w:rFonts w:hint="eastAsia"/>
              </w:rPr>
            </w:pPr>
            <w:r>
              <w:rPr>
                <w:sz w:val="16"/>
              </w:rPr>
              <w:t xml:space="preserve">39 </w:t>
            </w:r>
            <w:r>
              <w:rPr>
                <w:sz w:val="16"/>
              </w:rPr>
              <w:t>蹇</w:t>
            </w:r>
          </w:p>
        </w:tc>
        <w:tc>
          <w:tcPr>
            <w:tcW w:w="792" w:type="dxa"/>
          </w:tcPr>
          <w:p w14:paraId="54406600" w14:textId="77777777" w:rsidR="00A31E1B" w:rsidRDefault="00000000">
            <w:pPr>
              <w:rPr>
                <w:rFonts w:hint="eastAsia"/>
              </w:rPr>
            </w:pPr>
            <w:r>
              <w:rPr>
                <w:sz w:val="16"/>
              </w:rPr>
              <w:t>231</w:t>
            </w:r>
          </w:p>
        </w:tc>
        <w:tc>
          <w:tcPr>
            <w:tcW w:w="936" w:type="dxa"/>
          </w:tcPr>
          <w:p w14:paraId="4595EA63" w14:textId="77777777" w:rsidR="00A31E1B" w:rsidRDefault="00000000">
            <w:pPr>
              <w:rPr>
                <w:rFonts w:hint="eastAsia"/>
              </w:rPr>
            </w:pPr>
            <w:r>
              <w:rPr>
                <w:sz w:val="16"/>
              </w:rPr>
              <w:t>九三</w:t>
            </w:r>
          </w:p>
        </w:tc>
        <w:tc>
          <w:tcPr>
            <w:tcW w:w="2952" w:type="dxa"/>
          </w:tcPr>
          <w:p w14:paraId="234DB062" w14:textId="77777777" w:rsidR="00A31E1B" w:rsidRDefault="00000000">
            <w:pPr>
              <w:rPr>
                <w:rFonts w:hint="eastAsia"/>
              </w:rPr>
            </w:pPr>
            <w:r>
              <w:t>盈富基金</w:t>
            </w:r>
          </w:p>
        </w:tc>
        <w:tc>
          <w:tcPr>
            <w:tcW w:w="3168" w:type="dxa"/>
          </w:tcPr>
          <w:p w14:paraId="76745FF6" w14:textId="77777777" w:rsidR="00A31E1B" w:rsidRDefault="00000000">
            <w:pPr>
              <w:rPr>
                <w:rFonts w:hint="eastAsia"/>
              </w:rPr>
            </w:pPr>
            <w:r>
              <w:rPr>
                <w:sz w:val="16"/>
              </w:rPr>
              <w:t>選擇撤回時保住已做成的部分｜</w:t>
            </w:r>
            <w:r>
              <w:rPr>
                <w:sz w:val="16"/>
              </w:rPr>
              <w:t>XLIFE-H39-L3</w:t>
            </w:r>
          </w:p>
        </w:tc>
      </w:tr>
      <w:tr w:rsidR="00A31E1B" w14:paraId="3472DEA2" w14:textId="77777777">
        <w:trPr>
          <w:jc w:val="center"/>
        </w:trPr>
        <w:tc>
          <w:tcPr>
            <w:tcW w:w="1224" w:type="dxa"/>
          </w:tcPr>
          <w:p w14:paraId="2FBAB0EC" w14:textId="77777777" w:rsidR="00A31E1B" w:rsidRDefault="00000000">
            <w:pPr>
              <w:rPr>
                <w:rFonts w:hint="eastAsia"/>
              </w:rPr>
            </w:pPr>
            <w:r>
              <w:rPr>
                <w:sz w:val="16"/>
              </w:rPr>
              <w:t xml:space="preserve">39 </w:t>
            </w:r>
            <w:r>
              <w:rPr>
                <w:sz w:val="16"/>
              </w:rPr>
              <w:t>蹇</w:t>
            </w:r>
          </w:p>
        </w:tc>
        <w:tc>
          <w:tcPr>
            <w:tcW w:w="792" w:type="dxa"/>
          </w:tcPr>
          <w:p w14:paraId="28221D9C" w14:textId="77777777" w:rsidR="00A31E1B" w:rsidRDefault="00000000">
            <w:pPr>
              <w:rPr>
                <w:rFonts w:hint="eastAsia"/>
              </w:rPr>
            </w:pPr>
            <w:r>
              <w:rPr>
                <w:sz w:val="16"/>
              </w:rPr>
              <w:t>232</w:t>
            </w:r>
          </w:p>
        </w:tc>
        <w:tc>
          <w:tcPr>
            <w:tcW w:w="936" w:type="dxa"/>
          </w:tcPr>
          <w:p w14:paraId="3FD6B546" w14:textId="77777777" w:rsidR="00A31E1B" w:rsidRDefault="00000000">
            <w:pPr>
              <w:rPr>
                <w:rFonts w:hint="eastAsia"/>
              </w:rPr>
            </w:pPr>
            <w:r>
              <w:rPr>
                <w:sz w:val="16"/>
              </w:rPr>
              <w:t>六四</w:t>
            </w:r>
          </w:p>
        </w:tc>
        <w:tc>
          <w:tcPr>
            <w:tcW w:w="2952" w:type="dxa"/>
          </w:tcPr>
          <w:p w14:paraId="2AF522D6" w14:textId="77777777" w:rsidR="00A31E1B" w:rsidRDefault="00000000">
            <w:pPr>
              <w:rPr>
                <w:rFonts w:hint="eastAsia"/>
              </w:rPr>
            </w:pPr>
            <w:r>
              <w:t>新竹科學園區</w:t>
            </w:r>
          </w:p>
        </w:tc>
        <w:tc>
          <w:tcPr>
            <w:tcW w:w="3168" w:type="dxa"/>
          </w:tcPr>
          <w:p w14:paraId="19462E82" w14:textId="77777777" w:rsidR="00A31E1B" w:rsidRDefault="00000000">
            <w:pPr>
              <w:rPr>
                <w:rFonts w:hint="eastAsia"/>
              </w:rPr>
            </w:pPr>
            <w:r>
              <w:rPr>
                <w:sz w:val="16"/>
              </w:rPr>
              <w:t>找可以共享資源的團隊同行｜</w:t>
            </w:r>
            <w:r>
              <w:rPr>
                <w:sz w:val="16"/>
              </w:rPr>
              <w:t>A</w:t>
            </w:r>
            <w:r>
              <w:rPr>
                <w:sz w:val="16"/>
              </w:rPr>
              <w:t>（維持原稿，不改動）</w:t>
            </w:r>
          </w:p>
        </w:tc>
      </w:tr>
      <w:tr w:rsidR="00A31E1B" w14:paraId="74D0D14F" w14:textId="77777777">
        <w:trPr>
          <w:jc w:val="center"/>
        </w:trPr>
        <w:tc>
          <w:tcPr>
            <w:tcW w:w="1224" w:type="dxa"/>
          </w:tcPr>
          <w:p w14:paraId="35D3C98A" w14:textId="77777777" w:rsidR="00A31E1B" w:rsidRDefault="00000000">
            <w:pPr>
              <w:rPr>
                <w:rFonts w:hint="eastAsia"/>
              </w:rPr>
            </w:pPr>
            <w:r>
              <w:rPr>
                <w:sz w:val="16"/>
              </w:rPr>
              <w:t xml:space="preserve">39 </w:t>
            </w:r>
            <w:r>
              <w:rPr>
                <w:sz w:val="16"/>
              </w:rPr>
              <w:t>蹇</w:t>
            </w:r>
          </w:p>
        </w:tc>
        <w:tc>
          <w:tcPr>
            <w:tcW w:w="792" w:type="dxa"/>
          </w:tcPr>
          <w:p w14:paraId="18E78110" w14:textId="77777777" w:rsidR="00A31E1B" w:rsidRDefault="00000000">
            <w:pPr>
              <w:rPr>
                <w:rFonts w:hint="eastAsia"/>
              </w:rPr>
            </w:pPr>
            <w:r>
              <w:rPr>
                <w:sz w:val="16"/>
              </w:rPr>
              <w:t>233</w:t>
            </w:r>
          </w:p>
        </w:tc>
        <w:tc>
          <w:tcPr>
            <w:tcW w:w="936" w:type="dxa"/>
          </w:tcPr>
          <w:p w14:paraId="044EF2B2" w14:textId="77777777" w:rsidR="00A31E1B" w:rsidRDefault="00000000">
            <w:pPr>
              <w:rPr>
                <w:rFonts w:hint="eastAsia"/>
              </w:rPr>
            </w:pPr>
            <w:r>
              <w:rPr>
                <w:sz w:val="16"/>
              </w:rPr>
              <w:t>九五</w:t>
            </w:r>
          </w:p>
        </w:tc>
        <w:tc>
          <w:tcPr>
            <w:tcW w:w="2952" w:type="dxa"/>
          </w:tcPr>
          <w:p w14:paraId="63C14CC3" w14:textId="77777777" w:rsidR="00A31E1B" w:rsidRDefault="00000000">
            <w:pPr>
              <w:rPr>
                <w:rFonts w:hint="eastAsia"/>
              </w:rPr>
            </w:pPr>
            <w:r>
              <w:t>金融重建基金</w:t>
            </w:r>
          </w:p>
        </w:tc>
        <w:tc>
          <w:tcPr>
            <w:tcW w:w="3168" w:type="dxa"/>
          </w:tcPr>
          <w:p w14:paraId="09AAB43A" w14:textId="77777777" w:rsidR="00A31E1B" w:rsidRDefault="00000000">
            <w:pPr>
              <w:rPr>
                <w:rFonts w:hint="eastAsia"/>
              </w:rPr>
            </w:pPr>
            <w:r>
              <w:rPr>
                <w:sz w:val="16"/>
              </w:rPr>
              <w:t>大難題需要向外求援，不逞強｜</w:t>
            </w:r>
            <w:r>
              <w:rPr>
                <w:sz w:val="16"/>
              </w:rPr>
              <w:t>A</w:t>
            </w:r>
            <w:r>
              <w:rPr>
                <w:sz w:val="16"/>
              </w:rPr>
              <w:t>（維持原稿，不改動）</w:t>
            </w:r>
          </w:p>
        </w:tc>
      </w:tr>
      <w:tr w:rsidR="00A31E1B" w14:paraId="1B8DDB4B" w14:textId="77777777">
        <w:trPr>
          <w:jc w:val="center"/>
        </w:trPr>
        <w:tc>
          <w:tcPr>
            <w:tcW w:w="1224" w:type="dxa"/>
          </w:tcPr>
          <w:p w14:paraId="09FAC567" w14:textId="77777777" w:rsidR="00A31E1B" w:rsidRDefault="00000000">
            <w:pPr>
              <w:rPr>
                <w:rFonts w:hint="eastAsia"/>
              </w:rPr>
            </w:pPr>
            <w:r>
              <w:rPr>
                <w:sz w:val="16"/>
              </w:rPr>
              <w:t xml:space="preserve">39 </w:t>
            </w:r>
            <w:r>
              <w:rPr>
                <w:sz w:val="16"/>
              </w:rPr>
              <w:t>蹇</w:t>
            </w:r>
          </w:p>
        </w:tc>
        <w:tc>
          <w:tcPr>
            <w:tcW w:w="792" w:type="dxa"/>
          </w:tcPr>
          <w:p w14:paraId="7473C413" w14:textId="77777777" w:rsidR="00A31E1B" w:rsidRDefault="00000000">
            <w:pPr>
              <w:rPr>
                <w:rFonts w:hint="eastAsia"/>
              </w:rPr>
            </w:pPr>
            <w:r>
              <w:rPr>
                <w:sz w:val="16"/>
              </w:rPr>
              <w:t>234</w:t>
            </w:r>
          </w:p>
        </w:tc>
        <w:tc>
          <w:tcPr>
            <w:tcW w:w="936" w:type="dxa"/>
          </w:tcPr>
          <w:p w14:paraId="18360DEE" w14:textId="77777777" w:rsidR="00A31E1B" w:rsidRDefault="00000000">
            <w:pPr>
              <w:rPr>
                <w:rFonts w:hint="eastAsia"/>
              </w:rPr>
            </w:pPr>
            <w:r>
              <w:rPr>
                <w:sz w:val="16"/>
              </w:rPr>
              <w:t>上六</w:t>
            </w:r>
          </w:p>
        </w:tc>
        <w:tc>
          <w:tcPr>
            <w:tcW w:w="2952" w:type="dxa"/>
          </w:tcPr>
          <w:p w14:paraId="6CC13535" w14:textId="77777777" w:rsidR="00A31E1B" w:rsidRDefault="00000000">
            <w:pPr>
              <w:rPr>
                <w:rFonts w:hint="eastAsia"/>
              </w:rPr>
            </w:pPr>
            <w:r>
              <w:t>RCA</w:t>
            </w:r>
            <w:r>
              <w:t>技術引進</w:t>
            </w:r>
          </w:p>
        </w:tc>
        <w:tc>
          <w:tcPr>
            <w:tcW w:w="3168" w:type="dxa"/>
          </w:tcPr>
          <w:p w14:paraId="4B23129D" w14:textId="77777777" w:rsidR="00A31E1B" w:rsidRDefault="00000000">
            <w:pPr>
              <w:rPr>
                <w:rFonts w:hint="eastAsia"/>
              </w:rPr>
            </w:pPr>
            <w:r>
              <w:rPr>
                <w:sz w:val="16"/>
              </w:rPr>
              <w:t>找真正能解決問題的人討教｜</w:t>
            </w:r>
            <w:r>
              <w:rPr>
                <w:sz w:val="16"/>
              </w:rPr>
              <w:t>XLIFE-H39-L6</w:t>
            </w:r>
          </w:p>
        </w:tc>
      </w:tr>
      <w:tr w:rsidR="00A31E1B" w14:paraId="3108D7FF" w14:textId="77777777">
        <w:trPr>
          <w:jc w:val="center"/>
        </w:trPr>
        <w:tc>
          <w:tcPr>
            <w:tcW w:w="1224" w:type="dxa"/>
          </w:tcPr>
          <w:p w14:paraId="2C227FF3" w14:textId="77777777" w:rsidR="00A31E1B" w:rsidRDefault="00000000">
            <w:pPr>
              <w:rPr>
                <w:rFonts w:hint="eastAsia"/>
              </w:rPr>
            </w:pPr>
            <w:r>
              <w:rPr>
                <w:sz w:val="16"/>
              </w:rPr>
              <w:t xml:space="preserve">40 </w:t>
            </w:r>
            <w:r>
              <w:rPr>
                <w:sz w:val="16"/>
              </w:rPr>
              <w:t>解</w:t>
            </w:r>
          </w:p>
        </w:tc>
        <w:tc>
          <w:tcPr>
            <w:tcW w:w="792" w:type="dxa"/>
          </w:tcPr>
          <w:p w14:paraId="42934D7E" w14:textId="77777777" w:rsidR="00A31E1B" w:rsidRDefault="00000000">
            <w:pPr>
              <w:rPr>
                <w:rFonts w:hint="eastAsia"/>
              </w:rPr>
            </w:pPr>
            <w:r>
              <w:rPr>
                <w:sz w:val="16"/>
              </w:rPr>
              <w:t>235</w:t>
            </w:r>
          </w:p>
        </w:tc>
        <w:tc>
          <w:tcPr>
            <w:tcW w:w="936" w:type="dxa"/>
          </w:tcPr>
          <w:p w14:paraId="2810A7CD" w14:textId="77777777" w:rsidR="00A31E1B" w:rsidRDefault="00000000">
            <w:pPr>
              <w:rPr>
                <w:rFonts w:hint="eastAsia"/>
              </w:rPr>
            </w:pPr>
            <w:r>
              <w:rPr>
                <w:sz w:val="16"/>
              </w:rPr>
              <w:t>初六</w:t>
            </w:r>
          </w:p>
        </w:tc>
        <w:tc>
          <w:tcPr>
            <w:tcW w:w="2952" w:type="dxa"/>
          </w:tcPr>
          <w:p w14:paraId="220232D3" w14:textId="77777777" w:rsidR="00A31E1B" w:rsidRDefault="00000000">
            <w:pPr>
              <w:rPr>
                <w:rFonts w:hint="eastAsia"/>
              </w:rPr>
            </w:pPr>
            <w:r>
              <w:t>金融重建基金安排問題機構退出</w:t>
            </w:r>
          </w:p>
        </w:tc>
        <w:tc>
          <w:tcPr>
            <w:tcW w:w="3168" w:type="dxa"/>
          </w:tcPr>
          <w:p w14:paraId="496489D7" w14:textId="77777777" w:rsidR="00A31E1B" w:rsidRDefault="00000000">
            <w:pPr>
              <w:rPr>
                <w:rFonts w:hint="eastAsia"/>
              </w:rPr>
            </w:pPr>
            <w:r>
              <w:rPr>
                <w:sz w:val="16"/>
              </w:rPr>
              <w:t>解除舊規則時安排柔和的交接｜</w:t>
            </w:r>
            <w:r>
              <w:rPr>
                <w:sz w:val="16"/>
              </w:rPr>
              <w:t>XLIFE-H40-L1</w:t>
            </w:r>
          </w:p>
        </w:tc>
      </w:tr>
      <w:tr w:rsidR="00A31E1B" w14:paraId="3FBDFBD3" w14:textId="77777777">
        <w:trPr>
          <w:jc w:val="center"/>
        </w:trPr>
        <w:tc>
          <w:tcPr>
            <w:tcW w:w="1224" w:type="dxa"/>
          </w:tcPr>
          <w:p w14:paraId="3B5311C7" w14:textId="77777777" w:rsidR="00A31E1B" w:rsidRDefault="00000000">
            <w:pPr>
              <w:rPr>
                <w:rFonts w:hint="eastAsia"/>
              </w:rPr>
            </w:pPr>
            <w:r>
              <w:rPr>
                <w:sz w:val="16"/>
              </w:rPr>
              <w:t xml:space="preserve">40 </w:t>
            </w:r>
            <w:r>
              <w:rPr>
                <w:sz w:val="16"/>
              </w:rPr>
              <w:t>解</w:t>
            </w:r>
          </w:p>
        </w:tc>
        <w:tc>
          <w:tcPr>
            <w:tcW w:w="792" w:type="dxa"/>
          </w:tcPr>
          <w:p w14:paraId="7CDDC559" w14:textId="77777777" w:rsidR="00A31E1B" w:rsidRDefault="00000000">
            <w:pPr>
              <w:rPr>
                <w:rFonts w:hint="eastAsia"/>
              </w:rPr>
            </w:pPr>
            <w:r>
              <w:rPr>
                <w:sz w:val="16"/>
              </w:rPr>
              <w:t>236</w:t>
            </w:r>
          </w:p>
        </w:tc>
        <w:tc>
          <w:tcPr>
            <w:tcW w:w="936" w:type="dxa"/>
          </w:tcPr>
          <w:p w14:paraId="62E8E12A" w14:textId="77777777" w:rsidR="00A31E1B" w:rsidRDefault="00000000">
            <w:pPr>
              <w:rPr>
                <w:rFonts w:hint="eastAsia"/>
              </w:rPr>
            </w:pPr>
            <w:r>
              <w:rPr>
                <w:sz w:val="16"/>
              </w:rPr>
              <w:t>九二</w:t>
            </w:r>
          </w:p>
        </w:tc>
        <w:tc>
          <w:tcPr>
            <w:tcW w:w="2952" w:type="dxa"/>
          </w:tcPr>
          <w:p w14:paraId="1B12EF96" w14:textId="77777777" w:rsidR="00A31E1B" w:rsidRDefault="00000000">
            <w:pPr>
              <w:rPr>
                <w:rFonts w:hint="eastAsia"/>
              </w:rPr>
            </w:pPr>
            <w:r>
              <w:t>金融重建基金</w:t>
            </w:r>
          </w:p>
        </w:tc>
        <w:tc>
          <w:tcPr>
            <w:tcW w:w="3168" w:type="dxa"/>
          </w:tcPr>
          <w:p w14:paraId="407E137A" w14:textId="77777777" w:rsidR="00A31E1B" w:rsidRDefault="00000000">
            <w:pPr>
              <w:rPr>
                <w:rFonts w:hint="eastAsia"/>
              </w:rPr>
            </w:pPr>
            <w:r>
              <w:rPr>
                <w:sz w:val="16"/>
              </w:rPr>
              <w:t>問題處置應抓住原因和比例｜</w:t>
            </w:r>
            <w:r>
              <w:rPr>
                <w:sz w:val="16"/>
              </w:rPr>
              <w:t>XLIFE-H40-L2</w:t>
            </w:r>
          </w:p>
        </w:tc>
      </w:tr>
      <w:tr w:rsidR="00A31E1B" w14:paraId="29FEF1F6" w14:textId="77777777">
        <w:trPr>
          <w:jc w:val="center"/>
        </w:trPr>
        <w:tc>
          <w:tcPr>
            <w:tcW w:w="1224" w:type="dxa"/>
          </w:tcPr>
          <w:p w14:paraId="76729295" w14:textId="77777777" w:rsidR="00A31E1B" w:rsidRDefault="00000000">
            <w:pPr>
              <w:rPr>
                <w:rFonts w:hint="eastAsia"/>
              </w:rPr>
            </w:pPr>
            <w:r>
              <w:rPr>
                <w:sz w:val="16"/>
              </w:rPr>
              <w:t xml:space="preserve">40 </w:t>
            </w:r>
            <w:r>
              <w:rPr>
                <w:sz w:val="16"/>
              </w:rPr>
              <w:t>解</w:t>
            </w:r>
          </w:p>
        </w:tc>
        <w:tc>
          <w:tcPr>
            <w:tcW w:w="792" w:type="dxa"/>
          </w:tcPr>
          <w:p w14:paraId="246E6287" w14:textId="77777777" w:rsidR="00A31E1B" w:rsidRDefault="00000000">
            <w:pPr>
              <w:rPr>
                <w:rFonts w:hint="eastAsia"/>
              </w:rPr>
            </w:pPr>
            <w:r>
              <w:rPr>
                <w:sz w:val="16"/>
              </w:rPr>
              <w:t>237</w:t>
            </w:r>
          </w:p>
        </w:tc>
        <w:tc>
          <w:tcPr>
            <w:tcW w:w="936" w:type="dxa"/>
          </w:tcPr>
          <w:p w14:paraId="39C6AD62" w14:textId="77777777" w:rsidR="00A31E1B" w:rsidRDefault="00000000">
            <w:pPr>
              <w:rPr>
                <w:rFonts w:hint="eastAsia"/>
              </w:rPr>
            </w:pPr>
            <w:r>
              <w:rPr>
                <w:sz w:val="16"/>
              </w:rPr>
              <w:t>六三</w:t>
            </w:r>
          </w:p>
        </w:tc>
        <w:tc>
          <w:tcPr>
            <w:tcW w:w="2952" w:type="dxa"/>
          </w:tcPr>
          <w:p w14:paraId="15F6685D" w14:textId="77777777" w:rsidR="00A31E1B" w:rsidRDefault="00000000">
            <w:pPr>
              <w:rPr>
                <w:rFonts w:hint="eastAsia"/>
              </w:rPr>
            </w:pPr>
            <w:r>
              <w:t>漢武帝財政擴張</w:t>
            </w:r>
          </w:p>
        </w:tc>
        <w:tc>
          <w:tcPr>
            <w:tcW w:w="3168" w:type="dxa"/>
          </w:tcPr>
          <w:p w14:paraId="290E7082" w14:textId="77777777" w:rsidR="00A31E1B" w:rsidRDefault="00000000">
            <w:pPr>
              <w:rPr>
                <w:rFonts w:hint="eastAsia"/>
              </w:rPr>
            </w:pPr>
            <w:r>
              <w:rPr>
                <w:sz w:val="16"/>
              </w:rPr>
              <w:t>被賦予超過能力的任務要先說明｜</w:t>
            </w:r>
            <w:r>
              <w:rPr>
                <w:sz w:val="16"/>
              </w:rPr>
              <w:t>XLIFE-H40-L3</w:t>
            </w:r>
          </w:p>
        </w:tc>
      </w:tr>
      <w:tr w:rsidR="00A31E1B" w14:paraId="0E01EF86" w14:textId="77777777">
        <w:trPr>
          <w:jc w:val="center"/>
        </w:trPr>
        <w:tc>
          <w:tcPr>
            <w:tcW w:w="1224" w:type="dxa"/>
          </w:tcPr>
          <w:p w14:paraId="34952FD4" w14:textId="77777777" w:rsidR="00A31E1B" w:rsidRDefault="00000000">
            <w:pPr>
              <w:rPr>
                <w:rFonts w:hint="eastAsia"/>
              </w:rPr>
            </w:pPr>
            <w:r>
              <w:rPr>
                <w:sz w:val="16"/>
              </w:rPr>
              <w:t xml:space="preserve">40 </w:t>
            </w:r>
            <w:r>
              <w:rPr>
                <w:sz w:val="16"/>
              </w:rPr>
              <w:t>解</w:t>
            </w:r>
          </w:p>
        </w:tc>
        <w:tc>
          <w:tcPr>
            <w:tcW w:w="792" w:type="dxa"/>
          </w:tcPr>
          <w:p w14:paraId="5A589A1A" w14:textId="77777777" w:rsidR="00A31E1B" w:rsidRDefault="00000000">
            <w:pPr>
              <w:rPr>
                <w:rFonts w:hint="eastAsia"/>
              </w:rPr>
            </w:pPr>
            <w:r>
              <w:rPr>
                <w:sz w:val="16"/>
              </w:rPr>
              <w:t>238</w:t>
            </w:r>
          </w:p>
        </w:tc>
        <w:tc>
          <w:tcPr>
            <w:tcW w:w="936" w:type="dxa"/>
          </w:tcPr>
          <w:p w14:paraId="141CB93B" w14:textId="77777777" w:rsidR="00A31E1B" w:rsidRDefault="00000000">
            <w:pPr>
              <w:rPr>
                <w:rFonts w:hint="eastAsia"/>
              </w:rPr>
            </w:pPr>
            <w:r>
              <w:rPr>
                <w:sz w:val="16"/>
              </w:rPr>
              <w:t>九四</w:t>
            </w:r>
          </w:p>
        </w:tc>
        <w:tc>
          <w:tcPr>
            <w:tcW w:w="2952" w:type="dxa"/>
          </w:tcPr>
          <w:p w14:paraId="2CFAC17C" w14:textId="77777777" w:rsidR="00A31E1B" w:rsidRDefault="00000000">
            <w:pPr>
              <w:rPr>
                <w:rFonts w:hint="eastAsia"/>
              </w:rPr>
            </w:pPr>
            <w:r>
              <w:t>盈富基金</w:t>
            </w:r>
          </w:p>
        </w:tc>
        <w:tc>
          <w:tcPr>
            <w:tcW w:w="3168" w:type="dxa"/>
          </w:tcPr>
          <w:p w14:paraId="2ADD7C9A" w14:textId="77777777" w:rsidR="00A31E1B" w:rsidRDefault="00000000">
            <w:pPr>
              <w:rPr>
                <w:rFonts w:hint="eastAsia"/>
              </w:rPr>
            </w:pPr>
            <w:r>
              <w:rPr>
                <w:sz w:val="16"/>
              </w:rPr>
              <w:t>放開不必要的牽制才能動起來｜</w:t>
            </w:r>
            <w:r>
              <w:rPr>
                <w:sz w:val="16"/>
              </w:rPr>
              <w:t>XLIFE-H40-L4</w:t>
            </w:r>
          </w:p>
        </w:tc>
      </w:tr>
      <w:tr w:rsidR="00A31E1B" w14:paraId="3849E7B7" w14:textId="77777777">
        <w:trPr>
          <w:jc w:val="center"/>
        </w:trPr>
        <w:tc>
          <w:tcPr>
            <w:tcW w:w="1224" w:type="dxa"/>
          </w:tcPr>
          <w:p w14:paraId="7B4E9768" w14:textId="77777777" w:rsidR="00A31E1B" w:rsidRDefault="00000000">
            <w:pPr>
              <w:rPr>
                <w:rFonts w:hint="eastAsia"/>
              </w:rPr>
            </w:pPr>
            <w:r>
              <w:rPr>
                <w:sz w:val="16"/>
              </w:rPr>
              <w:t xml:space="preserve">40 </w:t>
            </w:r>
            <w:r>
              <w:rPr>
                <w:sz w:val="16"/>
              </w:rPr>
              <w:t>解</w:t>
            </w:r>
          </w:p>
        </w:tc>
        <w:tc>
          <w:tcPr>
            <w:tcW w:w="792" w:type="dxa"/>
          </w:tcPr>
          <w:p w14:paraId="111365AC" w14:textId="77777777" w:rsidR="00A31E1B" w:rsidRDefault="00000000">
            <w:pPr>
              <w:rPr>
                <w:rFonts w:hint="eastAsia"/>
              </w:rPr>
            </w:pPr>
            <w:r>
              <w:rPr>
                <w:sz w:val="16"/>
              </w:rPr>
              <w:t>239</w:t>
            </w:r>
          </w:p>
        </w:tc>
        <w:tc>
          <w:tcPr>
            <w:tcW w:w="936" w:type="dxa"/>
          </w:tcPr>
          <w:p w14:paraId="303038C0" w14:textId="77777777" w:rsidR="00A31E1B" w:rsidRDefault="00000000">
            <w:pPr>
              <w:rPr>
                <w:rFonts w:hint="eastAsia"/>
              </w:rPr>
            </w:pPr>
            <w:r>
              <w:rPr>
                <w:sz w:val="16"/>
              </w:rPr>
              <w:t>六五</w:t>
            </w:r>
          </w:p>
        </w:tc>
        <w:tc>
          <w:tcPr>
            <w:tcW w:w="2952" w:type="dxa"/>
          </w:tcPr>
          <w:p w14:paraId="44FDD93E" w14:textId="77777777" w:rsidR="00A31E1B" w:rsidRDefault="00000000">
            <w:pPr>
              <w:rPr>
                <w:rFonts w:hint="eastAsia"/>
              </w:rPr>
            </w:pPr>
            <w:r>
              <w:t>金融重建基金・清理不良安排也要照</w:t>
            </w:r>
          </w:p>
        </w:tc>
        <w:tc>
          <w:tcPr>
            <w:tcW w:w="3168" w:type="dxa"/>
          </w:tcPr>
          <w:p w14:paraId="598401E7" w14:textId="77777777" w:rsidR="00A31E1B" w:rsidRDefault="00000000">
            <w:pPr>
              <w:rPr>
                <w:rFonts w:hint="eastAsia"/>
              </w:rPr>
            </w:pPr>
            <w:r>
              <w:rPr>
                <w:sz w:val="16"/>
              </w:rPr>
              <w:t>清理不良安排也要照顧受影響者｜</w:t>
            </w:r>
            <w:r>
              <w:rPr>
                <w:sz w:val="16"/>
              </w:rPr>
              <w:t>A</w:t>
            </w:r>
            <w:r>
              <w:rPr>
                <w:sz w:val="16"/>
              </w:rPr>
              <w:t>（維持原稿，不改動）</w:t>
            </w:r>
          </w:p>
        </w:tc>
      </w:tr>
      <w:tr w:rsidR="00A31E1B" w14:paraId="6C325657" w14:textId="77777777">
        <w:trPr>
          <w:jc w:val="center"/>
        </w:trPr>
        <w:tc>
          <w:tcPr>
            <w:tcW w:w="1224" w:type="dxa"/>
          </w:tcPr>
          <w:p w14:paraId="064B276F" w14:textId="77777777" w:rsidR="00A31E1B" w:rsidRDefault="00000000">
            <w:pPr>
              <w:rPr>
                <w:rFonts w:hint="eastAsia"/>
              </w:rPr>
            </w:pPr>
            <w:r>
              <w:rPr>
                <w:sz w:val="16"/>
              </w:rPr>
              <w:t xml:space="preserve">40 </w:t>
            </w:r>
            <w:r>
              <w:rPr>
                <w:sz w:val="16"/>
              </w:rPr>
              <w:t>解</w:t>
            </w:r>
          </w:p>
        </w:tc>
        <w:tc>
          <w:tcPr>
            <w:tcW w:w="792" w:type="dxa"/>
          </w:tcPr>
          <w:p w14:paraId="0C347989" w14:textId="77777777" w:rsidR="00A31E1B" w:rsidRDefault="00000000">
            <w:pPr>
              <w:rPr>
                <w:rFonts w:hint="eastAsia"/>
              </w:rPr>
            </w:pPr>
            <w:r>
              <w:rPr>
                <w:sz w:val="16"/>
              </w:rPr>
              <w:t>240</w:t>
            </w:r>
          </w:p>
        </w:tc>
        <w:tc>
          <w:tcPr>
            <w:tcW w:w="936" w:type="dxa"/>
          </w:tcPr>
          <w:p w14:paraId="542736B0" w14:textId="77777777" w:rsidR="00A31E1B" w:rsidRDefault="00000000">
            <w:pPr>
              <w:rPr>
                <w:rFonts w:hint="eastAsia"/>
              </w:rPr>
            </w:pPr>
            <w:r>
              <w:rPr>
                <w:sz w:val="16"/>
              </w:rPr>
              <w:t>上六</w:t>
            </w:r>
          </w:p>
        </w:tc>
        <w:tc>
          <w:tcPr>
            <w:tcW w:w="2952" w:type="dxa"/>
          </w:tcPr>
          <w:p w14:paraId="7F69E76F" w14:textId="77777777" w:rsidR="00A31E1B" w:rsidRDefault="00000000">
            <w:pPr>
              <w:rPr>
                <w:rFonts w:hint="eastAsia"/>
              </w:rPr>
            </w:pPr>
            <w:r>
              <w:t>日昇昌票號</w:t>
            </w:r>
          </w:p>
        </w:tc>
        <w:tc>
          <w:tcPr>
            <w:tcW w:w="3168" w:type="dxa"/>
          </w:tcPr>
          <w:p w14:paraId="1CE083F0" w14:textId="77777777" w:rsidR="00A31E1B" w:rsidRDefault="00000000">
            <w:pPr>
              <w:rPr>
                <w:rFonts w:hint="eastAsia"/>
              </w:rPr>
            </w:pPr>
            <w:r>
              <w:rPr>
                <w:sz w:val="16"/>
              </w:rPr>
              <w:t>明確處理反覆侵害安全的問題｜</w:t>
            </w:r>
            <w:r>
              <w:rPr>
                <w:sz w:val="16"/>
              </w:rPr>
              <w:t>XLIFE-H40-L6</w:t>
            </w:r>
          </w:p>
        </w:tc>
      </w:tr>
    </w:tbl>
    <w:p w14:paraId="622744BC" w14:textId="77777777" w:rsidR="00A31E1B" w:rsidRDefault="00000000">
      <w:pPr>
        <w:pStyle w:val="21"/>
      </w:pPr>
      <w:r>
        <w:t>目錄｜第</w:t>
      </w:r>
      <w:r>
        <w:t>41–48</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A31E1B" w14:paraId="4905FAF1" w14:textId="77777777">
        <w:trPr>
          <w:jc w:val="center"/>
        </w:trPr>
        <w:tc>
          <w:tcPr>
            <w:tcW w:w="1224" w:type="dxa"/>
          </w:tcPr>
          <w:p w14:paraId="1784C753" w14:textId="77777777" w:rsidR="00A31E1B" w:rsidRDefault="00000000">
            <w:pPr>
              <w:rPr>
                <w:rFonts w:hint="eastAsia"/>
              </w:rPr>
            </w:pPr>
            <w:r>
              <w:rPr>
                <w:sz w:val="16"/>
              </w:rPr>
              <w:t>卦號</w:t>
            </w:r>
          </w:p>
        </w:tc>
        <w:tc>
          <w:tcPr>
            <w:tcW w:w="792" w:type="dxa"/>
          </w:tcPr>
          <w:p w14:paraId="5BDF8BA0" w14:textId="77777777" w:rsidR="00A31E1B" w:rsidRDefault="00000000">
            <w:pPr>
              <w:rPr>
                <w:rFonts w:hint="eastAsia"/>
              </w:rPr>
            </w:pPr>
            <w:r>
              <w:rPr>
                <w:sz w:val="16"/>
              </w:rPr>
              <w:t>爻號</w:t>
            </w:r>
          </w:p>
        </w:tc>
        <w:tc>
          <w:tcPr>
            <w:tcW w:w="936" w:type="dxa"/>
          </w:tcPr>
          <w:p w14:paraId="29FC561D" w14:textId="77777777" w:rsidR="00A31E1B" w:rsidRDefault="00000000">
            <w:pPr>
              <w:rPr>
                <w:rFonts w:hint="eastAsia"/>
              </w:rPr>
            </w:pPr>
            <w:r>
              <w:rPr>
                <w:sz w:val="16"/>
              </w:rPr>
              <w:t>爻位</w:t>
            </w:r>
          </w:p>
        </w:tc>
        <w:tc>
          <w:tcPr>
            <w:tcW w:w="2952" w:type="dxa"/>
          </w:tcPr>
          <w:p w14:paraId="508059F8" w14:textId="77777777" w:rsidR="00A31E1B" w:rsidRDefault="00000000">
            <w:pPr>
              <w:rPr>
                <w:rFonts w:hint="eastAsia"/>
              </w:rPr>
            </w:pPr>
            <w:r>
              <w:rPr>
                <w:sz w:val="16"/>
              </w:rPr>
              <w:t>可辨識簡短標題</w:t>
            </w:r>
          </w:p>
        </w:tc>
        <w:tc>
          <w:tcPr>
            <w:tcW w:w="3168" w:type="dxa"/>
          </w:tcPr>
          <w:p w14:paraId="67086B37" w14:textId="77777777" w:rsidR="00A31E1B" w:rsidRDefault="00000000">
            <w:pPr>
              <w:rPr>
                <w:rFonts w:hint="eastAsia"/>
              </w:rPr>
            </w:pPr>
            <w:r>
              <w:rPr>
                <w:sz w:val="16"/>
              </w:rPr>
              <w:t>原有標題</w:t>
            </w:r>
          </w:p>
        </w:tc>
      </w:tr>
      <w:tr w:rsidR="00A31E1B" w14:paraId="2A820B40" w14:textId="77777777">
        <w:trPr>
          <w:jc w:val="center"/>
        </w:trPr>
        <w:tc>
          <w:tcPr>
            <w:tcW w:w="1224" w:type="dxa"/>
          </w:tcPr>
          <w:p w14:paraId="0578C0DA" w14:textId="77777777" w:rsidR="00A31E1B" w:rsidRDefault="00000000">
            <w:pPr>
              <w:rPr>
                <w:rFonts w:hint="eastAsia"/>
              </w:rPr>
            </w:pPr>
            <w:r>
              <w:rPr>
                <w:sz w:val="16"/>
              </w:rPr>
              <w:t xml:space="preserve">41 </w:t>
            </w:r>
            <w:r>
              <w:rPr>
                <w:sz w:val="16"/>
              </w:rPr>
              <w:t>損</w:t>
            </w:r>
          </w:p>
        </w:tc>
        <w:tc>
          <w:tcPr>
            <w:tcW w:w="792" w:type="dxa"/>
          </w:tcPr>
          <w:p w14:paraId="048B21BF" w14:textId="77777777" w:rsidR="00A31E1B" w:rsidRDefault="00000000">
            <w:pPr>
              <w:rPr>
                <w:rFonts w:hint="eastAsia"/>
              </w:rPr>
            </w:pPr>
            <w:r>
              <w:rPr>
                <w:sz w:val="16"/>
              </w:rPr>
              <w:t>241</w:t>
            </w:r>
          </w:p>
        </w:tc>
        <w:tc>
          <w:tcPr>
            <w:tcW w:w="936" w:type="dxa"/>
          </w:tcPr>
          <w:p w14:paraId="689A58DA" w14:textId="77777777" w:rsidR="00A31E1B" w:rsidRDefault="00000000">
            <w:pPr>
              <w:rPr>
                <w:rFonts w:hint="eastAsia"/>
              </w:rPr>
            </w:pPr>
            <w:r>
              <w:rPr>
                <w:sz w:val="16"/>
              </w:rPr>
              <w:t>初九</w:t>
            </w:r>
          </w:p>
        </w:tc>
        <w:tc>
          <w:tcPr>
            <w:tcW w:w="2952" w:type="dxa"/>
          </w:tcPr>
          <w:p w14:paraId="044F9371" w14:textId="77777777" w:rsidR="00A31E1B" w:rsidRDefault="00000000">
            <w:pPr>
              <w:rPr>
                <w:rFonts w:hint="eastAsia"/>
              </w:rPr>
            </w:pPr>
            <w:r>
              <w:t>三七五減租調整佃農負擔</w:t>
            </w:r>
          </w:p>
        </w:tc>
        <w:tc>
          <w:tcPr>
            <w:tcW w:w="3168" w:type="dxa"/>
          </w:tcPr>
          <w:p w14:paraId="7BD80D45" w14:textId="77777777" w:rsidR="00A31E1B" w:rsidRDefault="00000000">
            <w:pPr>
              <w:rPr>
                <w:rFonts w:hint="eastAsia"/>
              </w:rPr>
            </w:pPr>
            <w:r>
              <w:rPr>
                <w:sz w:val="16"/>
              </w:rPr>
              <w:t>做好手邊工作再及時支援他人｜</w:t>
            </w:r>
            <w:r>
              <w:rPr>
                <w:sz w:val="16"/>
              </w:rPr>
              <w:t>XLIFE-H41-L1</w:t>
            </w:r>
            <w:r>
              <w:rPr>
                <w:sz w:val="16"/>
              </w:rPr>
              <w:t>｜</w:t>
            </w:r>
            <w:r>
              <w:rPr>
                <w:sz w:val="16"/>
              </w:rPr>
              <w:t>B→B</w:t>
            </w:r>
          </w:p>
        </w:tc>
      </w:tr>
      <w:tr w:rsidR="00A31E1B" w14:paraId="392964A3" w14:textId="77777777">
        <w:trPr>
          <w:jc w:val="center"/>
        </w:trPr>
        <w:tc>
          <w:tcPr>
            <w:tcW w:w="1224" w:type="dxa"/>
          </w:tcPr>
          <w:p w14:paraId="59F66167" w14:textId="77777777" w:rsidR="00A31E1B" w:rsidRDefault="00000000">
            <w:pPr>
              <w:rPr>
                <w:rFonts w:hint="eastAsia"/>
              </w:rPr>
            </w:pPr>
            <w:r>
              <w:rPr>
                <w:sz w:val="16"/>
              </w:rPr>
              <w:t xml:space="preserve">41 </w:t>
            </w:r>
            <w:r>
              <w:rPr>
                <w:sz w:val="16"/>
              </w:rPr>
              <w:t>損</w:t>
            </w:r>
          </w:p>
        </w:tc>
        <w:tc>
          <w:tcPr>
            <w:tcW w:w="792" w:type="dxa"/>
          </w:tcPr>
          <w:p w14:paraId="5C038D60" w14:textId="77777777" w:rsidR="00A31E1B" w:rsidRDefault="00000000">
            <w:pPr>
              <w:rPr>
                <w:rFonts w:hint="eastAsia"/>
              </w:rPr>
            </w:pPr>
            <w:r>
              <w:rPr>
                <w:sz w:val="16"/>
              </w:rPr>
              <w:t>242</w:t>
            </w:r>
          </w:p>
        </w:tc>
        <w:tc>
          <w:tcPr>
            <w:tcW w:w="936" w:type="dxa"/>
          </w:tcPr>
          <w:p w14:paraId="0F53775E" w14:textId="77777777" w:rsidR="00A31E1B" w:rsidRDefault="00000000">
            <w:pPr>
              <w:rPr>
                <w:rFonts w:hint="eastAsia"/>
              </w:rPr>
            </w:pPr>
            <w:r>
              <w:rPr>
                <w:sz w:val="16"/>
              </w:rPr>
              <w:t>九二</w:t>
            </w:r>
          </w:p>
        </w:tc>
        <w:tc>
          <w:tcPr>
            <w:tcW w:w="2952" w:type="dxa"/>
          </w:tcPr>
          <w:p w14:paraId="1016FC4F" w14:textId="77777777" w:rsidR="00A31E1B" w:rsidRDefault="00000000">
            <w:pPr>
              <w:rPr>
                <w:rFonts w:hint="eastAsia"/>
              </w:rPr>
            </w:pPr>
            <w:r>
              <w:t>任氏家業</w:t>
            </w:r>
          </w:p>
        </w:tc>
        <w:tc>
          <w:tcPr>
            <w:tcW w:w="3168" w:type="dxa"/>
          </w:tcPr>
          <w:p w14:paraId="5CDA2E27" w14:textId="77777777" w:rsidR="00A31E1B" w:rsidRDefault="00000000">
            <w:pPr>
              <w:rPr>
                <w:rFonts w:hint="eastAsia"/>
              </w:rPr>
            </w:pPr>
            <w:r>
              <w:rPr>
                <w:sz w:val="16"/>
              </w:rPr>
              <w:t>助人時守住自己的健康與時間｜</w:t>
            </w:r>
            <w:r>
              <w:rPr>
                <w:sz w:val="16"/>
              </w:rPr>
              <w:t>XLIFE-H41-L2</w:t>
            </w:r>
            <w:r>
              <w:rPr>
                <w:sz w:val="16"/>
              </w:rPr>
              <w:t>｜</w:t>
            </w:r>
            <w:r>
              <w:rPr>
                <w:sz w:val="16"/>
              </w:rPr>
              <w:t>B→B</w:t>
            </w:r>
          </w:p>
        </w:tc>
      </w:tr>
      <w:tr w:rsidR="00A31E1B" w14:paraId="63C40990" w14:textId="77777777">
        <w:trPr>
          <w:jc w:val="center"/>
        </w:trPr>
        <w:tc>
          <w:tcPr>
            <w:tcW w:w="1224" w:type="dxa"/>
          </w:tcPr>
          <w:p w14:paraId="04068C39" w14:textId="77777777" w:rsidR="00A31E1B" w:rsidRDefault="00000000">
            <w:pPr>
              <w:rPr>
                <w:rFonts w:hint="eastAsia"/>
              </w:rPr>
            </w:pPr>
            <w:r>
              <w:rPr>
                <w:sz w:val="16"/>
              </w:rPr>
              <w:t xml:space="preserve">41 </w:t>
            </w:r>
            <w:r>
              <w:rPr>
                <w:sz w:val="16"/>
              </w:rPr>
              <w:t>損</w:t>
            </w:r>
          </w:p>
        </w:tc>
        <w:tc>
          <w:tcPr>
            <w:tcW w:w="792" w:type="dxa"/>
          </w:tcPr>
          <w:p w14:paraId="0A3E135E" w14:textId="77777777" w:rsidR="00A31E1B" w:rsidRDefault="00000000">
            <w:pPr>
              <w:rPr>
                <w:rFonts w:hint="eastAsia"/>
              </w:rPr>
            </w:pPr>
            <w:r>
              <w:rPr>
                <w:sz w:val="16"/>
              </w:rPr>
              <w:t>243</w:t>
            </w:r>
          </w:p>
        </w:tc>
        <w:tc>
          <w:tcPr>
            <w:tcW w:w="936" w:type="dxa"/>
          </w:tcPr>
          <w:p w14:paraId="0A79BA85" w14:textId="77777777" w:rsidR="00A31E1B" w:rsidRDefault="00000000">
            <w:pPr>
              <w:rPr>
                <w:rFonts w:hint="eastAsia"/>
              </w:rPr>
            </w:pPr>
            <w:r>
              <w:rPr>
                <w:sz w:val="16"/>
              </w:rPr>
              <w:t>六三</w:t>
            </w:r>
          </w:p>
        </w:tc>
        <w:tc>
          <w:tcPr>
            <w:tcW w:w="2952" w:type="dxa"/>
          </w:tcPr>
          <w:p w14:paraId="7AF52AB9" w14:textId="77777777" w:rsidR="00A31E1B" w:rsidRDefault="00000000">
            <w:pPr>
              <w:rPr>
                <w:rFonts w:hint="eastAsia"/>
              </w:rPr>
            </w:pPr>
            <w:r>
              <w:t>加入</w:t>
            </w:r>
            <w:r>
              <w:t>WTO</w:t>
            </w:r>
          </w:p>
        </w:tc>
        <w:tc>
          <w:tcPr>
            <w:tcW w:w="3168" w:type="dxa"/>
          </w:tcPr>
          <w:p w14:paraId="2A74F411" w14:textId="77777777" w:rsidR="00A31E1B" w:rsidRDefault="00000000">
            <w:pPr>
              <w:rPr>
                <w:rFonts w:hint="eastAsia"/>
              </w:rPr>
            </w:pPr>
            <w:r>
              <w:rPr>
                <w:sz w:val="16"/>
              </w:rPr>
              <w:t>三人以上共同做事要寫下分工｜</w:t>
            </w:r>
            <w:r>
              <w:rPr>
                <w:sz w:val="16"/>
              </w:rPr>
              <w:t>XLIFE-H41-L3</w:t>
            </w:r>
            <w:r>
              <w:rPr>
                <w:sz w:val="16"/>
              </w:rPr>
              <w:t>｜</w:t>
            </w:r>
            <w:r>
              <w:rPr>
                <w:sz w:val="16"/>
              </w:rPr>
              <w:t>C→B</w:t>
            </w:r>
          </w:p>
        </w:tc>
      </w:tr>
      <w:tr w:rsidR="00A31E1B" w14:paraId="36FF11FD" w14:textId="77777777">
        <w:trPr>
          <w:jc w:val="center"/>
        </w:trPr>
        <w:tc>
          <w:tcPr>
            <w:tcW w:w="1224" w:type="dxa"/>
          </w:tcPr>
          <w:p w14:paraId="72AFCDE6" w14:textId="77777777" w:rsidR="00A31E1B" w:rsidRDefault="00000000">
            <w:pPr>
              <w:rPr>
                <w:rFonts w:hint="eastAsia"/>
              </w:rPr>
            </w:pPr>
            <w:r>
              <w:rPr>
                <w:sz w:val="16"/>
              </w:rPr>
              <w:t xml:space="preserve">41 </w:t>
            </w:r>
            <w:r>
              <w:rPr>
                <w:sz w:val="16"/>
              </w:rPr>
              <w:t>損</w:t>
            </w:r>
          </w:p>
        </w:tc>
        <w:tc>
          <w:tcPr>
            <w:tcW w:w="792" w:type="dxa"/>
          </w:tcPr>
          <w:p w14:paraId="5D7AE2AB" w14:textId="77777777" w:rsidR="00A31E1B" w:rsidRDefault="00000000">
            <w:pPr>
              <w:rPr>
                <w:rFonts w:hint="eastAsia"/>
              </w:rPr>
            </w:pPr>
            <w:r>
              <w:rPr>
                <w:sz w:val="16"/>
              </w:rPr>
              <w:t>244</w:t>
            </w:r>
          </w:p>
        </w:tc>
        <w:tc>
          <w:tcPr>
            <w:tcW w:w="936" w:type="dxa"/>
          </w:tcPr>
          <w:p w14:paraId="4E56AC89" w14:textId="77777777" w:rsidR="00A31E1B" w:rsidRDefault="00000000">
            <w:pPr>
              <w:rPr>
                <w:rFonts w:hint="eastAsia"/>
              </w:rPr>
            </w:pPr>
            <w:r>
              <w:rPr>
                <w:sz w:val="16"/>
              </w:rPr>
              <w:t>六四</w:t>
            </w:r>
          </w:p>
        </w:tc>
        <w:tc>
          <w:tcPr>
            <w:tcW w:w="2952" w:type="dxa"/>
          </w:tcPr>
          <w:p w14:paraId="6E25EB9E" w14:textId="77777777" w:rsidR="00A31E1B" w:rsidRDefault="00000000">
            <w:pPr>
              <w:rPr>
                <w:rFonts w:hint="eastAsia"/>
              </w:rPr>
            </w:pPr>
            <w:r>
              <w:t>金融重建基金</w:t>
            </w:r>
          </w:p>
        </w:tc>
        <w:tc>
          <w:tcPr>
            <w:tcW w:w="3168" w:type="dxa"/>
          </w:tcPr>
          <w:p w14:paraId="3FCD0329" w14:textId="77777777" w:rsidR="00A31E1B" w:rsidRDefault="00000000">
            <w:pPr>
              <w:rPr>
                <w:rFonts w:hint="eastAsia"/>
              </w:rPr>
            </w:pPr>
            <w:r>
              <w:rPr>
                <w:sz w:val="16"/>
              </w:rPr>
              <w:t>減少有害習慣比減少必要資源好｜</w:t>
            </w:r>
            <w:r>
              <w:rPr>
                <w:sz w:val="16"/>
              </w:rPr>
              <w:t>XLIFE-H41-L4</w:t>
            </w:r>
            <w:r>
              <w:rPr>
                <w:sz w:val="16"/>
              </w:rPr>
              <w:t>｜</w:t>
            </w:r>
            <w:r>
              <w:rPr>
                <w:sz w:val="16"/>
              </w:rPr>
              <w:t>B→B</w:t>
            </w:r>
          </w:p>
        </w:tc>
      </w:tr>
      <w:tr w:rsidR="00A31E1B" w14:paraId="604FB015" w14:textId="77777777">
        <w:trPr>
          <w:jc w:val="center"/>
        </w:trPr>
        <w:tc>
          <w:tcPr>
            <w:tcW w:w="1224" w:type="dxa"/>
          </w:tcPr>
          <w:p w14:paraId="7261E56F" w14:textId="77777777" w:rsidR="00A31E1B" w:rsidRDefault="00000000">
            <w:pPr>
              <w:rPr>
                <w:rFonts w:hint="eastAsia"/>
              </w:rPr>
            </w:pPr>
            <w:r>
              <w:rPr>
                <w:sz w:val="16"/>
              </w:rPr>
              <w:t xml:space="preserve">41 </w:t>
            </w:r>
            <w:r>
              <w:rPr>
                <w:sz w:val="16"/>
              </w:rPr>
              <w:t>損</w:t>
            </w:r>
          </w:p>
        </w:tc>
        <w:tc>
          <w:tcPr>
            <w:tcW w:w="792" w:type="dxa"/>
          </w:tcPr>
          <w:p w14:paraId="30ABBAF4" w14:textId="77777777" w:rsidR="00A31E1B" w:rsidRDefault="00000000">
            <w:pPr>
              <w:rPr>
                <w:rFonts w:hint="eastAsia"/>
              </w:rPr>
            </w:pPr>
            <w:r>
              <w:rPr>
                <w:sz w:val="16"/>
              </w:rPr>
              <w:t>245</w:t>
            </w:r>
          </w:p>
        </w:tc>
        <w:tc>
          <w:tcPr>
            <w:tcW w:w="936" w:type="dxa"/>
          </w:tcPr>
          <w:p w14:paraId="472FDE35" w14:textId="77777777" w:rsidR="00A31E1B" w:rsidRDefault="00000000">
            <w:pPr>
              <w:rPr>
                <w:rFonts w:hint="eastAsia"/>
              </w:rPr>
            </w:pPr>
            <w:r>
              <w:rPr>
                <w:sz w:val="16"/>
              </w:rPr>
              <w:t>六五</w:t>
            </w:r>
          </w:p>
        </w:tc>
        <w:tc>
          <w:tcPr>
            <w:tcW w:w="2952" w:type="dxa"/>
          </w:tcPr>
          <w:p w14:paraId="126C809B" w14:textId="77777777" w:rsidR="00A31E1B" w:rsidRDefault="00000000">
            <w:pPr>
              <w:rPr>
                <w:rFonts w:hint="eastAsia"/>
              </w:rPr>
            </w:pPr>
            <w:r>
              <w:t>三七五減租</w:t>
            </w:r>
          </w:p>
        </w:tc>
        <w:tc>
          <w:tcPr>
            <w:tcW w:w="3168" w:type="dxa"/>
          </w:tcPr>
          <w:p w14:paraId="678E7C9E" w14:textId="77777777" w:rsidR="00A31E1B" w:rsidRDefault="00000000">
            <w:pPr>
              <w:rPr>
                <w:rFonts w:hint="eastAsia"/>
              </w:rPr>
            </w:pPr>
            <w:r>
              <w:rPr>
                <w:sz w:val="16"/>
              </w:rPr>
              <w:t>支援應優先抵達承擔最多的人｜</w:t>
            </w:r>
            <w:r>
              <w:rPr>
                <w:sz w:val="16"/>
              </w:rPr>
              <w:t>XLIFE-H41-L5</w:t>
            </w:r>
            <w:r>
              <w:rPr>
                <w:sz w:val="16"/>
              </w:rPr>
              <w:t>｜</w:t>
            </w:r>
            <w:r>
              <w:rPr>
                <w:sz w:val="16"/>
              </w:rPr>
              <w:t>B→B</w:t>
            </w:r>
          </w:p>
        </w:tc>
      </w:tr>
      <w:tr w:rsidR="00A31E1B" w14:paraId="76B89525" w14:textId="77777777">
        <w:trPr>
          <w:jc w:val="center"/>
        </w:trPr>
        <w:tc>
          <w:tcPr>
            <w:tcW w:w="1224" w:type="dxa"/>
          </w:tcPr>
          <w:p w14:paraId="6C230B0A" w14:textId="77777777" w:rsidR="00A31E1B" w:rsidRDefault="00000000">
            <w:pPr>
              <w:rPr>
                <w:rFonts w:hint="eastAsia"/>
              </w:rPr>
            </w:pPr>
            <w:r>
              <w:rPr>
                <w:sz w:val="16"/>
              </w:rPr>
              <w:t xml:space="preserve">41 </w:t>
            </w:r>
            <w:r>
              <w:rPr>
                <w:sz w:val="16"/>
              </w:rPr>
              <w:t>損</w:t>
            </w:r>
          </w:p>
        </w:tc>
        <w:tc>
          <w:tcPr>
            <w:tcW w:w="792" w:type="dxa"/>
          </w:tcPr>
          <w:p w14:paraId="176B70AD" w14:textId="77777777" w:rsidR="00A31E1B" w:rsidRDefault="00000000">
            <w:pPr>
              <w:rPr>
                <w:rFonts w:hint="eastAsia"/>
              </w:rPr>
            </w:pPr>
            <w:r>
              <w:rPr>
                <w:sz w:val="16"/>
              </w:rPr>
              <w:t>246</w:t>
            </w:r>
          </w:p>
        </w:tc>
        <w:tc>
          <w:tcPr>
            <w:tcW w:w="936" w:type="dxa"/>
          </w:tcPr>
          <w:p w14:paraId="0FCE6202" w14:textId="77777777" w:rsidR="00A31E1B" w:rsidRDefault="00000000">
            <w:pPr>
              <w:rPr>
                <w:rFonts w:hint="eastAsia"/>
              </w:rPr>
            </w:pPr>
            <w:r>
              <w:rPr>
                <w:sz w:val="16"/>
              </w:rPr>
              <w:t>上九</w:t>
            </w:r>
          </w:p>
        </w:tc>
        <w:tc>
          <w:tcPr>
            <w:tcW w:w="2952" w:type="dxa"/>
          </w:tcPr>
          <w:p w14:paraId="7B92B34D" w14:textId="77777777" w:rsidR="00A31E1B" w:rsidRDefault="00000000">
            <w:pPr>
              <w:rPr>
                <w:rFonts w:hint="eastAsia"/>
              </w:rPr>
            </w:pPr>
            <w:r>
              <w:t>都江堰</w:t>
            </w:r>
          </w:p>
        </w:tc>
        <w:tc>
          <w:tcPr>
            <w:tcW w:w="3168" w:type="dxa"/>
          </w:tcPr>
          <w:p w14:paraId="45F5833D" w14:textId="77777777" w:rsidR="00A31E1B" w:rsidRDefault="00000000">
            <w:pPr>
              <w:rPr>
                <w:rFonts w:hint="eastAsia"/>
              </w:rPr>
            </w:pPr>
            <w:r>
              <w:rPr>
                <w:sz w:val="16"/>
              </w:rPr>
              <w:t>有些投入是讓大家都更能做事｜</w:t>
            </w:r>
            <w:r>
              <w:rPr>
                <w:sz w:val="16"/>
              </w:rPr>
              <w:t>XLIFE-H41-L6</w:t>
            </w:r>
            <w:r>
              <w:rPr>
                <w:sz w:val="16"/>
              </w:rPr>
              <w:t>｜</w:t>
            </w:r>
            <w:r>
              <w:rPr>
                <w:sz w:val="16"/>
              </w:rPr>
              <w:t>B→B</w:t>
            </w:r>
          </w:p>
        </w:tc>
      </w:tr>
      <w:tr w:rsidR="00A31E1B" w14:paraId="1C13158F" w14:textId="77777777">
        <w:trPr>
          <w:jc w:val="center"/>
        </w:trPr>
        <w:tc>
          <w:tcPr>
            <w:tcW w:w="1224" w:type="dxa"/>
          </w:tcPr>
          <w:p w14:paraId="223EB26A" w14:textId="77777777" w:rsidR="00A31E1B" w:rsidRDefault="00000000">
            <w:pPr>
              <w:rPr>
                <w:rFonts w:hint="eastAsia"/>
              </w:rPr>
            </w:pPr>
            <w:r>
              <w:rPr>
                <w:sz w:val="16"/>
              </w:rPr>
              <w:t xml:space="preserve">42 </w:t>
            </w:r>
            <w:r>
              <w:rPr>
                <w:sz w:val="16"/>
              </w:rPr>
              <w:t>益</w:t>
            </w:r>
          </w:p>
        </w:tc>
        <w:tc>
          <w:tcPr>
            <w:tcW w:w="792" w:type="dxa"/>
          </w:tcPr>
          <w:p w14:paraId="5A4F5DA7" w14:textId="77777777" w:rsidR="00A31E1B" w:rsidRDefault="00000000">
            <w:pPr>
              <w:rPr>
                <w:rFonts w:hint="eastAsia"/>
              </w:rPr>
            </w:pPr>
            <w:r>
              <w:rPr>
                <w:sz w:val="16"/>
              </w:rPr>
              <w:t>247</w:t>
            </w:r>
          </w:p>
        </w:tc>
        <w:tc>
          <w:tcPr>
            <w:tcW w:w="936" w:type="dxa"/>
          </w:tcPr>
          <w:p w14:paraId="31C8C502" w14:textId="77777777" w:rsidR="00A31E1B" w:rsidRDefault="00000000">
            <w:pPr>
              <w:rPr>
                <w:rFonts w:hint="eastAsia"/>
              </w:rPr>
            </w:pPr>
            <w:r>
              <w:rPr>
                <w:sz w:val="16"/>
              </w:rPr>
              <w:t>初九</w:t>
            </w:r>
          </w:p>
        </w:tc>
        <w:tc>
          <w:tcPr>
            <w:tcW w:w="2952" w:type="dxa"/>
          </w:tcPr>
          <w:p w14:paraId="7E3AA26F" w14:textId="77777777" w:rsidR="00A31E1B" w:rsidRDefault="00000000">
            <w:pPr>
              <w:rPr>
                <w:rFonts w:hint="eastAsia"/>
              </w:rPr>
            </w:pPr>
            <w:r>
              <w:t>青苗法設計貸款卻引發負擔爭議</w:t>
            </w:r>
          </w:p>
        </w:tc>
        <w:tc>
          <w:tcPr>
            <w:tcW w:w="3168" w:type="dxa"/>
          </w:tcPr>
          <w:p w14:paraId="2A766BD2" w14:textId="77777777" w:rsidR="00A31E1B" w:rsidRDefault="00000000">
            <w:pPr>
              <w:rPr>
                <w:rFonts w:hint="eastAsia"/>
              </w:rPr>
            </w:pPr>
            <w:r>
              <w:rPr>
                <w:sz w:val="16"/>
              </w:rPr>
              <w:t>給第一線足夠資源而非堆更多任務｜</w:t>
            </w:r>
            <w:r>
              <w:rPr>
                <w:sz w:val="16"/>
              </w:rPr>
              <w:t>XLIFE-H42-L1</w:t>
            </w:r>
            <w:r>
              <w:rPr>
                <w:sz w:val="16"/>
              </w:rPr>
              <w:t>｜</w:t>
            </w:r>
            <w:r>
              <w:rPr>
                <w:sz w:val="16"/>
              </w:rPr>
              <w:t>B→B</w:t>
            </w:r>
          </w:p>
        </w:tc>
      </w:tr>
      <w:tr w:rsidR="00A31E1B" w14:paraId="65EE6BA0" w14:textId="77777777">
        <w:trPr>
          <w:jc w:val="center"/>
        </w:trPr>
        <w:tc>
          <w:tcPr>
            <w:tcW w:w="1224" w:type="dxa"/>
          </w:tcPr>
          <w:p w14:paraId="232EC041" w14:textId="77777777" w:rsidR="00A31E1B" w:rsidRDefault="00000000">
            <w:pPr>
              <w:rPr>
                <w:rFonts w:hint="eastAsia"/>
              </w:rPr>
            </w:pPr>
            <w:r>
              <w:rPr>
                <w:sz w:val="16"/>
              </w:rPr>
              <w:t xml:space="preserve">42 </w:t>
            </w:r>
            <w:r>
              <w:rPr>
                <w:sz w:val="16"/>
              </w:rPr>
              <w:t>益</w:t>
            </w:r>
          </w:p>
        </w:tc>
        <w:tc>
          <w:tcPr>
            <w:tcW w:w="792" w:type="dxa"/>
          </w:tcPr>
          <w:p w14:paraId="53924505" w14:textId="77777777" w:rsidR="00A31E1B" w:rsidRDefault="00000000">
            <w:pPr>
              <w:rPr>
                <w:rFonts w:hint="eastAsia"/>
              </w:rPr>
            </w:pPr>
            <w:r>
              <w:rPr>
                <w:sz w:val="16"/>
              </w:rPr>
              <w:t>248</w:t>
            </w:r>
          </w:p>
        </w:tc>
        <w:tc>
          <w:tcPr>
            <w:tcW w:w="936" w:type="dxa"/>
          </w:tcPr>
          <w:p w14:paraId="2D6EAEA1" w14:textId="77777777" w:rsidR="00A31E1B" w:rsidRDefault="00000000">
            <w:pPr>
              <w:rPr>
                <w:rFonts w:hint="eastAsia"/>
              </w:rPr>
            </w:pPr>
            <w:r>
              <w:rPr>
                <w:sz w:val="16"/>
              </w:rPr>
              <w:t>六二</w:t>
            </w:r>
          </w:p>
        </w:tc>
        <w:tc>
          <w:tcPr>
            <w:tcW w:w="2952" w:type="dxa"/>
          </w:tcPr>
          <w:p w14:paraId="0A2E19DA" w14:textId="77777777" w:rsidR="00A31E1B" w:rsidRDefault="00000000">
            <w:pPr>
              <w:rPr>
                <w:rFonts w:hint="eastAsia"/>
              </w:rPr>
            </w:pPr>
            <w:r>
              <w:t>RCA</w:t>
            </w:r>
            <w:r>
              <w:t>技術引進</w:t>
            </w:r>
          </w:p>
        </w:tc>
        <w:tc>
          <w:tcPr>
            <w:tcW w:w="3168" w:type="dxa"/>
          </w:tcPr>
          <w:p w14:paraId="25A27EFD" w14:textId="77777777" w:rsidR="00A31E1B" w:rsidRDefault="00000000">
            <w:pPr>
              <w:rPr>
                <w:rFonts w:hint="eastAsia"/>
              </w:rPr>
            </w:pPr>
            <w:r>
              <w:rPr>
                <w:sz w:val="16"/>
              </w:rPr>
              <w:t>虛心引進陌生領域的有用知識｜</w:t>
            </w:r>
            <w:r>
              <w:rPr>
                <w:sz w:val="16"/>
              </w:rPr>
              <w:t>XLIFE-H42-L2</w:t>
            </w:r>
            <w:r>
              <w:rPr>
                <w:sz w:val="16"/>
              </w:rPr>
              <w:t>｜</w:t>
            </w:r>
            <w:r>
              <w:rPr>
                <w:sz w:val="16"/>
              </w:rPr>
              <w:t>B→B</w:t>
            </w:r>
          </w:p>
        </w:tc>
      </w:tr>
      <w:tr w:rsidR="00A31E1B" w14:paraId="3A34BDE8" w14:textId="77777777">
        <w:trPr>
          <w:jc w:val="center"/>
        </w:trPr>
        <w:tc>
          <w:tcPr>
            <w:tcW w:w="1224" w:type="dxa"/>
          </w:tcPr>
          <w:p w14:paraId="06A3D06A" w14:textId="77777777" w:rsidR="00A31E1B" w:rsidRDefault="00000000">
            <w:pPr>
              <w:rPr>
                <w:rFonts w:hint="eastAsia"/>
              </w:rPr>
            </w:pPr>
            <w:r>
              <w:rPr>
                <w:sz w:val="16"/>
              </w:rPr>
              <w:t xml:space="preserve">42 </w:t>
            </w:r>
            <w:r>
              <w:rPr>
                <w:sz w:val="16"/>
              </w:rPr>
              <w:t>益</w:t>
            </w:r>
          </w:p>
        </w:tc>
        <w:tc>
          <w:tcPr>
            <w:tcW w:w="792" w:type="dxa"/>
          </w:tcPr>
          <w:p w14:paraId="557F2C94" w14:textId="77777777" w:rsidR="00A31E1B" w:rsidRDefault="00000000">
            <w:pPr>
              <w:rPr>
                <w:rFonts w:hint="eastAsia"/>
              </w:rPr>
            </w:pPr>
            <w:r>
              <w:rPr>
                <w:sz w:val="16"/>
              </w:rPr>
              <w:t>249</w:t>
            </w:r>
          </w:p>
        </w:tc>
        <w:tc>
          <w:tcPr>
            <w:tcW w:w="936" w:type="dxa"/>
          </w:tcPr>
          <w:p w14:paraId="0ADDFAD7" w14:textId="77777777" w:rsidR="00A31E1B" w:rsidRDefault="00000000">
            <w:pPr>
              <w:rPr>
                <w:rFonts w:hint="eastAsia"/>
              </w:rPr>
            </w:pPr>
            <w:r>
              <w:rPr>
                <w:sz w:val="16"/>
              </w:rPr>
              <w:t>六三</w:t>
            </w:r>
          </w:p>
        </w:tc>
        <w:tc>
          <w:tcPr>
            <w:tcW w:w="2952" w:type="dxa"/>
          </w:tcPr>
          <w:p w14:paraId="00ECD21E" w14:textId="77777777" w:rsidR="00A31E1B" w:rsidRDefault="00000000">
            <w:pPr>
              <w:rPr>
                <w:rFonts w:hint="eastAsia"/>
              </w:rPr>
            </w:pPr>
            <w:r>
              <w:t>金融重建基金</w:t>
            </w:r>
          </w:p>
        </w:tc>
        <w:tc>
          <w:tcPr>
            <w:tcW w:w="3168" w:type="dxa"/>
          </w:tcPr>
          <w:p w14:paraId="18456B5E" w14:textId="77777777" w:rsidR="00A31E1B" w:rsidRDefault="00000000">
            <w:pPr>
              <w:rPr>
                <w:rFonts w:hint="eastAsia"/>
              </w:rPr>
            </w:pPr>
            <w:r>
              <w:rPr>
                <w:sz w:val="16"/>
              </w:rPr>
              <w:t>遭遇意外時把支援用於真正修復｜</w:t>
            </w:r>
            <w:r>
              <w:rPr>
                <w:sz w:val="16"/>
              </w:rPr>
              <w:t>XLIFE-H42-L3</w:t>
            </w:r>
            <w:r>
              <w:rPr>
                <w:sz w:val="16"/>
              </w:rPr>
              <w:t>｜</w:t>
            </w:r>
            <w:r>
              <w:rPr>
                <w:sz w:val="16"/>
              </w:rPr>
              <w:t>B→B</w:t>
            </w:r>
          </w:p>
        </w:tc>
      </w:tr>
      <w:tr w:rsidR="00A31E1B" w14:paraId="301F5E31" w14:textId="77777777">
        <w:trPr>
          <w:jc w:val="center"/>
        </w:trPr>
        <w:tc>
          <w:tcPr>
            <w:tcW w:w="1224" w:type="dxa"/>
          </w:tcPr>
          <w:p w14:paraId="14663A93" w14:textId="77777777" w:rsidR="00A31E1B" w:rsidRDefault="00000000">
            <w:pPr>
              <w:rPr>
                <w:rFonts w:hint="eastAsia"/>
              </w:rPr>
            </w:pPr>
            <w:r>
              <w:rPr>
                <w:sz w:val="16"/>
              </w:rPr>
              <w:t xml:space="preserve">42 </w:t>
            </w:r>
            <w:r>
              <w:rPr>
                <w:sz w:val="16"/>
              </w:rPr>
              <w:t>益</w:t>
            </w:r>
          </w:p>
        </w:tc>
        <w:tc>
          <w:tcPr>
            <w:tcW w:w="792" w:type="dxa"/>
          </w:tcPr>
          <w:p w14:paraId="30E1C78F" w14:textId="77777777" w:rsidR="00A31E1B" w:rsidRDefault="00000000">
            <w:pPr>
              <w:rPr>
                <w:rFonts w:hint="eastAsia"/>
              </w:rPr>
            </w:pPr>
            <w:r>
              <w:rPr>
                <w:sz w:val="16"/>
              </w:rPr>
              <w:t>250</w:t>
            </w:r>
          </w:p>
        </w:tc>
        <w:tc>
          <w:tcPr>
            <w:tcW w:w="936" w:type="dxa"/>
          </w:tcPr>
          <w:p w14:paraId="60B18E97" w14:textId="77777777" w:rsidR="00A31E1B" w:rsidRDefault="00000000">
            <w:pPr>
              <w:rPr>
                <w:rFonts w:hint="eastAsia"/>
              </w:rPr>
            </w:pPr>
            <w:r>
              <w:rPr>
                <w:sz w:val="16"/>
              </w:rPr>
              <w:t>六四</w:t>
            </w:r>
          </w:p>
        </w:tc>
        <w:tc>
          <w:tcPr>
            <w:tcW w:w="2952" w:type="dxa"/>
          </w:tcPr>
          <w:p w14:paraId="16B8284D" w14:textId="77777777" w:rsidR="00A31E1B" w:rsidRDefault="00000000">
            <w:pPr>
              <w:rPr>
                <w:rFonts w:hint="eastAsia"/>
              </w:rPr>
            </w:pPr>
            <w:r>
              <w:t>第一期四年經建計畫</w:t>
            </w:r>
          </w:p>
        </w:tc>
        <w:tc>
          <w:tcPr>
            <w:tcW w:w="3168" w:type="dxa"/>
          </w:tcPr>
          <w:p w14:paraId="31EEC599" w14:textId="77777777" w:rsidR="00A31E1B" w:rsidRDefault="00000000">
            <w:pPr>
              <w:rPr>
                <w:rFonts w:hint="eastAsia"/>
              </w:rPr>
            </w:pPr>
            <w:r>
              <w:rPr>
                <w:sz w:val="16"/>
              </w:rPr>
              <w:t>重大調整先讓決策者知道現場需求｜</w:t>
            </w:r>
            <w:r>
              <w:rPr>
                <w:sz w:val="16"/>
              </w:rPr>
              <w:t>XLIFE-H42-L4</w:t>
            </w:r>
            <w:r>
              <w:rPr>
                <w:sz w:val="16"/>
              </w:rPr>
              <w:t>｜</w:t>
            </w:r>
            <w:r>
              <w:rPr>
                <w:sz w:val="16"/>
              </w:rPr>
              <w:t>B→B</w:t>
            </w:r>
          </w:p>
        </w:tc>
      </w:tr>
      <w:tr w:rsidR="00A31E1B" w14:paraId="5F86AEFB" w14:textId="77777777">
        <w:trPr>
          <w:jc w:val="center"/>
        </w:trPr>
        <w:tc>
          <w:tcPr>
            <w:tcW w:w="1224" w:type="dxa"/>
          </w:tcPr>
          <w:p w14:paraId="3E6D4EF3" w14:textId="77777777" w:rsidR="00A31E1B" w:rsidRDefault="00000000">
            <w:pPr>
              <w:rPr>
                <w:rFonts w:hint="eastAsia"/>
              </w:rPr>
            </w:pPr>
            <w:r>
              <w:rPr>
                <w:sz w:val="16"/>
              </w:rPr>
              <w:t xml:space="preserve">42 </w:t>
            </w:r>
            <w:r>
              <w:rPr>
                <w:sz w:val="16"/>
              </w:rPr>
              <w:t>益</w:t>
            </w:r>
          </w:p>
        </w:tc>
        <w:tc>
          <w:tcPr>
            <w:tcW w:w="792" w:type="dxa"/>
          </w:tcPr>
          <w:p w14:paraId="027A8F41" w14:textId="77777777" w:rsidR="00A31E1B" w:rsidRDefault="00000000">
            <w:pPr>
              <w:rPr>
                <w:rFonts w:hint="eastAsia"/>
              </w:rPr>
            </w:pPr>
            <w:r>
              <w:rPr>
                <w:sz w:val="16"/>
              </w:rPr>
              <w:t>251</w:t>
            </w:r>
          </w:p>
        </w:tc>
        <w:tc>
          <w:tcPr>
            <w:tcW w:w="936" w:type="dxa"/>
          </w:tcPr>
          <w:p w14:paraId="32D67553" w14:textId="77777777" w:rsidR="00A31E1B" w:rsidRDefault="00000000">
            <w:pPr>
              <w:rPr>
                <w:rFonts w:hint="eastAsia"/>
              </w:rPr>
            </w:pPr>
            <w:r>
              <w:rPr>
                <w:sz w:val="16"/>
              </w:rPr>
              <w:t>九五</w:t>
            </w:r>
          </w:p>
        </w:tc>
        <w:tc>
          <w:tcPr>
            <w:tcW w:w="2952" w:type="dxa"/>
          </w:tcPr>
          <w:p w14:paraId="685FBA48" w14:textId="77777777" w:rsidR="00A31E1B" w:rsidRDefault="00000000">
            <w:pPr>
              <w:rPr>
                <w:rFonts w:hint="eastAsia"/>
              </w:rPr>
            </w:pPr>
            <w:r>
              <w:t>范仲淹義田</w:t>
            </w:r>
          </w:p>
        </w:tc>
        <w:tc>
          <w:tcPr>
            <w:tcW w:w="3168" w:type="dxa"/>
          </w:tcPr>
          <w:p w14:paraId="3B7A57CA" w14:textId="77777777" w:rsidR="00A31E1B" w:rsidRDefault="00000000">
            <w:pPr>
              <w:rPr>
                <w:rFonts w:hint="eastAsia"/>
              </w:rPr>
            </w:pPr>
            <w:r>
              <w:rPr>
                <w:sz w:val="16"/>
              </w:rPr>
              <w:t>善意變成穩定照顧才算有幫助｜</w:t>
            </w:r>
            <w:r>
              <w:rPr>
                <w:sz w:val="16"/>
              </w:rPr>
              <w:t>XLIFE-H42-L5</w:t>
            </w:r>
            <w:r>
              <w:rPr>
                <w:sz w:val="16"/>
              </w:rPr>
              <w:t>｜</w:t>
            </w:r>
            <w:r>
              <w:rPr>
                <w:sz w:val="16"/>
              </w:rPr>
              <w:t>B→B</w:t>
            </w:r>
          </w:p>
        </w:tc>
      </w:tr>
      <w:tr w:rsidR="00A31E1B" w14:paraId="04BDF0A6" w14:textId="77777777">
        <w:trPr>
          <w:jc w:val="center"/>
        </w:trPr>
        <w:tc>
          <w:tcPr>
            <w:tcW w:w="1224" w:type="dxa"/>
          </w:tcPr>
          <w:p w14:paraId="4CF3C1C7" w14:textId="77777777" w:rsidR="00A31E1B" w:rsidRDefault="00000000">
            <w:pPr>
              <w:rPr>
                <w:rFonts w:hint="eastAsia"/>
              </w:rPr>
            </w:pPr>
            <w:r>
              <w:rPr>
                <w:sz w:val="16"/>
              </w:rPr>
              <w:t xml:space="preserve">42 </w:t>
            </w:r>
            <w:r>
              <w:rPr>
                <w:sz w:val="16"/>
              </w:rPr>
              <w:t>益</w:t>
            </w:r>
          </w:p>
        </w:tc>
        <w:tc>
          <w:tcPr>
            <w:tcW w:w="792" w:type="dxa"/>
          </w:tcPr>
          <w:p w14:paraId="3E5DCD07" w14:textId="77777777" w:rsidR="00A31E1B" w:rsidRDefault="00000000">
            <w:pPr>
              <w:rPr>
                <w:rFonts w:hint="eastAsia"/>
              </w:rPr>
            </w:pPr>
            <w:r>
              <w:rPr>
                <w:sz w:val="16"/>
              </w:rPr>
              <w:t>252</w:t>
            </w:r>
          </w:p>
        </w:tc>
        <w:tc>
          <w:tcPr>
            <w:tcW w:w="936" w:type="dxa"/>
          </w:tcPr>
          <w:p w14:paraId="2F8F684D" w14:textId="77777777" w:rsidR="00A31E1B" w:rsidRDefault="00000000">
            <w:pPr>
              <w:rPr>
                <w:rFonts w:hint="eastAsia"/>
              </w:rPr>
            </w:pPr>
            <w:r>
              <w:rPr>
                <w:sz w:val="16"/>
              </w:rPr>
              <w:t>上九</w:t>
            </w:r>
          </w:p>
        </w:tc>
        <w:tc>
          <w:tcPr>
            <w:tcW w:w="2952" w:type="dxa"/>
          </w:tcPr>
          <w:p w14:paraId="2BA114E3" w14:textId="77777777" w:rsidR="00A31E1B" w:rsidRDefault="00000000">
            <w:pPr>
              <w:rPr>
                <w:rFonts w:hint="eastAsia"/>
              </w:rPr>
            </w:pPr>
            <w:r>
              <w:t>漢武帝告緡</w:t>
            </w:r>
          </w:p>
        </w:tc>
        <w:tc>
          <w:tcPr>
            <w:tcW w:w="3168" w:type="dxa"/>
          </w:tcPr>
          <w:p w14:paraId="5DAB03CE" w14:textId="77777777" w:rsidR="00A31E1B" w:rsidRDefault="00000000">
            <w:pPr>
              <w:rPr>
                <w:rFonts w:hint="eastAsia"/>
              </w:rPr>
            </w:pPr>
            <w:r>
              <w:rPr>
                <w:sz w:val="16"/>
              </w:rPr>
              <w:t>只有自己得利而他人受損，合作將反彈｜</w:t>
            </w:r>
            <w:r>
              <w:rPr>
                <w:sz w:val="16"/>
              </w:rPr>
              <w:t>XLIFE-H42-L6</w:t>
            </w:r>
            <w:r>
              <w:rPr>
                <w:sz w:val="16"/>
              </w:rPr>
              <w:t>｜</w:t>
            </w:r>
            <w:r>
              <w:rPr>
                <w:sz w:val="16"/>
              </w:rPr>
              <w:t>C→B</w:t>
            </w:r>
          </w:p>
        </w:tc>
      </w:tr>
      <w:tr w:rsidR="00A31E1B" w14:paraId="27A4241A" w14:textId="77777777">
        <w:trPr>
          <w:jc w:val="center"/>
        </w:trPr>
        <w:tc>
          <w:tcPr>
            <w:tcW w:w="1224" w:type="dxa"/>
          </w:tcPr>
          <w:p w14:paraId="05C5B89F" w14:textId="77777777" w:rsidR="00A31E1B" w:rsidRDefault="00000000">
            <w:pPr>
              <w:rPr>
                <w:rFonts w:hint="eastAsia"/>
              </w:rPr>
            </w:pPr>
            <w:r>
              <w:rPr>
                <w:sz w:val="16"/>
              </w:rPr>
              <w:t xml:space="preserve">43 </w:t>
            </w:r>
            <w:r>
              <w:rPr>
                <w:sz w:val="16"/>
              </w:rPr>
              <w:t>夬</w:t>
            </w:r>
          </w:p>
        </w:tc>
        <w:tc>
          <w:tcPr>
            <w:tcW w:w="792" w:type="dxa"/>
          </w:tcPr>
          <w:p w14:paraId="0D48549A" w14:textId="77777777" w:rsidR="00A31E1B" w:rsidRDefault="00000000">
            <w:pPr>
              <w:rPr>
                <w:rFonts w:hint="eastAsia"/>
              </w:rPr>
            </w:pPr>
            <w:r>
              <w:rPr>
                <w:sz w:val="16"/>
              </w:rPr>
              <w:t>253</w:t>
            </w:r>
          </w:p>
        </w:tc>
        <w:tc>
          <w:tcPr>
            <w:tcW w:w="936" w:type="dxa"/>
          </w:tcPr>
          <w:p w14:paraId="2AE24B33" w14:textId="77777777" w:rsidR="00A31E1B" w:rsidRDefault="00000000">
            <w:pPr>
              <w:rPr>
                <w:rFonts w:hint="eastAsia"/>
              </w:rPr>
            </w:pPr>
            <w:r>
              <w:rPr>
                <w:sz w:val="16"/>
              </w:rPr>
              <w:t>初九</w:t>
            </w:r>
          </w:p>
        </w:tc>
        <w:tc>
          <w:tcPr>
            <w:tcW w:w="2952" w:type="dxa"/>
          </w:tcPr>
          <w:p w14:paraId="466BA04B" w14:textId="77777777" w:rsidR="00A31E1B" w:rsidRDefault="00000000">
            <w:pPr>
              <w:rPr>
                <w:rFonts w:hint="eastAsia"/>
              </w:rPr>
            </w:pPr>
            <w:r>
              <w:t>上海中行在停兌壓力下持續兌付</w:t>
            </w:r>
          </w:p>
        </w:tc>
        <w:tc>
          <w:tcPr>
            <w:tcW w:w="3168" w:type="dxa"/>
          </w:tcPr>
          <w:p w14:paraId="29F14300" w14:textId="77777777" w:rsidR="00A31E1B" w:rsidRDefault="00000000">
            <w:pPr>
              <w:rPr>
                <w:rFonts w:hint="eastAsia"/>
              </w:rPr>
            </w:pPr>
            <w:r>
              <w:rPr>
                <w:sz w:val="16"/>
              </w:rPr>
              <w:t>準備不足就宣布重大改變會失敗｜</w:t>
            </w:r>
            <w:r>
              <w:rPr>
                <w:sz w:val="16"/>
              </w:rPr>
              <w:t>XLIFE-H43-L1</w:t>
            </w:r>
            <w:r>
              <w:rPr>
                <w:sz w:val="16"/>
              </w:rPr>
              <w:t>｜</w:t>
            </w:r>
            <w:r>
              <w:rPr>
                <w:sz w:val="16"/>
              </w:rPr>
              <w:t>B→B</w:t>
            </w:r>
          </w:p>
        </w:tc>
      </w:tr>
      <w:tr w:rsidR="00A31E1B" w14:paraId="6A75E2FB" w14:textId="77777777">
        <w:trPr>
          <w:jc w:val="center"/>
        </w:trPr>
        <w:tc>
          <w:tcPr>
            <w:tcW w:w="1224" w:type="dxa"/>
          </w:tcPr>
          <w:p w14:paraId="5F09CFC3" w14:textId="77777777" w:rsidR="00A31E1B" w:rsidRDefault="00000000">
            <w:pPr>
              <w:rPr>
                <w:rFonts w:hint="eastAsia"/>
              </w:rPr>
            </w:pPr>
            <w:r>
              <w:rPr>
                <w:sz w:val="16"/>
              </w:rPr>
              <w:t xml:space="preserve">43 </w:t>
            </w:r>
            <w:r>
              <w:rPr>
                <w:sz w:val="16"/>
              </w:rPr>
              <w:t>夬</w:t>
            </w:r>
          </w:p>
        </w:tc>
        <w:tc>
          <w:tcPr>
            <w:tcW w:w="792" w:type="dxa"/>
          </w:tcPr>
          <w:p w14:paraId="16744F46" w14:textId="77777777" w:rsidR="00A31E1B" w:rsidRDefault="00000000">
            <w:pPr>
              <w:rPr>
                <w:rFonts w:hint="eastAsia"/>
              </w:rPr>
            </w:pPr>
            <w:r>
              <w:rPr>
                <w:sz w:val="16"/>
              </w:rPr>
              <w:t>254</w:t>
            </w:r>
          </w:p>
        </w:tc>
        <w:tc>
          <w:tcPr>
            <w:tcW w:w="936" w:type="dxa"/>
          </w:tcPr>
          <w:p w14:paraId="0711E555" w14:textId="77777777" w:rsidR="00A31E1B" w:rsidRDefault="00000000">
            <w:pPr>
              <w:rPr>
                <w:rFonts w:hint="eastAsia"/>
              </w:rPr>
            </w:pPr>
            <w:r>
              <w:rPr>
                <w:sz w:val="16"/>
              </w:rPr>
              <w:t>九二</w:t>
            </w:r>
          </w:p>
        </w:tc>
        <w:tc>
          <w:tcPr>
            <w:tcW w:w="2952" w:type="dxa"/>
          </w:tcPr>
          <w:p w14:paraId="5497AA7F" w14:textId="77777777" w:rsidR="00A31E1B" w:rsidRDefault="00000000">
            <w:pPr>
              <w:rPr>
                <w:rFonts w:hint="eastAsia"/>
              </w:rPr>
            </w:pPr>
            <w:r>
              <w:t>日昇昌票號</w:t>
            </w:r>
          </w:p>
        </w:tc>
        <w:tc>
          <w:tcPr>
            <w:tcW w:w="3168" w:type="dxa"/>
          </w:tcPr>
          <w:p w14:paraId="5974A1F4" w14:textId="77777777" w:rsidR="00A31E1B" w:rsidRDefault="00000000">
            <w:pPr>
              <w:rPr>
                <w:rFonts w:hint="eastAsia"/>
              </w:rPr>
            </w:pPr>
            <w:r>
              <w:rPr>
                <w:sz w:val="16"/>
              </w:rPr>
              <w:t>夜間與突發風險要事先排好備援｜</w:t>
            </w:r>
            <w:r>
              <w:rPr>
                <w:sz w:val="16"/>
              </w:rPr>
              <w:t>XLIFE-H43-L2</w:t>
            </w:r>
            <w:r>
              <w:rPr>
                <w:sz w:val="16"/>
              </w:rPr>
              <w:t>｜</w:t>
            </w:r>
            <w:r>
              <w:rPr>
                <w:sz w:val="16"/>
              </w:rPr>
              <w:t>B→B</w:t>
            </w:r>
          </w:p>
        </w:tc>
      </w:tr>
      <w:tr w:rsidR="00A31E1B" w14:paraId="4B7489FD" w14:textId="77777777">
        <w:trPr>
          <w:jc w:val="center"/>
        </w:trPr>
        <w:tc>
          <w:tcPr>
            <w:tcW w:w="1224" w:type="dxa"/>
          </w:tcPr>
          <w:p w14:paraId="4791B31D" w14:textId="77777777" w:rsidR="00A31E1B" w:rsidRDefault="00000000">
            <w:pPr>
              <w:rPr>
                <w:rFonts w:hint="eastAsia"/>
              </w:rPr>
            </w:pPr>
            <w:r>
              <w:rPr>
                <w:sz w:val="16"/>
              </w:rPr>
              <w:t xml:space="preserve">43 </w:t>
            </w:r>
            <w:r>
              <w:rPr>
                <w:sz w:val="16"/>
              </w:rPr>
              <w:t>夬</w:t>
            </w:r>
          </w:p>
        </w:tc>
        <w:tc>
          <w:tcPr>
            <w:tcW w:w="792" w:type="dxa"/>
          </w:tcPr>
          <w:p w14:paraId="3B914A02" w14:textId="77777777" w:rsidR="00A31E1B" w:rsidRDefault="00000000">
            <w:pPr>
              <w:rPr>
                <w:rFonts w:hint="eastAsia"/>
              </w:rPr>
            </w:pPr>
            <w:r>
              <w:rPr>
                <w:sz w:val="16"/>
              </w:rPr>
              <w:t>255</w:t>
            </w:r>
          </w:p>
        </w:tc>
        <w:tc>
          <w:tcPr>
            <w:tcW w:w="936" w:type="dxa"/>
          </w:tcPr>
          <w:p w14:paraId="4FD10CD6" w14:textId="77777777" w:rsidR="00A31E1B" w:rsidRDefault="00000000">
            <w:pPr>
              <w:rPr>
                <w:rFonts w:hint="eastAsia"/>
              </w:rPr>
            </w:pPr>
            <w:r>
              <w:rPr>
                <w:sz w:val="16"/>
              </w:rPr>
              <w:t>九三</w:t>
            </w:r>
          </w:p>
        </w:tc>
        <w:tc>
          <w:tcPr>
            <w:tcW w:w="2952" w:type="dxa"/>
          </w:tcPr>
          <w:p w14:paraId="21E64CFA" w14:textId="77777777" w:rsidR="00A31E1B" w:rsidRDefault="00000000">
            <w:pPr>
              <w:rPr>
                <w:rFonts w:hint="eastAsia"/>
              </w:rPr>
            </w:pPr>
            <w:r>
              <w:t>上海中行抵制停兌</w:t>
            </w:r>
          </w:p>
        </w:tc>
        <w:tc>
          <w:tcPr>
            <w:tcW w:w="3168" w:type="dxa"/>
          </w:tcPr>
          <w:p w14:paraId="1B23E77E" w14:textId="77777777" w:rsidR="00A31E1B" w:rsidRDefault="00000000">
            <w:pPr>
              <w:rPr>
                <w:rFonts w:hint="eastAsia"/>
              </w:rPr>
            </w:pPr>
            <w:r>
              <w:rPr>
                <w:sz w:val="16"/>
              </w:rPr>
              <w:t>必要時清楚拒絕破壞信用的命令｜</w:t>
            </w:r>
            <w:r>
              <w:rPr>
                <w:sz w:val="16"/>
              </w:rPr>
              <w:t>XLIFE-H43-L3</w:t>
            </w:r>
            <w:r>
              <w:rPr>
                <w:sz w:val="16"/>
              </w:rPr>
              <w:t>｜</w:t>
            </w:r>
            <w:r>
              <w:rPr>
                <w:sz w:val="16"/>
              </w:rPr>
              <w:t>B→B</w:t>
            </w:r>
          </w:p>
        </w:tc>
      </w:tr>
      <w:tr w:rsidR="00A31E1B" w14:paraId="54312293" w14:textId="77777777">
        <w:trPr>
          <w:jc w:val="center"/>
        </w:trPr>
        <w:tc>
          <w:tcPr>
            <w:tcW w:w="1224" w:type="dxa"/>
          </w:tcPr>
          <w:p w14:paraId="50DE981C" w14:textId="77777777" w:rsidR="00A31E1B" w:rsidRDefault="00000000">
            <w:pPr>
              <w:rPr>
                <w:rFonts w:hint="eastAsia"/>
              </w:rPr>
            </w:pPr>
            <w:r>
              <w:rPr>
                <w:sz w:val="16"/>
              </w:rPr>
              <w:t xml:space="preserve">43 </w:t>
            </w:r>
            <w:r>
              <w:rPr>
                <w:sz w:val="16"/>
              </w:rPr>
              <w:t>夬</w:t>
            </w:r>
          </w:p>
        </w:tc>
        <w:tc>
          <w:tcPr>
            <w:tcW w:w="792" w:type="dxa"/>
          </w:tcPr>
          <w:p w14:paraId="067E44EA" w14:textId="77777777" w:rsidR="00A31E1B" w:rsidRDefault="00000000">
            <w:pPr>
              <w:rPr>
                <w:rFonts w:hint="eastAsia"/>
              </w:rPr>
            </w:pPr>
            <w:r>
              <w:rPr>
                <w:sz w:val="16"/>
              </w:rPr>
              <w:t>256</w:t>
            </w:r>
          </w:p>
        </w:tc>
        <w:tc>
          <w:tcPr>
            <w:tcW w:w="936" w:type="dxa"/>
          </w:tcPr>
          <w:p w14:paraId="35267736" w14:textId="77777777" w:rsidR="00A31E1B" w:rsidRDefault="00000000">
            <w:pPr>
              <w:rPr>
                <w:rFonts w:hint="eastAsia"/>
              </w:rPr>
            </w:pPr>
            <w:r>
              <w:rPr>
                <w:sz w:val="16"/>
              </w:rPr>
              <w:t>九四</w:t>
            </w:r>
          </w:p>
        </w:tc>
        <w:tc>
          <w:tcPr>
            <w:tcW w:w="2952" w:type="dxa"/>
          </w:tcPr>
          <w:p w14:paraId="1FB820EB" w14:textId="77777777" w:rsidR="00A31E1B" w:rsidRDefault="00000000">
            <w:pPr>
              <w:rPr>
                <w:rFonts w:hint="eastAsia"/>
              </w:rPr>
            </w:pPr>
            <w:r>
              <w:t>青苗法</w:t>
            </w:r>
          </w:p>
        </w:tc>
        <w:tc>
          <w:tcPr>
            <w:tcW w:w="3168" w:type="dxa"/>
          </w:tcPr>
          <w:p w14:paraId="75D3AA17" w14:textId="77777777" w:rsidR="00A31E1B" w:rsidRDefault="00000000">
            <w:pPr>
              <w:rPr>
                <w:rFonts w:hint="eastAsia"/>
              </w:rPr>
            </w:pPr>
            <w:r>
              <w:rPr>
                <w:sz w:val="16"/>
              </w:rPr>
              <w:t>聽不進反對意見要暫停決策｜</w:t>
            </w:r>
            <w:r>
              <w:rPr>
                <w:sz w:val="16"/>
              </w:rPr>
              <w:t>XLIFE-H43-L4</w:t>
            </w:r>
            <w:r>
              <w:rPr>
                <w:sz w:val="16"/>
              </w:rPr>
              <w:t>｜</w:t>
            </w:r>
            <w:r>
              <w:rPr>
                <w:sz w:val="16"/>
              </w:rPr>
              <w:t>B→B</w:t>
            </w:r>
          </w:p>
        </w:tc>
      </w:tr>
      <w:tr w:rsidR="00A31E1B" w14:paraId="0D2B1875" w14:textId="77777777">
        <w:trPr>
          <w:jc w:val="center"/>
        </w:trPr>
        <w:tc>
          <w:tcPr>
            <w:tcW w:w="1224" w:type="dxa"/>
          </w:tcPr>
          <w:p w14:paraId="7C0842BB" w14:textId="77777777" w:rsidR="00A31E1B" w:rsidRDefault="00000000">
            <w:pPr>
              <w:rPr>
                <w:rFonts w:hint="eastAsia"/>
              </w:rPr>
            </w:pPr>
            <w:r>
              <w:rPr>
                <w:sz w:val="16"/>
              </w:rPr>
              <w:t xml:space="preserve">43 </w:t>
            </w:r>
            <w:r>
              <w:rPr>
                <w:sz w:val="16"/>
              </w:rPr>
              <w:t>夬</w:t>
            </w:r>
          </w:p>
        </w:tc>
        <w:tc>
          <w:tcPr>
            <w:tcW w:w="792" w:type="dxa"/>
          </w:tcPr>
          <w:p w14:paraId="63F4FE43" w14:textId="77777777" w:rsidR="00A31E1B" w:rsidRDefault="00000000">
            <w:pPr>
              <w:rPr>
                <w:rFonts w:hint="eastAsia"/>
              </w:rPr>
            </w:pPr>
            <w:r>
              <w:rPr>
                <w:sz w:val="16"/>
              </w:rPr>
              <w:t>257</w:t>
            </w:r>
          </w:p>
        </w:tc>
        <w:tc>
          <w:tcPr>
            <w:tcW w:w="936" w:type="dxa"/>
          </w:tcPr>
          <w:p w14:paraId="48CB33C5" w14:textId="77777777" w:rsidR="00A31E1B" w:rsidRDefault="00000000">
            <w:pPr>
              <w:rPr>
                <w:rFonts w:hint="eastAsia"/>
              </w:rPr>
            </w:pPr>
            <w:r>
              <w:rPr>
                <w:sz w:val="16"/>
              </w:rPr>
              <w:t>九五</w:t>
            </w:r>
          </w:p>
        </w:tc>
        <w:tc>
          <w:tcPr>
            <w:tcW w:w="2952" w:type="dxa"/>
          </w:tcPr>
          <w:p w14:paraId="368DE7D4" w14:textId="77777777" w:rsidR="00A31E1B" w:rsidRDefault="00000000">
            <w:pPr>
              <w:rPr>
                <w:rFonts w:hint="eastAsia"/>
              </w:rPr>
            </w:pPr>
            <w:r>
              <w:t>金融重建基金</w:t>
            </w:r>
          </w:p>
        </w:tc>
        <w:tc>
          <w:tcPr>
            <w:tcW w:w="3168" w:type="dxa"/>
          </w:tcPr>
          <w:p w14:paraId="7D0392FE" w14:textId="77777777" w:rsidR="00A31E1B" w:rsidRDefault="00000000">
            <w:pPr>
              <w:rPr>
                <w:rFonts w:hint="eastAsia"/>
              </w:rPr>
            </w:pPr>
            <w:r>
              <w:rPr>
                <w:sz w:val="16"/>
              </w:rPr>
              <w:t>處置合理也要留下公開的說明｜</w:t>
            </w:r>
            <w:r>
              <w:rPr>
                <w:sz w:val="16"/>
              </w:rPr>
              <w:t>XLIFE-H43-L5</w:t>
            </w:r>
            <w:r>
              <w:rPr>
                <w:sz w:val="16"/>
              </w:rPr>
              <w:t>｜</w:t>
            </w:r>
            <w:r>
              <w:rPr>
                <w:sz w:val="16"/>
              </w:rPr>
              <w:t>B→B</w:t>
            </w:r>
          </w:p>
        </w:tc>
      </w:tr>
      <w:tr w:rsidR="00A31E1B" w14:paraId="7A782612" w14:textId="77777777">
        <w:trPr>
          <w:jc w:val="center"/>
        </w:trPr>
        <w:tc>
          <w:tcPr>
            <w:tcW w:w="1224" w:type="dxa"/>
          </w:tcPr>
          <w:p w14:paraId="4955EF7C" w14:textId="77777777" w:rsidR="00A31E1B" w:rsidRDefault="00000000">
            <w:pPr>
              <w:rPr>
                <w:rFonts w:hint="eastAsia"/>
              </w:rPr>
            </w:pPr>
            <w:r>
              <w:rPr>
                <w:sz w:val="16"/>
              </w:rPr>
              <w:t xml:space="preserve">43 </w:t>
            </w:r>
            <w:r>
              <w:rPr>
                <w:sz w:val="16"/>
              </w:rPr>
              <w:t>夬</w:t>
            </w:r>
          </w:p>
        </w:tc>
        <w:tc>
          <w:tcPr>
            <w:tcW w:w="792" w:type="dxa"/>
          </w:tcPr>
          <w:p w14:paraId="00D13D9F" w14:textId="77777777" w:rsidR="00A31E1B" w:rsidRDefault="00000000">
            <w:pPr>
              <w:rPr>
                <w:rFonts w:hint="eastAsia"/>
              </w:rPr>
            </w:pPr>
            <w:r>
              <w:rPr>
                <w:sz w:val="16"/>
              </w:rPr>
              <w:t>258</w:t>
            </w:r>
          </w:p>
        </w:tc>
        <w:tc>
          <w:tcPr>
            <w:tcW w:w="936" w:type="dxa"/>
          </w:tcPr>
          <w:p w14:paraId="76359A81" w14:textId="77777777" w:rsidR="00A31E1B" w:rsidRDefault="00000000">
            <w:pPr>
              <w:rPr>
                <w:rFonts w:hint="eastAsia"/>
              </w:rPr>
            </w:pPr>
            <w:r>
              <w:rPr>
                <w:sz w:val="16"/>
              </w:rPr>
              <w:t>上六</w:t>
            </w:r>
          </w:p>
        </w:tc>
        <w:tc>
          <w:tcPr>
            <w:tcW w:w="2952" w:type="dxa"/>
          </w:tcPr>
          <w:p w14:paraId="01754B58" w14:textId="77777777" w:rsidR="00A31E1B" w:rsidRDefault="00000000">
            <w:pPr>
              <w:rPr>
                <w:rFonts w:hint="eastAsia"/>
              </w:rPr>
            </w:pPr>
            <w:r>
              <w:t>金圓券失敗</w:t>
            </w:r>
          </w:p>
        </w:tc>
        <w:tc>
          <w:tcPr>
            <w:tcW w:w="3168" w:type="dxa"/>
          </w:tcPr>
          <w:p w14:paraId="0BD80D05" w14:textId="77777777" w:rsidR="00A31E1B" w:rsidRDefault="00000000">
            <w:pPr>
              <w:rPr>
                <w:rFonts w:hint="eastAsia"/>
              </w:rPr>
            </w:pPr>
            <w:r>
              <w:rPr>
                <w:sz w:val="16"/>
              </w:rPr>
              <w:t>失去表達和求助渠道會放大危機｜</w:t>
            </w:r>
            <w:r>
              <w:rPr>
                <w:sz w:val="16"/>
              </w:rPr>
              <w:t>XLIFE-H43-L6</w:t>
            </w:r>
            <w:r>
              <w:rPr>
                <w:sz w:val="16"/>
              </w:rPr>
              <w:t>｜</w:t>
            </w:r>
            <w:r>
              <w:rPr>
                <w:sz w:val="16"/>
              </w:rPr>
              <w:t>B→B</w:t>
            </w:r>
          </w:p>
        </w:tc>
      </w:tr>
      <w:tr w:rsidR="00A31E1B" w14:paraId="099E1A0A" w14:textId="77777777">
        <w:trPr>
          <w:jc w:val="center"/>
        </w:trPr>
        <w:tc>
          <w:tcPr>
            <w:tcW w:w="1224" w:type="dxa"/>
          </w:tcPr>
          <w:p w14:paraId="6E598127" w14:textId="77777777" w:rsidR="00A31E1B" w:rsidRDefault="00000000">
            <w:pPr>
              <w:rPr>
                <w:rFonts w:hint="eastAsia"/>
              </w:rPr>
            </w:pPr>
            <w:r>
              <w:rPr>
                <w:sz w:val="16"/>
              </w:rPr>
              <w:t xml:space="preserve">44 </w:t>
            </w:r>
            <w:r>
              <w:rPr>
                <w:sz w:val="16"/>
              </w:rPr>
              <w:t>姤</w:t>
            </w:r>
          </w:p>
        </w:tc>
        <w:tc>
          <w:tcPr>
            <w:tcW w:w="792" w:type="dxa"/>
          </w:tcPr>
          <w:p w14:paraId="7ABC9A18" w14:textId="77777777" w:rsidR="00A31E1B" w:rsidRDefault="00000000">
            <w:pPr>
              <w:rPr>
                <w:rFonts w:hint="eastAsia"/>
              </w:rPr>
            </w:pPr>
            <w:r>
              <w:rPr>
                <w:sz w:val="16"/>
              </w:rPr>
              <w:t>259</w:t>
            </w:r>
          </w:p>
        </w:tc>
        <w:tc>
          <w:tcPr>
            <w:tcW w:w="936" w:type="dxa"/>
          </w:tcPr>
          <w:p w14:paraId="30707E56" w14:textId="77777777" w:rsidR="00A31E1B" w:rsidRDefault="00000000">
            <w:pPr>
              <w:rPr>
                <w:rFonts w:hint="eastAsia"/>
              </w:rPr>
            </w:pPr>
            <w:r>
              <w:rPr>
                <w:sz w:val="16"/>
              </w:rPr>
              <w:t>初六</w:t>
            </w:r>
          </w:p>
        </w:tc>
        <w:tc>
          <w:tcPr>
            <w:tcW w:w="2952" w:type="dxa"/>
          </w:tcPr>
          <w:p w14:paraId="66AB6735" w14:textId="77777777" w:rsidR="00A31E1B" w:rsidRDefault="00000000">
            <w:pPr>
              <w:rPr>
                <w:rFonts w:hint="eastAsia"/>
              </w:rPr>
            </w:pPr>
            <w:r>
              <w:t>鴻門宴上張良安排交涉與退場</w:t>
            </w:r>
          </w:p>
        </w:tc>
        <w:tc>
          <w:tcPr>
            <w:tcW w:w="3168" w:type="dxa"/>
          </w:tcPr>
          <w:p w14:paraId="58A33E69" w14:textId="77777777" w:rsidR="00A31E1B" w:rsidRDefault="00000000">
            <w:pPr>
              <w:rPr>
                <w:rFonts w:hint="eastAsia"/>
              </w:rPr>
            </w:pPr>
            <w:r>
              <w:rPr>
                <w:sz w:val="16"/>
              </w:rPr>
              <w:t>新關係開始便說好權限與界線｜</w:t>
            </w:r>
            <w:r>
              <w:rPr>
                <w:sz w:val="16"/>
              </w:rPr>
              <w:t>XLIFE-H44-L1</w:t>
            </w:r>
            <w:r>
              <w:rPr>
                <w:sz w:val="16"/>
              </w:rPr>
              <w:t>｜</w:t>
            </w:r>
            <w:r>
              <w:rPr>
                <w:sz w:val="16"/>
              </w:rPr>
              <w:t>C→B</w:t>
            </w:r>
          </w:p>
        </w:tc>
      </w:tr>
      <w:tr w:rsidR="00A31E1B" w14:paraId="6CD0FFD6" w14:textId="77777777">
        <w:trPr>
          <w:jc w:val="center"/>
        </w:trPr>
        <w:tc>
          <w:tcPr>
            <w:tcW w:w="1224" w:type="dxa"/>
          </w:tcPr>
          <w:p w14:paraId="1159A796" w14:textId="77777777" w:rsidR="00A31E1B" w:rsidRDefault="00000000">
            <w:pPr>
              <w:rPr>
                <w:rFonts w:hint="eastAsia"/>
              </w:rPr>
            </w:pPr>
            <w:r>
              <w:rPr>
                <w:sz w:val="16"/>
              </w:rPr>
              <w:t xml:space="preserve">44 </w:t>
            </w:r>
            <w:r>
              <w:rPr>
                <w:sz w:val="16"/>
              </w:rPr>
              <w:t>姤</w:t>
            </w:r>
          </w:p>
        </w:tc>
        <w:tc>
          <w:tcPr>
            <w:tcW w:w="792" w:type="dxa"/>
          </w:tcPr>
          <w:p w14:paraId="377ED094" w14:textId="77777777" w:rsidR="00A31E1B" w:rsidRDefault="00000000">
            <w:pPr>
              <w:rPr>
                <w:rFonts w:hint="eastAsia"/>
              </w:rPr>
            </w:pPr>
            <w:r>
              <w:rPr>
                <w:sz w:val="16"/>
              </w:rPr>
              <w:t>260</w:t>
            </w:r>
          </w:p>
        </w:tc>
        <w:tc>
          <w:tcPr>
            <w:tcW w:w="936" w:type="dxa"/>
          </w:tcPr>
          <w:p w14:paraId="17148241" w14:textId="77777777" w:rsidR="00A31E1B" w:rsidRDefault="00000000">
            <w:pPr>
              <w:rPr>
                <w:rFonts w:hint="eastAsia"/>
              </w:rPr>
            </w:pPr>
            <w:r>
              <w:rPr>
                <w:sz w:val="16"/>
              </w:rPr>
              <w:t>九二</w:t>
            </w:r>
          </w:p>
        </w:tc>
        <w:tc>
          <w:tcPr>
            <w:tcW w:w="2952" w:type="dxa"/>
          </w:tcPr>
          <w:p w14:paraId="08D5ABD8" w14:textId="77777777" w:rsidR="00A31E1B" w:rsidRDefault="00000000">
            <w:pPr>
              <w:rPr>
                <w:rFonts w:hint="eastAsia"/>
              </w:rPr>
            </w:pPr>
            <w:r>
              <w:t>范仲淹義田</w:t>
            </w:r>
          </w:p>
        </w:tc>
        <w:tc>
          <w:tcPr>
            <w:tcW w:w="3168" w:type="dxa"/>
          </w:tcPr>
          <w:p w14:paraId="082E21BD" w14:textId="77777777" w:rsidR="00A31E1B" w:rsidRDefault="00000000">
            <w:pPr>
              <w:rPr>
                <w:rFonts w:hint="eastAsia"/>
              </w:rPr>
            </w:pPr>
            <w:r>
              <w:rPr>
                <w:sz w:val="16"/>
              </w:rPr>
              <w:t>照顧資源先確認承諾給了誰｜</w:t>
            </w:r>
            <w:r>
              <w:rPr>
                <w:sz w:val="16"/>
              </w:rPr>
              <w:t>XLIFE-H44-L2</w:t>
            </w:r>
            <w:r>
              <w:rPr>
                <w:sz w:val="16"/>
              </w:rPr>
              <w:t>｜</w:t>
            </w:r>
            <w:r>
              <w:rPr>
                <w:sz w:val="16"/>
              </w:rPr>
              <w:t>C→B</w:t>
            </w:r>
          </w:p>
        </w:tc>
      </w:tr>
      <w:tr w:rsidR="00A31E1B" w14:paraId="09A86E9C" w14:textId="77777777">
        <w:trPr>
          <w:jc w:val="center"/>
        </w:trPr>
        <w:tc>
          <w:tcPr>
            <w:tcW w:w="1224" w:type="dxa"/>
          </w:tcPr>
          <w:p w14:paraId="28F3AD14" w14:textId="77777777" w:rsidR="00A31E1B" w:rsidRDefault="00000000">
            <w:pPr>
              <w:rPr>
                <w:rFonts w:hint="eastAsia"/>
              </w:rPr>
            </w:pPr>
            <w:r>
              <w:rPr>
                <w:sz w:val="16"/>
              </w:rPr>
              <w:t xml:space="preserve">44 </w:t>
            </w:r>
            <w:r>
              <w:rPr>
                <w:sz w:val="16"/>
              </w:rPr>
              <w:t>姤</w:t>
            </w:r>
          </w:p>
        </w:tc>
        <w:tc>
          <w:tcPr>
            <w:tcW w:w="792" w:type="dxa"/>
          </w:tcPr>
          <w:p w14:paraId="2743A751" w14:textId="77777777" w:rsidR="00A31E1B" w:rsidRDefault="00000000">
            <w:pPr>
              <w:rPr>
                <w:rFonts w:hint="eastAsia"/>
              </w:rPr>
            </w:pPr>
            <w:r>
              <w:rPr>
                <w:sz w:val="16"/>
              </w:rPr>
              <w:t>261</w:t>
            </w:r>
          </w:p>
        </w:tc>
        <w:tc>
          <w:tcPr>
            <w:tcW w:w="936" w:type="dxa"/>
          </w:tcPr>
          <w:p w14:paraId="69769A1A" w14:textId="77777777" w:rsidR="00A31E1B" w:rsidRDefault="00000000">
            <w:pPr>
              <w:rPr>
                <w:rFonts w:hint="eastAsia"/>
              </w:rPr>
            </w:pPr>
            <w:r>
              <w:rPr>
                <w:sz w:val="16"/>
              </w:rPr>
              <w:t>九三</w:t>
            </w:r>
          </w:p>
        </w:tc>
        <w:tc>
          <w:tcPr>
            <w:tcW w:w="2952" w:type="dxa"/>
          </w:tcPr>
          <w:p w14:paraId="0602C2D2" w14:textId="77777777" w:rsidR="00A31E1B" w:rsidRDefault="00000000">
            <w:pPr>
              <w:rPr>
                <w:rFonts w:hint="eastAsia"/>
              </w:rPr>
            </w:pPr>
            <w:r>
              <w:t>京鈔整理</w:t>
            </w:r>
          </w:p>
        </w:tc>
        <w:tc>
          <w:tcPr>
            <w:tcW w:w="3168" w:type="dxa"/>
          </w:tcPr>
          <w:p w14:paraId="32F8B0EE" w14:textId="77777777" w:rsidR="00A31E1B" w:rsidRDefault="00000000">
            <w:pPr>
              <w:rPr>
                <w:rFonts w:hint="eastAsia"/>
              </w:rPr>
            </w:pPr>
            <w:r>
              <w:rPr>
                <w:sz w:val="16"/>
              </w:rPr>
              <w:t>拖延時向受影響者說明情況｜</w:t>
            </w:r>
            <w:r>
              <w:rPr>
                <w:sz w:val="16"/>
              </w:rPr>
              <w:t>XLIFE-H44-L3</w:t>
            </w:r>
            <w:r>
              <w:rPr>
                <w:sz w:val="16"/>
              </w:rPr>
              <w:t>｜</w:t>
            </w:r>
            <w:r>
              <w:rPr>
                <w:sz w:val="16"/>
              </w:rPr>
              <w:t>B→B</w:t>
            </w:r>
          </w:p>
        </w:tc>
      </w:tr>
      <w:tr w:rsidR="00A31E1B" w14:paraId="399CE807" w14:textId="77777777">
        <w:trPr>
          <w:jc w:val="center"/>
        </w:trPr>
        <w:tc>
          <w:tcPr>
            <w:tcW w:w="1224" w:type="dxa"/>
          </w:tcPr>
          <w:p w14:paraId="1DA8097A" w14:textId="77777777" w:rsidR="00A31E1B" w:rsidRDefault="00000000">
            <w:pPr>
              <w:rPr>
                <w:rFonts w:hint="eastAsia"/>
              </w:rPr>
            </w:pPr>
            <w:r>
              <w:rPr>
                <w:sz w:val="16"/>
              </w:rPr>
              <w:t xml:space="preserve">44 </w:t>
            </w:r>
            <w:r>
              <w:rPr>
                <w:sz w:val="16"/>
              </w:rPr>
              <w:t>姤</w:t>
            </w:r>
          </w:p>
        </w:tc>
        <w:tc>
          <w:tcPr>
            <w:tcW w:w="792" w:type="dxa"/>
          </w:tcPr>
          <w:p w14:paraId="528046A4" w14:textId="77777777" w:rsidR="00A31E1B" w:rsidRDefault="00000000">
            <w:pPr>
              <w:rPr>
                <w:rFonts w:hint="eastAsia"/>
              </w:rPr>
            </w:pPr>
            <w:r>
              <w:rPr>
                <w:sz w:val="16"/>
              </w:rPr>
              <w:t>262</w:t>
            </w:r>
          </w:p>
        </w:tc>
        <w:tc>
          <w:tcPr>
            <w:tcW w:w="936" w:type="dxa"/>
          </w:tcPr>
          <w:p w14:paraId="1E22D9B2" w14:textId="77777777" w:rsidR="00A31E1B" w:rsidRDefault="00000000">
            <w:pPr>
              <w:rPr>
                <w:rFonts w:hint="eastAsia"/>
              </w:rPr>
            </w:pPr>
            <w:r>
              <w:rPr>
                <w:sz w:val="16"/>
              </w:rPr>
              <w:t>九四</w:t>
            </w:r>
          </w:p>
        </w:tc>
        <w:tc>
          <w:tcPr>
            <w:tcW w:w="2952" w:type="dxa"/>
          </w:tcPr>
          <w:p w14:paraId="3A064C85" w14:textId="77777777" w:rsidR="00A31E1B" w:rsidRDefault="00000000">
            <w:pPr>
              <w:rPr>
                <w:rFonts w:hint="eastAsia"/>
              </w:rPr>
            </w:pPr>
            <w:r>
              <w:t>青苗法</w:t>
            </w:r>
          </w:p>
        </w:tc>
        <w:tc>
          <w:tcPr>
            <w:tcW w:w="3168" w:type="dxa"/>
          </w:tcPr>
          <w:p w14:paraId="1EB24F67" w14:textId="77777777" w:rsidR="00A31E1B" w:rsidRDefault="00000000">
            <w:pPr>
              <w:rPr>
                <w:rFonts w:hint="eastAsia"/>
              </w:rPr>
            </w:pPr>
            <w:r>
              <w:rPr>
                <w:sz w:val="16"/>
              </w:rPr>
              <w:t>遠離使用者會錯過真正的需求｜</w:t>
            </w:r>
            <w:r>
              <w:rPr>
                <w:sz w:val="16"/>
              </w:rPr>
              <w:t>XLIFE-H44-L4</w:t>
            </w:r>
            <w:r>
              <w:rPr>
                <w:sz w:val="16"/>
              </w:rPr>
              <w:t>｜</w:t>
            </w:r>
            <w:r>
              <w:rPr>
                <w:sz w:val="16"/>
              </w:rPr>
              <w:t>C→B</w:t>
            </w:r>
          </w:p>
        </w:tc>
      </w:tr>
      <w:tr w:rsidR="00A31E1B" w14:paraId="2F84A0FD" w14:textId="77777777">
        <w:trPr>
          <w:jc w:val="center"/>
        </w:trPr>
        <w:tc>
          <w:tcPr>
            <w:tcW w:w="1224" w:type="dxa"/>
          </w:tcPr>
          <w:p w14:paraId="537E2491" w14:textId="77777777" w:rsidR="00A31E1B" w:rsidRDefault="00000000">
            <w:pPr>
              <w:rPr>
                <w:rFonts w:hint="eastAsia"/>
              </w:rPr>
            </w:pPr>
            <w:r>
              <w:rPr>
                <w:sz w:val="16"/>
              </w:rPr>
              <w:t xml:space="preserve">44 </w:t>
            </w:r>
            <w:r>
              <w:rPr>
                <w:sz w:val="16"/>
              </w:rPr>
              <w:t>姤</w:t>
            </w:r>
          </w:p>
        </w:tc>
        <w:tc>
          <w:tcPr>
            <w:tcW w:w="792" w:type="dxa"/>
          </w:tcPr>
          <w:p w14:paraId="294DA838" w14:textId="77777777" w:rsidR="00A31E1B" w:rsidRDefault="00000000">
            <w:pPr>
              <w:rPr>
                <w:rFonts w:hint="eastAsia"/>
              </w:rPr>
            </w:pPr>
            <w:r>
              <w:rPr>
                <w:sz w:val="16"/>
              </w:rPr>
              <w:t>263</w:t>
            </w:r>
          </w:p>
        </w:tc>
        <w:tc>
          <w:tcPr>
            <w:tcW w:w="936" w:type="dxa"/>
          </w:tcPr>
          <w:p w14:paraId="233B2225" w14:textId="77777777" w:rsidR="00A31E1B" w:rsidRDefault="00000000">
            <w:pPr>
              <w:rPr>
                <w:rFonts w:hint="eastAsia"/>
              </w:rPr>
            </w:pPr>
            <w:r>
              <w:rPr>
                <w:sz w:val="16"/>
              </w:rPr>
              <w:t>九五</w:t>
            </w:r>
          </w:p>
        </w:tc>
        <w:tc>
          <w:tcPr>
            <w:tcW w:w="2952" w:type="dxa"/>
          </w:tcPr>
          <w:p w14:paraId="2E99A8F4" w14:textId="77777777" w:rsidR="00A31E1B" w:rsidRDefault="00000000">
            <w:pPr>
              <w:rPr>
                <w:rFonts w:hint="eastAsia"/>
              </w:rPr>
            </w:pPr>
            <w:r>
              <w:t>RCA</w:t>
            </w:r>
            <w:r>
              <w:t>技術引進</w:t>
            </w:r>
          </w:p>
        </w:tc>
        <w:tc>
          <w:tcPr>
            <w:tcW w:w="3168" w:type="dxa"/>
          </w:tcPr>
          <w:p w14:paraId="57F3655E" w14:textId="77777777" w:rsidR="00A31E1B" w:rsidRDefault="00000000">
            <w:pPr>
              <w:rPr>
                <w:rFonts w:hint="eastAsia"/>
              </w:rPr>
            </w:pPr>
            <w:r>
              <w:rPr>
                <w:sz w:val="16"/>
              </w:rPr>
              <w:t>先保留本領，不急著爭名利｜</w:t>
            </w:r>
            <w:r>
              <w:rPr>
                <w:sz w:val="16"/>
              </w:rPr>
              <w:t>XLIFE-H44-L5</w:t>
            </w:r>
            <w:r>
              <w:rPr>
                <w:sz w:val="16"/>
              </w:rPr>
              <w:t>｜</w:t>
            </w:r>
            <w:r>
              <w:rPr>
                <w:sz w:val="16"/>
              </w:rPr>
              <w:t>B→B</w:t>
            </w:r>
          </w:p>
        </w:tc>
      </w:tr>
      <w:tr w:rsidR="00A31E1B" w14:paraId="520830D3" w14:textId="77777777">
        <w:trPr>
          <w:jc w:val="center"/>
        </w:trPr>
        <w:tc>
          <w:tcPr>
            <w:tcW w:w="1224" w:type="dxa"/>
          </w:tcPr>
          <w:p w14:paraId="0E20DB96" w14:textId="77777777" w:rsidR="00A31E1B" w:rsidRDefault="00000000">
            <w:pPr>
              <w:rPr>
                <w:rFonts w:hint="eastAsia"/>
              </w:rPr>
            </w:pPr>
            <w:r>
              <w:rPr>
                <w:sz w:val="16"/>
              </w:rPr>
              <w:t xml:space="preserve">44 </w:t>
            </w:r>
            <w:r>
              <w:rPr>
                <w:sz w:val="16"/>
              </w:rPr>
              <w:t>姤</w:t>
            </w:r>
          </w:p>
        </w:tc>
        <w:tc>
          <w:tcPr>
            <w:tcW w:w="792" w:type="dxa"/>
          </w:tcPr>
          <w:p w14:paraId="1D94BC85" w14:textId="77777777" w:rsidR="00A31E1B" w:rsidRDefault="00000000">
            <w:pPr>
              <w:rPr>
                <w:rFonts w:hint="eastAsia"/>
              </w:rPr>
            </w:pPr>
            <w:r>
              <w:rPr>
                <w:sz w:val="16"/>
              </w:rPr>
              <w:t>264</w:t>
            </w:r>
          </w:p>
        </w:tc>
        <w:tc>
          <w:tcPr>
            <w:tcW w:w="936" w:type="dxa"/>
          </w:tcPr>
          <w:p w14:paraId="6E11088A" w14:textId="77777777" w:rsidR="00A31E1B" w:rsidRDefault="00000000">
            <w:pPr>
              <w:rPr>
                <w:rFonts w:hint="eastAsia"/>
              </w:rPr>
            </w:pPr>
            <w:r>
              <w:rPr>
                <w:sz w:val="16"/>
              </w:rPr>
              <w:t>上九</w:t>
            </w:r>
          </w:p>
        </w:tc>
        <w:tc>
          <w:tcPr>
            <w:tcW w:w="2952" w:type="dxa"/>
          </w:tcPr>
          <w:p w14:paraId="1E818840" w14:textId="77777777" w:rsidR="00A31E1B" w:rsidRDefault="00000000">
            <w:pPr>
              <w:rPr>
                <w:rFonts w:hint="eastAsia"/>
              </w:rPr>
            </w:pPr>
            <w:r>
              <w:t>漢武帝財政擴張</w:t>
            </w:r>
          </w:p>
        </w:tc>
        <w:tc>
          <w:tcPr>
            <w:tcW w:w="3168" w:type="dxa"/>
          </w:tcPr>
          <w:p w14:paraId="6A54CB4D" w14:textId="77777777" w:rsidR="00A31E1B" w:rsidRDefault="00000000">
            <w:pPr>
              <w:rPr>
                <w:rFonts w:hint="eastAsia"/>
              </w:rPr>
            </w:pPr>
            <w:r>
              <w:rPr>
                <w:sz w:val="16"/>
              </w:rPr>
              <w:t>過度強勢會逼走原本願意合作的人｜</w:t>
            </w:r>
            <w:r>
              <w:rPr>
                <w:sz w:val="16"/>
              </w:rPr>
              <w:t>XLIFE-H44-L6</w:t>
            </w:r>
            <w:r>
              <w:rPr>
                <w:sz w:val="16"/>
              </w:rPr>
              <w:t>｜</w:t>
            </w:r>
            <w:r>
              <w:rPr>
                <w:sz w:val="16"/>
              </w:rPr>
              <w:t>B→B</w:t>
            </w:r>
          </w:p>
        </w:tc>
      </w:tr>
      <w:tr w:rsidR="00A31E1B" w14:paraId="091FCB85" w14:textId="77777777">
        <w:trPr>
          <w:jc w:val="center"/>
        </w:trPr>
        <w:tc>
          <w:tcPr>
            <w:tcW w:w="1224" w:type="dxa"/>
          </w:tcPr>
          <w:p w14:paraId="1F45DF0D" w14:textId="77777777" w:rsidR="00A31E1B" w:rsidRDefault="00000000">
            <w:pPr>
              <w:rPr>
                <w:rFonts w:hint="eastAsia"/>
              </w:rPr>
            </w:pPr>
            <w:r>
              <w:rPr>
                <w:sz w:val="16"/>
              </w:rPr>
              <w:t xml:space="preserve">45 </w:t>
            </w:r>
            <w:r>
              <w:rPr>
                <w:sz w:val="16"/>
              </w:rPr>
              <w:t>萃</w:t>
            </w:r>
          </w:p>
        </w:tc>
        <w:tc>
          <w:tcPr>
            <w:tcW w:w="792" w:type="dxa"/>
          </w:tcPr>
          <w:p w14:paraId="568ACBBD" w14:textId="77777777" w:rsidR="00A31E1B" w:rsidRDefault="00000000">
            <w:pPr>
              <w:rPr>
                <w:rFonts w:hint="eastAsia"/>
              </w:rPr>
            </w:pPr>
            <w:r>
              <w:rPr>
                <w:sz w:val="16"/>
              </w:rPr>
              <w:t>265</w:t>
            </w:r>
          </w:p>
        </w:tc>
        <w:tc>
          <w:tcPr>
            <w:tcW w:w="936" w:type="dxa"/>
          </w:tcPr>
          <w:p w14:paraId="25B6FF95" w14:textId="77777777" w:rsidR="00A31E1B" w:rsidRDefault="00000000">
            <w:pPr>
              <w:rPr>
                <w:rFonts w:hint="eastAsia"/>
              </w:rPr>
            </w:pPr>
            <w:r>
              <w:rPr>
                <w:sz w:val="16"/>
              </w:rPr>
              <w:t>初六</w:t>
            </w:r>
          </w:p>
        </w:tc>
        <w:tc>
          <w:tcPr>
            <w:tcW w:w="2952" w:type="dxa"/>
          </w:tcPr>
          <w:p w14:paraId="7877BC82" w14:textId="77777777" w:rsidR="00A31E1B" w:rsidRDefault="00000000">
            <w:pPr>
              <w:rPr>
                <w:rFonts w:hint="eastAsia"/>
              </w:rPr>
            </w:pPr>
            <w:r>
              <w:t>上海證交所開業帶來共同交易平台</w:t>
            </w:r>
          </w:p>
        </w:tc>
        <w:tc>
          <w:tcPr>
            <w:tcW w:w="3168" w:type="dxa"/>
          </w:tcPr>
          <w:p w14:paraId="2487CF13" w14:textId="77777777" w:rsidR="00A31E1B" w:rsidRDefault="00000000">
            <w:pPr>
              <w:rPr>
                <w:rFonts w:hint="eastAsia"/>
              </w:rPr>
            </w:pPr>
            <w:r>
              <w:rPr>
                <w:sz w:val="16"/>
              </w:rPr>
              <w:t>大家聚在一起前先對齊目的｜</w:t>
            </w:r>
            <w:r>
              <w:rPr>
                <w:sz w:val="16"/>
              </w:rPr>
              <w:t>XLIFE-H45-L1</w:t>
            </w:r>
            <w:r>
              <w:rPr>
                <w:sz w:val="16"/>
              </w:rPr>
              <w:t>｜複查</w:t>
            </w:r>
            <w:r>
              <w:rPr>
                <w:sz w:val="16"/>
              </w:rPr>
              <w:t>B</w:t>
            </w:r>
          </w:p>
        </w:tc>
      </w:tr>
      <w:tr w:rsidR="00A31E1B" w14:paraId="77F221BD" w14:textId="77777777">
        <w:trPr>
          <w:jc w:val="center"/>
        </w:trPr>
        <w:tc>
          <w:tcPr>
            <w:tcW w:w="1224" w:type="dxa"/>
          </w:tcPr>
          <w:p w14:paraId="23CF68F6" w14:textId="77777777" w:rsidR="00A31E1B" w:rsidRDefault="00000000">
            <w:pPr>
              <w:rPr>
                <w:rFonts w:hint="eastAsia"/>
              </w:rPr>
            </w:pPr>
            <w:r>
              <w:rPr>
                <w:sz w:val="16"/>
              </w:rPr>
              <w:t xml:space="preserve">45 </w:t>
            </w:r>
            <w:r>
              <w:rPr>
                <w:sz w:val="16"/>
              </w:rPr>
              <w:t>萃</w:t>
            </w:r>
          </w:p>
        </w:tc>
        <w:tc>
          <w:tcPr>
            <w:tcW w:w="792" w:type="dxa"/>
          </w:tcPr>
          <w:p w14:paraId="66FA6F52" w14:textId="77777777" w:rsidR="00A31E1B" w:rsidRDefault="00000000">
            <w:pPr>
              <w:rPr>
                <w:rFonts w:hint="eastAsia"/>
              </w:rPr>
            </w:pPr>
            <w:r>
              <w:rPr>
                <w:sz w:val="16"/>
              </w:rPr>
              <w:t>266</w:t>
            </w:r>
          </w:p>
        </w:tc>
        <w:tc>
          <w:tcPr>
            <w:tcW w:w="936" w:type="dxa"/>
          </w:tcPr>
          <w:p w14:paraId="308D8158" w14:textId="77777777" w:rsidR="00A31E1B" w:rsidRDefault="00000000">
            <w:pPr>
              <w:rPr>
                <w:rFonts w:hint="eastAsia"/>
              </w:rPr>
            </w:pPr>
            <w:r>
              <w:rPr>
                <w:sz w:val="16"/>
              </w:rPr>
              <w:t>六二</w:t>
            </w:r>
          </w:p>
        </w:tc>
        <w:tc>
          <w:tcPr>
            <w:tcW w:w="2952" w:type="dxa"/>
          </w:tcPr>
          <w:p w14:paraId="3FA7DDAB" w14:textId="77777777" w:rsidR="00A31E1B" w:rsidRDefault="00000000">
            <w:pPr>
              <w:rPr>
                <w:rFonts w:hint="eastAsia"/>
              </w:rPr>
            </w:pPr>
            <w:r>
              <w:t>新竹科學園區</w:t>
            </w:r>
          </w:p>
        </w:tc>
        <w:tc>
          <w:tcPr>
            <w:tcW w:w="3168" w:type="dxa"/>
          </w:tcPr>
          <w:p w14:paraId="25EFB4A7" w14:textId="77777777" w:rsidR="00A31E1B" w:rsidRDefault="00000000">
            <w:pPr>
              <w:rPr>
                <w:rFonts w:hint="eastAsia"/>
              </w:rPr>
            </w:pPr>
            <w:r>
              <w:rPr>
                <w:sz w:val="16"/>
              </w:rPr>
              <w:t>由可信任的人引介並說明期待｜</w:t>
            </w:r>
            <w:r>
              <w:rPr>
                <w:sz w:val="16"/>
              </w:rPr>
              <w:t>XLIFE-H45-L2</w:t>
            </w:r>
            <w:r>
              <w:rPr>
                <w:sz w:val="16"/>
              </w:rPr>
              <w:t>｜複查</w:t>
            </w:r>
            <w:r>
              <w:rPr>
                <w:sz w:val="16"/>
              </w:rPr>
              <w:t>B</w:t>
            </w:r>
          </w:p>
        </w:tc>
      </w:tr>
      <w:tr w:rsidR="00A31E1B" w14:paraId="6154C002" w14:textId="77777777">
        <w:trPr>
          <w:jc w:val="center"/>
        </w:trPr>
        <w:tc>
          <w:tcPr>
            <w:tcW w:w="1224" w:type="dxa"/>
          </w:tcPr>
          <w:p w14:paraId="1F053CE8" w14:textId="77777777" w:rsidR="00A31E1B" w:rsidRDefault="00000000">
            <w:pPr>
              <w:rPr>
                <w:rFonts w:hint="eastAsia"/>
              </w:rPr>
            </w:pPr>
            <w:r>
              <w:rPr>
                <w:sz w:val="16"/>
              </w:rPr>
              <w:t xml:space="preserve">45 </w:t>
            </w:r>
            <w:r>
              <w:rPr>
                <w:sz w:val="16"/>
              </w:rPr>
              <w:t>萃</w:t>
            </w:r>
          </w:p>
        </w:tc>
        <w:tc>
          <w:tcPr>
            <w:tcW w:w="792" w:type="dxa"/>
          </w:tcPr>
          <w:p w14:paraId="26FE63D4" w14:textId="77777777" w:rsidR="00A31E1B" w:rsidRDefault="00000000">
            <w:pPr>
              <w:rPr>
                <w:rFonts w:hint="eastAsia"/>
              </w:rPr>
            </w:pPr>
            <w:r>
              <w:rPr>
                <w:sz w:val="16"/>
              </w:rPr>
              <w:t>267</w:t>
            </w:r>
          </w:p>
        </w:tc>
        <w:tc>
          <w:tcPr>
            <w:tcW w:w="936" w:type="dxa"/>
          </w:tcPr>
          <w:p w14:paraId="084883CD" w14:textId="77777777" w:rsidR="00A31E1B" w:rsidRDefault="00000000">
            <w:pPr>
              <w:rPr>
                <w:rFonts w:hint="eastAsia"/>
              </w:rPr>
            </w:pPr>
            <w:r>
              <w:rPr>
                <w:sz w:val="16"/>
              </w:rPr>
              <w:t>六三</w:t>
            </w:r>
          </w:p>
        </w:tc>
        <w:tc>
          <w:tcPr>
            <w:tcW w:w="2952" w:type="dxa"/>
          </w:tcPr>
          <w:p w14:paraId="60F50365" w14:textId="77777777" w:rsidR="00A31E1B" w:rsidRDefault="00000000">
            <w:pPr>
              <w:rPr>
                <w:rFonts w:hint="eastAsia"/>
              </w:rPr>
            </w:pPr>
            <w:r>
              <w:t>RCA</w:t>
            </w:r>
            <w:r>
              <w:t>技術引進</w:t>
            </w:r>
          </w:p>
        </w:tc>
        <w:tc>
          <w:tcPr>
            <w:tcW w:w="3168" w:type="dxa"/>
          </w:tcPr>
          <w:p w14:paraId="3290352D" w14:textId="77777777" w:rsidR="00A31E1B" w:rsidRDefault="00000000">
            <w:pPr>
              <w:rPr>
                <w:rFonts w:hint="eastAsia"/>
              </w:rPr>
            </w:pPr>
            <w:r>
              <w:rPr>
                <w:sz w:val="16"/>
              </w:rPr>
              <w:t>不懂團隊做法就主動請益｜</w:t>
            </w:r>
            <w:r>
              <w:rPr>
                <w:sz w:val="16"/>
              </w:rPr>
              <w:t>XLIFE-H45-L3</w:t>
            </w:r>
            <w:r>
              <w:rPr>
                <w:sz w:val="16"/>
              </w:rPr>
              <w:t>｜複查</w:t>
            </w:r>
            <w:r>
              <w:rPr>
                <w:sz w:val="16"/>
              </w:rPr>
              <w:t>B</w:t>
            </w:r>
          </w:p>
        </w:tc>
      </w:tr>
      <w:tr w:rsidR="00A31E1B" w14:paraId="2849E9E8" w14:textId="77777777">
        <w:trPr>
          <w:jc w:val="center"/>
        </w:trPr>
        <w:tc>
          <w:tcPr>
            <w:tcW w:w="1224" w:type="dxa"/>
          </w:tcPr>
          <w:p w14:paraId="0B570391" w14:textId="77777777" w:rsidR="00A31E1B" w:rsidRDefault="00000000">
            <w:pPr>
              <w:rPr>
                <w:rFonts w:hint="eastAsia"/>
              </w:rPr>
            </w:pPr>
            <w:r>
              <w:rPr>
                <w:sz w:val="16"/>
              </w:rPr>
              <w:t xml:space="preserve">45 </w:t>
            </w:r>
            <w:r>
              <w:rPr>
                <w:sz w:val="16"/>
              </w:rPr>
              <w:t>萃</w:t>
            </w:r>
          </w:p>
        </w:tc>
        <w:tc>
          <w:tcPr>
            <w:tcW w:w="792" w:type="dxa"/>
          </w:tcPr>
          <w:p w14:paraId="2430884D" w14:textId="77777777" w:rsidR="00A31E1B" w:rsidRDefault="00000000">
            <w:pPr>
              <w:rPr>
                <w:rFonts w:hint="eastAsia"/>
              </w:rPr>
            </w:pPr>
            <w:r>
              <w:rPr>
                <w:sz w:val="16"/>
              </w:rPr>
              <w:t>268</w:t>
            </w:r>
          </w:p>
        </w:tc>
        <w:tc>
          <w:tcPr>
            <w:tcW w:w="936" w:type="dxa"/>
          </w:tcPr>
          <w:p w14:paraId="74E9B568" w14:textId="77777777" w:rsidR="00A31E1B" w:rsidRDefault="00000000">
            <w:pPr>
              <w:rPr>
                <w:rFonts w:hint="eastAsia"/>
              </w:rPr>
            </w:pPr>
            <w:r>
              <w:rPr>
                <w:sz w:val="16"/>
              </w:rPr>
              <w:t>九四</w:t>
            </w:r>
          </w:p>
        </w:tc>
        <w:tc>
          <w:tcPr>
            <w:tcW w:w="2952" w:type="dxa"/>
          </w:tcPr>
          <w:p w14:paraId="44E142E7" w14:textId="77777777" w:rsidR="00A31E1B" w:rsidRDefault="00000000">
            <w:pPr>
              <w:rPr>
                <w:rFonts w:hint="eastAsia"/>
              </w:rPr>
            </w:pPr>
            <w:r>
              <w:t>上海證券交易所開業</w:t>
            </w:r>
          </w:p>
        </w:tc>
        <w:tc>
          <w:tcPr>
            <w:tcW w:w="3168" w:type="dxa"/>
          </w:tcPr>
          <w:p w14:paraId="10D075F5" w14:textId="77777777" w:rsidR="00A31E1B" w:rsidRDefault="00000000">
            <w:pPr>
              <w:rPr>
                <w:rFonts w:hint="eastAsia"/>
              </w:rPr>
            </w:pPr>
            <w:r>
              <w:rPr>
                <w:sz w:val="16"/>
              </w:rPr>
              <w:t>人多的社群更需清楚治理方式｜</w:t>
            </w:r>
            <w:r>
              <w:rPr>
                <w:sz w:val="16"/>
              </w:rPr>
              <w:t>XLIFE-H45-L4</w:t>
            </w:r>
            <w:r>
              <w:rPr>
                <w:sz w:val="16"/>
              </w:rPr>
              <w:t>｜複查</w:t>
            </w:r>
            <w:r>
              <w:rPr>
                <w:sz w:val="16"/>
              </w:rPr>
              <w:t>B</w:t>
            </w:r>
          </w:p>
        </w:tc>
      </w:tr>
      <w:tr w:rsidR="00A31E1B" w14:paraId="6C97F3D4" w14:textId="77777777">
        <w:trPr>
          <w:jc w:val="center"/>
        </w:trPr>
        <w:tc>
          <w:tcPr>
            <w:tcW w:w="1224" w:type="dxa"/>
          </w:tcPr>
          <w:p w14:paraId="369F4212" w14:textId="77777777" w:rsidR="00A31E1B" w:rsidRDefault="00000000">
            <w:pPr>
              <w:rPr>
                <w:rFonts w:hint="eastAsia"/>
              </w:rPr>
            </w:pPr>
            <w:r>
              <w:rPr>
                <w:sz w:val="16"/>
              </w:rPr>
              <w:t xml:space="preserve">45 </w:t>
            </w:r>
            <w:r>
              <w:rPr>
                <w:sz w:val="16"/>
              </w:rPr>
              <w:t>萃</w:t>
            </w:r>
          </w:p>
        </w:tc>
        <w:tc>
          <w:tcPr>
            <w:tcW w:w="792" w:type="dxa"/>
          </w:tcPr>
          <w:p w14:paraId="16B68FBF" w14:textId="77777777" w:rsidR="00A31E1B" w:rsidRDefault="00000000">
            <w:pPr>
              <w:rPr>
                <w:rFonts w:hint="eastAsia"/>
              </w:rPr>
            </w:pPr>
            <w:r>
              <w:rPr>
                <w:sz w:val="16"/>
              </w:rPr>
              <w:t>269</w:t>
            </w:r>
          </w:p>
        </w:tc>
        <w:tc>
          <w:tcPr>
            <w:tcW w:w="936" w:type="dxa"/>
          </w:tcPr>
          <w:p w14:paraId="74B558BE" w14:textId="77777777" w:rsidR="00A31E1B" w:rsidRDefault="00000000">
            <w:pPr>
              <w:rPr>
                <w:rFonts w:hint="eastAsia"/>
              </w:rPr>
            </w:pPr>
            <w:r>
              <w:rPr>
                <w:sz w:val="16"/>
              </w:rPr>
              <w:t>九五</w:t>
            </w:r>
          </w:p>
        </w:tc>
        <w:tc>
          <w:tcPr>
            <w:tcW w:w="2952" w:type="dxa"/>
          </w:tcPr>
          <w:p w14:paraId="6C1A605D" w14:textId="77777777" w:rsidR="00A31E1B" w:rsidRDefault="00000000">
            <w:pPr>
              <w:rPr>
                <w:rFonts w:hint="eastAsia"/>
              </w:rPr>
            </w:pPr>
            <w:r>
              <w:t>中央銀行在臺復業</w:t>
            </w:r>
          </w:p>
        </w:tc>
        <w:tc>
          <w:tcPr>
            <w:tcW w:w="3168" w:type="dxa"/>
          </w:tcPr>
          <w:p w14:paraId="4AEFCCFD" w14:textId="77777777" w:rsidR="00A31E1B" w:rsidRDefault="00000000">
            <w:pPr>
              <w:rPr>
                <w:rFonts w:hint="eastAsia"/>
              </w:rPr>
            </w:pPr>
            <w:r>
              <w:rPr>
                <w:sz w:val="16"/>
              </w:rPr>
              <w:t>有職稱還須靠履約建立信任｜</w:t>
            </w:r>
            <w:r>
              <w:rPr>
                <w:sz w:val="16"/>
              </w:rPr>
              <w:t>XLIFE-H45-L5</w:t>
            </w:r>
            <w:r>
              <w:rPr>
                <w:sz w:val="16"/>
              </w:rPr>
              <w:t>｜複查</w:t>
            </w:r>
            <w:r>
              <w:rPr>
                <w:sz w:val="16"/>
              </w:rPr>
              <w:t>B</w:t>
            </w:r>
          </w:p>
        </w:tc>
      </w:tr>
      <w:tr w:rsidR="00A31E1B" w14:paraId="523199FF" w14:textId="77777777">
        <w:trPr>
          <w:jc w:val="center"/>
        </w:trPr>
        <w:tc>
          <w:tcPr>
            <w:tcW w:w="1224" w:type="dxa"/>
          </w:tcPr>
          <w:p w14:paraId="1C71F7C4" w14:textId="77777777" w:rsidR="00A31E1B" w:rsidRDefault="00000000">
            <w:pPr>
              <w:rPr>
                <w:rFonts w:hint="eastAsia"/>
              </w:rPr>
            </w:pPr>
            <w:r>
              <w:rPr>
                <w:sz w:val="16"/>
              </w:rPr>
              <w:t xml:space="preserve">45 </w:t>
            </w:r>
            <w:r>
              <w:rPr>
                <w:sz w:val="16"/>
              </w:rPr>
              <w:t>萃</w:t>
            </w:r>
          </w:p>
        </w:tc>
        <w:tc>
          <w:tcPr>
            <w:tcW w:w="792" w:type="dxa"/>
          </w:tcPr>
          <w:p w14:paraId="5B3AD578" w14:textId="77777777" w:rsidR="00A31E1B" w:rsidRDefault="00000000">
            <w:pPr>
              <w:rPr>
                <w:rFonts w:hint="eastAsia"/>
              </w:rPr>
            </w:pPr>
            <w:r>
              <w:rPr>
                <w:sz w:val="16"/>
              </w:rPr>
              <w:t>270</w:t>
            </w:r>
          </w:p>
        </w:tc>
        <w:tc>
          <w:tcPr>
            <w:tcW w:w="936" w:type="dxa"/>
          </w:tcPr>
          <w:p w14:paraId="7B1C506E" w14:textId="77777777" w:rsidR="00A31E1B" w:rsidRDefault="00000000">
            <w:pPr>
              <w:rPr>
                <w:rFonts w:hint="eastAsia"/>
              </w:rPr>
            </w:pPr>
            <w:r>
              <w:rPr>
                <w:sz w:val="16"/>
              </w:rPr>
              <w:t>上六</w:t>
            </w:r>
          </w:p>
        </w:tc>
        <w:tc>
          <w:tcPr>
            <w:tcW w:w="2952" w:type="dxa"/>
          </w:tcPr>
          <w:p w14:paraId="08468520" w14:textId="77777777" w:rsidR="00A31E1B" w:rsidRDefault="00000000">
            <w:pPr>
              <w:rPr>
                <w:rFonts w:hint="eastAsia"/>
              </w:rPr>
            </w:pPr>
            <w:r>
              <w:t>京鈔整理</w:t>
            </w:r>
          </w:p>
        </w:tc>
        <w:tc>
          <w:tcPr>
            <w:tcW w:w="3168" w:type="dxa"/>
          </w:tcPr>
          <w:p w14:paraId="146DC52A" w14:textId="77777777" w:rsidR="00A31E1B" w:rsidRDefault="00000000">
            <w:pPr>
              <w:rPr>
                <w:rFonts w:hint="eastAsia"/>
              </w:rPr>
            </w:pPr>
            <w:r>
              <w:rPr>
                <w:sz w:val="16"/>
              </w:rPr>
              <w:t>成員還不安定時留下反饋渠道｜</w:t>
            </w:r>
            <w:r>
              <w:rPr>
                <w:sz w:val="16"/>
              </w:rPr>
              <w:t>XLIFE-H45-L6</w:t>
            </w:r>
            <w:r>
              <w:rPr>
                <w:sz w:val="16"/>
              </w:rPr>
              <w:t>｜複查</w:t>
            </w:r>
            <w:r>
              <w:rPr>
                <w:sz w:val="16"/>
              </w:rPr>
              <w:t>B</w:t>
            </w:r>
          </w:p>
        </w:tc>
      </w:tr>
      <w:tr w:rsidR="00A31E1B" w14:paraId="5239A6C4" w14:textId="77777777">
        <w:trPr>
          <w:jc w:val="center"/>
        </w:trPr>
        <w:tc>
          <w:tcPr>
            <w:tcW w:w="1224" w:type="dxa"/>
          </w:tcPr>
          <w:p w14:paraId="53EDBF40" w14:textId="77777777" w:rsidR="00A31E1B" w:rsidRDefault="00000000">
            <w:pPr>
              <w:rPr>
                <w:rFonts w:hint="eastAsia"/>
              </w:rPr>
            </w:pPr>
            <w:r>
              <w:rPr>
                <w:sz w:val="16"/>
              </w:rPr>
              <w:t xml:space="preserve">46 </w:t>
            </w:r>
            <w:r>
              <w:rPr>
                <w:sz w:val="16"/>
              </w:rPr>
              <w:t>升</w:t>
            </w:r>
          </w:p>
        </w:tc>
        <w:tc>
          <w:tcPr>
            <w:tcW w:w="792" w:type="dxa"/>
          </w:tcPr>
          <w:p w14:paraId="62CEDE81" w14:textId="77777777" w:rsidR="00A31E1B" w:rsidRDefault="00000000">
            <w:pPr>
              <w:rPr>
                <w:rFonts w:hint="eastAsia"/>
              </w:rPr>
            </w:pPr>
            <w:r>
              <w:rPr>
                <w:sz w:val="16"/>
              </w:rPr>
              <w:t>271</w:t>
            </w:r>
          </w:p>
        </w:tc>
        <w:tc>
          <w:tcPr>
            <w:tcW w:w="936" w:type="dxa"/>
          </w:tcPr>
          <w:p w14:paraId="353AD60D" w14:textId="77777777" w:rsidR="00A31E1B" w:rsidRDefault="00000000">
            <w:pPr>
              <w:rPr>
                <w:rFonts w:hint="eastAsia"/>
              </w:rPr>
            </w:pPr>
            <w:r>
              <w:rPr>
                <w:sz w:val="16"/>
              </w:rPr>
              <w:t>初六</w:t>
            </w:r>
          </w:p>
        </w:tc>
        <w:tc>
          <w:tcPr>
            <w:tcW w:w="2952" w:type="dxa"/>
          </w:tcPr>
          <w:p w14:paraId="2D328CBC" w14:textId="77777777" w:rsidR="00A31E1B" w:rsidRDefault="00000000">
            <w:pPr>
              <w:rPr>
                <w:rFonts w:hint="eastAsia"/>
              </w:rPr>
            </w:pPr>
            <w:r>
              <w:t xml:space="preserve">科舉逐漸提供新的進身途徑　</w:t>
            </w:r>
            <w:r>
              <w:t>6</w:t>
            </w:r>
            <w:r>
              <w:t>至</w:t>
            </w:r>
            <w:r>
              <w:t>7</w:t>
            </w:r>
            <w:r>
              <w:t>世紀及其後</w:t>
            </w:r>
          </w:p>
        </w:tc>
        <w:tc>
          <w:tcPr>
            <w:tcW w:w="3168" w:type="dxa"/>
          </w:tcPr>
          <w:p w14:paraId="074DE43D" w14:textId="77777777" w:rsidR="00A31E1B" w:rsidRDefault="00000000">
            <w:pPr>
              <w:rPr>
                <w:rFonts w:hint="eastAsia"/>
              </w:rPr>
            </w:pPr>
            <w:r>
              <w:rPr>
                <w:sz w:val="16"/>
              </w:rPr>
              <w:t>升職需要主管與團隊互相支持｜</w:t>
            </w:r>
            <w:r>
              <w:rPr>
                <w:sz w:val="16"/>
              </w:rPr>
              <w:t>XLIFE-H46-L1</w:t>
            </w:r>
            <w:r>
              <w:rPr>
                <w:sz w:val="16"/>
              </w:rPr>
              <w:t>｜複查</w:t>
            </w:r>
            <w:r>
              <w:rPr>
                <w:sz w:val="16"/>
              </w:rPr>
              <w:t>B</w:t>
            </w:r>
          </w:p>
        </w:tc>
      </w:tr>
      <w:tr w:rsidR="00A31E1B" w14:paraId="5E53711F" w14:textId="77777777">
        <w:trPr>
          <w:jc w:val="center"/>
        </w:trPr>
        <w:tc>
          <w:tcPr>
            <w:tcW w:w="1224" w:type="dxa"/>
          </w:tcPr>
          <w:p w14:paraId="08BF864C" w14:textId="77777777" w:rsidR="00A31E1B" w:rsidRDefault="00000000">
            <w:pPr>
              <w:rPr>
                <w:rFonts w:hint="eastAsia"/>
              </w:rPr>
            </w:pPr>
            <w:r>
              <w:rPr>
                <w:sz w:val="16"/>
              </w:rPr>
              <w:t xml:space="preserve">46 </w:t>
            </w:r>
            <w:r>
              <w:rPr>
                <w:sz w:val="16"/>
              </w:rPr>
              <w:t>升</w:t>
            </w:r>
          </w:p>
        </w:tc>
        <w:tc>
          <w:tcPr>
            <w:tcW w:w="792" w:type="dxa"/>
          </w:tcPr>
          <w:p w14:paraId="368FC3F6" w14:textId="77777777" w:rsidR="00A31E1B" w:rsidRDefault="00000000">
            <w:pPr>
              <w:rPr>
                <w:rFonts w:hint="eastAsia"/>
              </w:rPr>
            </w:pPr>
            <w:r>
              <w:rPr>
                <w:sz w:val="16"/>
              </w:rPr>
              <w:t>272</w:t>
            </w:r>
          </w:p>
        </w:tc>
        <w:tc>
          <w:tcPr>
            <w:tcW w:w="936" w:type="dxa"/>
          </w:tcPr>
          <w:p w14:paraId="445D909B" w14:textId="77777777" w:rsidR="00A31E1B" w:rsidRDefault="00000000">
            <w:pPr>
              <w:rPr>
                <w:rFonts w:hint="eastAsia"/>
              </w:rPr>
            </w:pPr>
            <w:r>
              <w:rPr>
                <w:sz w:val="16"/>
              </w:rPr>
              <w:t>九二</w:t>
            </w:r>
          </w:p>
        </w:tc>
        <w:tc>
          <w:tcPr>
            <w:tcW w:w="2952" w:type="dxa"/>
          </w:tcPr>
          <w:p w14:paraId="548154C9" w14:textId="77777777" w:rsidR="00A31E1B" w:rsidRDefault="00000000">
            <w:pPr>
              <w:rPr>
                <w:rFonts w:hint="eastAsia"/>
              </w:rPr>
            </w:pPr>
            <w:r>
              <w:t>上海中行抵制停兌</w:t>
            </w:r>
          </w:p>
        </w:tc>
        <w:tc>
          <w:tcPr>
            <w:tcW w:w="3168" w:type="dxa"/>
          </w:tcPr>
          <w:p w14:paraId="009E91FE" w14:textId="77777777" w:rsidR="00A31E1B" w:rsidRDefault="00000000">
            <w:pPr>
              <w:rPr>
                <w:rFonts w:hint="eastAsia"/>
              </w:rPr>
            </w:pPr>
            <w:r>
              <w:rPr>
                <w:sz w:val="16"/>
              </w:rPr>
              <w:t>信用累積能讓新任務推動更順利｜</w:t>
            </w:r>
            <w:r>
              <w:rPr>
                <w:sz w:val="16"/>
              </w:rPr>
              <w:t>XLIFE-H46-L2</w:t>
            </w:r>
            <w:r>
              <w:rPr>
                <w:sz w:val="16"/>
              </w:rPr>
              <w:t>｜複查</w:t>
            </w:r>
            <w:r>
              <w:rPr>
                <w:sz w:val="16"/>
              </w:rPr>
              <w:t>B</w:t>
            </w:r>
          </w:p>
        </w:tc>
      </w:tr>
      <w:tr w:rsidR="00A31E1B" w14:paraId="1EDD833A" w14:textId="77777777">
        <w:trPr>
          <w:jc w:val="center"/>
        </w:trPr>
        <w:tc>
          <w:tcPr>
            <w:tcW w:w="1224" w:type="dxa"/>
          </w:tcPr>
          <w:p w14:paraId="4227A6C7" w14:textId="77777777" w:rsidR="00A31E1B" w:rsidRDefault="00000000">
            <w:pPr>
              <w:rPr>
                <w:rFonts w:hint="eastAsia"/>
              </w:rPr>
            </w:pPr>
            <w:r>
              <w:rPr>
                <w:sz w:val="16"/>
              </w:rPr>
              <w:t xml:space="preserve">46 </w:t>
            </w:r>
            <w:r>
              <w:rPr>
                <w:sz w:val="16"/>
              </w:rPr>
              <w:t>升</w:t>
            </w:r>
          </w:p>
        </w:tc>
        <w:tc>
          <w:tcPr>
            <w:tcW w:w="792" w:type="dxa"/>
          </w:tcPr>
          <w:p w14:paraId="0635F08C" w14:textId="77777777" w:rsidR="00A31E1B" w:rsidRDefault="00000000">
            <w:pPr>
              <w:rPr>
                <w:rFonts w:hint="eastAsia"/>
              </w:rPr>
            </w:pPr>
            <w:r>
              <w:rPr>
                <w:sz w:val="16"/>
              </w:rPr>
              <w:t>273</w:t>
            </w:r>
          </w:p>
        </w:tc>
        <w:tc>
          <w:tcPr>
            <w:tcW w:w="936" w:type="dxa"/>
          </w:tcPr>
          <w:p w14:paraId="5E59CC93" w14:textId="77777777" w:rsidR="00A31E1B" w:rsidRDefault="00000000">
            <w:pPr>
              <w:rPr>
                <w:rFonts w:hint="eastAsia"/>
              </w:rPr>
            </w:pPr>
            <w:r>
              <w:rPr>
                <w:sz w:val="16"/>
              </w:rPr>
              <w:t>九三</w:t>
            </w:r>
          </w:p>
        </w:tc>
        <w:tc>
          <w:tcPr>
            <w:tcW w:w="2952" w:type="dxa"/>
          </w:tcPr>
          <w:p w14:paraId="360A1991" w14:textId="77777777" w:rsidR="00A31E1B" w:rsidRDefault="00000000">
            <w:pPr>
              <w:rPr>
                <w:rFonts w:hint="eastAsia"/>
              </w:rPr>
            </w:pPr>
            <w:r>
              <w:t>經濟特區設立</w:t>
            </w:r>
          </w:p>
        </w:tc>
        <w:tc>
          <w:tcPr>
            <w:tcW w:w="3168" w:type="dxa"/>
          </w:tcPr>
          <w:p w14:paraId="3C839450" w14:textId="77777777" w:rsidR="00A31E1B" w:rsidRDefault="00000000">
            <w:pPr>
              <w:rPr>
                <w:rFonts w:hint="eastAsia"/>
              </w:rPr>
            </w:pPr>
            <w:r>
              <w:rPr>
                <w:sz w:val="16"/>
              </w:rPr>
              <w:t>新職場有空缺也要有公平入口｜</w:t>
            </w:r>
            <w:r>
              <w:rPr>
                <w:sz w:val="16"/>
              </w:rPr>
              <w:t>XLIFE-H46-L3</w:t>
            </w:r>
            <w:r>
              <w:rPr>
                <w:sz w:val="16"/>
              </w:rPr>
              <w:t>｜複查</w:t>
            </w:r>
            <w:r>
              <w:rPr>
                <w:sz w:val="16"/>
              </w:rPr>
              <w:t>B</w:t>
            </w:r>
          </w:p>
        </w:tc>
      </w:tr>
      <w:tr w:rsidR="00A31E1B" w14:paraId="5DBB87DD" w14:textId="77777777">
        <w:trPr>
          <w:jc w:val="center"/>
        </w:trPr>
        <w:tc>
          <w:tcPr>
            <w:tcW w:w="1224" w:type="dxa"/>
          </w:tcPr>
          <w:p w14:paraId="33000A75" w14:textId="77777777" w:rsidR="00A31E1B" w:rsidRDefault="00000000">
            <w:pPr>
              <w:rPr>
                <w:rFonts w:hint="eastAsia"/>
              </w:rPr>
            </w:pPr>
            <w:r>
              <w:rPr>
                <w:sz w:val="16"/>
              </w:rPr>
              <w:t xml:space="preserve">46 </w:t>
            </w:r>
            <w:r>
              <w:rPr>
                <w:sz w:val="16"/>
              </w:rPr>
              <w:t>升</w:t>
            </w:r>
          </w:p>
        </w:tc>
        <w:tc>
          <w:tcPr>
            <w:tcW w:w="792" w:type="dxa"/>
          </w:tcPr>
          <w:p w14:paraId="239E01CC" w14:textId="77777777" w:rsidR="00A31E1B" w:rsidRDefault="00000000">
            <w:pPr>
              <w:rPr>
                <w:rFonts w:hint="eastAsia"/>
              </w:rPr>
            </w:pPr>
            <w:r>
              <w:rPr>
                <w:sz w:val="16"/>
              </w:rPr>
              <w:t>274</w:t>
            </w:r>
          </w:p>
        </w:tc>
        <w:tc>
          <w:tcPr>
            <w:tcW w:w="936" w:type="dxa"/>
          </w:tcPr>
          <w:p w14:paraId="7FB7BA09" w14:textId="77777777" w:rsidR="00A31E1B" w:rsidRDefault="00000000">
            <w:pPr>
              <w:rPr>
                <w:rFonts w:hint="eastAsia"/>
              </w:rPr>
            </w:pPr>
            <w:r>
              <w:rPr>
                <w:sz w:val="16"/>
              </w:rPr>
              <w:t>六四</w:t>
            </w:r>
          </w:p>
        </w:tc>
        <w:tc>
          <w:tcPr>
            <w:tcW w:w="2952" w:type="dxa"/>
          </w:tcPr>
          <w:p w14:paraId="4668DDAF" w14:textId="77777777" w:rsidR="00A31E1B" w:rsidRDefault="00000000">
            <w:pPr>
              <w:rPr>
                <w:rFonts w:hint="eastAsia"/>
              </w:rPr>
            </w:pPr>
            <w:r>
              <w:t>第一期四年經建計畫</w:t>
            </w:r>
          </w:p>
        </w:tc>
        <w:tc>
          <w:tcPr>
            <w:tcW w:w="3168" w:type="dxa"/>
          </w:tcPr>
          <w:p w14:paraId="400D6A80" w14:textId="77777777" w:rsidR="00A31E1B" w:rsidRDefault="00000000">
            <w:pPr>
              <w:rPr>
                <w:rFonts w:hint="eastAsia"/>
              </w:rPr>
            </w:pPr>
            <w:r>
              <w:rPr>
                <w:sz w:val="16"/>
              </w:rPr>
              <w:t>轉換角色按條件逐步辦理交接｜</w:t>
            </w:r>
            <w:r>
              <w:rPr>
                <w:sz w:val="16"/>
              </w:rPr>
              <w:t>XLIFE-H46-L4</w:t>
            </w:r>
            <w:r>
              <w:rPr>
                <w:sz w:val="16"/>
              </w:rPr>
              <w:t>｜複查</w:t>
            </w:r>
            <w:r>
              <w:rPr>
                <w:sz w:val="16"/>
              </w:rPr>
              <w:t>B</w:t>
            </w:r>
          </w:p>
        </w:tc>
      </w:tr>
      <w:tr w:rsidR="00A31E1B" w14:paraId="091075A6" w14:textId="77777777">
        <w:trPr>
          <w:jc w:val="center"/>
        </w:trPr>
        <w:tc>
          <w:tcPr>
            <w:tcW w:w="1224" w:type="dxa"/>
          </w:tcPr>
          <w:p w14:paraId="7E58218B" w14:textId="77777777" w:rsidR="00A31E1B" w:rsidRDefault="00000000">
            <w:pPr>
              <w:rPr>
                <w:rFonts w:hint="eastAsia"/>
              </w:rPr>
            </w:pPr>
            <w:r>
              <w:rPr>
                <w:sz w:val="16"/>
              </w:rPr>
              <w:t xml:space="preserve">46 </w:t>
            </w:r>
            <w:r>
              <w:rPr>
                <w:sz w:val="16"/>
              </w:rPr>
              <w:t>升</w:t>
            </w:r>
          </w:p>
        </w:tc>
        <w:tc>
          <w:tcPr>
            <w:tcW w:w="792" w:type="dxa"/>
          </w:tcPr>
          <w:p w14:paraId="160BBFCB" w14:textId="77777777" w:rsidR="00A31E1B" w:rsidRDefault="00000000">
            <w:pPr>
              <w:rPr>
                <w:rFonts w:hint="eastAsia"/>
              </w:rPr>
            </w:pPr>
            <w:r>
              <w:rPr>
                <w:sz w:val="16"/>
              </w:rPr>
              <w:t>275</w:t>
            </w:r>
          </w:p>
        </w:tc>
        <w:tc>
          <w:tcPr>
            <w:tcW w:w="936" w:type="dxa"/>
          </w:tcPr>
          <w:p w14:paraId="5BC9909B" w14:textId="77777777" w:rsidR="00A31E1B" w:rsidRDefault="00000000">
            <w:pPr>
              <w:rPr>
                <w:rFonts w:hint="eastAsia"/>
              </w:rPr>
            </w:pPr>
            <w:r>
              <w:rPr>
                <w:sz w:val="16"/>
              </w:rPr>
              <w:t>六五</w:t>
            </w:r>
          </w:p>
        </w:tc>
        <w:tc>
          <w:tcPr>
            <w:tcW w:w="2952" w:type="dxa"/>
          </w:tcPr>
          <w:p w14:paraId="5EBD7D8C" w14:textId="77777777" w:rsidR="00A31E1B" w:rsidRDefault="00000000">
            <w:pPr>
              <w:rPr>
                <w:rFonts w:hint="eastAsia"/>
              </w:rPr>
            </w:pPr>
            <w:r>
              <w:t>新竹科學園區</w:t>
            </w:r>
          </w:p>
        </w:tc>
        <w:tc>
          <w:tcPr>
            <w:tcW w:w="3168" w:type="dxa"/>
          </w:tcPr>
          <w:p w14:paraId="26864BA3" w14:textId="77777777" w:rsidR="00A31E1B" w:rsidRDefault="00000000">
            <w:pPr>
              <w:rPr>
                <w:rFonts w:hint="eastAsia"/>
              </w:rPr>
            </w:pPr>
            <w:r>
              <w:rPr>
                <w:sz w:val="16"/>
              </w:rPr>
              <w:t>每個階段都確認能力已跟上｜</w:t>
            </w:r>
            <w:r>
              <w:rPr>
                <w:sz w:val="16"/>
              </w:rPr>
              <w:t>XLIFE-H46-L5</w:t>
            </w:r>
            <w:r>
              <w:rPr>
                <w:sz w:val="16"/>
              </w:rPr>
              <w:t>｜複查</w:t>
            </w:r>
            <w:r>
              <w:rPr>
                <w:sz w:val="16"/>
              </w:rPr>
              <w:t>B</w:t>
            </w:r>
          </w:p>
        </w:tc>
      </w:tr>
      <w:tr w:rsidR="00A31E1B" w14:paraId="7DE11DC8" w14:textId="77777777">
        <w:trPr>
          <w:jc w:val="center"/>
        </w:trPr>
        <w:tc>
          <w:tcPr>
            <w:tcW w:w="1224" w:type="dxa"/>
          </w:tcPr>
          <w:p w14:paraId="577E1514" w14:textId="77777777" w:rsidR="00A31E1B" w:rsidRDefault="00000000">
            <w:pPr>
              <w:rPr>
                <w:rFonts w:hint="eastAsia"/>
              </w:rPr>
            </w:pPr>
            <w:r>
              <w:rPr>
                <w:sz w:val="16"/>
              </w:rPr>
              <w:t xml:space="preserve">46 </w:t>
            </w:r>
            <w:r>
              <w:rPr>
                <w:sz w:val="16"/>
              </w:rPr>
              <w:t>升</w:t>
            </w:r>
          </w:p>
        </w:tc>
        <w:tc>
          <w:tcPr>
            <w:tcW w:w="792" w:type="dxa"/>
          </w:tcPr>
          <w:p w14:paraId="1AFB8DD0" w14:textId="77777777" w:rsidR="00A31E1B" w:rsidRDefault="00000000">
            <w:pPr>
              <w:rPr>
                <w:rFonts w:hint="eastAsia"/>
              </w:rPr>
            </w:pPr>
            <w:r>
              <w:rPr>
                <w:sz w:val="16"/>
              </w:rPr>
              <w:t>276</w:t>
            </w:r>
          </w:p>
        </w:tc>
        <w:tc>
          <w:tcPr>
            <w:tcW w:w="936" w:type="dxa"/>
          </w:tcPr>
          <w:p w14:paraId="3F7C2D78" w14:textId="77777777" w:rsidR="00A31E1B" w:rsidRDefault="00000000">
            <w:pPr>
              <w:rPr>
                <w:rFonts w:hint="eastAsia"/>
              </w:rPr>
            </w:pPr>
            <w:r>
              <w:rPr>
                <w:sz w:val="16"/>
              </w:rPr>
              <w:t>上六</w:t>
            </w:r>
          </w:p>
        </w:tc>
        <w:tc>
          <w:tcPr>
            <w:tcW w:w="2952" w:type="dxa"/>
          </w:tcPr>
          <w:p w14:paraId="19E92452" w14:textId="77777777" w:rsidR="00A31E1B" w:rsidRDefault="00000000">
            <w:pPr>
              <w:rPr>
                <w:rFonts w:hint="eastAsia"/>
              </w:rPr>
            </w:pPr>
            <w:r>
              <w:t>漢武帝財政擴張</w:t>
            </w:r>
          </w:p>
        </w:tc>
        <w:tc>
          <w:tcPr>
            <w:tcW w:w="3168" w:type="dxa"/>
          </w:tcPr>
          <w:p w14:paraId="20231B75" w14:textId="77777777" w:rsidR="00A31E1B" w:rsidRDefault="00000000">
            <w:pPr>
              <w:rPr>
                <w:rFonts w:hint="eastAsia"/>
              </w:rPr>
            </w:pPr>
            <w:r>
              <w:rPr>
                <w:sz w:val="16"/>
              </w:rPr>
              <w:t>只想往上爬會消耗原本的專長｜</w:t>
            </w:r>
            <w:r>
              <w:rPr>
                <w:sz w:val="16"/>
              </w:rPr>
              <w:t>XLIFE-H46-L6</w:t>
            </w:r>
            <w:r>
              <w:rPr>
                <w:sz w:val="16"/>
              </w:rPr>
              <w:t>｜複查</w:t>
            </w:r>
            <w:r>
              <w:rPr>
                <w:sz w:val="16"/>
              </w:rPr>
              <w:t>B</w:t>
            </w:r>
          </w:p>
        </w:tc>
      </w:tr>
      <w:tr w:rsidR="00A31E1B" w14:paraId="3C1948E5" w14:textId="77777777">
        <w:trPr>
          <w:jc w:val="center"/>
        </w:trPr>
        <w:tc>
          <w:tcPr>
            <w:tcW w:w="1224" w:type="dxa"/>
          </w:tcPr>
          <w:p w14:paraId="40409065" w14:textId="77777777" w:rsidR="00A31E1B" w:rsidRDefault="00000000">
            <w:pPr>
              <w:rPr>
                <w:rFonts w:hint="eastAsia"/>
              </w:rPr>
            </w:pPr>
            <w:r>
              <w:rPr>
                <w:sz w:val="16"/>
              </w:rPr>
              <w:t xml:space="preserve">47 </w:t>
            </w:r>
            <w:r>
              <w:rPr>
                <w:sz w:val="16"/>
              </w:rPr>
              <w:t>困</w:t>
            </w:r>
          </w:p>
        </w:tc>
        <w:tc>
          <w:tcPr>
            <w:tcW w:w="792" w:type="dxa"/>
          </w:tcPr>
          <w:p w14:paraId="07F04D95" w14:textId="77777777" w:rsidR="00A31E1B" w:rsidRDefault="00000000">
            <w:pPr>
              <w:rPr>
                <w:rFonts w:hint="eastAsia"/>
              </w:rPr>
            </w:pPr>
            <w:r>
              <w:rPr>
                <w:sz w:val="16"/>
              </w:rPr>
              <w:t>277</w:t>
            </w:r>
          </w:p>
        </w:tc>
        <w:tc>
          <w:tcPr>
            <w:tcW w:w="936" w:type="dxa"/>
          </w:tcPr>
          <w:p w14:paraId="28DD0D45" w14:textId="77777777" w:rsidR="00A31E1B" w:rsidRDefault="00000000">
            <w:pPr>
              <w:rPr>
                <w:rFonts w:hint="eastAsia"/>
              </w:rPr>
            </w:pPr>
            <w:r>
              <w:rPr>
                <w:sz w:val="16"/>
              </w:rPr>
              <w:t>初六</w:t>
            </w:r>
          </w:p>
        </w:tc>
        <w:tc>
          <w:tcPr>
            <w:tcW w:w="2952" w:type="dxa"/>
          </w:tcPr>
          <w:p w14:paraId="4352D620" w14:textId="77777777" w:rsidR="00A31E1B" w:rsidRDefault="00000000">
            <w:pPr>
              <w:rPr>
                <w:rFonts w:hint="eastAsia"/>
              </w:rPr>
            </w:pPr>
            <w:r>
              <w:t>崔武子面對不利占解仍娶棠姜　春秋</w:t>
            </w:r>
            <w:r>
              <w:t xml:space="preserve"> </w:t>
            </w:r>
            <w:r>
              <w:t>記於前</w:t>
            </w:r>
            <w:r>
              <w:t>548</w:t>
            </w:r>
            <w:r>
              <w:t>年</w:t>
            </w:r>
          </w:p>
        </w:tc>
        <w:tc>
          <w:tcPr>
            <w:tcW w:w="3168" w:type="dxa"/>
          </w:tcPr>
          <w:p w14:paraId="5BED5D18" w14:textId="77777777" w:rsidR="00A31E1B" w:rsidRDefault="00000000">
            <w:pPr>
              <w:rPr>
                <w:rFonts w:hint="eastAsia"/>
              </w:rPr>
            </w:pPr>
            <w:r>
              <w:rPr>
                <w:sz w:val="16"/>
              </w:rPr>
              <w:t>資訊不清時，別把自己藏進孤立處境｜</w:t>
            </w:r>
            <w:r>
              <w:rPr>
                <w:sz w:val="16"/>
              </w:rPr>
              <w:t>XLIFE-H47-L1</w:t>
            </w:r>
            <w:r>
              <w:rPr>
                <w:sz w:val="16"/>
              </w:rPr>
              <w:t>｜複查</w:t>
            </w:r>
            <w:r>
              <w:rPr>
                <w:sz w:val="16"/>
              </w:rPr>
              <w:t>B</w:t>
            </w:r>
          </w:p>
        </w:tc>
      </w:tr>
      <w:tr w:rsidR="00A31E1B" w14:paraId="0466A4B5" w14:textId="77777777">
        <w:trPr>
          <w:jc w:val="center"/>
        </w:trPr>
        <w:tc>
          <w:tcPr>
            <w:tcW w:w="1224" w:type="dxa"/>
          </w:tcPr>
          <w:p w14:paraId="310E579A" w14:textId="77777777" w:rsidR="00A31E1B" w:rsidRDefault="00000000">
            <w:pPr>
              <w:rPr>
                <w:rFonts w:hint="eastAsia"/>
              </w:rPr>
            </w:pPr>
            <w:r>
              <w:rPr>
                <w:sz w:val="16"/>
              </w:rPr>
              <w:t xml:space="preserve">47 </w:t>
            </w:r>
            <w:r>
              <w:rPr>
                <w:sz w:val="16"/>
              </w:rPr>
              <w:t>困</w:t>
            </w:r>
          </w:p>
        </w:tc>
        <w:tc>
          <w:tcPr>
            <w:tcW w:w="792" w:type="dxa"/>
          </w:tcPr>
          <w:p w14:paraId="0E4383B1" w14:textId="77777777" w:rsidR="00A31E1B" w:rsidRDefault="00000000">
            <w:pPr>
              <w:rPr>
                <w:rFonts w:hint="eastAsia"/>
              </w:rPr>
            </w:pPr>
            <w:r>
              <w:rPr>
                <w:sz w:val="16"/>
              </w:rPr>
              <w:t>278</w:t>
            </w:r>
          </w:p>
        </w:tc>
        <w:tc>
          <w:tcPr>
            <w:tcW w:w="936" w:type="dxa"/>
          </w:tcPr>
          <w:p w14:paraId="4F1FE17C" w14:textId="77777777" w:rsidR="00A31E1B" w:rsidRDefault="00000000">
            <w:pPr>
              <w:rPr>
                <w:rFonts w:hint="eastAsia"/>
              </w:rPr>
            </w:pPr>
            <w:r>
              <w:rPr>
                <w:sz w:val="16"/>
              </w:rPr>
              <w:t>九二</w:t>
            </w:r>
          </w:p>
        </w:tc>
        <w:tc>
          <w:tcPr>
            <w:tcW w:w="2952" w:type="dxa"/>
          </w:tcPr>
          <w:p w14:paraId="151A3721" w14:textId="77777777" w:rsidR="00A31E1B" w:rsidRDefault="00000000">
            <w:pPr>
              <w:rPr>
                <w:rFonts w:hint="eastAsia"/>
              </w:rPr>
            </w:pPr>
            <w:r>
              <w:t>范仲淹義田</w:t>
            </w:r>
          </w:p>
        </w:tc>
        <w:tc>
          <w:tcPr>
            <w:tcW w:w="3168" w:type="dxa"/>
          </w:tcPr>
          <w:p w14:paraId="29C1A1BD" w14:textId="77777777" w:rsidR="00A31E1B" w:rsidRDefault="00000000">
            <w:pPr>
              <w:rPr>
                <w:rFonts w:hint="eastAsia"/>
              </w:rPr>
            </w:pPr>
            <w:r>
              <w:rPr>
                <w:sz w:val="16"/>
              </w:rPr>
              <w:t>困難期間保住餐食與基本尊嚴｜</w:t>
            </w:r>
            <w:r>
              <w:rPr>
                <w:sz w:val="16"/>
              </w:rPr>
              <w:t>XLIFE-H47-L2</w:t>
            </w:r>
            <w:r>
              <w:rPr>
                <w:sz w:val="16"/>
              </w:rPr>
              <w:t>｜複查</w:t>
            </w:r>
            <w:r>
              <w:rPr>
                <w:sz w:val="16"/>
              </w:rPr>
              <w:t>B</w:t>
            </w:r>
          </w:p>
        </w:tc>
      </w:tr>
      <w:tr w:rsidR="00A31E1B" w14:paraId="3F745CF5" w14:textId="77777777">
        <w:trPr>
          <w:jc w:val="center"/>
        </w:trPr>
        <w:tc>
          <w:tcPr>
            <w:tcW w:w="1224" w:type="dxa"/>
          </w:tcPr>
          <w:p w14:paraId="70C96D72" w14:textId="77777777" w:rsidR="00A31E1B" w:rsidRDefault="00000000">
            <w:pPr>
              <w:rPr>
                <w:rFonts w:hint="eastAsia"/>
              </w:rPr>
            </w:pPr>
            <w:r>
              <w:rPr>
                <w:sz w:val="16"/>
              </w:rPr>
              <w:t xml:space="preserve">47 </w:t>
            </w:r>
            <w:r>
              <w:rPr>
                <w:sz w:val="16"/>
              </w:rPr>
              <w:t>困</w:t>
            </w:r>
          </w:p>
        </w:tc>
        <w:tc>
          <w:tcPr>
            <w:tcW w:w="792" w:type="dxa"/>
          </w:tcPr>
          <w:p w14:paraId="7A78A95E" w14:textId="77777777" w:rsidR="00A31E1B" w:rsidRDefault="00000000">
            <w:pPr>
              <w:rPr>
                <w:rFonts w:hint="eastAsia"/>
              </w:rPr>
            </w:pPr>
            <w:r>
              <w:rPr>
                <w:sz w:val="16"/>
              </w:rPr>
              <w:t>279</w:t>
            </w:r>
          </w:p>
        </w:tc>
        <w:tc>
          <w:tcPr>
            <w:tcW w:w="936" w:type="dxa"/>
          </w:tcPr>
          <w:p w14:paraId="02067E34" w14:textId="77777777" w:rsidR="00A31E1B" w:rsidRDefault="00000000">
            <w:pPr>
              <w:rPr>
                <w:rFonts w:hint="eastAsia"/>
              </w:rPr>
            </w:pPr>
            <w:r>
              <w:rPr>
                <w:sz w:val="16"/>
              </w:rPr>
              <w:t>六三</w:t>
            </w:r>
          </w:p>
        </w:tc>
        <w:tc>
          <w:tcPr>
            <w:tcW w:w="2952" w:type="dxa"/>
          </w:tcPr>
          <w:p w14:paraId="4E243887" w14:textId="77777777" w:rsidR="00A31E1B" w:rsidRDefault="00000000">
            <w:pPr>
              <w:rPr>
                <w:rFonts w:hint="eastAsia"/>
              </w:rPr>
            </w:pPr>
            <w:r>
              <w:t>金圓券失敗</w:t>
            </w:r>
          </w:p>
        </w:tc>
        <w:tc>
          <w:tcPr>
            <w:tcW w:w="3168" w:type="dxa"/>
          </w:tcPr>
          <w:p w14:paraId="5E997041" w14:textId="77777777" w:rsidR="00A31E1B" w:rsidRDefault="00000000">
            <w:pPr>
              <w:rPr>
                <w:rFonts w:hint="eastAsia"/>
              </w:rPr>
            </w:pPr>
            <w:r>
              <w:rPr>
                <w:sz w:val="16"/>
              </w:rPr>
              <w:t>抓住不可靠的依靠可能更受傷｜</w:t>
            </w:r>
            <w:r>
              <w:rPr>
                <w:sz w:val="16"/>
              </w:rPr>
              <w:t>XLIFE-H47-L3</w:t>
            </w:r>
            <w:r>
              <w:rPr>
                <w:sz w:val="16"/>
              </w:rPr>
              <w:t>｜複查</w:t>
            </w:r>
            <w:r>
              <w:rPr>
                <w:sz w:val="16"/>
              </w:rPr>
              <w:t>B</w:t>
            </w:r>
          </w:p>
        </w:tc>
      </w:tr>
      <w:tr w:rsidR="00A31E1B" w14:paraId="63C96EA4" w14:textId="77777777">
        <w:trPr>
          <w:jc w:val="center"/>
        </w:trPr>
        <w:tc>
          <w:tcPr>
            <w:tcW w:w="1224" w:type="dxa"/>
          </w:tcPr>
          <w:p w14:paraId="6E1EF9B2" w14:textId="77777777" w:rsidR="00A31E1B" w:rsidRDefault="00000000">
            <w:pPr>
              <w:rPr>
                <w:rFonts w:hint="eastAsia"/>
              </w:rPr>
            </w:pPr>
            <w:r>
              <w:rPr>
                <w:sz w:val="16"/>
              </w:rPr>
              <w:t xml:space="preserve">47 </w:t>
            </w:r>
            <w:r>
              <w:rPr>
                <w:sz w:val="16"/>
              </w:rPr>
              <w:t>困</w:t>
            </w:r>
          </w:p>
        </w:tc>
        <w:tc>
          <w:tcPr>
            <w:tcW w:w="792" w:type="dxa"/>
          </w:tcPr>
          <w:p w14:paraId="355E0193" w14:textId="77777777" w:rsidR="00A31E1B" w:rsidRDefault="00000000">
            <w:pPr>
              <w:rPr>
                <w:rFonts w:hint="eastAsia"/>
              </w:rPr>
            </w:pPr>
            <w:r>
              <w:rPr>
                <w:sz w:val="16"/>
              </w:rPr>
              <w:t>280</w:t>
            </w:r>
          </w:p>
        </w:tc>
        <w:tc>
          <w:tcPr>
            <w:tcW w:w="936" w:type="dxa"/>
          </w:tcPr>
          <w:p w14:paraId="726F2B0F" w14:textId="77777777" w:rsidR="00A31E1B" w:rsidRDefault="00000000">
            <w:pPr>
              <w:rPr>
                <w:rFonts w:hint="eastAsia"/>
              </w:rPr>
            </w:pPr>
            <w:r>
              <w:rPr>
                <w:sz w:val="16"/>
              </w:rPr>
              <w:t>九四</w:t>
            </w:r>
          </w:p>
        </w:tc>
        <w:tc>
          <w:tcPr>
            <w:tcW w:w="2952" w:type="dxa"/>
          </w:tcPr>
          <w:p w14:paraId="2DD3C34E" w14:textId="77777777" w:rsidR="00A31E1B" w:rsidRDefault="00000000">
            <w:pPr>
              <w:rPr>
                <w:rFonts w:hint="eastAsia"/>
              </w:rPr>
            </w:pPr>
            <w:r>
              <w:t>京鈔整理</w:t>
            </w:r>
          </w:p>
        </w:tc>
        <w:tc>
          <w:tcPr>
            <w:tcW w:w="3168" w:type="dxa"/>
          </w:tcPr>
          <w:p w14:paraId="2FF84DB2" w14:textId="77777777" w:rsidR="00A31E1B" w:rsidRDefault="00000000">
            <w:pPr>
              <w:rPr>
                <w:rFonts w:hint="eastAsia"/>
              </w:rPr>
            </w:pPr>
            <w:r>
              <w:rPr>
                <w:sz w:val="16"/>
              </w:rPr>
              <w:t>修復緩慢也要讓求助者看到進度｜</w:t>
            </w:r>
            <w:r>
              <w:rPr>
                <w:sz w:val="16"/>
              </w:rPr>
              <w:t>XLIFE-H47-L4</w:t>
            </w:r>
            <w:r>
              <w:rPr>
                <w:sz w:val="16"/>
              </w:rPr>
              <w:t>｜複查</w:t>
            </w:r>
            <w:r>
              <w:rPr>
                <w:sz w:val="16"/>
              </w:rPr>
              <w:t>B</w:t>
            </w:r>
          </w:p>
        </w:tc>
      </w:tr>
      <w:tr w:rsidR="00A31E1B" w14:paraId="7EE728D4" w14:textId="77777777">
        <w:trPr>
          <w:jc w:val="center"/>
        </w:trPr>
        <w:tc>
          <w:tcPr>
            <w:tcW w:w="1224" w:type="dxa"/>
          </w:tcPr>
          <w:p w14:paraId="41A686A2" w14:textId="77777777" w:rsidR="00A31E1B" w:rsidRDefault="00000000">
            <w:pPr>
              <w:rPr>
                <w:rFonts w:hint="eastAsia"/>
              </w:rPr>
            </w:pPr>
            <w:r>
              <w:rPr>
                <w:sz w:val="16"/>
              </w:rPr>
              <w:t xml:space="preserve">47 </w:t>
            </w:r>
            <w:r>
              <w:rPr>
                <w:sz w:val="16"/>
              </w:rPr>
              <w:t>困</w:t>
            </w:r>
          </w:p>
        </w:tc>
        <w:tc>
          <w:tcPr>
            <w:tcW w:w="792" w:type="dxa"/>
          </w:tcPr>
          <w:p w14:paraId="2C87D4C3" w14:textId="77777777" w:rsidR="00A31E1B" w:rsidRDefault="00000000">
            <w:pPr>
              <w:rPr>
                <w:rFonts w:hint="eastAsia"/>
              </w:rPr>
            </w:pPr>
            <w:r>
              <w:rPr>
                <w:sz w:val="16"/>
              </w:rPr>
              <w:t>281</w:t>
            </w:r>
          </w:p>
        </w:tc>
        <w:tc>
          <w:tcPr>
            <w:tcW w:w="936" w:type="dxa"/>
          </w:tcPr>
          <w:p w14:paraId="71FA037F" w14:textId="77777777" w:rsidR="00A31E1B" w:rsidRDefault="00000000">
            <w:pPr>
              <w:rPr>
                <w:rFonts w:hint="eastAsia"/>
              </w:rPr>
            </w:pPr>
            <w:r>
              <w:rPr>
                <w:sz w:val="16"/>
              </w:rPr>
              <w:t>九五</w:t>
            </w:r>
          </w:p>
        </w:tc>
        <w:tc>
          <w:tcPr>
            <w:tcW w:w="2952" w:type="dxa"/>
          </w:tcPr>
          <w:p w14:paraId="1F6503FE" w14:textId="77777777" w:rsidR="00A31E1B" w:rsidRDefault="00000000">
            <w:pPr>
              <w:rPr>
                <w:rFonts w:hint="eastAsia"/>
              </w:rPr>
            </w:pPr>
            <w:r>
              <w:t>金融重建基金</w:t>
            </w:r>
          </w:p>
        </w:tc>
        <w:tc>
          <w:tcPr>
            <w:tcW w:w="3168" w:type="dxa"/>
          </w:tcPr>
          <w:p w14:paraId="0156EDA3" w14:textId="77777777" w:rsidR="00A31E1B" w:rsidRDefault="00000000">
            <w:pPr>
              <w:rPr>
                <w:rFonts w:hint="eastAsia"/>
              </w:rPr>
            </w:pPr>
            <w:r>
              <w:rPr>
                <w:sz w:val="16"/>
              </w:rPr>
              <w:t>逐項解開壓力，別強迫立刻好轉｜</w:t>
            </w:r>
            <w:r>
              <w:rPr>
                <w:sz w:val="16"/>
              </w:rPr>
              <w:t>XLIFE-H47-L5</w:t>
            </w:r>
            <w:r>
              <w:rPr>
                <w:sz w:val="16"/>
              </w:rPr>
              <w:t>｜複查</w:t>
            </w:r>
            <w:r>
              <w:rPr>
                <w:sz w:val="16"/>
              </w:rPr>
              <w:t>B</w:t>
            </w:r>
          </w:p>
        </w:tc>
      </w:tr>
      <w:tr w:rsidR="00A31E1B" w14:paraId="4A61FDF9" w14:textId="77777777">
        <w:trPr>
          <w:jc w:val="center"/>
        </w:trPr>
        <w:tc>
          <w:tcPr>
            <w:tcW w:w="1224" w:type="dxa"/>
          </w:tcPr>
          <w:p w14:paraId="05164A13" w14:textId="77777777" w:rsidR="00A31E1B" w:rsidRDefault="00000000">
            <w:pPr>
              <w:rPr>
                <w:rFonts w:hint="eastAsia"/>
              </w:rPr>
            </w:pPr>
            <w:r>
              <w:rPr>
                <w:sz w:val="16"/>
              </w:rPr>
              <w:t xml:space="preserve">47 </w:t>
            </w:r>
            <w:r>
              <w:rPr>
                <w:sz w:val="16"/>
              </w:rPr>
              <w:t>困</w:t>
            </w:r>
          </w:p>
        </w:tc>
        <w:tc>
          <w:tcPr>
            <w:tcW w:w="792" w:type="dxa"/>
          </w:tcPr>
          <w:p w14:paraId="43248010" w14:textId="77777777" w:rsidR="00A31E1B" w:rsidRDefault="00000000">
            <w:pPr>
              <w:rPr>
                <w:rFonts w:hint="eastAsia"/>
              </w:rPr>
            </w:pPr>
            <w:r>
              <w:rPr>
                <w:sz w:val="16"/>
              </w:rPr>
              <w:t>282</w:t>
            </w:r>
          </w:p>
        </w:tc>
        <w:tc>
          <w:tcPr>
            <w:tcW w:w="936" w:type="dxa"/>
          </w:tcPr>
          <w:p w14:paraId="6A51B263" w14:textId="77777777" w:rsidR="00A31E1B" w:rsidRDefault="00000000">
            <w:pPr>
              <w:rPr>
                <w:rFonts w:hint="eastAsia"/>
              </w:rPr>
            </w:pPr>
            <w:r>
              <w:rPr>
                <w:sz w:val="16"/>
              </w:rPr>
              <w:t>上六</w:t>
            </w:r>
          </w:p>
        </w:tc>
        <w:tc>
          <w:tcPr>
            <w:tcW w:w="2952" w:type="dxa"/>
          </w:tcPr>
          <w:p w14:paraId="5B35723B" w14:textId="77777777" w:rsidR="00A31E1B" w:rsidRDefault="00000000">
            <w:pPr>
              <w:rPr>
                <w:rFonts w:hint="eastAsia"/>
              </w:rPr>
            </w:pPr>
            <w:r>
              <w:t>盈富基金</w:t>
            </w:r>
          </w:p>
        </w:tc>
        <w:tc>
          <w:tcPr>
            <w:tcW w:w="3168" w:type="dxa"/>
          </w:tcPr>
          <w:p w14:paraId="2C6C1B59" w14:textId="77777777" w:rsidR="00A31E1B" w:rsidRDefault="00000000">
            <w:pPr>
              <w:rPr>
                <w:rFonts w:hint="eastAsia"/>
              </w:rPr>
            </w:pPr>
            <w:r>
              <w:rPr>
                <w:sz w:val="16"/>
              </w:rPr>
              <w:t>後悔時仍可改變安排並重新出發｜</w:t>
            </w:r>
            <w:r>
              <w:rPr>
                <w:sz w:val="16"/>
              </w:rPr>
              <w:t>XLIFE-H47-L6</w:t>
            </w:r>
            <w:r>
              <w:rPr>
                <w:sz w:val="16"/>
              </w:rPr>
              <w:t>｜複查</w:t>
            </w:r>
            <w:r>
              <w:rPr>
                <w:sz w:val="16"/>
              </w:rPr>
              <w:t>B</w:t>
            </w:r>
          </w:p>
        </w:tc>
      </w:tr>
      <w:tr w:rsidR="00A31E1B" w14:paraId="7F48B138" w14:textId="77777777">
        <w:trPr>
          <w:jc w:val="center"/>
        </w:trPr>
        <w:tc>
          <w:tcPr>
            <w:tcW w:w="1224" w:type="dxa"/>
          </w:tcPr>
          <w:p w14:paraId="2C590EBA" w14:textId="77777777" w:rsidR="00A31E1B" w:rsidRDefault="00000000">
            <w:pPr>
              <w:rPr>
                <w:rFonts w:hint="eastAsia"/>
              </w:rPr>
            </w:pPr>
            <w:r>
              <w:rPr>
                <w:sz w:val="16"/>
              </w:rPr>
              <w:t xml:space="preserve">48 </w:t>
            </w:r>
            <w:r>
              <w:rPr>
                <w:sz w:val="16"/>
              </w:rPr>
              <w:t>井</w:t>
            </w:r>
          </w:p>
        </w:tc>
        <w:tc>
          <w:tcPr>
            <w:tcW w:w="792" w:type="dxa"/>
          </w:tcPr>
          <w:p w14:paraId="6F96C42B" w14:textId="77777777" w:rsidR="00A31E1B" w:rsidRDefault="00000000">
            <w:pPr>
              <w:rPr>
                <w:rFonts w:hint="eastAsia"/>
              </w:rPr>
            </w:pPr>
            <w:r>
              <w:rPr>
                <w:sz w:val="16"/>
              </w:rPr>
              <w:t>283</w:t>
            </w:r>
          </w:p>
        </w:tc>
        <w:tc>
          <w:tcPr>
            <w:tcW w:w="936" w:type="dxa"/>
          </w:tcPr>
          <w:p w14:paraId="05F09438" w14:textId="77777777" w:rsidR="00A31E1B" w:rsidRDefault="00000000">
            <w:pPr>
              <w:rPr>
                <w:rFonts w:hint="eastAsia"/>
              </w:rPr>
            </w:pPr>
            <w:r>
              <w:rPr>
                <w:sz w:val="16"/>
              </w:rPr>
              <w:t>初六</w:t>
            </w:r>
          </w:p>
        </w:tc>
        <w:tc>
          <w:tcPr>
            <w:tcW w:w="2952" w:type="dxa"/>
          </w:tcPr>
          <w:p w14:paraId="7972DFB6" w14:textId="77777777" w:rsidR="00A31E1B" w:rsidRDefault="00000000">
            <w:pPr>
              <w:rPr>
                <w:rFonts w:hint="eastAsia"/>
              </w:rPr>
            </w:pPr>
            <w:r>
              <w:t>都江堰以長期維護支援地方生活</w:t>
            </w:r>
          </w:p>
        </w:tc>
        <w:tc>
          <w:tcPr>
            <w:tcW w:w="3168" w:type="dxa"/>
          </w:tcPr>
          <w:p w14:paraId="46FD523C" w14:textId="77777777" w:rsidR="00A31E1B" w:rsidRDefault="00000000">
            <w:pPr>
              <w:rPr>
                <w:rFonts w:hint="eastAsia"/>
              </w:rPr>
            </w:pPr>
            <w:r>
              <w:rPr>
                <w:sz w:val="16"/>
              </w:rPr>
              <w:t>沒人能用的工具應優先修復｜</w:t>
            </w:r>
            <w:r>
              <w:rPr>
                <w:sz w:val="16"/>
              </w:rPr>
              <w:t>XLIFE-H48-L1</w:t>
            </w:r>
            <w:r>
              <w:rPr>
                <w:sz w:val="16"/>
              </w:rPr>
              <w:t>｜複查</w:t>
            </w:r>
            <w:r>
              <w:rPr>
                <w:sz w:val="16"/>
              </w:rPr>
              <w:t>B</w:t>
            </w:r>
          </w:p>
        </w:tc>
      </w:tr>
      <w:tr w:rsidR="00A31E1B" w14:paraId="090C1008" w14:textId="77777777">
        <w:trPr>
          <w:jc w:val="center"/>
        </w:trPr>
        <w:tc>
          <w:tcPr>
            <w:tcW w:w="1224" w:type="dxa"/>
          </w:tcPr>
          <w:p w14:paraId="22C3A0FD" w14:textId="77777777" w:rsidR="00A31E1B" w:rsidRDefault="00000000">
            <w:pPr>
              <w:rPr>
                <w:rFonts w:hint="eastAsia"/>
              </w:rPr>
            </w:pPr>
            <w:r>
              <w:rPr>
                <w:sz w:val="16"/>
              </w:rPr>
              <w:t xml:space="preserve">48 </w:t>
            </w:r>
            <w:r>
              <w:rPr>
                <w:sz w:val="16"/>
              </w:rPr>
              <w:t>井</w:t>
            </w:r>
          </w:p>
        </w:tc>
        <w:tc>
          <w:tcPr>
            <w:tcW w:w="792" w:type="dxa"/>
          </w:tcPr>
          <w:p w14:paraId="4603D643" w14:textId="77777777" w:rsidR="00A31E1B" w:rsidRDefault="00000000">
            <w:pPr>
              <w:rPr>
                <w:rFonts w:hint="eastAsia"/>
              </w:rPr>
            </w:pPr>
            <w:r>
              <w:rPr>
                <w:sz w:val="16"/>
              </w:rPr>
              <w:t>284</w:t>
            </w:r>
          </w:p>
        </w:tc>
        <w:tc>
          <w:tcPr>
            <w:tcW w:w="936" w:type="dxa"/>
          </w:tcPr>
          <w:p w14:paraId="1C3FA5B4" w14:textId="77777777" w:rsidR="00A31E1B" w:rsidRDefault="00000000">
            <w:pPr>
              <w:rPr>
                <w:rFonts w:hint="eastAsia"/>
              </w:rPr>
            </w:pPr>
            <w:r>
              <w:rPr>
                <w:sz w:val="16"/>
              </w:rPr>
              <w:t>九二</w:t>
            </w:r>
          </w:p>
        </w:tc>
        <w:tc>
          <w:tcPr>
            <w:tcW w:w="2952" w:type="dxa"/>
          </w:tcPr>
          <w:p w14:paraId="50C4AA4E" w14:textId="77777777" w:rsidR="00A31E1B" w:rsidRDefault="00000000">
            <w:pPr>
              <w:rPr>
                <w:rFonts w:hint="eastAsia"/>
              </w:rPr>
            </w:pPr>
            <w:r>
              <w:t>劉晏整頓漕運</w:t>
            </w:r>
          </w:p>
        </w:tc>
        <w:tc>
          <w:tcPr>
            <w:tcW w:w="3168" w:type="dxa"/>
          </w:tcPr>
          <w:p w14:paraId="23C649DB" w14:textId="77777777" w:rsidR="00A31E1B" w:rsidRDefault="00000000">
            <w:pPr>
              <w:rPr>
                <w:rFonts w:hint="eastAsia"/>
              </w:rPr>
            </w:pPr>
            <w:r>
              <w:rPr>
                <w:sz w:val="16"/>
              </w:rPr>
              <w:t>資源送不到需要的人就檢查管道｜</w:t>
            </w:r>
            <w:r>
              <w:rPr>
                <w:sz w:val="16"/>
              </w:rPr>
              <w:t>XLIFE-H48-L2</w:t>
            </w:r>
            <w:r>
              <w:rPr>
                <w:sz w:val="16"/>
              </w:rPr>
              <w:t>｜複查</w:t>
            </w:r>
            <w:r>
              <w:rPr>
                <w:sz w:val="16"/>
              </w:rPr>
              <w:t>B</w:t>
            </w:r>
          </w:p>
        </w:tc>
      </w:tr>
      <w:tr w:rsidR="00A31E1B" w14:paraId="2F505F7B" w14:textId="77777777">
        <w:trPr>
          <w:jc w:val="center"/>
        </w:trPr>
        <w:tc>
          <w:tcPr>
            <w:tcW w:w="1224" w:type="dxa"/>
          </w:tcPr>
          <w:p w14:paraId="2ECFC299" w14:textId="77777777" w:rsidR="00A31E1B" w:rsidRDefault="00000000">
            <w:pPr>
              <w:rPr>
                <w:rFonts w:hint="eastAsia"/>
              </w:rPr>
            </w:pPr>
            <w:r>
              <w:rPr>
                <w:sz w:val="16"/>
              </w:rPr>
              <w:t xml:space="preserve">48 </w:t>
            </w:r>
            <w:r>
              <w:rPr>
                <w:sz w:val="16"/>
              </w:rPr>
              <w:t>井</w:t>
            </w:r>
          </w:p>
        </w:tc>
        <w:tc>
          <w:tcPr>
            <w:tcW w:w="792" w:type="dxa"/>
          </w:tcPr>
          <w:p w14:paraId="73692A31" w14:textId="77777777" w:rsidR="00A31E1B" w:rsidRDefault="00000000">
            <w:pPr>
              <w:rPr>
                <w:rFonts w:hint="eastAsia"/>
              </w:rPr>
            </w:pPr>
            <w:r>
              <w:rPr>
                <w:sz w:val="16"/>
              </w:rPr>
              <w:t>285</w:t>
            </w:r>
          </w:p>
        </w:tc>
        <w:tc>
          <w:tcPr>
            <w:tcW w:w="936" w:type="dxa"/>
          </w:tcPr>
          <w:p w14:paraId="24848600" w14:textId="77777777" w:rsidR="00A31E1B" w:rsidRDefault="00000000">
            <w:pPr>
              <w:rPr>
                <w:rFonts w:hint="eastAsia"/>
              </w:rPr>
            </w:pPr>
            <w:r>
              <w:rPr>
                <w:sz w:val="16"/>
              </w:rPr>
              <w:t>九三</w:t>
            </w:r>
          </w:p>
        </w:tc>
        <w:tc>
          <w:tcPr>
            <w:tcW w:w="2952" w:type="dxa"/>
          </w:tcPr>
          <w:p w14:paraId="0B156C92" w14:textId="77777777" w:rsidR="00A31E1B" w:rsidRDefault="00000000">
            <w:pPr>
              <w:rPr>
                <w:rFonts w:hint="eastAsia"/>
              </w:rPr>
            </w:pPr>
            <w:r>
              <w:t>積體電路示範工廠</w:t>
            </w:r>
          </w:p>
        </w:tc>
        <w:tc>
          <w:tcPr>
            <w:tcW w:w="3168" w:type="dxa"/>
          </w:tcPr>
          <w:p w14:paraId="4FF2C3DA" w14:textId="77777777" w:rsidR="00A31E1B" w:rsidRDefault="00000000">
            <w:pPr>
              <w:rPr>
                <w:rFonts w:hint="eastAsia"/>
              </w:rPr>
            </w:pPr>
            <w:r>
              <w:rPr>
                <w:sz w:val="16"/>
              </w:rPr>
              <w:t>專業被閒置時尋找能採用的場域｜</w:t>
            </w:r>
            <w:r>
              <w:rPr>
                <w:sz w:val="16"/>
              </w:rPr>
              <w:t>XLIFE-H48-L3</w:t>
            </w:r>
            <w:r>
              <w:rPr>
                <w:sz w:val="16"/>
              </w:rPr>
              <w:t>｜複查</w:t>
            </w:r>
            <w:r>
              <w:rPr>
                <w:sz w:val="16"/>
              </w:rPr>
              <w:t>B</w:t>
            </w:r>
          </w:p>
        </w:tc>
      </w:tr>
      <w:tr w:rsidR="00A31E1B" w14:paraId="0C67B004" w14:textId="77777777">
        <w:trPr>
          <w:jc w:val="center"/>
        </w:trPr>
        <w:tc>
          <w:tcPr>
            <w:tcW w:w="1224" w:type="dxa"/>
          </w:tcPr>
          <w:p w14:paraId="396BD0FE" w14:textId="77777777" w:rsidR="00A31E1B" w:rsidRDefault="00000000">
            <w:pPr>
              <w:rPr>
                <w:rFonts w:hint="eastAsia"/>
              </w:rPr>
            </w:pPr>
            <w:r>
              <w:rPr>
                <w:sz w:val="16"/>
              </w:rPr>
              <w:t xml:space="preserve">48 </w:t>
            </w:r>
            <w:r>
              <w:rPr>
                <w:sz w:val="16"/>
              </w:rPr>
              <w:t>井</w:t>
            </w:r>
          </w:p>
        </w:tc>
        <w:tc>
          <w:tcPr>
            <w:tcW w:w="792" w:type="dxa"/>
          </w:tcPr>
          <w:p w14:paraId="783D7BE8" w14:textId="77777777" w:rsidR="00A31E1B" w:rsidRDefault="00000000">
            <w:pPr>
              <w:rPr>
                <w:rFonts w:hint="eastAsia"/>
              </w:rPr>
            </w:pPr>
            <w:r>
              <w:rPr>
                <w:sz w:val="16"/>
              </w:rPr>
              <w:t>286</w:t>
            </w:r>
          </w:p>
        </w:tc>
        <w:tc>
          <w:tcPr>
            <w:tcW w:w="936" w:type="dxa"/>
          </w:tcPr>
          <w:p w14:paraId="69C7791A" w14:textId="77777777" w:rsidR="00A31E1B" w:rsidRDefault="00000000">
            <w:pPr>
              <w:rPr>
                <w:rFonts w:hint="eastAsia"/>
              </w:rPr>
            </w:pPr>
            <w:r>
              <w:rPr>
                <w:sz w:val="16"/>
              </w:rPr>
              <w:t>六四</w:t>
            </w:r>
          </w:p>
        </w:tc>
        <w:tc>
          <w:tcPr>
            <w:tcW w:w="2952" w:type="dxa"/>
          </w:tcPr>
          <w:p w14:paraId="247DC42C" w14:textId="77777777" w:rsidR="00A31E1B" w:rsidRDefault="00000000">
            <w:pPr>
              <w:rPr>
                <w:rFonts w:hint="eastAsia"/>
              </w:rPr>
            </w:pPr>
            <w:r>
              <w:t>都江堰</w:t>
            </w:r>
          </w:p>
        </w:tc>
        <w:tc>
          <w:tcPr>
            <w:tcW w:w="3168" w:type="dxa"/>
          </w:tcPr>
          <w:p w14:paraId="07DB8AC7" w14:textId="77777777" w:rsidR="00A31E1B" w:rsidRDefault="00000000">
            <w:pPr>
              <w:rPr>
                <w:rFonts w:hint="eastAsia"/>
              </w:rPr>
            </w:pPr>
            <w:r>
              <w:rPr>
                <w:sz w:val="16"/>
              </w:rPr>
              <w:t>定期維護共用資產比壞後搶修好｜</w:t>
            </w:r>
            <w:r>
              <w:rPr>
                <w:sz w:val="16"/>
              </w:rPr>
              <w:t>XLIFE-H48-L4</w:t>
            </w:r>
            <w:r>
              <w:rPr>
                <w:sz w:val="16"/>
              </w:rPr>
              <w:t>｜複查</w:t>
            </w:r>
            <w:r>
              <w:rPr>
                <w:sz w:val="16"/>
              </w:rPr>
              <w:t>A</w:t>
            </w:r>
          </w:p>
        </w:tc>
      </w:tr>
      <w:tr w:rsidR="00A31E1B" w14:paraId="3E4D8154" w14:textId="77777777">
        <w:trPr>
          <w:jc w:val="center"/>
        </w:trPr>
        <w:tc>
          <w:tcPr>
            <w:tcW w:w="1224" w:type="dxa"/>
          </w:tcPr>
          <w:p w14:paraId="00D83404" w14:textId="77777777" w:rsidR="00A31E1B" w:rsidRDefault="00000000">
            <w:pPr>
              <w:rPr>
                <w:rFonts w:hint="eastAsia"/>
              </w:rPr>
            </w:pPr>
            <w:r>
              <w:rPr>
                <w:sz w:val="16"/>
              </w:rPr>
              <w:t xml:space="preserve">48 </w:t>
            </w:r>
            <w:r>
              <w:rPr>
                <w:sz w:val="16"/>
              </w:rPr>
              <w:t>井</w:t>
            </w:r>
          </w:p>
        </w:tc>
        <w:tc>
          <w:tcPr>
            <w:tcW w:w="792" w:type="dxa"/>
          </w:tcPr>
          <w:p w14:paraId="01503787" w14:textId="77777777" w:rsidR="00A31E1B" w:rsidRDefault="00000000">
            <w:pPr>
              <w:rPr>
                <w:rFonts w:hint="eastAsia"/>
              </w:rPr>
            </w:pPr>
            <w:r>
              <w:rPr>
                <w:sz w:val="16"/>
              </w:rPr>
              <w:t>287</w:t>
            </w:r>
          </w:p>
        </w:tc>
        <w:tc>
          <w:tcPr>
            <w:tcW w:w="936" w:type="dxa"/>
          </w:tcPr>
          <w:p w14:paraId="7D6EE0C0" w14:textId="77777777" w:rsidR="00A31E1B" w:rsidRDefault="00000000">
            <w:pPr>
              <w:rPr>
                <w:rFonts w:hint="eastAsia"/>
              </w:rPr>
            </w:pPr>
            <w:r>
              <w:rPr>
                <w:sz w:val="16"/>
              </w:rPr>
              <w:t>九五</w:t>
            </w:r>
          </w:p>
        </w:tc>
        <w:tc>
          <w:tcPr>
            <w:tcW w:w="2952" w:type="dxa"/>
          </w:tcPr>
          <w:p w14:paraId="21B11F9F" w14:textId="77777777" w:rsidR="00A31E1B" w:rsidRDefault="00000000">
            <w:pPr>
              <w:rPr>
                <w:rFonts w:hint="eastAsia"/>
              </w:rPr>
            </w:pPr>
            <w:r>
              <w:t>范仲淹義田</w:t>
            </w:r>
          </w:p>
        </w:tc>
        <w:tc>
          <w:tcPr>
            <w:tcW w:w="3168" w:type="dxa"/>
          </w:tcPr>
          <w:p w14:paraId="2316D747" w14:textId="77777777" w:rsidR="00A31E1B" w:rsidRDefault="00000000">
            <w:pPr>
              <w:rPr>
                <w:rFonts w:hint="eastAsia"/>
              </w:rPr>
            </w:pPr>
            <w:r>
              <w:rPr>
                <w:sz w:val="16"/>
              </w:rPr>
              <w:t>好的制度讓每人都取得基本支持｜</w:t>
            </w:r>
            <w:r>
              <w:rPr>
                <w:sz w:val="16"/>
              </w:rPr>
              <w:t>XLIFE-H48-L5</w:t>
            </w:r>
            <w:r>
              <w:rPr>
                <w:sz w:val="16"/>
              </w:rPr>
              <w:t>｜複查</w:t>
            </w:r>
            <w:r>
              <w:rPr>
                <w:sz w:val="16"/>
              </w:rPr>
              <w:t>A</w:t>
            </w:r>
          </w:p>
        </w:tc>
      </w:tr>
      <w:tr w:rsidR="00A31E1B" w14:paraId="2B5F2008" w14:textId="77777777">
        <w:trPr>
          <w:jc w:val="center"/>
        </w:trPr>
        <w:tc>
          <w:tcPr>
            <w:tcW w:w="1224" w:type="dxa"/>
          </w:tcPr>
          <w:p w14:paraId="3E6758BF" w14:textId="77777777" w:rsidR="00A31E1B" w:rsidRDefault="00000000">
            <w:pPr>
              <w:rPr>
                <w:rFonts w:hint="eastAsia"/>
              </w:rPr>
            </w:pPr>
            <w:r>
              <w:rPr>
                <w:sz w:val="16"/>
              </w:rPr>
              <w:t xml:space="preserve">48 </w:t>
            </w:r>
            <w:r>
              <w:rPr>
                <w:sz w:val="16"/>
              </w:rPr>
              <w:t>井</w:t>
            </w:r>
          </w:p>
        </w:tc>
        <w:tc>
          <w:tcPr>
            <w:tcW w:w="792" w:type="dxa"/>
          </w:tcPr>
          <w:p w14:paraId="1DC45A13" w14:textId="77777777" w:rsidR="00A31E1B" w:rsidRDefault="00000000">
            <w:pPr>
              <w:rPr>
                <w:rFonts w:hint="eastAsia"/>
              </w:rPr>
            </w:pPr>
            <w:r>
              <w:rPr>
                <w:sz w:val="16"/>
              </w:rPr>
              <w:t>288</w:t>
            </w:r>
          </w:p>
        </w:tc>
        <w:tc>
          <w:tcPr>
            <w:tcW w:w="936" w:type="dxa"/>
          </w:tcPr>
          <w:p w14:paraId="10C057B5" w14:textId="77777777" w:rsidR="00A31E1B" w:rsidRDefault="00000000">
            <w:pPr>
              <w:rPr>
                <w:rFonts w:hint="eastAsia"/>
              </w:rPr>
            </w:pPr>
            <w:r>
              <w:rPr>
                <w:sz w:val="16"/>
              </w:rPr>
              <w:t>上六</w:t>
            </w:r>
          </w:p>
        </w:tc>
        <w:tc>
          <w:tcPr>
            <w:tcW w:w="2952" w:type="dxa"/>
          </w:tcPr>
          <w:p w14:paraId="3DF17533" w14:textId="77777777" w:rsidR="00A31E1B" w:rsidRDefault="00000000">
            <w:pPr>
              <w:rPr>
                <w:rFonts w:hint="eastAsia"/>
              </w:rPr>
            </w:pPr>
            <w:r>
              <w:t>都江堰・長年穩定可用才算真</w:t>
            </w:r>
          </w:p>
        </w:tc>
        <w:tc>
          <w:tcPr>
            <w:tcW w:w="3168" w:type="dxa"/>
          </w:tcPr>
          <w:p w14:paraId="7329F313" w14:textId="77777777" w:rsidR="00A31E1B" w:rsidRDefault="00000000">
            <w:pPr>
              <w:rPr>
                <w:rFonts w:hint="eastAsia"/>
              </w:rPr>
            </w:pPr>
            <w:r>
              <w:rPr>
                <w:sz w:val="16"/>
              </w:rPr>
              <w:t>長年穩定可用才算真正交付｜</w:t>
            </w:r>
            <w:r>
              <w:rPr>
                <w:sz w:val="16"/>
              </w:rPr>
              <w:t>XLIFE-H48-L6</w:t>
            </w:r>
            <w:r>
              <w:rPr>
                <w:sz w:val="16"/>
              </w:rPr>
              <w:t>｜複查</w:t>
            </w:r>
            <w:r>
              <w:rPr>
                <w:sz w:val="16"/>
              </w:rPr>
              <w:t>A</w:t>
            </w:r>
          </w:p>
        </w:tc>
      </w:tr>
    </w:tbl>
    <w:p w14:paraId="7B5C9DC2" w14:textId="77777777" w:rsidR="00A31E1B" w:rsidRDefault="00000000">
      <w:pPr>
        <w:pStyle w:val="21"/>
      </w:pPr>
      <w:r>
        <w:t>目錄｜第</w:t>
      </w:r>
      <w:r>
        <w:t>49–56</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A31E1B" w14:paraId="5C81A6BE" w14:textId="77777777">
        <w:trPr>
          <w:jc w:val="center"/>
        </w:trPr>
        <w:tc>
          <w:tcPr>
            <w:tcW w:w="1224" w:type="dxa"/>
          </w:tcPr>
          <w:p w14:paraId="2B1D06ED" w14:textId="77777777" w:rsidR="00A31E1B" w:rsidRDefault="00000000">
            <w:pPr>
              <w:rPr>
                <w:rFonts w:hint="eastAsia"/>
              </w:rPr>
            </w:pPr>
            <w:r>
              <w:rPr>
                <w:sz w:val="16"/>
              </w:rPr>
              <w:t>卦號</w:t>
            </w:r>
          </w:p>
        </w:tc>
        <w:tc>
          <w:tcPr>
            <w:tcW w:w="792" w:type="dxa"/>
          </w:tcPr>
          <w:p w14:paraId="139F77DC" w14:textId="77777777" w:rsidR="00A31E1B" w:rsidRDefault="00000000">
            <w:pPr>
              <w:rPr>
                <w:rFonts w:hint="eastAsia"/>
              </w:rPr>
            </w:pPr>
            <w:r>
              <w:rPr>
                <w:sz w:val="16"/>
              </w:rPr>
              <w:t>爻號</w:t>
            </w:r>
          </w:p>
        </w:tc>
        <w:tc>
          <w:tcPr>
            <w:tcW w:w="936" w:type="dxa"/>
          </w:tcPr>
          <w:p w14:paraId="67C5EA84" w14:textId="77777777" w:rsidR="00A31E1B" w:rsidRDefault="00000000">
            <w:pPr>
              <w:rPr>
                <w:rFonts w:hint="eastAsia"/>
              </w:rPr>
            </w:pPr>
            <w:r>
              <w:rPr>
                <w:sz w:val="16"/>
              </w:rPr>
              <w:t>爻位</w:t>
            </w:r>
          </w:p>
        </w:tc>
        <w:tc>
          <w:tcPr>
            <w:tcW w:w="2952" w:type="dxa"/>
          </w:tcPr>
          <w:p w14:paraId="2EC2C19D" w14:textId="77777777" w:rsidR="00A31E1B" w:rsidRDefault="00000000">
            <w:pPr>
              <w:rPr>
                <w:rFonts w:hint="eastAsia"/>
              </w:rPr>
            </w:pPr>
            <w:r>
              <w:rPr>
                <w:sz w:val="16"/>
              </w:rPr>
              <w:t>可辨識簡短標題</w:t>
            </w:r>
          </w:p>
        </w:tc>
        <w:tc>
          <w:tcPr>
            <w:tcW w:w="3168" w:type="dxa"/>
          </w:tcPr>
          <w:p w14:paraId="008A80F3" w14:textId="77777777" w:rsidR="00A31E1B" w:rsidRDefault="00000000">
            <w:pPr>
              <w:rPr>
                <w:rFonts w:hint="eastAsia"/>
              </w:rPr>
            </w:pPr>
            <w:r>
              <w:rPr>
                <w:sz w:val="16"/>
              </w:rPr>
              <w:t>原有標題</w:t>
            </w:r>
          </w:p>
        </w:tc>
      </w:tr>
      <w:tr w:rsidR="00A31E1B" w14:paraId="7460AA7D" w14:textId="77777777">
        <w:trPr>
          <w:jc w:val="center"/>
        </w:trPr>
        <w:tc>
          <w:tcPr>
            <w:tcW w:w="1224" w:type="dxa"/>
          </w:tcPr>
          <w:p w14:paraId="74E6B744" w14:textId="77777777" w:rsidR="00A31E1B" w:rsidRDefault="00000000">
            <w:pPr>
              <w:rPr>
                <w:rFonts w:hint="eastAsia"/>
              </w:rPr>
            </w:pPr>
            <w:r>
              <w:rPr>
                <w:sz w:val="16"/>
              </w:rPr>
              <w:t xml:space="preserve">49 </w:t>
            </w:r>
            <w:r>
              <w:rPr>
                <w:sz w:val="16"/>
              </w:rPr>
              <w:t>革</w:t>
            </w:r>
          </w:p>
        </w:tc>
        <w:tc>
          <w:tcPr>
            <w:tcW w:w="792" w:type="dxa"/>
          </w:tcPr>
          <w:p w14:paraId="521194C0" w14:textId="77777777" w:rsidR="00A31E1B" w:rsidRDefault="00000000">
            <w:pPr>
              <w:rPr>
                <w:rFonts w:hint="eastAsia"/>
              </w:rPr>
            </w:pPr>
            <w:r>
              <w:rPr>
                <w:sz w:val="16"/>
              </w:rPr>
              <w:t>289</w:t>
            </w:r>
          </w:p>
        </w:tc>
        <w:tc>
          <w:tcPr>
            <w:tcW w:w="936" w:type="dxa"/>
          </w:tcPr>
          <w:p w14:paraId="07847D12" w14:textId="77777777" w:rsidR="00A31E1B" w:rsidRDefault="00000000">
            <w:pPr>
              <w:rPr>
                <w:rFonts w:hint="eastAsia"/>
              </w:rPr>
            </w:pPr>
            <w:r>
              <w:rPr>
                <w:sz w:val="16"/>
              </w:rPr>
              <w:t>初九</w:t>
            </w:r>
          </w:p>
        </w:tc>
        <w:tc>
          <w:tcPr>
            <w:tcW w:w="2952" w:type="dxa"/>
          </w:tcPr>
          <w:p w14:paraId="00BEBD90" w14:textId="77777777" w:rsidR="00A31E1B" w:rsidRDefault="00000000">
            <w:pPr>
              <w:rPr>
                <w:rFonts w:hint="eastAsia"/>
              </w:rPr>
            </w:pPr>
            <w:r>
              <w:t>新臺幣改革要讓舊制度有交接</w:t>
            </w:r>
          </w:p>
        </w:tc>
        <w:tc>
          <w:tcPr>
            <w:tcW w:w="3168" w:type="dxa"/>
          </w:tcPr>
          <w:p w14:paraId="307ADC42" w14:textId="77777777" w:rsidR="00A31E1B" w:rsidRDefault="00000000">
            <w:pPr>
              <w:rPr>
                <w:rFonts w:hint="eastAsia"/>
              </w:rPr>
            </w:pPr>
            <w:r>
              <w:rPr>
                <w:sz w:val="16"/>
              </w:rPr>
              <w:t>改規則之前先完成訓練與溝通｜</w:t>
            </w:r>
            <w:r>
              <w:rPr>
                <w:sz w:val="16"/>
              </w:rPr>
              <w:t>C → B</w:t>
            </w:r>
          </w:p>
        </w:tc>
      </w:tr>
      <w:tr w:rsidR="00A31E1B" w14:paraId="1FCF903E" w14:textId="77777777">
        <w:trPr>
          <w:jc w:val="center"/>
        </w:trPr>
        <w:tc>
          <w:tcPr>
            <w:tcW w:w="1224" w:type="dxa"/>
          </w:tcPr>
          <w:p w14:paraId="3B7972F0" w14:textId="77777777" w:rsidR="00A31E1B" w:rsidRDefault="00000000">
            <w:pPr>
              <w:rPr>
                <w:rFonts w:hint="eastAsia"/>
              </w:rPr>
            </w:pPr>
            <w:r>
              <w:rPr>
                <w:sz w:val="16"/>
              </w:rPr>
              <w:t xml:space="preserve">49 </w:t>
            </w:r>
            <w:r>
              <w:rPr>
                <w:sz w:val="16"/>
              </w:rPr>
              <w:t>革</w:t>
            </w:r>
          </w:p>
        </w:tc>
        <w:tc>
          <w:tcPr>
            <w:tcW w:w="792" w:type="dxa"/>
          </w:tcPr>
          <w:p w14:paraId="3D3B2440" w14:textId="77777777" w:rsidR="00A31E1B" w:rsidRDefault="00000000">
            <w:pPr>
              <w:rPr>
                <w:rFonts w:hint="eastAsia"/>
              </w:rPr>
            </w:pPr>
            <w:r>
              <w:rPr>
                <w:sz w:val="16"/>
              </w:rPr>
              <w:t>290</w:t>
            </w:r>
          </w:p>
        </w:tc>
        <w:tc>
          <w:tcPr>
            <w:tcW w:w="936" w:type="dxa"/>
          </w:tcPr>
          <w:p w14:paraId="20EA7488" w14:textId="77777777" w:rsidR="00A31E1B" w:rsidRDefault="00000000">
            <w:pPr>
              <w:rPr>
                <w:rFonts w:hint="eastAsia"/>
              </w:rPr>
            </w:pPr>
            <w:r>
              <w:rPr>
                <w:sz w:val="16"/>
              </w:rPr>
              <w:t>六二</w:t>
            </w:r>
          </w:p>
        </w:tc>
        <w:tc>
          <w:tcPr>
            <w:tcW w:w="2952" w:type="dxa"/>
          </w:tcPr>
          <w:p w14:paraId="5D85519B" w14:textId="77777777" w:rsidR="00A31E1B" w:rsidRDefault="00000000">
            <w:pPr>
              <w:rPr>
                <w:rFonts w:hint="eastAsia"/>
              </w:rPr>
            </w:pPr>
            <w:r>
              <w:t>新臺幣改革</w:t>
            </w:r>
          </w:p>
        </w:tc>
        <w:tc>
          <w:tcPr>
            <w:tcW w:w="3168" w:type="dxa"/>
          </w:tcPr>
          <w:p w14:paraId="5E989D18" w14:textId="77777777" w:rsidR="00A31E1B" w:rsidRDefault="00000000">
            <w:pPr>
              <w:rPr>
                <w:rFonts w:hint="eastAsia"/>
              </w:rPr>
            </w:pPr>
            <w:r>
              <w:rPr>
                <w:sz w:val="16"/>
              </w:rPr>
              <w:t>條件成熟時公告明確變更日期｜</w:t>
            </w:r>
            <w:r>
              <w:rPr>
                <w:sz w:val="16"/>
              </w:rPr>
              <w:t>XLIFE-H49-L2</w:t>
            </w:r>
            <w:r>
              <w:rPr>
                <w:sz w:val="16"/>
              </w:rPr>
              <w:t>｜複查</w:t>
            </w:r>
            <w:r>
              <w:rPr>
                <w:sz w:val="16"/>
              </w:rPr>
              <w:t xml:space="preserve"> B</w:t>
            </w:r>
            <w:r>
              <w:rPr>
                <w:sz w:val="16"/>
              </w:rPr>
              <w:t>級</w:t>
            </w:r>
          </w:p>
        </w:tc>
      </w:tr>
      <w:tr w:rsidR="00A31E1B" w14:paraId="3670C40B" w14:textId="77777777">
        <w:trPr>
          <w:jc w:val="center"/>
        </w:trPr>
        <w:tc>
          <w:tcPr>
            <w:tcW w:w="1224" w:type="dxa"/>
          </w:tcPr>
          <w:p w14:paraId="78DD4AED" w14:textId="77777777" w:rsidR="00A31E1B" w:rsidRDefault="00000000">
            <w:pPr>
              <w:rPr>
                <w:rFonts w:hint="eastAsia"/>
              </w:rPr>
            </w:pPr>
            <w:r>
              <w:rPr>
                <w:sz w:val="16"/>
              </w:rPr>
              <w:t xml:space="preserve">49 </w:t>
            </w:r>
            <w:r>
              <w:rPr>
                <w:sz w:val="16"/>
              </w:rPr>
              <w:t>革</w:t>
            </w:r>
          </w:p>
        </w:tc>
        <w:tc>
          <w:tcPr>
            <w:tcW w:w="792" w:type="dxa"/>
          </w:tcPr>
          <w:p w14:paraId="5C904CF9" w14:textId="77777777" w:rsidR="00A31E1B" w:rsidRDefault="00000000">
            <w:pPr>
              <w:rPr>
                <w:rFonts w:hint="eastAsia"/>
              </w:rPr>
            </w:pPr>
            <w:r>
              <w:rPr>
                <w:sz w:val="16"/>
              </w:rPr>
              <w:t>291</w:t>
            </w:r>
          </w:p>
        </w:tc>
        <w:tc>
          <w:tcPr>
            <w:tcW w:w="936" w:type="dxa"/>
          </w:tcPr>
          <w:p w14:paraId="26E5D56F" w14:textId="77777777" w:rsidR="00A31E1B" w:rsidRDefault="00000000">
            <w:pPr>
              <w:rPr>
                <w:rFonts w:hint="eastAsia"/>
              </w:rPr>
            </w:pPr>
            <w:r>
              <w:rPr>
                <w:sz w:val="16"/>
              </w:rPr>
              <w:t>九三</w:t>
            </w:r>
          </w:p>
        </w:tc>
        <w:tc>
          <w:tcPr>
            <w:tcW w:w="2952" w:type="dxa"/>
          </w:tcPr>
          <w:p w14:paraId="5A39C928" w14:textId="77777777" w:rsidR="00A31E1B" w:rsidRDefault="00000000">
            <w:pPr>
              <w:rPr>
                <w:rFonts w:hint="eastAsia"/>
              </w:rPr>
            </w:pPr>
            <w:r>
              <w:t>廢兩改元</w:t>
            </w:r>
          </w:p>
        </w:tc>
        <w:tc>
          <w:tcPr>
            <w:tcW w:w="3168" w:type="dxa"/>
          </w:tcPr>
          <w:p w14:paraId="75E6E875" w14:textId="77777777" w:rsidR="00A31E1B" w:rsidRDefault="00000000">
            <w:pPr>
              <w:rPr>
                <w:rFonts w:hint="eastAsia"/>
              </w:rPr>
            </w:pPr>
            <w:r>
              <w:rPr>
                <w:sz w:val="16"/>
              </w:rPr>
              <w:t>重大改制反覆向受影響者解釋｜</w:t>
            </w:r>
            <w:r>
              <w:rPr>
                <w:sz w:val="16"/>
              </w:rPr>
              <w:t>XLIFE-H49-L3</w:t>
            </w:r>
            <w:r>
              <w:rPr>
                <w:sz w:val="16"/>
              </w:rPr>
              <w:t>｜複查</w:t>
            </w:r>
            <w:r>
              <w:rPr>
                <w:sz w:val="16"/>
              </w:rPr>
              <w:t xml:space="preserve"> B</w:t>
            </w:r>
            <w:r>
              <w:rPr>
                <w:sz w:val="16"/>
              </w:rPr>
              <w:t>級</w:t>
            </w:r>
          </w:p>
        </w:tc>
      </w:tr>
      <w:tr w:rsidR="00A31E1B" w14:paraId="208D25A2" w14:textId="77777777">
        <w:trPr>
          <w:jc w:val="center"/>
        </w:trPr>
        <w:tc>
          <w:tcPr>
            <w:tcW w:w="1224" w:type="dxa"/>
          </w:tcPr>
          <w:p w14:paraId="1F1DB76F" w14:textId="77777777" w:rsidR="00A31E1B" w:rsidRDefault="00000000">
            <w:pPr>
              <w:rPr>
                <w:rFonts w:hint="eastAsia"/>
              </w:rPr>
            </w:pPr>
            <w:r>
              <w:rPr>
                <w:sz w:val="16"/>
              </w:rPr>
              <w:t xml:space="preserve">49 </w:t>
            </w:r>
            <w:r>
              <w:rPr>
                <w:sz w:val="16"/>
              </w:rPr>
              <w:t>革</w:t>
            </w:r>
          </w:p>
        </w:tc>
        <w:tc>
          <w:tcPr>
            <w:tcW w:w="792" w:type="dxa"/>
          </w:tcPr>
          <w:p w14:paraId="5212E435" w14:textId="77777777" w:rsidR="00A31E1B" w:rsidRDefault="00000000">
            <w:pPr>
              <w:rPr>
                <w:rFonts w:hint="eastAsia"/>
              </w:rPr>
            </w:pPr>
            <w:r>
              <w:rPr>
                <w:sz w:val="16"/>
              </w:rPr>
              <w:t>292</w:t>
            </w:r>
          </w:p>
        </w:tc>
        <w:tc>
          <w:tcPr>
            <w:tcW w:w="936" w:type="dxa"/>
          </w:tcPr>
          <w:p w14:paraId="39C998A6" w14:textId="77777777" w:rsidR="00A31E1B" w:rsidRDefault="00000000">
            <w:pPr>
              <w:rPr>
                <w:rFonts w:hint="eastAsia"/>
              </w:rPr>
            </w:pPr>
            <w:r>
              <w:rPr>
                <w:sz w:val="16"/>
              </w:rPr>
              <w:t>九四</w:t>
            </w:r>
          </w:p>
        </w:tc>
        <w:tc>
          <w:tcPr>
            <w:tcW w:w="2952" w:type="dxa"/>
          </w:tcPr>
          <w:p w14:paraId="05F1F884" w14:textId="77777777" w:rsidR="00A31E1B" w:rsidRDefault="00000000">
            <w:pPr>
              <w:rPr>
                <w:rFonts w:hint="eastAsia"/>
              </w:rPr>
            </w:pPr>
            <w:r>
              <w:t>上海中行抵制停兌</w:t>
            </w:r>
          </w:p>
        </w:tc>
        <w:tc>
          <w:tcPr>
            <w:tcW w:w="3168" w:type="dxa"/>
          </w:tcPr>
          <w:p w14:paraId="2ED79C1F" w14:textId="77777777" w:rsidR="00A31E1B" w:rsidRDefault="00000000">
            <w:pPr>
              <w:rPr>
                <w:rFonts w:hint="eastAsia"/>
              </w:rPr>
            </w:pPr>
            <w:r>
              <w:rPr>
                <w:sz w:val="16"/>
              </w:rPr>
              <w:t>把改變的理由說到可核實｜</w:t>
            </w:r>
            <w:r>
              <w:rPr>
                <w:sz w:val="16"/>
              </w:rPr>
              <w:t>XLIFE-H49-L4</w:t>
            </w:r>
            <w:r>
              <w:rPr>
                <w:sz w:val="16"/>
              </w:rPr>
              <w:t>｜複查</w:t>
            </w:r>
            <w:r>
              <w:rPr>
                <w:sz w:val="16"/>
              </w:rPr>
              <w:t xml:space="preserve"> B</w:t>
            </w:r>
            <w:r>
              <w:rPr>
                <w:sz w:val="16"/>
              </w:rPr>
              <w:t>級</w:t>
            </w:r>
          </w:p>
        </w:tc>
      </w:tr>
      <w:tr w:rsidR="00A31E1B" w14:paraId="10389296" w14:textId="77777777">
        <w:trPr>
          <w:jc w:val="center"/>
        </w:trPr>
        <w:tc>
          <w:tcPr>
            <w:tcW w:w="1224" w:type="dxa"/>
          </w:tcPr>
          <w:p w14:paraId="61E97F8E" w14:textId="77777777" w:rsidR="00A31E1B" w:rsidRDefault="00000000">
            <w:pPr>
              <w:rPr>
                <w:rFonts w:hint="eastAsia"/>
              </w:rPr>
            </w:pPr>
            <w:r>
              <w:rPr>
                <w:sz w:val="16"/>
              </w:rPr>
              <w:t xml:space="preserve">49 </w:t>
            </w:r>
            <w:r>
              <w:rPr>
                <w:sz w:val="16"/>
              </w:rPr>
              <w:t>革</w:t>
            </w:r>
          </w:p>
        </w:tc>
        <w:tc>
          <w:tcPr>
            <w:tcW w:w="792" w:type="dxa"/>
          </w:tcPr>
          <w:p w14:paraId="55CF6445" w14:textId="77777777" w:rsidR="00A31E1B" w:rsidRDefault="00000000">
            <w:pPr>
              <w:rPr>
                <w:rFonts w:hint="eastAsia"/>
              </w:rPr>
            </w:pPr>
            <w:r>
              <w:rPr>
                <w:sz w:val="16"/>
              </w:rPr>
              <w:t>293</w:t>
            </w:r>
          </w:p>
        </w:tc>
        <w:tc>
          <w:tcPr>
            <w:tcW w:w="936" w:type="dxa"/>
          </w:tcPr>
          <w:p w14:paraId="1046844F" w14:textId="77777777" w:rsidR="00A31E1B" w:rsidRDefault="00000000">
            <w:pPr>
              <w:rPr>
                <w:rFonts w:hint="eastAsia"/>
              </w:rPr>
            </w:pPr>
            <w:r>
              <w:rPr>
                <w:sz w:val="16"/>
              </w:rPr>
              <w:t>九五</w:t>
            </w:r>
          </w:p>
        </w:tc>
        <w:tc>
          <w:tcPr>
            <w:tcW w:w="2952" w:type="dxa"/>
          </w:tcPr>
          <w:p w14:paraId="7C4E8AFC" w14:textId="77777777" w:rsidR="00A31E1B" w:rsidRDefault="00000000">
            <w:pPr>
              <w:rPr>
                <w:rFonts w:hint="eastAsia"/>
              </w:rPr>
            </w:pPr>
            <w:r>
              <w:t>新臺幣改革・成果應由使用者看得</w:t>
            </w:r>
          </w:p>
        </w:tc>
        <w:tc>
          <w:tcPr>
            <w:tcW w:w="3168" w:type="dxa"/>
          </w:tcPr>
          <w:p w14:paraId="6C36DFE7" w14:textId="77777777" w:rsidR="00A31E1B" w:rsidRDefault="00000000">
            <w:pPr>
              <w:rPr>
                <w:rFonts w:hint="eastAsia"/>
              </w:rPr>
            </w:pPr>
            <w:r>
              <w:rPr>
                <w:sz w:val="16"/>
              </w:rPr>
              <w:t>成果應由使用者看得到，而非只改招牌｜</w:t>
            </w:r>
            <w:r>
              <w:rPr>
                <w:sz w:val="16"/>
              </w:rPr>
              <w:t>XLIFE-H49-L5</w:t>
            </w:r>
            <w:r>
              <w:rPr>
                <w:sz w:val="16"/>
              </w:rPr>
              <w:t>｜複查</w:t>
            </w:r>
            <w:r>
              <w:rPr>
                <w:sz w:val="16"/>
              </w:rPr>
              <w:t xml:space="preserve"> B</w:t>
            </w:r>
            <w:r>
              <w:rPr>
                <w:sz w:val="16"/>
              </w:rPr>
              <w:t>級</w:t>
            </w:r>
          </w:p>
        </w:tc>
      </w:tr>
      <w:tr w:rsidR="00A31E1B" w14:paraId="300B9937" w14:textId="77777777">
        <w:trPr>
          <w:jc w:val="center"/>
        </w:trPr>
        <w:tc>
          <w:tcPr>
            <w:tcW w:w="1224" w:type="dxa"/>
          </w:tcPr>
          <w:p w14:paraId="655C4D19" w14:textId="77777777" w:rsidR="00A31E1B" w:rsidRDefault="00000000">
            <w:pPr>
              <w:rPr>
                <w:rFonts w:hint="eastAsia"/>
              </w:rPr>
            </w:pPr>
            <w:r>
              <w:rPr>
                <w:sz w:val="16"/>
              </w:rPr>
              <w:t xml:space="preserve">49 </w:t>
            </w:r>
            <w:r>
              <w:rPr>
                <w:sz w:val="16"/>
              </w:rPr>
              <w:t>革</w:t>
            </w:r>
          </w:p>
        </w:tc>
        <w:tc>
          <w:tcPr>
            <w:tcW w:w="792" w:type="dxa"/>
          </w:tcPr>
          <w:p w14:paraId="2106924C" w14:textId="77777777" w:rsidR="00A31E1B" w:rsidRDefault="00000000">
            <w:pPr>
              <w:rPr>
                <w:rFonts w:hint="eastAsia"/>
              </w:rPr>
            </w:pPr>
            <w:r>
              <w:rPr>
                <w:sz w:val="16"/>
              </w:rPr>
              <w:t>294</w:t>
            </w:r>
          </w:p>
        </w:tc>
        <w:tc>
          <w:tcPr>
            <w:tcW w:w="936" w:type="dxa"/>
          </w:tcPr>
          <w:p w14:paraId="14273BC3" w14:textId="77777777" w:rsidR="00A31E1B" w:rsidRDefault="00000000">
            <w:pPr>
              <w:rPr>
                <w:rFonts w:hint="eastAsia"/>
              </w:rPr>
            </w:pPr>
            <w:r>
              <w:rPr>
                <w:sz w:val="16"/>
              </w:rPr>
              <w:t>上六</w:t>
            </w:r>
          </w:p>
        </w:tc>
        <w:tc>
          <w:tcPr>
            <w:tcW w:w="2952" w:type="dxa"/>
          </w:tcPr>
          <w:p w14:paraId="402C6CA0" w14:textId="77777777" w:rsidR="00A31E1B" w:rsidRDefault="00000000">
            <w:pPr>
              <w:rPr>
                <w:rFonts w:hint="eastAsia"/>
              </w:rPr>
            </w:pPr>
            <w:r>
              <w:t>經濟特區設立</w:t>
            </w:r>
          </w:p>
        </w:tc>
        <w:tc>
          <w:tcPr>
            <w:tcW w:w="3168" w:type="dxa"/>
          </w:tcPr>
          <w:p w14:paraId="0350063A" w14:textId="77777777" w:rsidR="00A31E1B" w:rsidRDefault="00000000">
            <w:pPr>
              <w:rPr>
                <w:rFonts w:hint="eastAsia"/>
              </w:rPr>
            </w:pPr>
            <w:r>
              <w:rPr>
                <w:sz w:val="16"/>
              </w:rPr>
              <w:t>把新規定變成每天做得到的流程｜</w:t>
            </w:r>
            <w:r>
              <w:rPr>
                <w:sz w:val="16"/>
              </w:rPr>
              <w:t>XLIFE-H49-L6</w:t>
            </w:r>
            <w:r>
              <w:rPr>
                <w:sz w:val="16"/>
              </w:rPr>
              <w:t>｜複查</w:t>
            </w:r>
            <w:r>
              <w:rPr>
                <w:sz w:val="16"/>
              </w:rPr>
              <w:t xml:space="preserve"> B</w:t>
            </w:r>
            <w:r>
              <w:rPr>
                <w:sz w:val="16"/>
              </w:rPr>
              <w:t>級</w:t>
            </w:r>
          </w:p>
        </w:tc>
      </w:tr>
      <w:tr w:rsidR="00A31E1B" w14:paraId="374DA43E" w14:textId="77777777">
        <w:trPr>
          <w:jc w:val="center"/>
        </w:trPr>
        <w:tc>
          <w:tcPr>
            <w:tcW w:w="1224" w:type="dxa"/>
          </w:tcPr>
          <w:p w14:paraId="4801AB06" w14:textId="77777777" w:rsidR="00A31E1B" w:rsidRDefault="00000000">
            <w:pPr>
              <w:rPr>
                <w:rFonts w:hint="eastAsia"/>
              </w:rPr>
            </w:pPr>
            <w:r>
              <w:rPr>
                <w:sz w:val="16"/>
              </w:rPr>
              <w:t xml:space="preserve">50 </w:t>
            </w:r>
            <w:r>
              <w:rPr>
                <w:sz w:val="16"/>
              </w:rPr>
              <w:t>鼎</w:t>
            </w:r>
          </w:p>
        </w:tc>
        <w:tc>
          <w:tcPr>
            <w:tcW w:w="792" w:type="dxa"/>
          </w:tcPr>
          <w:p w14:paraId="030AE012" w14:textId="77777777" w:rsidR="00A31E1B" w:rsidRDefault="00000000">
            <w:pPr>
              <w:rPr>
                <w:rFonts w:hint="eastAsia"/>
              </w:rPr>
            </w:pPr>
            <w:r>
              <w:rPr>
                <w:sz w:val="16"/>
              </w:rPr>
              <w:t>295</w:t>
            </w:r>
          </w:p>
        </w:tc>
        <w:tc>
          <w:tcPr>
            <w:tcW w:w="936" w:type="dxa"/>
          </w:tcPr>
          <w:p w14:paraId="5342D2AD" w14:textId="77777777" w:rsidR="00A31E1B" w:rsidRDefault="00000000">
            <w:pPr>
              <w:rPr>
                <w:rFonts w:hint="eastAsia"/>
              </w:rPr>
            </w:pPr>
            <w:r>
              <w:rPr>
                <w:sz w:val="16"/>
              </w:rPr>
              <w:t>初六</w:t>
            </w:r>
          </w:p>
        </w:tc>
        <w:tc>
          <w:tcPr>
            <w:tcW w:w="2952" w:type="dxa"/>
          </w:tcPr>
          <w:p w14:paraId="45992345" w14:textId="77777777" w:rsidR="00A31E1B" w:rsidRDefault="00000000">
            <w:pPr>
              <w:rPr>
                <w:rFonts w:hint="eastAsia"/>
              </w:rPr>
            </w:pPr>
            <w:r>
              <w:t>中央銀行在臺復業重建工作職責</w:t>
            </w:r>
          </w:p>
        </w:tc>
        <w:tc>
          <w:tcPr>
            <w:tcW w:w="3168" w:type="dxa"/>
          </w:tcPr>
          <w:p w14:paraId="1EEAF88B" w14:textId="77777777" w:rsidR="00A31E1B" w:rsidRDefault="00000000">
            <w:pPr>
              <w:rPr>
                <w:rFonts w:hint="eastAsia"/>
              </w:rPr>
            </w:pPr>
            <w:r>
              <w:rPr>
                <w:sz w:val="16"/>
              </w:rPr>
              <w:t>重組前先移除妨礙運作的做法｜</w:t>
            </w:r>
            <w:r>
              <w:rPr>
                <w:sz w:val="16"/>
              </w:rPr>
              <w:t>C → B</w:t>
            </w:r>
          </w:p>
        </w:tc>
      </w:tr>
      <w:tr w:rsidR="00A31E1B" w14:paraId="145DC05E" w14:textId="77777777">
        <w:trPr>
          <w:jc w:val="center"/>
        </w:trPr>
        <w:tc>
          <w:tcPr>
            <w:tcW w:w="1224" w:type="dxa"/>
          </w:tcPr>
          <w:p w14:paraId="38A2BDC2" w14:textId="77777777" w:rsidR="00A31E1B" w:rsidRDefault="00000000">
            <w:pPr>
              <w:rPr>
                <w:rFonts w:hint="eastAsia"/>
              </w:rPr>
            </w:pPr>
            <w:r>
              <w:rPr>
                <w:sz w:val="16"/>
              </w:rPr>
              <w:t xml:space="preserve">50 </w:t>
            </w:r>
            <w:r>
              <w:rPr>
                <w:sz w:val="16"/>
              </w:rPr>
              <w:t>鼎</w:t>
            </w:r>
          </w:p>
        </w:tc>
        <w:tc>
          <w:tcPr>
            <w:tcW w:w="792" w:type="dxa"/>
          </w:tcPr>
          <w:p w14:paraId="56569025" w14:textId="77777777" w:rsidR="00A31E1B" w:rsidRDefault="00000000">
            <w:pPr>
              <w:rPr>
                <w:rFonts w:hint="eastAsia"/>
              </w:rPr>
            </w:pPr>
            <w:r>
              <w:rPr>
                <w:sz w:val="16"/>
              </w:rPr>
              <w:t>296</w:t>
            </w:r>
          </w:p>
        </w:tc>
        <w:tc>
          <w:tcPr>
            <w:tcW w:w="936" w:type="dxa"/>
          </w:tcPr>
          <w:p w14:paraId="51E4BF05" w14:textId="77777777" w:rsidR="00A31E1B" w:rsidRDefault="00000000">
            <w:pPr>
              <w:rPr>
                <w:rFonts w:hint="eastAsia"/>
              </w:rPr>
            </w:pPr>
            <w:r>
              <w:rPr>
                <w:sz w:val="16"/>
              </w:rPr>
              <w:t>九二</w:t>
            </w:r>
          </w:p>
        </w:tc>
        <w:tc>
          <w:tcPr>
            <w:tcW w:w="2952" w:type="dxa"/>
          </w:tcPr>
          <w:p w14:paraId="4F810C04" w14:textId="77777777" w:rsidR="00A31E1B" w:rsidRDefault="00000000">
            <w:pPr>
              <w:rPr>
                <w:rFonts w:hint="eastAsia"/>
              </w:rPr>
            </w:pPr>
            <w:r>
              <w:t>常平倉</w:t>
            </w:r>
          </w:p>
        </w:tc>
        <w:tc>
          <w:tcPr>
            <w:tcW w:w="3168" w:type="dxa"/>
          </w:tcPr>
          <w:p w14:paraId="24B6D031" w14:textId="77777777" w:rsidR="00A31E1B" w:rsidRDefault="00000000">
            <w:pPr>
              <w:rPr>
                <w:rFonts w:hint="eastAsia"/>
              </w:rPr>
            </w:pPr>
            <w:r>
              <w:rPr>
                <w:sz w:val="16"/>
              </w:rPr>
              <w:t>資源充足也應想清用途｜</w:t>
            </w:r>
            <w:r>
              <w:rPr>
                <w:sz w:val="16"/>
              </w:rPr>
              <w:t>XLIFE-H50-L2</w:t>
            </w:r>
            <w:r>
              <w:rPr>
                <w:sz w:val="16"/>
              </w:rPr>
              <w:t>｜複查</w:t>
            </w:r>
            <w:r>
              <w:rPr>
                <w:sz w:val="16"/>
              </w:rPr>
              <w:t xml:space="preserve"> B</w:t>
            </w:r>
            <w:r>
              <w:rPr>
                <w:sz w:val="16"/>
              </w:rPr>
              <w:t>級</w:t>
            </w:r>
          </w:p>
        </w:tc>
      </w:tr>
      <w:tr w:rsidR="00A31E1B" w14:paraId="74236EB5" w14:textId="77777777">
        <w:trPr>
          <w:jc w:val="center"/>
        </w:trPr>
        <w:tc>
          <w:tcPr>
            <w:tcW w:w="1224" w:type="dxa"/>
          </w:tcPr>
          <w:p w14:paraId="6BA9A472" w14:textId="77777777" w:rsidR="00A31E1B" w:rsidRDefault="00000000">
            <w:pPr>
              <w:rPr>
                <w:rFonts w:hint="eastAsia"/>
              </w:rPr>
            </w:pPr>
            <w:r>
              <w:rPr>
                <w:sz w:val="16"/>
              </w:rPr>
              <w:t xml:space="preserve">50 </w:t>
            </w:r>
            <w:r>
              <w:rPr>
                <w:sz w:val="16"/>
              </w:rPr>
              <w:t>鼎</w:t>
            </w:r>
          </w:p>
        </w:tc>
        <w:tc>
          <w:tcPr>
            <w:tcW w:w="792" w:type="dxa"/>
          </w:tcPr>
          <w:p w14:paraId="6616A27F" w14:textId="77777777" w:rsidR="00A31E1B" w:rsidRDefault="00000000">
            <w:pPr>
              <w:rPr>
                <w:rFonts w:hint="eastAsia"/>
              </w:rPr>
            </w:pPr>
            <w:r>
              <w:rPr>
                <w:sz w:val="16"/>
              </w:rPr>
              <w:t>297</w:t>
            </w:r>
          </w:p>
        </w:tc>
        <w:tc>
          <w:tcPr>
            <w:tcW w:w="936" w:type="dxa"/>
          </w:tcPr>
          <w:p w14:paraId="0D64D05C" w14:textId="77777777" w:rsidR="00A31E1B" w:rsidRDefault="00000000">
            <w:pPr>
              <w:rPr>
                <w:rFonts w:hint="eastAsia"/>
              </w:rPr>
            </w:pPr>
            <w:r>
              <w:rPr>
                <w:sz w:val="16"/>
              </w:rPr>
              <w:t>九三</w:t>
            </w:r>
          </w:p>
        </w:tc>
        <w:tc>
          <w:tcPr>
            <w:tcW w:w="2952" w:type="dxa"/>
          </w:tcPr>
          <w:p w14:paraId="6F9A1450" w14:textId="77777777" w:rsidR="00A31E1B" w:rsidRDefault="00000000">
            <w:pPr>
              <w:rPr>
                <w:rFonts w:hint="eastAsia"/>
              </w:rPr>
            </w:pPr>
            <w:r>
              <w:t>劉晏整頓漕運</w:t>
            </w:r>
          </w:p>
        </w:tc>
        <w:tc>
          <w:tcPr>
            <w:tcW w:w="3168" w:type="dxa"/>
          </w:tcPr>
          <w:p w14:paraId="050A386D" w14:textId="77777777" w:rsidR="00A31E1B" w:rsidRDefault="00000000">
            <w:pPr>
              <w:rPr>
                <w:rFonts w:hint="eastAsia"/>
              </w:rPr>
            </w:pPr>
            <w:r>
              <w:rPr>
                <w:sz w:val="16"/>
              </w:rPr>
              <w:t>交接的接口損壞要優先修好｜</w:t>
            </w:r>
            <w:r>
              <w:rPr>
                <w:sz w:val="16"/>
              </w:rPr>
              <w:t>XLIFE-H50-L3</w:t>
            </w:r>
            <w:r>
              <w:rPr>
                <w:sz w:val="16"/>
              </w:rPr>
              <w:t>｜複查</w:t>
            </w:r>
            <w:r>
              <w:rPr>
                <w:sz w:val="16"/>
              </w:rPr>
              <w:t xml:space="preserve"> A</w:t>
            </w:r>
            <w:r>
              <w:rPr>
                <w:sz w:val="16"/>
              </w:rPr>
              <w:t>級</w:t>
            </w:r>
          </w:p>
        </w:tc>
      </w:tr>
      <w:tr w:rsidR="00A31E1B" w14:paraId="55C96F15" w14:textId="77777777">
        <w:trPr>
          <w:jc w:val="center"/>
        </w:trPr>
        <w:tc>
          <w:tcPr>
            <w:tcW w:w="1224" w:type="dxa"/>
          </w:tcPr>
          <w:p w14:paraId="0E5B100A" w14:textId="77777777" w:rsidR="00A31E1B" w:rsidRDefault="00000000">
            <w:pPr>
              <w:rPr>
                <w:rFonts w:hint="eastAsia"/>
              </w:rPr>
            </w:pPr>
            <w:r>
              <w:rPr>
                <w:sz w:val="16"/>
              </w:rPr>
              <w:t xml:space="preserve">50 </w:t>
            </w:r>
            <w:r>
              <w:rPr>
                <w:sz w:val="16"/>
              </w:rPr>
              <w:t>鼎</w:t>
            </w:r>
          </w:p>
        </w:tc>
        <w:tc>
          <w:tcPr>
            <w:tcW w:w="792" w:type="dxa"/>
          </w:tcPr>
          <w:p w14:paraId="568313E4" w14:textId="77777777" w:rsidR="00A31E1B" w:rsidRDefault="00000000">
            <w:pPr>
              <w:rPr>
                <w:rFonts w:hint="eastAsia"/>
              </w:rPr>
            </w:pPr>
            <w:r>
              <w:rPr>
                <w:sz w:val="16"/>
              </w:rPr>
              <w:t>298</w:t>
            </w:r>
          </w:p>
        </w:tc>
        <w:tc>
          <w:tcPr>
            <w:tcW w:w="936" w:type="dxa"/>
          </w:tcPr>
          <w:p w14:paraId="7D9EFDDF" w14:textId="77777777" w:rsidR="00A31E1B" w:rsidRDefault="00000000">
            <w:pPr>
              <w:rPr>
                <w:rFonts w:hint="eastAsia"/>
              </w:rPr>
            </w:pPr>
            <w:r>
              <w:rPr>
                <w:sz w:val="16"/>
              </w:rPr>
              <w:t>九四</w:t>
            </w:r>
          </w:p>
        </w:tc>
        <w:tc>
          <w:tcPr>
            <w:tcW w:w="2952" w:type="dxa"/>
          </w:tcPr>
          <w:p w14:paraId="577E515E" w14:textId="77777777" w:rsidR="00A31E1B" w:rsidRDefault="00000000">
            <w:pPr>
              <w:rPr>
                <w:rFonts w:hint="eastAsia"/>
              </w:rPr>
            </w:pPr>
            <w:r>
              <w:t>金圓券失敗</w:t>
            </w:r>
          </w:p>
        </w:tc>
        <w:tc>
          <w:tcPr>
            <w:tcW w:w="3168" w:type="dxa"/>
          </w:tcPr>
          <w:p w14:paraId="240458A5" w14:textId="77777777" w:rsidR="00A31E1B" w:rsidRDefault="00000000">
            <w:pPr>
              <w:rPr>
                <w:rFonts w:hint="eastAsia"/>
              </w:rPr>
            </w:pPr>
            <w:r>
              <w:rPr>
                <w:sz w:val="16"/>
              </w:rPr>
              <w:t>承諾落空時主事者須負責｜</w:t>
            </w:r>
            <w:r>
              <w:rPr>
                <w:sz w:val="16"/>
              </w:rPr>
              <w:t>XLIFE-H50-L4</w:t>
            </w:r>
            <w:r>
              <w:rPr>
                <w:sz w:val="16"/>
              </w:rPr>
              <w:t>｜複查</w:t>
            </w:r>
            <w:r>
              <w:rPr>
                <w:sz w:val="16"/>
              </w:rPr>
              <w:t xml:space="preserve"> A</w:t>
            </w:r>
            <w:r>
              <w:rPr>
                <w:sz w:val="16"/>
              </w:rPr>
              <w:t>級</w:t>
            </w:r>
          </w:p>
        </w:tc>
      </w:tr>
      <w:tr w:rsidR="00A31E1B" w14:paraId="28F0B3B2" w14:textId="77777777">
        <w:trPr>
          <w:jc w:val="center"/>
        </w:trPr>
        <w:tc>
          <w:tcPr>
            <w:tcW w:w="1224" w:type="dxa"/>
          </w:tcPr>
          <w:p w14:paraId="2BB75ADD" w14:textId="77777777" w:rsidR="00A31E1B" w:rsidRDefault="00000000">
            <w:pPr>
              <w:rPr>
                <w:rFonts w:hint="eastAsia"/>
              </w:rPr>
            </w:pPr>
            <w:r>
              <w:rPr>
                <w:sz w:val="16"/>
              </w:rPr>
              <w:t xml:space="preserve">50 </w:t>
            </w:r>
            <w:r>
              <w:rPr>
                <w:sz w:val="16"/>
              </w:rPr>
              <w:t>鼎</w:t>
            </w:r>
          </w:p>
        </w:tc>
        <w:tc>
          <w:tcPr>
            <w:tcW w:w="792" w:type="dxa"/>
          </w:tcPr>
          <w:p w14:paraId="342588C8" w14:textId="77777777" w:rsidR="00A31E1B" w:rsidRDefault="00000000">
            <w:pPr>
              <w:rPr>
                <w:rFonts w:hint="eastAsia"/>
              </w:rPr>
            </w:pPr>
            <w:r>
              <w:rPr>
                <w:sz w:val="16"/>
              </w:rPr>
              <w:t>299</w:t>
            </w:r>
          </w:p>
        </w:tc>
        <w:tc>
          <w:tcPr>
            <w:tcW w:w="936" w:type="dxa"/>
          </w:tcPr>
          <w:p w14:paraId="1EFD38D9" w14:textId="77777777" w:rsidR="00A31E1B" w:rsidRDefault="00000000">
            <w:pPr>
              <w:rPr>
                <w:rFonts w:hint="eastAsia"/>
              </w:rPr>
            </w:pPr>
            <w:r>
              <w:rPr>
                <w:sz w:val="16"/>
              </w:rPr>
              <w:t>六五</w:t>
            </w:r>
          </w:p>
        </w:tc>
        <w:tc>
          <w:tcPr>
            <w:tcW w:w="2952" w:type="dxa"/>
          </w:tcPr>
          <w:p w14:paraId="737AAEA7" w14:textId="77777777" w:rsidR="00A31E1B" w:rsidRDefault="00000000">
            <w:pPr>
              <w:rPr>
                <w:rFonts w:hint="eastAsia"/>
              </w:rPr>
            </w:pPr>
            <w:r>
              <w:t>中央銀行在臺復業</w:t>
            </w:r>
          </w:p>
        </w:tc>
        <w:tc>
          <w:tcPr>
            <w:tcW w:w="3168" w:type="dxa"/>
          </w:tcPr>
          <w:p w14:paraId="448B23FE" w14:textId="77777777" w:rsidR="00A31E1B" w:rsidRDefault="00000000">
            <w:pPr>
              <w:rPr>
                <w:rFonts w:hint="eastAsia"/>
              </w:rPr>
            </w:pPr>
            <w:r>
              <w:rPr>
                <w:sz w:val="16"/>
              </w:rPr>
              <w:t>核心單位要具備真正能做事的人｜</w:t>
            </w:r>
            <w:r>
              <w:rPr>
                <w:sz w:val="16"/>
              </w:rPr>
              <w:t>XLIFE-H50-L5</w:t>
            </w:r>
            <w:r>
              <w:rPr>
                <w:sz w:val="16"/>
              </w:rPr>
              <w:t>｜複查</w:t>
            </w:r>
            <w:r>
              <w:rPr>
                <w:sz w:val="16"/>
              </w:rPr>
              <w:t xml:space="preserve"> B</w:t>
            </w:r>
            <w:r>
              <w:rPr>
                <w:sz w:val="16"/>
              </w:rPr>
              <w:t>級</w:t>
            </w:r>
          </w:p>
        </w:tc>
      </w:tr>
      <w:tr w:rsidR="00A31E1B" w14:paraId="3A685A41" w14:textId="77777777">
        <w:trPr>
          <w:jc w:val="center"/>
        </w:trPr>
        <w:tc>
          <w:tcPr>
            <w:tcW w:w="1224" w:type="dxa"/>
          </w:tcPr>
          <w:p w14:paraId="352A8723" w14:textId="77777777" w:rsidR="00A31E1B" w:rsidRDefault="00000000">
            <w:pPr>
              <w:rPr>
                <w:rFonts w:hint="eastAsia"/>
              </w:rPr>
            </w:pPr>
            <w:r>
              <w:rPr>
                <w:sz w:val="16"/>
              </w:rPr>
              <w:t xml:space="preserve">50 </w:t>
            </w:r>
            <w:r>
              <w:rPr>
                <w:sz w:val="16"/>
              </w:rPr>
              <w:t>鼎</w:t>
            </w:r>
          </w:p>
        </w:tc>
        <w:tc>
          <w:tcPr>
            <w:tcW w:w="792" w:type="dxa"/>
          </w:tcPr>
          <w:p w14:paraId="3B8F0A87" w14:textId="77777777" w:rsidR="00A31E1B" w:rsidRDefault="00000000">
            <w:pPr>
              <w:rPr>
                <w:rFonts w:hint="eastAsia"/>
              </w:rPr>
            </w:pPr>
            <w:r>
              <w:rPr>
                <w:sz w:val="16"/>
              </w:rPr>
              <w:t>300</w:t>
            </w:r>
          </w:p>
        </w:tc>
        <w:tc>
          <w:tcPr>
            <w:tcW w:w="936" w:type="dxa"/>
          </w:tcPr>
          <w:p w14:paraId="7993BB73" w14:textId="77777777" w:rsidR="00A31E1B" w:rsidRDefault="00000000">
            <w:pPr>
              <w:rPr>
                <w:rFonts w:hint="eastAsia"/>
              </w:rPr>
            </w:pPr>
            <w:r>
              <w:rPr>
                <w:sz w:val="16"/>
              </w:rPr>
              <w:t>上九</w:t>
            </w:r>
          </w:p>
        </w:tc>
        <w:tc>
          <w:tcPr>
            <w:tcW w:w="2952" w:type="dxa"/>
          </w:tcPr>
          <w:p w14:paraId="338B25E3" w14:textId="77777777" w:rsidR="00A31E1B" w:rsidRDefault="00000000">
            <w:pPr>
              <w:rPr>
                <w:rFonts w:hint="eastAsia"/>
              </w:rPr>
            </w:pPr>
            <w:r>
              <w:t>廢兩改元</w:t>
            </w:r>
          </w:p>
        </w:tc>
        <w:tc>
          <w:tcPr>
            <w:tcW w:w="3168" w:type="dxa"/>
          </w:tcPr>
          <w:p w14:paraId="7C3939B9" w14:textId="77777777" w:rsidR="00A31E1B" w:rsidRDefault="00000000">
            <w:pPr>
              <w:rPr>
                <w:rFonts w:hint="eastAsia"/>
              </w:rPr>
            </w:pPr>
            <w:r>
              <w:rPr>
                <w:sz w:val="16"/>
              </w:rPr>
              <w:t>硬規範與彈性安排須協調使用｜</w:t>
            </w:r>
            <w:r>
              <w:rPr>
                <w:sz w:val="16"/>
              </w:rPr>
              <w:t>XLIFE-H50-L6</w:t>
            </w:r>
            <w:r>
              <w:rPr>
                <w:sz w:val="16"/>
              </w:rPr>
              <w:t>｜複查</w:t>
            </w:r>
            <w:r>
              <w:rPr>
                <w:sz w:val="16"/>
              </w:rPr>
              <w:t xml:space="preserve"> B</w:t>
            </w:r>
            <w:r>
              <w:rPr>
                <w:sz w:val="16"/>
              </w:rPr>
              <w:t>級</w:t>
            </w:r>
          </w:p>
        </w:tc>
      </w:tr>
      <w:tr w:rsidR="00A31E1B" w14:paraId="7E46BCC3" w14:textId="77777777">
        <w:trPr>
          <w:jc w:val="center"/>
        </w:trPr>
        <w:tc>
          <w:tcPr>
            <w:tcW w:w="1224" w:type="dxa"/>
          </w:tcPr>
          <w:p w14:paraId="505B46C1" w14:textId="77777777" w:rsidR="00A31E1B" w:rsidRDefault="00000000">
            <w:pPr>
              <w:rPr>
                <w:rFonts w:hint="eastAsia"/>
              </w:rPr>
            </w:pPr>
            <w:r>
              <w:rPr>
                <w:sz w:val="16"/>
              </w:rPr>
              <w:t xml:space="preserve">51 </w:t>
            </w:r>
            <w:r>
              <w:rPr>
                <w:sz w:val="16"/>
              </w:rPr>
              <w:t>震</w:t>
            </w:r>
          </w:p>
        </w:tc>
        <w:tc>
          <w:tcPr>
            <w:tcW w:w="792" w:type="dxa"/>
          </w:tcPr>
          <w:p w14:paraId="58B63D78" w14:textId="77777777" w:rsidR="00A31E1B" w:rsidRDefault="00000000">
            <w:pPr>
              <w:rPr>
                <w:rFonts w:hint="eastAsia"/>
              </w:rPr>
            </w:pPr>
            <w:r>
              <w:rPr>
                <w:sz w:val="16"/>
              </w:rPr>
              <w:t>301</w:t>
            </w:r>
          </w:p>
        </w:tc>
        <w:tc>
          <w:tcPr>
            <w:tcW w:w="936" w:type="dxa"/>
          </w:tcPr>
          <w:p w14:paraId="6260F8E3" w14:textId="77777777" w:rsidR="00A31E1B" w:rsidRDefault="00000000">
            <w:pPr>
              <w:rPr>
                <w:rFonts w:hint="eastAsia"/>
              </w:rPr>
            </w:pPr>
            <w:r>
              <w:rPr>
                <w:sz w:val="16"/>
              </w:rPr>
              <w:t>初九</w:t>
            </w:r>
          </w:p>
        </w:tc>
        <w:tc>
          <w:tcPr>
            <w:tcW w:w="2952" w:type="dxa"/>
          </w:tcPr>
          <w:p w14:paraId="3D390391" w14:textId="77777777" w:rsidR="00A31E1B" w:rsidRDefault="00000000">
            <w:pPr>
              <w:rPr>
                <w:rFonts w:hint="eastAsia"/>
              </w:rPr>
            </w:pPr>
            <w:r>
              <w:t>石油危機迫使臺灣重新安排建設</w:t>
            </w:r>
          </w:p>
        </w:tc>
        <w:tc>
          <w:tcPr>
            <w:tcW w:w="3168" w:type="dxa"/>
          </w:tcPr>
          <w:p w14:paraId="4F4AA91E" w14:textId="77777777" w:rsidR="00A31E1B" w:rsidRDefault="00000000">
            <w:pPr>
              <w:rPr>
                <w:rFonts w:hint="eastAsia"/>
              </w:rPr>
            </w:pPr>
            <w:r>
              <w:rPr>
                <w:sz w:val="16"/>
              </w:rPr>
              <w:t>受到驚嚇先穩住自己並建立應對規則｜</w:t>
            </w:r>
            <w:r>
              <w:rPr>
                <w:sz w:val="16"/>
              </w:rPr>
              <w:t>XLIFE-H51-L1</w:t>
            </w:r>
            <w:r>
              <w:rPr>
                <w:sz w:val="16"/>
              </w:rPr>
              <w:t>｜複查</w:t>
            </w:r>
            <w:r>
              <w:rPr>
                <w:sz w:val="16"/>
              </w:rPr>
              <w:t xml:space="preserve"> B</w:t>
            </w:r>
            <w:r>
              <w:rPr>
                <w:sz w:val="16"/>
              </w:rPr>
              <w:t>級</w:t>
            </w:r>
          </w:p>
        </w:tc>
      </w:tr>
      <w:tr w:rsidR="00A31E1B" w14:paraId="73F58543" w14:textId="77777777">
        <w:trPr>
          <w:jc w:val="center"/>
        </w:trPr>
        <w:tc>
          <w:tcPr>
            <w:tcW w:w="1224" w:type="dxa"/>
          </w:tcPr>
          <w:p w14:paraId="7AC46F03" w14:textId="77777777" w:rsidR="00A31E1B" w:rsidRDefault="00000000">
            <w:pPr>
              <w:rPr>
                <w:rFonts w:hint="eastAsia"/>
              </w:rPr>
            </w:pPr>
            <w:r>
              <w:rPr>
                <w:sz w:val="16"/>
              </w:rPr>
              <w:t xml:space="preserve">51 </w:t>
            </w:r>
            <w:r>
              <w:rPr>
                <w:sz w:val="16"/>
              </w:rPr>
              <w:t>震</w:t>
            </w:r>
          </w:p>
        </w:tc>
        <w:tc>
          <w:tcPr>
            <w:tcW w:w="792" w:type="dxa"/>
          </w:tcPr>
          <w:p w14:paraId="5CE3AEC3" w14:textId="77777777" w:rsidR="00A31E1B" w:rsidRDefault="00000000">
            <w:pPr>
              <w:rPr>
                <w:rFonts w:hint="eastAsia"/>
              </w:rPr>
            </w:pPr>
            <w:r>
              <w:rPr>
                <w:sz w:val="16"/>
              </w:rPr>
              <w:t>302</w:t>
            </w:r>
          </w:p>
        </w:tc>
        <w:tc>
          <w:tcPr>
            <w:tcW w:w="936" w:type="dxa"/>
          </w:tcPr>
          <w:p w14:paraId="25B4659A" w14:textId="77777777" w:rsidR="00A31E1B" w:rsidRDefault="00000000">
            <w:pPr>
              <w:rPr>
                <w:rFonts w:hint="eastAsia"/>
              </w:rPr>
            </w:pPr>
            <w:r>
              <w:rPr>
                <w:sz w:val="16"/>
              </w:rPr>
              <w:t>六二</w:t>
            </w:r>
          </w:p>
        </w:tc>
        <w:tc>
          <w:tcPr>
            <w:tcW w:w="2952" w:type="dxa"/>
          </w:tcPr>
          <w:p w14:paraId="14AA9AF7" w14:textId="77777777" w:rsidR="00A31E1B" w:rsidRDefault="00000000">
            <w:pPr>
              <w:rPr>
                <w:rFonts w:hint="eastAsia"/>
              </w:rPr>
            </w:pPr>
            <w:r>
              <w:t>石油危機下的臺灣</w:t>
            </w:r>
          </w:p>
        </w:tc>
        <w:tc>
          <w:tcPr>
            <w:tcW w:w="3168" w:type="dxa"/>
          </w:tcPr>
          <w:p w14:paraId="7007BD49" w14:textId="77777777" w:rsidR="00A31E1B" w:rsidRDefault="00000000">
            <w:pPr>
              <w:rPr>
                <w:rFonts w:hint="eastAsia"/>
              </w:rPr>
            </w:pPr>
            <w:r>
              <w:rPr>
                <w:sz w:val="16"/>
              </w:rPr>
              <w:t>外部損失已發生時先顧安全｜</w:t>
            </w:r>
            <w:r>
              <w:rPr>
                <w:sz w:val="16"/>
              </w:rPr>
              <w:t>XLIFE-H51-L2</w:t>
            </w:r>
            <w:r>
              <w:rPr>
                <w:sz w:val="16"/>
              </w:rPr>
              <w:t>｜複查</w:t>
            </w:r>
            <w:r>
              <w:rPr>
                <w:sz w:val="16"/>
              </w:rPr>
              <w:t xml:space="preserve"> B</w:t>
            </w:r>
            <w:r>
              <w:rPr>
                <w:sz w:val="16"/>
              </w:rPr>
              <w:t>級</w:t>
            </w:r>
          </w:p>
        </w:tc>
      </w:tr>
      <w:tr w:rsidR="00A31E1B" w14:paraId="2B1ECE54" w14:textId="77777777">
        <w:trPr>
          <w:jc w:val="center"/>
        </w:trPr>
        <w:tc>
          <w:tcPr>
            <w:tcW w:w="1224" w:type="dxa"/>
          </w:tcPr>
          <w:p w14:paraId="2D066356" w14:textId="77777777" w:rsidR="00A31E1B" w:rsidRDefault="00000000">
            <w:pPr>
              <w:rPr>
                <w:rFonts w:hint="eastAsia"/>
              </w:rPr>
            </w:pPr>
            <w:r>
              <w:rPr>
                <w:sz w:val="16"/>
              </w:rPr>
              <w:t xml:space="preserve">51 </w:t>
            </w:r>
            <w:r>
              <w:rPr>
                <w:sz w:val="16"/>
              </w:rPr>
              <w:t>震</w:t>
            </w:r>
          </w:p>
        </w:tc>
        <w:tc>
          <w:tcPr>
            <w:tcW w:w="792" w:type="dxa"/>
          </w:tcPr>
          <w:p w14:paraId="691DA7CA" w14:textId="77777777" w:rsidR="00A31E1B" w:rsidRDefault="00000000">
            <w:pPr>
              <w:rPr>
                <w:rFonts w:hint="eastAsia"/>
              </w:rPr>
            </w:pPr>
            <w:r>
              <w:rPr>
                <w:sz w:val="16"/>
              </w:rPr>
              <w:t>303</w:t>
            </w:r>
          </w:p>
        </w:tc>
        <w:tc>
          <w:tcPr>
            <w:tcW w:w="936" w:type="dxa"/>
          </w:tcPr>
          <w:p w14:paraId="31BAF083" w14:textId="77777777" w:rsidR="00A31E1B" w:rsidRDefault="00000000">
            <w:pPr>
              <w:rPr>
                <w:rFonts w:hint="eastAsia"/>
              </w:rPr>
            </w:pPr>
            <w:r>
              <w:rPr>
                <w:sz w:val="16"/>
              </w:rPr>
              <w:t>六三</w:t>
            </w:r>
          </w:p>
        </w:tc>
        <w:tc>
          <w:tcPr>
            <w:tcW w:w="2952" w:type="dxa"/>
          </w:tcPr>
          <w:p w14:paraId="6BA99C4A" w14:textId="77777777" w:rsidR="00A31E1B" w:rsidRDefault="00000000">
            <w:pPr>
              <w:rPr>
                <w:rFonts w:hint="eastAsia"/>
              </w:rPr>
            </w:pPr>
            <w:r>
              <w:t>白銀外流</w:t>
            </w:r>
          </w:p>
        </w:tc>
        <w:tc>
          <w:tcPr>
            <w:tcW w:w="3168" w:type="dxa"/>
          </w:tcPr>
          <w:p w14:paraId="64DDC6C1" w14:textId="77777777" w:rsidR="00A31E1B" w:rsidRDefault="00000000">
            <w:pPr>
              <w:rPr>
                <w:rFonts w:hint="eastAsia"/>
              </w:rPr>
            </w:pPr>
            <w:r>
              <w:rPr>
                <w:sz w:val="16"/>
              </w:rPr>
              <w:t>突發事件暴露問題時辨認位置和責任｜</w:t>
            </w:r>
            <w:r>
              <w:rPr>
                <w:sz w:val="16"/>
              </w:rPr>
              <w:t>XLIFE-H51-L3</w:t>
            </w:r>
            <w:r>
              <w:rPr>
                <w:sz w:val="16"/>
              </w:rPr>
              <w:t>｜複查</w:t>
            </w:r>
            <w:r>
              <w:rPr>
                <w:sz w:val="16"/>
              </w:rPr>
              <w:t xml:space="preserve"> B</w:t>
            </w:r>
            <w:r>
              <w:rPr>
                <w:sz w:val="16"/>
              </w:rPr>
              <w:t>級</w:t>
            </w:r>
          </w:p>
        </w:tc>
      </w:tr>
      <w:tr w:rsidR="00A31E1B" w14:paraId="7E57F14F" w14:textId="77777777">
        <w:trPr>
          <w:jc w:val="center"/>
        </w:trPr>
        <w:tc>
          <w:tcPr>
            <w:tcW w:w="1224" w:type="dxa"/>
          </w:tcPr>
          <w:p w14:paraId="57DE3BCA" w14:textId="77777777" w:rsidR="00A31E1B" w:rsidRDefault="00000000">
            <w:pPr>
              <w:rPr>
                <w:rFonts w:hint="eastAsia"/>
              </w:rPr>
            </w:pPr>
            <w:r>
              <w:rPr>
                <w:sz w:val="16"/>
              </w:rPr>
              <w:t xml:space="preserve">51 </w:t>
            </w:r>
            <w:r>
              <w:rPr>
                <w:sz w:val="16"/>
              </w:rPr>
              <w:t>震</w:t>
            </w:r>
          </w:p>
        </w:tc>
        <w:tc>
          <w:tcPr>
            <w:tcW w:w="792" w:type="dxa"/>
          </w:tcPr>
          <w:p w14:paraId="03A894F8" w14:textId="77777777" w:rsidR="00A31E1B" w:rsidRDefault="00000000">
            <w:pPr>
              <w:rPr>
                <w:rFonts w:hint="eastAsia"/>
              </w:rPr>
            </w:pPr>
            <w:r>
              <w:rPr>
                <w:sz w:val="16"/>
              </w:rPr>
              <w:t>304</w:t>
            </w:r>
          </w:p>
        </w:tc>
        <w:tc>
          <w:tcPr>
            <w:tcW w:w="936" w:type="dxa"/>
          </w:tcPr>
          <w:p w14:paraId="7567A6BD" w14:textId="77777777" w:rsidR="00A31E1B" w:rsidRDefault="00000000">
            <w:pPr>
              <w:rPr>
                <w:rFonts w:hint="eastAsia"/>
              </w:rPr>
            </w:pPr>
            <w:r>
              <w:rPr>
                <w:sz w:val="16"/>
              </w:rPr>
              <w:t>九四</w:t>
            </w:r>
          </w:p>
        </w:tc>
        <w:tc>
          <w:tcPr>
            <w:tcW w:w="2952" w:type="dxa"/>
          </w:tcPr>
          <w:p w14:paraId="247486CA" w14:textId="77777777" w:rsidR="00A31E1B" w:rsidRDefault="00000000">
            <w:pPr>
              <w:rPr>
                <w:rFonts w:hint="eastAsia"/>
              </w:rPr>
            </w:pPr>
            <w:r>
              <w:t>金圓券失敗</w:t>
            </w:r>
          </w:p>
        </w:tc>
        <w:tc>
          <w:tcPr>
            <w:tcW w:w="3168" w:type="dxa"/>
          </w:tcPr>
          <w:p w14:paraId="2563BD0A" w14:textId="77777777" w:rsidR="00A31E1B" w:rsidRDefault="00000000">
            <w:pPr>
              <w:rPr>
                <w:rFonts w:hint="eastAsia"/>
              </w:rPr>
            </w:pPr>
            <w:r>
              <w:rPr>
                <w:sz w:val="16"/>
              </w:rPr>
              <w:t>慌亂卡住了就向外求援｜</w:t>
            </w:r>
            <w:r>
              <w:rPr>
                <w:sz w:val="16"/>
              </w:rPr>
              <w:t>XLIFE-H51-L4</w:t>
            </w:r>
            <w:r>
              <w:rPr>
                <w:sz w:val="16"/>
              </w:rPr>
              <w:t>｜複查</w:t>
            </w:r>
            <w:r>
              <w:rPr>
                <w:sz w:val="16"/>
              </w:rPr>
              <w:t xml:space="preserve"> A</w:t>
            </w:r>
            <w:r>
              <w:rPr>
                <w:sz w:val="16"/>
              </w:rPr>
              <w:t>級</w:t>
            </w:r>
          </w:p>
        </w:tc>
      </w:tr>
      <w:tr w:rsidR="00A31E1B" w14:paraId="265B8A10" w14:textId="77777777">
        <w:trPr>
          <w:jc w:val="center"/>
        </w:trPr>
        <w:tc>
          <w:tcPr>
            <w:tcW w:w="1224" w:type="dxa"/>
          </w:tcPr>
          <w:p w14:paraId="0ED16B3F" w14:textId="77777777" w:rsidR="00A31E1B" w:rsidRDefault="00000000">
            <w:pPr>
              <w:rPr>
                <w:rFonts w:hint="eastAsia"/>
              </w:rPr>
            </w:pPr>
            <w:r>
              <w:rPr>
                <w:sz w:val="16"/>
              </w:rPr>
              <w:t xml:space="preserve">51 </w:t>
            </w:r>
            <w:r>
              <w:rPr>
                <w:sz w:val="16"/>
              </w:rPr>
              <w:t>震</w:t>
            </w:r>
          </w:p>
        </w:tc>
        <w:tc>
          <w:tcPr>
            <w:tcW w:w="792" w:type="dxa"/>
          </w:tcPr>
          <w:p w14:paraId="130C19FE" w14:textId="77777777" w:rsidR="00A31E1B" w:rsidRDefault="00000000">
            <w:pPr>
              <w:rPr>
                <w:rFonts w:hint="eastAsia"/>
              </w:rPr>
            </w:pPr>
            <w:r>
              <w:rPr>
                <w:sz w:val="16"/>
              </w:rPr>
              <w:t>305</w:t>
            </w:r>
          </w:p>
        </w:tc>
        <w:tc>
          <w:tcPr>
            <w:tcW w:w="936" w:type="dxa"/>
          </w:tcPr>
          <w:p w14:paraId="524DF166" w14:textId="77777777" w:rsidR="00A31E1B" w:rsidRDefault="00000000">
            <w:pPr>
              <w:rPr>
                <w:rFonts w:hint="eastAsia"/>
              </w:rPr>
            </w:pPr>
            <w:r>
              <w:rPr>
                <w:sz w:val="16"/>
              </w:rPr>
              <w:t>六五</w:t>
            </w:r>
          </w:p>
        </w:tc>
        <w:tc>
          <w:tcPr>
            <w:tcW w:w="2952" w:type="dxa"/>
          </w:tcPr>
          <w:p w14:paraId="1332C4E0" w14:textId="77777777" w:rsidR="00A31E1B" w:rsidRDefault="00000000">
            <w:pPr>
              <w:rPr>
                <w:rFonts w:hint="eastAsia"/>
              </w:rPr>
            </w:pPr>
            <w:r>
              <w:t>金融重建基金</w:t>
            </w:r>
          </w:p>
        </w:tc>
        <w:tc>
          <w:tcPr>
            <w:tcW w:w="3168" w:type="dxa"/>
          </w:tcPr>
          <w:p w14:paraId="1DB791A8" w14:textId="77777777" w:rsidR="00A31E1B" w:rsidRDefault="00000000">
            <w:pPr>
              <w:rPr>
                <w:rFonts w:hint="eastAsia"/>
              </w:rPr>
            </w:pPr>
            <w:r>
              <w:rPr>
                <w:sz w:val="16"/>
              </w:rPr>
              <w:t>反覆震盪中先保護必要服務｜</w:t>
            </w:r>
            <w:r>
              <w:rPr>
                <w:sz w:val="16"/>
              </w:rPr>
              <w:t>XLIFE-H51-L5</w:t>
            </w:r>
            <w:r>
              <w:rPr>
                <w:sz w:val="16"/>
              </w:rPr>
              <w:t>｜複查</w:t>
            </w:r>
            <w:r>
              <w:rPr>
                <w:sz w:val="16"/>
              </w:rPr>
              <w:t xml:space="preserve"> B</w:t>
            </w:r>
            <w:r>
              <w:rPr>
                <w:sz w:val="16"/>
              </w:rPr>
              <w:t>級</w:t>
            </w:r>
          </w:p>
        </w:tc>
      </w:tr>
      <w:tr w:rsidR="00A31E1B" w14:paraId="4C8CF2D6" w14:textId="77777777">
        <w:trPr>
          <w:jc w:val="center"/>
        </w:trPr>
        <w:tc>
          <w:tcPr>
            <w:tcW w:w="1224" w:type="dxa"/>
          </w:tcPr>
          <w:p w14:paraId="20CC4BDA" w14:textId="77777777" w:rsidR="00A31E1B" w:rsidRDefault="00000000">
            <w:pPr>
              <w:rPr>
                <w:rFonts w:hint="eastAsia"/>
              </w:rPr>
            </w:pPr>
            <w:r>
              <w:rPr>
                <w:sz w:val="16"/>
              </w:rPr>
              <w:t xml:space="preserve">51 </w:t>
            </w:r>
            <w:r>
              <w:rPr>
                <w:sz w:val="16"/>
              </w:rPr>
              <w:t>震</w:t>
            </w:r>
          </w:p>
        </w:tc>
        <w:tc>
          <w:tcPr>
            <w:tcW w:w="792" w:type="dxa"/>
          </w:tcPr>
          <w:p w14:paraId="58869AF9" w14:textId="77777777" w:rsidR="00A31E1B" w:rsidRDefault="00000000">
            <w:pPr>
              <w:rPr>
                <w:rFonts w:hint="eastAsia"/>
              </w:rPr>
            </w:pPr>
            <w:r>
              <w:rPr>
                <w:sz w:val="16"/>
              </w:rPr>
              <w:t>306</w:t>
            </w:r>
          </w:p>
        </w:tc>
        <w:tc>
          <w:tcPr>
            <w:tcW w:w="936" w:type="dxa"/>
          </w:tcPr>
          <w:p w14:paraId="3EF425D0" w14:textId="77777777" w:rsidR="00A31E1B" w:rsidRDefault="00000000">
            <w:pPr>
              <w:rPr>
                <w:rFonts w:hint="eastAsia"/>
              </w:rPr>
            </w:pPr>
            <w:r>
              <w:rPr>
                <w:sz w:val="16"/>
              </w:rPr>
              <w:t>上六</w:t>
            </w:r>
          </w:p>
        </w:tc>
        <w:tc>
          <w:tcPr>
            <w:tcW w:w="2952" w:type="dxa"/>
          </w:tcPr>
          <w:p w14:paraId="375B70DC" w14:textId="77777777" w:rsidR="00A31E1B" w:rsidRDefault="00000000">
            <w:pPr>
              <w:rPr>
                <w:rFonts w:hint="eastAsia"/>
              </w:rPr>
            </w:pPr>
            <w:r>
              <w:t>石油危機下的臺灣・看到鄰近風險時預先</w:t>
            </w:r>
          </w:p>
        </w:tc>
        <w:tc>
          <w:tcPr>
            <w:tcW w:w="3168" w:type="dxa"/>
          </w:tcPr>
          <w:p w14:paraId="4A0568A9" w14:textId="77777777" w:rsidR="00A31E1B" w:rsidRDefault="00000000">
            <w:pPr>
              <w:rPr>
                <w:rFonts w:hint="eastAsia"/>
              </w:rPr>
            </w:pPr>
            <w:r>
              <w:rPr>
                <w:sz w:val="16"/>
              </w:rPr>
              <w:t>看到鄰近風險時預先提醒家人｜</w:t>
            </w:r>
            <w:r>
              <w:rPr>
                <w:sz w:val="16"/>
              </w:rPr>
              <w:t>XLIFE-H51-L6</w:t>
            </w:r>
            <w:r>
              <w:rPr>
                <w:sz w:val="16"/>
              </w:rPr>
              <w:t>｜複查</w:t>
            </w:r>
            <w:r>
              <w:rPr>
                <w:sz w:val="16"/>
              </w:rPr>
              <w:t xml:space="preserve"> B</w:t>
            </w:r>
            <w:r>
              <w:rPr>
                <w:sz w:val="16"/>
              </w:rPr>
              <w:t>級</w:t>
            </w:r>
          </w:p>
        </w:tc>
      </w:tr>
      <w:tr w:rsidR="00A31E1B" w14:paraId="026E9609" w14:textId="77777777">
        <w:trPr>
          <w:jc w:val="center"/>
        </w:trPr>
        <w:tc>
          <w:tcPr>
            <w:tcW w:w="1224" w:type="dxa"/>
          </w:tcPr>
          <w:p w14:paraId="564CD49B" w14:textId="77777777" w:rsidR="00A31E1B" w:rsidRDefault="00000000">
            <w:pPr>
              <w:rPr>
                <w:rFonts w:hint="eastAsia"/>
              </w:rPr>
            </w:pPr>
            <w:r>
              <w:rPr>
                <w:sz w:val="16"/>
              </w:rPr>
              <w:t xml:space="preserve">52 </w:t>
            </w:r>
            <w:r>
              <w:rPr>
                <w:sz w:val="16"/>
              </w:rPr>
              <w:t>艮</w:t>
            </w:r>
          </w:p>
        </w:tc>
        <w:tc>
          <w:tcPr>
            <w:tcW w:w="792" w:type="dxa"/>
          </w:tcPr>
          <w:p w14:paraId="5C85287B" w14:textId="77777777" w:rsidR="00A31E1B" w:rsidRDefault="00000000">
            <w:pPr>
              <w:rPr>
                <w:rFonts w:hint="eastAsia"/>
              </w:rPr>
            </w:pPr>
            <w:r>
              <w:rPr>
                <w:sz w:val="16"/>
              </w:rPr>
              <w:t>307</w:t>
            </w:r>
          </w:p>
        </w:tc>
        <w:tc>
          <w:tcPr>
            <w:tcW w:w="936" w:type="dxa"/>
          </w:tcPr>
          <w:p w14:paraId="7B6EDF48" w14:textId="77777777" w:rsidR="00A31E1B" w:rsidRDefault="00000000">
            <w:pPr>
              <w:rPr>
                <w:rFonts w:hint="eastAsia"/>
              </w:rPr>
            </w:pPr>
            <w:r>
              <w:rPr>
                <w:sz w:val="16"/>
              </w:rPr>
              <w:t>初六</w:t>
            </w:r>
          </w:p>
        </w:tc>
        <w:tc>
          <w:tcPr>
            <w:tcW w:w="2952" w:type="dxa"/>
          </w:tcPr>
          <w:p w14:paraId="6778BCDF" w14:textId="77777777" w:rsidR="00A31E1B" w:rsidRDefault="00000000">
            <w:pPr>
              <w:rPr>
                <w:rFonts w:hint="eastAsia"/>
              </w:rPr>
            </w:pPr>
            <w:r>
              <w:t>香港設盈富基金規劃退出</w:t>
            </w:r>
          </w:p>
        </w:tc>
        <w:tc>
          <w:tcPr>
            <w:tcW w:w="3168" w:type="dxa"/>
          </w:tcPr>
          <w:p w14:paraId="1DF2B09F" w14:textId="77777777" w:rsidR="00A31E1B" w:rsidRDefault="00000000">
            <w:pPr>
              <w:rPr>
                <w:rFonts w:hint="eastAsia"/>
              </w:rPr>
            </w:pPr>
            <w:r>
              <w:rPr>
                <w:sz w:val="16"/>
              </w:rPr>
              <w:t>起步先停在可檢查的位置｜</w:t>
            </w:r>
            <w:r>
              <w:rPr>
                <w:sz w:val="16"/>
              </w:rPr>
              <w:t>C → B</w:t>
            </w:r>
          </w:p>
        </w:tc>
      </w:tr>
      <w:tr w:rsidR="00A31E1B" w14:paraId="2390BEDE" w14:textId="77777777">
        <w:trPr>
          <w:jc w:val="center"/>
        </w:trPr>
        <w:tc>
          <w:tcPr>
            <w:tcW w:w="1224" w:type="dxa"/>
          </w:tcPr>
          <w:p w14:paraId="677E9BAD" w14:textId="77777777" w:rsidR="00A31E1B" w:rsidRDefault="00000000">
            <w:pPr>
              <w:rPr>
                <w:rFonts w:hint="eastAsia"/>
              </w:rPr>
            </w:pPr>
            <w:r>
              <w:rPr>
                <w:sz w:val="16"/>
              </w:rPr>
              <w:t xml:space="preserve">52 </w:t>
            </w:r>
            <w:r>
              <w:rPr>
                <w:sz w:val="16"/>
              </w:rPr>
              <w:t>艮</w:t>
            </w:r>
          </w:p>
        </w:tc>
        <w:tc>
          <w:tcPr>
            <w:tcW w:w="792" w:type="dxa"/>
          </w:tcPr>
          <w:p w14:paraId="7F2735D4" w14:textId="77777777" w:rsidR="00A31E1B" w:rsidRDefault="00000000">
            <w:pPr>
              <w:rPr>
                <w:rFonts w:hint="eastAsia"/>
              </w:rPr>
            </w:pPr>
            <w:r>
              <w:rPr>
                <w:sz w:val="16"/>
              </w:rPr>
              <w:t>308</w:t>
            </w:r>
          </w:p>
        </w:tc>
        <w:tc>
          <w:tcPr>
            <w:tcW w:w="936" w:type="dxa"/>
          </w:tcPr>
          <w:p w14:paraId="1E491222" w14:textId="77777777" w:rsidR="00A31E1B" w:rsidRDefault="00000000">
            <w:pPr>
              <w:rPr>
                <w:rFonts w:hint="eastAsia"/>
              </w:rPr>
            </w:pPr>
            <w:r>
              <w:rPr>
                <w:sz w:val="16"/>
              </w:rPr>
              <w:t>六二</w:t>
            </w:r>
          </w:p>
        </w:tc>
        <w:tc>
          <w:tcPr>
            <w:tcW w:w="2952" w:type="dxa"/>
          </w:tcPr>
          <w:p w14:paraId="74496F9A" w14:textId="77777777" w:rsidR="00A31E1B" w:rsidRDefault="00000000">
            <w:pPr>
              <w:rPr>
                <w:rFonts w:hint="eastAsia"/>
              </w:rPr>
            </w:pPr>
            <w:r>
              <w:t>青苗法</w:t>
            </w:r>
          </w:p>
        </w:tc>
        <w:tc>
          <w:tcPr>
            <w:tcW w:w="3168" w:type="dxa"/>
          </w:tcPr>
          <w:p w14:paraId="404B4B33" w14:textId="77777777" w:rsidR="00A31E1B" w:rsidRDefault="00000000">
            <w:pPr>
              <w:rPr>
                <w:rFonts w:hint="eastAsia"/>
              </w:rPr>
            </w:pPr>
            <w:r>
              <w:rPr>
                <w:sz w:val="16"/>
              </w:rPr>
              <w:t>同事不肯聽，停止提案也要說明｜</w:t>
            </w:r>
            <w:r>
              <w:rPr>
                <w:sz w:val="16"/>
              </w:rPr>
              <w:t>XLIFE-H52-L2</w:t>
            </w:r>
            <w:r>
              <w:rPr>
                <w:sz w:val="16"/>
              </w:rPr>
              <w:t>｜複查</w:t>
            </w:r>
            <w:r>
              <w:rPr>
                <w:sz w:val="16"/>
              </w:rPr>
              <w:t xml:space="preserve"> B</w:t>
            </w:r>
            <w:r>
              <w:rPr>
                <w:sz w:val="16"/>
              </w:rPr>
              <w:t>級</w:t>
            </w:r>
          </w:p>
        </w:tc>
      </w:tr>
      <w:tr w:rsidR="00A31E1B" w14:paraId="64B7E5F2" w14:textId="77777777">
        <w:trPr>
          <w:jc w:val="center"/>
        </w:trPr>
        <w:tc>
          <w:tcPr>
            <w:tcW w:w="1224" w:type="dxa"/>
          </w:tcPr>
          <w:p w14:paraId="02F70E3D" w14:textId="77777777" w:rsidR="00A31E1B" w:rsidRDefault="00000000">
            <w:pPr>
              <w:rPr>
                <w:rFonts w:hint="eastAsia"/>
              </w:rPr>
            </w:pPr>
            <w:r>
              <w:rPr>
                <w:sz w:val="16"/>
              </w:rPr>
              <w:t xml:space="preserve">52 </w:t>
            </w:r>
            <w:r>
              <w:rPr>
                <w:sz w:val="16"/>
              </w:rPr>
              <w:t>艮</w:t>
            </w:r>
          </w:p>
        </w:tc>
        <w:tc>
          <w:tcPr>
            <w:tcW w:w="792" w:type="dxa"/>
          </w:tcPr>
          <w:p w14:paraId="5AE9E77E" w14:textId="77777777" w:rsidR="00A31E1B" w:rsidRDefault="00000000">
            <w:pPr>
              <w:rPr>
                <w:rFonts w:hint="eastAsia"/>
              </w:rPr>
            </w:pPr>
            <w:r>
              <w:rPr>
                <w:sz w:val="16"/>
              </w:rPr>
              <w:t>309</w:t>
            </w:r>
          </w:p>
        </w:tc>
        <w:tc>
          <w:tcPr>
            <w:tcW w:w="936" w:type="dxa"/>
          </w:tcPr>
          <w:p w14:paraId="5A62A27E" w14:textId="77777777" w:rsidR="00A31E1B" w:rsidRDefault="00000000">
            <w:pPr>
              <w:rPr>
                <w:rFonts w:hint="eastAsia"/>
              </w:rPr>
            </w:pPr>
            <w:r>
              <w:rPr>
                <w:sz w:val="16"/>
              </w:rPr>
              <w:t>九三</w:t>
            </w:r>
          </w:p>
        </w:tc>
        <w:tc>
          <w:tcPr>
            <w:tcW w:w="2952" w:type="dxa"/>
          </w:tcPr>
          <w:p w14:paraId="1500A4D3" w14:textId="77777777" w:rsidR="00A31E1B" w:rsidRDefault="00000000">
            <w:pPr>
              <w:rPr>
                <w:rFonts w:hint="eastAsia"/>
              </w:rPr>
            </w:pPr>
            <w:r>
              <w:t>京鈔整理</w:t>
            </w:r>
          </w:p>
        </w:tc>
        <w:tc>
          <w:tcPr>
            <w:tcW w:w="3168" w:type="dxa"/>
          </w:tcPr>
          <w:p w14:paraId="54BFFF74" w14:textId="77777777" w:rsidR="00A31E1B" w:rsidRDefault="00000000">
            <w:pPr>
              <w:rPr>
                <w:rFonts w:hint="eastAsia"/>
              </w:rPr>
            </w:pPr>
            <w:r>
              <w:rPr>
                <w:sz w:val="16"/>
              </w:rPr>
              <w:t>僵硬限制使人受傷時重訂界線｜</w:t>
            </w:r>
            <w:r>
              <w:rPr>
                <w:sz w:val="16"/>
              </w:rPr>
              <w:t>C → B</w:t>
            </w:r>
          </w:p>
        </w:tc>
      </w:tr>
      <w:tr w:rsidR="00A31E1B" w14:paraId="6EC3976A" w14:textId="77777777">
        <w:trPr>
          <w:jc w:val="center"/>
        </w:trPr>
        <w:tc>
          <w:tcPr>
            <w:tcW w:w="1224" w:type="dxa"/>
          </w:tcPr>
          <w:p w14:paraId="7DFD68D3" w14:textId="77777777" w:rsidR="00A31E1B" w:rsidRDefault="00000000">
            <w:pPr>
              <w:rPr>
                <w:rFonts w:hint="eastAsia"/>
              </w:rPr>
            </w:pPr>
            <w:r>
              <w:rPr>
                <w:sz w:val="16"/>
              </w:rPr>
              <w:t xml:space="preserve">52 </w:t>
            </w:r>
            <w:r>
              <w:rPr>
                <w:sz w:val="16"/>
              </w:rPr>
              <w:t>艮</w:t>
            </w:r>
          </w:p>
        </w:tc>
        <w:tc>
          <w:tcPr>
            <w:tcW w:w="792" w:type="dxa"/>
          </w:tcPr>
          <w:p w14:paraId="7DAB66C7" w14:textId="77777777" w:rsidR="00A31E1B" w:rsidRDefault="00000000">
            <w:pPr>
              <w:rPr>
                <w:rFonts w:hint="eastAsia"/>
              </w:rPr>
            </w:pPr>
            <w:r>
              <w:rPr>
                <w:sz w:val="16"/>
              </w:rPr>
              <w:t>310</w:t>
            </w:r>
          </w:p>
        </w:tc>
        <w:tc>
          <w:tcPr>
            <w:tcW w:w="936" w:type="dxa"/>
          </w:tcPr>
          <w:p w14:paraId="3392D183" w14:textId="77777777" w:rsidR="00A31E1B" w:rsidRDefault="00000000">
            <w:pPr>
              <w:rPr>
                <w:rFonts w:hint="eastAsia"/>
              </w:rPr>
            </w:pPr>
            <w:r>
              <w:rPr>
                <w:sz w:val="16"/>
              </w:rPr>
              <w:t>六四</w:t>
            </w:r>
          </w:p>
        </w:tc>
        <w:tc>
          <w:tcPr>
            <w:tcW w:w="2952" w:type="dxa"/>
          </w:tcPr>
          <w:p w14:paraId="227C53C0" w14:textId="77777777" w:rsidR="00A31E1B" w:rsidRDefault="00000000">
            <w:pPr>
              <w:rPr>
                <w:rFonts w:hint="eastAsia"/>
              </w:rPr>
            </w:pPr>
            <w:r>
              <w:t>任氏家業</w:t>
            </w:r>
          </w:p>
        </w:tc>
        <w:tc>
          <w:tcPr>
            <w:tcW w:w="3168" w:type="dxa"/>
          </w:tcPr>
          <w:p w14:paraId="16A5B954" w14:textId="77777777" w:rsidR="00A31E1B" w:rsidRDefault="00000000">
            <w:pPr>
              <w:rPr>
                <w:rFonts w:hint="eastAsia"/>
              </w:rPr>
            </w:pPr>
            <w:r>
              <w:rPr>
                <w:sz w:val="16"/>
              </w:rPr>
              <w:t>先停止自己能控制的浪費｜</w:t>
            </w:r>
            <w:r>
              <w:rPr>
                <w:sz w:val="16"/>
              </w:rPr>
              <w:t>XLIFE-H52-L4</w:t>
            </w:r>
            <w:r>
              <w:rPr>
                <w:sz w:val="16"/>
              </w:rPr>
              <w:t>｜複查</w:t>
            </w:r>
            <w:r>
              <w:rPr>
                <w:sz w:val="16"/>
              </w:rPr>
              <w:t xml:space="preserve"> B</w:t>
            </w:r>
            <w:r>
              <w:rPr>
                <w:sz w:val="16"/>
              </w:rPr>
              <w:t>級</w:t>
            </w:r>
          </w:p>
        </w:tc>
      </w:tr>
      <w:tr w:rsidR="00A31E1B" w14:paraId="727B9867" w14:textId="77777777">
        <w:trPr>
          <w:jc w:val="center"/>
        </w:trPr>
        <w:tc>
          <w:tcPr>
            <w:tcW w:w="1224" w:type="dxa"/>
          </w:tcPr>
          <w:p w14:paraId="6094BDC9" w14:textId="77777777" w:rsidR="00A31E1B" w:rsidRDefault="00000000">
            <w:pPr>
              <w:rPr>
                <w:rFonts w:hint="eastAsia"/>
              </w:rPr>
            </w:pPr>
            <w:r>
              <w:rPr>
                <w:sz w:val="16"/>
              </w:rPr>
              <w:t xml:space="preserve">52 </w:t>
            </w:r>
            <w:r>
              <w:rPr>
                <w:sz w:val="16"/>
              </w:rPr>
              <w:t>艮</w:t>
            </w:r>
          </w:p>
        </w:tc>
        <w:tc>
          <w:tcPr>
            <w:tcW w:w="792" w:type="dxa"/>
          </w:tcPr>
          <w:p w14:paraId="4541A0A9" w14:textId="77777777" w:rsidR="00A31E1B" w:rsidRDefault="00000000">
            <w:pPr>
              <w:rPr>
                <w:rFonts w:hint="eastAsia"/>
              </w:rPr>
            </w:pPr>
            <w:r>
              <w:rPr>
                <w:sz w:val="16"/>
              </w:rPr>
              <w:t>311</w:t>
            </w:r>
          </w:p>
        </w:tc>
        <w:tc>
          <w:tcPr>
            <w:tcW w:w="936" w:type="dxa"/>
          </w:tcPr>
          <w:p w14:paraId="01BD48AB" w14:textId="77777777" w:rsidR="00A31E1B" w:rsidRDefault="00000000">
            <w:pPr>
              <w:rPr>
                <w:rFonts w:hint="eastAsia"/>
              </w:rPr>
            </w:pPr>
            <w:r>
              <w:rPr>
                <w:sz w:val="16"/>
              </w:rPr>
              <w:t>六五</w:t>
            </w:r>
          </w:p>
        </w:tc>
        <w:tc>
          <w:tcPr>
            <w:tcW w:w="2952" w:type="dxa"/>
          </w:tcPr>
          <w:p w14:paraId="5599705B" w14:textId="77777777" w:rsidR="00A31E1B" w:rsidRDefault="00000000">
            <w:pPr>
              <w:rPr>
                <w:rFonts w:hint="eastAsia"/>
              </w:rPr>
            </w:pPr>
            <w:r>
              <w:t>上海中行抵制停兌</w:t>
            </w:r>
          </w:p>
        </w:tc>
        <w:tc>
          <w:tcPr>
            <w:tcW w:w="3168" w:type="dxa"/>
          </w:tcPr>
          <w:p w14:paraId="7A7841A7" w14:textId="77777777" w:rsidR="00A31E1B" w:rsidRDefault="00000000">
            <w:pPr>
              <w:rPr>
                <w:rFonts w:hint="eastAsia"/>
              </w:rPr>
            </w:pPr>
            <w:r>
              <w:rPr>
                <w:sz w:val="16"/>
              </w:rPr>
              <w:t>說話留餘地，不發難以兌現的承諾｜</w:t>
            </w:r>
            <w:r>
              <w:rPr>
                <w:sz w:val="16"/>
              </w:rPr>
              <w:t>XLIFE-H52-L5</w:t>
            </w:r>
            <w:r>
              <w:rPr>
                <w:sz w:val="16"/>
              </w:rPr>
              <w:t>｜複查</w:t>
            </w:r>
            <w:r>
              <w:rPr>
                <w:sz w:val="16"/>
              </w:rPr>
              <w:t xml:space="preserve"> B</w:t>
            </w:r>
            <w:r>
              <w:rPr>
                <w:sz w:val="16"/>
              </w:rPr>
              <w:t>級</w:t>
            </w:r>
          </w:p>
        </w:tc>
      </w:tr>
      <w:tr w:rsidR="00A31E1B" w14:paraId="2DECBE93" w14:textId="77777777">
        <w:trPr>
          <w:jc w:val="center"/>
        </w:trPr>
        <w:tc>
          <w:tcPr>
            <w:tcW w:w="1224" w:type="dxa"/>
          </w:tcPr>
          <w:p w14:paraId="0A92A7A0" w14:textId="77777777" w:rsidR="00A31E1B" w:rsidRDefault="00000000">
            <w:pPr>
              <w:rPr>
                <w:rFonts w:hint="eastAsia"/>
              </w:rPr>
            </w:pPr>
            <w:r>
              <w:rPr>
                <w:sz w:val="16"/>
              </w:rPr>
              <w:t xml:space="preserve">52 </w:t>
            </w:r>
            <w:r>
              <w:rPr>
                <w:sz w:val="16"/>
              </w:rPr>
              <w:t>艮</w:t>
            </w:r>
          </w:p>
        </w:tc>
        <w:tc>
          <w:tcPr>
            <w:tcW w:w="792" w:type="dxa"/>
          </w:tcPr>
          <w:p w14:paraId="37355082" w14:textId="77777777" w:rsidR="00A31E1B" w:rsidRDefault="00000000">
            <w:pPr>
              <w:rPr>
                <w:rFonts w:hint="eastAsia"/>
              </w:rPr>
            </w:pPr>
            <w:r>
              <w:rPr>
                <w:sz w:val="16"/>
              </w:rPr>
              <w:t>312</w:t>
            </w:r>
          </w:p>
        </w:tc>
        <w:tc>
          <w:tcPr>
            <w:tcW w:w="936" w:type="dxa"/>
          </w:tcPr>
          <w:p w14:paraId="135E6B96" w14:textId="77777777" w:rsidR="00A31E1B" w:rsidRDefault="00000000">
            <w:pPr>
              <w:rPr>
                <w:rFonts w:hint="eastAsia"/>
              </w:rPr>
            </w:pPr>
            <w:r>
              <w:rPr>
                <w:sz w:val="16"/>
              </w:rPr>
              <w:t>上九</w:t>
            </w:r>
          </w:p>
        </w:tc>
        <w:tc>
          <w:tcPr>
            <w:tcW w:w="2952" w:type="dxa"/>
          </w:tcPr>
          <w:p w14:paraId="28522399" w14:textId="77777777" w:rsidR="00A31E1B" w:rsidRDefault="00000000">
            <w:pPr>
              <w:rPr>
                <w:rFonts w:hint="eastAsia"/>
              </w:rPr>
            </w:pPr>
            <w:r>
              <w:t>盈富基金</w:t>
            </w:r>
          </w:p>
        </w:tc>
        <w:tc>
          <w:tcPr>
            <w:tcW w:w="3168" w:type="dxa"/>
          </w:tcPr>
          <w:p w14:paraId="722C70B5" w14:textId="77777777" w:rsidR="00A31E1B" w:rsidRDefault="00000000">
            <w:pPr>
              <w:rPr>
                <w:rFonts w:hint="eastAsia"/>
              </w:rPr>
            </w:pPr>
            <w:r>
              <w:rPr>
                <w:sz w:val="16"/>
              </w:rPr>
              <w:t>階段結束後完整收尾才是好停止｜</w:t>
            </w:r>
            <w:r>
              <w:rPr>
                <w:sz w:val="16"/>
              </w:rPr>
              <w:t>XLIFE-H52-L6</w:t>
            </w:r>
            <w:r>
              <w:rPr>
                <w:sz w:val="16"/>
              </w:rPr>
              <w:t>｜複查</w:t>
            </w:r>
            <w:r>
              <w:rPr>
                <w:sz w:val="16"/>
              </w:rPr>
              <w:t xml:space="preserve"> B</w:t>
            </w:r>
            <w:r>
              <w:rPr>
                <w:sz w:val="16"/>
              </w:rPr>
              <w:t>級</w:t>
            </w:r>
          </w:p>
        </w:tc>
      </w:tr>
      <w:tr w:rsidR="00A31E1B" w14:paraId="1B6426A7" w14:textId="77777777">
        <w:trPr>
          <w:jc w:val="center"/>
        </w:trPr>
        <w:tc>
          <w:tcPr>
            <w:tcW w:w="1224" w:type="dxa"/>
          </w:tcPr>
          <w:p w14:paraId="6E57D9C0" w14:textId="77777777" w:rsidR="00A31E1B" w:rsidRDefault="00000000">
            <w:pPr>
              <w:rPr>
                <w:rFonts w:hint="eastAsia"/>
              </w:rPr>
            </w:pPr>
            <w:r>
              <w:rPr>
                <w:sz w:val="16"/>
              </w:rPr>
              <w:t xml:space="preserve">53 </w:t>
            </w:r>
            <w:r>
              <w:rPr>
                <w:sz w:val="16"/>
              </w:rPr>
              <w:t>漸</w:t>
            </w:r>
          </w:p>
        </w:tc>
        <w:tc>
          <w:tcPr>
            <w:tcW w:w="792" w:type="dxa"/>
          </w:tcPr>
          <w:p w14:paraId="3B499E79" w14:textId="77777777" w:rsidR="00A31E1B" w:rsidRDefault="00000000">
            <w:pPr>
              <w:rPr>
                <w:rFonts w:hint="eastAsia"/>
              </w:rPr>
            </w:pPr>
            <w:r>
              <w:rPr>
                <w:sz w:val="16"/>
              </w:rPr>
              <w:t>313</w:t>
            </w:r>
          </w:p>
        </w:tc>
        <w:tc>
          <w:tcPr>
            <w:tcW w:w="936" w:type="dxa"/>
          </w:tcPr>
          <w:p w14:paraId="12516E63" w14:textId="77777777" w:rsidR="00A31E1B" w:rsidRDefault="00000000">
            <w:pPr>
              <w:rPr>
                <w:rFonts w:hint="eastAsia"/>
              </w:rPr>
            </w:pPr>
            <w:r>
              <w:rPr>
                <w:sz w:val="16"/>
              </w:rPr>
              <w:t>初六</w:t>
            </w:r>
          </w:p>
        </w:tc>
        <w:tc>
          <w:tcPr>
            <w:tcW w:w="2952" w:type="dxa"/>
          </w:tcPr>
          <w:p w14:paraId="59048B0E" w14:textId="77777777" w:rsidR="00A31E1B" w:rsidRDefault="00000000">
            <w:pPr>
              <w:rPr>
                <w:rFonts w:hint="eastAsia"/>
              </w:rPr>
            </w:pPr>
            <w:r>
              <w:t>四年經建計畫分期推進轉型</w:t>
            </w:r>
          </w:p>
        </w:tc>
        <w:tc>
          <w:tcPr>
            <w:tcW w:w="3168" w:type="dxa"/>
          </w:tcPr>
          <w:p w14:paraId="1E576FAE" w14:textId="77777777" w:rsidR="00A31E1B" w:rsidRDefault="00000000">
            <w:pPr>
              <w:rPr>
                <w:rFonts w:hint="eastAsia"/>
              </w:rPr>
            </w:pPr>
            <w:r>
              <w:rPr>
                <w:sz w:val="16"/>
              </w:rPr>
              <w:t>新人還不熟練，先給可承受的任務｜</w:t>
            </w:r>
            <w:r>
              <w:rPr>
                <w:sz w:val="16"/>
              </w:rPr>
              <w:t>B → B</w:t>
            </w:r>
          </w:p>
        </w:tc>
      </w:tr>
      <w:tr w:rsidR="00A31E1B" w14:paraId="7987058E" w14:textId="77777777">
        <w:trPr>
          <w:jc w:val="center"/>
        </w:trPr>
        <w:tc>
          <w:tcPr>
            <w:tcW w:w="1224" w:type="dxa"/>
          </w:tcPr>
          <w:p w14:paraId="6C2B903C" w14:textId="77777777" w:rsidR="00A31E1B" w:rsidRDefault="00000000">
            <w:pPr>
              <w:rPr>
                <w:rFonts w:hint="eastAsia"/>
              </w:rPr>
            </w:pPr>
            <w:r>
              <w:rPr>
                <w:sz w:val="16"/>
              </w:rPr>
              <w:t xml:space="preserve">53 </w:t>
            </w:r>
            <w:r>
              <w:rPr>
                <w:sz w:val="16"/>
              </w:rPr>
              <w:t>漸</w:t>
            </w:r>
          </w:p>
        </w:tc>
        <w:tc>
          <w:tcPr>
            <w:tcW w:w="792" w:type="dxa"/>
          </w:tcPr>
          <w:p w14:paraId="5E493725" w14:textId="77777777" w:rsidR="00A31E1B" w:rsidRDefault="00000000">
            <w:pPr>
              <w:rPr>
                <w:rFonts w:hint="eastAsia"/>
              </w:rPr>
            </w:pPr>
            <w:r>
              <w:rPr>
                <w:sz w:val="16"/>
              </w:rPr>
              <w:t>314</w:t>
            </w:r>
          </w:p>
        </w:tc>
        <w:tc>
          <w:tcPr>
            <w:tcW w:w="936" w:type="dxa"/>
          </w:tcPr>
          <w:p w14:paraId="39D56F44" w14:textId="77777777" w:rsidR="00A31E1B" w:rsidRDefault="00000000">
            <w:pPr>
              <w:rPr>
                <w:rFonts w:hint="eastAsia"/>
              </w:rPr>
            </w:pPr>
            <w:r>
              <w:rPr>
                <w:sz w:val="16"/>
              </w:rPr>
              <w:t>六二</w:t>
            </w:r>
          </w:p>
        </w:tc>
        <w:tc>
          <w:tcPr>
            <w:tcW w:w="2952" w:type="dxa"/>
          </w:tcPr>
          <w:p w14:paraId="4C1A61F6" w14:textId="77777777" w:rsidR="00A31E1B" w:rsidRDefault="00000000">
            <w:pPr>
              <w:rPr>
                <w:rFonts w:hint="eastAsia"/>
              </w:rPr>
            </w:pPr>
            <w:r>
              <w:t>曹邴氏積財</w:t>
            </w:r>
          </w:p>
        </w:tc>
        <w:tc>
          <w:tcPr>
            <w:tcW w:w="3168" w:type="dxa"/>
          </w:tcPr>
          <w:p w14:paraId="2B2D078A" w14:textId="77777777" w:rsidR="00A31E1B" w:rsidRDefault="00000000">
            <w:pPr>
              <w:rPr>
                <w:rFonts w:hint="eastAsia"/>
              </w:rPr>
            </w:pPr>
            <w:r>
              <w:rPr>
                <w:sz w:val="16"/>
              </w:rPr>
              <w:t>得到報酬也記得實際貢獻｜</w:t>
            </w:r>
            <w:r>
              <w:rPr>
                <w:sz w:val="16"/>
              </w:rPr>
              <w:t>B → B</w:t>
            </w:r>
          </w:p>
        </w:tc>
      </w:tr>
      <w:tr w:rsidR="00A31E1B" w14:paraId="07E9AE49" w14:textId="77777777">
        <w:trPr>
          <w:jc w:val="center"/>
        </w:trPr>
        <w:tc>
          <w:tcPr>
            <w:tcW w:w="1224" w:type="dxa"/>
          </w:tcPr>
          <w:p w14:paraId="4BED2347" w14:textId="77777777" w:rsidR="00A31E1B" w:rsidRDefault="00000000">
            <w:pPr>
              <w:rPr>
                <w:rFonts w:hint="eastAsia"/>
              </w:rPr>
            </w:pPr>
            <w:r>
              <w:rPr>
                <w:sz w:val="16"/>
              </w:rPr>
              <w:t xml:space="preserve">53 </w:t>
            </w:r>
            <w:r>
              <w:rPr>
                <w:sz w:val="16"/>
              </w:rPr>
              <w:t>漸</w:t>
            </w:r>
          </w:p>
        </w:tc>
        <w:tc>
          <w:tcPr>
            <w:tcW w:w="792" w:type="dxa"/>
          </w:tcPr>
          <w:p w14:paraId="636F3D06" w14:textId="77777777" w:rsidR="00A31E1B" w:rsidRDefault="00000000">
            <w:pPr>
              <w:rPr>
                <w:rFonts w:hint="eastAsia"/>
              </w:rPr>
            </w:pPr>
            <w:r>
              <w:rPr>
                <w:sz w:val="16"/>
              </w:rPr>
              <w:t>315</w:t>
            </w:r>
          </w:p>
        </w:tc>
        <w:tc>
          <w:tcPr>
            <w:tcW w:w="936" w:type="dxa"/>
          </w:tcPr>
          <w:p w14:paraId="3D84EE0A" w14:textId="77777777" w:rsidR="00A31E1B" w:rsidRDefault="00000000">
            <w:pPr>
              <w:rPr>
                <w:rFonts w:hint="eastAsia"/>
              </w:rPr>
            </w:pPr>
            <w:r>
              <w:rPr>
                <w:sz w:val="16"/>
              </w:rPr>
              <w:t>九三</w:t>
            </w:r>
          </w:p>
        </w:tc>
        <w:tc>
          <w:tcPr>
            <w:tcW w:w="2952" w:type="dxa"/>
          </w:tcPr>
          <w:p w14:paraId="2FACCDD3" w14:textId="77777777" w:rsidR="00A31E1B" w:rsidRDefault="00000000">
            <w:pPr>
              <w:rPr>
                <w:rFonts w:hint="eastAsia"/>
              </w:rPr>
            </w:pPr>
            <w:r>
              <w:t>新竹科學園區</w:t>
            </w:r>
          </w:p>
        </w:tc>
        <w:tc>
          <w:tcPr>
            <w:tcW w:w="3168" w:type="dxa"/>
          </w:tcPr>
          <w:p w14:paraId="1360E97A" w14:textId="77777777" w:rsidR="00A31E1B" w:rsidRDefault="00000000">
            <w:pPr>
              <w:rPr>
                <w:rFonts w:hint="eastAsia"/>
              </w:rPr>
            </w:pPr>
            <w:r>
              <w:rPr>
                <w:sz w:val="16"/>
              </w:rPr>
              <w:t>家庭與團隊成長要保留互相支援｜</w:t>
            </w:r>
            <w:r>
              <w:rPr>
                <w:sz w:val="16"/>
              </w:rPr>
              <w:t>B → B</w:t>
            </w:r>
          </w:p>
        </w:tc>
      </w:tr>
      <w:tr w:rsidR="00A31E1B" w14:paraId="68DF77D7" w14:textId="77777777">
        <w:trPr>
          <w:jc w:val="center"/>
        </w:trPr>
        <w:tc>
          <w:tcPr>
            <w:tcW w:w="1224" w:type="dxa"/>
          </w:tcPr>
          <w:p w14:paraId="2ACFEC81" w14:textId="77777777" w:rsidR="00A31E1B" w:rsidRDefault="00000000">
            <w:pPr>
              <w:rPr>
                <w:rFonts w:hint="eastAsia"/>
              </w:rPr>
            </w:pPr>
            <w:r>
              <w:rPr>
                <w:sz w:val="16"/>
              </w:rPr>
              <w:t xml:space="preserve">53 </w:t>
            </w:r>
            <w:r>
              <w:rPr>
                <w:sz w:val="16"/>
              </w:rPr>
              <w:t>漸</w:t>
            </w:r>
          </w:p>
        </w:tc>
        <w:tc>
          <w:tcPr>
            <w:tcW w:w="792" w:type="dxa"/>
          </w:tcPr>
          <w:p w14:paraId="05B0DD5E" w14:textId="77777777" w:rsidR="00A31E1B" w:rsidRDefault="00000000">
            <w:pPr>
              <w:rPr>
                <w:rFonts w:hint="eastAsia"/>
              </w:rPr>
            </w:pPr>
            <w:r>
              <w:rPr>
                <w:sz w:val="16"/>
              </w:rPr>
              <w:t>316</w:t>
            </w:r>
          </w:p>
        </w:tc>
        <w:tc>
          <w:tcPr>
            <w:tcW w:w="936" w:type="dxa"/>
          </w:tcPr>
          <w:p w14:paraId="6D292414" w14:textId="77777777" w:rsidR="00A31E1B" w:rsidRDefault="00000000">
            <w:pPr>
              <w:rPr>
                <w:rFonts w:hint="eastAsia"/>
              </w:rPr>
            </w:pPr>
            <w:r>
              <w:rPr>
                <w:sz w:val="16"/>
              </w:rPr>
              <w:t>六四</w:t>
            </w:r>
          </w:p>
        </w:tc>
        <w:tc>
          <w:tcPr>
            <w:tcW w:w="2952" w:type="dxa"/>
          </w:tcPr>
          <w:p w14:paraId="5E5A17AA" w14:textId="77777777" w:rsidR="00A31E1B" w:rsidRDefault="00000000">
            <w:pPr>
              <w:rPr>
                <w:rFonts w:hint="eastAsia"/>
              </w:rPr>
            </w:pPr>
            <w:r>
              <w:t>卓氏遷蜀</w:t>
            </w:r>
          </w:p>
        </w:tc>
        <w:tc>
          <w:tcPr>
            <w:tcW w:w="3168" w:type="dxa"/>
          </w:tcPr>
          <w:p w14:paraId="414AAD19" w14:textId="77777777" w:rsidR="00A31E1B" w:rsidRDefault="00000000">
            <w:pPr>
              <w:rPr>
                <w:rFonts w:hint="eastAsia"/>
              </w:rPr>
            </w:pPr>
            <w:r>
              <w:rPr>
                <w:sz w:val="16"/>
              </w:rPr>
              <w:t>陌生環境先找安全可落腳的地方</w:t>
            </w:r>
          </w:p>
        </w:tc>
      </w:tr>
      <w:tr w:rsidR="00A31E1B" w14:paraId="313DF43D" w14:textId="77777777">
        <w:trPr>
          <w:jc w:val="center"/>
        </w:trPr>
        <w:tc>
          <w:tcPr>
            <w:tcW w:w="1224" w:type="dxa"/>
          </w:tcPr>
          <w:p w14:paraId="60055230" w14:textId="77777777" w:rsidR="00A31E1B" w:rsidRDefault="00000000">
            <w:pPr>
              <w:rPr>
                <w:rFonts w:hint="eastAsia"/>
              </w:rPr>
            </w:pPr>
            <w:r>
              <w:rPr>
                <w:sz w:val="16"/>
              </w:rPr>
              <w:t xml:space="preserve">53 </w:t>
            </w:r>
            <w:r>
              <w:rPr>
                <w:sz w:val="16"/>
              </w:rPr>
              <w:t>漸</w:t>
            </w:r>
          </w:p>
        </w:tc>
        <w:tc>
          <w:tcPr>
            <w:tcW w:w="792" w:type="dxa"/>
          </w:tcPr>
          <w:p w14:paraId="472EE888" w14:textId="77777777" w:rsidR="00A31E1B" w:rsidRDefault="00000000">
            <w:pPr>
              <w:rPr>
                <w:rFonts w:hint="eastAsia"/>
              </w:rPr>
            </w:pPr>
            <w:r>
              <w:rPr>
                <w:sz w:val="16"/>
              </w:rPr>
              <w:t>317</w:t>
            </w:r>
          </w:p>
        </w:tc>
        <w:tc>
          <w:tcPr>
            <w:tcW w:w="936" w:type="dxa"/>
          </w:tcPr>
          <w:p w14:paraId="6D9B953A" w14:textId="77777777" w:rsidR="00A31E1B" w:rsidRDefault="00000000">
            <w:pPr>
              <w:rPr>
                <w:rFonts w:hint="eastAsia"/>
              </w:rPr>
            </w:pPr>
            <w:r>
              <w:rPr>
                <w:sz w:val="16"/>
              </w:rPr>
              <w:t>九五</w:t>
            </w:r>
          </w:p>
        </w:tc>
        <w:tc>
          <w:tcPr>
            <w:tcW w:w="2952" w:type="dxa"/>
          </w:tcPr>
          <w:p w14:paraId="04B8BA86" w14:textId="77777777" w:rsidR="00A31E1B" w:rsidRDefault="00000000">
            <w:pPr>
              <w:rPr>
                <w:rFonts w:hint="eastAsia"/>
              </w:rPr>
            </w:pPr>
            <w:r>
              <w:t>新竹科學園區・長期準備中評估是否</w:t>
            </w:r>
          </w:p>
        </w:tc>
        <w:tc>
          <w:tcPr>
            <w:tcW w:w="3168" w:type="dxa"/>
          </w:tcPr>
          <w:p w14:paraId="3DD86240" w14:textId="77777777" w:rsidR="00A31E1B" w:rsidRDefault="00000000">
            <w:pPr>
              <w:rPr>
                <w:rFonts w:hint="eastAsia"/>
              </w:rPr>
            </w:pPr>
            <w:r>
              <w:rPr>
                <w:sz w:val="16"/>
              </w:rPr>
              <w:t>長期準備中評估是否接近目標｜</w:t>
            </w:r>
            <w:r>
              <w:rPr>
                <w:sz w:val="16"/>
              </w:rPr>
              <w:t>B → B</w:t>
            </w:r>
          </w:p>
        </w:tc>
      </w:tr>
      <w:tr w:rsidR="00A31E1B" w14:paraId="571EDE75" w14:textId="77777777">
        <w:trPr>
          <w:jc w:val="center"/>
        </w:trPr>
        <w:tc>
          <w:tcPr>
            <w:tcW w:w="1224" w:type="dxa"/>
          </w:tcPr>
          <w:p w14:paraId="30CF8A79" w14:textId="77777777" w:rsidR="00A31E1B" w:rsidRDefault="00000000">
            <w:pPr>
              <w:rPr>
                <w:rFonts w:hint="eastAsia"/>
              </w:rPr>
            </w:pPr>
            <w:r>
              <w:rPr>
                <w:sz w:val="16"/>
              </w:rPr>
              <w:t xml:space="preserve">53 </w:t>
            </w:r>
            <w:r>
              <w:rPr>
                <w:sz w:val="16"/>
              </w:rPr>
              <w:t>漸</w:t>
            </w:r>
          </w:p>
        </w:tc>
        <w:tc>
          <w:tcPr>
            <w:tcW w:w="792" w:type="dxa"/>
          </w:tcPr>
          <w:p w14:paraId="25001448" w14:textId="77777777" w:rsidR="00A31E1B" w:rsidRDefault="00000000">
            <w:pPr>
              <w:rPr>
                <w:rFonts w:hint="eastAsia"/>
              </w:rPr>
            </w:pPr>
            <w:r>
              <w:rPr>
                <w:sz w:val="16"/>
              </w:rPr>
              <w:t>318</w:t>
            </w:r>
          </w:p>
        </w:tc>
        <w:tc>
          <w:tcPr>
            <w:tcW w:w="936" w:type="dxa"/>
          </w:tcPr>
          <w:p w14:paraId="0F16DD35" w14:textId="77777777" w:rsidR="00A31E1B" w:rsidRDefault="00000000">
            <w:pPr>
              <w:rPr>
                <w:rFonts w:hint="eastAsia"/>
              </w:rPr>
            </w:pPr>
            <w:r>
              <w:rPr>
                <w:sz w:val="16"/>
              </w:rPr>
              <w:t>上九</w:t>
            </w:r>
          </w:p>
        </w:tc>
        <w:tc>
          <w:tcPr>
            <w:tcW w:w="2952" w:type="dxa"/>
          </w:tcPr>
          <w:p w14:paraId="7B3105EE" w14:textId="77777777" w:rsidR="00A31E1B" w:rsidRDefault="00000000">
            <w:pPr>
              <w:rPr>
                <w:rFonts w:hint="eastAsia"/>
              </w:rPr>
            </w:pPr>
            <w:r>
              <w:t>日昇昌票號</w:t>
            </w:r>
          </w:p>
        </w:tc>
        <w:tc>
          <w:tcPr>
            <w:tcW w:w="3168" w:type="dxa"/>
          </w:tcPr>
          <w:p w14:paraId="22BD66D6" w14:textId="77777777" w:rsidR="00A31E1B" w:rsidRDefault="00000000">
            <w:pPr>
              <w:rPr>
                <w:rFonts w:hint="eastAsia"/>
              </w:rPr>
            </w:pPr>
            <w:r>
              <w:rPr>
                <w:sz w:val="16"/>
              </w:rPr>
              <w:t>做法成熟後整理成能傳授的步驟｜</w:t>
            </w:r>
            <w:r>
              <w:rPr>
                <w:sz w:val="16"/>
              </w:rPr>
              <w:t>B → B</w:t>
            </w:r>
          </w:p>
        </w:tc>
      </w:tr>
      <w:tr w:rsidR="00A31E1B" w14:paraId="33B3BFE2" w14:textId="77777777">
        <w:trPr>
          <w:jc w:val="center"/>
        </w:trPr>
        <w:tc>
          <w:tcPr>
            <w:tcW w:w="1224" w:type="dxa"/>
          </w:tcPr>
          <w:p w14:paraId="5649099E" w14:textId="77777777" w:rsidR="00A31E1B" w:rsidRDefault="00000000">
            <w:pPr>
              <w:rPr>
                <w:rFonts w:hint="eastAsia"/>
              </w:rPr>
            </w:pPr>
            <w:r>
              <w:rPr>
                <w:sz w:val="16"/>
              </w:rPr>
              <w:t xml:space="preserve">54 </w:t>
            </w:r>
            <w:r>
              <w:rPr>
                <w:sz w:val="16"/>
              </w:rPr>
              <w:t>歸妹</w:t>
            </w:r>
          </w:p>
        </w:tc>
        <w:tc>
          <w:tcPr>
            <w:tcW w:w="792" w:type="dxa"/>
          </w:tcPr>
          <w:p w14:paraId="4B02C771" w14:textId="77777777" w:rsidR="00A31E1B" w:rsidRDefault="00000000">
            <w:pPr>
              <w:rPr>
                <w:rFonts w:hint="eastAsia"/>
              </w:rPr>
            </w:pPr>
            <w:r>
              <w:rPr>
                <w:sz w:val="16"/>
              </w:rPr>
              <w:t>319</w:t>
            </w:r>
          </w:p>
        </w:tc>
        <w:tc>
          <w:tcPr>
            <w:tcW w:w="936" w:type="dxa"/>
          </w:tcPr>
          <w:p w14:paraId="44AA1A1C" w14:textId="77777777" w:rsidR="00A31E1B" w:rsidRDefault="00000000">
            <w:pPr>
              <w:rPr>
                <w:rFonts w:hint="eastAsia"/>
              </w:rPr>
            </w:pPr>
            <w:r>
              <w:rPr>
                <w:sz w:val="16"/>
              </w:rPr>
              <w:t>初九</w:t>
            </w:r>
          </w:p>
        </w:tc>
        <w:tc>
          <w:tcPr>
            <w:tcW w:w="2952" w:type="dxa"/>
          </w:tcPr>
          <w:p w14:paraId="4CB878C4" w14:textId="77777777" w:rsidR="00A31E1B" w:rsidRDefault="00000000">
            <w:pPr>
              <w:rPr>
                <w:rFonts w:hint="eastAsia"/>
              </w:rPr>
            </w:pPr>
            <w:r>
              <w:t>晉獻公嫁伯姬前的占問　春秋</w:t>
            </w:r>
            <w:r>
              <w:t xml:space="preserve"> </w:t>
            </w:r>
            <w:r>
              <w:t>記於前</w:t>
            </w:r>
            <w:r>
              <w:t>645</w:t>
            </w:r>
            <w:r>
              <w:t>年</w:t>
            </w:r>
          </w:p>
        </w:tc>
        <w:tc>
          <w:tcPr>
            <w:tcW w:w="3168" w:type="dxa"/>
          </w:tcPr>
          <w:p w14:paraId="5BFDD3D0" w14:textId="77777777" w:rsidR="00A31E1B" w:rsidRDefault="00000000">
            <w:pPr>
              <w:rPr>
                <w:rFonts w:hint="eastAsia"/>
              </w:rPr>
            </w:pPr>
            <w:r>
              <w:rPr>
                <w:sz w:val="16"/>
              </w:rPr>
              <w:t>關係裡的不同角色都該被尊重｜</w:t>
            </w:r>
            <w:r>
              <w:rPr>
                <w:sz w:val="16"/>
              </w:rPr>
              <w:t>B → B</w:t>
            </w:r>
          </w:p>
        </w:tc>
      </w:tr>
      <w:tr w:rsidR="00A31E1B" w14:paraId="5B0B9655" w14:textId="77777777">
        <w:trPr>
          <w:jc w:val="center"/>
        </w:trPr>
        <w:tc>
          <w:tcPr>
            <w:tcW w:w="1224" w:type="dxa"/>
          </w:tcPr>
          <w:p w14:paraId="11D51B78" w14:textId="77777777" w:rsidR="00A31E1B" w:rsidRDefault="00000000">
            <w:pPr>
              <w:rPr>
                <w:rFonts w:hint="eastAsia"/>
              </w:rPr>
            </w:pPr>
            <w:r>
              <w:rPr>
                <w:sz w:val="16"/>
              </w:rPr>
              <w:t xml:space="preserve">54 </w:t>
            </w:r>
            <w:r>
              <w:rPr>
                <w:sz w:val="16"/>
              </w:rPr>
              <w:t>歸妹</w:t>
            </w:r>
          </w:p>
        </w:tc>
        <w:tc>
          <w:tcPr>
            <w:tcW w:w="792" w:type="dxa"/>
          </w:tcPr>
          <w:p w14:paraId="378B8051" w14:textId="77777777" w:rsidR="00A31E1B" w:rsidRDefault="00000000">
            <w:pPr>
              <w:rPr>
                <w:rFonts w:hint="eastAsia"/>
              </w:rPr>
            </w:pPr>
            <w:r>
              <w:rPr>
                <w:sz w:val="16"/>
              </w:rPr>
              <w:t>320</w:t>
            </w:r>
          </w:p>
        </w:tc>
        <w:tc>
          <w:tcPr>
            <w:tcW w:w="936" w:type="dxa"/>
          </w:tcPr>
          <w:p w14:paraId="7DC68654" w14:textId="77777777" w:rsidR="00A31E1B" w:rsidRDefault="00000000">
            <w:pPr>
              <w:rPr>
                <w:rFonts w:hint="eastAsia"/>
              </w:rPr>
            </w:pPr>
            <w:r>
              <w:rPr>
                <w:sz w:val="16"/>
              </w:rPr>
              <w:t>九二</w:t>
            </w:r>
          </w:p>
        </w:tc>
        <w:tc>
          <w:tcPr>
            <w:tcW w:w="2952" w:type="dxa"/>
          </w:tcPr>
          <w:p w14:paraId="441C3BBA" w14:textId="77777777" w:rsidR="00A31E1B" w:rsidRDefault="00000000">
            <w:pPr>
              <w:rPr>
                <w:rFonts w:hint="eastAsia"/>
              </w:rPr>
            </w:pPr>
            <w:r>
              <w:t>任氏家業</w:t>
            </w:r>
          </w:p>
        </w:tc>
        <w:tc>
          <w:tcPr>
            <w:tcW w:w="3168" w:type="dxa"/>
          </w:tcPr>
          <w:p w14:paraId="0A2C281D" w14:textId="77777777" w:rsidR="00A31E1B" w:rsidRDefault="00000000">
            <w:pPr>
              <w:rPr>
                <w:rFonts w:hint="eastAsia"/>
              </w:rPr>
            </w:pPr>
            <w:r>
              <w:rPr>
                <w:sz w:val="16"/>
              </w:rPr>
              <w:t>條件有限也能守住人格與意願｜</w:t>
            </w:r>
            <w:r>
              <w:rPr>
                <w:sz w:val="16"/>
              </w:rPr>
              <w:t>B → B</w:t>
            </w:r>
          </w:p>
        </w:tc>
      </w:tr>
      <w:tr w:rsidR="00A31E1B" w14:paraId="29493154" w14:textId="77777777">
        <w:trPr>
          <w:jc w:val="center"/>
        </w:trPr>
        <w:tc>
          <w:tcPr>
            <w:tcW w:w="1224" w:type="dxa"/>
          </w:tcPr>
          <w:p w14:paraId="669324C0" w14:textId="77777777" w:rsidR="00A31E1B" w:rsidRDefault="00000000">
            <w:pPr>
              <w:rPr>
                <w:rFonts w:hint="eastAsia"/>
              </w:rPr>
            </w:pPr>
            <w:r>
              <w:rPr>
                <w:sz w:val="16"/>
              </w:rPr>
              <w:t xml:space="preserve">54 </w:t>
            </w:r>
            <w:r>
              <w:rPr>
                <w:sz w:val="16"/>
              </w:rPr>
              <w:t>歸妹</w:t>
            </w:r>
          </w:p>
        </w:tc>
        <w:tc>
          <w:tcPr>
            <w:tcW w:w="792" w:type="dxa"/>
          </w:tcPr>
          <w:p w14:paraId="35F5CCD7" w14:textId="77777777" w:rsidR="00A31E1B" w:rsidRDefault="00000000">
            <w:pPr>
              <w:rPr>
                <w:rFonts w:hint="eastAsia"/>
              </w:rPr>
            </w:pPr>
            <w:r>
              <w:rPr>
                <w:sz w:val="16"/>
              </w:rPr>
              <w:t>321</w:t>
            </w:r>
          </w:p>
        </w:tc>
        <w:tc>
          <w:tcPr>
            <w:tcW w:w="936" w:type="dxa"/>
          </w:tcPr>
          <w:p w14:paraId="31C02DF2" w14:textId="77777777" w:rsidR="00A31E1B" w:rsidRDefault="00000000">
            <w:pPr>
              <w:rPr>
                <w:rFonts w:hint="eastAsia"/>
              </w:rPr>
            </w:pPr>
            <w:r>
              <w:rPr>
                <w:sz w:val="16"/>
              </w:rPr>
              <w:t>六三</w:t>
            </w:r>
          </w:p>
        </w:tc>
        <w:tc>
          <w:tcPr>
            <w:tcW w:w="2952" w:type="dxa"/>
          </w:tcPr>
          <w:p w14:paraId="34AF6E96" w14:textId="77777777" w:rsidR="00A31E1B" w:rsidRDefault="00000000">
            <w:pPr>
              <w:rPr>
                <w:rFonts w:hint="eastAsia"/>
              </w:rPr>
            </w:pPr>
            <w:r>
              <w:t>青苗法</w:t>
            </w:r>
          </w:p>
        </w:tc>
        <w:tc>
          <w:tcPr>
            <w:tcW w:w="3168" w:type="dxa"/>
          </w:tcPr>
          <w:p w14:paraId="493249E2" w14:textId="77777777" w:rsidR="00A31E1B" w:rsidRDefault="00000000">
            <w:pPr>
              <w:rPr>
                <w:rFonts w:hint="eastAsia"/>
              </w:rPr>
            </w:pPr>
            <w:r>
              <w:rPr>
                <w:sz w:val="16"/>
              </w:rPr>
              <w:t>關係安排不當，先確認雙方想法｜</w:t>
            </w:r>
            <w:r>
              <w:rPr>
                <w:sz w:val="16"/>
              </w:rPr>
              <w:t>C → B</w:t>
            </w:r>
          </w:p>
        </w:tc>
      </w:tr>
      <w:tr w:rsidR="00A31E1B" w14:paraId="6BBB1451" w14:textId="77777777">
        <w:trPr>
          <w:jc w:val="center"/>
        </w:trPr>
        <w:tc>
          <w:tcPr>
            <w:tcW w:w="1224" w:type="dxa"/>
          </w:tcPr>
          <w:p w14:paraId="77F62F44" w14:textId="77777777" w:rsidR="00A31E1B" w:rsidRDefault="00000000">
            <w:pPr>
              <w:rPr>
                <w:rFonts w:hint="eastAsia"/>
              </w:rPr>
            </w:pPr>
            <w:r>
              <w:rPr>
                <w:sz w:val="16"/>
              </w:rPr>
              <w:t xml:space="preserve">54 </w:t>
            </w:r>
            <w:r>
              <w:rPr>
                <w:sz w:val="16"/>
              </w:rPr>
              <w:t>歸妹</w:t>
            </w:r>
          </w:p>
        </w:tc>
        <w:tc>
          <w:tcPr>
            <w:tcW w:w="792" w:type="dxa"/>
          </w:tcPr>
          <w:p w14:paraId="3A80360B" w14:textId="77777777" w:rsidR="00A31E1B" w:rsidRDefault="00000000">
            <w:pPr>
              <w:rPr>
                <w:rFonts w:hint="eastAsia"/>
              </w:rPr>
            </w:pPr>
            <w:r>
              <w:rPr>
                <w:sz w:val="16"/>
              </w:rPr>
              <w:t>322</w:t>
            </w:r>
          </w:p>
        </w:tc>
        <w:tc>
          <w:tcPr>
            <w:tcW w:w="936" w:type="dxa"/>
          </w:tcPr>
          <w:p w14:paraId="63A62507" w14:textId="77777777" w:rsidR="00A31E1B" w:rsidRDefault="00000000">
            <w:pPr>
              <w:rPr>
                <w:rFonts w:hint="eastAsia"/>
              </w:rPr>
            </w:pPr>
            <w:r>
              <w:rPr>
                <w:sz w:val="16"/>
              </w:rPr>
              <w:t>九四</w:t>
            </w:r>
          </w:p>
        </w:tc>
        <w:tc>
          <w:tcPr>
            <w:tcW w:w="2952" w:type="dxa"/>
          </w:tcPr>
          <w:p w14:paraId="77E75FFF" w14:textId="77777777" w:rsidR="00A31E1B" w:rsidRDefault="00000000">
            <w:pPr>
              <w:rPr>
                <w:rFonts w:hint="eastAsia"/>
              </w:rPr>
            </w:pPr>
            <w:r>
              <w:t>RCA</w:t>
            </w:r>
            <w:r>
              <w:t>技術引進</w:t>
            </w:r>
          </w:p>
        </w:tc>
        <w:tc>
          <w:tcPr>
            <w:tcW w:w="3168" w:type="dxa"/>
          </w:tcPr>
          <w:p w14:paraId="025AAD68" w14:textId="77777777" w:rsidR="00A31E1B" w:rsidRDefault="00000000">
            <w:pPr>
              <w:rPr>
                <w:rFonts w:hint="eastAsia"/>
              </w:rPr>
            </w:pPr>
            <w:r>
              <w:rPr>
                <w:sz w:val="16"/>
              </w:rPr>
              <w:t>重要承諾可以等準備成熟再提出｜</w:t>
            </w:r>
            <w:r>
              <w:rPr>
                <w:sz w:val="16"/>
              </w:rPr>
              <w:t>B → B</w:t>
            </w:r>
          </w:p>
        </w:tc>
      </w:tr>
      <w:tr w:rsidR="00A31E1B" w14:paraId="6C197E0B" w14:textId="77777777">
        <w:trPr>
          <w:jc w:val="center"/>
        </w:trPr>
        <w:tc>
          <w:tcPr>
            <w:tcW w:w="1224" w:type="dxa"/>
          </w:tcPr>
          <w:p w14:paraId="030767B6" w14:textId="77777777" w:rsidR="00A31E1B" w:rsidRDefault="00000000">
            <w:pPr>
              <w:rPr>
                <w:rFonts w:hint="eastAsia"/>
              </w:rPr>
            </w:pPr>
            <w:r>
              <w:rPr>
                <w:sz w:val="16"/>
              </w:rPr>
              <w:t xml:space="preserve">54 </w:t>
            </w:r>
            <w:r>
              <w:rPr>
                <w:sz w:val="16"/>
              </w:rPr>
              <w:t>歸妹</w:t>
            </w:r>
          </w:p>
        </w:tc>
        <w:tc>
          <w:tcPr>
            <w:tcW w:w="792" w:type="dxa"/>
          </w:tcPr>
          <w:p w14:paraId="4E22541C" w14:textId="77777777" w:rsidR="00A31E1B" w:rsidRDefault="00000000">
            <w:pPr>
              <w:rPr>
                <w:rFonts w:hint="eastAsia"/>
              </w:rPr>
            </w:pPr>
            <w:r>
              <w:rPr>
                <w:sz w:val="16"/>
              </w:rPr>
              <w:t>323</w:t>
            </w:r>
          </w:p>
        </w:tc>
        <w:tc>
          <w:tcPr>
            <w:tcW w:w="936" w:type="dxa"/>
          </w:tcPr>
          <w:p w14:paraId="16018959" w14:textId="77777777" w:rsidR="00A31E1B" w:rsidRDefault="00000000">
            <w:pPr>
              <w:rPr>
                <w:rFonts w:hint="eastAsia"/>
              </w:rPr>
            </w:pPr>
            <w:r>
              <w:rPr>
                <w:sz w:val="16"/>
              </w:rPr>
              <w:t>六五</w:t>
            </w:r>
          </w:p>
        </w:tc>
        <w:tc>
          <w:tcPr>
            <w:tcW w:w="2952" w:type="dxa"/>
          </w:tcPr>
          <w:p w14:paraId="53FED746" w14:textId="77777777" w:rsidR="00A31E1B" w:rsidRDefault="00000000">
            <w:pPr>
              <w:rPr>
                <w:rFonts w:hint="eastAsia"/>
              </w:rPr>
            </w:pPr>
            <w:r>
              <w:t>范仲淹義田</w:t>
            </w:r>
          </w:p>
        </w:tc>
        <w:tc>
          <w:tcPr>
            <w:tcW w:w="3168" w:type="dxa"/>
          </w:tcPr>
          <w:p w14:paraId="72957E41" w14:textId="77777777" w:rsidR="00A31E1B" w:rsidRDefault="00000000">
            <w:pPr>
              <w:rPr>
                <w:rFonts w:hint="eastAsia"/>
              </w:rPr>
            </w:pPr>
            <w:r>
              <w:rPr>
                <w:sz w:val="16"/>
              </w:rPr>
              <w:t>重視彼此實際照顧，不用排場評價婚姻｜</w:t>
            </w:r>
            <w:r>
              <w:rPr>
                <w:sz w:val="16"/>
              </w:rPr>
              <w:t>B → B</w:t>
            </w:r>
          </w:p>
        </w:tc>
      </w:tr>
      <w:tr w:rsidR="00A31E1B" w14:paraId="0F2F48F3" w14:textId="77777777">
        <w:trPr>
          <w:jc w:val="center"/>
        </w:trPr>
        <w:tc>
          <w:tcPr>
            <w:tcW w:w="1224" w:type="dxa"/>
          </w:tcPr>
          <w:p w14:paraId="290564B5" w14:textId="77777777" w:rsidR="00A31E1B" w:rsidRDefault="00000000">
            <w:pPr>
              <w:rPr>
                <w:rFonts w:hint="eastAsia"/>
              </w:rPr>
            </w:pPr>
            <w:r>
              <w:rPr>
                <w:sz w:val="16"/>
              </w:rPr>
              <w:t xml:space="preserve">54 </w:t>
            </w:r>
            <w:r>
              <w:rPr>
                <w:sz w:val="16"/>
              </w:rPr>
              <w:t>歸妹</w:t>
            </w:r>
          </w:p>
        </w:tc>
        <w:tc>
          <w:tcPr>
            <w:tcW w:w="792" w:type="dxa"/>
          </w:tcPr>
          <w:p w14:paraId="4EF53F35" w14:textId="77777777" w:rsidR="00A31E1B" w:rsidRDefault="00000000">
            <w:pPr>
              <w:rPr>
                <w:rFonts w:hint="eastAsia"/>
              </w:rPr>
            </w:pPr>
            <w:r>
              <w:rPr>
                <w:sz w:val="16"/>
              </w:rPr>
              <w:t>324</w:t>
            </w:r>
          </w:p>
        </w:tc>
        <w:tc>
          <w:tcPr>
            <w:tcW w:w="936" w:type="dxa"/>
          </w:tcPr>
          <w:p w14:paraId="3186AAB9" w14:textId="77777777" w:rsidR="00A31E1B" w:rsidRDefault="00000000">
            <w:pPr>
              <w:rPr>
                <w:rFonts w:hint="eastAsia"/>
              </w:rPr>
            </w:pPr>
            <w:r>
              <w:rPr>
                <w:sz w:val="16"/>
              </w:rPr>
              <w:t>上六</w:t>
            </w:r>
          </w:p>
        </w:tc>
        <w:tc>
          <w:tcPr>
            <w:tcW w:w="2952" w:type="dxa"/>
          </w:tcPr>
          <w:p w14:paraId="16504637" w14:textId="77777777" w:rsidR="00A31E1B" w:rsidRDefault="00000000">
            <w:pPr>
              <w:rPr>
                <w:rFonts w:hint="eastAsia"/>
              </w:rPr>
            </w:pPr>
            <w:r>
              <w:t>金圓券失敗</w:t>
            </w:r>
          </w:p>
        </w:tc>
        <w:tc>
          <w:tcPr>
            <w:tcW w:w="3168" w:type="dxa"/>
          </w:tcPr>
          <w:p w14:paraId="20A258A4" w14:textId="77777777" w:rsidR="00A31E1B" w:rsidRDefault="00000000">
            <w:pPr>
              <w:rPr>
                <w:rFonts w:hint="eastAsia"/>
              </w:rPr>
            </w:pPr>
            <w:r>
              <w:rPr>
                <w:sz w:val="16"/>
              </w:rPr>
              <w:t>只有儀式沒有實際承諾，應暫停決定</w:t>
            </w:r>
          </w:p>
        </w:tc>
      </w:tr>
      <w:tr w:rsidR="00A31E1B" w14:paraId="6BA4A500" w14:textId="77777777">
        <w:trPr>
          <w:jc w:val="center"/>
        </w:trPr>
        <w:tc>
          <w:tcPr>
            <w:tcW w:w="1224" w:type="dxa"/>
          </w:tcPr>
          <w:p w14:paraId="240E3CB0" w14:textId="77777777" w:rsidR="00A31E1B" w:rsidRDefault="00000000">
            <w:pPr>
              <w:rPr>
                <w:rFonts w:hint="eastAsia"/>
              </w:rPr>
            </w:pPr>
            <w:r>
              <w:rPr>
                <w:sz w:val="16"/>
              </w:rPr>
              <w:t xml:space="preserve">55 </w:t>
            </w:r>
            <w:r>
              <w:rPr>
                <w:sz w:val="16"/>
              </w:rPr>
              <w:t>豐</w:t>
            </w:r>
          </w:p>
        </w:tc>
        <w:tc>
          <w:tcPr>
            <w:tcW w:w="792" w:type="dxa"/>
          </w:tcPr>
          <w:p w14:paraId="513AFE6F" w14:textId="77777777" w:rsidR="00A31E1B" w:rsidRDefault="00000000">
            <w:pPr>
              <w:rPr>
                <w:rFonts w:hint="eastAsia"/>
              </w:rPr>
            </w:pPr>
            <w:r>
              <w:rPr>
                <w:sz w:val="16"/>
              </w:rPr>
              <w:t>325</w:t>
            </w:r>
          </w:p>
        </w:tc>
        <w:tc>
          <w:tcPr>
            <w:tcW w:w="936" w:type="dxa"/>
          </w:tcPr>
          <w:p w14:paraId="5F3FC1A3" w14:textId="77777777" w:rsidR="00A31E1B" w:rsidRDefault="00000000">
            <w:pPr>
              <w:rPr>
                <w:rFonts w:hint="eastAsia"/>
              </w:rPr>
            </w:pPr>
            <w:r>
              <w:rPr>
                <w:sz w:val="16"/>
              </w:rPr>
              <w:t>初九</w:t>
            </w:r>
          </w:p>
        </w:tc>
        <w:tc>
          <w:tcPr>
            <w:tcW w:w="2952" w:type="dxa"/>
          </w:tcPr>
          <w:p w14:paraId="2BF477D6" w14:textId="77777777" w:rsidR="00A31E1B" w:rsidRDefault="00000000">
            <w:pPr>
              <w:rPr>
                <w:rFonts w:hint="eastAsia"/>
              </w:rPr>
            </w:pPr>
            <w:r>
              <w:t>漢初財政充裕仍面對新支出　文景至漢武帝初年</w:t>
            </w:r>
          </w:p>
        </w:tc>
        <w:tc>
          <w:tcPr>
            <w:tcW w:w="3168" w:type="dxa"/>
          </w:tcPr>
          <w:p w14:paraId="5CA61C9D" w14:textId="77777777" w:rsidR="00A31E1B" w:rsidRDefault="00000000">
            <w:pPr>
              <w:rPr>
                <w:rFonts w:hint="eastAsia"/>
              </w:rPr>
            </w:pPr>
            <w:r>
              <w:rPr>
                <w:sz w:val="16"/>
              </w:rPr>
              <w:t>合作再順利也要重談長期安排｜</w:t>
            </w:r>
            <w:r>
              <w:rPr>
                <w:sz w:val="16"/>
              </w:rPr>
              <w:t>C → B</w:t>
            </w:r>
          </w:p>
        </w:tc>
      </w:tr>
      <w:tr w:rsidR="00A31E1B" w14:paraId="61D47BDB" w14:textId="77777777">
        <w:trPr>
          <w:jc w:val="center"/>
        </w:trPr>
        <w:tc>
          <w:tcPr>
            <w:tcW w:w="1224" w:type="dxa"/>
          </w:tcPr>
          <w:p w14:paraId="265AD568" w14:textId="77777777" w:rsidR="00A31E1B" w:rsidRDefault="00000000">
            <w:pPr>
              <w:rPr>
                <w:rFonts w:hint="eastAsia"/>
              </w:rPr>
            </w:pPr>
            <w:r>
              <w:rPr>
                <w:sz w:val="16"/>
              </w:rPr>
              <w:t xml:space="preserve">55 </w:t>
            </w:r>
            <w:r>
              <w:rPr>
                <w:sz w:val="16"/>
              </w:rPr>
              <w:t>豐</w:t>
            </w:r>
          </w:p>
        </w:tc>
        <w:tc>
          <w:tcPr>
            <w:tcW w:w="792" w:type="dxa"/>
          </w:tcPr>
          <w:p w14:paraId="05B9B98C" w14:textId="77777777" w:rsidR="00A31E1B" w:rsidRDefault="00000000">
            <w:pPr>
              <w:rPr>
                <w:rFonts w:hint="eastAsia"/>
              </w:rPr>
            </w:pPr>
            <w:r>
              <w:rPr>
                <w:sz w:val="16"/>
              </w:rPr>
              <w:t>326</w:t>
            </w:r>
          </w:p>
        </w:tc>
        <w:tc>
          <w:tcPr>
            <w:tcW w:w="936" w:type="dxa"/>
          </w:tcPr>
          <w:p w14:paraId="410FDD44" w14:textId="77777777" w:rsidR="00A31E1B" w:rsidRDefault="00000000">
            <w:pPr>
              <w:rPr>
                <w:rFonts w:hint="eastAsia"/>
              </w:rPr>
            </w:pPr>
            <w:r>
              <w:rPr>
                <w:sz w:val="16"/>
              </w:rPr>
              <w:t>六二</w:t>
            </w:r>
          </w:p>
        </w:tc>
        <w:tc>
          <w:tcPr>
            <w:tcW w:w="2952" w:type="dxa"/>
          </w:tcPr>
          <w:p w14:paraId="18A85664" w14:textId="77777777" w:rsidR="00A31E1B" w:rsidRDefault="00000000">
            <w:pPr>
              <w:rPr>
                <w:rFonts w:hint="eastAsia"/>
              </w:rPr>
            </w:pPr>
            <w:r>
              <w:t>上海中行抵制停兌</w:t>
            </w:r>
          </w:p>
        </w:tc>
        <w:tc>
          <w:tcPr>
            <w:tcW w:w="3168" w:type="dxa"/>
          </w:tcPr>
          <w:p w14:paraId="0D070842" w14:textId="77777777" w:rsidR="00A31E1B" w:rsidRDefault="00000000">
            <w:pPr>
              <w:rPr>
                <w:rFonts w:hint="eastAsia"/>
              </w:rPr>
            </w:pPr>
            <w:r>
              <w:rPr>
                <w:sz w:val="16"/>
              </w:rPr>
              <w:t>用可信行動穿過最初的疑慮</w:t>
            </w:r>
          </w:p>
        </w:tc>
      </w:tr>
      <w:tr w:rsidR="00A31E1B" w14:paraId="7481B328" w14:textId="77777777">
        <w:trPr>
          <w:jc w:val="center"/>
        </w:trPr>
        <w:tc>
          <w:tcPr>
            <w:tcW w:w="1224" w:type="dxa"/>
          </w:tcPr>
          <w:p w14:paraId="2FA05D05" w14:textId="77777777" w:rsidR="00A31E1B" w:rsidRDefault="00000000">
            <w:pPr>
              <w:rPr>
                <w:rFonts w:hint="eastAsia"/>
              </w:rPr>
            </w:pPr>
            <w:r>
              <w:rPr>
                <w:sz w:val="16"/>
              </w:rPr>
              <w:t xml:space="preserve">55 </w:t>
            </w:r>
            <w:r>
              <w:rPr>
                <w:sz w:val="16"/>
              </w:rPr>
              <w:t>豐</w:t>
            </w:r>
          </w:p>
        </w:tc>
        <w:tc>
          <w:tcPr>
            <w:tcW w:w="792" w:type="dxa"/>
          </w:tcPr>
          <w:p w14:paraId="361D6833" w14:textId="77777777" w:rsidR="00A31E1B" w:rsidRDefault="00000000">
            <w:pPr>
              <w:rPr>
                <w:rFonts w:hint="eastAsia"/>
              </w:rPr>
            </w:pPr>
            <w:r>
              <w:rPr>
                <w:sz w:val="16"/>
              </w:rPr>
              <w:t>327</w:t>
            </w:r>
          </w:p>
        </w:tc>
        <w:tc>
          <w:tcPr>
            <w:tcW w:w="936" w:type="dxa"/>
          </w:tcPr>
          <w:p w14:paraId="21334F23" w14:textId="77777777" w:rsidR="00A31E1B" w:rsidRDefault="00000000">
            <w:pPr>
              <w:rPr>
                <w:rFonts w:hint="eastAsia"/>
              </w:rPr>
            </w:pPr>
            <w:r>
              <w:rPr>
                <w:sz w:val="16"/>
              </w:rPr>
              <w:t>九三</w:t>
            </w:r>
          </w:p>
        </w:tc>
        <w:tc>
          <w:tcPr>
            <w:tcW w:w="2952" w:type="dxa"/>
          </w:tcPr>
          <w:p w14:paraId="486FA6B0" w14:textId="77777777" w:rsidR="00A31E1B" w:rsidRDefault="00000000">
            <w:pPr>
              <w:rPr>
                <w:rFonts w:hint="eastAsia"/>
              </w:rPr>
            </w:pPr>
            <w:r>
              <w:t>王莽改幣</w:t>
            </w:r>
          </w:p>
        </w:tc>
        <w:tc>
          <w:tcPr>
            <w:tcW w:w="3168" w:type="dxa"/>
          </w:tcPr>
          <w:p w14:paraId="7E5A97E2" w14:textId="77777777" w:rsidR="00A31E1B" w:rsidRDefault="00000000">
            <w:pPr>
              <w:rPr>
                <w:rFonts w:hint="eastAsia"/>
              </w:rPr>
            </w:pPr>
            <w:r>
              <w:rPr>
                <w:sz w:val="16"/>
              </w:rPr>
              <w:t>資訊太暗時不要做太大的承諾｜</w:t>
            </w:r>
            <w:r>
              <w:rPr>
                <w:sz w:val="16"/>
              </w:rPr>
              <w:t>B → B</w:t>
            </w:r>
          </w:p>
        </w:tc>
      </w:tr>
      <w:tr w:rsidR="00A31E1B" w14:paraId="42F50E79" w14:textId="77777777">
        <w:trPr>
          <w:jc w:val="center"/>
        </w:trPr>
        <w:tc>
          <w:tcPr>
            <w:tcW w:w="1224" w:type="dxa"/>
          </w:tcPr>
          <w:p w14:paraId="2EC301B0" w14:textId="77777777" w:rsidR="00A31E1B" w:rsidRDefault="00000000">
            <w:pPr>
              <w:rPr>
                <w:rFonts w:hint="eastAsia"/>
              </w:rPr>
            </w:pPr>
            <w:r>
              <w:rPr>
                <w:sz w:val="16"/>
              </w:rPr>
              <w:t xml:space="preserve">55 </w:t>
            </w:r>
            <w:r>
              <w:rPr>
                <w:sz w:val="16"/>
              </w:rPr>
              <w:t>豐</w:t>
            </w:r>
          </w:p>
        </w:tc>
        <w:tc>
          <w:tcPr>
            <w:tcW w:w="792" w:type="dxa"/>
          </w:tcPr>
          <w:p w14:paraId="0A249608" w14:textId="77777777" w:rsidR="00A31E1B" w:rsidRDefault="00000000">
            <w:pPr>
              <w:rPr>
                <w:rFonts w:hint="eastAsia"/>
              </w:rPr>
            </w:pPr>
            <w:r>
              <w:rPr>
                <w:sz w:val="16"/>
              </w:rPr>
              <w:t>328</w:t>
            </w:r>
          </w:p>
        </w:tc>
        <w:tc>
          <w:tcPr>
            <w:tcW w:w="936" w:type="dxa"/>
          </w:tcPr>
          <w:p w14:paraId="389C6342" w14:textId="77777777" w:rsidR="00A31E1B" w:rsidRDefault="00000000">
            <w:pPr>
              <w:rPr>
                <w:rFonts w:hint="eastAsia"/>
              </w:rPr>
            </w:pPr>
            <w:r>
              <w:rPr>
                <w:sz w:val="16"/>
              </w:rPr>
              <w:t>九四</w:t>
            </w:r>
          </w:p>
        </w:tc>
        <w:tc>
          <w:tcPr>
            <w:tcW w:w="2952" w:type="dxa"/>
          </w:tcPr>
          <w:p w14:paraId="6298B736" w14:textId="77777777" w:rsidR="00A31E1B" w:rsidRDefault="00000000">
            <w:pPr>
              <w:rPr>
                <w:rFonts w:hint="eastAsia"/>
              </w:rPr>
            </w:pPr>
            <w:r>
              <w:t>RCA</w:t>
            </w:r>
            <w:r>
              <w:t>技術引進</w:t>
            </w:r>
          </w:p>
        </w:tc>
        <w:tc>
          <w:tcPr>
            <w:tcW w:w="3168" w:type="dxa"/>
          </w:tcPr>
          <w:p w14:paraId="17B98376" w14:textId="77777777" w:rsidR="00A31E1B" w:rsidRDefault="00000000">
            <w:pPr>
              <w:rPr>
                <w:rFonts w:hint="eastAsia"/>
              </w:rPr>
            </w:pPr>
            <w:r>
              <w:rPr>
                <w:sz w:val="16"/>
              </w:rPr>
              <w:t>看見盲點就找懂行的人一起判斷｜</w:t>
            </w:r>
            <w:r>
              <w:rPr>
                <w:sz w:val="16"/>
              </w:rPr>
              <w:t>B → B</w:t>
            </w:r>
          </w:p>
        </w:tc>
      </w:tr>
      <w:tr w:rsidR="00A31E1B" w14:paraId="5C77612D" w14:textId="77777777">
        <w:trPr>
          <w:jc w:val="center"/>
        </w:trPr>
        <w:tc>
          <w:tcPr>
            <w:tcW w:w="1224" w:type="dxa"/>
          </w:tcPr>
          <w:p w14:paraId="4E39122C" w14:textId="77777777" w:rsidR="00A31E1B" w:rsidRDefault="00000000">
            <w:pPr>
              <w:rPr>
                <w:rFonts w:hint="eastAsia"/>
              </w:rPr>
            </w:pPr>
            <w:r>
              <w:rPr>
                <w:sz w:val="16"/>
              </w:rPr>
              <w:t xml:space="preserve">55 </w:t>
            </w:r>
            <w:r>
              <w:rPr>
                <w:sz w:val="16"/>
              </w:rPr>
              <w:t>豐</w:t>
            </w:r>
          </w:p>
        </w:tc>
        <w:tc>
          <w:tcPr>
            <w:tcW w:w="792" w:type="dxa"/>
          </w:tcPr>
          <w:p w14:paraId="7E7AF022" w14:textId="77777777" w:rsidR="00A31E1B" w:rsidRDefault="00000000">
            <w:pPr>
              <w:rPr>
                <w:rFonts w:hint="eastAsia"/>
              </w:rPr>
            </w:pPr>
            <w:r>
              <w:rPr>
                <w:sz w:val="16"/>
              </w:rPr>
              <w:t>329</w:t>
            </w:r>
          </w:p>
        </w:tc>
        <w:tc>
          <w:tcPr>
            <w:tcW w:w="936" w:type="dxa"/>
          </w:tcPr>
          <w:p w14:paraId="4D5B3380" w14:textId="77777777" w:rsidR="00A31E1B" w:rsidRDefault="00000000">
            <w:pPr>
              <w:rPr>
                <w:rFonts w:hint="eastAsia"/>
              </w:rPr>
            </w:pPr>
            <w:r>
              <w:rPr>
                <w:sz w:val="16"/>
              </w:rPr>
              <w:t>六五</w:t>
            </w:r>
          </w:p>
        </w:tc>
        <w:tc>
          <w:tcPr>
            <w:tcW w:w="2952" w:type="dxa"/>
          </w:tcPr>
          <w:p w14:paraId="3ED385C0" w14:textId="77777777" w:rsidR="00A31E1B" w:rsidRDefault="00000000">
            <w:pPr>
              <w:rPr>
                <w:rFonts w:hint="eastAsia"/>
              </w:rPr>
            </w:pPr>
            <w:r>
              <w:t>新竹科學園區</w:t>
            </w:r>
          </w:p>
        </w:tc>
        <w:tc>
          <w:tcPr>
            <w:tcW w:w="3168" w:type="dxa"/>
          </w:tcPr>
          <w:p w14:paraId="53BEDED5" w14:textId="77777777" w:rsidR="00A31E1B" w:rsidRDefault="00000000">
            <w:pPr>
              <w:rPr>
                <w:rFonts w:hint="eastAsia"/>
              </w:rPr>
            </w:pPr>
            <w:r>
              <w:rPr>
                <w:sz w:val="16"/>
              </w:rPr>
              <w:t>分享成果並確認誰持續維護｜</w:t>
            </w:r>
            <w:r>
              <w:rPr>
                <w:sz w:val="16"/>
              </w:rPr>
              <w:t>B → B</w:t>
            </w:r>
          </w:p>
        </w:tc>
      </w:tr>
      <w:tr w:rsidR="00A31E1B" w14:paraId="13682643" w14:textId="77777777">
        <w:trPr>
          <w:jc w:val="center"/>
        </w:trPr>
        <w:tc>
          <w:tcPr>
            <w:tcW w:w="1224" w:type="dxa"/>
          </w:tcPr>
          <w:p w14:paraId="6AD7E658" w14:textId="77777777" w:rsidR="00A31E1B" w:rsidRDefault="00000000">
            <w:pPr>
              <w:rPr>
                <w:rFonts w:hint="eastAsia"/>
              </w:rPr>
            </w:pPr>
            <w:r>
              <w:rPr>
                <w:sz w:val="16"/>
              </w:rPr>
              <w:t xml:space="preserve">55 </w:t>
            </w:r>
            <w:r>
              <w:rPr>
                <w:sz w:val="16"/>
              </w:rPr>
              <w:t>豐</w:t>
            </w:r>
          </w:p>
        </w:tc>
        <w:tc>
          <w:tcPr>
            <w:tcW w:w="792" w:type="dxa"/>
          </w:tcPr>
          <w:p w14:paraId="77ACA67E" w14:textId="77777777" w:rsidR="00A31E1B" w:rsidRDefault="00000000">
            <w:pPr>
              <w:rPr>
                <w:rFonts w:hint="eastAsia"/>
              </w:rPr>
            </w:pPr>
            <w:r>
              <w:rPr>
                <w:sz w:val="16"/>
              </w:rPr>
              <w:t>330</w:t>
            </w:r>
          </w:p>
        </w:tc>
        <w:tc>
          <w:tcPr>
            <w:tcW w:w="936" w:type="dxa"/>
          </w:tcPr>
          <w:p w14:paraId="357C1899" w14:textId="77777777" w:rsidR="00A31E1B" w:rsidRDefault="00000000">
            <w:pPr>
              <w:rPr>
                <w:rFonts w:hint="eastAsia"/>
              </w:rPr>
            </w:pPr>
            <w:r>
              <w:rPr>
                <w:sz w:val="16"/>
              </w:rPr>
              <w:t>上六</w:t>
            </w:r>
          </w:p>
        </w:tc>
        <w:tc>
          <w:tcPr>
            <w:tcW w:w="2952" w:type="dxa"/>
          </w:tcPr>
          <w:p w14:paraId="74C883EA" w14:textId="77777777" w:rsidR="00A31E1B" w:rsidRDefault="00000000">
            <w:pPr>
              <w:rPr>
                <w:rFonts w:hint="eastAsia"/>
              </w:rPr>
            </w:pPr>
            <w:r>
              <w:t>漢初國庫積累</w:t>
            </w:r>
          </w:p>
        </w:tc>
        <w:tc>
          <w:tcPr>
            <w:tcW w:w="3168" w:type="dxa"/>
          </w:tcPr>
          <w:p w14:paraId="4B799C25" w14:textId="77777777" w:rsidR="00A31E1B" w:rsidRDefault="00000000">
            <w:pPr>
              <w:rPr>
                <w:rFonts w:hint="eastAsia"/>
              </w:rPr>
            </w:pPr>
            <w:r>
              <w:rPr>
                <w:sz w:val="16"/>
              </w:rPr>
              <w:t>房子看似熱鬧卻沒人在場，要追問實況｜</w:t>
            </w:r>
            <w:r>
              <w:rPr>
                <w:sz w:val="16"/>
              </w:rPr>
              <w:t>C → B</w:t>
            </w:r>
          </w:p>
        </w:tc>
      </w:tr>
      <w:tr w:rsidR="00A31E1B" w14:paraId="18216387" w14:textId="77777777">
        <w:trPr>
          <w:jc w:val="center"/>
        </w:trPr>
        <w:tc>
          <w:tcPr>
            <w:tcW w:w="1224" w:type="dxa"/>
          </w:tcPr>
          <w:p w14:paraId="1D90A49F" w14:textId="77777777" w:rsidR="00A31E1B" w:rsidRDefault="00000000">
            <w:pPr>
              <w:rPr>
                <w:rFonts w:hint="eastAsia"/>
              </w:rPr>
            </w:pPr>
            <w:r>
              <w:rPr>
                <w:sz w:val="16"/>
              </w:rPr>
              <w:t xml:space="preserve">56 </w:t>
            </w:r>
            <w:r>
              <w:rPr>
                <w:sz w:val="16"/>
              </w:rPr>
              <w:t>旅</w:t>
            </w:r>
          </w:p>
        </w:tc>
        <w:tc>
          <w:tcPr>
            <w:tcW w:w="792" w:type="dxa"/>
          </w:tcPr>
          <w:p w14:paraId="510817CA" w14:textId="77777777" w:rsidR="00A31E1B" w:rsidRDefault="00000000">
            <w:pPr>
              <w:rPr>
                <w:rFonts w:hint="eastAsia"/>
              </w:rPr>
            </w:pPr>
            <w:r>
              <w:rPr>
                <w:sz w:val="16"/>
              </w:rPr>
              <w:t>331</w:t>
            </w:r>
          </w:p>
        </w:tc>
        <w:tc>
          <w:tcPr>
            <w:tcW w:w="936" w:type="dxa"/>
          </w:tcPr>
          <w:p w14:paraId="3E858AC8" w14:textId="77777777" w:rsidR="00A31E1B" w:rsidRDefault="00000000">
            <w:pPr>
              <w:rPr>
                <w:rFonts w:hint="eastAsia"/>
              </w:rPr>
            </w:pPr>
            <w:r>
              <w:rPr>
                <w:sz w:val="16"/>
              </w:rPr>
              <w:t>初六</w:t>
            </w:r>
          </w:p>
        </w:tc>
        <w:tc>
          <w:tcPr>
            <w:tcW w:w="2952" w:type="dxa"/>
          </w:tcPr>
          <w:p w14:paraId="2429F1CD" w14:textId="77777777" w:rsidR="00A31E1B" w:rsidRDefault="00000000">
            <w:pPr>
              <w:rPr>
                <w:rFonts w:hint="eastAsia"/>
              </w:rPr>
            </w:pPr>
            <w:r>
              <w:t>師史跨地經商須適應陌生環境　漢代</w:t>
            </w:r>
          </w:p>
        </w:tc>
        <w:tc>
          <w:tcPr>
            <w:tcW w:w="3168" w:type="dxa"/>
          </w:tcPr>
          <w:p w14:paraId="782E0276" w14:textId="77777777" w:rsidR="00A31E1B" w:rsidRDefault="00000000">
            <w:pPr>
              <w:rPr>
                <w:rFonts w:hint="eastAsia"/>
              </w:rPr>
            </w:pPr>
            <w:r>
              <w:rPr>
                <w:sz w:val="16"/>
              </w:rPr>
              <w:t>離鄉工作先抓住最必要的方向｜</w:t>
            </w:r>
            <w:r>
              <w:rPr>
                <w:sz w:val="16"/>
              </w:rPr>
              <w:t>B → B</w:t>
            </w:r>
          </w:p>
        </w:tc>
      </w:tr>
      <w:tr w:rsidR="00A31E1B" w14:paraId="4F35A27B" w14:textId="77777777">
        <w:trPr>
          <w:jc w:val="center"/>
        </w:trPr>
        <w:tc>
          <w:tcPr>
            <w:tcW w:w="1224" w:type="dxa"/>
          </w:tcPr>
          <w:p w14:paraId="53F3F2DB" w14:textId="77777777" w:rsidR="00A31E1B" w:rsidRDefault="00000000">
            <w:pPr>
              <w:rPr>
                <w:rFonts w:hint="eastAsia"/>
              </w:rPr>
            </w:pPr>
            <w:r>
              <w:rPr>
                <w:sz w:val="16"/>
              </w:rPr>
              <w:t xml:space="preserve">56 </w:t>
            </w:r>
            <w:r>
              <w:rPr>
                <w:sz w:val="16"/>
              </w:rPr>
              <w:t>旅</w:t>
            </w:r>
          </w:p>
        </w:tc>
        <w:tc>
          <w:tcPr>
            <w:tcW w:w="792" w:type="dxa"/>
          </w:tcPr>
          <w:p w14:paraId="50B899F8" w14:textId="77777777" w:rsidR="00A31E1B" w:rsidRDefault="00000000">
            <w:pPr>
              <w:rPr>
                <w:rFonts w:hint="eastAsia"/>
              </w:rPr>
            </w:pPr>
            <w:r>
              <w:rPr>
                <w:sz w:val="16"/>
              </w:rPr>
              <w:t>332</w:t>
            </w:r>
          </w:p>
        </w:tc>
        <w:tc>
          <w:tcPr>
            <w:tcW w:w="936" w:type="dxa"/>
          </w:tcPr>
          <w:p w14:paraId="54F793D6" w14:textId="77777777" w:rsidR="00A31E1B" w:rsidRDefault="00000000">
            <w:pPr>
              <w:rPr>
                <w:rFonts w:hint="eastAsia"/>
              </w:rPr>
            </w:pPr>
            <w:r>
              <w:rPr>
                <w:sz w:val="16"/>
              </w:rPr>
              <w:t>六二</w:t>
            </w:r>
          </w:p>
        </w:tc>
        <w:tc>
          <w:tcPr>
            <w:tcW w:w="2952" w:type="dxa"/>
          </w:tcPr>
          <w:p w14:paraId="38EF634A" w14:textId="77777777" w:rsidR="00A31E1B" w:rsidRDefault="00000000">
            <w:pPr>
              <w:rPr>
                <w:rFonts w:hint="eastAsia"/>
              </w:rPr>
            </w:pPr>
            <w:r>
              <w:t>師史跨地經商</w:t>
            </w:r>
          </w:p>
        </w:tc>
        <w:tc>
          <w:tcPr>
            <w:tcW w:w="3168" w:type="dxa"/>
          </w:tcPr>
          <w:p w14:paraId="52C0F2F6" w14:textId="77777777" w:rsidR="00A31E1B" w:rsidRDefault="00000000">
            <w:pPr>
              <w:rPr>
                <w:rFonts w:hint="eastAsia"/>
              </w:rPr>
            </w:pPr>
            <w:r>
              <w:rPr>
                <w:sz w:val="16"/>
              </w:rPr>
              <w:t>陌生地方要找可靠協助者</w:t>
            </w:r>
          </w:p>
        </w:tc>
      </w:tr>
      <w:tr w:rsidR="00A31E1B" w14:paraId="23F4990D" w14:textId="77777777">
        <w:trPr>
          <w:jc w:val="center"/>
        </w:trPr>
        <w:tc>
          <w:tcPr>
            <w:tcW w:w="1224" w:type="dxa"/>
          </w:tcPr>
          <w:p w14:paraId="57A71DBA" w14:textId="77777777" w:rsidR="00A31E1B" w:rsidRDefault="00000000">
            <w:pPr>
              <w:rPr>
                <w:rFonts w:hint="eastAsia"/>
              </w:rPr>
            </w:pPr>
            <w:r>
              <w:rPr>
                <w:sz w:val="16"/>
              </w:rPr>
              <w:t xml:space="preserve">56 </w:t>
            </w:r>
            <w:r>
              <w:rPr>
                <w:sz w:val="16"/>
              </w:rPr>
              <w:t>旅</w:t>
            </w:r>
          </w:p>
        </w:tc>
        <w:tc>
          <w:tcPr>
            <w:tcW w:w="792" w:type="dxa"/>
          </w:tcPr>
          <w:p w14:paraId="412C48A1" w14:textId="77777777" w:rsidR="00A31E1B" w:rsidRDefault="00000000">
            <w:pPr>
              <w:rPr>
                <w:rFonts w:hint="eastAsia"/>
              </w:rPr>
            </w:pPr>
            <w:r>
              <w:rPr>
                <w:sz w:val="16"/>
              </w:rPr>
              <w:t>333</w:t>
            </w:r>
          </w:p>
        </w:tc>
        <w:tc>
          <w:tcPr>
            <w:tcW w:w="936" w:type="dxa"/>
          </w:tcPr>
          <w:p w14:paraId="5AEB1D15" w14:textId="77777777" w:rsidR="00A31E1B" w:rsidRDefault="00000000">
            <w:pPr>
              <w:rPr>
                <w:rFonts w:hint="eastAsia"/>
              </w:rPr>
            </w:pPr>
            <w:r>
              <w:rPr>
                <w:sz w:val="16"/>
              </w:rPr>
              <w:t>九三</w:t>
            </w:r>
          </w:p>
        </w:tc>
        <w:tc>
          <w:tcPr>
            <w:tcW w:w="2952" w:type="dxa"/>
          </w:tcPr>
          <w:p w14:paraId="08C78B3E" w14:textId="77777777" w:rsidR="00A31E1B" w:rsidRDefault="00000000">
            <w:pPr>
              <w:rPr>
                <w:rFonts w:hint="eastAsia"/>
              </w:rPr>
            </w:pPr>
            <w:r>
              <w:t>漢武帝告緡</w:t>
            </w:r>
          </w:p>
        </w:tc>
        <w:tc>
          <w:tcPr>
            <w:tcW w:w="3168" w:type="dxa"/>
          </w:tcPr>
          <w:p w14:paraId="6A35907A" w14:textId="77777777" w:rsidR="00A31E1B" w:rsidRDefault="00000000">
            <w:pPr>
              <w:rPr>
                <w:rFonts w:hint="eastAsia"/>
              </w:rPr>
            </w:pPr>
            <w:r>
              <w:rPr>
                <w:sz w:val="16"/>
              </w:rPr>
              <w:t>傷害幫你的人會失去落腳處｜</w:t>
            </w:r>
            <w:r>
              <w:rPr>
                <w:sz w:val="16"/>
              </w:rPr>
              <w:t>C → B</w:t>
            </w:r>
          </w:p>
        </w:tc>
      </w:tr>
      <w:tr w:rsidR="00A31E1B" w14:paraId="4DD20E7D" w14:textId="77777777">
        <w:trPr>
          <w:jc w:val="center"/>
        </w:trPr>
        <w:tc>
          <w:tcPr>
            <w:tcW w:w="1224" w:type="dxa"/>
          </w:tcPr>
          <w:p w14:paraId="79A03D71" w14:textId="77777777" w:rsidR="00A31E1B" w:rsidRDefault="00000000">
            <w:pPr>
              <w:rPr>
                <w:rFonts w:hint="eastAsia"/>
              </w:rPr>
            </w:pPr>
            <w:r>
              <w:rPr>
                <w:sz w:val="16"/>
              </w:rPr>
              <w:t xml:space="preserve">56 </w:t>
            </w:r>
            <w:r>
              <w:rPr>
                <w:sz w:val="16"/>
              </w:rPr>
              <w:t>旅</w:t>
            </w:r>
          </w:p>
        </w:tc>
        <w:tc>
          <w:tcPr>
            <w:tcW w:w="792" w:type="dxa"/>
          </w:tcPr>
          <w:p w14:paraId="13622153" w14:textId="77777777" w:rsidR="00A31E1B" w:rsidRDefault="00000000">
            <w:pPr>
              <w:rPr>
                <w:rFonts w:hint="eastAsia"/>
              </w:rPr>
            </w:pPr>
            <w:r>
              <w:rPr>
                <w:sz w:val="16"/>
              </w:rPr>
              <w:t>334</w:t>
            </w:r>
          </w:p>
        </w:tc>
        <w:tc>
          <w:tcPr>
            <w:tcW w:w="936" w:type="dxa"/>
          </w:tcPr>
          <w:p w14:paraId="36A517A3" w14:textId="77777777" w:rsidR="00A31E1B" w:rsidRDefault="00000000">
            <w:pPr>
              <w:rPr>
                <w:rFonts w:hint="eastAsia"/>
              </w:rPr>
            </w:pPr>
            <w:r>
              <w:rPr>
                <w:sz w:val="16"/>
              </w:rPr>
              <w:t>九四</w:t>
            </w:r>
          </w:p>
        </w:tc>
        <w:tc>
          <w:tcPr>
            <w:tcW w:w="2952" w:type="dxa"/>
          </w:tcPr>
          <w:p w14:paraId="7688A1AD" w14:textId="77777777" w:rsidR="00A31E1B" w:rsidRDefault="00000000">
            <w:pPr>
              <w:rPr>
                <w:rFonts w:hint="eastAsia"/>
              </w:rPr>
            </w:pPr>
            <w:r>
              <w:t>卓氏遷蜀</w:t>
            </w:r>
          </w:p>
        </w:tc>
        <w:tc>
          <w:tcPr>
            <w:tcW w:w="3168" w:type="dxa"/>
          </w:tcPr>
          <w:p w14:paraId="72AF6567" w14:textId="77777777" w:rsidR="00A31E1B" w:rsidRDefault="00000000">
            <w:pPr>
              <w:rPr>
                <w:rFonts w:hint="eastAsia"/>
              </w:rPr>
            </w:pPr>
            <w:r>
              <w:rPr>
                <w:sz w:val="16"/>
              </w:rPr>
              <w:t>拿到資源仍要安排生活安全感</w:t>
            </w:r>
          </w:p>
        </w:tc>
      </w:tr>
      <w:tr w:rsidR="00A31E1B" w14:paraId="153D054E" w14:textId="77777777">
        <w:trPr>
          <w:jc w:val="center"/>
        </w:trPr>
        <w:tc>
          <w:tcPr>
            <w:tcW w:w="1224" w:type="dxa"/>
          </w:tcPr>
          <w:p w14:paraId="0E82A4CF" w14:textId="77777777" w:rsidR="00A31E1B" w:rsidRDefault="00000000">
            <w:pPr>
              <w:rPr>
                <w:rFonts w:hint="eastAsia"/>
              </w:rPr>
            </w:pPr>
            <w:r>
              <w:rPr>
                <w:sz w:val="16"/>
              </w:rPr>
              <w:t xml:space="preserve">56 </w:t>
            </w:r>
            <w:r>
              <w:rPr>
                <w:sz w:val="16"/>
              </w:rPr>
              <w:t>旅</w:t>
            </w:r>
          </w:p>
        </w:tc>
        <w:tc>
          <w:tcPr>
            <w:tcW w:w="792" w:type="dxa"/>
          </w:tcPr>
          <w:p w14:paraId="44F9530B" w14:textId="77777777" w:rsidR="00A31E1B" w:rsidRDefault="00000000">
            <w:pPr>
              <w:rPr>
                <w:rFonts w:hint="eastAsia"/>
              </w:rPr>
            </w:pPr>
            <w:r>
              <w:rPr>
                <w:sz w:val="16"/>
              </w:rPr>
              <w:t>335</w:t>
            </w:r>
          </w:p>
        </w:tc>
        <w:tc>
          <w:tcPr>
            <w:tcW w:w="936" w:type="dxa"/>
          </w:tcPr>
          <w:p w14:paraId="2BF3AF87" w14:textId="77777777" w:rsidR="00A31E1B" w:rsidRDefault="00000000">
            <w:pPr>
              <w:rPr>
                <w:rFonts w:hint="eastAsia"/>
              </w:rPr>
            </w:pPr>
            <w:r>
              <w:rPr>
                <w:sz w:val="16"/>
              </w:rPr>
              <w:t>六五</w:t>
            </w:r>
          </w:p>
        </w:tc>
        <w:tc>
          <w:tcPr>
            <w:tcW w:w="2952" w:type="dxa"/>
          </w:tcPr>
          <w:p w14:paraId="3EA1A26A" w14:textId="77777777" w:rsidR="00A31E1B" w:rsidRDefault="00000000">
            <w:pPr>
              <w:rPr>
                <w:rFonts w:hint="eastAsia"/>
              </w:rPr>
            </w:pPr>
            <w:r>
              <w:t>師史跨地經商・在外地靠可靠工作慢</w:t>
            </w:r>
          </w:p>
        </w:tc>
        <w:tc>
          <w:tcPr>
            <w:tcW w:w="3168" w:type="dxa"/>
          </w:tcPr>
          <w:p w14:paraId="59E08437" w14:textId="77777777" w:rsidR="00A31E1B" w:rsidRDefault="00000000">
            <w:pPr>
              <w:rPr>
                <w:rFonts w:hint="eastAsia"/>
              </w:rPr>
            </w:pPr>
            <w:r>
              <w:rPr>
                <w:sz w:val="16"/>
              </w:rPr>
              <w:t>在外地靠可靠工作慢慢建立聲譽｜</w:t>
            </w:r>
            <w:r>
              <w:rPr>
                <w:sz w:val="16"/>
              </w:rPr>
              <w:t>B → B</w:t>
            </w:r>
          </w:p>
        </w:tc>
      </w:tr>
      <w:tr w:rsidR="00A31E1B" w14:paraId="00708252" w14:textId="77777777">
        <w:trPr>
          <w:jc w:val="center"/>
        </w:trPr>
        <w:tc>
          <w:tcPr>
            <w:tcW w:w="1224" w:type="dxa"/>
          </w:tcPr>
          <w:p w14:paraId="61013436" w14:textId="77777777" w:rsidR="00A31E1B" w:rsidRDefault="00000000">
            <w:pPr>
              <w:rPr>
                <w:rFonts w:hint="eastAsia"/>
              </w:rPr>
            </w:pPr>
            <w:r>
              <w:rPr>
                <w:sz w:val="16"/>
              </w:rPr>
              <w:t xml:space="preserve">56 </w:t>
            </w:r>
            <w:r>
              <w:rPr>
                <w:sz w:val="16"/>
              </w:rPr>
              <w:t>旅</w:t>
            </w:r>
          </w:p>
        </w:tc>
        <w:tc>
          <w:tcPr>
            <w:tcW w:w="792" w:type="dxa"/>
          </w:tcPr>
          <w:p w14:paraId="063CE246" w14:textId="77777777" w:rsidR="00A31E1B" w:rsidRDefault="00000000">
            <w:pPr>
              <w:rPr>
                <w:rFonts w:hint="eastAsia"/>
              </w:rPr>
            </w:pPr>
            <w:r>
              <w:rPr>
                <w:sz w:val="16"/>
              </w:rPr>
              <w:t>336</w:t>
            </w:r>
          </w:p>
        </w:tc>
        <w:tc>
          <w:tcPr>
            <w:tcW w:w="936" w:type="dxa"/>
          </w:tcPr>
          <w:p w14:paraId="68C1450F" w14:textId="77777777" w:rsidR="00A31E1B" w:rsidRDefault="00000000">
            <w:pPr>
              <w:rPr>
                <w:rFonts w:hint="eastAsia"/>
              </w:rPr>
            </w:pPr>
            <w:r>
              <w:rPr>
                <w:sz w:val="16"/>
              </w:rPr>
              <w:t>上九</w:t>
            </w:r>
          </w:p>
        </w:tc>
        <w:tc>
          <w:tcPr>
            <w:tcW w:w="2952" w:type="dxa"/>
          </w:tcPr>
          <w:p w14:paraId="5983420A" w14:textId="77777777" w:rsidR="00A31E1B" w:rsidRDefault="00000000">
            <w:pPr>
              <w:rPr>
                <w:rFonts w:hint="eastAsia"/>
              </w:rPr>
            </w:pPr>
            <w:r>
              <w:t>烏氏倮的交易</w:t>
            </w:r>
          </w:p>
        </w:tc>
        <w:tc>
          <w:tcPr>
            <w:tcW w:w="3168" w:type="dxa"/>
          </w:tcPr>
          <w:p w14:paraId="1B896190" w14:textId="77777777" w:rsidR="00A31E1B" w:rsidRDefault="00000000">
            <w:pPr>
              <w:rPr>
                <w:rFonts w:hint="eastAsia"/>
              </w:rPr>
            </w:pPr>
            <w:r>
              <w:rPr>
                <w:sz w:val="16"/>
              </w:rPr>
              <w:t>暫時優勢不代表可以忽略他人｜</w:t>
            </w:r>
            <w:r>
              <w:rPr>
                <w:sz w:val="16"/>
              </w:rPr>
              <w:t>C → B</w:t>
            </w:r>
          </w:p>
        </w:tc>
      </w:tr>
    </w:tbl>
    <w:p w14:paraId="77442F52" w14:textId="77777777" w:rsidR="00A31E1B" w:rsidRDefault="00000000">
      <w:pPr>
        <w:pStyle w:val="21"/>
      </w:pPr>
      <w:r>
        <w:t>目錄｜第</w:t>
      </w:r>
      <w:r>
        <w:t>57–64</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A31E1B" w14:paraId="2AE1AC7E" w14:textId="77777777">
        <w:trPr>
          <w:jc w:val="center"/>
        </w:trPr>
        <w:tc>
          <w:tcPr>
            <w:tcW w:w="1224" w:type="dxa"/>
          </w:tcPr>
          <w:p w14:paraId="0DD84B17" w14:textId="77777777" w:rsidR="00A31E1B" w:rsidRDefault="00000000">
            <w:pPr>
              <w:rPr>
                <w:rFonts w:hint="eastAsia"/>
              </w:rPr>
            </w:pPr>
            <w:r>
              <w:rPr>
                <w:sz w:val="16"/>
              </w:rPr>
              <w:t>卦號</w:t>
            </w:r>
          </w:p>
        </w:tc>
        <w:tc>
          <w:tcPr>
            <w:tcW w:w="792" w:type="dxa"/>
          </w:tcPr>
          <w:p w14:paraId="3DC55865" w14:textId="77777777" w:rsidR="00A31E1B" w:rsidRDefault="00000000">
            <w:pPr>
              <w:rPr>
                <w:rFonts w:hint="eastAsia"/>
              </w:rPr>
            </w:pPr>
            <w:r>
              <w:rPr>
                <w:sz w:val="16"/>
              </w:rPr>
              <w:t>爻號</w:t>
            </w:r>
          </w:p>
        </w:tc>
        <w:tc>
          <w:tcPr>
            <w:tcW w:w="936" w:type="dxa"/>
          </w:tcPr>
          <w:p w14:paraId="56DCE685" w14:textId="77777777" w:rsidR="00A31E1B" w:rsidRDefault="00000000">
            <w:pPr>
              <w:rPr>
                <w:rFonts w:hint="eastAsia"/>
              </w:rPr>
            </w:pPr>
            <w:r>
              <w:rPr>
                <w:sz w:val="16"/>
              </w:rPr>
              <w:t>爻位</w:t>
            </w:r>
          </w:p>
        </w:tc>
        <w:tc>
          <w:tcPr>
            <w:tcW w:w="2952" w:type="dxa"/>
          </w:tcPr>
          <w:p w14:paraId="73844F42" w14:textId="77777777" w:rsidR="00A31E1B" w:rsidRDefault="00000000">
            <w:pPr>
              <w:rPr>
                <w:rFonts w:hint="eastAsia"/>
              </w:rPr>
            </w:pPr>
            <w:r>
              <w:rPr>
                <w:sz w:val="16"/>
              </w:rPr>
              <w:t>可辨識簡短標題</w:t>
            </w:r>
          </w:p>
        </w:tc>
        <w:tc>
          <w:tcPr>
            <w:tcW w:w="3168" w:type="dxa"/>
          </w:tcPr>
          <w:p w14:paraId="35E19A1A" w14:textId="77777777" w:rsidR="00A31E1B" w:rsidRDefault="00000000">
            <w:pPr>
              <w:rPr>
                <w:rFonts w:hint="eastAsia"/>
              </w:rPr>
            </w:pPr>
            <w:r>
              <w:rPr>
                <w:sz w:val="16"/>
              </w:rPr>
              <w:t>原有標題</w:t>
            </w:r>
          </w:p>
        </w:tc>
      </w:tr>
      <w:tr w:rsidR="00A31E1B" w14:paraId="3DA59EA4" w14:textId="77777777">
        <w:trPr>
          <w:jc w:val="center"/>
        </w:trPr>
        <w:tc>
          <w:tcPr>
            <w:tcW w:w="1224" w:type="dxa"/>
          </w:tcPr>
          <w:p w14:paraId="2EA31778" w14:textId="77777777" w:rsidR="00A31E1B" w:rsidRDefault="00000000">
            <w:pPr>
              <w:rPr>
                <w:rFonts w:hint="eastAsia"/>
              </w:rPr>
            </w:pPr>
            <w:r>
              <w:rPr>
                <w:sz w:val="16"/>
              </w:rPr>
              <w:t xml:space="preserve">57 </w:t>
            </w:r>
            <w:r>
              <w:rPr>
                <w:sz w:val="16"/>
              </w:rPr>
              <w:t>巽</w:t>
            </w:r>
          </w:p>
        </w:tc>
        <w:tc>
          <w:tcPr>
            <w:tcW w:w="792" w:type="dxa"/>
          </w:tcPr>
          <w:p w14:paraId="41C82B30" w14:textId="77777777" w:rsidR="00A31E1B" w:rsidRDefault="00000000">
            <w:pPr>
              <w:rPr>
                <w:rFonts w:hint="eastAsia"/>
              </w:rPr>
            </w:pPr>
            <w:r>
              <w:rPr>
                <w:sz w:val="16"/>
              </w:rPr>
              <w:t>337</w:t>
            </w:r>
          </w:p>
        </w:tc>
        <w:tc>
          <w:tcPr>
            <w:tcW w:w="936" w:type="dxa"/>
          </w:tcPr>
          <w:p w14:paraId="372DAD0D" w14:textId="77777777" w:rsidR="00A31E1B" w:rsidRDefault="00000000">
            <w:pPr>
              <w:rPr>
                <w:rFonts w:hint="eastAsia"/>
              </w:rPr>
            </w:pPr>
            <w:r>
              <w:rPr>
                <w:sz w:val="16"/>
              </w:rPr>
              <w:t>初六</w:t>
            </w:r>
          </w:p>
        </w:tc>
        <w:tc>
          <w:tcPr>
            <w:tcW w:w="2952" w:type="dxa"/>
          </w:tcPr>
          <w:p w14:paraId="6E5492AD" w14:textId="77777777" w:rsidR="00A31E1B" w:rsidRDefault="00000000">
            <w:pPr>
              <w:rPr>
                <w:rFonts w:hint="eastAsia"/>
              </w:rPr>
            </w:pPr>
            <w:r>
              <w:t>鄒忌藉生活觀察提醒齊王納諫</w:t>
            </w:r>
          </w:p>
        </w:tc>
        <w:tc>
          <w:tcPr>
            <w:tcW w:w="3168" w:type="dxa"/>
          </w:tcPr>
          <w:p w14:paraId="3D8BF793" w14:textId="77777777" w:rsidR="00A31E1B" w:rsidRDefault="00000000">
            <w:pPr>
              <w:rPr>
                <w:rFonts w:hint="eastAsia"/>
              </w:rPr>
            </w:pPr>
            <w:r>
              <w:rPr>
                <w:sz w:val="16"/>
              </w:rPr>
              <w:t>進退猶疑時列出真正在乎的條件｜</w:t>
            </w:r>
            <w:r>
              <w:rPr>
                <w:sz w:val="16"/>
              </w:rPr>
              <w:t>B → B</w:t>
            </w:r>
          </w:p>
        </w:tc>
      </w:tr>
      <w:tr w:rsidR="00A31E1B" w14:paraId="36BFAF3E" w14:textId="77777777">
        <w:trPr>
          <w:jc w:val="center"/>
        </w:trPr>
        <w:tc>
          <w:tcPr>
            <w:tcW w:w="1224" w:type="dxa"/>
          </w:tcPr>
          <w:p w14:paraId="15C3C40F" w14:textId="77777777" w:rsidR="00A31E1B" w:rsidRDefault="00000000">
            <w:pPr>
              <w:rPr>
                <w:rFonts w:hint="eastAsia"/>
              </w:rPr>
            </w:pPr>
            <w:r>
              <w:rPr>
                <w:sz w:val="16"/>
              </w:rPr>
              <w:t xml:space="preserve">57 </w:t>
            </w:r>
            <w:r>
              <w:rPr>
                <w:sz w:val="16"/>
              </w:rPr>
              <w:t>巽</w:t>
            </w:r>
          </w:p>
        </w:tc>
        <w:tc>
          <w:tcPr>
            <w:tcW w:w="792" w:type="dxa"/>
          </w:tcPr>
          <w:p w14:paraId="12453C0F" w14:textId="77777777" w:rsidR="00A31E1B" w:rsidRDefault="00000000">
            <w:pPr>
              <w:rPr>
                <w:rFonts w:hint="eastAsia"/>
              </w:rPr>
            </w:pPr>
            <w:r>
              <w:rPr>
                <w:sz w:val="16"/>
              </w:rPr>
              <w:t>338</w:t>
            </w:r>
          </w:p>
        </w:tc>
        <w:tc>
          <w:tcPr>
            <w:tcW w:w="936" w:type="dxa"/>
          </w:tcPr>
          <w:p w14:paraId="051DBF4E" w14:textId="77777777" w:rsidR="00A31E1B" w:rsidRDefault="00000000">
            <w:pPr>
              <w:rPr>
                <w:rFonts w:hint="eastAsia"/>
              </w:rPr>
            </w:pPr>
            <w:r>
              <w:rPr>
                <w:sz w:val="16"/>
              </w:rPr>
              <w:t>九二</w:t>
            </w:r>
          </w:p>
        </w:tc>
        <w:tc>
          <w:tcPr>
            <w:tcW w:w="2952" w:type="dxa"/>
          </w:tcPr>
          <w:p w14:paraId="6140BB1F" w14:textId="77777777" w:rsidR="00A31E1B" w:rsidRDefault="00000000">
            <w:pPr>
              <w:rPr>
                <w:rFonts w:hint="eastAsia"/>
              </w:rPr>
            </w:pPr>
            <w:r>
              <w:t>日昇昌票號</w:t>
            </w:r>
          </w:p>
        </w:tc>
        <w:tc>
          <w:tcPr>
            <w:tcW w:w="3168" w:type="dxa"/>
          </w:tcPr>
          <w:p w14:paraId="0B577F6A" w14:textId="77777777" w:rsidR="00A31E1B" w:rsidRDefault="00000000">
            <w:pPr>
              <w:rPr>
                <w:rFonts w:hint="eastAsia"/>
              </w:rPr>
            </w:pPr>
            <w:r>
              <w:rPr>
                <w:sz w:val="16"/>
              </w:rPr>
              <w:t>程序雖多也要有清楚目的｜</w:t>
            </w:r>
            <w:r>
              <w:rPr>
                <w:sz w:val="16"/>
              </w:rPr>
              <w:t>B → B</w:t>
            </w:r>
          </w:p>
        </w:tc>
      </w:tr>
      <w:tr w:rsidR="00A31E1B" w14:paraId="388794FB" w14:textId="77777777">
        <w:trPr>
          <w:jc w:val="center"/>
        </w:trPr>
        <w:tc>
          <w:tcPr>
            <w:tcW w:w="1224" w:type="dxa"/>
          </w:tcPr>
          <w:p w14:paraId="72B2BE07" w14:textId="77777777" w:rsidR="00A31E1B" w:rsidRDefault="00000000">
            <w:pPr>
              <w:rPr>
                <w:rFonts w:hint="eastAsia"/>
              </w:rPr>
            </w:pPr>
            <w:r>
              <w:rPr>
                <w:sz w:val="16"/>
              </w:rPr>
              <w:t xml:space="preserve">57 </w:t>
            </w:r>
            <w:r>
              <w:rPr>
                <w:sz w:val="16"/>
              </w:rPr>
              <w:t>巽</w:t>
            </w:r>
          </w:p>
        </w:tc>
        <w:tc>
          <w:tcPr>
            <w:tcW w:w="792" w:type="dxa"/>
          </w:tcPr>
          <w:p w14:paraId="4E3110F2" w14:textId="77777777" w:rsidR="00A31E1B" w:rsidRDefault="00000000">
            <w:pPr>
              <w:rPr>
                <w:rFonts w:hint="eastAsia"/>
              </w:rPr>
            </w:pPr>
            <w:r>
              <w:rPr>
                <w:sz w:val="16"/>
              </w:rPr>
              <w:t>339</w:t>
            </w:r>
          </w:p>
        </w:tc>
        <w:tc>
          <w:tcPr>
            <w:tcW w:w="936" w:type="dxa"/>
          </w:tcPr>
          <w:p w14:paraId="4B63FE3D" w14:textId="77777777" w:rsidR="00A31E1B" w:rsidRDefault="00000000">
            <w:pPr>
              <w:rPr>
                <w:rFonts w:hint="eastAsia"/>
              </w:rPr>
            </w:pPr>
            <w:r>
              <w:rPr>
                <w:sz w:val="16"/>
              </w:rPr>
              <w:t>九三</w:t>
            </w:r>
          </w:p>
        </w:tc>
        <w:tc>
          <w:tcPr>
            <w:tcW w:w="2952" w:type="dxa"/>
          </w:tcPr>
          <w:p w14:paraId="561D3A55" w14:textId="77777777" w:rsidR="00A31E1B" w:rsidRDefault="00000000">
            <w:pPr>
              <w:rPr>
                <w:rFonts w:hint="eastAsia"/>
              </w:rPr>
            </w:pPr>
            <w:r>
              <w:t>王莽改幣</w:t>
            </w:r>
          </w:p>
        </w:tc>
        <w:tc>
          <w:tcPr>
            <w:tcW w:w="3168" w:type="dxa"/>
          </w:tcPr>
          <w:p w14:paraId="3A53B65B" w14:textId="77777777" w:rsidR="00A31E1B" w:rsidRDefault="00000000">
            <w:pPr>
              <w:rPr>
                <w:rFonts w:hint="eastAsia"/>
              </w:rPr>
            </w:pPr>
            <w:r>
              <w:rPr>
                <w:sz w:val="16"/>
              </w:rPr>
              <w:t>一直退讓卻失去方向，要停下想｜</w:t>
            </w:r>
            <w:r>
              <w:rPr>
                <w:sz w:val="16"/>
              </w:rPr>
              <w:t>XLIFE-H57-L3</w:t>
            </w:r>
            <w:r>
              <w:rPr>
                <w:sz w:val="16"/>
              </w:rPr>
              <w:t>｜適切性</w:t>
            </w:r>
            <w:r>
              <w:rPr>
                <w:sz w:val="16"/>
              </w:rPr>
              <w:t xml:space="preserve"> A</w:t>
            </w:r>
          </w:p>
        </w:tc>
      </w:tr>
      <w:tr w:rsidR="00A31E1B" w14:paraId="2502BC82" w14:textId="77777777">
        <w:trPr>
          <w:jc w:val="center"/>
        </w:trPr>
        <w:tc>
          <w:tcPr>
            <w:tcW w:w="1224" w:type="dxa"/>
          </w:tcPr>
          <w:p w14:paraId="446B2571" w14:textId="77777777" w:rsidR="00A31E1B" w:rsidRDefault="00000000">
            <w:pPr>
              <w:rPr>
                <w:rFonts w:hint="eastAsia"/>
              </w:rPr>
            </w:pPr>
            <w:r>
              <w:rPr>
                <w:sz w:val="16"/>
              </w:rPr>
              <w:t xml:space="preserve">57 </w:t>
            </w:r>
            <w:r>
              <w:rPr>
                <w:sz w:val="16"/>
              </w:rPr>
              <w:t>巽</w:t>
            </w:r>
          </w:p>
        </w:tc>
        <w:tc>
          <w:tcPr>
            <w:tcW w:w="792" w:type="dxa"/>
          </w:tcPr>
          <w:p w14:paraId="5D884C19" w14:textId="77777777" w:rsidR="00A31E1B" w:rsidRDefault="00000000">
            <w:pPr>
              <w:rPr>
                <w:rFonts w:hint="eastAsia"/>
              </w:rPr>
            </w:pPr>
            <w:r>
              <w:rPr>
                <w:sz w:val="16"/>
              </w:rPr>
              <w:t>340</w:t>
            </w:r>
          </w:p>
        </w:tc>
        <w:tc>
          <w:tcPr>
            <w:tcW w:w="936" w:type="dxa"/>
          </w:tcPr>
          <w:p w14:paraId="50DC3213" w14:textId="77777777" w:rsidR="00A31E1B" w:rsidRDefault="00000000">
            <w:pPr>
              <w:rPr>
                <w:rFonts w:hint="eastAsia"/>
              </w:rPr>
            </w:pPr>
            <w:r>
              <w:rPr>
                <w:sz w:val="16"/>
              </w:rPr>
              <w:t>六四</w:t>
            </w:r>
          </w:p>
        </w:tc>
        <w:tc>
          <w:tcPr>
            <w:tcW w:w="2952" w:type="dxa"/>
          </w:tcPr>
          <w:p w14:paraId="2A79D852" w14:textId="77777777" w:rsidR="00A31E1B" w:rsidRDefault="00000000">
            <w:pPr>
              <w:rPr>
                <w:rFonts w:hint="eastAsia"/>
              </w:rPr>
            </w:pPr>
            <w:r>
              <w:t>聯電成立</w:t>
            </w:r>
          </w:p>
        </w:tc>
        <w:tc>
          <w:tcPr>
            <w:tcW w:w="3168" w:type="dxa"/>
          </w:tcPr>
          <w:p w14:paraId="1F6C9E54" w14:textId="77777777" w:rsidR="00A31E1B" w:rsidRDefault="00000000">
            <w:pPr>
              <w:rPr>
                <w:rFonts w:hint="eastAsia"/>
              </w:rPr>
            </w:pPr>
            <w:r>
              <w:rPr>
                <w:sz w:val="16"/>
              </w:rPr>
              <w:t>謹慎前進也要交出可見成果｜</w:t>
            </w:r>
            <w:r>
              <w:rPr>
                <w:sz w:val="16"/>
              </w:rPr>
              <w:t>B → B</w:t>
            </w:r>
          </w:p>
        </w:tc>
      </w:tr>
      <w:tr w:rsidR="00A31E1B" w14:paraId="1993F1D9" w14:textId="77777777">
        <w:trPr>
          <w:jc w:val="center"/>
        </w:trPr>
        <w:tc>
          <w:tcPr>
            <w:tcW w:w="1224" w:type="dxa"/>
          </w:tcPr>
          <w:p w14:paraId="75067F58" w14:textId="77777777" w:rsidR="00A31E1B" w:rsidRDefault="00000000">
            <w:pPr>
              <w:rPr>
                <w:rFonts w:hint="eastAsia"/>
              </w:rPr>
            </w:pPr>
            <w:r>
              <w:rPr>
                <w:sz w:val="16"/>
              </w:rPr>
              <w:t xml:space="preserve">57 </w:t>
            </w:r>
            <w:r>
              <w:rPr>
                <w:sz w:val="16"/>
              </w:rPr>
              <w:t>巽</w:t>
            </w:r>
          </w:p>
        </w:tc>
        <w:tc>
          <w:tcPr>
            <w:tcW w:w="792" w:type="dxa"/>
          </w:tcPr>
          <w:p w14:paraId="1550550C" w14:textId="77777777" w:rsidR="00A31E1B" w:rsidRDefault="00000000">
            <w:pPr>
              <w:rPr>
                <w:rFonts w:hint="eastAsia"/>
              </w:rPr>
            </w:pPr>
            <w:r>
              <w:rPr>
                <w:sz w:val="16"/>
              </w:rPr>
              <w:t>341</w:t>
            </w:r>
          </w:p>
        </w:tc>
        <w:tc>
          <w:tcPr>
            <w:tcW w:w="936" w:type="dxa"/>
          </w:tcPr>
          <w:p w14:paraId="45DB6D6C" w14:textId="77777777" w:rsidR="00A31E1B" w:rsidRDefault="00000000">
            <w:pPr>
              <w:rPr>
                <w:rFonts w:hint="eastAsia"/>
              </w:rPr>
            </w:pPr>
            <w:r>
              <w:rPr>
                <w:sz w:val="16"/>
              </w:rPr>
              <w:t>九五</w:t>
            </w:r>
          </w:p>
        </w:tc>
        <w:tc>
          <w:tcPr>
            <w:tcW w:w="2952" w:type="dxa"/>
          </w:tcPr>
          <w:p w14:paraId="0E01ADB1" w14:textId="77777777" w:rsidR="00A31E1B" w:rsidRDefault="00000000">
            <w:pPr>
              <w:rPr>
                <w:rFonts w:hint="eastAsia"/>
              </w:rPr>
            </w:pPr>
            <w:r>
              <w:t>廢兩改元</w:t>
            </w:r>
          </w:p>
        </w:tc>
        <w:tc>
          <w:tcPr>
            <w:tcW w:w="3168" w:type="dxa"/>
          </w:tcPr>
          <w:p w14:paraId="71711087" w14:textId="77777777" w:rsidR="00A31E1B" w:rsidRDefault="00000000">
            <w:pPr>
              <w:rPr>
                <w:rFonts w:hint="eastAsia"/>
              </w:rPr>
            </w:pPr>
            <w:r>
              <w:rPr>
                <w:sz w:val="16"/>
              </w:rPr>
              <w:t>角色穩定後訂清楚一致的標準｜</w:t>
            </w:r>
            <w:r>
              <w:rPr>
                <w:sz w:val="16"/>
              </w:rPr>
              <w:t>XLIFE-H57-L5</w:t>
            </w:r>
            <w:r>
              <w:rPr>
                <w:sz w:val="16"/>
              </w:rPr>
              <w:t>｜適切性</w:t>
            </w:r>
            <w:r>
              <w:rPr>
                <w:sz w:val="16"/>
              </w:rPr>
              <w:t xml:space="preserve"> A</w:t>
            </w:r>
          </w:p>
        </w:tc>
      </w:tr>
      <w:tr w:rsidR="00A31E1B" w14:paraId="03ABDD0A" w14:textId="77777777">
        <w:trPr>
          <w:jc w:val="center"/>
        </w:trPr>
        <w:tc>
          <w:tcPr>
            <w:tcW w:w="1224" w:type="dxa"/>
          </w:tcPr>
          <w:p w14:paraId="5BB1CD66" w14:textId="77777777" w:rsidR="00A31E1B" w:rsidRDefault="00000000">
            <w:pPr>
              <w:rPr>
                <w:rFonts w:hint="eastAsia"/>
              </w:rPr>
            </w:pPr>
            <w:r>
              <w:rPr>
                <w:sz w:val="16"/>
              </w:rPr>
              <w:t xml:space="preserve">57 </w:t>
            </w:r>
            <w:r>
              <w:rPr>
                <w:sz w:val="16"/>
              </w:rPr>
              <w:t>巽</w:t>
            </w:r>
          </w:p>
        </w:tc>
        <w:tc>
          <w:tcPr>
            <w:tcW w:w="792" w:type="dxa"/>
          </w:tcPr>
          <w:p w14:paraId="4F21AB67" w14:textId="77777777" w:rsidR="00A31E1B" w:rsidRDefault="00000000">
            <w:pPr>
              <w:rPr>
                <w:rFonts w:hint="eastAsia"/>
              </w:rPr>
            </w:pPr>
            <w:r>
              <w:rPr>
                <w:sz w:val="16"/>
              </w:rPr>
              <w:t>342</w:t>
            </w:r>
          </w:p>
        </w:tc>
        <w:tc>
          <w:tcPr>
            <w:tcW w:w="936" w:type="dxa"/>
          </w:tcPr>
          <w:p w14:paraId="59B97717" w14:textId="77777777" w:rsidR="00A31E1B" w:rsidRDefault="00000000">
            <w:pPr>
              <w:rPr>
                <w:rFonts w:hint="eastAsia"/>
              </w:rPr>
            </w:pPr>
            <w:r>
              <w:rPr>
                <w:sz w:val="16"/>
              </w:rPr>
              <w:t>上九</w:t>
            </w:r>
          </w:p>
        </w:tc>
        <w:tc>
          <w:tcPr>
            <w:tcW w:w="2952" w:type="dxa"/>
          </w:tcPr>
          <w:p w14:paraId="3B1AA40B" w14:textId="77777777" w:rsidR="00A31E1B" w:rsidRDefault="00000000">
            <w:pPr>
              <w:rPr>
                <w:rFonts w:hint="eastAsia"/>
              </w:rPr>
            </w:pPr>
            <w:r>
              <w:t>青苗法</w:t>
            </w:r>
          </w:p>
        </w:tc>
        <w:tc>
          <w:tcPr>
            <w:tcW w:w="3168" w:type="dxa"/>
          </w:tcPr>
          <w:p w14:paraId="0814090D" w14:textId="77777777" w:rsidR="00A31E1B" w:rsidRDefault="00000000">
            <w:pPr>
              <w:rPr>
                <w:rFonts w:hint="eastAsia"/>
              </w:rPr>
            </w:pPr>
            <w:r>
              <w:rPr>
                <w:sz w:val="16"/>
              </w:rPr>
              <w:t>只求討好而丟掉本領，該重新劃界｜</w:t>
            </w:r>
            <w:r>
              <w:rPr>
                <w:sz w:val="16"/>
              </w:rPr>
              <w:t>C → B</w:t>
            </w:r>
          </w:p>
        </w:tc>
      </w:tr>
      <w:tr w:rsidR="00A31E1B" w14:paraId="2DE39309" w14:textId="77777777">
        <w:trPr>
          <w:jc w:val="center"/>
        </w:trPr>
        <w:tc>
          <w:tcPr>
            <w:tcW w:w="1224" w:type="dxa"/>
          </w:tcPr>
          <w:p w14:paraId="734B8DA4" w14:textId="77777777" w:rsidR="00A31E1B" w:rsidRDefault="00000000">
            <w:pPr>
              <w:rPr>
                <w:rFonts w:hint="eastAsia"/>
              </w:rPr>
            </w:pPr>
            <w:r>
              <w:rPr>
                <w:sz w:val="16"/>
              </w:rPr>
              <w:t xml:space="preserve">58 </w:t>
            </w:r>
            <w:r>
              <w:rPr>
                <w:sz w:val="16"/>
              </w:rPr>
              <w:t>兌</w:t>
            </w:r>
          </w:p>
        </w:tc>
        <w:tc>
          <w:tcPr>
            <w:tcW w:w="792" w:type="dxa"/>
          </w:tcPr>
          <w:p w14:paraId="3485B195" w14:textId="77777777" w:rsidR="00A31E1B" w:rsidRDefault="00000000">
            <w:pPr>
              <w:rPr>
                <w:rFonts w:hint="eastAsia"/>
              </w:rPr>
            </w:pPr>
            <w:r>
              <w:rPr>
                <w:sz w:val="16"/>
              </w:rPr>
              <w:t>343</w:t>
            </w:r>
          </w:p>
        </w:tc>
        <w:tc>
          <w:tcPr>
            <w:tcW w:w="936" w:type="dxa"/>
          </w:tcPr>
          <w:p w14:paraId="07FA7547" w14:textId="77777777" w:rsidR="00A31E1B" w:rsidRDefault="00000000">
            <w:pPr>
              <w:rPr>
                <w:rFonts w:hint="eastAsia"/>
              </w:rPr>
            </w:pPr>
            <w:r>
              <w:rPr>
                <w:sz w:val="16"/>
              </w:rPr>
              <w:t>初九</w:t>
            </w:r>
          </w:p>
        </w:tc>
        <w:tc>
          <w:tcPr>
            <w:tcW w:w="2952" w:type="dxa"/>
          </w:tcPr>
          <w:p w14:paraId="2E71D799" w14:textId="77777777" w:rsidR="00A31E1B" w:rsidRDefault="00000000">
            <w:pPr>
              <w:rPr>
                <w:rFonts w:hint="eastAsia"/>
              </w:rPr>
            </w:pPr>
            <w:r>
              <w:t>鹽鐵會議把不同主張放在同一桌</w:t>
            </w:r>
          </w:p>
        </w:tc>
        <w:tc>
          <w:tcPr>
            <w:tcW w:w="3168" w:type="dxa"/>
          </w:tcPr>
          <w:p w14:paraId="6068C1E7" w14:textId="77777777" w:rsidR="00A31E1B" w:rsidRDefault="00000000">
            <w:pPr>
              <w:rPr>
                <w:rFonts w:hint="eastAsia"/>
              </w:rPr>
            </w:pPr>
            <w:r>
              <w:rPr>
                <w:sz w:val="16"/>
              </w:rPr>
              <w:t>溝通平和也要說出真實疑慮｜</w:t>
            </w:r>
            <w:r>
              <w:rPr>
                <w:sz w:val="16"/>
              </w:rPr>
              <w:t>B → B</w:t>
            </w:r>
          </w:p>
        </w:tc>
      </w:tr>
      <w:tr w:rsidR="00A31E1B" w14:paraId="61D6EBA3" w14:textId="77777777">
        <w:trPr>
          <w:jc w:val="center"/>
        </w:trPr>
        <w:tc>
          <w:tcPr>
            <w:tcW w:w="1224" w:type="dxa"/>
          </w:tcPr>
          <w:p w14:paraId="0E8C8B20" w14:textId="77777777" w:rsidR="00A31E1B" w:rsidRDefault="00000000">
            <w:pPr>
              <w:rPr>
                <w:rFonts w:hint="eastAsia"/>
              </w:rPr>
            </w:pPr>
            <w:r>
              <w:rPr>
                <w:sz w:val="16"/>
              </w:rPr>
              <w:t xml:space="preserve">58 </w:t>
            </w:r>
            <w:r>
              <w:rPr>
                <w:sz w:val="16"/>
              </w:rPr>
              <w:t>兌</w:t>
            </w:r>
          </w:p>
        </w:tc>
        <w:tc>
          <w:tcPr>
            <w:tcW w:w="792" w:type="dxa"/>
          </w:tcPr>
          <w:p w14:paraId="40C20FB6" w14:textId="77777777" w:rsidR="00A31E1B" w:rsidRDefault="00000000">
            <w:pPr>
              <w:rPr>
                <w:rFonts w:hint="eastAsia"/>
              </w:rPr>
            </w:pPr>
            <w:r>
              <w:rPr>
                <w:sz w:val="16"/>
              </w:rPr>
              <w:t>344</w:t>
            </w:r>
          </w:p>
        </w:tc>
        <w:tc>
          <w:tcPr>
            <w:tcW w:w="936" w:type="dxa"/>
          </w:tcPr>
          <w:p w14:paraId="6FE17EB9" w14:textId="77777777" w:rsidR="00A31E1B" w:rsidRDefault="00000000">
            <w:pPr>
              <w:rPr>
                <w:rFonts w:hint="eastAsia"/>
              </w:rPr>
            </w:pPr>
            <w:r>
              <w:rPr>
                <w:sz w:val="16"/>
              </w:rPr>
              <w:t>九二</w:t>
            </w:r>
          </w:p>
        </w:tc>
        <w:tc>
          <w:tcPr>
            <w:tcW w:w="2952" w:type="dxa"/>
          </w:tcPr>
          <w:p w14:paraId="38C77598" w14:textId="77777777" w:rsidR="00A31E1B" w:rsidRDefault="00000000">
            <w:pPr>
              <w:rPr>
                <w:rFonts w:hint="eastAsia"/>
              </w:rPr>
            </w:pPr>
            <w:r>
              <w:t>上海中行抵制停兌</w:t>
            </w:r>
          </w:p>
        </w:tc>
        <w:tc>
          <w:tcPr>
            <w:tcW w:w="3168" w:type="dxa"/>
          </w:tcPr>
          <w:p w14:paraId="56F721C2" w14:textId="77777777" w:rsidR="00A31E1B" w:rsidRDefault="00000000">
            <w:pPr>
              <w:rPr>
                <w:rFonts w:hint="eastAsia"/>
              </w:rPr>
            </w:pPr>
            <w:r>
              <w:rPr>
                <w:sz w:val="16"/>
              </w:rPr>
              <w:t>信任建立在可查核的日常承諾｜</w:t>
            </w:r>
            <w:r>
              <w:rPr>
                <w:sz w:val="16"/>
              </w:rPr>
              <w:t>XLIFE-H58-L2</w:t>
            </w:r>
            <w:r>
              <w:rPr>
                <w:sz w:val="16"/>
              </w:rPr>
              <w:t>｜適切性</w:t>
            </w:r>
            <w:r>
              <w:rPr>
                <w:sz w:val="16"/>
              </w:rPr>
              <w:t xml:space="preserve"> A</w:t>
            </w:r>
          </w:p>
        </w:tc>
      </w:tr>
      <w:tr w:rsidR="00A31E1B" w14:paraId="01F9E5F3" w14:textId="77777777">
        <w:trPr>
          <w:jc w:val="center"/>
        </w:trPr>
        <w:tc>
          <w:tcPr>
            <w:tcW w:w="1224" w:type="dxa"/>
          </w:tcPr>
          <w:p w14:paraId="0D1AB618" w14:textId="77777777" w:rsidR="00A31E1B" w:rsidRDefault="00000000">
            <w:pPr>
              <w:rPr>
                <w:rFonts w:hint="eastAsia"/>
              </w:rPr>
            </w:pPr>
            <w:r>
              <w:rPr>
                <w:sz w:val="16"/>
              </w:rPr>
              <w:t xml:space="preserve">58 </w:t>
            </w:r>
            <w:r>
              <w:rPr>
                <w:sz w:val="16"/>
              </w:rPr>
              <w:t>兌</w:t>
            </w:r>
          </w:p>
        </w:tc>
        <w:tc>
          <w:tcPr>
            <w:tcW w:w="792" w:type="dxa"/>
          </w:tcPr>
          <w:p w14:paraId="54C85D15" w14:textId="77777777" w:rsidR="00A31E1B" w:rsidRDefault="00000000">
            <w:pPr>
              <w:rPr>
                <w:rFonts w:hint="eastAsia"/>
              </w:rPr>
            </w:pPr>
            <w:r>
              <w:rPr>
                <w:sz w:val="16"/>
              </w:rPr>
              <w:t>345</w:t>
            </w:r>
          </w:p>
        </w:tc>
        <w:tc>
          <w:tcPr>
            <w:tcW w:w="936" w:type="dxa"/>
          </w:tcPr>
          <w:p w14:paraId="25A7C878" w14:textId="77777777" w:rsidR="00A31E1B" w:rsidRDefault="00000000">
            <w:pPr>
              <w:rPr>
                <w:rFonts w:hint="eastAsia"/>
              </w:rPr>
            </w:pPr>
            <w:r>
              <w:rPr>
                <w:sz w:val="16"/>
              </w:rPr>
              <w:t>六三</w:t>
            </w:r>
          </w:p>
        </w:tc>
        <w:tc>
          <w:tcPr>
            <w:tcW w:w="2952" w:type="dxa"/>
          </w:tcPr>
          <w:p w14:paraId="30C27544" w14:textId="77777777" w:rsidR="00A31E1B" w:rsidRDefault="00000000">
            <w:pPr>
              <w:rPr>
                <w:rFonts w:hint="eastAsia"/>
              </w:rPr>
            </w:pPr>
            <w:r>
              <w:t>青苗法</w:t>
            </w:r>
          </w:p>
        </w:tc>
        <w:tc>
          <w:tcPr>
            <w:tcW w:w="3168" w:type="dxa"/>
          </w:tcPr>
          <w:p w14:paraId="2F198B18" w14:textId="77777777" w:rsidR="00A31E1B" w:rsidRDefault="00000000">
            <w:pPr>
              <w:rPr>
                <w:rFonts w:hint="eastAsia"/>
              </w:rPr>
            </w:pPr>
            <w:r>
              <w:rPr>
                <w:sz w:val="16"/>
              </w:rPr>
              <w:t>討好別人卻不符合自身角色，應調整｜</w:t>
            </w:r>
            <w:r>
              <w:rPr>
                <w:sz w:val="16"/>
              </w:rPr>
              <w:t>B → B</w:t>
            </w:r>
          </w:p>
        </w:tc>
      </w:tr>
      <w:tr w:rsidR="00A31E1B" w14:paraId="570AF5B8" w14:textId="77777777">
        <w:trPr>
          <w:jc w:val="center"/>
        </w:trPr>
        <w:tc>
          <w:tcPr>
            <w:tcW w:w="1224" w:type="dxa"/>
          </w:tcPr>
          <w:p w14:paraId="6AF740AA" w14:textId="77777777" w:rsidR="00A31E1B" w:rsidRDefault="00000000">
            <w:pPr>
              <w:rPr>
                <w:rFonts w:hint="eastAsia"/>
              </w:rPr>
            </w:pPr>
            <w:r>
              <w:rPr>
                <w:sz w:val="16"/>
              </w:rPr>
              <w:t xml:space="preserve">58 </w:t>
            </w:r>
            <w:r>
              <w:rPr>
                <w:sz w:val="16"/>
              </w:rPr>
              <w:t>兌</w:t>
            </w:r>
          </w:p>
        </w:tc>
        <w:tc>
          <w:tcPr>
            <w:tcW w:w="792" w:type="dxa"/>
          </w:tcPr>
          <w:p w14:paraId="2A78AC1A" w14:textId="77777777" w:rsidR="00A31E1B" w:rsidRDefault="00000000">
            <w:pPr>
              <w:rPr>
                <w:rFonts w:hint="eastAsia"/>
              </w:rPr>
            </w:pPr>
            <w:r>
              <w:rPr>
                <w:sz w:val="16"/>
              </w:rPr>
              <w:t>346</w:t>
            </w:r>
          </w:p>
        </w:tc>
        <w:tc>
          <w:tcPr>
            <w:tcW w:w="936" w:type="dxa"/>
          </w:tcPr>
          <w:p w14:paraId="726F330A" w14:textId="77777777" w:rsidR="00A31E1B" w:rsidRDefault="00000000">
            <w:pPr>
              <w:rPr>
                <w:rFonts w:hint="eastAsia"/>
              </w:rPr>
            </w:pPr>
            <w:r>
              <w:rPr>
                <w:sz w:val="16"/>
              </w:rPr>
              <w:t>九四</w:t>
            </w:r>
          </w:p>
        </w:tc>
        <w:tc>
          <w:tcPr>
            <w:tcW w:w="2952" w:type="dxa"/>
          </w:tcPr>
          <w:p w14:paraId="2F05FF6B" w14:textId="77777777" w:rsidR="00A31E1B" w:rsidRDefault="00000000">
            <w:pPr>
              <w:rPr>
                <w:rFonts w:hint="eastAsia"/>
              </w:rPr>
            </w:pPr>
            <w:r>
              <w:t>加入</w:t>
            </w:r>
            <w:r>
              <w:t>WTO</w:t>
            </w:r>
          </w:p>
        </w:tc>
        <w:tc>
          <w:tcPr>
            <w:tcW w:w="3168" w:type="dxa"/>
          </w:tcPr>
          <w:p w14:paraId="14247E38" w14:textId="77777777" w:rsidR="00A31E1B" w:rsidRDefault="00000000">
            <w:pPr>
              <w:rPr>
                <w:rFonts w:hint="eastAsia"/>
              </w:rPr>
            </w:pPr>
            <w:r>
              <w:rPr>
                <w:sz w:val="16"/>
              </w:rPr>
              <w:t>談判分清可妥協與不可妥協的事｜</w:t>
            </w:r>
            <w:r>
              <w:rPr>
                <w:sz w:val="16"/>
              </w:rPr>
              <w:t>B → B</w:t>
            </w:r>
          </w:p>
        </w:tc>
      </w:tr>
      <w:tr w:rsidR="00A31E1B" w14:paraId="7512C306" w14:textId="77777777">
        <w:trPr>
          <w:jc w:val="center"/>
        </w:trPr>
        <w:tc>
          <w:tcPr>
            <w:tcW w:w="1224" w:type="dxa"/>
          </w:tcPr>
          <w:p w14:paraId="5A8189B4" w14:textId="77777777" w:rsidR="00A31E1B" w:rsidRDefault="00000000">
            <w:pPr>
              <w:rPr>
                <w:rFonts w:hint="eastAsia"/>
              </w:rPr>
            </w:pPr>
            <w:r>
              <w:rPr>
                <w:sz w:val="16"/>
              </w:rPr>
              <w:t xml:space="preserve">58 </w:t>
            </w:r>
            <w:r>
              <w:rPr>
                <w:sz w:val="16"/>
              </w:rPr>
              <w:t>兌</w:t>
            </w:r>
          </w:p>
        </w:tc>
        <w:tc>
          <w:tcPr>
            <w:tcW w:w="792" w:type="dxa"/>
          </w:tcPr>
          <w:p w14:paraId="368CB3E1" w14:textId="77777777" w:rsidR="00A31E1B" w:rsidRDefault="00000000">
            <w:pPr>
              <w:rPr>
                <w:rFonts w:hint="eastAsia"/>
              </w:rPr>
            </w:pPr>
            <w:r>
              <w:rPr>
                <w:sz w:val="16"/>
              </w:rPr>
              <w:t>347</w:t>
            </w:r>
          </w:p>
        </w:tc>
        <w:tc>
          <w:tcPr>
            <w:tcW w:w="936" w:type="dxa"/>
          </w:tcPr>
          <w:p w14:paraId="4EDD9162" w14:textId="77777777" w:rsidR="00A31E1B" w:rsidRDefault="00000000">
            <w:pPr>
              <w:rPr>
                <w:rFonts w:hint="eastAsia"/>
              </w:rPr>
            </w:pPr>
            <w:r>
              <w:rPr>
                <w:sz w:val="16"/>
              </w:rPr>
              <w:t>九五</w:t>
            </w:r>
          </w:p>
        </w:tc>
        <w:tc>
          <w:tcPr>
            <w:tcW w:w="2952" w:type="dxa"/>
          </w:tcPr>
          <w:p w14:paraId="251F43DB" w14:textId="77777777" w:rsidR="00A31E1B" w:rsidRDefault="00000000">
            <w:pPr>
              <w:rPr>
                <w:rFonts w:hint="eastAsia"/>
              </w:rPr>
            </w:pPr>
            <w:r>
              <w:t>金圓券失敗</w:t>
            </w:r>
          </w:p>
        </w:tc>
        <w:tc>
          <w:tcPr>
            <w:tcW w:w="3168" w:type="dxa"/>
          </w:tcPr>
          <w:p w14:paraId="3B7AE793" w14:textId="77777777" w:rsidR="00A31E1B" w:rsidRDefault="00000000">
            <w:pPr>
              <w:rPr>
                <w:rFonts w:hint="eastAsia"/>
              </w:rPr>
            </w:pPr>
            <w:r>
              <w:rPr>
                <w:sz w:val="16"/>
              </w:rPr>
              <w:t>握有決定權時警覺美好空話｜</w:t>
            </w:r>
            <w:r>
              <w:rPr>
                <w:sz w:val="16"/>
              </w:rPr>
              <w:t>XLIFE-H58-L5</w:t>
            </w:r>
            <w:r>
              <w:rPr>
                <w:sz w:val="16"/>
              </w:rPr>
              <w:t>｜適切性</w:t>
            </w:r>
            <w:r>
              <w:rPr>
                <w:sz w:val="16"/>
              </w:rPr>
              <w:t xml:space="preserve"> A</w:t>
            </w:r>
          </w:p>
        </w:tc>
      </w:tr>
      <w:tr w:rsidR="00A31E1B" w14:paraId="4BCBEEB1" w14:textId="77777777">
        <w:trPr>
          <w:jc w:val="center"/>
        </w:trPr>
        <w:tc>
          <w:tcPr>
            <w:tcW w:w="1224" w:type="dxa"/>
          </w:tcPr>
          <w:p w14:paraId="6BD0A81A" w14:textId="77777777" w:rsidR="00A31E1B" w:rsidRDefault="00000000">
            <w:pPr>
              <w:rPr>
                <w:rFonts w:hint="eastAsia"/>
              </w:rPr>
            </w:pPr>
            <w:r>
              <w:rPr>
                <w:sz w:val="16"/>
              </w:rPr>
              <w:t xml:space="preserve">58 </w:t>
            </w:r>
            <w:r>
              <w:rPr>
                <w:sz w:val="16"/>
              </w:rPr>
              <w:t>兌</w:t>
            </w:r>
          </w:p>
        </w:tc>
        <w:tc>
          <w:tcPr>
            <w:tcW w:w="792" w:type="dxa"/>
          </w:tcPr>
          <w:p w14:paraId="3ECDCF14" w14:textId="77777777" w:rsidR="00A31E1B" w:rsidRDefault="00000000">
            <w:pPr>
              <w:rPr>
                <w:rFonts w:hint="eastAsia"/>
              </w:rPr>
            </w:pPr>
            <w:r>
              <w:rPr>
                <w:sz w:val="16"/>
              </w:rPr>
              <w:t>348</w:t>
            </w:r>
          </w:p>
        </w:tc>
        <w:tc>
          <w:tcPr>
            <w:tcW w:w="936" w:type="dxa"/>
          </w:tcPr>
          <w:p w14:paraId="788DFFD0" w14:textId="77777777" w:rsidR="00A31E1B" w:rsidRDefault="00000000">
            <w:pPr>
              <w:rPr>
                <w:rFonts w:hint="eastAsia"/>
              </w:rPr>
            </w:pPr>
            <w:r>
              <w:rPr>
                <w:sz w:val="16"/>
              </w:rPr>
              <w:t>上六</w:t>
            </w:r>
          </w:p>
        </w:tc>
        <w:tc>
          <w:tcPr>
            <w:tcW w:w="2952" w:type="dxa"/>
          </w:tcPr>
          <w:p w14:paraId="7A9BCEB0" w14:textId="77777777" w:rsidR="00A31E1B" w:rsidRDefault="00000000">
            <w:pPr>
              <w:rPr>
                <w:rFonts w:hint="eastAsia"/>
              </w:rPr>
            </w:pPr>
            <w:r>
              <w:t>漢武帝告緡</w:t>
            </w:r>
          </w:p>
        </w:tc>
        <w:tc>
          <w:tcPr>
            <w:tcW w:w="3168" w:type="dxa"/>
          </w:tcPr>
          <w:p w14:paraId="46552727" w14:textId="77777777" w:rsidR="00A31E1B" w:rsidRDefault="00000000">
            <w:pPr>
              <w:rPr>
                <w:rFonts w:hint="eastAsia"/>
              </w:rPr>
            </w:pPr>
            <w:r>
              <w:rPr>
                <w:sz w:val="16"/>
              </w:rPr>
              <w:t>被好處吸引時檢查長遠代價｜</w:t>
            </w:r>
            <w:r>
              <w:rPr>
                <w:sz w:val="16"/>
              </w:rPr>
              <w:t>XLIFE-H58-L6</w:t>
            </w:r>
            <w:r>
              <w:rPr>
                <w:sz w:val="16"/>
              </w:rPr>
              <w:t>｜適切性</w:t>
            </w:r>
            <w:r>
              <w:rPr>
                <w:sz w:val="16"/>
              </w:rPr>
              <w:t xml:space="preserve"> A</w:t>
            </w:r>
          </w:p>
        </w:tc>
      </w:tr>
      <w:tr w:rsidR="00A31E1B" w14:paraId="1778620C" w14:textId="77777777">
        <w:trPr>
          <w:jc w:val="center"/>
        </w:trPr>
        <w:tc>
          <w:tcPr>
            <w:tcW w:w="1224" w:type="dxa"/>
          </w:tcPr>
          <w:p w14:paraId="6990C8E0" w14:textId="77777777" w:rsidR="00A31E1B" w:rsidRDefault="00000000">
            <w:pPr>
              <w:rPr>
                <w:rFonts w:hint="eastAsia"/>
              </w:rPr>
            </w:pPr>
            <w:r>
              <w:rPr>
                <w:sz w:val="16"/>
              </w:rPr>
              <w:t xml:space="preserve">59 </w:t>
            </w:r>
            <w:r>
              <w:rPr>
                <w:sz w:val="16"/>
              </w:rPr>
              <w:t>渙</w:t>
            </w:r>
          </w:p>
        </w:tc>
        <w:tc>
          <w:tcPr>
            <w:tcW w:w="792" w:type="dxa"/>
          </w:tcPr>
          <w:p w14:paraId="72772BA3" w14:textId="77777777" w:rsidR="00A31E1B" w:rsidRDefault="00000000">
            <w:pPr>
              <w:rPr>
                <w:rFonts w:hint="eastAsia"/>
              </w:rPr>
            </w:pPr>
            <w:r>
              <w:rPr>
                <w:sz w:val="16"/>
              </w:rPr>
              <w:t>349</w:t>
            </w:r>
          </w:p>
        </w:tc>
        <w:tc>
          <w:tcPr>
            <w:tcW w:w="936" w:type="dxa"/>
          </w:tcPr>
          <w:p w14:paraId="60D20C7E" w14:textId="77777777" w:rsidR="00A31E1B" w:rsidRDefault="00000000">
            <w:pPr>
              <w:rPr>
                <w:rFonts w:hint="eastAsia"/>
              </w:rPr>
            </w:pPr>
            <w:r>
              <w:rPr>
                <w:sz w:val="16"/>
              </w:rPr>
              <w:t>初六</w:t>
            </w:r>
          </w:p>
        </w:tc>
        <w:tc>
          <w:tcPr>
            <w:tcW w:w="2952" w:type="dxa"/>
          </w:tcPr>
          <w:p w14:paraId="75361669" w14:textId="77777777" w:rsidR="00A31E1B" w:rsidRDefault="00000000">
            <w:pPr>
              <w:rPr>
                <w:rFonts w:hint="eastAsia"/>
              </w:rPr>
            </w:pPr>
            <w:r>
              <w:t>法幣改革整合分散支付制度</w:t>
            </w:r>
          </w:p>
        </w:tc>
        <w:tc>
          <w:tcPr>
            <w:tcW w:w="3168" w:type="dxa"/>
          </w:tcPr>
          <w:p w14:paraId="3706B5C7" w14:textId="77777777" w:rsidR="00A31E1B" w:rsidRDefault="00000000">
            <w:pPr>
              <w:rPr>
                <w:rFonts w:hint="eastAsia"/>
              </w:rPr>
            </w:pPr>
            <w:r>
              <w:rPr>
                <w:sz w:val="16"/>
              </w:rPr>
              <w:t>混亂初起時先找能支援的人｜</w:t>
            </w:r>
            <w:r>
              <w:rPr>
                <w:sz w:val="16"/>
              </w:rPr>
              <w:t>B → B</w:t>
            </w:r>
          </w:p>
        </w:tc>
      </w:tr>
      <w:tr w:rsidR="00A31E1B" w14:paraId="13C77F05" w14:textId="77777777">
        <w:trPr>
          <w:jc w:val="center"/>
        </w:trPr>
        <w:tc>
          <w:tcPr>
            <w:tcW w:w="1224" w:type="dxa"/>
          </w:tcPr>
          <w:p w14:paraId="0056162B" w14:textId="77777777" w:rsidR="00A31E1B" w:rsidRDefault="00000000">
            <w:pPr>
              <w:rPr>
                <w:rFonts w:hint="eastAsia"/>
              </w:rPr>
            </w:pPr>
            <w:r>
              <w:rPr>
                <w:sz w:val="16"/>
              </w:rPr>
              <w:t xml:space="preserve">59 </w:t>
            </w:r>
            <w:r>
              <w:rPr>
                <w:sz w:val="16"/>
              </w:rPr>
              <w:t>渙</w:t>
            </w:r>
          </w:p>
        </w:tc>
        <w:tc>
          <w:tcPr>
            <w:tcW w:w="792" w:type="dxa"/>
          </w:tcPr>
          <w:p w14:paraId="019D1EC1" w14:textId="77777777" w:rsidR="00A31E1B" w:rsidRDefault="00000000">
            <w:pPr>
              <w:rPr>
                <w:rFonts w:hint="eastAsia"/>
              </w:rPr>
            </w:pPr>
            <w:r>
              <w:rPr>
                <w:sz w:val="16"/>
              </w:rPr>
              <w:t>350</w:t>
            </w:r>
          </w:p>
        </w:tc>
        <w:tc>
          <w:tcPr>
            <w:tcW w:w="936" w:type="dxa"/>
          </w:tcPr>
          <w:p w14:paraId="03B18F43" w14:textId="77777777" w:rsidR="00A31E1B" w:rsidRDefault="00000000">
            <w:pPr>
              <w:rPr>
                <w:rFonts w:hint="eastAsia"/>
              </w:rPr>
            </w:pPr>
            <w:r>
              <w:rPr>
                <w:sz w:val="16"/>
              </w:rPr>
              <w:t>九二</w:t>
            </w:r>
          </w:p>
        </w:tc>
        <w:tc>
          <w:tcPr>
            <w:tcW w:w="2952" w:type="dxa"/>
          </w:tcPr>
          <w:p w14:paraId="4DD1A138" w14:textId="77777777" w:rsidR="00A31E1B" w:rsidRDefault="00000000">
            <w:pPr>
              <w:rPr>
                <w:rFonts w:hint="eastAsia"/>
              </w:rPr>
            </w:pPr>
            <w:r>
              <w:t>常平倉</w:t>
            </w:r>
          </w:p>
        </w:tc>
        <w:tc>
          <w:tcPr>
            <w:tcW w:w="3168" w:type="dxa"/>
          </w:tcPr>
          <w:p w14:paraId="7E22B004" w14:textId="77777777" w:rsidR="00A31E1B" w:rsidRDefault="00000000">
            <w:pPr>
              <w:rPr>
                <w:rFonts w:hint="eastAsia"/>
              </w:rPr>
            </w:pPr>
            <w:r>
              <w:rPr>
                <w:sz w:val="16"/>
              </w:rPr>
              <w:t>心慌時找回可依靠的生活節奏｜</w:t>
            </w:r>
            <w:r>
              <w:rPr>
                <w:sz w:val="16"/>
              </w:rPr>
              <w:t>B → B</w:t>
            </w:r>
          </w:p>
        </w:tc>
      </w:tr>
      <w:tr w:rsidR="00A31E1B" w14:paraId="0F9A1085" w14:textId="77777777">
        <w:trPr>
          <w:jc w:val="center"/>
        </w:trPr>
        <w:tc>
          <w:tcPr>
            <w:tcW w:w="1224" w:type="dxa"/>
          </w:tcPr>
          <w:p w14:paraId="67609624" w14:textId="77777777" w:rsidR="00A31E1B" w:rsidRDefault="00000000">
            <w:pPr>
              <w:rPr>
                <w:rFonts w:hint="eastAsia"/>
              </w:rPr>
            </w:pPr>
            <w:r>
              <w:rPr>
                <w:sz w:val="16"/>
              </w:rPr>
              <w:t xml:space="preserve">59 </w:t>
            </w:r>
            <w:r>
              <w:rPr>
                <w:sz w:val="16"/>
              </w:rPr>
              <w:t>渙</w:t>
            </w:r>
          </w:p>
        </w:tc>
        <w:tc>
          <w:tcPr>
            <w:tcW w:w="792" w:type="dxa"/>
          </w:tcPr>
          <w:p w14:paraId="7F6CCD2C" w14:textId="77777777" w:rsidR="00A31E1B" w:rsidRDefault="00000000">
            <w:pPr>
              <w:rPr>
                <w:rFonts w:hint="eastAsia"/>
              </w:rPr>
            </w:pPr>
            <w:r>
              <w:rPr>
                <w:sz w:val="16"/>
              </w:rPr>
              <w:t>351</w:t>
            </w:r>
          </w:p>
        </w:tc>
        <w:tc>
          <w:tcPr>
            <w:tcW w:w="936" w:type="dxa"/>
          </w:tcPr>
          <w:p w14:paraId="0C0818FC" w14:textId="77777777" w:rsidR="00A31E1B" w:rsidRDefault="00000000">
            <w:pPr>
              <w:rPr>
                <w:rFonts w:hint="eastAsia"/>
              </w:rPr>
            </w:pPr>
            <w:r>
              <w:rPr>
                <w:sz w:val="16"/>
              </w:rPr>
              <w:t>六三</w:t>
            </w:r>
          </w:p>
        </w:tc>
        <w:tc>
          <w:tcPr>
            <w:tcW w:w="2952" w:type="dxa"/>
          </w:tcPr>
          <w:p w14:paraId="2DB322BC" w14:textId="77777777" w:rsidR="00A31E1B" w:rsidRDefault="00000000">
            <w:pPr>
              <w:rPr>
                <w:rFonts w:hint="eastAsia"/>
              </w:rPr>
            </w:pPr>
            <w:r>
              <w:t>范仲淹義田</w:t>
            </w:r>
          </w:p>
        </w:tc>
        <w:tc>
          <w:tcPr>
            <w:tcW w:w="3168" w:type="dxa"/>
          </w:tcPr>
          <w:p w14:paraId="4C48600F" w14:textId="77777777" w:rsidR="00A31E1B" w:rsidRDefault="00000000">
            <w:pPr>
              <w:rPr>
                <w:rFonts w:hint="eastAsia"/>
              </w:rPr>
            </w:pPr>
            <w:r>
              <w:rPr>
                <w:sz w:val="16"/>
              </w:rPr>
              <w:t>把關心擴展到受影響的他人｜</w:t>
            </w:r>
            <w:r>
              <w:rPr>
                <w:sz w:val="16"/>
              </w:rPr>
              <w:t>XLIFE-H59-L3</w:t>
            </w:r>
            <w:r>
              <w:rPr>
                <w:sz w:val="16"/>
              </w:rPr>
              <w:t>｜適切性</w:t>
            </w:r>
            <w:r>
              <w:rPr>
                <w:sz w:val="16"/>
              </w:rPr>
              <w:t xml:space="preserve"> A</w:t>
            </w:r>
          </w:p>
        </w:tc>
      </w:tr>
      <w:tr w:rsidR="00A31E1B" w14:paraId="52FB305A" w14:textId="77777777">
        <w:trPr>
          <w:jc w:val="center"/>
        </w:trPr>
        <w:tc>
          <w:tcPr>
            <w:tcW w:w="1224" w:type="dxa"/>
          </w:tcPr>
          <w:p w14:paraId="24787577" w14:textId="77777777" w:rsidR="00A31E1B" w:rsidRDefault="00000000">
            <w:pPr>
              <w:rPr>
                <w:rFonts w:hint="eastAsia"/>
              </w:rPr>
            </w:pPr>
            <w:r>
              <w:rPr>
                <w:sz w:val="16"/>
              </w:rPr>
              <w:t xml:space="preserve">59 </w:t>
            </w:r>
            <w:r>
              <w:rPr>
                <w:sz w:val="16"/>
              </w:rPr>
              <w:t>渙</w:t>
            </w:r>
          </w:p>
        </w:tc>
        <w:tc>
          <w:tcPr>
            <w:tcW w:w="792" w:type="dxa"/>
          </w:tcPr>
          <w:p w14:paraId="3C3F2415" w14:textId="77777777" w:rsidR="00A31E1B" w:rsidRDefault="00000000">
            <w:pPr>
              <w:rPr>
                <w:rFonts w:hint="eastAsia"/>
              </w:rPr>
            </w:pPr>
            <w:r>
              <w:rPr>
                <w:sz w:val="16"/>
              </w:rPr>
              <w:t>352</w:t>
            </w:r>
          </w:p>
        </w:tc>
        <w:tc>
          <w:tcPr>
            <w:tcW w:w="936" w:type="dxa"/>
          </w:tcPr>
          <w:p w14:paraId="5D5808E7" w14:textId="77777777" w:rsidR="00A31E1B" w:rsidRDefault="00000000">
            <w:pPr>
              <w:rPr>
                <w:rFonts w:hint="eastAsia"/>
              </w:rPr>
            </w:pPr>
            <w:r>
              <w:rPr>
                <w:sz w:val="16"/>
              </w:rPr>
              <w:t>六四</w:t>
            </w:r>
          </w:p>
        </w:tc>
        <w:tc>
          <w:tcPr>
            <w:tcW w:w="2952" w:type="dxa"/>
          </w:tcPr>
          <w:p w14:paraId="155A6681" w14:textId="77777777" w:rsidR="00A31E1B" w:rsidRDefault="00000000">
            <w:pPr>
              <w:rPr>
                <w:rFonts w:hint="eastAsia"/>
              </w:rPr>
            </w:pPr>
            <w:r>
              <w:t>法幣改革</w:t>
            </w:r>
          </w:p>
        </w:tc>
        <w:tc>
          <w:tcPr>
            <w:tcW w:w="3168" w:type="dxa"/>
          </w:tcPr>
          <w:p w14:paraId="481B1B82" w14:textId="77777777" w:rsidR="00A31E1B" w:rsidRDefault="00000000">
            <w:pPr>
              <w:rPr>
                <w:rFonts w:hint="eastAsia"/>
              </w:rPr>
            </w:pPr>
            <w:r>
              <w:rPr>
                <w:sz w:val="16"/>
              </w:rPr>
              <w:t>打破各自為政，建立共用資訊｜</w:t>
            </w:r>
            <w:r>
              <w:rPr>
                <w:sz w:val="16"/>
              </w:rPr>
              <w:t>XLIFE-H59-L4</w:t>
            </w:r>
            <w:r>
              <w:rPr>
                <w:sz w:val="16"/>
              </w:rPr>
              <w:t>｜適切性</w:t>
            </w:r>
            <w:r>
              <w:rPr>
                <w:sz w:val="16"/>
              </w:rPr>
              <w:t xml:space="preserve"> A</w:t>
            </w:r>
          </w:p>
        </w:tc>
      </w:tr>
      <w:tr w:rsidR="00A31E1B" w14:paraId="75C7773C" w14:textId="77777777">
        <w:trPr>
          <w:jc w:val="center"/>
        </w:trPr>
        <w:tc>
          <w:tcPr>
            <w:tcW w:w="1224" w:type="dxa"/>
          </w:tcPr>
          <w:p w14:paraId="097ADCA4" w14:textId="77777777" w:rsidR="00A31E1B" w:rsidRDefault="00000000">
            <w:pPr>
              <w:rPr>
                <w:rFonts w:hint="eastAsia"/>
              </w:rPr>
            </w:pPr>
            <w:r>
              <w:rPr>
                <w:sz w:val="16"/>
              </w:rPr>
              <w:t xml:space="preserve">59 </w:t>
            </w:r>
            <w:r>
              <w:rPr>
                <w:sz w:val="16"/>
              </w:rPr>
              <w:t>渙</w:t>
            </w:r>
          </w:p>
        </w:tc>
        <w:tc>
          <w:tcPr>
            <w:tcW w:w="792" w:type="dxa"/>
          </w:tcPr>
          <w:p w14:paraId="496F414A" w14:textId="77777777" w:rsidR="00A31E1B" w:rsidRDefault="00000000">
            <w:pPr>
              <w:rPr>
                <w:rFonts w:hint="eastAsia"/>
              </w:rPr>
            </w:pPr>
            <w:r>
              <w:rPr>
                <w:sz w:val="16"/>
              </w:rPr>
              <w:t>353</w:t>
            </w:r>
          </w:p>
        </w:tc>
        <w:tc>
          <w:tcPr>
            <w:tcW w:w="936" w:type="dxa"/>
          </w:tcPr>
          <w:p w14:paraId="4C28992F" w14:textId="77777777" w:rsidR="00A31E1B" w:rsidRDefault="00000000">
            <w:pPr>
              <w:rPr>
                <w:rFonts w:hint="eastAsia"/>
              </w:rPr>
            </w:pPr>
            <w:r>
              <w:rPr>
                <w:sz w:val="16"/>
              </w:rPr>
              <w:t>九五</w:t>
            </w:r>
          </w:p>
        </w:tc>
        <w:tc>
          <w:tcPr>
            <w:tcW w:w="2952" w:type="dxa"/>
          </w:tcPr>
          <w:p w14:paraId="4C899017" w14:textId="77777777" w:rsidR="00A31E1B" w:rsidRDefault="00000000">
            <w:pPr>
              <w:rPr>
                <w:rFonts w:hint="eastAsia"/>
              </w:rPr>
            </w:pPr>
            <w:r>
              <w:t>中央銀行在臺復業</w:t>
            </w:r>
          </w:p>
        </w:tc>
        <w:tc>
          <w:tcPr>
            <w:tcW w:w="3168" w:type="dxa"/>
          </w:tcPr>
          <w:p w14:paraId="5469B166" w14:textId="77777777" w:rsidR="00A31E1B" w:rsidRDefault="00000000">
            <w:pPr>
              <w:rPr>
                <w:rFonts w:hint="eastAsia"/>
              </w:rPr>
            </w:pPr>
            <w:r>
              <w:rPr>
                <w:sz w:val="16"/>
              </w:rPr>
              <w:t>集體變動需要一個可問責窗口｜</w:t>
            </w:r>
            <w:r>
              <w:rPr>
                <w:sz w:val="16"/>
              </w:rPr>
              <w:t>XLIFE-H59-L5</w:t>
            </w:r>
            <w:r>
              <w:rPr>
                <w:sz w:val="16"/>
              </w:rPr>
              <w:t>｜適切性</w:t>
            </w:r>
            <w:r>
              <w:rPr>
                <w:sz w:val="16"/>
              </w:rPr>
              <w:t xml:space="preserve"> A</w:t>
            </w:r>
          </w:p>
        </w:tc>
      </w:tr>
      <w:tr w:rsidR="00A31E1B" w14:paraId="27F0FFC1" w14:textId="77777777">
        <w:trPr>
          <w:jc w:val="center"/>
        </w:trPr>
        <w:tc>
          <w:tcPr>
            <w:tcW w:w="1224" w:type="dxa"/>
          </w:tcPr>
          <w:p w14:paraId="00362932" w14:textId="77777777" w:rsidR="00A31E1B" w:rsidRDefault="00000000">
            <w:pPr>
              <w:rPr>
                <w:rFonts w:hint="eastAsia"/>
              </w:rPr>
            </w:pPr>
            <w:r>
              <w:rPr>
                <w:sz w:val="16"/>
              </w:rPr>
              <w:t xml:space="preserve">59 </w:t>
            </w:r>
            <w:r>
              <w:rPr>
                <w:sz w:val="16"/>
              </w:rPr>
              <w:t>渙</w:t>
            </w:r>
          </w:p>
        </w:tc>
        <w:tc>
          <w:tcPr>
            <w:tcW w:w="792" w:type="dxa"/>
          </w:tcPr>
          <w:p w14:paraId="38D701F6" w14:textId="77777777" w:rsidR="00A31E1B" w:rsidRDefault="00000000">
            <w:pPr>
              <w:rPr>
                <w:rFonts w:hint="eastAsia"/>
              </w:rPr>
            </w:pPr>
            <w:r>
              <w:rPr>
                <w:sz w:val="16"/>
              </w:rPr>
              <w:t>354</w:t>
            </w:r>
          </w:p>
        </w:tc>
        <w:tc>
          <w:tcPr>
            <w:tcW w:w="936" w:type="dxa"/>
          </w:tcPr>
          <w:p w14:paraId="2B7306F2" w14:textId="77777777" w:rsidR="00A31E1B" w:rsidRDefault="00000000">
            <w:pPr>
              <w:rPr>
                <w:rFonts w:hint="eastAsia"/>
              </w:rPr>
            </w:pPr>
            <w:r>
              <w:rPr>
                <w:sz w:val="16"/>
              </w:rPr>
              <w:t>上九</w:t>
            </w:r>
          </w:p>
        </w:tc>
        <w:tc>
          <w:tcPr>
            <w:tcW w:w="2952" w:type="dxa"/>
          </w:tcPr>
          <w:p w14:paraId="76DE4C33" w14:textId="77777777" w:rsidR="00A31E1B" w:rsidRDefault="00000000">
            <w:pPr>
              <w:rPr>
                <w:rFonts w:hint="eastAsia"/>
              </w:rPr>
            </w:pPr>
            <w:r>
              <w:t>盈富基金</w:t>
            </w:r>
          </w:p>
        </w:tc>
        <w:tc>
          <w:tcPr>
            <w:tcW w:w="3168" w:type="dxa"/>
          </w:tcPr>
          <w:p w14:paraId="491E3C02" w14:textId="77777777" w:rsidR="00A31E1B" w:rsidRDefault="00000000">
            <w:pPr>
              <w:rPr>
                <w:rFonts w:hint="eastAsia"/>
              </w:rPr>
            </w:pPr>
            <w:r>
              <w:rPr>
                <w:sz w:val="16"/>
              </w:rPr>
              <w:t>脫離危險時也顧及離場者安全｜</w:t>
            </w:r>
            <w:r>
              <w:rPr>
                <w:sz w:val="16"/>
              </w:rPr>
              <w:t>C → B</w:t>
            </w:r>
          </w:p>
        </w:tc>
      </w:tr>
      <w:tr w:rsidR="00A31E1B" w14:paraId="0709A3BE" w14:textId="77777777">
        <w:trPr>
          <w:jc w:val="center"/>
        </w:trPr>
        <w:tc>
          <w:tcPr>
            <w:tcW w:w="1224" w:type="dxa"/>
          </w:tcPr>
          <w:p w14:paraId="63905F96" w14:textId="77777777" w:rsidR="00A31E1B" w:rsidRDefault="00000000">
            <w:pPr>
              <w:rPr>
                <w:rFonts w:hint="eastAsia"/>
              </w:rPr>
            </w:pPr>
            <w:r>
              <w:rPr>
                <w:sz w:val="16"/>
              </w:rPr>
              <w:t xml:space="preserve">60 </w:t>
            </w:r>
            <w:r>
              <w:rPr>
                <w:sz w:val="16"/>
              </w:rPr>
              <w:t>節</w:t>
            </w:r>
          </w:p>
        </w:tc>
        <w:tc>
          <w:tcPr>
            <w:tcW w:w="792" w:type="dxa"/>
          </w:tcPr>
          <w:p w14:paraId="34AFDA7B" w14:textId="77777777" w:rsidR="00A31E1B" w:rsidRDefault="00000000">
            <w:pPr>
              <w:rPr>
                <w:rFonts w:hint="eastAsia"/>
              </w:rPr>
            </w:pPr>
            <w:r>
              <w:rPr>
                <w:sz w:val="16"/>
              </w:rPr>
              <w:t>355</w:t>
            </w:r>
          </w:p>
        </w:tc>
        <w:tc>
          <w:tcPr>
            <w:tcW w:w="936" w:type="dxa"/>
          </w:tcPr>
          <w:p w14:paraId="595D641E" w14:textId="77777777" w:rsidR="00A31E1B" w:rsidRDefault="00000000">
            <w:pPr>
              <w:rPr>
                <w:rFonts w:hint="eastAsia"/>
              </w:rPr>
            </w:pPr>
            <w:r>
              <w:rPr>
                <w:sz w:val="16"/>
              </w:rPr>
              <w:t>初九</w:t>
            </w:r>
          </w:p>
        </w:tc>
        <w:tc>
          <w:tcPr>
            <w:tcW w:w="2952" w:type="dxa"/>
          </w:tcPr>
          <w:p w14:paraId="6ED6BF04" w14:textId="77777777" w:rsidR="00A31E1B" w:rsidRDefault="00000000">
            <w:pPr>
              <w:rPr>
                <w:rFonts w:hint="eastAsia"/>
              </w:rPr>
            </w:pPr>
            <w:r>
              <w:t>任氏家約為消費設定界線</w:t>
            </w:r>
          </w:p>
        </w:tc>
        <w:tc>
          <w:tcPr>
            <w:tcW w:w="3168" w:type="dxa"/>
          </w:tcPr>
          <w:p w14:paraId="3F6B00C7" w14:textId="77777777" w:rsidR="00A31E1B" w:rsidRDefault="00000000">
            <w:pPr>
              <w:rPr>
                <w:rFonts w:hint="eastAsia"/>
              </w:rPr>
            </w:pPr>
            <w:r>
              <w:rPr>
                <w:sz w:val="16"/>
              </w:rPr>
              <w:t>知道條件未具備時先不擴張｜</w:t>
            </w:r>
            <w:r>
              <w:rPr>
                <w:sz w:val="16"/>
              </w:rPr>
              <w:t>B → B</w:t>
            </w:r>
          </w:p>
        </w:tc>
      </w:tr>
      <w:tr w:rsidR="00A31E1B" w14:paraId="64366644" w14:textId="77777777">
        <w:trPr>
          <w:jc w:val="center"/>
        </w:trPr>
        <w:tc>
          <w:tcPr>
            <w:tcW w:w="1224" w:type="dxa"/>
          </w:tcPr>
          <w:p w14:paraId="17DB7483" w14:textId="77777777" w:rsidR="00A31E1B" w:rsidRDefault="00000000">
            <w:pPr>
              <w:rPr>
                <w:rFonts w:hint="eastAsia"/>
              </w:rPr>
            </w:pPr>
            <w:r>
              <w:rPr>
                <w:sz w:val="16"/>
              </w:rPr>
              <w:t xml:space="preserve">60 </w:t>
            </w:r>
            <w:r>
              <w:rPr>
                <w:sz w:val="16"/>
              </w:rPr>
              <w:t>節</w:t>
            </w:r>
          </w:p>
        </w:tc>
        <w:tc>
          <w:tcPr>
            <w:tcW w:w="792" w:type="dxa"/>
          </w:tcPr>
          <w:p w14:paraId="591179D0" w14:textId="77777777" w:rsidR="00A31E1B" w:rsidRDefault="00000000">
            <w:pPr>
              <w:rPr>
                <w:rFonts w:hint="eastAsia"/>
              </w:rPr>
            </w:pPr>
            <w:r>
              <w:rPr>
                <w:sz w:val="16"/>
              </w:rPr>
              <w:t>356</w:t>
            </w:r>
          </w:p>
        </w:tc>
        <w:tc>
          <w:tcPr>
            <w:tcW w:w="936" w:type="dxa"/>
          </w:tcPr>
          <w:p w14:paraId="0E7B118F" w14:textId="77777777" w:rsidR="00A31E1B" w:rsidRDefault="00000000">
            <w:pPr>
              <w:rPr>
                <w:rFonts w:hint="eastAsia"/>
              </w:rPr>
            </w:pPr>
            <w:r>
              <w:rPr>
                <w:sz w:val="16"/>
              </w:rPr>
              <w:t>九二</w:t>
            </w:r>
          </w:p>
        </w:tc>
        <w:tc>
          <w:tcPr>
            <w:tcW w:w="2952" w:type="dxa"/>
          </w:tcPr>
          <w:p w14:paraId="225D4B21" w14:textId="77777777" w:rsidR="00A31E1B" w:rsidRDefault="00000000">
            <w:pPr>
              <w:rPr>
                <w:rFonts w:hint="eastAsia"/>
              </w:rPr>
            </w:pPr>
            <w:r>
              <w:t>聯電成立</w:t>
            </w:r>
          </w:p>
        </w:tc>
        <w:tc>
          <w:tcPr>
            <w:tcW w:w="3168" w:type="dxa"/>
          </w:tcPr>
          <w:p w14:paraId="701802F5" w14:textId="77777777" w:rsidR="00A31E1B" w:rsidRDefault="00000000">
            <w:pPr>
              <w:rPr>
                <w:rFonts w:hint="eastAsia"/>
              </w:rPr>
            </w:pPr>
            <w:r>
              <w:rPr>
                <w:sz w:val="16"/>
              </w:rPr>
              <w:t>能力已備好卻不行動，也可能錯過機會｜</w:t>
            </w:r>
            <w:r>
              <w:rPr>
                <w:sz w:val="16"/>
              </w:rPr>
              <w:t>XLIFE-H60-L2</w:t>
            </w:r>
            <w:r>
              <w:rPr>
                <w:sz w:val="16"/>
              </w:rPr>
              <w:t>｜適切性</w:t>
            </w:r>
            <w:r>
              <w:rPr>
                <w:sz w:val="16"/>
              </w:rPr>
              <w:t xml:space="preserve"> A</w:t>
            </w:r>
          </w:p>
        </w:tc>
      </w:tr>
      <w:tr w:rsidR="00A31E1B" w14:paraId="5438D2C7" w14:textId="77777777">
        <w:trPr>
          <w:jc w:val="center"/>
        </w:trPr>
        <w:tc>
          <w:tcPr>
            <w:tcW w:w="1224" w:type="dxa"/>
          </w:tcPr>
          <w:p w14:paraId="15FE22E3" w14:textId="77777777" w:rsidR="00A31E1B" w:rsidRDefault="00000000">
            <w:pPr>
              <w:rPr>
                <w:rFonts w:hint="eastAsia"/>
              </w:rPr>
            </w:pPr>
            <w:r>
              <w:rPr>
                <w:sz w:val="16"/>
              </w:rPr>
              <w:t xml:space="preserve">60 </w:t>
            </w:r>
            <w:r>
              <w:rPr>
                <w:sz w:val="16"/>
              </w:rPr>
              <w:t>節</w:t>
            </w:r>
          </w:p>
        </w:tc>
        <w:tc>
          <w:tcPr>
            <w:tcW w:w="792" w:type="dxa"/>
          </w:tcPr>
          <w:p w14:paraId="518D0C52" w14:textId="77777777" w:rsidR="00A31E1B" w:rsidRDefault="00000000">
            <w:pPr>
              <w:rPr>
                <w:rFonts w:hint="eastAsia"/>
              </w:rPr>
            </w:pPr>
            <w:r>
              <w:rPr>
                <w:sz w:val="16"/>
              </w:rPr>
              <w:t>357</w:t>
            </w:r>
          </w:p>
        </w:tc>
        <w:tc>
          <w:tcPr>
            <w:tcW w:w="936" w:type="dxa"/>
          </w:tcPr>
          <w:p w14:paraId="2B1E85EC" w14:textId="77777777" w:rsidR="00A31E1B" w:rsidRDefault="00000000">
            <w:pPr>
              <w:rPr>
                <w:rFonts w:hint="eastAsia"/>
              </w:rPr>
            </w:pPr>
            <w:r>
              <w:rPr>
                <w:sz w:val="16"/>
              </w:rPr>
              <w:t>六三</w:t>
            </w:r>
          </w:p>
        </w:tc>
        <w:tc>
          <w:tcPr>
            <w:tcW w:w="2952" w:type="dxa"/>
          </w:tcPr>
          <w:p w14:paraId="4D048A4C" w14:textId="77777777" w:rsidR="00A31E1B" w:rsidRDefault="00000000">
            <w:pPr>
              <w:rPr>
                <w:rFonts w:hint="eastAsia"/>
              </w:rPr>
            </w:pPr>
            <w:r>
              <w:t>漢武帝財政擴張</w:t>
            </w:r>
          </w:p>
        </w:tc>
        <w:tc>
          <w:tcPr>
            <w:tcW w:w="3168" w:type="dxa"/>
          </w:tcPr>
          <w:p w14:paraId="423A5E1A" w14:textId="77777777" w:rsidR="00A31E1B" w:rsidRDefault="00000000">
            <w:pPr>
              <w:rPr>
                <w:rFonts w:hint="eastAsia"/>
              </w:rPr>
            </w:pPr>
            <w:r>
              <w:rPr>
                <w:sz w:val="16"/>
              </w:rPr>
              <w:t>沒有邊界的加班傷害長期健康｜</w:t>
            </w:r>
            <w:r>
              <w:rPr>
                <w:sz w:val="16"/>
              </w:rPr>
              <w:t>C → B</w:t>
            </w:r>
          </w:p>
        </w:tc>
      </w:tr>
      <w:tr w:rsidR="00A31E1B" w14:paraId="2994563A" w14:textId="77777777">
        <w:trPr>
          <w:jc w:val="center"/>
        </w:trPr>
        <w:tc>
          <w:tcPr>
            <w:tcW w:w="1224" w:type="dxa"/>
          </w:tcPr>
          <w:p w14:paraId="22FAF323" w14:textId="77777777" w:rsidR="00A31E1B" w:rsidRDefault="00000000">
            <w:pPr>
              <w:rPr>
                <w:rFonts w:hint="eastAsia"/>
              </w:rPr>
            </w:pPr>
            <w:r>
              <w:rPr>
                <w:sz w:val="16"/>
              </w:rPr>
              <w:t xml:space="preserve">60 </w:t>
            </w:r>
            <w:r>
              <w:rPr>
                <w:sz w:val="16"/>
              </w:rPr>
              <w:t>節</w:t>
            </w:r>
          </w:p>
        </w:tc>
        <w:tc>
          <w:tcPr>
            <w:tcW w:w="792" w:type="dxa"/>
          </w:tcPr>
          <w:p w14:paraId="104E4D33" w14:textId="77777777" w:rsidR="00A31E1B" w:rsidRDefault="00000000">
            <w:pPr>
              <w:rPr>
                <w:rFonts w:hint="eastAsia"/>
              </w:rPr>
            </w:pPr>
            <w:r>
              <w:rPr>
                <w:sz w:val="16"/>
              </w:rPr>
              <w:t>358</w:t>
            </w:r>
          </w:p>
        </w:tc>
        <w:tc>
          <w:tcPr>
            <w:tcW w:w="936" w:type="dxa"/>
          </w:tcPr>
          <w:p w14:paraId="26F45BF2" w14:textId="77777777" w:rsidR="00A31E1B" w:rsidRDefault="00000000">
            <w:pPr>
              <w:rPr>
                <w:rFonts w:hint="eastAsia"/>
              </w:rPr>
            </w:pPr>
            <w:r>
              <w:rPr>
                <w:sz w:val="16"/>
              </w:rPr>
              <w:t>六四</w:t>
            </w:r>
          </w:p>
        </w:tc>
        <w:tc>
          <w:tcPr>
            <w:tcW w:w="2952" w:type="dxa"/>
          </w:tcPr>
          <w:p w14:paraId="07781228" w14:textId="77777777" w:rsidR="00A31E1B" w:rsidRDefault="00000000">
            <w:pPr>
              <w:rPr>
                <w:rFonts w:hint="eastAsia"/>
              </w:rPr>
            </w:pPr>
            <w:r>
              <w:t>任氏家業</w:t>
            </w:r>
          </w:p>
        </w:tc>
        <w:tc>
          <w:tcPr>
            <w:tcW w:w="3168" w:type="dxa"/>
          </w:tcPr>
          <w:p w14:paraId="245D47B3" w14:textId="77777777" w:rsidR="00A31E1B" w:rsidRDefault="00000000">
            <w:pPr>
              <w:rPr>
                <w:rFonts w:hint="eastAsia"/>
              </w:rPr>
            </w:pPr>
            <w:r>
              <w:rPr>
                <w:sz w:val="16"/>
              </w:rPr>
              <w:t>讓界線融入日常，而非靠意志硬撐｜</w:t>
            </w:r>
            <w:r>
              <w:rPr>
                <w:sz w:val="16"/>
              </w:rPr>
              <w:t>XLIFE-H60-L4</w:t>
            </w:r>
            <w:r>
              <w:rPr>
                <w:sz w:val="16"/>
              </w:rPr>
              <w:t>｜適切性</w:t>
            </w:r>
            <w:r>
              <w:rPr>
                <w:sz w:val="16"/>
              </w:rPr>
              <w:t xml:space="preserve"> A</w:t>
            </w:r>
          </w:p>
        </w:tc>
      </w:tr>
      <w:tr w:rsidR="00A31E1B" w14:paraId="19EE8178" w14:textId="77777777">
        <w:trPr>
          <w:jc w:val="center"/>
        </w:trPr>
        <w:tc>
          <w:tcPr>
            <w:tcW w:w="1224" w:type="dxa"/>
          </w:tcPr>
          <w:p w14:paraId="3ABCAB63" w14:textId="77777777" w:rsidR="00A31E1B" w:rsidRDefault="00000000">
            <w:pPr>
              <w:rPr>
                <w:rFonts w:hint="eastAsia"/>
              </w:rPr>
            </w:pPr>
            <w:r>
              <w:rPr>
                <w:sz w:val="16"/>
              </w:rPr>
              <w:t xml:space="preserve">60 </w:t>
            </w:r>
            <w:r>
              <w:rPr>
                <w:sz w:val="16"/>
              </w:rPr>
              <w:t>節</w:t>
            </w:r>
          </w:p>
        </w:tc>
        <w:tc>
          <w:tcPr>
            <w:tcW w:w="792" w:type="dxa"/>
          </w:tcPr>
          <w:p w14:paraId="7307D745" w14:textId="77777777" w:rsidR="00A31E1B" w:rsidRDefault="00000000">
            <w:pPr>
              <w:rPr>
                <w:rFonts w:hint="eastAsia"/>
              </w:rPr>
            </w:pPr>
            <w:r>
              <w:rPr>
                <w:sz w:val="16"/>
              </w:rPr>
              <w:t>359</w:t>
            </w:r>
          </w:p>
        </w:tc>
        <w:tc>
          <w:tcPr>
            <w:tcW w:w="936" w:type="dxa"/>
          </w:tcPr>
          <w:p w14:paraId="0EDA57E6" w14:textId="77777777" w:rsidR="00A31E1B" w:rsidRDefault="00000000">
            <w:pPr>
              <w:rPr>
                <w:rFonts w:hint="eastAsia"/>
              </w:rPr>
            </w:pPr>
            <w:r>
              <w:rPr>
                <w:sz w:val="16"/>
              </w:rPr>
              <w:t>九五</w:t>
            </w:r>
          </w:p>
        </w:tc>
        <w:tc>
          <w:tcPr>
            <w:tcW w:w="2952" w:type="dxa"/>
          </w:tcPr>
          <w:p w14:paraId="696AC055" w14:textId="77777777" w:rsidR="00A31E1B" w:rsidRDefault="00000000">
            <w:pPr>
              <w:rPr>
                <w:rFonts w:hint="eastAsia"/>
              </w:rPr>
            </w:pPr>
            <w:r>
              <w:t>三七五減租</w:t>
            </w:r>
          </w:p>
        </w:tc>
        <w:tc>
          <w:tcPr>
            <w:tcW w:w="3168" w:type="dxa"/>
          </w:tcPr>
          <w:p w14:paraId="3F617C68" w14:textId="77777777" w:rsidR="00A31E1B" w:rsidRDefault="00000000">
            <w:pPr>
              <w:rPr>
                <w:rFonts w:hint="eastAsia"/>
              </w:rPr>
            </w:pPr>
            <w:r>
              <w:rPr>
                <w:sz w:val="16"/>
              </w:rPr>
              <w:t>合宜的限制能幫每個人得到休息｜</w:t>
            </w:r>
            <w:r>
              <w:rPr>
                <w:sz w:val="16"/>
              </w:rPr>
              <w:t>B → B</w:t>
            </w:r>
          </w:p>
        </w:tc>
      </w:tr>
      <w:tr w:rsidR="00A31E1B" w14:paraId="69C83E06" w14:textId="77777777">
        <w:trPr>
          <w:jc w:val="center"/>
        </w:trPr>
        <w:tc>
          <w:tcPr>
            <w:tcW w:w="1224" w:type="dxa"/>
          </w:tcPr>
          <w:p w14:paraId="6DE98A58" w14:textId="77777777" w:rsidR="00A31E1B" w:rsidRDefault="00000000">
            <w:pPr>
              <w:rPr>
                <w:rFonts w:hint="eastAsia"/>
              </w:rPr>
            </w:pPr>
            <w:r>
              <w:rPr>
                <w:sz w:val="16"/>
              </w:rPr>
              <w:t xml:space="preserve">60 </w:t>
            </w:r>
            <w:r>
              <w:rPr>
                <w:sz w:val="16"/>
              </w:rPr>
              <w:t>節</w:t>
            </w:r>
          </w:p>
        </w:tc>
        <w:tc>
          <w:tcPr>
            <w:tcW w:w="792" w:type="dxa"/>
          </w:tcPr>
          <w:p w14:paraId="336D4330" w14:textId="77777777" w:rsidR="00A31E1B" w:rsidRDefault="00000000">
            <w:pPr>
              <w:rPr>
                <w:rFonts w:hint="eastAsia"/>
              </w:rPr>
            </w:pPr>
            <w:r>
              <w:rPr>
                <w:sz w:val="16"/>
              </w:rPr>
              <w:t>360</w:t>
            </w:r>
          </w:p>
        </w:tc>
        <w:tc>
          <w:tcPr>
            <w:tcW w:w="936" w:type="dxa"/>
          </w:tcPr>
          <w:p w14:paraId="01B74D9A" w14:textId="77777777" w:rsidR="00A31E1B" w:rsidRDefault="00000000">
            <w:pPr>
              <w:rPr>
                <w:rFonts w:hint="eastAsia"/>
              </w:rPr>
            </w:pPr>
            <w:r>
              <w:rPr>
                <w:sz w:val="16"/>
              </w:rPr>
              <w:t>上六</w:t>
            </w:r>
          </w:p>
        </w:tc>
        <w:tc>
          <w:tcPr>
            <w:tcW w:w="2952" w:type="dxa"/>
          </w:tcPr>
          <w:p w14:paraId="7028B328" w14:textId="77777777" w:rsidR="00A31E1B" w:rsidRDefault="00000000">
            <w:pPr>
              <w:rPr>
                <w:rFonts w:hint="eastAsia"/>
              </w:rPr>
            </w:pPr>
            <w:r>
              <w:t>青苗法</w:t>
            </w:r>
          </w:p>
        </w:tc>
        <w:tc>
          <w:tcPr>
            <w:tcW w:w="3168" w:type="dxa"/>
          </w:tcPr>
          <w:p w14:paraId="646DF7CC" w14:textId="77777777" w:rsidR="00A31E1B" w:rsidRDefault="00000000">
            <w:pPr>
              <w:rPr>
                <w:rFonts w:hint="eastAsia"/>
              </w:rPr>
            </w:pPr>
            <w:r>
              <w:rPr>
                <w:sz w:val="16"/>
              </w:rPr>
              <w:t>規矩使人難以生活，就應重新修訂｜</w:t>
            </w:r>
            <w:r>
              <w:rPr>
                <w:sz w:val="16"/>
              </w:rPr>
              <w:t>XLIFE-H60-L6</w:t>
            </w:r>
            <w:r>
              <w:rPr>
                <w:sz w:val="16"/>
              </w:rPr>
              <w:t>｜適切性</w:t>
            </w:r>
            <w:r>
              <w:rPr>
                <w:sz w:val="16"/>
              </w:rPr>
              <w:t xml:space="preserve"> A</w:t>
            </w:r>
          </w:p>
        </w:tc>
      </w:tr>
      <w:tr w:rsidR="00A31E1B" w14:paraId="153A758D" w14:textId="77777777">
        <w:trPr>
          <w:jc w:val="center"/>
        </w:trPr>
        <w:tc>
          <w:tcPr>
            <w:tcW w:w="1224" w:type="dxa"/>
          </w:tcPr>
          <w:p w14:paraId="4200621E" w14:textId="77777777" w:rsidR="00A31E1B" w:rsidRDefault="00000000">
            <w:pPr>
              <w:rPr>
                <w:rFonts w:hint="eastAsia"/>
              </w:rPr>
            </w:pPr>
            <w:r>
              <w:rPr>
                <w:sz w:val="16"/>
              </w:rPr>
              <w:t xml:space="preserve">61 </w:t>
            </w:r>
            <w:r>
              <w:rPr>
                <w:sz w:val="16"/>
              </w:rPr>
              <w:t>中孚</w:t>
            </w:r>
          </w:p>
        </w:tc>
        <w:tc>
          <w:tcPr>
            <w:tcW w:w="792" w:type="dxa"/>
          </w:tcPr>
          <w:p w14:paraId="23C0EEFE" w14:textId="77777777" w:rsidR="00A31E1B" w:rsidRDefault="00000000">
            <w:pPr>
              <w:rPr>
                <w:rFonts w:hint="eastAsia"/>
              </w:rPr>
            </w:pPr>
            <w:r>
              <w:rPr>
                <w:sz w:val="16"/>
              </w:rPr>
              <w:t>361</w:t>
            </w:r>
          </w:p>
        </w:tc>
        <w:tc>
          <w:tcPr>
            <w:tcW w:w="936" w:type="dxa"/>
          </w:tcPr>
          <w:p w14:paraId="3B9D54CD" w14:textId="77777777" w:rsidR="00A31E1B" w:rsidRDefault="00000000">
            <w:pPr>
              <w:rPr>
                <w:rFonts w:hint="eastAsia"/>
              </w:rPr>
            </w:pPr>
            <w:r>
              <w:rPr>
                <w:sz w:val="16"/>
              </w:rPr>
              <w:t>初九</w:t>
            </w:r>
          </w:p>
        </w:tc>
        <w:tc>
          <w:tcPr>
            <w:tcW w:w="2952" w:type="dxa"/>
          </w:tcPr>
          <w:p w14:paraId="1DCAFDBD" w14:textId="77777777" w:rsidR="00A31E1B" w:rsidRDefault="00000000">
            <w:pPr>
              <w:rPr>
                <w:rFonts w:hint="eastAsia"/>
              </w:rPr>
            </w:pPr>
            <w:r>
              <w:t>商鞅徙木後真的支付賞金</w:t>
            </w:r>
          </w:p>
        </w:tc>
        <w:tc>
          <w:tcPr>
            <w:tcW w:w="3168" w:type="dxa"/>
          </w:tcPr>
          <w:p w14:paraId="0F74F728" w14:textId="77777777" w:rsidR="00A31E1B" w:rsidRDefault="00000000">
            <w:pPr>
              <w:rPr>
                <w:rFonts w:hint="eastAsia"/>
              </w:rPr>
            </w:pPr>
            <w:r>
              <w:rPr>
                <w:sz w:val="16"/>
              </w:rPr>
              <w:t>合作之前先想好要如何兌現</w:t>
            </w:r>
          </w:p>
        </w:tc>
      </w:tr>
      <w:tr w:rsidR="00A31E1B" w14:paraId="43AD2F40" w14:textId="77777777">
        <w:trPr>
          <w:jc w:val="center"/>
        </w:trPr>
        <w:tc>
          <w:tcPr>
            <w:tcW w:w="1224" w:type="dxa"/>
          </w:tcPr>
          <w:p w14:paraId="7EBC68A7" w14:textId="77777777" w:rsidR="00A31E1B" w:rsidRDefault="00000000">
            <w:pPr>
              <w:rPr>
                <w:rFonts w:hint="eastAsia"/>
              </w:rPr>
            </w:pPr>
            <w:r>
              <w:rPr>
                <w:sz w:val="16"/>
              </w:rPr>
              <w:t xml:space="preserve">61 </w:t>
            </w:r>
            <w:r>
              <w:rPr>
                <w:sz w:val="16"/>
              </w:rPr>
              <w:t>中孚</w:t>
            </w:r>
          </w:p>
        </w:tc>
        <w:tc>
          <w:tcPr>
            <w:tcW w:w="792" w:type="dxa"/>
          </w:tcPr>
          <w:p w14:paraId="1D07C4FB" w14:textId="77777777" w:rsidR="00A31E1B" w:rsidRDefault="00000000">
            <w:pPr>
              <w:rPr>
                <w:rFonts w:hint="eastAsia"/>
              </w:rPr>
            </w:pPr>
            <w:r>
              <w:rPr>
                <w:sz w:val="16"/>
              </w:rPr>
              <w:t>362</w:t>
            </w:r>
          </w:p>
        </w:tc>
        <w:tc>
          <w:tcPr>
            <w:tcW w:w="936" w:type="dxa"/>
          </w:tcPr>
          <w:p w14:paraId="4E1CA3D4" w14:textId="77777777" w:rsidR="00A31E1B" w:rsidRDefault="00000000">
            <w:pPr>
              <w:rPr>
                <w:rFonts w:hint="eastAsia"/>
              </w:rPr>
            </w:pPr>
            <w:r>
              <w:rPr>
                <w:sz w:val="16"/>
              </w:rPr>
              <w:t>九二</w:t>
            </w:r>
          </w:p>
        </w:tc>
        <w:tc>
          <w:tcPr>
            <w:tcW w:w="2952" w:type="dxa"/>
          </w:tcPr>
          <w:p w14:paraId="3BC5E344" w14:textId="77777777" w:rsidR="00A31E1B" w:rsidRDefault="00000000">
            <w:pPr>
              <w:rPr>
                <w:rFonts w:hint="eastAsia"/>
              </w:rPr>
            </w:pPr>
            <w:r>
              <w:t>上海中行抵制停兌</w:t>
            </w:r>
          </w:p>
        </w:tc>
        <w:tc>
          <w:tcPr>
            <w:tcW w:w="3168" w:type="dxa"/>
          </w:tcPr>
          <w:p w14:paraId="31AC8D15" w14:textId="77777777" w:rsidR="00A31E1B" w:rsidRDefault="00000000">
            <w:pPr>
              <w:rPr>
                <w:rFonts w:hint="eastAsia"/>
              </w:rPr>
            </w:pPr>
            <w:r>
              <w:rPr>
                <w:sz w:val="16"/>
              </w:rPr>
              <w:t>誠實履行後讓對方自然回應</w:t>
            </w:r>
          </w:p>
        </w:tc>
      </w:tr>
      <w:tr w:rsidR="00A31E1B" w14:paraId="58FEB90A" w14:textId="77777777">
        <w:trPr>
          <w:jc w:val="center"/>
        </w:trPr>
        <w:tc>
          <w:tcPr>
            <w:tcW w:w="1224" w:type="dxa"/>
          </w:tcPr>
          <w:p w14:paraId="65FA952C" w14:textId="77777777" w:rsidR="00A31E1B" w:rsidRDefault="00000000">
            <w:pPr>
              <w:rPr>
                <w:rFonts w:hint="eastAsia"/>
              </w:rPr>
            </w:pPr>
            <w:r>
              <w:rPr>
                <w:sz w:val="16"/>
              </w:rPr>
              <w:t xml:space="preserve">61 </w:t>
            </w:r>
            <w:r>
              <w:rPr>
                <w:sz w:val="16"/>
              </w:rPr>
              <w:t>中孚</w:t>
            </w:r>
          </w:p>
        </w:tc>
        <w:tc>
          <w:tcPr>
            <w:tcW w:w="792" w:type="dxa"/>
          </w:tcPr>
          <w:p w14:paraId="59399A8A" w14:textId="77777777" w:rsidR="00A31E1B" w:rsidRDefault="00000000">
            <w:pPr>
              <w:rPr>
                <w:rFonts w:hint="eastAsia"/>
              </w:rPr>
            </w:pPr>
            <w:r>
              <w:rPr>
                <w:sz w:val="16"/>
              </w:rPr>
              <w:t>363</w:t>
            </w:r>
          </w:p>
        </w:tc>
        <w:tc>
          <w:tcPr>
            <w:tcW w:w="936" w:type="dxa"/>
          </w:tcPr>
          <w:p w14:paraId="11EA8D02" w14:textId="77777777" w:rsidR="00A31E1B" w:rsidRDefault="00000000">
            <w:pPr>
              <w:rPr>
                <w:rFonts w:hint="eastAsia"/>
              </w:rPr>
            </w:pPr>
            <w:r>
              <w:rPr>
                <w:sz w:val="16"/>
              </w:rPr>
              <w:t>六三</w:t>
            </w:r>
          </w:p>
        </w:tc>
        <w:tc>
          <w:tcPr>
            <w:tcW w:w="2952" w:type="dxa"/>
          </w:tcPr>
          <w:p w14:paraId="6E303647" w14:textId="77777777" w:rsidR="00A31E1B" w:rsidRDefault="00000000">
            <w:pPr>
              <w:rPr>
                <w:rFonts w:hint="eastAsia"/>
              </w:rPr>
            </w:pPr>
            <w:r>
              <w:t>白銀外流</w:t>
            </w:r>
          </w:p>
        </w:tc>
        <w:tc>
          <w:tcPr>
            <w:tcW w:w="3168" w:type="dxa"/>
          </w:tcPr>
          <w:p w14:paraId="4A9F369B" w14:textId="77777777" w:rsidR="00A31E1B" w:rsidRDefault="00000000">
            <w:pPr>
              <w:rPr>
                <w:rFonts w:hint="eastAsia"/>
              </w:rPr>
            </w:pPr>
            <w:r>
              <w:rPr>
                <w:sz w:val="16"/>
              </w:rPr>
              <w:t>情緒起伏時先查證，不跟著喊口號</w:t>
            </w:r>
          </w:p>
        </w:tc>
      </w:tr>
      <w:tr w:rsidR="00A31E1B" w14:paraId="5EA45C2A" w14:textId="77777777">
        <w:trPr>
          <w:jc w:val="center"/>
        </w:trPr>
        <w:tc>
          <w:tcPr>
            <w:tcW w:w="1224" w:type="dxa"/>
          </w:tcPr>
          <w:p w14:paraId="3F0DA194" w14:textId="77777777" w:rsidR="00A31E1B" w:rsidRDefault="00000000">
            <w:pPr>
              <w:rPr>
                <w:rFonts w:hint="eastAsia"/>
              </w:rPr>
            </w:pPr>
            <w:r>
              <w:rPr>
                <w:sz w:val="16"/>
              </w:rPr>
              <w:t xml:space="preserve">61 </w:t>
            </w:r>
            <w:r>
              <w:rPr>
                <w:sz w:val="16"/>
              </w:rPr>
              <w:t>中孚</w:t>
            </w:r>
          </w:p>
        </w:tc>
        <w:tc>
          <w:tcPr>
            <w:tcW w:w="792" w:type="dxa"/>
          </w:tcPr>
          <w:p w14:paraId="08FC88A8" w14:textId="77777777" w:rsidR="00A31E1B" w:rsidRDefault="00000000">
            <w:pPr>
              <w:rPr>
                <w:rFonts w:hint="eastAsia"/>
              </w:rPr>
            </w:pPr>
            <w:r>
              <w:rPr>
                <w:sz w:val="16"/>
              </w:rPr>
              <w:t>364</w:t>
            </w:r>
          </w:p>
        </w:tc>
        <w:tc>
          <w:tcPr>
            <w:tcW w:w="936" w:type="dxa"/>
          </w:tcPr>
          <w:p w14:paraId="5B1338FF" w14:textId="77777777" w:rsidR="00A31E1B" w:rsidRDefault="00000000">
            <w:pPr>
              <w:rPr>
                <w:rFonts w:hint="eastAsia"/>
              </w:rPr>
            </w:pPr>
            <w:r>
              <w:rPr>
                <w:sz w:val="16"/>
              </w:rPr>
              <w:t>六四</w:t>
            </w:r>
          </w:p>
        </w:tc>
        <w:tc>
          <w:tcPr>
            <w:tcW w:w="2952" w:type="dxa"/>
          </w:tcPr>
          <w:p w14:paraId="0B7E6FAC" w14:textId="77777777" w:rsidR="00A31E1B" w:rsidRDefault="00000000">
            <w:pPr>
              <w:rPr>
                <w:rFonts w:hint="eastAsia"/>
              </w:rPr>
            </w:pPr>
            <w:r>
              <w:t>上海中行抵制停兌・守原則可能要跟熟人</w:t>
            </w:r>
          </w:p>
        </w:tc>
        <w:tc>
          <w:tcPr>
            <w:tcW w:w="3168" w:type="dxa"/>
          </w:tcPr>
          <w:p w14:paraId="0C8ED595" w14:textId="77777777" w:rsidR="00A31E1B" w:rsidRDefault="00000000">
            <w:pPr>
              <w:rPr>
                <w:rFonts w:hint="eastAsia"/>
              </w:rPr>
            </w:pPr>
            <w:r>
              <w:rPr>
                <w:sz w:val="16"/>
              </w:rPr>
              <w:t>守原則可能要跟熟人做不同選擇</w:t>
            </w:r>
          </w:p>
        </w:tc>
      </w:tr>
      <w:tr w:rsidR="00A31E1B" w14:paraId="0BF4759E" w14:textId="77777777">
        <w:trPr>
          <w:jc w:val="center"/>
        </w:trPr>
        <w:tc>
          <w:tcPr>
            <w:tcW w:w="1224" w:type="dxa"/>
          </w:tcPr>
          <w:p w14:paraId="6270A972" w14:textId="77777777" w:rsidR="00A31E1B" w:rsidRDefault="00000000">
            <w:pPr>
              <w:rPr>
                <w:rFonts w:hint="eastAsia"/>
              </w:rPr>
            </w:pPr>
            <w:r>
              <w:rPr>
                <w:sz w:val="16"/>
              </w:rPr>
              <w:t xml:space="preserve">61 </w:t>
            </w:r>
            <w:r>
              <w:rPr>
                <w:sz w:val="16"/>
              </w:rPr>
              <w:t>中孚</w:t>
            </w:r>
          </w:p>
        </w:tc>
        <w:tc>
          <w:tcPr>
            <w:tcW w:w="792" w:type="dxa"/>
          </w:tcPr>
          <w:p w14:paraId="172173BA" w14:textId="77777777" w:rsidR="00A31E1B" w:rsidRDefault="00000000">
            <w:pPr>
              <w:rPr>
                <w:rFonts w:hint="eastAsia"/>
              </w:rPr>
            </w:pPr>
            <w:r>
              <w:rPr>
                <w:sz w:val="16"/>
              </w:rPr>
              <w:t>365</w:t>
            </w:r>
          </w:p>
        </w:tc>
        <w:tc>
          <w:tcPr>
            <w:tcW w:w="936" w:type="dxa"/>
          </w:tcPr>
          <w:p w14:paraId="79615CF7" w14:textId="77777777" w:rsidR="00A31E1B" w:rsidRDefault="00000000">
            <w:pPr>
              <w:rPr>
                <w:rFonts w:hint="eastAsia"/>
              </w:rPr>
            </w:pPr>
            <w:r>
              <w:rPr>
                <w:sz w:val="16"/>
              </w:rPr>
              <w:t>九五</w:t>
            </w:r>
          </w:p>
        </w:tc>
        <w:tc>
          <w:tcPr>
            <w:tcW w:w="2952" w:type="dxa"/>
          </w:tcPr>
          <w:p w14:paraId="27386AFD" w14:textId="77777777" w:rsidR="00A31E1B" w:rsidRDefault="00000000">
            <w:pPr>
              <w:rPr>
                <w:rFonts w:hint="eastAsia"/>
              </w:rPr>
            </w:pPr>
            <w:r>
              <w:t>日昇昌票號</w:t>
            </w:r>
          </w:p>
        </w:tc>
        <w:tc>
          <w:tcPr>
            <w:tcW w:w="3168" w:type="dxa"/>
          </w:tcPr>
          <w:p w14:paraId="3A6D3E1B" w14:textId="77777777" w:rsidR="00A31E1B" w:rsidRDefault="00000000">
            <w:pPr>
              <w:rPr>
                <w:rFonts w:hint="eastAsia"/>
              </w:rPr>
            </w:pPr>
            <w:r>
              <w:rPr>
                <w:sz w:val="16"/>
              </w:rPr>
              <w:t>長期合作靠持續可驗證的連結</w:t>
            </w:r>
          </w:p>
        </w:tc>
      </w:tr>
      <w:tr w:rsidR="00A31E1B" w14:paraId="152E4001" w14:textId="77777777">
        <w:trPr>
          <w:jc w:val="center"/>
        </w:trPr>
        <w:tc>
          <w:tcPr>
            <w:tcW w:w="1224" w:type="dxa"/>
          </w:tcPr>
          <w:p w14:paraId="3C50DFC7" w14:textId="77777777" w:rsidR="00A31E1B" w:rsidRDefault="00000000">
            <w:pPr>
              <w:rPr>
                <w:rFonts w:hint="eastAsia"/>
              </w:rPr>
            </w:pPr>
            <w:r>
              <w:rPr>
                <w:sz w:val="16"/>
              </w:rPr>
              <w:t xml:space="preserve">61 </w:t>
            </w:r>
            <w:r>
              <w:rPr>
                <w:sz w:val="16"/>
              </w:rPr>
              <w:t>中孚</w:t>
            </w:r>
          </w:p>
        </w:tc>
        <w:tc>
          <w:tcPr>
            <w:tcW w:w="792" w:type="dxa"/>
          </w:tcPr>
          <w:p w14:paraId="05A5A3AC" w14:textId="77777777" w:rsidR="00A31E1B" w:rsidRDefault="00000000">
            <w:pPr>
              <w:rPr>
                <w:rFonts w:hint="eastAsia"/>
              </w:rPr>
            </w:pPr>
            <w:r>
              <w:rPr>
                <w:sz w:val="16"/>
              </w:rPr>
              <w:t>366</w:t>
            </w:r>
          </w:p>
        </w:tc>
        <w:tc>
          <w:tcPr>
            <w:tcW w:w="936" w:type="dxa"/>
          </w:tcPr>
          <w:p w14:paraId="3E84B0D0" w14:textId="77777777" w:rsidR="00A31E1B" w:rsidRDefault="00000000">
            <w:pPr>
              <w:rPr>
                <w:rFonts w:hint="eastAsia"/>
              </w:rPr>
            </w:pPr>
            <w:r>
              <w:rPr>
                <w:sz w:val="16"/>
              </w:rPr>
              <w:t>上九</w:t>
            </w:r>
          </w:p>
        </w:tc>
        <w:tc>
          <w:tcPr>
            <w:tcW w:w="2952" w:type="dxa"/>
          </w:tcPr>
          <w:p w14:paraId="037FDF4D" w14:textId="77777777" w:rsidR="00A31E1B" w:rsidRDefault="00000000">
            <w:pPr>
              <w:rPr>
                <w:rFonts w:hint="eastAsia"/>
              </w:rPr>
            </w:pPr>
            <w:r>
              <w:t>金圓券失敗</w:t>
            </w:r>
          </w:p>
        </w:tc>
        <w:tc>
          <w:tcPr>
            <w:tcW w:w="3168" w:type="dxa"/>
          </w:tcPr>
          <w:p w14:paraId="5BA6483D" w14:textId="77777777" w:rsidR="00A31E1B" w:rsidRDefault="00000000">
            <w:pPr>
              <w:rPr>
                <w:rFonts w:hint="eastAsia"/>
              </w:rPr>
            </w:pPr>
            <w:r>
              <w:rPr>
                <w:sz w:val="16"/>
              </w:rPr>
              <w:t>聲量大卻沒有內容，終究難被相信</w:t>
            </w:r>
          </w:p>
        </w:tc>
      </w:tr>
      <w:tr w:rsidR="00A31E1B" w14:paraId="4F5533D7" w14:textId="77777777">
        <w:trPr>
          <w:jc w:val="center"/>
        </w:trPr>
        <w:tc>
          <w:tcPr>
            <w:tcW w:w="1224" w:type="dxa"/>
          </w:tcPr>
          <w:p w14:paraId="2A5A12CC" w14:textId="77777777" w:rsidR="00A31E1B" w:rsidRDefault="00000000">
            <w:pPr>
              <w:rPr>
                <w:rFonts w:hint="eastAsia"/>
              </w:rPr>
            </w:pPr>
            <w:r>
              <w:rPr>
                <w:sz w:val="16"/>
              </w:rPr>
              <w:t xml:space="preserve">62 </w:t>
            </w:r>
            <w:r>
              <w:rPr>
                <w:sz w:val="16"/>
              </w:rPr>
              <w:t>小過</w:t>
            </w:r>
          </w:p>
        </w:tc>
        <w:tc>
          <w:tcPr>
            <w:tcW w:w="792" w:type="dxa"/>
          </w:tcPr>
          <w:p w14:paraId="5C8FEAEF" w14:textId="77777777" w:rsidR="00A31E1B" w:rsidRDefault="00000000">
            <w:pPr>
              <w:rPr>
                <w:rFonts w:hint="eastAsia"/>
              </w:rPr>
            </w:pPr>
            <w:r>
              <w:rPr>
                <w:sz w:val="16"/>
              </w:rPr>
              <w:t>367</w:t>
            </w:r>
          </w:p>
        </w:tc>
        <w:tc>
          <w:tcPr>
            <w:tcW w:w="936" w:type="dxa"/>
          </w:tcPr>
          <w:p w14:paraId="1834AFF6" w14:textId="77777777" w:rsidR="00A31E1B" w:rsidRDefault="00000000">
            <w:pPr>
              <w:rPr>
                <w:rFonts w:hint="eastAsia"/>
              </w:rPr>
            </w:pPr>
            <w:r>
              <w:rPr>
                <w:sz w:val="16"/>
              </w:rPr>
              <w:t>初六</w:t>
            </w:r>
          </w:p>
        </w:tc>
        <w:tc>
          <w:tcPr>
            <w:tcW w:w="2952" w:type="dxa"/>
          </w:tcPr>
          <w:p w14:paraId="384F41BD" w14:textId="77777777" w:rsidR="00A31E1B" w:rsidRDefault="00000000">
            <w:pPr>
              <w:rPr>
                <w:rFonts w:hint="eastAsia"/>
              </w:rPr>
            </w:pPr>
            <w:r>
              <w:t>張氏從賣漿經營成家業　漢代，史記所載</w:t>
            </w:r>
          </w:p>
        </w:tc>
        <w:tc>
          <w:tcPr>
            <w:tcW w:w="3168" w:type="dxa"/>
          </w:tcPr>
          <w:p w14:paraId="5399D38A" w14:textId="77777777" w:rsidR="00A31E1B" w:rsidRDefault="00000000">
            <w:pPr>
              <w:rPr>
                <w:rFonts w:hint="eastAsia"/>
              </w:rPr>
            </w:pPr>
            <w:r>
              <w:rPr>
                <w:sz w:val="16"/>
              </w:rPr>
              <w:t>能力還不足時先不要衝太遠</w:t>
            </w:r>
          </w:p>
        </w:tc>
      </w:tr>
      <w:tr w:rsidR="00A31E1B" w14:paraId="2337227F" w14:textId="77777777">
        <w:trPr>
          <w:jc w:val="center"/>
        </w:trPr>
        <w:tc>
          <w:tcPr>
            <w:tcW w:w="1224" w:type="dxa"/>
          </w:tcPr>
          <w:p w14:paraId="12B2AFBA" w14:textId="77777777" w:rsidR="00A31E1B" w:rsidRDefault="00000000">
            <w:pPr>
              <w:rPr>
                <w:rFonts w:hint="eastAsia"/>
              </w:rPr>
            </w:pPr>
            <w:r>
              <w:rPr>
                <w:sz w:val="16"/>
              </w:rPr>
              <w:t xml:space="preserve">62 </w:t>
            </w:r>
            <w:r>
              <w:rPr>
                <w:sz w:val="16"/>
              </w:rPr>
              <w:t>小過</w:t>
            </w:r>
          </w:p>
        </w:tc>
        <w:tc>
          <w:tcPr>
            <w:tcW w:w="792" w:type="dxa"/>
          </w:tcPr>
          <w:p w14:paraId="6C0C2645" w14:textId="77777777" w:rsidR="00A31E1B" w:rsidRDefault="00000000">
            <w:pPr>
              <w:rPr>
                <w:rFonts w:hint="eastAsia"/>
              </w:rPr>
            </w:pPr>
            <w:r>
              <w:rPr>
                <w:sz w:val="16"/>
              </w:rPr>
              <w:t>368</w:t>
            </w:r>
          </w:p>
        </w:tc>
        <w:tc>
          <w:tcPr>
            <w:tcW w:w="936" w:type="dxa"/>
          </w:tcPr>
          <w:p w14:paraId="29250BA5" w14:textId="77777777" w:rsidR="00A31E1B" w:rsidRDefault="00000000">
            <w:pPr>
              <w:rPr>
                <w:rFonts w:hint="eastAsia"/>
              </w:rPr>
            </w:pPr>
            <w:r>
              <w:rPr>
                <w:sz w:val="16"/>
              </w:rPr>
              <w:t>六二</w:t>
            </w:r>
          </w:p>
        </w:tc>
        <w:tc>
          <w:tcPr>
            <w:tcW w:w="2952" w:type="dxa"/>
          </w:tcPr>
          <w:p w14:paraId="0D3C860C" w14:textId="77777777" w:rsidR="00A31E1B" w:rsidRDefault="00000000">
            <w:pPr>
              <w:rPr>
                <w:rFonts w:hint="eastAsia"/>
              </w:rPr>
            </w:pPr>
            <w:r>
              <w:t>RCA</w:t>
            </w:r>
            <w:r>
              <w:t>技術引進</w:t>
            </w:r>
          </w:p>
        </w:tc>
        <w:tc>
          <w:tcPr>
            <w:tcW w:w="3168" w:type="dxa"/>
          </w:tcPr>
          <w:p w14:paraId="65EF2A50" w14:textId="77777777" w:rsidR="00A31E1B" w:rsidRDefault="00000000">
            <w:pPr>
              <w:rPr>
                <w:rFonts w:hint="eastAsia"/>
              </w:rPr>
            </w:pPr>
            <w:r>
              <w:rPr>
                <w:sz w:val="16"/>
              </w:rPr>
              <w:t>把現階段工作做好，不急著越級</w:t>
            </w:r>
          </w:p>
        </w:tc>
      </w:tr>
      <w:tr w:rsidR="00A31E1B" w14:paraId="6ED33A92" w14:textId="77777777">
        <w:trPr>
          <w:jc w:val="center"/>
        </w:trPr>
        <w:tc>
          <w:tcPr>
            <w:tcW w:w="1224" w:type="dxa"/>
          </w:tcPr>
          <w:p w14:paraId="1533170A" w14:textId="77777777" w:rsidR="00A31E1B" w:rsidRDefault="00000000">
            <w:pPr>
              <w:rPr>
                <w:rFonts w:hint="eastAsia"/>
              </w:rPr>
            </w:pPr>
            <w:r>
              <w:rPr>
                <w:sz w:val="16"/>
              </w:rPr>
              <w:t xml:space="preserve">62 </w:t>
            </w:r>
            <w:r>
              <w:rPr>
                <w:sz w:val="16"/>
              </w:rPr>
              <w:t>小過</w:t>
            </w:r>
          </w:p>
        </w:tc>
        <w:tc>
          <w:tcPr>
            <w:tcW w:w="792" w:type="dxa"/>
          </w:tcPr>
          <w:p w14:paraId="6407973F" w14:textId="77777777" w:rsidR="00A31E1B" w:rsidRDefault="00000000">
            <w:pPr>
              <w:rPr>
                <w:rFonts w:hint="eastAsia"/>
              </w:rPr>
            </w:pPr>
            <w:r>
              <w:rPr>
                <w:sz w:val="16"/>
              </w:rPr>
              <w:t>369</w:t>
            </w:r>
          </w:p>
        </w:tc>
        <w:tc>
          <w:tcPr>
            <w:tcW w:w="936" w:type="dxa"/>
          </w:tcPr>
          <w:p w14:paraId="12424A12" w14:textId="77777777" w:rsidR="00A31E1B" w:rsidRDefault="00000000">
            <w:pPr>
              <w:rPr>
                <w:rFonts w:hint="eastAsia"/>
              </w:rPr>
            </w:pPr>
            <w:r>
              <w:rPr>
                <w:sz w:val="16"/>
              </w:rPr>
              <w:t>九三</w:t>
            </w:r>
          </w:p>
        </w:tc>
        <w:tc>
          <w:tcPr>
            <w:tcW w:w="2952" w:type="dxa"/>
          </w:tcPr>
          <w:p w14:paraId="14204386" w14:textId="77777777" w:rsidR="00A31E1B" w:rsidRDefault="00000000">
            <w:pPr>
              <w:rPr>
                <w:rFonts w:hint="eastAsia"/>
              </w:rPr>
            </w:pPr>
            <w:r>
              <w:t>日昇昌票號</w:t>
            </w:r>
          </w:p>
        </w:tc>
        <w:tc>
          <w:tcPr>
            <w:tcW w:w="3168" w:type="dxa"/>
          </w:tcPr>
          <w:p w14:paraId="34CB1AE3" w14:textId="77777777" w:rsidR="00A31E1B" w:rsidRDefault="00000000">
            <w:pPr>
              <w:rPr>
                <w:rFonts w:hint="eastAsia"/>
              </w:rPr>
            </w:pPr>
            <w:r>
              <w:rPr>
                <w:sz w:val="16"/>
              </w:rPr>
              <w:t>小風險早處理以免傷害靠近</w:t>
            </w:r>
          </w:p>
        </w:tc>
      </w:tr>
      <w:tr w:rsidR="00A31E1B" w14:paraId="22B99313" w14:textId="77777777">
        <w:trPr>
          <w:jc w:val="center"/>
        </w:trPr>
        <w:tc>
          <w:tcPr>
            <w:tcW w:w="1224" w:type="dxa"/>
          </w:tcPr>
          <w:p w14:paraId="387AF783" w14:textId="77777777" w:rsidR="00A31E1B" w:rsidRDefault="00000000">
            <w:pPr>
              <w:rPr>
                <w:rFonts w:hint="eastAsia"/>
              </w:rPr>
            </w:pPr>
            <w:r>
              <w:rPr>
                <w:sz w:val="16"/>
              </w:rPr>
              <w:t xml:space="preserve">62 </w:t>
            </w:r>
            <w:r>
              <w:rPr>
                <w:sz w:val="16"/>
              </w:rPr>
              <w:t>小過</w:t>
            </w:r>
          </w:p>
        </w:tc>
        <w:tc>
          <w:tcPr>
            <w:tcW w:w="792" w:type="dxa"/>
          </w:tcPr>
          <w:p w14:paraId="60763BD2" w14:textId="77777777" w:rsidR="00A31E1B" w:rsidRDefault="00000000">
            <w:pPr>
              <w:rPr>
                <w:rFonts w:hint="eastAsia"/>
              </w:rPr>
            </w:pPr>
            <w:r>
              <w:rPr>
                <w:sz w:val="16"/>
              </w:rPr>
              <w:t>370</w:t>
            </w:r>
          </w:p>
        </w:tc>
        <w:tc>
          <w:tcPr>
            <w:tcW w:w="936" w:type="dxa"/>
          </w:tcPr>
          <w:p w14:paraId="32E1E253" w14:textId="77777777" w:rsidR="00A31E1B" w:rsidRDefault="00000000">
            <w:pPr>
              <w:rPr>
                <w:rFonts w:hint="eastAsia"/>
              </w:rPr>
            </w:pPr>
            <w:r>
              <w:rPr>
                <w:sz w:val="16"/>
              </w:rPr>
              <w:t>九四</w:t>
            </w:r>
          </w:p>
        </w:tc>
        <w:tc>
          <w:tcPr>
            <w:tcW w:w="2952" w:type="dxa"/>
          </w:tcPr>
          <w:p w14:paraId="1EB4475F" w14:textId="77777777" w:rsidR="00A31E1B" w:rsidRDefault="00000000">
            <w:pPr>
              <w:rPr>
                <w:rFonts w:hint="eastAsia"/>
              </w:rPr>
            </w:pPr>
            <w:r>
              <w:t>京鈔整理</w:t>
            </w:r>
          </w:p>
        </w:tc>
        <w:tc>
          <w:tcPr>
            <w:tcW w:w="3168" w:type="dxa"/>
          </w:tcPr>
          <w:p w14:paraId="0522CA5A" w14:textId="77777777" w:rsidR="00A31E1B" w:rsidRDefault="00000000">
            <w:pPr>
              <w:rPr>
                <w:rFonts w:hint="eastAsia"/>
              </w:rPr>
            </w:pPr>
            <w:r>
              <w:rPr>
                <w:sz w:val="16"/>
              </w:rPr>
              <w:t>暫時方案過期時要訂新期限</w:t>
            </w:r>
          </w:p>
        </w:tc>
      </w:tr>
      <w:tr w:rsidR="00A31E1B" w14:paraId="1C8B108C" w14:textId="77777777">
        <w:trPr>
          <w:jc w:val="center"/>
        </w:trPr>
        <w:tc>
          <w:tcPr>
            <w:tcW w:w="1224" w:type="dxa"/>
          </w:tcPr>
          <w:p w14:paraId="444BF21B" w14:textId="77777777" w:rsidR="00A31E1B" w:rsidRDefault="00000000">
            <w:pPr>
              <w:rPr>
                <w:rFonts w:hint="eastAsia"/>
              </w:rPr>
            </w:pPr>
            <w:r>
              <w:rPr>
                <w:sz w:val="16"/>
              </w:rPr>
              <w:t xml:space="preserve">62 </w:t>
            </w:r>
            <w:r>
              <w:rPr>
                <w:sz w:val="16"/>
              </w:rPr>
              <w:t>小過</w:t>
            </w:r>
          </w:p>
        </w:tc>
        <w:tc>
          <w:tcPr>
            <w:tcW w:w="792" w:type="dxa"/>
          </w:tcPr>
          <w:p w14:paraId="3093C41C" w14:textId="77777777" w:rsidR="00A31E1B" w:rsidRDefault="00000000">
            <w:pPr>
              <w:rPr>
                <w:rFonts w:hint="eastAsia"/>
              </w:rPr>
            </w:pPr>
            <w:r>
              <w:rPr>
                <w:sz w:val="16"/>
              </w:rPr>
              <w:t>371</w:t>
            </w:r>
          </w:p>
        </w:tc>
        <w:tc>
          <w:tcPr>
            <w:tcW w:w="936" w:type="dxa"/>
          </w:tcPr>
          <w:p w14:paraId="2FD738E5" w14:textId="77777777" w:rsidR="00A31E1B" w:rsidRDefault="00000000">
            <w:pPr>
              <w:rPr>
                <w:rFonts w:hint="eastAsia"/>
              </w:rPr>
            </w:pPr>
            <w:r>
              <w:rPr>
                <w:sz w:val="16"/>
              </w:rPr>
              <w:t>六五</w:t>
            </w:r>
          </w:p>
        </w:tc>
        <w:tc>
          <w:tcPr>
            <w:tcW w:w="2952" w:type="dxa"/>
          </w:tcPr>
          <w:p w14:paraId="6EAE710C" w14:textId="77777777" w:rsidR="00A31E1B" w:rsidRDefault="00000000">
            <w:pPr>
              <w:rPr>
                <w:rFonts w:hint="eastAsia"/>
              </w:rPr>
            </w:pPr>
            <w:r>
              <w:t>青苗法</w:t>
            </w:r>
          </w:p>
        </w:tc>
        <w:tc>
          <w:tcPr>
            <w:tcW w:w="3168" w:type="dxa"/>
          </w:tcPr>
          <w:p w14:paraId="3533BA9E" w14:textId="77777777" w:rsidR="00A31E1B" w:rsidRDefault="00000000">
            <w:pPr>
              <w:rPr>
                <w:rFonts w:hint="eastAsia"/>
              </w:rPr>
            </w:pPr>
            <w:r>
              <w:rPr>
                <w:sz w:val="16"/>
              </w:rPr>
              <w:t>付出很多仍沒有成果，查需求是否正確</w:t>
            </w:r>
          </w:p>
        </w:tc>
      </w:tr>
      <w:tr w:rsidR="00A31E1B" w14:paraId="6D33FD48" w14:textId="77777777">
        <w:trPr>
          <w:jc w:val="center"/>
        </w:trPr>
        <w:tc>
          <w:tcPr>
            <w:tcW w:w="1224" w:type="dxa"/>
          </w:tcPr>
          <w:p w14:paraId="1E0699D6" w14:textId="77777777" w:rsidR="00A31E1B" w:rsidRDefault="00000000">
            <w:pPr>
              <w:rPr>
                <w:rFonts w:hint="eastAsia"/>
              </w:rPr>
            </w:pPr>
            <w:r>
              <w:rPr>
                <w:sz w:val="16"/>
              </w:rPr>
              <w:t xml:space="preserve">62 </w:t>
            </w:r>
            <w:r>
              <w:rPr>
                <w:sz w:val="16"/>
              </w:rPr>
              <w:t>小過</w:t>
            </w:r>
          </w:p>
        </w:tc>
        <w:tc>
          <w:tcPr>
            <w:tcW w:w="792" w:type="dxa"/>
          </w:tcPr>
          <w:p w14:paraId="7E486B73" w14:textId="77777777" w:rsidR="00A31E1B" w:rsidRDefault="00000000">
            <w:pPr>
              <w:rPr>
                <w:rFonts w:hint="eastAsia"/>
              </w:rPr>
            </w:pPr>
            <w:r>
              <w:rPr>
                <w:sz w:val="16"/>
              </w:rPr>
              <w:t>372</w:t>
            </w:r>
          </w:p>
        </w:tc>
        <w:tc>
          <w:tcPr>
            <w:tcW w:w="936" w:type="dxa"/>
          </w:tcPr>
          <w:p w14:paraId="3B4F0A45" w14:textId="77777777" w:rsidR="00A31E1B" w:rsidRDefault="00000000">
            <w:pPr>
              <w:rPr>
                <w:rFonts w:hint="eastAsia"/>
              </w:rPr>
            </w:pPr>
            <w:r>
              <w:rPr>
                <w:sz w:val="16"/>
              </w:rPr>
              <w:t>上六</w:t>
            </w:r>
          </w:p>
        </w:tc>
        <w:tc>
          <w:tcPr>
            <w:tcW w:w="2952" w:type="dxa"/>
          </w:tcPr>
          <w:p w14:paraId="6249DDB1" w14:textId="77777777" w:rsidR="00A31E1B" w:rsidRDefault="00000000">
            <w:pPr>
              <w:rPr>
                <w:rFonts w:hint="eastAsia"/>
              </w:rPr>
            </w:pPr>
            <w:r>
              <w:t>漢武帝財政擴張</w:t>
            </w:r>
          </w:p>
        </w:tc>
        <w:tc>
          <w:tcPr>
            <w:tcW w:w="3168" w:type="dxa"/>
          </w:tcPr>
          <w:p w14:paraId="46CACD54" w14:textId="77777777" w:rsidR="00A31E1B" w:rsidRDefault="00000000">
            <w:pPr>
              <w:rPr>
                <w:rFonts w:hint="eastAsia"/>
              </w:rPr>
            </w:pPr>
            <w:r>
              <w:rPr>
                <w:sz w:val="16"/>
              </w:rPr>
              <w:t>越過安全界線後應立刻停下</w:t>
            </w:r>
          </w:p>
        </w:tc>
      </w:tr>
      <w:tr w:rsidR="00A31E1B" w14:paraId="2AA1BB7F" w14:textId="77777777">
        <w:trPr>
          <w:jc w:val="center"/>
        </w:trPr>
        <w:tc>
          <w:tcPr>
            <w:tcW w:w="1224" w:type="dxa"/>
          </w:tcPr>
          <w:p w14:paraId="7E88B754" w14:textId="77777777" w:rsidR="00A31E1B" w:rsidRDefault="00000000">
            <w:pPr>
              <w:rPr>
                <w:rFonts w:hint="eastAsia"/>
              </w:rPr>
            </w:pPr>
            <w:r>
              <w:rPr>
                <w:sz w:val="16"/>
              </w:rPr>
              <w:t xml:space="preserve">63 </w:t>
            </w:r>
            <w:r>
              <w:rPr>
                <w:sz w:val="16"/>
              </w:rPr>
              <w:t>既濟</w:t>
            </w:r>
          </w:p>
        </w:tc>
        <w:tc>
          <w:tcPr>
            <w:tcW w:w="792" w:type="dxa"/>
          </w:tcPr>
          <w:p w14:paraId="5DEDFB3D" w14:textId="77777777" w:rsidR="00A31E1B" w:rsidRDefault="00000000">
            <w:pPr>
              <w:rPr>
                <w:rFonts w:hint="eastAsia"/>
              </w:rPr>
            </w:pPr>
            <w:r>
              <w:rPr>
                <w:sz w:val="16"/>
              </w:rPr>
              <w:t>373</w:t>
            </w:r>
          </w:p>
        </w:tc>
        <w:tc>
          <w:tcPr>
            <w:tcW w:w="936" w:type="dxa"/>
          </w:tcPr>
          <w:p w14:paraId="0DCC3864" w14:textId="77777777" w:rsidR="00A31E1B" w:rsidRDefault="00000000">
            <w:pPr>
              <w:rPr>
                <w:rFonts w:hint="eastAsia"/>
              </w:rPr>
            </w:pPr>
            <w:r>
              <w:rPr>
                <w:sz w:val="16"/>
              </w:rPr>
              <w:t>初九</w:t>
            </w:r>
          </w:p>
        </w:tc>
        <w:tc>
          <w:tcPr>
            <w:tcW w:w="2952" w:type="dxa"/>
          </w:tcPr>
          <w:p w14:paraId="6E9C1703" w14:textId="77777777" w:rsidR="00A31E1B" w:rsidRDefault="00000000">
            <w:pPr>
              <w:rPr>
                <w:rFonts w:hint="eastAsia"/>
              </w:rPr>
            </w:pPr>
            <w:r>
              <w:t>常平倉開始運作後仍要日常管理　西漢宣帝五鳳年間</w:t>
            </w:r>
          </w:p>
        </w:tc>
        <w:tc>
          <w:tcPr>
            <w:tcW w:w="3168" w:type="dxa"/>
          </w:tcPr>
          <w:p w14:paraId="752BC140" w14:textId="77777777" w:rsidR="00A31E1B" w:rsidRDefault="00000000">
            <w:pPr>
              <w:rPr>
                <w:rFonts w:hint="eastAsia"/>
              </w:rPr>
            </w:pPr>
            <w:r>
              <w:rPr>
                <w:sz w:val="16"/>
              </w:rPr>
              <w:t>事情完成也要減速檢查最後一段</w:t>
            </w:r>
          </w:p>
        </w:tc>
      </w:tr>
      <w:tr w:rsidR="00A31E1B" w14:paraId="6284B8FF" w14:textId="77777777">
        <w:trPr>
          <w:jc w:val="center"/>
        </w:trPr>
        <w:tc>
          <w:tcPr>
            <w:tcW w:w="1224" w:type="dxa"/>
          </w:tcPr>
          <w:p w14:paraId="19A2CBBC" w14:textId="77777777" w:rsidR="00A31E1B" w:rsidRDefault="00000000">
            <w:pPr>
              <w:rPr>
                <w:rFonts w:hint="eastAsia"/>
              </w:rPr>
            </w:pPr>
            <w:r>
              <w:rPr>
                <w:sz w:val="16"/>
              </w:rPr>
              <w:t xml:space="preserve">63 </w:t>
            </w:r>
            <w:r>
              <w:rPr>
                <w:sz w:val="16"/>
              </w:rPr>
              <w:t>既濟</w:t>
            </w:r>
          </w:p>
        </w:tc>
        <w:tc>
          <w:tcPr>
            <w:tcW w:w="792" w:type="dxa"/>
          </w:tcPr>
          <w:p w14:paraId="156EA18C" w14:textId="77777777" w:rsidR="00A31E1B" w:rsidRDefault="00000000">
            <w:pPr>
              <w:rPr>
                <w:rFonts w:hint="eastAsia"/>
              </w:rPr>
            </w:pPr>
            <w:r>
              <w:rPr>
                <w:sz w:val="16"/>
              </w:rPr>
              <w:t>374</w:t>
            </w:r>
          </w:p>
        </w:tc>
        <w:tc>
          <w:tcPr>
            <w:tcW w:w="936" w:type="dxa"/>
          </w:tcPr>
          <w:p w14:paraId="50383ED1" w14:textId="77777777" w:rsidR="00A31E1B" w:rsidRDefault="00000000">
            <w:pPr>
              <w:rPr>
                <w:rFonts w:hint="eastAsia"/>
              </w:rPr>
            </w:pPr>
            <w:r>
              <w:rPr>
                <w:sz w:val="16"/>
              </w:rPr>
              <w:t>六二</w:t>
            </w:r>
          </w:p>
        </w:tc>
        <w:tc>
          <w:tcPr>
            <w:tcW w:w="2952" w:type="dxa"/>
          </w:tcPr>
          <w:p w14:paraId="18CEB24B" w14:textId="77777777" w:rsidR="00A31E1B" w:rsidRDefault="00000000">
            <w:pPr>
              <w:rPr>
                <w:rFonts w:hint="eastAsia"/>
              </w:rPr>
            </w:pPr>
            <w:r>
              <w:t>京鈔整理</w:t>
            </w:r>
          </w:p>
        </w:tc>
        <w:tc>
          <w:tcPr>
            <w:tcW w:w="3168" w:type="dxa"/>
          </w:tcPr>
          <w:p w14:paraId="4C9A9CF8" w14:textId="77777777" w:rsidR="00A31E1B" w:rsidRDefault="00000000">
            <w:pPr>
              <w:rPr>
                <w:rFonts w:hint="eastAsia"/>
              </w:rPr>
            </w:pPr>
            <w:r>
              <w:rPr>
                <w:sz w:val="16"/>
              </w:rPr>
              <w:t>失物或挫折有時可按合理時間恢復</w:t>
            </w:r>
          </w:p>
        </w:tc>
      </w:tr>
      <w:tr w:rsidR="00A31E1B" w14:paraId="21B4395A" w14:textId="77777777">
        <w:trPr>
          <w:jc w:val="center"/>
        </w:trPr>
        <w:tc>
          <w:tcPr>
            <w:tcW w:w="1224" w:type="dxa"/>
          </w:tcPr>
          <w:p w14:paraId="18BA05DA" w14:textId="77777777" w:rsidR="00A31E1B" w:rsidRDefault="00000000">
            <w:pPr>
              <w:rPr>
                <w:rFonts w:hint="eastAsia"/>
              </w:rPr>
            </w:pPr>
            <w:r>
              <w:rPr>
                <w:sz w:val="16"/>
              </w:rPr>
              <w:t xml:space="preserve">63 </w:t>
            </w:r>
            <w:r>
              <w:rPr>
                <w:sz w:val="16"/>
              </w:rPr>
              <w:t>既濟</w:t>
            </w:r>
          </w:p>
        </w:tc>
        <w:tc>
          <w:tcPr>
            <w:tcW w:w="792" w:type="dxa"/>
          </w:tcPr>
          <w:p w14:paraId="337F2F4C" w14:textId="77777777" w:rsidR="00A31E1B" w:rsidRDefault="00000000">
            <w:pPr>
              <w:rPr>
                <w:rFonts w:hint="eastAsia"/>
              </w:rPr>
            </w:pPr>
            <w:r>
              <w:rPr>
                <w:sz w:val="16"/>
              </w:rPr>
              <w:t>375</w:t>
            </w:r>
          </w:p>
        </w:tc>
        <w:tc>
          <w:tcPr>
            <w:tcW w:w="936" w:type="dxa"/>
          </w:tcPr>
          <w:p w14:paraId="31464BCE" w14:textId="77777777" w:rsidR="00A31E1B" w:rsidRDefault="00000000">
            <w:pPr>
              <w:rPr>
                <w:rFonts w:hint="eastAsia"/>
              </w:rPr>
            </w:pPr>
            <w:r>
              <w:rPr>
                <w:sz w:val="16"/>
              </w:rPr>
              <w:t>九三</w:t>
            </w:r>
          </w:p>
        </w:tc>
        <w:tc>
          <w:tcPr>
            <w:tcW w:w="2952" w:type="dxa"/>
          </w:tcPr>
          <w:p w14:paraId="70D6E577" w14:textId="77777777" w:rsidR="00A31E1B" w:rsidRDefault="00000000">
            <w:pPr>
              <w:rPr>
                <w:rFonts w:hint="eastAsia"/>
              </w:rPr>
            </w:pPr>
            <w:r>
              <w:t>漢武帝財政擴張</w:t>
            </w:r>
          </w:p>
        </w:tc>
        <w:tc>
          <w:tcPr>
            <w:tcW w:w="3168" w:type="dxa"/>
          </w:tcPr>
          <w:p w14:paraId="7F2DF8F1" w14:textId="77777777" w:rsidR="00A31E1B" w:rsidRDefault="00000000">
            <w:pPr>
              <w:rPr>
                <w:rFonts w:hint="eastAsia"/>
              </w:rPr>
            </w:pPr>
            <w:r>
              <w:rPr>
                <w:sz w:val="16"/>
              </w:rPr>
              <w:t>完成大任務後替所有人安排休息</w:t>
            </w:r>
          </w:p>
        </w:tc>
      </w:tr>
      <w:tr w:rsidR="00A31E1B" w14:paraId="77A86269" w14:textId="77777777">
        <w:trPr>
          <w:jc w:val="center"/>
        </w:trPr>
        <w:tc>
          <w:tcPr>
            <w:tcW w:w="1224" w:type="dxa"/>
          </w:tcPr>
          <w:p w14:paraId="1A08F8A8" w14:textId="77777777" w:rsidR="00A31E1B" w:rsidRDefault="00000000">
            <w:pPr>
              <w:rPr>
                <w:rFonts w:hint="eastAsia"/>
              </w:rPr>
            </w:pPr>
            <w:r>
              <w:rPr>
                <w:sz w:val="16"/>
              </w:rPr>
              <w:t xml:space="preserve">63 </w:t>
            </w:r>
            <w:r>
              <w:rPr>
                <w:sz w:val="16"/>
              </w:rPr>
              <w:t>既濟</w:t>
            </w:r>
          </w:p>
        </w:tc>
        <w:tc>
          <w:tcPr>
            <w:tcW w:w="792" w:type="dxa"/>
          </w:tcPr>
          <w:p w14:paraId="6537F908" w14:textId="77777777" w:rsidR="00A31E1B" w:rsidRDefault="00000000">
            <w:pPr>
              <w:rPr>
                <w:rFonts w:hint="eastAsia"/>
              </w:rPr>
            </w:pPr>
            <w:r>
              <w:rPr>
                <w:sz w:val="16"/>
              </w:rPr>
              <w:t>376</w:t>
            </w:r>
          </w:p>
        </w:tc>
        <w:tc>
          <w:tcPr>
            <w:tcW w:w="936" w:type="dxa"/>
          </w:tcPr>
          <w:p w14:paraId="2F5983FF" w14:textId="77777777" w:rsidR="00A31E1B" w:rsidRDefault="00000000">
            <w:pPr>
              <w:rPr>
                <w:rFonts w:hint="eastAsia"/>
              </w:rPr>
            </w:pPr>
            <w:r>
              <w:rPr>
                <w:sz w:val="16"/>
              </w:rPr>
              <w:t>六四</w:t>
            </w:r>
          </w:p>
        </w:tc>
        <w:tc>
          <w:tcPr>
            <w:tcW w:w="2952" w:type="dxa"/>
          </w:tcPr>
          <w:p w14:paraId="18298A2E" w14:textId="77777777" w:rsidR="00A31E1B" w:rsidRDefault="00000000">
            <w:pPr>
              <w:rPr>
                <w:rFonts w:hint="eastAsia"/>
              </w:rPr>
            </w:pPr>
            <w:r>
              <w:t>金融重建基金</w:t>
            </w:r>
          </w:p>
        </w:tc>
        <w:tc>
          <w:tcPr>
            <w:tcW w:w="3168" w:type="dxa"/>
          </w:tcPr>
          <w:p w14:paraId="0CA6D790" w14:textId="77777777" w:rsidR="00A31E1B" w:rsidRDefault="00000000">
            <w:pPr>
              <w:rPr>
                <w:rFonts w:hint="eastAsia"/>
              </w:rPr>
            </w:pPr>
            <w:r>
              <w:rPr>
                <w:sz w:val="16"/>
              </w:rPr>
              <w:t>結案後仍保留監測與申訴管道</w:t>
            </w:r>
          </w:p>
        </w:tc>
      </w:tr>
      <w:tr w:rsidR="00A31E1B" w14:paraId="15B3E492" w14:textId="77777777">
        <w:trPr>
          <w:jc w:val="center"/>
        </w:trPr>
        <w:tc>
          <w:tcPr>
            <w:tcW w:w="1224" w:type="dxa"/>
          </w:tcPr>
          <w:p w14:paraId="11D451B4" w14:textId="77777777" w:rsidR="00A31E1B" w:rsidRDefault="00000000">
            <w:pPr>
              <w:rPr>
                <w:rFonts w:hint="eastAsia"/>
              </w:rPr>
            </w:pPr>
            <w:r>
              <w:rPr>
                <w:sz w:val="16"/>
              </w:rPr>
              <w:t xml:space="preserve">63 </w:t>
            </w:r>
            <w:r>
              <w:rPr>
                <w:sz w:val="16"/>
              </w:rPr>
              <w:t>既濟</w:t>
            </w:r>
          </w:p>
        </w:tc>
        <w:tc>
          <w:tcPr>
            <w:tcW w:w="792" w:type="dxa"/>
          </w:tcPr>
          <w:p w14:paraId="194F2E1A" w14:textId="77777777" w:rsidR="00A31E1B" w:rsidRDefault="00000000">
            <w:pPr>
              <w:rPr>
                <w:rFonts w:hint="eastAsia"/>
              </w:rPr>
            </w:pPr>
            <w:r>
              <w:rPr>
                <w:sz w:val="16"/>
              </w:rPr>
              <w:t>377</w:t>
            </w:r>
          </w:p>
        </w:tc>
        <w:tc>
          <w:tcPr>
            <w:tcW w:w="936" w:type="dxa"/>
          </w:tcPr>
          <w:p w14:paraId="0DA84868" w14:textId="77777777" w:rsidR="00A31E1B" w:rsidRDefault="00000000">
            <w:pPr>
              <w:rPr>
                <w:rFonts w:hint="eastAsia"/>
              </w:rPr>
            </w:pPr>
            <w:r>
              <w:rPr>
                <w:sz w:val="16"/>
              </w:rPr>
              <w:t>九五</w:t>
            </w:r>
          </w:p>
        </w:tc>
        <w:tc>
          <w:tcPr>
            <w:tcW w:w="2952" w:type="dxa"/>
          </w:tcPr>
          <w:p w14:paraId="0BEE70A9" w14:textId="77777777" w:rsidR="00A31E1B" w:rsidRDefault="00000000">
            <w:pPr>
              <w:rPr>
                <w:rFonts w:hint="eastAsia"/>
              </w:rPr>
            </w:pPr>
            <w:r>
              <w:t>常平倉</w:t>
            </w:r>
          </w:p>
        </w:tc>
        <w:tc>
          <w:tcPr>
            <w:tcW w:w="3168" w:type="dxa"/>
          </w:tcPr>
          <w:p w14:paraId="5564C3AF" w14:textId="77777777" w:rsidR="00A31E1B" w:rsidRDefault="00000000">
            <w:pPr>
              <w:rPr>
                <w:rFonts w:hint="eastAsia"/>
              </w:rPr>
            </w:pPr>
            <w:r>
              <w:rPr>
                <w:sz w:val="16"/>
              </w:rPr>
              <w:t>實際得到幫助比形式隆重重要</w:t>
            </w:r>
          </w:p>
        </w:tc>
      </w:tr>
      <w:tr w:rsidR="00A31E1B" w14:paraId="399D606C" w14:textId="77777777">
        <w:trPr>
          <w:jc w:val="center"/>
        </w:trPr>
        <w:tc>
          <w:tcPr>
            <w:tcW w:w="1224" w:type="dxa"/>
          </w:tcPr>
          <w:p w14:paraId="31548045" w14:textId="77777777" w:rsidR="00A31E1B" w:rsidRDefault="00000000">
            <w:pPr>
              <w:rPr>
                <w:rFonts w:hint="eastAsia"/>
              </w:rPr>
            </w:pPr>
            <w:r>
              <w:rPr>
                <w:sz w:val="16"/>
              </w:rPr>
              <w:t xml:space="preserve">63 </w:t>
            </w:r>
            <w:r>
              <w:rPr>
                <w:sz w:val="16"/>
              </w:rPr>
              <w:t>既濟</w:t>
            </w:r>
          </w:p>
        </w:tc>
        <w:tc>
          <w:tcPr>
            <w:tcW w:w="792" w:type="dxa"/>
          </w:tcPr>
          <w:p w14:paraId="11C998A2" w14:textId="77777777" w:rsidR="00A31E1B" w:rsidRDefault="00000000">
            <w:pPr>
              <w:rPr>
                <w:rFonts w:hint="eastAsia"/>
              </w:rPr>
            </w:pPr>
            <w:r>
              <w:rPr>
                <w:sz w:val="16"/>
              </w:rPr>
              <w:t>378</w:t>
            </w:r>
          </w:p>
        </w:tc>
        <w:tc>
          <w:tcPr>
            <w:tcW w:w="936" w:type="dxa"/>
          </w:tcPr>
          <w:p w14:paraId="7DF12FDA" w14:textId="77777777" w:rsidR="00A31E1B" w:rsidRDefault="00000000">
            <w:pPr>
              <w:rPr>
                <w:rFonts w:hint="eastAsia"/>
              </w:rPr>
            </w:pPr>
            <w:r>
              <w:rPr>
                <w:sz w:val="16"/>
              </w:rPr>
              <w:t>上六</w:t>
            </w:r>
          </w:p>
        </w:tc>
        <w:tc>
          <w:tcPr>
            <w:tcW w:w="2952" w:type="dxa"/>
          </w:tcPr>
          <w:p w14:paraId="28C5B675" w14:textId="77777777" w:rsidR="00A31E1B" w:rsidRDefault="00000000">
            <w:pPr>
              <w:rPr>
                <w:rFonts w:hint="eastAsia"/>
              </w:rPr>
            </w:pPr>
            <w:r>
              <w:t>漢初國庫積累</w:t>
            </w:r>
          </w:p>
        </w:tc>
        <w:tc>
          <w:tcPr>
            <w:tcW w:w="3168" w:type="dxa"/>
          </w:tcPr>
          <w:p w14:paraId="43F56E83" w14:textId="77777777" w:rsidR="00A31E1B" w:rsidRDefault="00000000">
            <w:pPr>
              <w:rPr>
                <w:rFonts w:hint="eastAsia"/>
              </w:rPr>
            </w:pPr>
            <w:r>
              <w:rPr>
                <w:sz w:val="16"/>
              </w:rPr>
              <w:t>到終點仍不管風險，容易前功盡棄</w:t>
            </w:r>
          </w:p>
        </w:tc>
      </w:tr>
      <w:tr w:rsidR="00A31E1B" w14:paraId="2B1C18ED" w14:textId="77777777">
        <w:trPr>
          <w:jc w:val="center"/>
        </w:trPr>
        <w:tc>
          <w:tcPr>
            <w:tcW w:w="1224" w:type="dxa"/>
          </w:tcPr>
          <w:p w14:paraId="6588D7FD" w14:textId="77777777" w:rsidR="00A31E1B" w:rsidRDefault="00000000">
            <w:pPr>
              <w:rPr>
                <w:rFonts w:hint="eastAsia"/>
              </w:rPr>
            </w:pPr>
            <w:r>
              <w:rPr>
                <w:sz w:val="16"/>
              </w:rPr>
              <w:t xml:space="preserve">64 </w:t>
            </w:r>
            <w:r>
              <w:rPr>
                <w:sz w:val="16"/>
              </w:rPr>
              <w:t>未濟</w:t>
            </w:r>
          </w:p>
        </w:tc>
        <w:tc>
          <w:tcPr>
            <w:tcW w:w="792" w:type="dxa"/>
          </w:tcPr>
          <w:p w14:paraId="4DD2ED0F" w14:textId="77777777" w:rsidR="00A31E1B" w:rsidRDefault="00000000">
            <w:pPr>
              <w:rPr>
                <w:rFonts w:hint="eastAsia"/>
              </w:rPr>
            </w:pPr>
            <w:r>
              <w:rPr>
                <w:sz w:val="16"/>
              </w:rPr>
              <w:t>379</w:t>
            </w:r>
          </w:p>
        </w:tc>
        <w:tc>
          <w:tcPr>
            <w:tcW w:w="936" w:type="dxa"/>
          </w:tcPr>
          <w:p w14:paraId="2FDD44B9" w14:textId="77777777" w:rsidR="00A31E1B" w:rsidRDefault="00000000">
            <w:pPr>
              <w:rPr>
                <w:rFonts w:hint="eastAsia"/>
              </w:rPr>
            </w:pPr>
            <w:r>
              <w:rPr>
                <w:sz w:val="16"/>
              </w:rPr>
              <w:t>初六</w:t>
            </w:r>
          </w:p>
        </w:tc>
        <w:tc>
          <w:tcPr>
            <w:tcW w:w="2952" w:type="dxa"/>
          </w:tcPr>
          <w:p w14:paraId="56A232BD" w14:textId="77777777" w:rsidR="00A31E1B" w:rsidRDefault="00000000">
            <w:pPr>
              <w:rPr>
                <w:rFonts w:hint="eastAsia"/>
              </w:rPr>
            </w:pPr>
            <w:r>
              <w:t xml:space="preserve">金融重建基金階段處理完仍有未來風險　</w:t>
            </w:r>
            <w:r>
              <w:t>2001—2</w:t>
            </w:r>
          </w:p>
        </w:tc>
        <w:tc>
          <w:tcPr>
            <w:tcW w:w="3168" w:type="dxa"/>
          </w:tcPr>
          <w:p w14:paraId="27816C15" w14:textId="77777777" w:rsidR="00A31E1B" w:rsidRDefault="00000000">
            <w:pPr>
              <w:rPr>
                <w:rFonts w:hint="eastAsia"/>
              </w:rPr>
            </w:pPr>
            <w:r>
              <w:rPr>
                <w:sz w:val="16"/>
              </w:rPr>
              <w:t>還沒準備好先認清風險底線</w:t>
            </w:r>
          </w:p>
        </w:tc>
      </w:tr>
      <w:tr w:rsidR="00A31E1B" w14:paraId="32E60F81" w14:textId="77777777">
        <w:trPr>
          <w:jc w:val="center"/>
        </w:trPr>
        <w:tc>
          <w:tcPr>
            <w:tcW w:w="1224" w:type="dxa"/>
          </w:tcPr>
          <w:p w14:paraId="6FF517E2" w14:textId="77777777" w:rsidR="00A31E1B" w:rsidRDefault="00000000">
            <w:pPr>
              <w:rPr>
                <w:rFonts w:hint="eastAsia"/>
              </w:rPr>
            </w:pPr>
            <w:r>
              <w:rPr>
                <w:sz w:val="16"/>
              </w:rPr>
              <w:t xml:space="preserve">64 </w:t>
            </w:r>
            <w:r>
              <w:rPr>
                <w:sz w:val="16"/>
              </w:rPr>
              <w:t>未濟</w:t>
            </w:r>
          </w:p>
        </w:tc>
        <w:tc>
          <w:tcPr>
            <w:tcW w:w="792" w:type="dxa"/>
          </w:tcPr>
          <w:p w14:paraId="28A22680" w14:textId="77777777" w:rsidR="00A31E1B" w:rsidRDefault="00000000">
            <w:pPr>
              <w:rPr>
                <w:rFonts w:hint="eastAsia"/>
              </w:rPr>
            </w:pPr>
            <w:r>
              <w:rPr>
                <w:sz w:val="16"/>
              </w:rPr>
              <w:t>380</w:t>
            </w:r>
          </w:p>
        </w:tc>
        <w:tc>
          <w:tcPr>
            <w:tcW w:w="936" w:type="dxa"/>
          </w:tcPr>
          <w:p w14:paraId="6FABB777" w14:textId="77777777" w:rsidR="00A31E1B" w:rsidRDefault="00000000">
            <w:pPr>
              <w:rPr>
                <w:rFonts w:hint="eastAsia"/>
              </w:rPr>
            </w:pPr>
            <w:r>
              <w:rPr>
                <w:sz w:val="16"/>
              </w:rPr>
              <w:t>九二</w:t>
            </w:r>
          </w:p>
        </w:tc>
        <w:tc>
          <w:tcPr>
            <w:tcW w:w="2952" w:type="dxa"/>
          </w:tcPr>
          <w:p w14:paraId="29AA4E90" w14:textId="77777777" w:rsidR="00A31E1B" w:rsidRDefault="00000000">
            <w:pPr>
              <w:rPr>
                <w:rFonts w:hint="eastAsia"/>
              </w:rPr>
            </w:pPr>
            <w:r>
              <w:t>積體電路示範工廠</w:t>
            </w:r>
          </w:p>
        </w:tc>
        <w:tc>
          <w:tcPr>
            <w:tcW w:w="3168" w:type="dxa"/>
          </w:tcPr>
          <w:p w14:paraId="0594A762" w14:textId="77777777" w:rsidR="00A31E1B" w:rsidRDefault="00000000">
            <w:pPr>
              <w:rPr>
                <w:rFonts w:hint="eastAsia"/>
              </w:rPr>
            </w:pPr>
            <w:r>
              <w:rPr>
                <w:sz w:val="16"/>
              </w:rPr>
              <w:t>按自己的步調做好正在做的一段</w:t>
            </w:r>
          </w:p>
        </w:tc>
      </w:tr>
      <w:tr w:rsidR="00A31E1B" w14:paraId="72A8EB21" w14:textId="77777777">
        <w:trPr>
          <w:jc w:val="center"/>
        </w:trPr>
        <w:tc>
          <w:tcPr>
            <w:tcW w:w="1224" w:type="dxa"/>
          </w:tcPr>
          <w:p w14:paraId="3EED847B" w14:textId="77777777" w:rsidR="00A31E1B" w:rsidRDefault="00000000">
            <w:pPr>
              <w:rPr>
                <w:rFonts w:hint="eastAsia"/>
              </w:rPr>
            </w:pPr>
            <w:r>
              <w:rPr>
                <w:sz w:val="16"/>
              </w:rPr>
              <w:t xml:space="preserve">64 </w:t>
            </w:r>
            <w:r>
              <w:rPr>
                <w:sz w:val="16"/>
              </w:rPr>
              <w:t>未濟</w:t>
            </w:r>
          </w:p>
        </w:tc>
        <w:tc>
          <w:tcPr>
            <w:tcW w:w="792" w:type="dxa"/>
          </w:tcPr>
          <w:p w14:paraId="39003A80" w14:textId="77777777" w:rsidR="00A31E1B" w:rsidRDefault="00000000">
            <w:pPr>
              <w:rPr>
                <w:rFonts w:hint="eastAsia"/>
              </w:rPr>
            </w:pPr>
            <w:r>
              <w:rPr>
                <w:sz w:val="16"/>
              </w:rPr>
              <w:t>381</w:t>
            </w:r>
          </w:p>
        </w:tc>
        <w:tc>
          <w:tcPr>
            <w:tcW w:w="936" w:type="dxa"/>
          </w:tcPr>
          <w:p w14:paraId="58D115D8" w14:textId="77777777" w:rsidR="00A31E1B" w:rsidRDefault="00000000">
            <w:pPr>
              <w:rPr>
                <w:rFonts w:hint="eastAsia"/>
              </w:rPr>
            </w:pPr>
            <w:r>
              <w:rPr>
                <w:sz w:val="16"/>
              </w:rPr>
              <w:t>六三</w:t>
            </w:r>
          </w:p>
        </w:tc>
        <w:tc>
          <w:tcPr>
            <w:tcW w:w="2952" w:type="dxa"/>
          </w:tcPr>
          <w:p w14:paraId="683FD509" w14:textId="77777777" w:rsidR="00A31E1B" w:rsidRDefault="00000000">
            <w:pPr>
              <w:rPr>
                <w:rFonts w:hint="eastAsia"/>
              </w:rPr>
            </w:pPr>
            <w:r>
              <w:t>金圓券失敗</w:t>
            </w:r>
          </w:p>
        </w:tc>
        <w:tc>
          <w:tcPr>
            <w:tcW w:w="3168" w:type="dxa"/>
          </w:tcPr>
          <w:p w14:paraId="73DCA4BD" w14:textId="77777777" w:rsidR="00A31E1B" w:rsidRDefault="00000000">
            <w:pPr>
              <w:rPr>
                <w:rFonts w:hint="eastAsia"/>
              </w:rPr>
            </w:pPr>
            <w:r>
              <w:rPr>
                <w:sz w:val="16"/>
              </w:rPr>
              <w:t>根本問題未解就宣布勝利會反噬</w:t>
            </w:r>
          </w:p>
        </w:tc>
      </w:tr>
      <w:tr w:rsidR="00A31E1B" w14:paraId="14F5C401" w14:textId="77777777">
        <w:trPr>
          <w:jc w:val="center"/>
        </w:trPr>
        <w:tc>
          <w:tcPr>
            <w:tcW w:w="1224" w:type="dxa"/>
          </w:tcPr>
          <w:p w14:paraId="55515696" w14:textId="77777777" w:rsidR="00A31E1B" w:rsidRDefault="00000000">
            <w:pPr>
              <w:rPr>
                <w:rFonts w:hint="eastAsia"/>
              </w:rPr>
            </w:pPr>
            <w:r>
              <w:rPr>
                <w:sz w:val="16"/>
              </w:rPr>
              <w:t xml:space="preserve">64 </w:t>
            </w:r>
            <w:r>
              <w:rPr>
                <w:sz w:val="16"/>
              </w:rPr>
              <w:t>未濟</w:t>
            </w:r>
          </w:p>
        </w:tc>
        <w:tc>
          <w:tcPr>
            <w:tcW w:w="792" w:type="dxa"/>
          </w:tcPr>
          <w:p w14:paraId="2C738D3D" w14:textId="77777777" w:rsidR="00A31E1B" w:rsidRDefault="00000000">
            <w:pPr>
              <w:rPr>
                <w:rFonts w:hint="eastAsia"/>
              </w:rPr>
            </w:pPr>
            <w:r>
              <w:rPr>
                <w:sz w:val="16"/>
              </w:rPr>
              <w:t>382</w:t>
            </w:r>
          </w:p>
        </w:tc>
        <w:tc>
          <w:tcPr>
            <w:tcW w:w="936" w:type="dxa"/>
          </w:tcPr>
          <w:p w14:paraId="67FE2158" w14:textId="77777777" w:rsidR="00A31E1B" w:rsidRDefault="00000000">
            <w:pPr>
              <w:rPr>
                <w:rFonts w:hint="eastAsia"/>
              </w:rPr>
            </w:pPr>
            <w:r>
              <w:rPr>
                <w:sz w:val="16"/>
              </w:rPr>
              <w:t>九四</w:t>
            </w:r>
          </w:p>
        </w:tc>
        <w:tc>
          <w:tcPr>
            <w:tcW w:w="2952" w:type="dxa"/>
          </w:tcPr>
          <w:p w14:paraId="1B52120D" w14:textId="77777777" w:rsidR="00A31E1B" w:rsidRDefault="00000000">
            <w:pPr>
              <w:rPr>
                <w:rFonts w:hint="eastAsia"/>
              </w:rPr>
            </w:pPr>
            <w:r>
              <w:t>金融重建基金</w:t>
            </w:r>
          </w:p>
        </w:tc>
        <w:tc>
          <w:tcPr>
            <w:tcW w:w="3168" w:type="dxa"/>
          </w:tcPr>
          <w:p w14:paraId="368B3179" w14:textId="77777777" w:rsidR="00A31E1B" w:rsidRDefault="00000000">
            <w:pPr>
              <w:rPr>
                <w:rFonts w:hint="eastAsia"/>
              </w:rPr>
            </w:pPr>
            <w:r>
              <w:rPr>
                <w:sz w:val="16"/>
              </w:rPr>
              <w:t>把修復計畫落實到人和期限</w:t>
            </w:r>
          </w:p>
        </w:tc>
      </w:tr>
      <w:tr w:rsidR="00A31E1B" w14:paraId="07C565CA" w14:textId="77777777">
        <w:trPr>
          <w:jc w:val="center"/>
        </w:trPr>
        <w:tc>
          <w:tcPr>
            <w:tcW w:w="1224" w:type="dxa"/>
          </w:tcPr>
          <w:p w14:paraId="336D140F" w14:textId="77777777" w:rsidR="00A31E1B" w:rsidRDefault="00000000">
            <w:pPr>
              <w:rPr>
                <w:rFonts w:hint="eastAsia"/>
              </w:rPr>
            </w:pPr>
            <w:r>
              <w:rPr>
                <w:sz w:val="16"/>
              </w:rPr>
              <w:t xml:space="preserve">64 </w:t>
            </w:r>
            <w:r>
              <w:rPr>
                <w:sz w:val="16"/>
              </w:rPr>
              <w:t>未濟</w:t>
            </w:r>
          </w:p>
        </w:tc>
        <w:tc>
          <w:tcPr>
            <w:tcW w:w="792" w:type="dxa"/>
          </w:tcPr>
          <w:p w14:paraId="7AA7580A" w14:textId="77777777" w:rsidR="00A31E1B" w:rsidRDefault="00000000">
            <w:pPr>
              <w:rPr>
                <w:rFonts w:hint="eastAsia"/>
              </w:rPr>
            </w:pPr>
            <w:r>
              <w:rPr>
                <w:sz w:val="16"/>
              </w:rPr>
              <w:t>383</w:t>
            </w:r>
          </w:p>
        </w:tc>
        <w:tc>
          <w:tcPr>
            <w:tcW w:w="936" w:type="dxa"/>
          </w:tcPr>
          <w:p w14:paraId="00E97A9D" w14:textId="77777777" w:rsidR="00A31E1B" w:rsidRDefault="00000000">
            <w:pPr>
              <w:rPr>
                <w:rFonts w:hint="eastAsia"/>
              </w:rPr>
            </w:pPr>
            <w:r>
              <w:rPr>
                <w:sz w:val="16"/>
              </w:rPr>
              <w:t>六五</w:t>
            </w:r>
          </w:p>
        </w:tc>
        <w:tc>
          <w:tcPr>
            <w:tcW w:w="2952" w:type="dxa"/>
          </w:tcPr>
          <w:p w14:paraId="181179A2" w14:textId="77777777" w:rsidR="00A31E1B" w:rsidRDefault="00000000">
            <w:pPr>
              <w:rPr>
                <w:rFonts w:hint="eastAsia"/>
              </w:rPr>
            </w:pPr>
            <w:r>
              <w:t>上海中行抵制停兌</w:t>
            </w:r>
          </w:p>
        </w:tc>
        <w:tc>
          <w:tcPr>
            <w:tcW w:w="3168" w:type="dxa"/>
          </w:tcPr>
          <w:p w14:paraId="7173EFDA" w14:textId="77777777" w:rsidR="00A31E1B" w:rsidRDefault="00000000">
            <w:pPr>
              <w:rPr>
                <w:rFonts w:hint="eastAsia"/>
              </w:rPr>
            </w:pPr>
            <w:r>
              <w:rPr>
                <w:sz w:val="16"/>
              </w:rPr>
              <w:t>小小的可信行動也能照亮下一步</w:t>
            </w:r>
          </w:p>
        </w:tc>
      </w:tr>
      <w:tr w:rsidR="00A31E1B" w14:paraId="544611D3" w14:textId="77777777">
        <w:trPr>
          <w:jc w:val="center"/>
        </w:trPr>
        <w:tc>
          <w:tcPr>
            <w:tcW w:w="1224" w:type="dxa"/>
          </w:tcPr>
          <w:p w14:paraId="3ADE9B53" w14:textId="77777777" w:rsidR="00A31E1B" w:rsidRDefault="00000000">
            <w:pPr>
              <w:rPr>
                <w:rFonts w:hint="eastAsia"/>
              </w:rPr>
            </w:pPr>
            <w:r>
              <w:rPr>
                <w:sz w:val="16"/>
              </w:rPr>
              <w:t xml:space="preserve">64 </w:t>
            </w:r>
            <w:r>
              <w:rPr>
                <w:sz w:val="16"/>
              </w:rPr>
              <w:t>未濟</w:t>
            </w:r>
          </w:p>
        </w:tc>
        <w:tc>
          <w:tcPr>
            <w:tcW w:w="792" w:type="dxa"/>
          </w:tcPr>
          <w:p w14:paraId="08F987B0" w14:textId="77777777" w:rsidR="00A31E1B" w:rsidRDefault="00000000">
            <w:pPr>
              <w:rPr>
                <w:rFonts w:hint="eastAsia"/>
              </w:rPr>
            </w:pPr>
            <w:r>
              <w:rPr>
                <w:sz w:val="16"/>
              </w:rPr>
              <w:t>384</w:t>
            </w:r>
          </w:p>
        </w:tc>
        <w:tc>
          <w:tcPr>
            <w:tcW w:w="936" w:type="dxa"/>
          </w:tcPr>
          <w:p w14:paraId="67D717D1" w14:textId="77777777" w:rsidR="00A31E1B" w:rsidRDefault="00000000">
            <w:pPr>
              <w:rPr>
                <w:rFonts w:hint="eastAsia"/>
              </w:rPr>
            </w:pPr>
            <w:r>
              <w:rPr>
                <w:sz w:val="16"/>
              </w:rPr>
              <w:t>上九</w:t>
            </w:r>
          </w:p>
        </w:tc>
        <w:tc>
          <w:tcPr>
            <w:tcW w:w="2952" w:type="dxa"/>
          </w:tcPr>
          <w:p w14:paraId="41B9A590" w14:textId="77777777" w:rsidR="00A31E1B" w:rsidRDefault="00000000">
            <w:pPr>
              <w:rPr>
                <w:rFonts w:hint="eastAsia"/>
              </w:rPr>
            </w:pPr>
            <w:r>
              <w:t>漢初國庫積累</w:t>
            </w:r>
          </w:p>
        </w:tc>
        <w:tc>
          <w:tcPr>
            <w:tcW w:w="3168" w:type="dxa"/>
          </w:tcPr>
          <w:p w14:paraId="0A1149BA" w14:textId="77777777" w:rsidR="00A31E1B" w:rsidRDefault="00000000">
            <w:pPr>
              <w:rPr>
                <w:rFonts w:hint="eastAsia"/>
              </w:rPr>
            </w:pPr>
            <w:r>
              <w:rPr>
                <w:sz w:val="16"/>
              </w:rPr>
              <w:t>有階段成果仍應守住休息與節制</w:t>
            </w:r>
          </w:p>
        </w:tc>
      </w:tr>
    </w:tbl>
    <w:p w14:paraId="1F26C0C5" w14:textId="77777777" w:rsidR="00A31E1B" w:rsidRDefault="00000000">
      <w:pPr>
        <w:rPr>
          <w:rFonts w:hint="eastAsia"/>
        </w:rPr>
      </w:pPr>
      <w:r>
        <w:t>唯一底稿：易傳小象</w:t>
      </w:r>
      <w:r>
        <w:t>_</w:t>
      </w:r>
      <w:r>
        <w:t>中華三領域</w:t>
      </w:r>
      <w:r>
        <w:t>_</w:t>
      </w:r>
      <w:r>
        <w:t>全</w:t>
      </w:r>
      <w:r>
        <w:t>64</w:t>
      </w:r>
      <w:r>
        <w:t>卦</w:t>
      </w:r>
      <w:r>
        <w:t>1152</w:t>
      </w:r>
      <w:r>
        <w:t>篇</w:t>
      </w:r>
      <w:r>
        <w:t>_</w:t>
      </w:r>
      <w:r>
        <w:t>繁體中文版</w:t>
      </w:r>
      <w:r>
        <w:t>_V4.3.1_</w:t>
      </w:r>
      <w:r>
        <w:t>評級欄位標準化完成版</w:t>
      </w:r>
      <w:r>
        <w:t>.docx</w:t>
      </w:r>
    </w:p>
    <w:p w14:paraId="2CBDF55F" w14:textId="77777777" w:rsidR="00A31E1B" w:rsidRDefault="00000000">
      <w:pPr>
        <w:rPr>
          <w:rFonts w:hint="eastAsia"/>
        </w:rPr>
      </w:pPr>
      <w:r>
        <w:t>此文件完整保留來源中該領域的案例識別碼、初審與複查軌跡、修訂及換案文字；不同段落的「可供上線」用語不代表內容已正式核准，實際上線需通過</w:t>
      </w:r>
      <w:r>
        <w:t>event_id</w:t>
      </w:r>
      <w:r>
        <w:t>、</w:t>
      </w:r>
      <w:r>
        <w:t>source_id</w:t>
      </w:r>
      <w:r>
        <w:t>、顯示版本及發布狀態檢驗。</w:t>
      </w:r>
    </w:p>
    <w:p w14:paraId="0E7B1302" w14:textId="77777777" w:rsidR="00A31E1B" w:rsidRDefault="00000000">
      <w:pPr>
        <w:pStyle w:val="21"/>
      </w:pPr>
      <w:r>
        <w:t>一、領域範圍與核對結果</w:t>
      </w:r>
    </w:p>
    <w:tbl>
      <w:tblPr>
        <w:tblStyle w:val="-1"/>
        <w:tblW w:w="0" w:type="auto"/>
        <w:tblLook w:val="04A0" w:firstRow="1" w:lastRow="0" w:firstColumn="1" w:lastColumn="0" w:noHBand="0" w:noVBand="1"/>
      </w:tblPr>
      <w:tblGrid>
        <w:gridCol w:w="4873"/>
        <w:gridCol w:w="4873"/>
      </w:tblGrid>
      <w:tr w:rsidR="00A31E1B" w14:paraId="00B6D49A" w14:textId="77777777" w:rsidTr="00A3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294F0DF" w14:textId="77777777" w:rsidR="00A31E1B" w:rsidRDefault="00A31E1B">
            <w:pPr>
              <w:rPr>
                <w:rFonts w:hint="eastAsia"/>
              </w:rPr>
            </w:pPr>
          </w:p>
        </w:tc>
        <w:tc>
          <w:tcPr>
            <w:tcW w:w="4873" w:type="dxa"/>
          </w:tcPr>
          <w:p w14:paraId="46E956E1" w14:textId="77777777" w:rsidR="00A31E1B" w:rsidRDefault="00A31E1B">
            <w:pPr>
              <w:cnfStyle w:val="100000000000" w:firstRow="1" w:lastRow="0" w:firstColumn="0" w:lastColumn="0" w:oddVBand="0" w:evenVBand="0" w:oddHBand="0" w:evenHBand="0" w:firstRowFirstColumn="0" w:firstRowLastColumn="0" w:lastRowFirstColumn="0" w:lastRowLastColumn="0"/>
              <w:rPr>
                <w:rFonts w:hint="eastAsia"/>
              </w:rPr>
            </w:pPr>
          </w:p>
        </w:tc>
      </w:tr>
      <w:tr w:rsidR="00A31E1B" w14:paraId="0FDFF294"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106C9C7" w14:textId="77777777" w:rsidR="00A31E1B" w:rsidRDefault="00000000">
            <w:pPr>
              <w:rPr>
                <w:rFonts w:hint="eastAsia"/>
              </w:rPr>
            </w:pPr>
            <w:r>
              <w:t>領域</w:t>
            </w:r>
          </w:p>
        </w:tc>
        <w:tc>
          <w:tcPr>
            <w:tcW w:w="4873" w:type="dxa"/>
          </w:tcPr>
          <w:p w14:paraId="7C7782C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中華職場與生活（</w:t>
            </w:r>
            <w:r>
              <w:t>WL</w:t>
            </w:r>
            <w:r>
              <w:t>）</w:t>
            </w:r>
          </w:p>
        </w:tc>
      </w:tr>
      <w:tr w:rsidR="00A31E1B" w14:paraId="779C27AE" w14:textId="77777777" w:rsidTr="00A31E1B">
        <w:tc>
          <w:tcPr>
            <w:cnfStyle w:val="001000000000" w:firstRow="0" w:lastRow="0" w:firstColumn="1" w:lastColumn="0" w:oddVBand="0" w:evenVBand="0" w:oddHBand="0" w:evenHBand="0" w:firstRowFirstColumn="0" w:firstRowLastColumn="0" w:lastRowFirstColumn="0" w:lastRowLastColumn="0"/>
            <w:tcW w:w="4873" w:type="dxa"/>
          </w:tcPr>
          <w:p w14:paraId="1D69D56F" w14:textId="77777777" w:rsidR="00A31E1B" w:rsidRDefault="00000000">
            <w:pPr>
              <w:rPr>
                <w:rFonts w:hint="eastAsia"/>
              </w:rPr>
            </w:pPr>
            <w:r>
              <w:t>涵蓋</w:t>
            </w:r>
          </w:p>
        </w:tc>
        <w:tc>
          <w:tcPr>
            <w:tcW w:w="4873" w:type="dxa"/>
          </w:tcPr>
          <w:p w14:paraId="002DC99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64</w:t>
            </w:r>
            <w:r>
              <w:t>卦</w:t>
            </w:r>
            <w:r>
              <w:t>×6</w:t>
            </w:r>
            <w:r>
              <w:t>爻＝</w:t>
            </w:r>
            <w:r>
              <w:t>384</w:t>
            </w:r>
            <w:r>
              <w:t>篇</w:t>
            </w:r>
          </w:p>
        </w:tc>
      </w:tr>
      <w:tr w:rsidR="00A31E1B" w14:paraId="242E17D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CAB3F64" w14:textId="77777777" w:rsidR="00A31E1B" w:rsidRDefault="00000000">
            <w:pPr>
              <w:rPr>
                <w:rFonts w:hint="eastAsia"/>
              </w:rPr>
            </w:pPr>
            <w:r>
              <w:t>案例鍵</w:t>
            </w:r>
          </w:p>
        </w:tc>
        <w:tc>
          <w:tcPr>
            <w:tcW w:w="4873" w:type="dxa"/>
          </w:tcPr>
          <w:p w14:paraId="10ABA6E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XLIFE-Hxx-Lx</w:t>
            </w:r>
          </w:p>
        </w:tc>
      </w:tr>
      <w:tr w:rsidR="00A31E1B" w14:paraId="459981C5" w14:textId="77777777" w:rsidTr="00A31E1B">
        <w:tc>
          <w:tcPr>
            <w:cnfStyle w:val="001000000000" w:firstRow="0" w:lastRow="0" w:firstColumn="1" w:lastColumn="0" w:oddVBand="0" w:evenVBand="0" w:oddHBand="0" w:evenHBand="0" w:firstRowFirstColumn="0" w:firstRowLastColumn="0" w:lastRowFirstColumn="0" w:lastRowLastColumn="0"/>
            <w:tcW w:w="4873" w:type="dxa"/>
          </w:tcPr>
          <w:p w14:paraId="1755C151" w14:textId="77777777" w:rsidR="00A31E1B" w:rsidRDefault="00000000">
            <w:pPr>
              <w:rPr>
                <w:rFonts w:hint="eastAsia"/>
              </w:rPr>
            </w:pPr>
            <w:r>
              <w:t>最終評級</w:t>
            </w:r>
          </w:p>
        </w:tc>
        <w:tc>
          <w:tcPr>
            <w:tcW w:w="4873" w:type="dxa"/>
          </w:tcPr>
          <w:p w14:paraId="4FE5FFF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 108</w:t>
            </w:r>
            <w:r>
              <w:t>篇；</w:t>
            </w:r>
            <w:r>
              <w:t>B 276</w:t>
            </w:r>
            <w:r>
              <w:t>篇；</w:t>
            </w:r>
            <w:r>
              <w:t>C 0</w:t>
            </w:r>
            <w:r>
              <w:t>篇</w:t>
            </w:r>
          </w:p>
        </w:tc>
      </w:tr>
      <w:tr w:rsidR="00A31E1B" w14:paraId="23B9D1B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2D1430A5" w14:textId="77777777" w:rsidR="00A31E1B" w:rsidRDefault="00000000">
            <w:pPr>
              <w:rPr>
                <w:rFonts w:hint="eastAsia"/>
              </w:rPr>
            </w:pPr>
            <w:r>
              <w:t>內容狀態</w:t>
            </w:r>
          </w:p>
        </w:tc>
        <w:tc>
          <w:tcPr>
            <w:tcW w:w="4873" w:type="dxa"/>
          </w:tcPr>
          <w:p w14:paraId="7A9AE7C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編輯修訂稿；尚未逐案發布核准</w:t>
            </w:r>
          </w:p>
        </w:tc>
      </w:tr>
    </w:tbl>
    <w:p w14:paraId="2AAE79CC" w14:textId="77777777" w:rsidR="00A31E1B" w:rsidRDefault="00000000">
      <w:pPr>
        <w:pStyle w:val="21"/>
      </w:pPr>
      <w:r>
        <w:t>二、網站／</w:t>
      </w:r>
      <w:r>
        <w:t>App</w:t>
      </w:r>
      <w:r>
        <w:t>／</w:t>
      </w:r>
      <w:r>
        <w:t>RWD</w:t>
      </w:r>
      <w:r>
        <w:t>工程規格</w:t>
      </w:r>
    </w:p>
    <w:p w14:paraId="028362AD" w14:textId="77777777" w:rsidR="00A31E1B" w:rsidRDefault="00000000">
      <w:pPr>
        <w:pStyle w:val="a0"/>
        <w:rPr>
          <w:rFonts w:hint="eastAsia"/>
        </w:rPr>
      </w:pPr>
      <w:r>
        <w:t>資料主鍵：</w:t>
      </w:r>
      <w:r>
        <w:t>case_id</w:t>
      </w:r>
      <w:r>
        <w:t>（不可變）、</w:t>
      </w:r>
      <w:r>
        <w:t>domain</w:t>
      </w:r>
      <w:r>
        <w:t>、</w:t>
      </w:r>
      <w:r>
        <w:t>hexagram_no</w:t>
      </w:r>
      <w:r>
        <w:t>、</w:t>
      </w:r>
      <w:r>
        <w:t>line_no</w:t>
      </w:r>
      <w:r>
        <w:t>、</w:t>
      </w:r>
      <w:r>
        <w:t>xiang_unit_id</w:t>
      </w:r>
      <w:r>
        <w:t>；以已核對的</w:t>
      </w:r>
      <w:r>
        <w:t>final_grade_v431</w:t>
      </w:r>
      <w:r>
        <w:t>為適切性評級。</w:t>
      </w:r>
    </w:p>
    <w:p w14:paraId="056D38FB" w14:textId="77777777" w:rsidR="00A31E1B" w:rsidRDefault="00000000">
      <w:pPr>
        <w:pStyle w:val="a0"/>
        <w:rPr>
          <w:rFonts w:hint="eastAsia"/>
        </w:rPr>
      </w:pPr>
      <w:r>
        <w:t>歷史故事及修訂對照使用</w:t>
      </w:r>
      <w:r>
        <w:t>display_story_version_id</w:t>
      </w:r>
      <w:r>
        <w:t>及</w:t>
      </w:r>
      <w:r>
        <w:t>display_comparison_version_id</w:t>
      </w:r>
      <w:r>
        <w:t>指向已核准版本；原稿與換案版本應保留不可覆寫。</w:t>
      </w:r>
    </w:p>
    <w:p w14:paraId="4A2F9627" w14:textId="77777777" w:rsidR="00A31E1B" w:rsidRDefault="00000000">
      <w:pPr>
        <w:pStyle w:val="a0"/>
        <w:rPr>
          <w:rFonts w:hint="eastAsia"/>
        </w:rPr>
      </w:pPr>
      <w:r>
        <w:t>event_id</w:t>
      </w:r>
      <w:r>
        <w:t>與</w:t>
      </w:r>
      <w:r>
        <w:t>source_id</w:t>
      </w:r>
      <w:r>
        <w:t>應由正式事件主表、來源主表提供外鍵；來源欄位依原文保留，不將縮寫假定為已核准的跨領域同一史事。</w:t>
      </w:r>
    </w:p>
    <w:p w14:paraId="1EA04401" w14:textId="77777777" w:rsidR="00A31E1B" w:rsidRDefault="00000000">
      <w:pPr>
        <w:pStyle w:val="a0"/>
        <w:rPr>
          <w:rFonts w:hint="eastAsia"/>
        </w:rPr>
      </w:pPr>
      <w:r>
        <w:t>後台發布條件：已完成來源核准、換案核定及正式顯示版本指定才可由</w:t>
      </w:r>
      <w:r>
        <w:t>editorial_review</w:t>
      </w:r>
      <w:r>
        <w:t>轉為</w:t>
      </w:r>
      <w:r>
        <w:t>published</w:t>
      </w:r>
      <w:r>
        <w:t>；公開</w:t>
      </w:r>
      <w:r>
        <w:t>API</w:t>
      </w:r>
      <w:r>
        <w:t>只回傳</w:t>
      </w:r>
      <w:r>
        <w:t>published</w:t>
      </w:r>
      <w:r>
        <w:t>案例。</w:t>
      </w:r>
    </w:p>
    <w:p w14:paraId="055DAFDC" w14:textId="77777777" w:rsidR="00A31E1B" w:rsidRDefault="00000000">
      <w:pPr>
        <w:pStyle w:val="a0"/>
        <w:rPr>
          <w:rFonts w:hint="eastAsia"/>
        </w:rPr>
      </w:pPr>
      <w:r>
        <w:t>RWD</w:t>
      </w:r>
      <w:r>
        <w:t>：手機寬度小於</w:t>
      </w:r>
      <w:r>
        <w:t>768px</w:t>
      </w:r>
      <w:r>
        <w:t>單欄；</w:t>
      </w:r>
      <w:r>
        <w:t>768</w:t>
      </w:r>
      <w:r>
        <w:t>至</w:t>
      </w:r>
      <w:r>
        <w:t>1199px</w:t>
      </w:r>
      <w:r>
        <w:t>雙欄；至少</w:t>
      </w:r>
      <w:r>
        <w:t>1200px</w:t>
      </w:r>
      <w:r>
        <w:t>可使用主文＋側欄。卡片呈現卦名、爻位、標題及評級；詳頁呈現《小象》原文、既有譯文、完整故事、修訂對照及來源。</w:t>
      </w:r>
    </w:p>
    <w:p w14:paraId="7630480F" w14:textId="77777777" w:rsidR="00A31E1B" w:rsidRDefault="00000000">
      <w:pPr>
        <w:pStyle w:val="a0"/>
        <w:rPr>
          <w:rFonts w:hint="eastAsia"/>
        </w:rPr>
      </w:pPr>
      <w:r>
        <w:t>完整故事不可因畫面大小而截斷；摺疊區須支援鍵盤、螢幕閱讀器，最小觸控區</w:t>
      </w:r>
      <w:r>
        <w:t>44×44px</w:t>
      </w:r>
      <w:r>
        <w:t>。</w:t>
      </w:r>
    </w:p>
    <w:p w14:paraId="3549700B" w14:textId="77777777" w:rsidR="00A31E1B" w:rsidRDefault="00000000">
      <w:pPr>
        <w:pStyle w:val="21"/>
      </w:pPr>
      <w:r>
        <w:t>三、</w:t>
      </w:r>
      <w:r>
        <w:t>384</w:t>
      </w:r>
      <w:r>
        <w:t>篇案例索引</w:t>
      </w:r>
    </w:p>
    <w:p w14:paraId="5D5C34EE" w14:textId="77777777" w:rsidR="00A31E1B" w:rsidRDefault="00000000">
      <w:pPr>
        <w:pStyle w:val="31"/>
      </w:pPr>
      <w:r>
        <w:t>第</w:t>
      </w:r>
      <w:r>
        <w:t>01–08</w:t>
      </w:r>
      <w:r>
        <w:t>卦</w:t>
      </w:r>
    </w:p>
    <w:tbl>
      <w:tblPr>
        <w:tblStyle w:val="-1"/>
        <w:tblW w:w="0" w:type="auto"/>
        <w:tblLook w:val="04A0" w:firstRow="1" w:lastRow="0" w:firstColumn="1" w:lastColumn="0" w:noHBand="0" w:noVBand="1"/>
      </w:tblPr>
      <w:tblGrid>
        <w:gridCol w:w="3248"/>
        <w:gridCol w:w="3249"/>
        <w:gridCol w:w="3249"/>
      </w:tblGrid>
      <w:tr w:rsidR="00A31E1B" w14:paraId="284FAB81" w14:textId="77777777" w:rsidTr="00A3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5676D9F" w14:textId="77777777" w:rsidR="00A31E1B" w:rsidRDefault="00000000">
            <w:pPr>
              <w:rPr>
                <w:rFonts w:hint="eastAsia"/>
              </w:rPr>
            </w:pPr>
            <w:r>
              <w:t>case_id</w:t>
            </w:r>
          </w:p>
        </w:tc>
        <w:tc>
          <w:tcPr>
            <w:tcW w:w="3249" w:type="dxa"/>
          </w:tcPr>
          <w:p w14:paraId="5BE53A76"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0400A892"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A31E1B" w14:paraId="7174744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3732BC3" w14:textId="77777777" w:rsidR="00A31E1B" w:rsidRDefault="00000000">
            <w:pPr>
              <w:rPr>
                <w:rFonts w:hint="eastAsia"/>
              </w:rPr>
            </w:pPr>
            <w:r>
              <w:t>XLIFE-H01-L1</w:t>
            </w:r>
          </w:p>
        </w:tc>
        <w:tc>
          <w:tcPr>
            <w:tcW w:w="3249" w:type="dxa"/>
          </w:tcPr>
          <w:p w14:paraId="44629EA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66D12B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F2FEEF0"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B9D1080" w14:textId="77777777" w:rsidR="00A31E1B" w:rsidRDefault="00000000">
            <w:pPr>
              <w:rPr>
                <w:rFonts w:hint="eastAsia"/>
              </w:rPr>
            </w:pPr>
            <w:r>
              <w:t>XLIFE-H01-L2</w:t>
            </w:r>
          </w:p>
        </w:tc>
        <w:tc>
          <w:tcPr>
            <w:tcW w:w="3249" w:type="dxa"/>
          </w:tcPr>
          <w:p w14:paraId="738EB02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409989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78F34B2"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CEE405C" w14:textId="77777777" w:rsidR="00A31E1B" w:rsidRDefault="00000000">
            <w:pPr>
              <w:rPr>
                <w:rFonts w:hint="eastAsia"/>
              </w:rPr>
            </w:pPr>
            <w:r>
              <w:t>XLIFE-H01-L3</w:t>
            </w:r>
          </w:p>
        </w:tc>
        <w:tc>
          <w:tcPr>
            <w:tcW w:w="3249" w:type="dxa"/>
          </w:tcPr>
          <w:p w14:paraId="4B27D4B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5218AC1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B76EBB2"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BE53C92" w14:textId="77777777" w:rsidR="00A31E1B" w:rsidRDefault="00000000">
            <w:pPr>
              <w:rPr>
                <w:rFonts w:hint="eastAsia"/>
              </w:rPr>
            </w:pPr>
            <w:r>
              <w:t>XLIFE-H01-L4</w:t>
            </w:r>
          </w:p>
        </w:tc>
        <w:tc>
          <w:tcPr>
            <w:tcW w:w="3249" w:type="dxa"/>
          </w:tcPr>
          <w:p w14:paraId="545197D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939DA4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4FCEA0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C3CDDB6" w14:textId="77777777" w:rsidR="00A31E1B" w:rsidRDefault="00000000">
            <w:pPr>
              <w:rPr>
                <w:rFonts w:hint="eastAsia"/>
              </w:rPr>
            </w:pPr>
            <w:r>
              <w:t>XLIFE-H01-L5</w:t>
            </w:r>
          </w:p>
        </w:tc>
        <w:tc>
          <w:tcPr>
            <w:tcW w:w="3249" w:type="dxa"/>
          </w:tcPr>
          <w:p w14:paraId="061264F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0AB8F78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F29F9E0"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5AB15A4" w14:textId="77777777" w:rsidR="00A31E1B" w:rsidRDefault="00000000">
            <w:pPr>
              <w:rPr>
                <w:rFonts w:hint="eastAsia"/>
              </w:rPr>
            </w:pPr>
            <w:r>
              <w:t>XLIFE-H01-L6</w:t>
            </w:r>
          </w:p>
        </w:tc>
        <w:tc>
          <w:tcPr>
            <w:tcW w:w="3249" w:type="dxa"/>
          </w:tcPr>
          <w:p w14:paraId="2F69FB3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0FD811A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25BC394E"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863E7C8" w14:textId="77777777" w:rsidR="00A31E1B" w:rsidRDefault="00000000">
            <w:pPr>
              <w:rPr>
                <w:rFonts w:hint="eastAsia"/>
              </w:rPr>
            </w:pPr>
            <w:r>
              <w:t>XLIFE-H02-L1</w:t>
            </w:r>
          </w:p>
        </w:tc>
        <w:tc>
          <w:tcPr>
            <w:tcW w:w="3249" w:type="dxa"/>
          </w:tcPr>
          <w:p w14:paraId="6BBFC29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3698FA0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14372E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0EF349C" w14:textId="77777777" w:rsidR="00A31E1B" w:rsidRDefault="00000000">
            <w:pPr>
              <w:rPr>
                <w:rFonts w:hint="eastAsia"/>
              </w:rPr>
            </w:pPr>
            <w:r>
              <w:t>XLIFE-H02-L2</w:t>
            </w:r>
          </w:p>
        </w:tc>
        <w:tc>
          <w:tcPr>
            <w:tcW w:w="3249" w:type="dxa"/>
          </w:tcPr>
          <w:p w14:paraId="33C2254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A1C0D9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5EFE0C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39B5E68" w14:textId="77777777" w:rsidR="00A31E1B" w:rsidRDefault="00000000">
            <w:pPr>
              <w:rPr>
                <w:rFonts w:hint="eastAsia"/>
              </w:rPr>
            </w:pPr>
            <w:r>
              <w:t>XLIFE-H02-L3</w:t>
            </w:r>
          </w:p>
        </w:tc>
        <w:tc>
          <w:tcPr>
            <w:tcW w:w="3249" w:type="dxa"/>
          </w:tcPr>
          <w:p w14:paraId="2A81A3D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A77EDF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BBA1EEB"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E905020" w14:textId="77777777" w:rsidR="00A31E1B" w:rsidRDefault="00000000">
            <w:pPr>
              <w:rPr>
                <w:rFonts w:hint="eastAsia"/>
              </w:rPr>
            </w:pPr>
            <w:r>
              <w:t>XLIFE-H02-L4</w:t>
            </w:r>
          </w:p>
        </w:tc>
        <w:tc>
          <w:tcPr>
            <w:tcW w:w="3249" w:type="dxa"/>
          </w:tcPr>
          <w:p w14:paraId="515E96E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4CF9CA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34431D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E40EC32" w14:textId="77777777" w:rsidR="00A31E1B" w:rsidRDefault="00000000">
            <w:pPr>
              <w:rPr>
                <w:rFonts w:hint="eastAsia"/>
              </w:rPr>
            </w:pPr>
            <w:r>
              <w:t>XLIFE-H02-L5</w:t>
            </w:r>
          </w:p>
        </w:tc>
        <w:tc>
          <w:tcPr>
            <w:tcW w:w="3249" w:type="dxa"/>
          </w:tcPr>
          <w:p w14:paraId="2BB2174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A34B65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C004B6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A39308A" w14:textId="77777777" w:rsidR="00A31E1B" w:rsidRDefault="00000000">
            <w:pPr>
              <w:rPr>
                <w:rFonts w:hint="eastAsia"/>
              </w:rPr>
            </w:pPr>
            <w:r>
              <w:t>XLIFE-H02-L6</w:t>
            </w:r>
          </w:p>
        </w:tc>
        <w:tc>
          <w:tcPr>
            <w:tcW w:w="3249" w:type="dxa"/>
          </w:tcPr>
          <w:p w14:paraId="2F080EC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32ACCD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6FE64A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25AD58A" w14:textId="77777777" w:rsidR="00A31E1B" w:rsidRDefault="00000000">
            <w:pPr>
              <w:rPr>
                <w:rFonts w:hint="eastAsia"/>
              </w:rPr>
            </w:pPr>
            <w:r>
              <w:t>XLIFE-H03-L1</w:t>
            </w:r>
          </w:p>
        </w:tc>
        <w:tc>
          <w:tcPr>
            <w:tcW w:w="3249" w:type="dxa"/>
          </w:tcPr>
          <w:p w14:paraId="61BEDE7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269FC3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E12532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8697427" w14:textId="77777777" w:rsidR="00A31E1B" w:rsidRDefault="00000000">
            <w:pPr>
              <w:rPr>
                <w:rFonts w:hint="eastAsia"/>
              </w:rPr>
            </w:pPr>
            <w:r>
              <w:t>XLIFE-H03-L2</w:t>
            </w:r>
          </w:p>
        </w:tc>
        <w:tc>
          <w:tcPr>
            <w:tcW w:w="3249" w:type="dxa"/>
          </w:tcPr>
          <w:p w14:paraId="1099C93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76C8528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DC73E5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00C671E" w14:textId="77777777" w:rsidR="00A31E1B" w:rsidRDefault="00000000">
            <w:pPr>
              <w:rPr>
                <w:rFonts w:hint="eastAsia"/>
              </w:rPr>
            </w:pPr>
            <w:r>
              <w:t>XLIFE-H03-L3</w:t>
            </w:r>
          </w:p>
        </w:tc>
        <w:tc>
          <w:tcPr>
            <w:tcW w:w="3249" w:type="dxa"/>
          </w:tcPr>
          <w:p w14:paraId="16DCB80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2C8D8F8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2FA7D7B"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FAED6A8" w14:textId="77777777" w:rsidR="00A31E1B" w:rsidRDefault="00000000">
            <w:pPr>
              <w:rPr>
                <w:rFonts w:hint="eastAsia"/>
              </w:rPr>
            </w:pPr>
            <w:r>
              <w:t>XLIFE-H03-L4</w:t>
            </w:r>
          </w:p>
        </w:tc>
        <w:tc>
          <w:tcPr>
            <w:tcW w:w="3249" w:type="dxa"/>
          </w:tcPr>
          <w:p w14:paraId="216DE97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0A131A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350004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EAC98CC" w14:textId="77777777" w:rsidR="00A31E1B" w:rsidRDefault="00000000">
            <w:pPr>
              <w:rPr>
                <w:rFonts w:hint="eastAsia"/>
              </w:rPr>
            </w:pPr>
            <w:r>
              <w:t>XLIFE-H03-L5</w:t>
            </w:r>
          </w:p>
        </w:tc>
        <w:tc>
          <w:tcPr>
            <w:tcW w:w="3249" w:type="dxa"/>
          </w:tcPr>
          <w:p w14:paraId="2E6E9E0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4B15D2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320A71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F288754" w14:textId="77777777" w:rsidR="00A31E1B" w:rsidRDefault="00000000">
            <w:pPr>
              <w:rPr>
                <w:rFonts w:hint="eastAsia"/>
              </w:rPr>
            </w:pPr>
            <w:r>
              <w:t>XLIFE-H03-L6</w:t>
            </w:r>
          </w:p>
        </w:tc>
        <w:tc>
          <w:tcPr>
            <w:tcW w:w="3249" w:type="dxa"/>
          </w:tcPr>
          <w:p w14:paraId="40DC76F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4CBA25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4B5F74C"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6B63CD9" w14:textId="77777777" w:rsidR="00A31E1B" w:rsidRDefault="00000000">
            <w:pPr>
              <w:rPr>
                <w:rFonts w:hint="eastAsia"/>
              </w:rPr>
            </w:pPr>
            <w:r>
              <w:t>XLIFE-H04-L1</w:t>
            </w:r>
          </w:p>
        </w:tc>
        <w:tc>
          <w:tcPr>
            <w:tcW w:w="3249" w:type="dxa"/>
          </w:tcPr>
          <w:p w14:paraId="58492C7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A3BD70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2F1F6C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3DCF5D3" w14:textId="77777777" w:rsidR="00A31E1B" w:rsidRDefault="00000000">
            <w:pPr>
              <w:rPr>
                <w:rFonts w:hint="eastAsia"/>
              </w:rPr>
            </w:pPr>
            <w:r>
              <w:t>XLIFE-H04-L2</w:t>
            </w:r>
          </w:p>
        </w:tc>
        <w:tc>
          <w:tcPr>
            <w:tcW w:w="3249" w:type="dxa"/>
          </w:tcPr>
          <w:p w14:paraId="0ECF89F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AED0BF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089DFD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793F7AC" w14:textId="77777777" w:rsidR="00A31E1B" w:rsidRDefault="00000000">
            <w:pPr>
              <w:rPr>
                <w:rFonts w:hint="eastAsia"/>
              </w:rPr>
            </w:pPr>
            <w:r>
              <w:t>XLIFE-H04-L3</w:t>
            </w:r>
          </w:p>
        </w:tc>
        <w:tc>
          <w:tcPr>
            <w:tcW w:w="3249" w:type="dxa"/>
          </w:tcPr>
          <w:p w14:paraId="229145C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3A2D8D1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9593F5C"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45C9E42" w14:textId="77777777" w:rsidR="00A31E1B" w:rsidRDefault="00000000">
            <w:pPr>
              <w:rPr>
                <w:rFonts w:hint="eastAsia"/>
              </w:rPr>
            </w:pPr>
            <w:r>
              <w:t>XLIFE-H04-L4</w:t>
            </w:r>
          </w:p>
        </w:tc>
        <w:tc>
          <w:tcPr>
            <w:tcW w:w="3249" w:type="dxa"/>
          </w:tcPr>
          <w:p w14:paraId="3030267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23F818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E2999B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FE0770E" w14:textId="77777777" w:rsidR="00A31E1B" w:rsidRDefault="00000000">
            <w:pPr>
              <w:rPr>
                <w:rFonts w:hint="eastAsia"/>
              </w:rPr>
            </w:pPr>
            <w:r>
              <w:t>XLIFE-H04-L5</w:t>
            </w:r>
          </w:p>
        </w:tc>
        <w:tc>
          <w:tcPr>
            <w:tcW w:w="3249" w:type="dxa"/>
          </w:tcPr>
          <w:p w14:paraId="3144044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96476A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7DBBE8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CFC187D" w14:textId="77777777" w:rsidR="00A31E1B" w:rsidRDefault="00000000">
            <w:pPr>
              <w:rPr>
                <w:rFonts w:hint="eastAsia"/>
              </w:rPr>
            </w:pPr>
            <w:r>
              <w:t>XLIFE-H04-L6</w:t>
            </w:r>
          </w:p>
        </w:tc>
        <w:tc>
          <w:tcPr>
            <w:tcW w:w="3249" w:type="dxa"/>
          </w:tcPr>
          <w:p w14:paraId="4E44670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131356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564C8A1"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428839A" w14:textId="77777777" w:rsidR="00A31E1B" w:rsidRDefault="00000000">
            <w:pPr>
              <w:rPr>
                <w:rFonts w:hint="eastAsia"/>
              </w:rPr>
            </w:pPr>
            <w:r>
              <w:t>XLIFE-H05-L1</w:t>
            </w:r>
          </w:p>
        </w:tc>
        <w:tc>
          <w:tcPr>
            <w:tcW w:w="3249" w:type="dxa"/>
          </w:tcPr>
          <w:p w14:paraId="314D86E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063C611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6FA543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671A135" w14:textId="77777777" w:rsidR="00A31E1B" w:rsidRDefault="00000000">
            <w:pPr>
              <w:rPr>
                <w:rFonts w:hint="eastAsia"/>
              </w:rPr>
            </w:pPr>
            <w:r>
              <w:t>XLIFE-H05-L2</w:t>
            </w:r>
          </w:p>
        </w:tc>
        <w:tc>
          <w:tcPr>
            <w:tcW w:w="3249" w:type="dxa"/>
          </w:tcPr>
          <w:p w14:paraId="2042242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470D07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A6F487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C7D02BE" w14:textId="77777777" w:rsidR="00A31E1B" w:rsidRDefault="00000000">
            <w:pPr>
              <w:rPr>
                <w:rFonts w:hint="eastAsia"/>
              </w:rPr>
            </w:pPr>
            <w:r>
              <w:t>XLIFE-H05-L3</w:t>
            </w:r>
          </w:p>
        </w:tc>
        <w:tc>
          <w:tcPr>
            <w:tcW w:w="3249" w:type="dxa"/>
          </w:tcPr>
          <w:p w14:paraId="02DF012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03CE02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B055A05"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A3B5B4A" w14:textId="77777777" w:rsidR="00A31E1B" w:rsidRDefault="00000000">
            <w:pPr>
              <w:rPr>
                <w:rFonts w:hint="eastAsia"/>
              </w:rPr>
            </w:pPr>
            <w:r>
              <w:t>XLIFE-H05-L4</w:t>
            </w:r>
          </w:p>
        </w:tc>
        <w:tc>
          <w:tcPr>
            <w:tcW w:w="3249" w:type="dxa"/>
          </w:tcPr>
          <w:p w14:paraId="7229F4E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EA6408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A68C9A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75B64C1" w14:textId="77777777" w:rsidR="00A31E1B" w:rsidRDefault="00000000">
            <w:pPr>
              <w:rPr>
                <w:rFonts w:hint="eastAsia"/>
              </w:rPr>
            </w:pPr>
            <w:r>
              <w:t>XLIFE-H05-L5</w:t>
            </w:r>
          </w:p>
        </w:tc>
        <w:tc>
          <w:tcPr>
            <w:tcW w:w="3249" w:type="dxa"/>
          </w:tcPr>
          <w:p w14:paraId="0835326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7BDA8D3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EB5861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10DE95B" w14:textId="77777777" w:rsidR="00A31E1B" w:rsidRDefault="00000000">
            <w:pPr>
              <w:rPr>
                <w:rFonts w:hint="eastAsia"/>
              </w:rPr>
            </w:pPr>
            <w:r>
              <w:t>XLIFE-H05-L6</w:t>
            </w:r>
          </w:p>
        </w:tc>
        <w:tc>
          <w:tcPr>
            <w:tcW w:w="3249" w:type="dxa"/>
          </w:tcPr>
          <w:p w14:paraId="3DBE3D6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64636E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6F9363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4E56349" w14:textId="77777777" w:rsidR="00A31E1B" w:rsidRDefault="00000000">
            <w:pPr>
              <w:rPr>
                <w:rFonts w:hint="eastAsia"/>
              </w:rPr>
            </w:pPr>
            <w:r>
              <w:t>XLIFE-H06-L1</w:t>
            </w:r>
          </w:p>
        </w:tc>
        <w:tc>
          <w:tcPr>
            <w:tcW w:w="3249" w:type="dxa"/>
          </w:tcPr>
          <w:p w14:paraId="4F1EE64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F75D85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54F1686"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1A15682" w14:textId="77777777" w:rsidR="00A31E1B" w:rsidRDefault="00000000">
            <w:pPr>
              <w:rPr>
                <w:rFonts w:hint="eastAsia"/>
              </w:rPr>
            </w:pPr>
            <w:r>
              <w:t>XLIFE-H06-L2</w:t>
            </w:r>
          </w:p>
        </w:tc>
        <w:tc>
          <w:tcPr>
            <w:tcW w:w="3249" w:type="dxa"/>
          </w:tcPr>
          <w:p w14:paraId="5580AF7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4D833F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939354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61FF390" w14:textId="77777777" w:rsidR="00A31E1B" w:rsidRDefault="00000000">
            <w:pPr>
              <w:rPr>
                <w:rFonts w:hint="eastAsia"/>
              </w:rPr>
            </w:pPr>
            <w:r>
              <w:t>XLIFE-H06-L3</w:t>
            </w:r>
          </w:p>
        </w:tc>
        <w:tc>
          <w:tcPr>
            <w:tcW w:w="3249" w:type="dxa"/>
          </w:tcPr>
          <w:p w14:paraId="02CFAFD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7499540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B9D9C8A"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2BD160B" w14:textId="77777777" w:rsidR="00A31E1B" w:rsidRDefault="00000000">
            <w:pPr>
              <w:rPr>
                <w:rFonts w:hint="eastAsia"/>
              </w:rPr>
            </w:pPr>
            <w:r>
              <w:t>XLIFE-H06-L4</w:t>
            </w:r>
          </w:p>
        </w:tc>
        <w:tc>
          <w:tcPr>
            <w:tcW w:w="3249" w:type="dxa"/>
          </w:tcPr>
          <w:p w14:paraId="0B03818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08C261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C8EF9B8"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88B3AB8" w14:textId="77777777" w:rsidR="00A31E1B" w:rsidRDefault="00000000">
            <w:pPr>
              <w:rPr>
                <w:rFonts w:hint="eastAsia"/>
              </w:rPr>
            </w:pPr>
            <w:r>
              <w:t>XLIFE-H06-L5</w:t>
            </w:r>
          </w:p>
        </w:tc>
        <w:tc>
          <w:tcPr>
            <w:tcW w:w="3249" w:type="dxa"/>
          </w:tcPr>
          <w:p w14:paraId="00585D7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9076A8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CA439D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40EB194" w14:textId="77777777" w:rsidR="00A31E1B" w:rsidRDefault="00000000">
            <w:pPr>
              <w:rPr>
                <w:rFonts w:hint="eastAsia"/>
              </w:rPr>
            </w:pPr>
            <w:r>
              <w:t>XLIFE-H06-L6</w:t>
            </w:r>
          </w:p>
        </w:tc>
        <w:tc>
          <w:tcPr>
            <w:tcW w:w="3249" w:type="dxa"/>
          </w:tcPr>
          <w:p w14:paraId="22BF5B4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21D647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7FE0921"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34BDCAD" w14:textId="77777777" w:rsidR="00A31E1B" w:rsidRDefault="00000000">
            <w:pPr>
              <w:rPr>
                <w:rFonts w:hint="eastAsia"/>
              </w:rPr>
            </w:pPr>
            <w:r>
              <w:t>XLIFE-H07-L1</w:t>
            </w:r>
          </w:p>
        </w:tc>
        <w:tc>
          <w:tcPr>
            <w:tcW w:w="3249" w:type="dxa"/>
          </w:tcPr>
          <w:p w14:paraId="305D9E1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2865F2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44E10F5"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7B11146" w14:textId="77777777" w:rsidR="00A31E1B" w:rsidRDefault="00000000">
            <w:pPr>
              <w:rPr>
                <w:rFonts w:hint="eastAsia"/>
              </w:rPr>
            </w:pPr>
            <w:r>
              <w:t>XLIFE-H07-L2</w:t>
            </w:r>
          </w:p>
        </w:tc>
        <w:tc>
          <w:tcPr>
            <w:tcW w:w="3249" w:type="dxa"/>
          </w:tcPr>
          <w:p w14:paraId="5EF0A5E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119C2A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006085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1ED63FE" w14:textId="77777777" w:rsidR="00A31E1B" w:rsidRDefault="00000000">
            <w:pPr>
              <w:rPr>
                <w:rFonts w:hint="eastAsia"/>
              </w:rPr>
            </w:pPr>
            <w:r>
              <w:t>XLIFE-H07-L3</w:t>
            </w:r>
          </w:p>
        </w:tc>
        <w:tc>
          <w:tcPr>
            <w:tcW w:w="3249" w:type="dxa"/>
          </w:tcPr>
          <w:p w14:paraId="2B21CAB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A6A6DE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6248FCA"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27A9C8A" w14:textId="77777777" w:rsidR="00A31E1B" w:rsidRDefault="00000000">
            <w:pPr>
              <w:rPr>
                <w:rFonts w:hint="eastAsia"/>
              </w:rPr>
            </w:pPr>
            <w:r>
              <w:t>XLIFE-H07-L4</w:t>
            </w:r>
          </w:p>
        </w:tc>
        <w:tc>
          <w:tcPr>
            <w:tcW w:w="3249" w:type="dxa"/>
          </w:tcPr>
          <w:p w14:paraId="24D4371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7C5363B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FD74254"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3ACF00D" w14:textId="77777777" w:rsidR="00A31E1B" w:rsidRDefault="00000000">
            <w:pPr>
              <w:rPr>
                <w:rFonts w:hint="eastAsia"/>
              </w:rPr>
            </w:pPr>
            <w:r>
              <w:t>XLIFE-H07-L5</w:t>
            </w:r>
          </w:p>
        </w:tc>
        <w:tc>
          <w:tcPr>
            <w:tcW w:w="3249" w:type="dxa"/>
          </w:tcPr>
          <w:p w14:paraId="7C82215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746527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FF7158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0185DD8" w14:textId="77777777" w:rsidR="00A31E1B" w:rsidRDefault="00000000">
            <w:pPr>
              <w:rPr>
                <w:rFonts w:hint="eastAsia"/>
              </w:rPr>
            </w:pPr>
            <w:r>
              <w:t>XLIFE-H07-L6</w:t>
            </w:r>
          </w:p>
        </w:tc>
        <w:tc>
          <w:tcPr>
            <w:tcW w:w="3249" w:type="dxa"/>
          </w:tcPr>
          <w:p w14:paraId="11D4EC5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07B299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E092DB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501415E" w14:textId="77777777" w:rsidR="00A31E1B" w:rsidRDefault="00000000">
            <w:pPr>
              <w:rPr>
                <w:rFonts w:hint="eastAsia"/>
              </w:rPr>
            </w:pPr>
            <w:r>
              <w:t>XLIFE-H08-L1</w:t>
            </w:r>
          </w:p>
        </w:tc>
        <w:tc>
          <w:tcPr>
            <w:tcW w:w="3249" w:type="dxa"/>
          </w:tcPr>
          <w:p w14:paraId="5C3599E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0F5D015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CFD7785"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12B876B" w14:textId="77777777" w:rsidR="00A31E1B" w:rsidRDefault="00000000">
            <w:pPr>
              <w:rPr>
                <w:rFonts w:hint="eastAsia"/>
              </w:rPr>
            </w:pPr>
            <w:r>
              <w:t>XLIFE-H08-L2</w:t>
            </w:r>
          </w:p>
        </w:tc>
        <w:tc>
          <w:tcPr>
            <w:tcW w:w="3249" w:type="dxa"/>
          </w:tcPr>
          <w:p w14:paraId="3DF6E7B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4243B2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B2612A9"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2DEFFEF" w14:textId="77777777" w:rsidR="00A31E1B" w:rsidRDefault="00000000">
            <w:pPr>
              <w:rPr>
                <w:rFonts w:hint="eastAsia"/>
              </w:rPr>
            </w:pPr>
            <w:r>
              <w:t>XLIFE-H08-L3</w:t>
            </w:r>
          </w:p>
        </w:tc>
        <w:tc>
          <w:tcPr>
            <w:tcW w:w="3249" w:type="dxa"/>
          </w:tcPr>
          <w:p w14:paraId="200D4CC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3946C5F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892BBF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EA6CD7D" w14:textId="77777777" w:rsidR="00A31E1B" w:rsidRDefault="00000000">
            <w:pPr>
              <w:rPr>
                <w:rFonts w:hint="eastAsia"/>
              </w:rPr>
            </w:pPr>
            <w:r>
              <w:t>XLIFE-H08-L4</w:t>
            </w:r>
          </w:p>
        </w:tc>
        <w:tc>
          <w:tcPr>
            <w:tcW w:w="3249" w:type="dxa"/>
          </w:tcPr>
          <w:p w14:paraId="5026040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D76908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F58577D"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042E747" w14:textId="77777777" w:rsidR="00A31E1B" w:rsidRDefault="00000000">
            <w:pPr>
              <w:rPr>
                <w:rFonts w:hint="eastAsia"/>
              </w:rPr>
            </w:pPr>
            <w:r>
              <w:t>XLIFE-H08-L5</w:t>
            </w:r>
          </w:p>
        </w:tc>
        <w:tc>
          <w:tcPr>
            <w:tcW w:w="3249" w:type="dxa"/>
          </w:tcPr>
          <w:p w14:paraId="41AF46C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C3A9AF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0115459"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B213B31" w14:textId="77777777" w:rsidR="00A31E1B" w:rsidRDefault="00000000">
            <w:pPr>
              <w:rPr>
                <w:rFonts w:hint="eastAsia"/>
              </w:rPr>
            </w:pPr>
            <w:r>
              <w:t>XLIFE-H08-L6</w:t>
            </w:r>
          </w:p>
        </w:tc>
        <w:tc>
          <w:tcPr>
            <w:tcW w:w="3249" w:type="dxa"/>
          </w:tcPr>
          <w:p w14:paraId="34E8861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76DF30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23DD9707" w14:textId="77777777" w:rsidR="00A31E1B" w:rsidRDefault="00000000">
      <w:pPr>
        <w:pStyle w:val="31"/>
      </w:pPr>
      <w:r>
        <w:t>第</w:t>
      </w:r>
      <w:r>
        <w:t>09–16</w:t>
      </w:r>
      <w:r>
        <w:t>卦</w:t>
      </w:r>
    </w:p>
    <w:tbl>
      <w:tblPr>
        <w:tblStyle w:val="-1"/>
        <w:tblW w:w="0" w:type="auto"/>
        <w:tblLook w:val="04A0" w:firstRow="1" w:lastRow="0" w:firstColumn="1" w:lastColumn="0" w:noHBand="0" w:noVBand="1"/>
      </w:tblPr>
      <w:tblGrid>
        <w:gridCol w:w="3248"/>
        <w:gridCol w:w="3249"/>
        <w:gridCol w:w="3249"/>
      </w:tblGrid>
      <w:tr w:rsidR="00A31E1B" w14:paraId="44EAD815" w14:textId="77777777" w:rsidTr="00A3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6F79FF8" w14:textId="77777777" w:rsidR="00A31E1B" w:rsidRDefault="00000000">
            <w:pPr>
              <w:rPr>
                <w:rFonts w:hint="eastAsia"/>
              </w:rPr>
            </w:pPr>
            <w:r>
              <w:t>case_id</w:t>
            </w:r>
          </w:p>
        </w:tc>
        <w:tc>
          <w:tcPr>
            <w:tcW w:w="3249" w:type="dxa"/>
          </w:tcPr>
          <w:p w14:paraId="64C097F3"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4B924195"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A31E1B" w14:paraId="7EA1105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0706723" w14:textId="77777777" w:rsidR="00A31E1B" w:rsidRDefault="00000000">
            <w:pPr>
              <w:rPr>
                <w:rFonts w:hint="eastAsia"/>
              </w:rPr>
            </w:pPr>
            <w:r>
              <w:t>XLIFE-H09-L1</w:t>
            </w:r>
          </w:p>
        </w:tc>
        <w:tc>
          <w:tcPr>
            <w:tcW w:w="3249" w:type="dxa"/>
          </w:tcPr>
          <w:p w14:paraId="7331647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8E7C5E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4112736"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3FD452F" w14:textId="77777777" w:rsidR="00A31E1B" w:rsidRDefault="00000000">
            <w:pPr>
              <w:rPr>
                <w:rFonts w:hint="eastAsia"/>
              </w:rPr>
            </w:pPr>
            <w:r>
              <w:t>XLIFE-H09-L2</w:t>
            </w:r>
          </w:p>
        </w:tc>
        <w:tc>
          <w:tcPr>
            <w:tcW w:w="3249" w:type="dxa"/>
          </w:tcPr>
          <w:p w14:paraId="2653D28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8C120B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170336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119F98A" w14:textId="77777777" w:rsidR="00A31E1B" w:rsidRDefault="00000000">
            <w:pPr>
              <w:rPr>
                <w:rFonts w:hint="eastAsia"/>
              </w:rPr>
            </w:pPr>
            <w:r>
              <w:t>XLIFE-H09-L3</w:t>
            </w:r>
          </w:p>
        </w:tc>
        <w:tc>
          <w:tcPr>
            <w:tcW w:w="3249" w:type="dxa"/>
          </w:tcPr>
          <w:p w14:paraId="1C87027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27584B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347B42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8709344" w14:textId="77777777" w:rsidR="00A31E1B" w:rsidRDefault="00000000">
            <w:pPr>
              <w:rPr>
                <w:rFonts w:hint="eastAsia"/>
              </w:rPr>
            </w:pPr>
            <w:r>
              <w:t>XLIFE-H09-L4</w:t>
            </w:r>
          </w:p>
        </w:tc>
        <w:tc>
          <w:tcPr>
            <w:tcW w:w="3249" w:type="dxa"/>
          </w:tcPr>
          <w:p w14:paraId="11CE85E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AF4901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4E6873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0D6AC5D" w14:textId="77777777" w:rsidR="00A31E1B" w:rsidRDefault="00000000">
            <w:pPr>
              <w:rPr>
                <w:rFonts w:hint="eastAsia"/>
              </w:rPr>
            </w:pPr>
            <w:r>
              <w:t>XLIFE-H09-L5</w:t>
            </w:r>
          </w:p>
        </w:tc>
        <w:tc>
          <w:tcPr>
            <w:tcW w:w="3249" w:type="dxa"/>
          </w:tcPr>
          <w:p w14:paraId="469F12B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5F9F149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4B6B73C"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ADDAA42" w14:textId="77777777" w:rsidR="00A31E1B" w:rsidRDefault="00000000">
            <w:pPr>
              <w:rPr>
                <w:rFonts w:hint="eastAsia"/>
              </w:rPr>
            </w:pPr>
            <w:r>
              <w:t>XLIFE-H09-L6</w:t>
            </w:r>
          </w:p>
        </w:tc>
        <w:tc>
          <w:tcPr>
            <w:tcW w:w="3249" w:type="dxa"/>
          </w:tcPr>
          <w:p w14:paraId="34D9943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A17236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68E5D8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0A039D5" w14:textId="77777777" w:rsidR="00A31E1B" w:rsidRDefault="00000000">
            <w:pPr>
              <w:rPr>
                <w:rFonts w:hint="eastAsia"/>
              </w:rPr>
            </w:pPr>
            <w:r>
              <w:t>XLIFE-H10-L1</w:t>
            </w:r>
          </w:p>
        </w:tc>
        <w:tc>
          <w:tcPr>
            <w:tcW w:w="3249" w:type="dxa"/>
          </w:tcPr>
          <w:p w14:paraId="4DD793B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249DC1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838EF2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EA74D86" w14:textId="77777777" w:rsidR="00A31E1B" w:rsidRDefault="00000000">
            <w:pPr>
              <w:rPr>
                <w:rFonts w:hint="eastAsia"/>
              </w:rPr>
            </w:pPr>
            <w:r>
              <w:t>XLIFE-H10-L2</w:t>
            </w:r>
          </w:p>
        </w:tc>
        <w:tc>
          <w:tcPr>
            <w:tcW w:w="3249" w:type="dxa"/>
          </w:tcPr>
          <w:p w14:paraId="5355F81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41AEE6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2055965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B3AE602" w14:textId="77777777" w:rsidR="00A31E1B" w:rsidRDefault="00000000">
            <w:pPr>
              <w:rPr>
                <w:rFonts w:hint="eastAsia"/>
              </w:rPr>
            </w:pPr>
            <w:r>
              <w:t>XLIFE-H10-L3</w:t>
            </w:r>
          </w:p>
        </w:tc>
        <w:tc>
          <w:tcPr>
            <w:tcW w:w="3249" w:type="dxa"/>
          </w:tcPr>
          <w:p w14:paraId="1D96C1D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B96B97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6EE55D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E767E53" w14:textId="77777777" w:rsidR="00A31E1B" w:rsidRDefault="00000000">
            <w:pPr>
              <w:rPr>
                <w:rFonts w:hint="eastAsia"/>
              </w:rPr>
            </w:pPr>
            <w:r>
              <w:t>XLIFE-H10-L4</w:t>
            </w:r>
          </w:p>
        </w:tc>
        <w:tc>
          <w:tcPr>
            <w:tcW w:w="3249" w:type="dxa"/>
          </w:tcPr>
          <w:p w14:paraId="72D8F86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08BDDDB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79F328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05F2B90" w14:textId="77777777" w:rsidR="00A31E1B" w:rsidRDefault="00000000">
            <w:pPr>
              <w:rPr>
                <w:rFonts w:hint="eastAsia"/>
              </w:rPr>
            </w:pPr>
            <w:r>
              <w:t>XLIFE-H10-L5</w:t>
            </w:r>
          </w:p>
        </w:tc>
        <w:tc>
          <w:tcPr>
            <w:tcW w:w="3249" w:type="dxa"/>
          </w:tcPr>
          <w:p w14:paraId="4E16F7D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230079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500D530"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162FBC6" w14:textId="77777777" w:rsidR="00A31E1B" w:rsidRDefault="00000000">
            <w:pPr>
              <w:rPr>
                <w:rFonts w:hint="eastAsia"/>
              </w:rPr>
            </w:pPr>
            <w:r>
              <w:t>XLIFE-H10-L6</w:t>
            </w:r>
          </w:p>
        </w:tc>
        <w:tc>
          <w:tcPr>
            <w:tcW w:w="3249" w:type="dxa"/>
          </w:tcPr>
          <w:p w14:paraId="2D61CFB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C6B8CA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8C7D6F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BFF7471" w14:textId="77777777" w:rsidR="00A31E1B" w:rsidRDefault="00000000">
            <w:pPr>
              <w:rPr>
                <w:rFonts w:hint="eastAsia"/>
              </w:rPr>
            </w:pPr>
            <w:r>
              <w:t>XLIFE-H11-L1</w:t>
            </w:r>
          </w:p>
        </w:tc>
        <w:tc>
          <w:tcPr>
            <w:tcW w:w="3249" w:type="dxa"/>
          </w:tcPr>
          <w:p w14:paraId="4223035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544511C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72745A5"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58E62C7" w14:textId="77777777" w:rsidR="00A31E1B" w:rsidRDefault="00000000">
            <w:pPr>
              <w:rPr>
                <w:rFonts w:hint="eastAsia"/>
              </w:rPr>
            </w:pPr>
            <w:r>
              <w:t>XLIFE-H11-L2</w:t>
            </w:r>
          </w:p>
        </w:tc>
        <w:tc>
          <w:tcPr>
            <w:tcW w:w="3249" w:type="dxa"/>
          </w:tcPr>
          <w:p w14:paraId="627023D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31AD34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4C0B74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8A7AD65" w14:textId="77777777" w:rsidR="00A31E1B" w:rsidRDefault="00000000">
            <w:pPr>
              <w:rPr>
                <w:rFonts w:hint="eastAsia"/>
              </w:rPr>
            </w:pPr>
            <w:r>
              <w:t>XLIFE-H11-L3</w:t>
            </w:r>
          </w:p>
        </w:tc>
        <w:tc>
          <w:tcPr>
            <w:tcW w:w="3249" w:type="dxa"/>
          </w:tcPr>
          <w:p w14:paraId="53B4067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C689FA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977877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0433BAA" w14:textId="77777777" w:rsidR="00A31E1B" w:rsidRDefault="00000000">
            <w:pPr>
              <w:rPr>
                <w:rFonts w:hint="eastAsia"/>
              </w:rPr>
            </w:pPr>
            <w:r>
              <w:t>XLIFE-H11-L4</w:t>
            </w:r>
          </w:p>
        </w:tc>
        <w:tc>
          <w:tcPr>
            <w:tcW w:w="3249" w:type="dxa"/>
          </w:tcPr>
          <w:p w14:paraId="6E54B6A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2F12DD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A70D7F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994A038" w14:textId="77777777" w:rsidR="00A31E1B" w:rsidRDefault="00000000">
            <w:pPr>
              <w:rPr>
                <w:rFonts w:hint="eastAsia"/>
              </w:rPr>
            </w:pPr>
            <w:r>
              <w:t>XLIFE-H11-L5</w:t>
            </w:r>
          </w:p>
        </w:tc>
        <w:tc>
          <w:tcPr>
            <w:tcW w:w="3249" w:type="dxa"/>
          </w:tcPr>
          <w:p w14:paraId="15D362D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9833AB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B6EF46A"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61B3718" w14:textId="77777777" w:rsidR="00A31E1B" w:rsidRDefault="00000000">
            <w:pPr>
              <w:rPr>
                <w:rFonts w:hint="eastAsia"/>
              </w:rPr>
            </w:pPr>
            <w:r>
              <w:t>XLIFE-H11-L6</w:t>
            </w:r>
          </w:p>
        </w:tc>
        <w:tc>
          <w:tcPr>
            <w:tcW w:w="3249" w:type="dxa"/>
          </w:tcPr>
          <w:p w14:paraId="5D1D44F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6EADEB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613177E"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AA3497F" w14:textId="77777777" w:rsidR="00A31E1B" w:rsidRDefault="00000000">
            <w:pPr>
              <w:rPr>
                <w:rFonts w:hint="eastAsia"/>
              </w:rPr>
            </w:pPr>
            <w:r>
              <w:t>XLIFE-H12-L1</w:t>
            </w:r>
          </w:p>
        </w:tc>
        <w:tc>
          <w:tcPr>
            <w:tcW w:w="3249" w:type="dxa"/>
          </w:tcPr>
          <w:p w14:paraId="55474F7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BBFBF1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07259F2"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5792ED0" w14:textId="77777777" w:rsidR="00A31E1B" w:rsidRDefault="00000000">
            <w:pPr>
              <w:rPr>
                <w:rFonts w:hint="eastAsia"/>
              </w:rPr>
            </w:pPr>
            <w:r>
              <w:t>XLIFE-H12-L2</w:t>
            </w:r>
          </w:p>
        </w:tc>
        <w:tc>
          <w:tcPr>
            <w:tcW w:w="3249" w:type="dxa"/>
          </w:tcPr>
          <w:p w14:paraId="2505CD1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A99919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94A29C1"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DF14C77" w14:textId="77777777" w:rsidR="00A31E1B" w:rsidRDefault="00000000">
            <w:pPr>
              <w:rPr>
                <w:rFonts w:hint="eastAsia"/>
              </w:rPr>
            </w:pPr>
            <w:r>
              <w:t>XLIFE-H12-L3</w:t>
            </w:r>
          </w:p>
        </w:tc>
        <w:tc>
          <w:tcPr>
            <w:tcW w:w="3249" w:type="dxa"/>
          </w:tcPr>
          <w:p w14:paraId="0D0F49E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E91C54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65DFA89"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D30BFB6" w14:textId="77777777" w:rsidR="00A31E1B" w:rsidRDefault="00000000">
            <w:pPr>
              <w:rPr>
                <w:rFonts w:hint="eastAsia"/>
              </w:rPr>
            </w:pPr>
            <w:r>
              <w:t>XLIFE-H12-L4</w:t>
            </w:r>
          </w:p>
        </w:tc>
        <w:tc>
          <w:tcPr>
            <w:tcW w:w="3249" w:type="dxa"/>
          </w:tcPr>
          <w:p w14:paraId="2237607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17D7E2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9A59B1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E61151C" w14:textId="77777777" w:rsidR="00A31E1B" w:rsidRDefault="00000000">
            <w:pPr>
              <w:rPr>
                <w:rFonts w:hint="eastAsia"/>
              </w:rPr>
            </w:pPr>
            <w:r>
              <w:t>XLIFE-H12-L5</w:t>
            </w:r>
          </w:p>
        </w:tc>
        <w:tc>
          <w:tcPr>
            <w:tcW w:w="3249" w:type="dxa"/>
          </w:tcPr>
          <w:p w14:paraId="4D73CDF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EB1E4D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E36F1B5"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13CCDF4" w14:textId="77777777" w:rsidR="00A31E1B" w:rsidRDefault="00000000">
            <w:pPr>
              <w:rPr>
                <w:rFonts w:hint="eastAsia"/>
              </w:rPr>
            </w:pPr>
            <w:r>
              <w:t>XLIFE-H12-L6</w:t>
            </w:r>
          </w:p>
        </w:tc>
        <w:tc>
          <w:tcPr>
            <w:tcW w:w="3249" w:type="dxa"/>
          </w:tcPr>
          <w:p w14:paraId="34B5CD6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D94BD8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867C1B0"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CE3592F" w14:textId="77777777" w:rsidR="00A31E1B" w:rsidRDefault="00000000">
            <w:pPr>
              <w:rPr>
                <w:rFonts w:hint="eastAsia"/>
              </w:rPr>
            </w:pPr>
            <w:r>
              <w:t>XLIFE-H13-L1</w:t>
            </w:r>
          </w:p>
        </w:tc>
        <w:tc>
          <w:tcPr>
            <w:tcW w:w="3249" w:type="dxa"/>
          </w:tcPr>
          <w:p w14:paraId="68E1554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790C87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24E325D"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F7E872E" w14:textId="77777777" w:rsidR="00A31E1B" w:rsidRDefault="00000000">
            <w:pPr>
              <w:rPr>
                <w:rFonts w:hint="eastAsia"/>
              </w:rPr>
            </w:pPr>
            <w:r>
              <w:t>XLIFE-H13-L2</w:t>
            </w:r>
          </w:p>
        </w:tc>
        <w:tc>
          <w:tcPr>
            <w:tcW w:w="3249" w:type="dxa"/>
          </w:tcPr>
          <w:p w14:paraId="7414CE7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D42AF5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33AB11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CEF00BC" w14:textId="77777777" w:rsidR="00A31E1B" w:rsidRDefault="00000000">
            <w:pPr>
              <w:rPr>
                <w:rFonts w:hint="eastAsia"/>
              </w:rPr>
            </w:pPr>
            <w:r>
              <w:t>XLIFE-H13-L3</w:t>
            </w:r>
          </w:p>
        </w:tc>
        <w:tc>
          <w:tcPr>
            <w:tcW w:w="3249" w:type="dxa"/>
          </w:tcPr>
          <w:p w14:paraId="27FC1C2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DD1587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EDBC1BA"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DA837C9" w14:textId="77777777" w:rsidR="00A31E1B" w:rsidRDefault="00000000">
            <w:pPr>
              <w:rPr>
                <w:rFonts w:hint="eastAsia"/>
              </w:rPr>
            </w:pPr>
            <w:r>
              <w:t>XLIFE-H13-L4</w:t>
            </w:r>
          </w:p>
        </w:tc>
        <w:tc>
          <w:tcPr>
            <w:tcW w:w="3249" w:type="dxa"/>
          </w:tcPr>
          <w:p w14:paraId="69710CF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10B056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03D9249"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FA3A69B" w14:textId="77777777" w:rsidR="00A31E1B" w:rsidRDefault="00000000">
            <w:pPr>
              <w:rPr>
                <w:rFonts w:hint="eastAsia"/>
              </w:rPr>
            </w:pPr>
            <w:r>
              <w:t>XLIFE-H13-L5</w:t>
            </w:r>
          </w:p>
        </w:tc>
        <w:tc>
          <w:tcPr>
            <w:tcW w:w="3249" w:type="dxa"/>
          </w:tcPr>
          <w:p w14:paraId="643B5E5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49E841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5FA362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521DC01" w14:textId="77777777" w:rsidR="00A31E1B" w:rsidRDefault="00000000">
            <w:pPr>
              <w:rPr>
                <w:rFonts w:hint="eastAsia"/>
              </w:rPr>
            </w:pPr>
            <w:r>
              <w:t>XLIFE-H13-L6</w:t>
            </w:r>
          </w:p>
        </w:tc>
        <w:tc>
          <w:tcPr>
            <w:tcW w:w="3249" w:type="dxa"/>
          </w:tcPr>
          <w:p w14:paraId="6F01D1E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3DE65F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BAB8E42"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AFC6151" w14:textId="77777777" w:rsidR="00A31E1B" w:rsidRDefault="00000000">
            <w:pPr>
              <w:rPr>
                <w:rFonts w:hint="eastAsia"/>
              </w:rPr>
            </w:pPr>
            <w:r>
              <w:t>XLIFE-H14-L1</w:t>
            </w:r>
          </w:p>
        </w:tc>
        <w:tc>
          <w:tcPr>
            <w:tcW w:w="3249" w:type="dxa"/>
          </w:tcPr>
          <w:p w14:paraId="5F2E30A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A0E24E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1A1E51D"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F7D64F9" w14:textId="77777777" w:rsidR="00A31E1B" w:rsidRDefault="00000000">
            <w:pPr>
              <w:rPr>
                <w:rFonts w:hint="eastAsia"/>
              </w:rPr>
            </w:pPr>
            <w:r>
              <w:t>XLIFE-H14-L2</w:t>
            </w:r>
          </w:p>
        </w:tc>
        <w:tc>
          <w:tcPr>
            <w:tcW w:w="3249" w:type="dxa"/>
          </w:tcPr>
          <w:p w14:paraId="68978CF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90861F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29E1BC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ADF7AD3" w14:textId="77777777" w:rsidR="00A31E1B" w:rsidRDefault="00000000">
            <w:pPr>
              <w:rPr>
                <w:rFonts w:hint="eastAsia"/>
              </w:rPr>
            </w:pPr>
            <w:r>
              <w:t>XLIFE-H14-L3</w:t>
            </w:r>
          </w:p>
        </w:tc>
        <w:tc>
          <w:tcPr>
            <w:tcW w:w="3249" w:type="dxa"/>
          </w:tcPr>
          <w:p w14:paraId="1A77E31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44EEB1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C7EA41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69DCC75" w14:textId="77777777" w:rsidR="00A31E1B" w:rsidRDefault="00000000">
            <w:pPr>
              <w:rPr>
                <w:rFonts w:hint="eastAsia"/>
              </w:rPr>
            </w:pPr>
            <w:r>
              <w:t>XLIFE-H14-L4</w:t>
            </w:r>
          </w:p>
        </w:tc>
        <w:tc>
          <w:tcPr>
            <w:tcW w:w="3249" w:type="dxa"/>
          </w:tcPr>
          <w:p w14:paraId="4EB992C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041845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770C902"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16AFAAD" w14:textId="77777777" w:rsidR="00A31E1B" w:rsidRDefault="00000000">
            <w:pPr>
              <w:rPr>
                <w:rFonts w:hint="eastAsia"/>
              </w:rPr>
            </w:pPr>
            <w:r>
              <w:t>XLIFE-H14-L5</w:t>
            </w:r>
          </w:p>
        </w:tc>
        <w:tc>
          <w:tcPr>
            <w:tcW w:w="3249" w:type="dxa"/>
          </w:tcPr>
          <w:p w14:paraId="501F884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4BBE5E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3A78F9B"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CDC1AA1" w14:textId="77777777" w:rsidR="00A31E1B" w:rsidRDefault="00000000">
            <w:pPr>
              <w:rPr>
                <w:rFonts w:hint="eastAsia"/>
              </w:rPr>
            </w:pPr>
            <w:r>
              <w:t>XLIFE-H14-L6</w:t>
            </w:r>
          </w:p>
        </w:tc>
        <w:tc>
          <w:tcPr>
            <w:tcW w:w="3249" w:type="dxa"/>
          </w:tcPr>
          <w:p w14:paraId="02F6889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6E2536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BA1E4CD"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E3D2CAF" w14:textId="77777777" w:rsidR="00A31E1B" w:rsidRDefault="00000000">
            <w:pPr>
              <w:rPr>
                <w:rFonts w:hint="eastAsia"/>
              </w:rPr>
            </w:pPr>
            <w:r>
              <w:t>XLIFE-H15-L1</w:t>
            </w:r>
          </w:p>
        </w:tc>
        <w:tc>
          <w:tcPr>
            <w:tcW w:w="3249" w:type="dxa"/>
          </w:tcPr>
          <w:p w14:paraId="0BE82DB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52D730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13A2AE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CD3547B" w14:textId="77777777" w:rsidR="00A31E1B" w:rsidRDefault="00000000">
            <w:pPr>
              <w:rPr>
                <w:rFonts w:hint="eastAsia"/>
              </w:rPr>
            </w:pPr>
            <w:r>
              <w:t>XLIFE-H15-L2</w:t>
            </w:r>
          </w:p>
        </w:tc>
        <w:tc>
          <w:tcPr>
            <w:tcW w:w="3249" w:type="dxa"/>
          </w:tcPr>
          <w:p w14:paraId="425CBB8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A927FB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9E01EAC"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F8CCC58" w14:textId="77777777" w:rsidR="00A31E1B" w:rsidRDefault="00000000">
            <w:pPr>
              <w:rPr>
                <w:rFonts w:hint="eastAsia"/>
              </w:rPr>
            </w:pPr>
            <w:r>
              <w:t>XLIFE-H15-L3</w:t>
            </w:r>
          </w:p>
        </w:tc>
        <w:tc>
          <w:tcPr>
            <w:tcW w:w="3249" w:type="dxa"/>
          </w:tcPr>
          <w:p w14:paraId="2787F91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66B351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644372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605A798" w14:textId="77777777" w:rsidR="00A31E1B" w:rsidRDefault="00000000">
            <w:pPr>
              <w:rPr>
                <w:rFonts w:hint="eastAsia"/>
              </w:rPr>
            </w:pPr>
            <w:r>
              <w:t>XLIFE-H15-L4</w:t>
            </w:r>
          </w:p>
        </w:tc>
        <w:tc>
          <w:tcPr>
            <w:tcW w:w="3249" w:type="dxa"/>
          </w:tcPr>
          <w:p w14:paraId="41FB367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D65D25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B9C793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2043580" w14:textId="77777777" w:rsidR="00A31E1B" w:rsidRDefault="00000000">
            <w:pPr>
              <w:rPr>
                <w:rFonts w:hint="eastAsia"/>
              </w:rPr>
            </w:pPr>
            <w:r>
              <w:t>XLIFE-H15-L5</w:t>
            </w:r>
          </w:p>
        </w:tc>
        <w:tc>
          <w:tcPr>
            <w:tcW w:w="3249" w:type="dxa"/>
          </w:tcPr>
          <w:p w14:paraId="168525A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D031DD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E0B9838"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CE381C8" w14:textId="77777777" w:rsidR="00A31E1B" w:rsidRDefault="00000000">
            <w:pPr>
              <w:rPr>
                <w:rFonts w:hint="eastAsia"/>
              </w:rPr>
            </w:pPr>
            <w:r>
              <w:t>XLIFE-H15-L6</w:t>
            </w:r>
          </w:p>
        </w:tc>
        <w:tc>
          <w:tcPr>
            <w:tcW w:w="3249" w:type="dxa"/>
          </w:tcPr>
          <w:p w14:paraId="4EF6BC1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A9A571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71A7598"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DDB8325" w14:textId="77777777" w:rsidR="00A31E1B" w:rsidRDefault="00000000">
            <w:pPr>
              <w:rPr>
                <w:rFonts w:hint="eastAsia"/>
              </w:rPr>
            </w:pPr>
            <w:r>
              <w:t>XLIFE-H16-L1</w:t>
            </w:r>
          </w:p>
        </w:tc>
        <w:tc>
          <w:tcPr>
            <w:tcW w:w="3249" w:type="dxa"/>
          </w:tcPr>
          <w:p w14:paraId="4943045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B0B99D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E813BF6"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D1E3EE8" w14:textId="77777777" w:rsidR="00A31E1B" w:rsidRDefault="00000000">
            <w:pPr>
              <w:rPr>
                <w:rFonts w:hint="eastAsia"/>
              </w:rPr>
            </w:pPr>
            <w:r>
              <w:t>XLIFE-H16-L2</w:t>
            </w:r>
          </w:p>
        </w:tc>
        <w:tc>
          <w:tcPr>
            <w:tcW w:w="3249" w:type="dxa"/>
          </w:tcPr>
          <w:p w14:paraId="1C60195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DB89D8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AFEA908"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EE60B01" w14:textId="77777777" w:rsidR="00A31E1B" w:rsidRDefault="00000000">
            <w:pPr>
              <w:rPr>
                <w:rFonts w:hint="eastAsia"/>
              </w:rPr>
            </w:pPr>
            <w:r>
              <w:t>XLIFE-H16-L3</w:t>
            </w:r>
          </w:p>
        </w:tc>
        <w:tc>
          <w:tcPr>
            <w:tcW w:w="3249" w:type="dxa"/>
          </w:tcPr>
          <w:p w14:paraId="3A411FD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F70872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42DC7D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6A77019" w14:textId="77777777" w:rsidR="00A31E1B" w:rsidRDefault="00000000">
            <w:pPr>
              <w:rPr>
                <w:rFonts w:hint="eastAsia"/>
              </w:rPr>
            </w:pPr>
            <w:r>
              <w:t>XLIFE-H16-L4</w:t>
            </w:r>
          </w:p>
        </w:tc>
        <w:tc>
          <w:tcPr>
            <w:tcW w:w="3249" w:type="dxa"/>
          </w:tcPr>
          <w:p w14:paraId="008440E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CBAC53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0DB95BC"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B598E0D" w14:textId="77777777" w:rsidR="00A31E1B" w:rsidRDefault="00000000">
            <w:pPr>
              <w:rPr>
                <w:rFonts w:hint="eastAsia"/>
              </w:rPr>
            </w:pPr>
            <w:r>
              <w:t>XLIFE-H16-L5</w:t>
            </w:r>
          </w:p>
        </w:tc>
        <w:tc>
          <w:tcPr>
            <w:tcW w:w="3249" w:type="dxa"/>
          </w:tcPr>
          <w:p w14:paraId="35AB72F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D6683D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A018FF2"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30C1899" w14:textId="77777777" w:rsidR="00A31E1B" w:rsidRDefault="00000000">
            <w:pPr>
              <w:rPr>
                <w:rFonts w:hint="eastAsia"/>
              </w:rPr>
            </w:pPr>
            <w:r>
              <w:t>XLIFE-H16-L6</w:t>
            </w:r>
          </w:p>
        </w:tc>
        <w:tc>
          <w:tcPr>
            <w:tcW w:w="3249" w:type="dxa"/>
          </w:tcPr>
          <w:p w14:paraId="3218947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404DF9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28FC21D7" w14:textId="77777777" w:rsidR="00A31E1B" w:rsidRDefault="00000000">
      <w:pPr>
        <w:pStyle w:val="31"/>
      </w:pPr>
      <w:r>
        <w:t>第</w:t>
      </w:r>
      <w:r>
        <w:t>17–24</w:t>
      </w:r>
      <w:r>
        <w:t>卦</w:t>
      </w:r>
    </w:p>
    <w:tbl>
      <w:tblPr>
        <w:tblStyle w:val="-1"/>
        <w:tblW w:w="0" w:type="auto"/>
        <w:tblLook w:val="04A0" w:firstRow="1" w:lastRow="0" w:firstColumn="1" w:lastColumn="0" w:noHBand="0" w:noVBand="1"/>
      </w:tblPr>
      <w:tblGrid>
        <w:gridCol w:w="3248"/>
        <w:gridCol w:w="3249"/>
        <w:gridCol w:w="3249"/>
      </w:tblGrid>
      <w:tr w:rsidR="00A31E1B" w14:paraId="7C0D8356" w14:textId="77777777" w:rsidTr="00A3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BAAF05F" w14:textId="77777777" w:rsidR="00A31E1B" w:rsidRDefault="00000000">
            <w:pPr>
              <w:rPr>
                <w:rFonts w:hint="eastAsia"/>
              </w:rPr>
            </w:pPr>
            <w:r>
              <w:t>case_id</w:t>
            </w:r>
          </w:p>
        </w:tc>
        <w:tc>
          <w:tcPr>
            <w:tcW w:w="3249" w:type="dxa"/>
          </w:tcPr>
          <w:p w14:paraId="17D4605B"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49812FA4"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A31E1B" w14:paraId="11AC6C5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D747580" w14:textId="77777777" w:rsidR="00A31E1B" w:rsidRDefault="00000000">
            <w:pPr>
              <w:rPr>
                <w:rFonts w:hint="eastAsia"/>
              </w:rPr>
            </w:pPr>
            <w:r>
              <w:t>XLIFE-H17-L1</w:t>
            </w:r>
          </w:p>
        </w:tc>
        <w:tc>
          <w:tcPr>
            <w:tcW w:w="3249" w:type="dxa"/>
          </w:tcPr>
          <w:p w14:paraId="67CC81B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B986D7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25191FD"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EC4ED9F" w14:textId="77777777" w:rsidR="00A31E1B" w:rsidRDefault="00000000">
            <w:pPr>
              <w:rPr>
                <w:rFonts w:hint="eastAsia"/>
              </w:rPr>
            </w:pPr>
            <w:r>
              <w:t>XLIFE-H17-L2</w:t>
            </w:r>
          </w:p>
        </w:tc>
        <w:tc>
          <w:tcPr>
            <w:tcW w:w="3249" w:type="dxa"/>
          </w:tcPr>
          <w:p w14:paraId="03DCA01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1F6561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417BDE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E5A6463" w14:textId="77777777" w:rsidR="00A31E1B" w:rsidRDefault="00000000">
            <w:pPr>
              <w:rPr>
                <w:rFonts w:hint="eastAsia"/>
              </w:rPr>
            </w:pPr>
            <w:r>
              <w:t>XLIFE-H17-L3</w:t>
            </w:r>
          </w:p>
        </w:tc>
        <w:tc>
          <w:tcPr>
            <w:tcW w:w="3249" w:type="dxa"/>
          </w:tcPr>
          <w:p w14:paraId="5CC9FCC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BF293A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F0C38D8"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DDCCB91" w14:textId="77777777" w:rsidR="00A31E1B" w:rsidRDefault="00000000">
            <w:pPr>
              <w:rPr>
                <w:rFonts w:hint="eastAsia"/>
              </w:rPr>
            </w:pPr>
            <w:r>
              <w:t>XLIFE-H17-L4</w:t>
            </w:r>
          </w:p>
        </w:tc>
        <w:tc>
          <w:tcPr>
            <w:tcW w:w="3249" w:type="dxa"/>
          </w:tcPr>
          <w:p w14:paraId="6A7A373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DA4318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FDD05F4"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2ED909C" w14:textId="77777777" w:rsidR="00A31E1B" w:rsidRDefault="00000000">
            <w:pPr>
              <w:rPr>
                <w:rFonts w:hint="eastAsia"/>
              </w:rPr>
            </w:pPr>
            <w:r>
              <w:t>XLIFE-H17-L5</w:t>
            </w:r>
          </w:p>
        </w:tc>
        <w:tc>
          <w:tcPr>
            <w:tcW w:w="3249" w:type="dxa"/>
          </w:tcPr>
          <w:p w14:paraId="0ED177D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4EFD57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1B9D866"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D3A45AB" w14:textId="77777777" w:rsidR="00A31E1B" w:rsidRDefault="00000000">
            <w:pPr>
              <w:rPr>
                <w:rFonts w:hint="eastAsia"/>
              </w:rPr>
            </w:pPr>
            <w:r>
              <w:t>XLIFE-H17-L6</w:t>
            </w:r>
          </w:p>
        </w:tc>
        <w:tc>
          <w:tcPr>
            <w:tcW w:w="3249" w:type="dxa"/>
          </w:tcPr>
          <w:p w14:paraId="6F8F9DC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3A450B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71206B8"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1AF7906" w14:textId="77777777" w:rsidR="00A31E1B" w:rsidRDefault="00000000">
            <w:pPr>
              <w:rPr>
                <w:rFonts w:hint="eastAsia"/>
              </w:rPr>
            </w:pPr>
            <w:r>
              <w:t>XLIFE-H18-L1</w:t>
            </w:r>
          </w:p>
        </w:tc>
        <w:tc>
          <w:tcPr>
            <w:tcW w:w="3249" w:type="dxa"/>
          </w:tcPr>
          <w:p w14:paraId="53C2CF5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3985C1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BE5C88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998A061" w14:textId="77777777" w:rsidR="00A31E1B" w:rsidRDefault="00000000">
            <w:pPr>
              <w:rPr>
                <w:rFonts w:hint="eastAsia"/>
              </w:rPr>
            </w:pPr>
            <w:r>
              <w:t>XLIFE-H18-L2</w:t>
            </w:r>
          </w:p>
        </w:tc>
        <w:tc>
          <w:tcPr>
            <w:tcW w:w="3249" w:type="dxa"/>
          </w:tcPr>
          <w:p w14:paraId="7F4D736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951A2F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28F90C4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949D07C" w14:textId="77777777" w:rsidR="00A31E1B" w:rsidRDefault="00000000">
            <w:pPr>
              <w:rPr>
                <w:rFonts w:hint="eastAsia"/>
              </w:rPr>
            </w:pPr>
            <w:r>
              <w:t>XLIFE-H18-L3</w:t>
            </w:r>
          </w:p>
        </w:tc>
        <w:tc>
          <w:tcPr>
            <w:tcW w:w="3249" w:type="dxa"/>
          </w:tcPr>
          <w:p w14:paraId="0FCFF3C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7C8AF4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E2E257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5593005" w14:textId="77777777" w:rsidR="00A31E1B" w:rsidRDefault="00000000">
            <w:pPr>
              <w:rPr>
                <w:rFonts w:hint="eastAsia"/>
              </w:rPr>
            </w:pPr>
            <w:r>
              <w:t>XLIFE-H18-L4</w:t>
            </w:r>
          </w:p>
        </w:tc>
        <w:tc>
          <w:tcPr>
            <w:tcW w:w="3249" w:type="dxa"/>
          </w:tcPr>
          <w:p w14:paraId="7994386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644F31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903F450"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B61742C" w14:textId="77777777" w:rsidR="00A31E1B" w:rsidRDefault="00000000">
            <w:pPr>
              <w:rPr>
                <w:rFonts w:hint="eastAsia"/>
              </w:rPr>
            </w:pPr>
            <w:r>
              <w:t>XLIFE-H18-L5</w:t>
            </w:r>
          </w:p>
        </w:tc>
        <w:tc>
          <w:tcPr>
            <w:tcW w:w="3249" w:type="dxa"/>
          </w:tcPr>
          <w:p w14:paraId="54B2793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DE082B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CAA3EB8"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7C05343" w14:textId="77777777" w:rsidR="00A31E1B" w:rsidRDefault="00000000">
            <w:pPr>
              <w:rPr>
                <w:rFonts w:hint="eastAsia"/>
              </w:rPr>
            </w:pPr>
            <w:r>
              <w:t>XLIFE-H18-L6</w:t>
            </w:r>
          </w:p>
        </w:tc>
        <w:tc>
          <w:tcPr>
            <w:tcW w:w="3249" w:type="dxa"/>
          </w:tcPr>
          <w:p w14:paraId="2847260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C89C72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22979F1"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A34F5FC" w14:textId="77777777" w:rsidR="00A31E1B" w:rsidRDefault="00000000">
            <w:pPr>
              <w:rPr>
                <w:rFonts w:hint="eastAsia"/>
              </w:rPr>
            </w:pPr>
            <w:r>
              <w:t>XLIFE-H19-L1</w:t>
            </w:r>
          </w:p>
        </w:tc>
        <w:tc>
          <w:tcPr>
            <w:tcW w:w="3249" w:type="dxa"/>
          </w:tcPr>
          <w:p w14:paraId="2CCD6F8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03D7E7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C638F1E"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C37DCCD" w14:textId="77777777" w:rsidR="00A31E1B" w:rsidRDefault="00000000">
            <w:pPr>
              <w:rPr>
                <w:rFonts w:hint="eastAsia"/>
              </w:rPr>
            </w:pPr>
            <w:r>
              <w:t>XLIFE-H19-L2</w:t>
            </w:r>
          </w:p>
        </w:tc>
        <w:tc>
          <w:tcPr>
            <w:tcW w:w="3249" w:type="dxa"/>
          </w:tcPr>
          <w:p w14:paraId="061EA4E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0A8F24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689736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2765F5F" w14:textId="77777777" w:rsidR="00A31E1B" w:rsidRDefault="00000000">
            <w:pPr>
              <w:rPr>
                <w:rFonts w:hint="eastAsia"/>
              </w:rPr>
            </w:pPr>
            <w:r>
              <w:t>XLIFE-H19-L3</w:t>
            </w:r>
          </w:p>
        </w:tc>
        <w:tc>
          <w:tcPr>
            <w:tcW w:w="3249" w:type="dxa"/>
          </w:tcPr>
          <w:p w14:paraId="3235817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9B3EC9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48EB0C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21D99AD" w14:textId="77777777" w:rsidR="00A31E1B" w:rsidRDefault="00000000">
            <w:pPr>
              <w:rPr>
                <w:rFonts w:hint="eastAsia"/>
              </w:rPr>
            </w:pPr>
            <w:r>
              <w:t>XLIFE-H19-L4</w:t>
            </w:r>
          </w:p>
        </w:tc>
        <w:tc>
          <w:tcPr>
            <w:tcW w:w="3249" w:type="dxa"/>
          </w:tcPr>
          <w:p w14:paraId="349D587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357A62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FA3B5C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1200D52" w14:textId="77777777" w:rsidR="00A31E1B" w:rsidRDefault="00000000">
            <w:pPr>
              <w:rPr>
                <w:rFonts w:hint="eastAsia"/>
              </w:rPr>
            </w:pPr>
            <w:r>
              <w:t>XLIFE-H19-L5</w:t>
            </w:r>
          </w:p>
        </w:tc>
        <w:tc>
          <w:tcPr>
            <w:tcW w:w="3249" w:type="dxa"/>
          </w:tcPr>
          <w:p w14:paraId="15ABCC8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AD1D9F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0AEA32B"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681F74D" w14:textId="77777777" w:rsidR="00A31E1B" w:rsidRDefault="00000000">
            <w:pPr>
              <w:rPr>
                <w:rFonts w:hint="eastAsia"/>
              </w:rPr>
            </w:pPr>
            <w:r>
              <w:t>XLIFE-H19-L6</w:t>
            </w:r>
          </w:p>
        </w:tc>
        <w:tc>
          <w:tcPr>
            <w:tcW w:w="3249" w:type="dxa"/>
          </w:tcPr>
          <w:p w14:paraId="62F9148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89614F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24DD019D"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6B669E2" w14:textId="77777777" w:rsidR="00A31E1B" w:rsidRDefault="00000000">
            <w:pPr>
              <w:rPr>
                <w:rFonts w:hint="eastAsia"/>
              </w:rPr>
            </w:pPr>
            <w:r>
              <w:t>XLIFE-H20-L1</w:t>
            </w:r>
          </w:p>
        </w:tc>
        <w:tc>
          <w:tcPr>
            <w:tcW w:w="3249" w:type="dxa"/>
          </w:tcPr>
          <w:p w14:paraId="5F08E4F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734478D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6800932"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D93A359" w14:textId="77777777" w:rsidR="00A31E1B" w:rsidRDefault="00000000">
            <w:pPr>
              <w:rPr>
                <w:rFonts w:hint="eastAsia"/>
              </w:rPr>
            </w:pPr>
            <w:r>
              <w:t>XLIFE-H20-L2</w:t>
            </w:r>
          </w:p>
        </w:tc>
        <w:tc>
          <w:tcPr>
            <w:tcW w:w="3249" w:type="dxa"/>
          </w:tcPr>
          <w:p w14:paraId="33EE79D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EC4947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2F9C214"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8EDA1F2" w14:textId="77777777" w:rsidR="00A31E1B" w:rsidRDefault="00000000">
            <w:pPr>
              <w:rPr>
                <w:rFonts w:hint="eastAsia"/>
              </w:rPr>
            </w:pPr>
            <w:r>
              <w:t>XLIFE-H20-L3</w:t>
            </w:r>
          </w:p>
        </w:tc>
        <w:tc>
          <w:tcPr>
            <w:tcW w:w="3249" w:type="dxa"/>
          </w:tcPr>
          <w:p w14:paraId="7F6AB87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C34DC7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30CC9C8"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29749BD" w14:textId="77777777" w:rsidR="00A31E1B" w:rsidRDefault="00000000">
            <w:pPr>
              <w:rPr>
                <w:rFonts w:hint="eastAsia"/>
              </w:rPr>
            </w:pPr>
            <w:r>
              <w:t>XLIFE-H20-L4</w:t>
            </w:r>
          </w:p>
        </w:tc>
        <w:tc>
          <w:tcPr>
            <w:tcW w:w="3249" w:type="dxa"/>
          </w:tcPr>
          <w:p w14:paraId="10F4B4A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6C307B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CD7E43C"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CA5DB9E" w14:textId="77777777" w:rsidR="00A31E1B" w:rsidRDefault="00000000">
            <w:pPr>
              <w:rPr>
                <w:rFonts w:hint="eastAsia"/>
              </w:rPr>
            </w:pPr>
            <w:r>
              <w:t>XLIFE-H20-L5</w:t>
            </w:r>
          </w:p>
        </w:tc>
        <w:tc>
          <w:tcPr>
            <w:tcW w:w="3249" w:type="dxa"/>
          </w:tcPr>
          <w:p w14:paraId="71E70DB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805429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7E93298"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15B9BAD" w14:textId="77777777" w:rsidR="00A31E1B" w:rsidRDefault="00000000">
            <w:pPr>
              <w:rPr>
                <w:rFonts w:hint="eastAsia"/>
              </w:rPr>
            </w:pPr>
            <w:r>
              <w:t>XLIFE-H20-L6</w:t>
            </w:r>
          </w:p>
        </w:tc>
        <w:tc>
          <w:tcPr>
            <w:tcW w:w="3249" w:type="dxa"/>
          </w:tcPr>
          <w:p w14:paraId="4270196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18C8C2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8E48E0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846D22C" w14:textId="77777777" w:rsidR="00A31E1B" w:rsidRDefault="00000000">
            <w:pPr>
              <w:rPr>
                <w:rFonts w:hint="eastAsia"/>
              </w:rPr>
            </w:pPr>
            <w:r>
              <w:t>XLIFE-H21-L1</w:t>
            </w:r>
          </w:p>
        </w:tc>
        <w:tc>
          <w:tcPr>
            <w:tcW w:w="3249" w:type="dxa"/>
          </w:tcPr>
          <w:p w14:paraId="4FF9E3D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0A65A5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21FFC3E"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32974E5" w14:textId="77777777" w:rsidR="00A31E1B" w:rsidRDefault="00000000">
            <w:pPr>
              <w:rPr>
                <w:rFonts w:hint="eastAsia"/>
              </w:rPr>
            </w:pPr>
            <w:r>
              <w:t>XLIFE-H21-L2</w:t>
            </w:r>
          </w:p>
        </w:tc>
        <w:tc>
          <w:tcPr>
            <w:tcW w:w="3249" w:type="dxa"/>
          </w:tcPr>
          <w:p w14:paraId="68761A3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5D832C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D7C596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01CA01A" w14:textId="77777777" w:rsidR="00A31E1B" w:rsidRDefault="00000000">
            <w:pPr>
              <w:rPr>
                <w:rFonts w:hint="eastAsia"/>
              </w:rPr>
            </w:pPr>
            <w:r>
              <w:t>XLIFE-H21-L3</w:t>
            </w:r>
          </w:p>
        </w:tc>
        <w:tc>
          <w:tcPr>
            <w:tcW w:w="3249" w:type="dxa"/>
          </w:tcPr>
          <w:p w14:paraId="2536ED8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742EC9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67A978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67F268D" w14:textId="77777777" w:rsidR="00A31E1B" w:rsidRDefault="00000000">
            <w:pPr>
              <w:rPr>
                <w:rFonts w:hint="eastAsia"/>
              </w:rPr>
            </w:pPr>
            <w:r>
              <w:t>XLIFE-H21-L4</w:t>
            </w:r>
          </w:p>
        </w:tc>
        <w:tc>
          <w:tcPr>
            <w:tcW w:w="3249" w:type="dxa"/>
          </w:tcPr>
          <w:p w14:paraId="66F6D08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5ABAF8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6B4BA42"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812FD30" w14:textId="77777777" w:rsidR="00A31E1B" w:rsidRDefault="00000000">
            <w:pPr>
              <w:rPr>
                <w:rFonts w:hint="eastAsia"/>
              </w:rPr>
            </w:pPr>
            <w:r>
              <w:t>XLIFE-H21-L5</w:t>
            </w:r>
          </w:p>
        </w:tc>
        <w:tc>
          <w:tcPr>
            <w:tcW w:w="3249" w:type="dxa"/>
          </w:tcPr>
          <w:p w14:paraId="3B8805A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C4DFB7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D910736"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E5A281A" w14:textId="77777777" w:rsidR="00A31E1B" w:rsidRDefault="00000000">
            <w:pPr>
              <w:rPr>
                <w:rFonts w:hint="eastAsia"/>
              </w:rPr>
            </w:pPr>
            <w:r>
              <w:t>XLIFE-H21-L6</w:t>
            </w:r>
          </w:p>
        </w:tc>
        <w:tc>
          <w:tcPr>
            <w:tcW w:w="3249" w:type="dxa"/>
          </w:tcPr>
          <w:p w14:paraId="43C15B2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BD24AE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5E541C0"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FCEADE9" w14:textId="77777777" w:rsidR="00A31E1B" w:rsidRDefault="00000000">
            <w:pPr>
              <w:rPr>
                <w:rFonts w:hint="eastAsia"/>
              </w:rPr>
            </w:pPr>
            <w:r>
              <w:t>XLIFE-H22-L1</w:t>
            </w:r>
          </w:p>
        </w:tc>
        <w:tc>
          <w:tcPr>
            <w:tcW w:w="3249" w:type="dxa"/>
          </w:tcPr>
          <w:p w14:paraId="76F290E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2AD857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288BE25"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7184CB3" w14:textId="77777777" w:rsidR="00A31E1B" w:rsidRDefault="00000000">
            <w:pPr>
              <w:rPr>
                <w:rFonts w:hint="eastAsia"/>
              </w:rPr>
            </w:pPr>
            <w:r>
              <w:t>XLIFE-H22-L2</w:t>
            </w:r>
          </w:p>
        </w:tc>
        <w:tc>
          <w:tcPr>
            <w:tcW w:w="3249" w:type="dxa"/>
          </w:tcPr>
          <w:p w14:paraId="6A4342B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16388E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E49F94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2F3674F" w14:textId="77777777" w:rsidR="00A31E1B" w:rsidRDefault="00000000">
            <w:pPr>
              <w:rPr>
                <w:rFonts w:hint="eastAsia"/>
              </w:rPr>
            </w:pPr>
            <w:r>
              <w:t>XLIFE-H22-L3</w:t>
            </w:r>
          </w:p>
        </w:tc>
        <w:tc>
          <w:tcPr>
            <w:tcW w:w="3249" w:type="dxa"/>
          </w:tcPr>
          <w:p w14:paraId="2ECF21A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B4C043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7C4656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6EC45EC" w14:textId="77777777" w:rsidR="00A31E1B" w:rsidRDefault="00000000">
            <w:pPr>
              <w:rPr>
                <w:rFonts w:hint="eastAsia"/>
              </w:rPr>
            </w:pPr>
            <w:r>
              <w:t>XLIFE-H22-L4</w:t>
            </w:r>
          </w:p>
        </w:tc>
        <w:tc>
          <w:tcPr>
            <w:tcW w:w="3249" w:type="dxa"/>
          </w:tcPr>
          <w:p w14:paraId="71434C9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DDF3A1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51C16F1"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472696D" w14:textId="77777777" w:rsidR="00A31E1B" w:rsidRDefault="00000000">
            <w:pPr>
              <w:rPr>
                <w:rFonts w:hint="eastAsia"/>
              </w:rPr>
            </w:pPr>
            <w:r>
              <w:t>XLIFE-H22-L5</w:t>
            </w:r>
          </w:p>
        </w:tc>
        <w:tc>
          <w:tcPr>
            <w:tcW w:w="3249" w:type="dxa"/>
          </w:tcPr>
          <w:p w14:paraId="344321A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E6E360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03C5E7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1A8F851" w14:textId="77777777" w:rsidR="00A31E1B" w:rsidRDefault="00000000">
            <w:pPr>
              <w:rPr>
                <w:rFonts w:hint="eastAsia"/>
              </w:rPr>
            </w:pPr>
            <w:r>
              <w:t>XLIFE-H22-L6</w:t>
            </w:r>
          </w:p>
        </w:tc>
        <w:tc>
          <w:tcPr>
            <w:tcW w:w="3249" w:type="dxa"/>
          </w:tcPr>
          <w:p w14:paraId="1A4AE9F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6FE2E2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5E9829D"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700B0BB" w14:textId="77777777" w:rsidR="00A31E1B" w:rsidRDefault="00000000">
            <w:pPr>
              <w:rPr>
                <w:rFonts w:hint="eastAsia"/>
              </w:rPr>
            </w:pPr>
            <w:r>
              <w:t>XLIFE-H23-L1</w:t>
            </w:r>
          </w:p>
        </w:tc>
        <w:tc>
          <w:tcPr>
            <w:tcW w:w="3249" w:type="dxa"/>
          </w:tcPr>
          <w:p w14:paraId="0088C3F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9D1850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F53216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A4485EF" w14:textId="77777777" w:rsidR="00A31E1B" w:rsidRDefault="00000000">
            <w:pPr>
              <w:rPr>
                <w:rFonts w:hint="eastAsia"/>
              </w:rPr>
            </w:pPr>
            <w:r>
              <w:t>XLIFE-H23-L2</w:t>
            </w:r>
          </w:p>
        </w:tc>
        <w:tc>
          <w:tcPr>
            <w:tcW w:w="3249" w:type="dxa"/>
          </w:tcPr>
          <w:p w14:paraId="71D2E93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348EA5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B3385F8"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334B0A1" w14:textId="77777777" w:rsidR="00A31E1B" w:rsidRDefault="00000000">
            <w:pPr>
              <w:rPr>
                <w:rFonts w:hint="eastAsia"/>
              </w:rPr>
            </w:pPr>
            <w:r>
              <w:t>XLIFE-H23-L3</w:t>
            </w:r>
          </w:p>
        </w:tc>
        <w:tc>
          <w:tcPr>
            <w:tcW w:w="3249" w:type="dxa"/>
          </w:tcPr>
          <w:p w14:paraId="6768C5E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97D690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7B55F6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2A72CB3" w14:textId="77777777" w:rsidR="00A31E1B" w:rsidRDefault="00000000">
            <w:pPr>
              <w:rPr>
                <w:rFonts w:hint="eastAsia"/>
              </w:rPr>
            </w:pPr>
            <w:r>
              <w:t>XLIFE-H23-L4</w:t>
            </w:r>
          </w:p>
        </w:tc>
        <w:tc>
          <w:tcPr>
            <w:tcW w:w="3249" w:type="dxa"/>
          </w:tcPr>
          <w:p w14:paraId="026A8BF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C87903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402588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41920AC" w14:textId="77777777" w:rsidR="00A31E1B" w:rsidRDefault="00000000">
            <w:pPr>
              <w:rPr>
                <w:rFonts w:hint="eastAsia"/>
              </w:rPr>
            </w:pPr>
            <w:r>
              <w:t>XLIFE-H23-L5</w:t>
            </w:r>
          </w:p>
        </w:tc>
        <w:tc>
          <w:tcPr>
            <w:tcW w:w="3249" w:type="dxa"/>
          </w:tcPr>
          <w:p w14:paraId="630739C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7416D1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6DD72E9"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90C1395" w14:textId="77777777" w:rsidR="00A31E1B" w:rsidRDefault="00000000">
            <w:pPr>
              <w:rPr>
                <w:rFonts w:hint="eastAsia"/>
              </w:rPr>
            </w:pPr>
            <w:r>
              <w:t>XLIFE-H23-L6</w:t>
            </w:r>
          </w:p>
        </w:tc>
        <w:tc>
          <w:tcPr>
            <w:tcW w:w="3249" w:type="dxa"/>
          </w:tcPr>
          <w:p w14:paraId="1F58065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EF8B8F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EC6A03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88E4CE8" w14:textId="77777777" w:rsidR="00A31E1B" w:rsidRDefault="00000000">
            <w:pPr>
              <w:rPr>
                <w:rFonts w:hint="eastAsia"/>
              </w:rPr>
            </w:pPr>
            <w:r>
              <w:t>XLIFE-H24-L1</w:t>
            </w:r>
          </w:p>
        </w:tc>
        <w:tc>
          <w:tcPr>
            <w:tcW w:w="3249" w:type="dxa"/>
          </w:tcPr>
          <w:p w14:paraId="7629284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23FB67B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A70144C"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4FE05F3" w14:textId="77777777" w:rsidR="00A31E1B" w:rsidRDefault="00000000">
            <w:pPr>
              <w:rPr>
                <w:rFonts w:hint="eastAsia"/>
              </w:rPr>
            </w:pPr>
            <w:r>
              <w:t>XLIFE-H24-L2</w:t>
            </w:r>
          </w:p>
        </w:tc>
        <w:tc>
          <w:tcPr>
            <w:tcW w:w="3249" w:type="dxa"/>
          </w:tcPr>
          <w:p w14:paraId="4037015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93B13B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258C4F6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8C75FA9" w14:textId="77777777" w:rsidR="00A31E1B" w:rsidRDefault="00000000">
            <w:pPr>
              <w:rPr>
                <w:rFonts w:hint="eastAsia"/>
              </w:rPr>
            </w:pPr>
            <w:r>
              <w:t>XLIFE-H24-L3</w:t>
            </w:r>
          </w:p>
        </w:tc>
        <w:tc>
          <w:tcPr>
            <w:tcW w:w="3249" w:type="dxa"/>
          </w:tcPr>
          <w:p w14:paraId="63AD84C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2CB8A7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B22A486"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2CED72C" w14:textId="77777777" w:rsidR="00A31E1B" w:rsidRDefault="00000000">
            <w:pPr>
              <w:rPr>
                <w:rFonts w:hint="eastAsia"/>
              </w:rPr>
            </w:pPr>
            <w:r>
              <w:t>XLIFE-H24-L4</w:t>
            </w:r>
          </w:p>
        </w:tc>
        <w:tc>
          <w:tcPr>
            <w:tcW w:w="3249" w:type="dxa"/>
          </w:tcPr>
          <w:p w14:paraId="242161A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FAC96D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473DFE2"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B0E5EED" w14:textId="77777777" w:rsidR="00A31E1B" w:rsidRDefault="00000000">
            <w:pPr>
              <w:rPr>
                <w:rFonts w:hint="eastAsia"/>
              </w:rPr>
            </w:pPr>
            <w:r>
              <w:t>XLIFE-H24-L5</w:t>
            </w:r>
          </w:p>
        </w:tc>
        <w:tc>
          <w:tcPr>
            <w:tcW w:w="3249" w:type="dxa"/>
          </w:tcPr>
          <w:p w14:paraId="015C976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829BE3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E6E01DE"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C60CF78" w14:textId="77777777" w:rsidR="00A31E1B" w:rsidRDefault="00000000">
            <w:pPr>
              <w:rPr>
                <w:rFonts w:hint="eastAsia"/>
              </w:rPr>
            </w:pPr>
            <w:r>
              <w:t>XLIFE-H24-L6</w:t>
            </w:r>
          </w:p>
        </w:tc>
        <w:tc>
          <w:tcPr>
            <w:tcW w:w="3249" w:type="dxa"/>
          </w:tcPr>
          <w:p w14:paraId="29041DC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DF7972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1D4A678F" w14:textId="77777777" w:rsidR="00A31E1B" w:rsidRDefault="00000000">
      <w:pPr>
        <w:pStyle w:val="31"/>
      </w:pPr>
      <w:r>
        <w:t>第</w:t>
      </w:r>
      <w:r>
        <w:t>25–32</w:t>
      </w:r>
      <w:r>
        <w:t>卦</w:t>
      </w:r>
    </w:p>
    <w:tbl>
      <w:tblPr>
        <w:tblStyle w:val="-1"/>
        <w:tblW w:w="0" w:type="auto"/>
        <w:tblLook w:val="04A0" w:firstRow="1" w:lastRow="0" w:firstColumn="1" w:lastColumn="0" w:noHBand="0" w:noVBand="1"/>
      </w:tblPr>
      <w:tblGrid>
        <w:gridCol w:w="3248"/>
        <w:gridCol w:w="3249"/>
        <w:gridCol w:w="3249"/>
      </w:tblGrid>
      <w:tr w:rsidR="00A31E1B" w14:paraId="04D2A29A" w14:textId="77777777" w:rsidTr="00A3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A739E7B" w14:textId="77777777" w:rsidR="00A31E1B" w:rsidRDefault="00000000">
            <w:pPr>
              <w:rPr>
                <w:rFonts w:hint="eastAsia"/>
              </w:rPr>
            </w:pPr>
            <w:r>
              <w:t>case_id</w:t>
            </w:r>
          </w:p>
        </w:tc>
        <w:tc>
          <w:tcPr>
            <w:tcW w:w="3249" w:type="dxa"/>
          </w:tcPr>
          <w:p w14:paraId="5093C41A"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4FD6F71B"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A31E1B" w14:paraId="73021FF6"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FB48E9E" w14:textId="77777777" w:rsidR="00A31E1B" w:rsidRDefault="00000000">
            <w:pPr>
              <w:rPr>
                <w:rFonts w:hint="eastAsia"/>
              </w:rPr>
            </w:pPr>
            <w:r>
              <w:t>XLIFE-H25-L1</w:t>
            </w:r>
          </w:p>
        </w:tc>
        <w:tc>
          <w:tcPr>
            <w:tcW w:w="3249" w:type="dxa"/>
          </w:tcPr>
          <w:p w14:paraId="6CCFFE5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25E341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52C48A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39121FF" w14:textId="77777777" w:rsidR="00A31E1B" w:rsidRDefault="00000000">
            <w:pPr>
              <w:rPr>
                <w:rFonts w:hint="eastAsia"/>
              </w:rPr>
            </w:pPr>
            <w:r>
              <w:t>XLIFE-H25-L2</w:t>
            </w:r>
          </w:p>
        </w:tc>
        <w:tc>
          <w:tcPr>
            <w:tcW w:w="3249" w:type="dxa"/>
          </w:tcPr>
          <w:p w14:paraId="61D2075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1701D9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005EC7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EEB1E5C" w14:textId="77777777" w:rsidR="00A31E1B" w:rsidRDefault="00000000">
            <w:pPr>
              <w:rPr>
                <w:rFonts w:hint="eastAsia"/>
              </w:rPr>
            </w:pPr>
            <w:r>
              <w:t>XLIFE-H25-L3</w:t>
            </w:r>
          </w:p>
        </w:tc>
        <w:tc>
          <w:tcPr>
            <w:tcW w:w="3249" w:type="dxa"/>
          </w:tcPr>
          <w:p w14:paraId="3CF8690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20E298A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695FD3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E4E8AB7" w14:textId="77777777" w:rsidR="00A31E1B" w:rsidRDefault="00000000">
            <w:pPr>
              <w:rPr>
                <w:rFonts w:hint="eastAsia"/>
              </w:rPr>
            </w:pPr>
            <w:r>
              <w:t>XLIFE-H25-L4</w:t>
            </w:r>
          </w:p>
        </w:tc>
        <w:tc>
          <w:tcPr>
            <w:tcW w:w="3249" w:type="dxa"/>
          </w:tcPr>
          <w:p w14:paraId="562C92B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705DA5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DCCF296"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32111DC" w14:textId="77777777" w:rsidR="00A31E1B" w:rsidRDefault="00000000">
            <w:pPr>
              <w:rPr>
                <w:rFonts w:hint="eastAsia"/>
              </w:rPr>
            </w:pPr>
            <w:r>
              <w:t>XLIFE-H25-L5</w:t>
            </w:r>
          </w:p>
        </w:tc>
        <w:tc>
          <w:tcPr>
            <w:tcW w:w="3249" w:type="dxa"/>
          </w:tcPr>
          <w:p w14:paraId="66B6F2B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389855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9F2807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A831CC3" w14:textId="77777777" w:rsidR="00A31E1B" w:rsidRDefault="00000000">
            <w:pPr>
              <w:rPr>
                <w:rFonts w:hint="eastAsia"/>
              </w:rPr>
            </w:pPr>
            <w:r>
              <w:t>XLIFE-H25-L6</w:t>
            </w:r>
          </w:p>
        </w:tc>
        <w:tc>
          <w:tcPr>
            <w:tcW w:w="3249" w:type="dxa"/>
          </w:tcPr>
          <w:p w14:paraId="72F34E7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B16EF9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CEF0F6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7385FBB" w14:textId="77777777" w:rsidR="00A31E1B" w:rsidRDefault="00000000">
            <w:pPr>
              <w:rPr>
                <w:rFonts w:hint="eastAsia"/>
              </w:rPr>
            </w:pPr>
            <w:r>
              <w:t>XLIFE-H26-L1</w:t>
            </w:r>
          </w:p>
        </w:tc>
        <w:tc>
          <w:tcPr>
            <w:tcW w:w="3249" w:type="dxa"/>
          </w:tcPr>
          <w:p w14:paraId="38BD495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0B4A37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2F61939"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A2EA4BB" w14:textId="77777777" w:rsidR="00A31E1B" w:rsidRDefault="00000000">
            <w:pPr>
              <w:rPr>
                <w:rFonts w:hint="eastAsia"/>
              </w:rPr>
            </w:pPr>
            <w:r>
              <w:t>XLIFE-H26-L2</w:t>
            </w:r>
          </w:p>
        </w:tc>
        <w:tc>
          <w:tcPr>
            <w:tcW w:w="3249" w:type="dxa"/>
          </w:tcPr>
          <w:p w14:paraId="2A726A4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263350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C14DF8C"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63264B8" w14:textId="77777777" w:rsidR="00A31E1B" w:rsidRDefault="00000000">
            <w:pPr>
              <w:rPr>
                <w:rFonts w:hint="eastAsia"/>
              </w:rPr>
            </w:pPr>
            <w:r>
              <w:t>XLIFE-H26-L3</w:t>
            </w:r>
          </w:p>
        </w:tc>
        <w:tc>
          <w:tcPr>
            <w:tcW w:w="3249" w:type="dxa"/>
          </w:tcPr>
          <w:p w14:paraId="764EBC7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5A1D27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244631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7D0EB67" w14:textId="77777777" w:rsidR="00A31E1B" w:rsidRDefault="00000000">
            <w:pPr>
              <w:rPr>
                <w:rFonts w:hint="eastAsia"/>
              </w:rPr>
            </w:pPr>
            <w:r>
              <w:t>XLIFE-H26-L4</w:t>
            </w:r>
          </w:p>
        </w:tc>
        <w:tc>
          <w:tcPr>
            <w:tcW w:w="3249" w:type="dxa"/>
          </w:tcPr>
          <w:p w14:paraId="24E3BDD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FF6987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0CC8616"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499B92D" w14:textId="77777777" w:rsidR="00A31E1B" w:rsidRDefault="00000000">
            <w:pPr>
              <w:rPr>
                <w:rFonts w:hint="eastAsia"/>
              </w:rPr>
            </w:pPr>
            <w:r>
              <w:t>XLIFE-H26-L5</w:t>
            </w:r>
          </w:p>
        </w:tc>
        <w:tc>
          <w:tcPr>
            <w:tcW w:w="3249" w:type="dxa"/>
          </w:tcPr>
          <w:p w14:paraId="2861D50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C374E8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B41AE5D"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140A2D4" w14:textId="77777777" w:rsidR="00A31E1B" w:rsidRDefault="00000000">
            <w:pPr>
              <w:rPr>
                <w:rFonts w:hint="eastAsia"/>
              </w:rPr>
            </w:pPr>
            <w:r>
              <w:t>XLIFE-H26-L6</w:t>
            </w:r>
          </w:p>
        </w:tc>
        <w:tc>
          <w:tcPr>
            <w:tcW w:w="3249" w:type="dxa"/>
          </w:tcPr>
          <w:p w14:paraId="67B378A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B27A71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1C53C19"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1CB089D" w14:textId="77777777" w:rsidR="00A31E1B" w:rsidRDefault="00000000">
            <w:pPr>
              <w:rPr>
                <w:rFonts w:hint="eastAsia"/>
              </w:rPr>
            </w:pPr>
            <w:r>
              <w:t>XLIFE-H27-L1</w:t>
            </w:r>
          </w:p>
        </w:tc>
        <w:tc>
          <w:tcPr>
            <w:tcW w:w="3249" w:type="dxa"/>
          </w:tcPr>
          <w:p w14:paraId="75165F5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654E43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F7B132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69F649E" w14:textId="77777777" w:rsidR="00A31E1B" w:rsidRDefault="00000000">
            <w:pPr>
              <w:rPr>
                <w:rFonts w:hint="eastAsia"/>
              </w:rPr>
            </w:pPr>
            <w:r>
              <w:t>XLIFE-H27-L2</w:t>
            </w:r>
          </w:p>
        </w:tc>
        <w:tc>
          <w:tcPr>
            <w:tcW w:w="3249" w:type="dxa"/>
          </w:tcPr>
          <w:p w14:paraId="5BE403E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5775EC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BB61AE2"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F9A1DAE" w14:textId="77777777" w:rsidR="00A31E1B" w:rsidRDefault="00000000">
            <w:pPr>
              <w:rPr>
                <w:rFonts w:hint="eastAsia"/>
              </w:rPr>
            </w:pPr>
            <w:r>
              <w:t>XLIFE-H27-L3</w:t>
            </w:r>
          </w:p>
        </w:tc>
        <w:tc>
          <w:tcPr>
            <w:tcW w:w="3249" w:type="dxa"/>
          </w:tcPr>
          <w:p w14:paraId="2671484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2EE516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952EB08"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43245F7" w14:textId="77777777" w:rsidR="00A31E1B" w:rsidRDefault="00000000">
            <w:pPr>
              <w:rPr>
                <w:rFonts w:hint="eastAsia"/>
              </w:rPr>
            </w:pPr>
            <w:r>
              <w:t>XLIFE-H27-L4</w:t>
            </w:r>
          </w:p>
        </w:tc>
        <w:tc>
          <w:tcPr>
            <w:tcW w:w="3249" w:type="dxa"/>
          </w:tcPr>
          <w:p w14:paraId="57B2E3E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04DEFB1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F0A1238"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D0F77A8" w14:textId="77777777" w:rsidR="00A31E1B" w:rsidRDefault="00000000">
            <w:pPr>
              <w:rPr>
                <w:rFonts w:hint="eastAsia"/>
              </w:rPr>
            </w:pPr>
            <w:r>
              <w:t>XLIFE-H27-L5</w:t>
            </w:r>
          </w:p>
        </w:tc>
        <w:tc>
          <w:tcPr>
            <w:tcW w:w="3249" w:type="dxa"/>
          </w:tcPr>
          <w:p w14:paraId="556E5BA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5BEAD4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08688F5"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069EC99" w14:textId="77777777" w:rsidR="00A31E1B" w:rsidRDefault="00000000">
            <w:pPr>
              <w:rPr>
                <w:rFonts w:hint="eastAsia"/>
              </w:rPr>
            </w:pPr>
            <w:r>
              <w:t>XLIFE-H27-L6</w:t>
            </w:r>
          </w:p>
        </w:tc>
        <w:tc>
          <w:tcPr>
            <w:tcW w:w="3249" w:type="dxa"/>
          </w:tcPr>
          <w:p w14:paraId="3AA685F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16E538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0BB230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440D39A" w14:textId="77777777" w:rsidR="00A31E1B" w:rsidRDefault="00000000">
            <w:pPr>
              <w:rPr>
                <w:rFonts w:hint="eastAsia"/>
              </w:rPr>
            </w:pPr>
            <w:r>
              <w:t>XLIFE-H28-L1</w:t>
            </w:r>
          </w:p>
        </w:tc>
        <w:tc>
          <w:tcPr>
            <w:tcW w:w="3249" w:type="dxa"/>
          </w:tcPr>
          <w:p w14:paraId="2602A86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F03D2C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AA0885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63C40A8" w14:textId="77777777" w:rsidR="00A31E1B" w:rsidRDefault="00000000">
            <w:pPr>
              <w:rPr>
                <w:rFonts w:hint="eastAsia"/>
              </w:rPr>
            </w:pPr>
            <w:r>
              <w:t>XLIFE-H28-L2</w:t>
            </w:r>
          </w:p>
        </w:tc>
        <w:tc>
          <w:tcPr>
            <w:tcW w:w="3249" w:type="dxa"/>
          </w:tcPr>
          <w:p w14:paraId="5089107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549C89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BD233E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B9B62C0" w14:textId="77777777" w:rsidR="00A31E1B" w:rsidRDefault="00000000">
            <w:pPr>
              <w:rPr>
                <w:rFonts w:hint="eastAsia"/>
              </w:rPr>
            </w:pPr>
            <w:r>
              <w:t>XLIFE-H28-L3</w:t>
            </w:r>
          </w:p>
        </w:tc>
        <w:tc>
          <w:tcPr>
            <w:tcW w:w="3249" w:type="dxa"/>
          </w:tcPr>
          <w:p w14:paraId="03281DD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350E976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984CD2A"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A1D7F88" w14:textId="77777777" w:rsidR="00A31E1B" w:rsidRDefault="00000000">
            <w:pPr>
              <w:rPr>
                <w:rFonts w:hint="eastAsia"/>
              </w:rPr>
            </w:pPr>
            <w:r>
              <w:t>XLIFE-H28-L4</w:t>
            </w:r>
          </w:p>
        </w:tc>
        <w:tc>
          <w:tcPr>
            <w:tcW w:w="3249" w:type="dxa"/>
          </w:tcPr>
          <w:p w14:paraId="78B245B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A2A72D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83B84E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6BFB865" w14:textId="77777777" w:rsidR="00A31E1B" w:rsidRDefault="00000000">
            <w:pPr>
              <w:rPr>
                <w:rFonts w:hint="eastAsia"/>
              </w:rPr>
            </w:pPr>
            <w:r>
              <w:t>XLIFE-H28-L5</w:t>
            </w:r>
          </w:p>
        </w:tc>
        <w:tc>
          <w:tcPr>
            <w:tcW w:w="3249" w:type="dxa"/>
          </w:tcPr>
          <w:p w14:paraId="3411E98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E3812F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FFFB7AE"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E66C4EC" w14:textId="77777777" w:rsidR="00A31E1B" w:rsidRDefault="00000000">
            <w:pPr>
              <w:rPr>
                <w:rFonts w:hint="eastAsia"/>
              </w:rPr>
            </w:pPr>
            <w:r>
              <w:t>XLIFE-H28-L6</w:t>
            </w:r>
          </w:p>
        </w:tc>
        <w:tc>
          <w:tcPr>
            <w:tcW w:w="3249" w:type="dxa"/>
          </w:tcPr>
          <w:p w14:paraId="279D694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CDB9C1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FBC1EB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0367730" w14:textId="77777777" w:rsidR="00A31E1B" w:rsidRDefault="00000000">
            <w:pPr>
              <w:rPr>
                <w:rFonts w:hint="eastAsia"/>
              </w:rPr>
            </w:pPr>
            <w:r>
              <w:t>XLIFE-H29-L1</w:t>
            </w:r>
          </w:p>
        </w:tc>
        <w:tc>
          <w:tcPr>
            <w:tcW w:w="3249" w:type="dxa"/>
          </w:tcPr>
          <w:p w14:paraId="0487325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51A345D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6059FD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EF2BD0C" w14:textId="77777777" w:rsidR="00A31E1B" w:rsidRDefault="00000000">
            <w:pPr>
              <w:rPr>
                <w:rFonts w:hint="eastAsia"/>
              </w:rPr>
            </w:pPr>
            <w:r>
              <w:t>XLIFE-H29-L2</w:t>
            </w:r>
          </w:p>
        </w:tc>
        <w:tc>
          <w:tcPr>
            <w:tcW w:w="3249" w:type="dxa"/>
          </w:tcPr>
          <w:p w14:paraId="714B77A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773A636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2824B1D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0D116EC" w14:textId="77777777" w:rsidR="00A31E1B" w:rsidRDefault="00000000">
            <w:pPr>
              <w:rPr>
                <w:rFonts w:hint="eastAsia"/>
              </w:rPr>
            </w:pPr>
            <w:r>
              <w:t>XLIFE-H29-L3</w:t>
            </w:r>
          </w:p>
        </w:tc>
        <w:tc>
          <w:tcPr>
            <w:tcW w:w="3249" w:type="dxa"/>
          </w:tcPr>
          <w:p w14:paraId="2069618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5D06E5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460D415"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2C7DA47" w14:textId="77777777" w:rsidR="00A31E1B" w:rsidRDefault="00000000">
            <w:pPr>
              <w:rPr>
                <w:rFonts w:hint="eastAsia"/>
              </w:rPr>
            </w:pPr>
            <w:r>
              <w:t>XLIFE-H29-L4</w:t>
            </w:r>
          </w:p>
        </w:tc>
        <w:tc>
          <w:tcPr>
            <w:tcW w:w="3249" w:type="dxa"/>
          </w:tcPr>
          <w:p w14:paraId="680DA6B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EC19AE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AFA1D2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1B4F1C8" w14:textId="77777777" w:rsidR="00A31E1B" w:rsidRDefault="00000000">
            <w:pPr>
              <w:rPr>
                <w:rFonts w:hint="eastAsia"/>
              </w:rPr>
            </w:pPr>
            <w:r>
              <w:t>XLIFE-H29-L5</w:t>
            </w:r>
          </w:p>
        </w:tc>
        <w:tc>
          <w:tcPr>
            <w:tcW w:w="3249" w:type="dxa"/>
          </w:tcPr>
          <w:p w14:paraId="75AC82C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6223FE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5553BF9"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83DC088" w14:textId="77777777" w:rsidR="00A31E1B" w:rsidRDefault="00000000">
            <w:pPr>
              <w:rPr>
                <w:rFonts w:hint="eastAsia"/>
              </w:rPr>
            </w:pPr>
            <w:r>
              <w:t>XLIFE-H29-L6</w:t>
            </w:r>
          </w:p>
        </w:tc>
        <w:tc>
          <w:tcPr>
            <w:tcW w:w="3249" w:type="dxa"/>
          </w:tcPr>
          <w:p w14:paraId="440FE6F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11B749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E49578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1EA74E2" w14:textId="77777777" w:rsidR="00A31E1B" w:rsidRDefault="00000000">
            <w:pPr>
              <w:rPr>
                <w:rFonts w:hint="eastAsia"/>
              </w:rPr>
            </w:pPr>
            <w:r>
              <w:t>XLIFE-H30-L1</w:t>
            </w:r>
          </w:p>
        </w:tc>
        <w:tc>
          <w:tcPr>
            <w:tcW w:w="3249" w:type="dxa"/>
          </w:tcPr>
          <w:p w14:paraId="0A92C92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C3AFEA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9BAEC0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EB02C6A" w14:textId="77777777" w:rsidR="00A31E1B" w:rsidRDefault="00000000">
            <w:pPr>
              <w:rPr>
                <w:rFonts w:hint="eastAsia"/>
              </w:rPr>
            </w:pPr>
            <w:r>
              <w:t>XLIFE-H30-L2</w:t>
            </w:r>
          </w:p>
        </w:tc>
        <w:tc>
          <w:tcPr>
            <w:tcW w:w="3249" w:type="dxa"/>
          </w:tcPr>
          <w:p w14:paraId="67A4ABD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360F59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8651626"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2FD0B7B" w14:textId="77777777" w:rsidR="00A31E1B" w:rsidRDefault="00000000">
            <w:pPr>
              <w:rPr>
                <w:rFonts w:hint="eastAsia"/>
              </w:rPr>
            </w:pPr>
            <w:r>
              <w:t>XLIFE-H30-L3</w:t>
            </w:r>
          </w:p>
        </w:tc>
        <w:tc>
          <w:tcPr>
            <w:tcW w:w="3249" w:type="dxa"/>
          </w:tcPr>
          <w:p w14:paraId="40AE1FB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304560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1B6E8CD"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90F6DEC" w14:textId="77777777" w:rsidR="00A31E1B" w:rsidRDefault="00000000">
            <w:pPr>
              <w:rPr>
                <w:rFonts w:hint="eastAsia"/>
              </w:rPr>
            </w:pPr>
            <w:r>
              <w:t>XLIFE-H30-L4</w:t>
            </w:r>
          </w:p>
        </w:tc>
        <w:tc>
          <w:tcPr>
            <w:tcW w:w="3249" w:type="dxa"/>
          </w:tcPr>
          <w:p w14:paraId="4FF8C07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4FC64E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688756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10DCAE0" w14:textId="77777777" w:rsidR="00A31E1B" w:rsidRDefault="00000000">
            <w:pPr>
              <w:rPr>
                <w:rFonts w:hint="eastAsia"/>
              </w:rPr>
            </w:pPr>
            <w:r>
              <w:t>XLIFE-H30-L5</w:t>
            </w:r>
          </w:p>
        </w:tc>
        <w:tc>
          <w:tcPr>
            <w:tcW w:w="3249" w:type="dxa"/>
          </w:tcPr>
          <w:p w14:paraId="192CDB6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8E8D03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7D49FC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C0C6BFE" w14:textId="77777777" w:rsidR="00A31E1B" w:rsidRDefault="00000000">
            <w:pPr>
              <w:rPr>
                <w:rFonts w:hint="eastAsia"/>
              </w:rPr>
            </w:pPr>
            <w:r>
              <w:t>XLIFE-H30-L6</w:t>
            </w:r>
          </w:p>
        </w:tc>
        <w:tc>
          <w:tcPr>
            <w:tcW w:w="3249" w:type="dxa"/>
          </w:tcPr>
          <w:p w14:paraId="0397FA5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86BBA3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7F801F6"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303A689" w14:textId="77777777" w:rsidR="00A31E1B" w:rsidRDefault="00000000">
            <w:pPr>
              <w:rPr>
                <w:rFonts w:hint="eastAsia"/>
              </w:rPr>
            </w:pPr>
            <w:r>
              <w:t>XLIFE-H31-L1</w:t>
            </w:r>
          </w:p>
        </w:tc>
        <w:tc>
          <w:tcPr>
            <w:tcW w:w="3249" w:type="dxa"/>
          </w:tcPr>
          <w:p w14:paraId="0E18A38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246FA2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EEA159D"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0701900" w14:textId="77777777" w:rsidR="00A31E1B" w:rsidRDefault="00000000">
            <w:pPr>
              <w:rPr>
                <w:rFonts w:hint="eastAsia"/>
              </w:rPr>
            </w:pPr>
            <w:r>
              <w:t>XLIFE-H31-L2</w:t>
            </w:r>
          </w:p>
        </w:tc>
        <w:tc>
          <w:tcPr>
            <w:tcW w:w="3249" w:type="dxa"/>
          </w:tcPr>
          <w:p w14:paraId="477BFEA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AE5047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4C96BD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54BF896" w14:textId="77777777" w:rsidR="00A31E1B" w:rsidRDefault="00000000">
            <w:pPr>
              <w:rPr>
                <w:rFonts w:hint="eastAsia"/>
              </w:rPr>
            </w:pPr>
            <w:r>
              <w:t>XLIFE-H31-L3</w:t>
            </w:r>
          </w:p>
        </w:tc>
        <w:tc>
          <w:tcPr>
            <w:tcW w:w="3249" w:type="dxa"/>
          </w:tcPr>
          <w:p w14:paraId="3E8C501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7E91B4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228B25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E3AA4D2" w14:textId="77777777" w:rsidR="00A31E1B" w:rsidRDefault="00000000">
            <w:pPr>
              <w:rPr>
                <w:rFonts w:hint="eastAsia"/>
              </w:rPr>
            </w:pPr>
            <w:r>
              <w:t>XLIFE-H31-L4</w:t>
            </w:r>
          </w:p>
        </w:tc>
        <w:tc>
          <w:tcPr>
            <w:tcW w:w="3249" w:type="dxa"/>
          </w:tcPr>
          <w:p w14:paraId="1AD1C8F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7D1823F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29EA556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E4DA35F" w14:textId="77777777" w:rsidR="00A31E1B" w:rsidRDefault="00000000">
            <w:pPr>
              <w:rPr>
                <w:rFonts w:hint="eastAsia"/>
              </w:rPr>
            </w:pPr>
            <w:r>
              <w:t>XLIFE-H31-L5</w:t>
            </w:r>
          </w:p>
        </w:tc>
        <w:tc>
          <w:tcPr>
            <w:tcW w:w="3249" w:type="dxa"/>
          </w:tcPr>
          <w:p w14:paraId="5381341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EB892F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3BDC1FC"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DDA7A07" w14:textId="77777777" w:rsidR="00A31E1B" w:rsidRDefault="00000000">
            <w:pPr>
              <w:rPr>
                <w:rFonts w:hint="eastAsia"/>
              </w:rPr>
            </w:pPr>
            <w:r>
              <w:t>XLIFE-H31-L6</w:t>
            </w:r>
          </w:p>
        </w:tc>
        <w:tc>
          <w:tcPr>
            <w:tcW w:w="3249" w:type="dxa"/>
          </w:tcPr>
          <w:p w14:paraId="618827D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F6C95D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1F047A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1C7A8B3" w14:textId="77777777" w:rsidR="00A31E1B" w:rsidRDefault="00000000">
            <w:pPr>
              <w:rPr>
                <w:rFonts w:hint="eastAsia"/>
              </w:rPr>
            </w:pPr>
            <w:r>
              <w:t>XLIFE-H32-L1</w:t>
            </w:r>
          </w:p>
        </w:tc>
        <w:tc>
          <w:tcPr>
            <w:tcW w:w="3249" w:type="dxa"/>
          </w:tcPr>
          <w:p w14:paraId="439FD82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6345D6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F58F2D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9FAC370" w14:textId="77777777" w:rsidR="00A31E1B" w:rsidRDefault="00000000">
            <w:pPr>
              <w:rPr>
                <w:rFonts w:hint="eastAsia"/>
              </w:rPr>
            </w:pPr>
            <w:r>
              <w:t>XLIFE-H32-L2</w:t>
            </w:r>
          </w:p>
        </w:tc>
        <w:tc>
          <w:tcPr>
            <w:tcW w:w="3249" w:type="dxa"/>
          </w:tcPr>
          <w:p w14:paraId="242888B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2129E8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22A34B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26912B8" w14:textId="77777777" w:rsidR="00A31E1B" w:rsidRDefault="00000000">
            <w:pPr>
              <w:rPr>
                <w:rFonts w:hint="eastAsia"/>
              </w:rPr>
            </w:pPr>
            <w:r>
              <w:t>XLIFE-H32-L3</w:t>
            </w:r>
          </w:p>
        </w:tc>
        <w:tc>
          <w:tcPr>
            <w:tcW w:w="3249" w:type="dxa"/>
          </w:tcPr>
          <w:p w14:paraId="44001D4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36FC6C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428DCFE"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834F13A" w14:textId="77777777" w:rsidR="00A31E1B" w:rsidRDefault="00000000">
            <w:pPr>
              <w:rPr>
                <w:rFonts w:hint="eastAsia"/>
              </w:rPr>
            </w:pPr>
            <w:r>
              <w:t>XLIFE-H32-L4</w:t>
            </w:r>
          </w:p>
        </w:tc>
        <w:tc>
          <w:tcPr>
            <w:tcW w:w="3249" w:type="dxa"/>
          </w:tcPr>
          <w:p w14:paraId="1217000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768379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F5858E0"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EB2C6E6" w14:textId="77777777" w:rsidR="00A31E1B" w:rsidRDefault="00000000">
            <w:pPr>
              <w:rPr>
                <w:rFonts w:hint="eastAsia"/>
              </w:rPr>
            </w:pPr>
            <w:r>
              <w:t>XLIFE-H32-L5</w:t>
            </w:r>
          </w:p>
        </w:tc>
        <w:tc>
          <w:tcPr>
            <w:tcW w:w="3249" w:type="dxa"/>
          </w:tcPr>
          <w:p w14:paraId="2B85627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371F1AE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526D460"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B56695C" w14:textId="77777777" w:rsidR="00A31E1B" w:rsidRDefault="00000000">
            <w:pPr>
              <w:rPr>
                <w:rFonts w:hint="eastAsia"/>
              </w:rPr>
            </w:pPr>
            <w:r>
              <w:t>XLIFE-H32-L6</w:t>
            </w:r>
          </w:p>
        </w:tc>
        <w:tc>
          <w:tcPr>
            <w:tcW w:w="3249" w:type="dxa"/>
          </w:tcPr>
          <w:p w14:paraId="7D14BC0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F7EF91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1DAE4BBB" w14:textId="77777777" w:rsidR="00A31E1B" w:rsidRDefault="00000000">
      <w:pPr>
        <w:pStyle w:val="31"/>
      </w:pPr>
      <w:r>
        <w:t>第</w:t>
      </w:r>
      <w:r>
        <w:t>33–40</w:t>
      </w:r>
      <w:r>
        <w:t>卦</w:t>
      </w:r>
    </w:p>
    <w:tbl>
      <w:tblPr>
        <w:tblStyle w:val="-1"/>
        <w:tblW w:w="0" w:type="auto"/>
        <w:tblLook w:val="04A0" w:firstRow="1" w:lastRow="0" w:firstColumn="1" w:lastColumn="0" w:noHBand="0" w:noVBand="1"/>
      </w:tblPr>
      <w:tblGrid>
        <w:gridCol w:w="3248"/>
        <w:gridCol w:w="3249"/>
        <w:gridCol w:w="3249"/>
      </w:tblGrid>
      <w:tr w:rsidR="00A31E1B" w14:paraId="605C706A" w14:textId="77777777" w:rsidTr="00A3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29C0B24" w14:textId="77777777" w:rsidR="00A31E1B" w:rsidRDefault="00000000">
            <w:pPr>
              <w:rPr>
                <w:rFonts w:hint="eastAsia"/>
              </w:rPr>
            </w:pPr>
            <w:r>
              <w:t>case_id</w:t>
            </w:r>
          </w:p>
        </w:tc>
        <w:tc>
          <w:tcPr>
            <w:tcW w:w="3249" w:type="dxa"/>
          </w:tcPr>
          <w:p w14:paraId="7764457B"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5CCA84FB"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A31E1B" w14:paraId="4BD3AB2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5518D8A" w14:textId="77777777" w:rsidR="00A31E1B" w:rsidRDefault="00000000">
            <w:pPr>
              <w:rPr>
                <w:rFonts w:hint="eastAsia"/>
              </w:rPr>
            </w:pPr>
            <w:r>
              <w:t>XLIFE-H33-L1</w:t>
            </w:r>
          </w:p>
        </w:tc>
        <w:tc>
          <w:tcPr>
            <w:tcW w:w="3249" w:type="dxa"/>
          </w:tcPr>
          <w:p w14:paraId="34AFCAB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700915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BADC4A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25A42D3" w14:textId="77777777" w:rsidR="00A31E1B" w:rsidRDefault="00000000">
            <w:pPr>
              <w:rPr>
                <w:rFonts w:hint="eastAsia"/>
              </w:rPr>
            </w:pPr>
            <w:r>
              <w:t>XLIFE-H33-L2</w:t>
            </w:r>
          </w:p>
        </w:tc>
        <w:tc>
          <w:tcPr>
            <w:tcW w:w="3249" w:type="dxa"/>
          </w:tcPr>
          <w:p w14:paraId="2BC266F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BF4715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7D0FEC4"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45DA8D5" w14:textId="77777777" w:rsidR="00A31E1B" w:rsidRDefault="00000000">
            <w:pPr>
              <w:rPr>
                <w:rFonts w:hint="eastAsia"/>
              </w:rPr>
            </w:pPr>
            <w:r>
              <w:t>XLIFE-H33-L3</w:t>
            </w:r>
          </w:p>
        </w:tc>
        <w:tc>
          <w:tcPr>
            <w:tcW w:w="3249" w:type="dxa"/>
          </w:tcPr>
          <w:p w14:paraId="7822EAB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E943C0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D4A9FD9"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7CA6DA9" w14:textId="77777777" w:rsidR="00A31E1B" w:rsidRDefault="00000000">
            <w:pPr>
              <w:rPr>
                <w:rFonts w:hint="eastAsia"/>
              </w:rPr>
            </w:pPr>
            <w:r>
              <w:t>XLIFE-H33-L4</w:t>
            </w:r>
          </w:p>
        </w:tc>
        <w:tc>
          <w:tcPr>
            <w:tcW w:w="3249" w:type="dxa"/>
          </w:tcPr>
          <w:p w14:paraId="6BDDB8A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40274E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3AD1F8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2E325F2" w14:textId="77777777" w:rsidR="00A31E1B" w:rsidRDefault="00000000">
            <w:pPr>
              <w:rPr>
                <w:rFonts w:hint="eastAsia"/>
              </w:rPr>
            </w:pPr>
            <w:r>
              <w:t>XLIFE-H33-L5</w:t>
            </w:r>
          </w:p>
        </w:tc>
        <w:tc>
          <w:tcPr>
            <w:tcW w:w="3249" w:type="dxa"/>
          </w:tcPr>
          <w:p w14:paraId="2F336DC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3078CB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673852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39EF428" w14:textId="77777777" w:rsidR="00A31E1B" w:rsidRDefault="00000000">
            <w:pPr>
              <w:rPr>
                <w:rFonts w:hint="eastAsia"/>
              </w:rPr>
            </w:pPr>
            <w:r>
              <w:t>XLIFE-H33-L6</w:t>
            </w:r>
          </w:p>
        </w:tc>
        <w:tc>
          <w:tcPr>
            <w:tcW w:w="3249" w:type="dxa"/>
          </w:tcPr>
          <w:p w14:paraId="540956E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0557DAD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2A1104C"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8C73C12" w14:textId="77777777" w:rsidR="00A31E1B" w:rsidRDefault="00000000">
            <w:pPr>
              <w:rPr>
                <w:rFonts w:hint="eastAsia"/>
              </w:rPr>
            </w:pPr>
            <w:r>
              <w:t>XLIFE-H34-L1</w:t>
            </w:r>
          </w:p>
        </w:tc>
        <w:tc>
          <w:tcPr>
            <w:tcW w:w="3249" w:type="dxa"/>
          </w:tcPr>
          <w:p w14:paraId="3E586CC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1512FB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A261C1B"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7FAF4A5" w14:textId="77777777" w:rsidR="00A31E1B" w:rsidRDefault="00000000">
            <w:pPr>
              <w:rPr>
                <w:rFonts w:hint="eastAsia"/>
              </w:rPr>
            </w:pPr>
            <w:r>
              <w:t>XLIFE-H34-L2</w:t>
            </w:r>
          </w:p>
        </w:tc>
        <w:tc>
          <w:tcPr>
            <w:tcW w:w="3249" w:type="dxa"/>
          </w:tcPr>
          <w:p w14:paraId="7188514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5A2305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B3022E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310F3C0" w14:textId="77777777" w:rsidR="00A31E1B" w:rsidRDefault="00000000">
            <w:pPr>
              <w:rPr>
                <w:rFonts w:hint="eastAsia"/>
              </w:rPr>
            </w:pPr>
            <w:r>
              <w:t>XLIFE-H34-L3</w:t>
            </w:r>
          </w:p>
        </w:tc>
        <w:tc>
          <w:tcPr>
            <w:tcW w:w="3249" w:type="dxa"/>
          </w:tcPr>
          <w:p w14:paraId="6C63F29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15DEBE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9616FFB"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0B71EC1" w14:textId="77777777" w:rsidR="00A31E1B" w:rsidRDefault="00000000">
            <w:pPr>
              <w:rPr>
                <w:rFonts w:hint="eastAsia"/>
              </w:rPr>
            </w:pPr>
            <w:r>
              <w:t>XLIFE-H34-L4</w:t>
            </w:r>
          </w:p>
        </w:tc>
        <w:tc>
          <w:tcPr>
            <w:tcW w:w="3249" w:type="dxa"/>
          </w:tcPr>
          <w:p w14:paraId="2C23A61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EA84B6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FC2D73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A11C7A0" w14:textId="77777777" w:rsidR="00A31E1B" w:rsidRDefault="00000000">
            <w:pPr>
              <w:rPr>
                <w:rFonts w:hint="eastAsia"/>
              </w:rPr>
            </w:pPr>
            <w:r>
              <w:t>XLIFE-H34-L5</w:t>
            </w:r>
          </w:p>
        </w:tc>
        <w:tc>
          <w:tcPr>
            <w:tcW w:w="3249" w:type="dxa"/>
          </w:tcPr>
          <w:p w14:paraId="57241DF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F9F5D1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1C7FC6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0C7BBCA" w14:textId="77777777" w:rsidR="00A31E1B" w:rsidRDefault="00000000">
            <w:pPr>
              <w:rPr>
                <w:rFonts w:hint="eastAsia"/>
              </w:rPr>
            </w:pPr>
            <w:r>
              <w:t>XLIFE-H34-L6</w:t>
            </w:r>
          </w:p>
        </w:tc>
        <w:tc>
          <w:tcPr>
            <w:tcW w:w="3249" w:type="dxa"/>
          </w:tcPr>
          <w:p w14:paraId="797C078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63A9DE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085C56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02C0889" w14:textId="77777777" w:rsidR="00A31E1B" w:rsidRDefault="00000000">
            <w:pPr>
              <w:rPr>
                <w:rFonts w:hint="eastAsia"/>
              </w:rPr>
            </w:pPr>
            <w:r>
              <w:t>XLIFE-H35-L1</w:t>
            </w:r>
          </w:p>
        </w:tc>
        <w:tc>
          <w:tcPr>
            <w:tcW w:w="3249" w:type="dxa"/>
          </w:tcPr>
          <w:p w14:paraId="1450644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B24094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DAC7FAC"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6F413E9" w14:textId="77777777" w:rsidR="00A31E1B" w:rsidRDefault="00000000">
            <w:pPr>
              <w:rPr>
                <w:rFonts w:hint="eastAsia"/>
              </w:rPr>
            </w:pPr>
            <w:r>
              <w:t>XLIFE-H35-L2</w:t>
            </w:r>
          </w:p>
        </w:tc>
        <w:tc>
          <w:tcPr>
            <w:tcW w:w="3249" w:type="dxa"/>
          </w:tcPr>
          <w:p w14:paraId="5CAC8A4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2421F0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E8802EE"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DAAAB31" w14:textId="77777777" w:rsidR="00A31E1B" w:rsidRDefault="00000000">
            <w:pPr>
              <w:rPr>
                <w:rFonts w:hint="eastAsia"/>
              </w:rPr>
            </w:pPr>
            <w:r>
              <w:t>XLIFE-H35-L3</w:t>
            </w:r>
          </w:p>
        </w:tc>
        <w:tc>
          <w:tcPr>
            <w:tcW w:w="3249" w:type="dxa"/>
          </w:tcPr>
          <w:p w14:paraId="1776827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877FF4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44A98BC"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2E545A4" w14:textId="77777777" w:rsidR="00A31E1B" w:rsidRDefault="00000000">
            <w:pPr>
              <w:rPr>
                <w:rFonts w:hint="eastAsia"/>
              </w:rPr>
            </w:pPr>
            <w:r>
              <w:t>XLIFE-H35-L4</w:t>
            </w:r>
          </w:p>
        </w:tc>
        <w:tc>
          <w:tcPr>
            <w:tcW w:w="3249" w:type="dxa"/>
          </w:tcPr>
          <w:p w14:paraId="60AD950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E3BB98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FF3423E"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CD252D1" w14:textId="77777777" w:rsidR="00A31E1B" w:rsidRDefault="00000000">
            <w:pPr>
              <w:rPr>
                <w:rFonts w:hint="eastAsia"/>
              </w:rPr>
            </w:pPr>
            <w:r>
              <w:t>XLIFE-H35-L5</w:t>
            </w:r>
          </w:p>
        </w:tc>
        <w:tc>
          <w:tcPr>
            <w:tcW w:w="3249" w:type="dxa"/>
          </w:tcPr>
          <w:p w14:paraId="3BBFF2B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DCE572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008EBF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241501E" w14:textId="77777777" w:rsidR="00A31E1B" w:rsidRDefault="00000000">
            <w:pPr>
              <w:rPr>
                <w:rFonts w:hint="eastAsia"/>
              </w:rPr>
            </w:pPr>
            <w:r>
              <w:t>XLIFE-H35-L6</w:t>
            </w:r>
          </w:p>
        </w:tc>
        <w:tc>
          <w:tcPr>
            <w:tcW w:w="3249" w:type="dxa"/>
          </w:tcPr>
          <w:p w14:paraId="0EAB51A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D68942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0E3A321"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15070D7" w14:textId="77777777" w:rsidR="00A31E1B" w:rsidRDefault="00000000">
            <w:pPr>
              <w:rPr>
                <w:rFonts w:hint="eastAsia"/>
              </w:rPr>
            </w:pPr>
            <w:r>
              <w:t>XLIFE-H36-L1</w:t>
            </w:r>
          </w:p>
        </w:tc>
        <w:tc>
          <w:tcPr>
            <w:tcW w:w="3249" w:type="dxa"/>
          </w:tcPr>
          <w:p w14:paraId="4605BE5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56438C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6CD917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7F60B98" w14:textId="77777777" w:rsidR="00A31E1B" w:rsidRDefault="00000000">
            <w:pPr>
              <w:rPr>
                <w:rFonts w:hint="eastAsia"/>
              </w:rPr>
            </w:pPr>
            <w:r>
              <w:t>XLIFE-H36-L2</w:t>
            </w:r>
          </w:p>
        </w:tc>
        <w:tc>
          <w:tcPr>
            <w:tcW w:w="3249" w:type="dxa"/>
          </w:tcPr>
          <w:p w14:paraId="4527A18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C6DAE8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827DCF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75257F4" w14:textId="77777777" w:rsidR="00A31E1B" w:rsidRDefault="00000000">
            <w:pPr>
              <w:rPr>
                <w:rFonts w:hint="eastAsia"/>
              </w:rPr>
            </w:pPr>
            <w:r>
              <w:t>XLIFE-H36-L3</w:t>
            </w:r>
          </w:p>
        </w:tc>
        <w:tc>
          <w:tcPr>
            <w:tcW w:w="3249" w:type="dxa"/>
          </w:tcPr>
          <w:p w14:paraId="7D04D75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DC5610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5FED0DA"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C5431D8" w14:textId="77777777" w:rsidR="00A31E1B" w:rsidRDefault="00000000">
            <w:pPr>
              <w:rPr>
                <w:rFonts w:hint="eastAsia"/>
              </w:rPr>
            </w:pPr>
            <w:r>
              <w:t>XLIFE-H36-L4</w:t>
            </w:r>
          </w:p>
        </w:tc>
        <w:tc>
          <w:tcPr>
            <w:tcW w:w="3249" w:type="dxa"/>
          </w:tcPr>
          <w:p w14:paraId="1508DD9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029FDE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319EB18"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B9F02AE" w14:textId="77777777" w:rsidR="00A31E1B" w:rsidRDefault="00000000">
            <w:pPr>
              <w:rPr>
                <w:rFonts w:hint="eastAsia"/>
              </w:rPr>
            </w:pPr>
            <w:r>
              <w:t>XLIFE-H36-L5</w:t>
            </w:r>
          </w:p>
        </w:tc>
        <w:tc>
          <w:tcPr>
            <w:tcW w:w="3249" w:type="dxa"/>
          </w:tcPr>
          <w:p w14:paraId="6E368BA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D975EB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18703C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45CFCA4" w14:textId="77777777" w:rsidR="00A31E1B" w:rsidRDefault="00000000">
            <w:pPr>
              <w:rPr>
                <w:rFonts w:hint="eastAsia"/>
              </w:rPr>
            </w:pPr>
            <w:r>
              <w:t>XLIFE-H36-L6</w:t>
            </w:r>
          </w:p>
        </w:tc>
        <w:tc>
          <w:tcPr>
            <w:tcW w:w="3249" w:type="dxa"/>
          </w:tcPr>
          <w:p w14:paraId="3E55026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E4A400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717663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3A84B06" w14:textId="77777777" w:rsidR="00A31E1B" w:rsidRDefault="00000000">
            <w:pPr>
              <w:rPr>
                <w:rFonts w:hint="eastAsia"/>
              </w:rPr>
            </w:pPr>
            <w:r>
              <w:t>XLIFE-H37-L1</w:t>
            </w:r>
          </w:p>
        </w:tc>
        <w:tc>
          <w:tcPr>
            <w:tcW w:w="3249" w:type="dxa"/>
          </w:tcPr>
          <w:p w14:paraId="3A52F05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ADACDD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AD7E17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7B9B6F5" w14:textId="77777777" w:rsidR="00A31E1B" w:rsidRDefault="00000000">
            <w:pPr>
              <w:rPr>
                <w:rFonts w:hint="eastAsia"/>
              </w:rPr>
            </w:pPr>
            <w:r>
              <w:t>XLIFE-H37-L2</w:t>
            </w:r>
          </w:p>
        </w:tc>
        <w:tc>
          <w:tcPr>
            <w:tcW w:w="3249" w:type="dxa"/>
          </w:tcPr>
          <w:p w14:paraId="6AACA07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7B947EF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EB3CDE4"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6F13EF7" w14:textId="77777777" w:rsidR="00A31E1B" w:rsidRDefault="00000000">
            <w:pPr>
              <w:rPr>
                <w:rFonts w:hint="eastAsia"/>
              </w:rPr>
            </w:pPr>
            <w:r>
              <w:t>XLIFE-H37-L3</w:t>
            </w:r>
          </w:p>
        </w:tc>
        <w:tc>
          <w:tcPr>
            <w:tcW w:w="3249" w:type="dxa"/>
          </w:tcPr>
          <w:p w14:paraId="40094E1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004AED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43AF52D"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2EE5343" w14:textId="77777777" w:rsidR="00A31E1B" w:rsidRDefault="00000000">
            <w:pPr>
              <w:rPr>
                <w:rFonts w:hint="eastAsia"/>
              </w:rPr>
            </w:pPr>
            <w:r>
              <w:t>XLIFE-H37-L4</w:t>
            </w:r>
          </w:p>
        </w:tc>
        <w:tc>
          <w:tcPr>
            <w:tcW w:w="3249" w:type="dxa"/>
          </w:tcPr>
          <w:p w14:paraId="2BFCE3F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FC3590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41FEEF6"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4DC8975" w14:textId="77777777" w:rsidR="00A31E1B" w:rsidRDefault="00000000">
            <w:pPr>
              <w:rPr>
                <w:rFonts w:hint="eastAsia"/>
              </w:rPr>
            </w:pPr>
            <w:r>
              <w:t>XLIFE-H37-L5</w:t>
            </w:r>
          </w:p>
        </w:tc>
        <w:tc>
          <w:tcPr>
            <w:tcW w:w="3249" w:type="dxa"/>
          </w:tcPr>
          <w:p w14:paraId="1B91F34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92E668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872B47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81F0366" w14:textId="77777777" w:rsidR="00A31E1B" w:rsidRDefault="00000000">
            <w:pPr>
              <w:rPr>
                <w:rFonts w:hint="eastAsia"/>
              </w:rPr>
            </w:pPr>
            <w:r>
              <w:t>XLIFE-H37-L6</w:t>
            </w:r>
          </w:p>
        </w:tc>
        <w:tc>
          <w:tcPr>
            <w:tcW w:w="3249" w:type="dxa"/>
          </w:tcPr>
          <w:p w14:paraId="48D2241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0BF5D7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EC752A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3831A12" w14:textId="77777777" w:rsidR="00A31E1B" w:rsidRDefault="00000000">
            <w:pPr>
              <w:rPr>
                <w:rFonts w:hint="eastAsia"/>
              </w:rPr>
            </w:pPr>
            <w:r>
              <w:t>XLIFE-H38-L1</w:t>
            </w:r>
          </w:p>
        </w:tc>
        <w:tc>
          <w:tcPr>
            <w:tcW w:w="3249" w:type="dxa"/>
          </w:tcPr>
          <w:p w14:paraId="478BE54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CE7AC3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B6B3BFA"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FBB0790" w14:textId="77777777" w:rsidR="00A31E1B" w:rsidRDefault="00000000">
            <w:pPr>
              <w:rPr>
                <w:rFonts w:hint="eastAsia"/>
              </w:rPr>
            </w:pPr>
            <w:r>
              <w:t>XLIFE-H38-L2</w:t>
            </w:r>
          </w:p>
        </w:tc>
        <w:tc>
          <w:tcPr>
            <w:tcW w:w="3249" w:type="dxa"/>
          </w:tcPr>
          <w:p w14:paraId="451E2E4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1E2232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2BEB3A91"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BE8B11F" w14:textId="77777777" w:rsidR="00A31E1B" w:rsidRDefault="00000000">
            <w:pPr>
              <w:rPr>
                <w:rFonts w:hint="eastAsia"/>
              </w:rPr>
            </w:pPr>
            <w:r>
              <w:t>XLIFE-H38-L3</w:t>
            </w:r>
          </w:p>
        </w:tc>
        <w:tc>
          <w:tcPr>
            <w:tcW w:w="3249" w:type="dxa"/>
          </w:tcPr>
          <w:p w14:paraId="58DFE12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FCD8EC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ACC023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A329115" w14:textId="77777777" w:rsidR="00A31E1B" w:rsidRDefault="00000000">
            <w:pPr>
              <w:rPr>
                <w:rFonts w:hint="eastAsia"/>
              </w:rPr>
            </w:pPr>
            <w:r>
              <w:t>XLIFE-H38-L4</w:t>
            </w:r>
          </w:p>
        </w:tc>
        <w:tc>
          <w:tcPr>
            <w:tcW w:w="3249" w:type="dxa"/>
          </w:tcPr>
          <w:p w14:paraId="00F4CC9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A5A71C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4935142"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F7CCC65" w14:textId="77777777" w:rsidR="00A31E1B" w:rsidRDefault="00000000">
            <w:pPr>
              <w:rPr>
                <w:rFonts w:hint="eastAsia"/>
              </w:rPr>
            </w:pPr>
            <w:r>
              <w:t>XLIFE-H38-L5</w:t>
            </w:r>
          </w:p>
        </w:tc>
        <w:tc>
          <w:tcPr>
            <w:tcW w:w="3249" w:type="dxa"/>
          </w:tcPr>
          <w:p w14:paraId="01BA1A2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B8B283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1E29F2D"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2A0F1B9" w14:textId="77777777" w:rsidR="00A31E1B" w:rsidRDefault="00000000">
            <w:pPr>
              <w:rPr>
                <w:rFonts w:hint="eastAsia"/>
              </w:rPr>
            </w:pPr>
            <w:r>
              <w:t>XLIFE-H38-L6</w:t>
            </w:r>
          </w:p>
        </w:tc>
        <w:tc>
          <w:tcPr>
            <w:tcW w:w="3249" w:type="dxa"/>
          </w:tcPr>
          <w:p w14:paraId="1366082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C53474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2367838"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E014B27" w14:textId="77777777" w:rsidR="00A31E1B" w:rsidRDefault="00000000">
            <w:pPr>
              <w:rPr>
                <w:rFonts w:hint="eastAsia"/>
              </w:rPr>
            </w:pPr>
            <w:r>
              <w:t>XLIFE-H39-L1</w:t>
            </w:r>
          </w:p>
        </w:tc>
        <w:tc>
          <w:tcPr>
            <w:tcW w:w="3249" w:type="dxa"/>
          </w:tcPr>
          <w:p w14:paraId="72ACEDC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F2B10F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E03127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EAEE7DD" w14:textId="77777777" w:rsidR="00A31E1B" w:rsidRDefault="00000000">
            <w:pPr>
              <w:rPr>
                <w:rFonts w:hint="eastAsia"/>
              </w:rPr>
            </w:pPr>
            <w:r>
              <w:t>XLIFE-H39-L2</w:t>
            </w:r>
          </w:p>
        </w:tc>
        <w:tc>
          <w:tcPr>
            <w:tcW w:w="3249" w:type="dxa"/>
          </w:tcPr>
          <w:p w14:paraId="7701FC3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23608F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9F4817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6E77F06" w14:textId="77777777" w:rsidR="00A31E1B" w:rsidRDefault="00000000">
            <w:pPr>
              <w:rPr>
                <w:rFonts w:hint="eastAsia"/>
              </w:rPr>
            </w:pPr>
            <w:r>
              <w:t>XLIFE-H39-L3</w:t>
            </w:r>
          </w:p>
        </w:tc>
        <w:tc>
          <w:tcPr>
            <w:tcW w:w="3249" w:type="dxa"/>
          </w:tcPr>
          <w:p w14:paraId="1A00DA5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DC4977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68F31D2"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4183B2D" w14:textId="77777777" w:rsidR="00A31E1B" w:rsidRDefault="00000000">
            <w:pPr>
              <w:rPr>
                <w:rFonts w:hint="eastAsia"/>
              </w:rPr>
            </w:pPr>
            <w:r>
              <w:t>XLIFE-H39-L4</w:t>
            </w:r>
          </w:p>
        </w:tc>
        <w:tc>
          <w:tcPr>
            <w:tcW w:w="3249" w:type="dxa"/>
          </w:tcPr>
          <w:p w14:paraId="10A311F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AF57B7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931D22C"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E76FCBD" w14:textId="77777777" w:rsidR="00A31E1B" w:rsidRDefault="00000000">
            <w:pPr>
              <w:rPr>
                <w:rFonts w:hint="eastAsia"/>
              </w:rPr>
            </w:pPr>
            <w:r>
              <w:t>XLIFE-H39-L5</w:t>
            </w:r>
          </w:p>
        </w:tc>
        <w:tc>
          <w:tcPr>
            <w:tcW w:w="3249" w:type="dxa"/>
          </w:tcPr>
          <w:p w14:paraId="05CAA20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9B67EF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0B5DE90"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758D946" w14:textId="77777777" w:rsidR="00A31E1B" w:rsidRDefault="00000000">
            <w:pPr>
              <w:rPr>
                <w:rFonts w:hint="eastAsia"/>
              </w:rPr>
            </w:pPr>
            <w:r>
              <w:t>XLIFE-H39-L6</w:t>
            </w:r>
          </w:p>
        </w:tc>
        <w:tc>
          <w:tcPr>
            <w:tcW w:w="3249" w:type="dxa"/>
          </w:tcPr>
          <w:p w14:paraId="76940C7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8B05B9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2FFD83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C27EAB8" w14:textId="77777777" w:rsidR="00A31E1B" w:rsidRDefault="00000000">
            <w:pPr>
              <w:rPr>
                <w:rFonts w:hint="eastAsia"/>
              </w:rPr>
            </w:pPr>
            <w:r>
              <w:t>XLIFE-H40-L1</w:t>
            </w:r>
          </w:p>
        </w:tc>
        <w:tc>
          <w:tcPr>
            <w:tcW w:w="3249" w:type="dxa"/>
          </w:tcPr>
          <w:p w14:paraId="1264555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E2B6CF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5155322"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C17387C" w14:textId="77777777" w:rsidR="00A31E1B" w:rsidRDefault="00000000">
            <w:pPr>
              <w:rPr>
                <w:rFonts w:hint="eastAsia"/>
              </w:rPr>
            </w:pPr>
            <w:r>
              <w:t>XLIFE-H40-L2</w:t>
            </w:r>
          </w:p>
        </w:tc>
        <w:tc>
          <w:tcPr>
            <w:tcW w:w="3249" w:type="dxa"/>
          </w:tcPr>
          <w:p w14:paraId="61DEB9D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88C9AA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C01498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E22F2C1" w14:textId="77777777" w:rsidR="00A31E1B" w:rsidRDefault="00000000">
            <w:pPr>
              <w:rPr>
                <w:rFonts w:hint="eastAsia"/>
              </w:rPr>
            </w:pPr>
            <w:r>
              <w:t>XLIFE-H40-L3</w:t>
            </w:r>
          </w:p>
        </w:tc>
        <w:tc>
          <w:tcPr>
            <w:tcW w:w="3249" w:type="dxa"/>
          </w:tcPr>
          <w:p w14:paraId="3DC7A0D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E714F7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EADD7E0"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86F0268" w14:textId="77777777" w:rsidR="00A31E1B" w:rsidRDefault="00000000">
            <w:pPr>
              <w:rPr>
                <w:rFonts w:hint="eastAsia"/>
              </w:rPr>
            </w:pPr>
            <w:r>
              <w:t>XLIFE-H40-L4</w:t>
            </w:r>
          </w:p>
        </w:tc>
        <w:tc>
          <w:tcPr>
            <w:tcW w:w="3249" w:type="dxa"/>
          </w:tcPr>
          <w:p w14:paraId="05BC305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F983EC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5EAD6AD"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E3F75F4" w14:textId="77777777" w:rsidR="00A31E1B" w:rsidRDefault="00000000">
            <w:pPr>
              <w:rPr>
                <w:rFonts w:hint="eastAsia"/>
              </w:rPr>
            </w:pPr>
            <w:r>
              <w:t>XLIFE-H40-L5</w:t>
            </w:r>
          </w:p>
        </w:tc>
        <w:tc>
          <w:tcPr>
            <w:tcW w:w="3249" w:type="dxa"/>
          </w:tcPr>
          <w:p w14:paraId="439CF9B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7824C6C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D13E4CE"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D3A739B" w14:textId="77777777" w:rsidR="00A31E1B" w:rsidRDefault="00000000">
            <w:pPr>
              <w:rPr>
                <w:rFonts w:hint="eastAsia"/>
              </w:rPr>
            </w:pPr>
            <w:r>
              <w:t>XLIFE-H40-L6</w:t>
            </w:r>
          </w:p>
        </w:tc>
        <w:tc>
          <w:tcPr>
            <w:tcW w:w="3249" w:type="dxa"/>
          </w:tcPr>
          <w:p w14:paraId="1671C31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5565BF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7F3DA240" w14:textId="77777777" w:rsidR="00A31E1B" w:rsidRDefault="00000000">
      <w:pPr>
        <w:pStyle w:val="31"/>
      </w:pPr>
      <w:r>
        <w:t>第</w:t>
      </w:r>
      <w:r>
        <w:t>41–48</w:t>
      </w:r>
      <w:r>
        <w:t>卦</w:t>
      </w:r>
    </w:p>
    <w:tbl>
      <w:tblPr>
        <w:tblStyle w:val="-1"/>
        <w:tblW w:w="0" w:type="auto"/>
        <w:tblLook w:val="04A0" w:firstRow="1" w:lastRow="0" w:firstColumn="1" w:lastColumn="0" w:noHBand="0" w:noVBand="1"/>
      </w:tblPr>
      <w:tblGrid>
        <w:gridCol w:w="3248"/>
        <w:gridCol w:w="3249"/>
        <w:gridCol w:w="3249"/>
      </w:tblGrid>
      <w:tr w:rsidR="00A31E1B" w14:paraId="4FD5A72C" w14:textId="77777777" w:rsidTr="00A3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A867558" w14:textId="77777777" w:rsidR="00A31E1B" w:rsidRDefault="00000000">
            <w:pPr>
              <w:rPr>
                <w:rFonts w:hint="eastAsia"/>
              </w:rPr>
            </w:pPr>
            <w:r>
              <w:t>case_id</w:t>
            </w:r>
          </w:p>
        </w:tc>
        <w:tc>
          <w:tcPr>
            <w:tcW w:w="3249" w:type="dxa"/>
          </w:tcPr>
          <w:p w14:paraId="1350BA2A"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1B02A737"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A31E1B" w14:paraId="34A46AFC"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27B13AE" w14:textId="77777777" w:rsidR="00A31E1B" w:rsidRDefault="00000000">
            <w:pPr>
              <w:rPr>
                <w:rFonts w:hint="eastAsia"/>
              </w:rPr>
            </w:pPr>
            <w:r>
              <w:t>XLIFE-H41-L1</w:t>
            </w:r>
          </w:p>
        </w:tc>
        <w:tc>
          <w:tcPr>
            <w:tcW w:w="3249" w:type="dxa"/>
          </w:tcPr>
          <w:p w14:paraId="56AEEC1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FA47EE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AF63F19"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2A918F2" w14:textId="77777777" w:rsidR="00A31E1B" w:rsidRDefault="00000000">
            <w:pPr>
              <w:rPr>
                <w:rFonts w:hint="eastAsia"/>
              </w:rPr>
            </w:pPr>
            <w:r>
              <w:t>XLIFE-H41-L2</w:t>
            </w:r>
          </w:p>
        </w:tc>
        <w:tc>
          <w:tcPr>
            <w:tcW w:w="3249" w:type="dxa"/>
          </w:tcPr>
          <w:p w14:paraId="4C2EB5C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6FFB60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7BB3624"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3DF69CA" w14:textId="77777777" w:rsidR="00A31E1B" w:rsidRDefault="00000000">
            <w:pPr>
              <w:rPr>
                <w:rFonts w:hint="eastAsia"/>
              </w:rPr>
            </w:pPr>
            <w:r>
              <w:t>XLIFE-H41-L3</w:t>
            </w:r>
          </w:p>
        </w:tc>
        <w:tc>
          <w:tcPr>
            <w:tcW w:w="3249" w:type="dxa"/>
          </w:tcPr>
          <w:p w14:paraId="4CEA3DB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14DFBA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FB1B46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418D713" w14:textId="77777777" w:rsidR="00A31E1B" w:rsidRDefault="00000000">
            <w:pPr>
              <w:rPr>
                <w:rFonts w:hint="eastAsia"/>
              </w:rPr>
            </w:pPr>
            <w:r>
              <w:t>XLIFE-H41-L4</w:t>
            </w:r>
          </w:p>
        </w:tc>
        <w:tc>
          <w:tcPr>
            <w:tcW w:w="3249" w:type="dxa"/>
          </w:tcPr>
          <w:p w14:paraId="67FFBF2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9543CE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5E021A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F6198C6" w14:textId="77777777" w:rsidR="00A31E1B" w:rsidRDefault="00000000">
            <w:pPr>
              <w:rPr>
                <w:rFonts w:hint="eastAsia"/>
              </w:rPr>
            </w:pPr>
            <w:r>
              <w:t>XLIFE-H41-L5</w:t>
            </w:r>
          </w:p>
        </w:tc>
        <w:tc>
          <w:tcPr>
            <w:tcW w:w="3249" w:type="dxa"/>
          </w:tcPr>
          <w:p w14:paraId="4E2EABD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F83FF2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A2B9BB6"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278F822" w14:textId="77777777" w:rsidR="00A31E1B" w:rsidRDefault="00000000">
            <w:pPr>
              <w:rPr>
                <w:rFonts w:hint="eastAsia"/>
              </w:rPr>
            </w:pPr>
            <w:r>
              <w:t>XLIFE-H41-L6</w:t>
            </w:r>
          </w:p>
        </w:tc>
        <w:tc>
          <w:tcPr>
            <w:tcW w:w="3249" w:type="dxa"/>
          </w:tcPr>
          <w:p w14:paraId="25D42E1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7F8ADA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82E309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6019B76" w14:textId="77777777" w:rsidR="00A31E1B" w:rsidRDefault="00000000">
            <w:pPr>
              <w:rPr>
                <w:rFonts w:hint="eastAsia"/>
              </w:rPr>
            </w:pPr>
            <w:r>
              <w:t>XLIFE-H42-L1</w:t>
            </w:r>
          </w:p>
        </w:tc>
        <w:tc>
          <w:tcPr>
            <w:tcW w:w="3249" w:type="dxa"/>
          </w:tcPr>
          <w:p w14:paraId="36B5F1E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D0F1F3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EA621E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F0AEAFF" w14:textId="77777777" w:rsidR="00A31E1B" w:rsidRDefault="00000000">
            <w:pPr>
              <w:rPr>
                <w:rFonts w:hint="eastAsia"/>
              </w:rPr>
            </w:pPr>
            <w:r>
              <w:t>XLIFE-H42-L2</w:t>
            </w:r>
          </w:p>
        </w:tc>
        <w:tc>
          <w:tcPr>
            <w:tcW w:w="3249" w:type="dxa"/>
          </w:tcPr>
          <w:p w14:paraId="50E5FFD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293E43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B810FB4"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66EE57E" w14:textId="77777777" w:rsidR="00A31E1B" w:rsidRDefault="00000000">
            <w:pPr>
              <w:rPr>
                <w:rFonts w:hint="eastAsia"/>
              </w:rPr>
            </w:pPr>
            <w:r>
              <w:t>XLIFE-H42-L3</w:t>
            </w:r>
          </w:p>
        </w:tc>
        <w:tc>
          <w:tcPr>
            <w:tcW w:w="3249" w:type="dxa"/>
          </w:tcPr>
          <w:p w14:paraId="4766FF6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561943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C091A6B"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1442590" w14:textId="77777777" w:rsidR="00A31E1B" w:rsidRDefault="00000000">
            <w:pPr>
              <w:rPr>
                <w:rFonts w:hint="eastAsia"/>
              </w:rPr>
            </w:pPr>
            <w:r>
              <w:t>XLIFE-H42-L4</w:t>
            </w:r>
          </w:p>
        </w:tc>
        <w:tc>
          <w:tcPr>
            <w:tcW w:w="3249" w:type="dxa"/>
          </w:tcPr>
          <w:p w14:paraId="6E61CF7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961E7D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6A47A2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44774DC" w14:textId="77777777" w:rsidR="00A31E1B" w:rsidRDefault="00000000">
            <w:pPr>
              <w:rPr>
                <w:rFonts w:hint="eastAsia"/>
              </w:rPr>
            </w:pPr>
            <w:r>
              <w:t>XLIFE-H42-L5</w:t>
            </w:r>
          </w:p>
        </w:tc>
        <w:tc>
          <w:tcPr>
            <w:tcW w:w="3249" w:type="dxa"/>
          </w:tcPr>
          <w:p w14:paraId="445AC44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929E0D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135F239"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EEE9A95" w14:textId="77777777" w:rsidR="00A31E1B" w:rsidRDefault="00000000">
            <w:pPr>
              <w:rPr>
                <w:rFonts w:hint="eastAsia"/>
              </w:rPr>
            </w:pPr>
            <w:r>
              <w:t>XLIFE-H42-L6</w:t>
            </w:r>
          </w:p>
        </w:tc>
        <w:tc>
          <w:tcPr>
            <w:tcW w:w="3249" w:type="dxa"/>
          </w:tcPr>
          <w:p w14:paraId="52AD285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7F2305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7C037EE"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D9A1C0C" w14:textId="77777777" w:rsidR="00A31E1B" w:rsidRDefault="00000000">
            <w:pPr>
              <w:rPr>
                <w:rFonts w:hint="eastAsia"/>
              </w:rPr>
            </w:pPr>
            <w:r>
              <w:t>XLIFE-H43-L1</w:t>
            </w:r>
          </w:p>
        </w:tc>
        <w:tc>
          <w:tcPr>
            <w:tcW w:w="3249" w:type="dxa"/>
          </w:tcPr>
          <w:p w14:paraId="6C32B9B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10AD5F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F1F3E3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42E8A64" w14:textId="77777777" w:rsidR="00A31E1B" w:rsidRDefault="00000000">
            <w:pPr>
              <w:rPr>
                <w:rFonts w:hint="eastAsia"/>
              </w:rPr>
            </w:pPr>
            <w:r>
              <w:t>XLIFE-H43-L2</w:t>
            </w:r>
          </w:p>
        </w:tc>
        <w:tc>
          <w:tcPr>
            <w:tcW w:w="3249" w:type="dxa"/>
          </w:tcPr>
          <w:p w14:paraId="787FEB8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E7A912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23A31B5"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CA19A0C" w14:textId="77777777" w:rsidR="00A31E1B" w:rsidRDefault="00000000">
            <w:pPr>
              <w:rPr>
                <w:rFonts w:hint="eastAsia"/>
              </w:rPr>
            </w:pPr>
            <w:r>
              <w:t>XLIFE-H43-L3</w:t>
            </w:r>
          </w:p>
        </w:tc>
        <w:tc>
          <w:tcPr>
            <w:tcW w:w="3249" w:type="dxa"/>
          </w:tcPr>
          <w:p w14:paraId="2E9F735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6186DD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FB2E91B"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D91E8D5" w14:textId="77777777" w:rsidR="00A31E1B" w:rsidRDefault="00000000">
            <w:pPr>
              <w:rPr>
                <w:rFonts w:hint="eastAsia"/>
              </w:rPr>
            </w:pPr>
            <w:r>
              <w:t>XLIFE-H43-L4</w:t>
            </w:r>
          </w:p>
        </w:tc>
        <w:tc>
          <w:tcPr>
            <w:tcW w:w="3249" w:type="dxa"/>
          </w:tcPr>
          <w:p w14:paraId="119E2BC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C02BA5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528F50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DA57A76" w14:textId="77777777" w:rsidR="00A31E1B" w:rsidRDefault="00000000">
            <w:pPr>
              <w:rPr>
                <w:rFonts w:hint="eastAsia"/>
              </w:rPr>
            </w:pPr>
            <w:r>
              <w:t>XLIFE-H43-L5</w:t>
            </w:r>
          </w:p>
        </w:tc>
        <w:tc>
          <w:tcPr>
            <w:tcW w:w="3249" w:type="dxa"/>
          </w:tcPr>
          <w:p w14:paraId="3057EFE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89B9ED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213DFB5"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F4D9285" w14:textId="77777777" w:rsidR="00A31E1B" w:rsidRDefault="00000000">
            <w:pPr>
              <w:rPr>
                <w:rFonts w:hint="eastAsia"/>
              </w:rPr>
            </w:pPr>
            <w:r>
              <w:t>XLIFE-H43-L6</w:t>
            </w:r>
          </w:p>
        </w:tc>
        <w:tc>
          <w:tcPr>
            <w:tcW w:w="3249" w:type="dxa"/>
          </w:tcPr>
          <w:p w14:paraId="6DFAC4E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860511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0220A2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F7A025D" w14:textId="77777777" w:rsidR="00A31E1B" w:rsidRDefault="00000000">
            <w:pPr>
              <w:rPr>
                <w:rFonts w:hint="eastAsia"/>
              </w:rPr>
            </w:pPr>
            <w:r>
              <w:t>XLIFE-H44-L1</w:t>
            </w:r>
          </w:p>
        </w:tc>
        <w:tc>
          <w:tcPr>
            <w:tcW w:w="3249" w:type="dxa"/>
          </w:tcPr>
          <w:p w14:paraId="46B97AE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4ADF1C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B9BD0F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4ED7635" w14:textId="77777777" w:rsidR="00A31E1B" w:rsidRDefault="00000000">
            <w:pPr>
              <w:rPr>
                <w:rFonts w:hint="eastAsia"/>
              </w:rPr>
            </w:pPr>
            <w:r>
              <w:t>XLIFE-H44-L2</w:t>
            </w:r>
          </w:p>
        </w:tc>
        <w:tc>
          <w:tcPr>
            <w:tcW w:w="3249" w:type="dxa"/>
          </w:tcPr>
          <w:p w14:paraId="44DC8D8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C2DFEF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A66D2C0"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3ABFE73" w14:textId="77777777" w:rsidR="00A31E1B" w:rsidRDefault="00000000">
            <w:pPr>
              <w:rPr>
                <w:rFonts w:hint="eastAsia"/>
              </w:rPr>
            </w:pPr>
            <w:r>
              <w:t>XLIFE-H44-L3</w:t>
            </w:r>
          </w:p>
        </w:tc>
        <w:tc>
          <w:tcPr>
            <w:tcW w:w="3249" w:type="dxa"/>
          </w:tcPr>
          <w:p w14:paraId="084D6B8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D21F2A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4167B6C"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5AFE0AD" w14:textId="77777777" w:rsidR="00A31E1B" w:rsidRDefault="00000000">
            <w:pPr>
              <w:rPr>
                <w:rFonts w:hint="eastAsia"/>
              </w:rPr>
            </w:pPr>
            <w:r>
              <w:t>XLIFE-H44-L4</w:t>
            </w:r>
          </w:p>
        </w:tc>
        <w:tc>
          <w:tcPr>
            <w:tcW w:w="3249" w:type="dxa"/>
          </w:tcPr>
          <w:p w14:paraId="174B06E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455367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0AA8DF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D89A711" w14:textId="77777777" w:rsidR="00A31E1B" w:rsidRDefault="00000000">
            <w:pPr>
              <w:rPr>
                <w:rFonts w:hint="eastAsia"/>
              </w:rPr>
            </w:pPr>
            <w:r>
              <w:t>XLIFE-H44-L5</w:t>
            </w:r>
          </w:p>
        </w:tc>
        <w:tc>
          <w:tcPr>
            <w:tcW w:w="3249" w:type="dxa"/>
          </w:tcPr>
          <w:p w14:paraId="14DAFFE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099359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D5D0A89"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A144273" w14:textId="77777777" w:rsidR="00A31E1B" w:rsidRDefault="00000000">
            <w:pPr>
              <w:rPr>
                <w:rFonts w:hint="eastAsia"/>
              </w:rPr>
            </w:pPr>
            <w:r>
              <w:t>XLIFE-H44-L6</w:t>
            </w:r>
          </w:p>
        </w:tc>
        <w:tc>
          <w:tcPr>
            <w:tcW w:w="3249" w:type="dxa"/>
          </w:tcPr>
          <w:p w14:paraId="6645FED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64E1A8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E497E88"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569DA8D" w14:textId="77777777" w:rsidR="00A31E1B" w:rsidRDefault="00000000">
            <w:pPr>
              <w:rPr>
                <w:rFonts w:hint="eastAsia"/>
              </w:rPr>
            </w:pPr>
            <w:r>
              <w:t>XLIFE-H45-L1</w:t>
            </w:r>
          </w:p>
        </w:tc>
        <w:tc>
          <w:tcPr>
            <w:tcW w:w="3249" w:type="dxa"/>
          </w:tcPr>
          <w:p w14:paraId="18F2103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964E24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F373315"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487FED8" w14:textId="77777777" w:rsidR="00A31E1B" w:rsidRDefault="00000000">
            <w:pPr>
              <w:rPr>
                <w:rFonts w:hint="eastAsia"/>
              </w:rPr>
            </w:pPr>
            <w:r>
              <w:t>XLIFE-H45-L2</w:t>
            </w:r>
          </w:p>
        </w:tc>
        <w:tc>
          <w:tcPr>
            <w:tcW w:w="3249" w:type="dxa"/>
          </w:tcPr>
          <w:p w14:paraId="2048A3B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DBCCDF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5180ABD"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3AF941B" w14:textId="77777777" w:rsidR="00A31E1B" w:rsidRDefault="00000000">
            <w:pPr>
              <w:rPr>
                <w:rFonts w:hint="eastAsia"/>
              </w:rPr>
            </w:pPr>
            <w:r>
              <w:t>XLIFE-H45-L3</w:t>
            </w:r>
          </w:p>
        </w:tc>
        <w:tc>
          <w:tcPr>
            <w:tcW w:w="3249" w:type="dxa"/>
          </w:tcPr>
          <w:p w14:paraId="71D1A3C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285E11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E11CD5C"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660CC06" w14:textId="77777777" w:rsidR="00A31E1B" w:rsidRDefault="00000000">
            <w:pPr>
              <w:rPr>
                <w:rFonts w:hint="eastAsia"/>
              </w:rPr>
            </w:pPr>
            <w:r>
              <w:t>XLIFE-H45-L4</w:t>
            </w:r>
          </w:p>
        </w:tc>
        <w:tc>
          <w:tcPr>
            <w:tcW w:w="3249" w:type="dxa"/>
          </w:tcPr>
          <w:p w14:paraId="7A7FFA7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AB7890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19C6DB8"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BFFEBC8" w14:textId="77777777" w:rsidR="00A31E1B" w:rsidRDefault="00000000">
            <w:pPr>
              <w:rPr>
                <w:rFonts w:hint="eastAsia"/>
              </w:rPr>
            </w:pPr>
            <w:r>
              <w:t>XLIFE-H45-L5</w:t>
            </w:r>
          </w:p>
        </w:tc>
        <w:tc>
          <w:tcPr>
            <w:tcW w:w="3249" w:type="dxa"/>
          </w:tcPr>
          <w:p w14:paraId="04053BB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7CF953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690028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92A06A7" w14:textId="77777777" w:rsidR="00A31E1B" w:rsidRDefault="00000000">
            <w:pPr>
              <w:rPr>
                <w:rFonts w:hint="eastAsia"/>
              </w:rPr>
            </w:pPr>
            <w:r>
              <w:t>XLIFE-H45-L6</w:t>
            </w:r>
          </w:p>
        </w:tc>
        <w:tc>
          <w:tcPr>
            <w:tcW w:w="3249" w:type="dxa"/>
          </w:tcPr>
          <w:p w14:paraId="5C4E3A9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02996E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8D5B0A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DBDB542" w14:textId="77777777" w:rsidR="00A31E1B" w:rsidRDefault="00000000">
            <w:pPr>
              <w:rPr>
                <w:rFonts w:hint="eastAsia"/>
              </w:rPr>
            </w:pPr>
            <w:r>
              <w:t>XLIFE-H46-L1</w:t>
            </w:r>
          </w:p>
        </w:tc>
        <w:tc>
          <w:tcPr>
            <w:tcW w:w="3249" w:type="dxa"/>
          </w:tcPr>
          <w:p w14:paraId="61DF720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4255FB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968E03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8E76B02" w14:textId="77777777" w:rsidR="00A31E1B" w:rsidRDefault="00000000">
            <w:pPr>
              <w:rPr>
                <w:rFonts w:hint="eastAsia"/>
              </w:rPr>
            </w:pPr>
            <w:r>
              <w:t>XLIFE-H46-L2</w:t>
            </w:r>
          </w:p>
        </w:tc>
        <w:tc>
          <w:tcPr>
            <w:tcW w:w="3249" w:type="dxa"/>
          </w:tcPr>
          <w:p w14:paraId="6101123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125277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9B2BBB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76F91B4" w14:textId="77777777" w:rsidR="00A31E1B" w:rsidRDefault="00000000">
            <w:pPr>
              <w:rPr>
                <w:rFonts w:hint="eastAsia"/>
              </w:rPr>
            </w:pPr>
            <w:r>
              <w:t>XLIFE-H46-L3</w:t>
            </w:r>
          </w:p>
        </w:tc>
        <w:tc>
          <w:tcPr>
            <w:tcW w:w="3249" w:type="dxa"/>
          </w:tcPr>
          <w:p w14:paraId="2E3569F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22DFF9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FA007F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8D8A064" w14:textId="77777777" w:rsidR="00A31E1B" w:rsidRDefault="00000000">
            <w:pPr>
              <w:rPr>
                <w:rFonts w:hint="eastAsia"/>
              </w:rPr>
            </w:pPr>
            <w:r>
              <w:t>XLIFE-H46-L4</w:t>
            </w:r>
          </w:p>
        </w:tc>
        <w:tc>
          <w:tcPr>
            <w:tcW w:w="3249" w:type="dxa"/>
          </w:tcPr>
          <w:p w14:paraId="598E03A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82F0A0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5A11E3E"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95E06F0" w14:textId="77777777" w:rsidR="00A31E1B" w:rsidRDefault="00000000">
            <w:pPr>
              <w:rPr>
                <w:rFonts w:hint="eastAsia"/>
              </w:rPr>
            </w:pPr>
            <w:r>
              <w:t>XLIFE-H46-L5</w:t>
            </w:r>
          </w:p>
        </w:tc>
        <w:tc>
          <w:tcPr>
            <w:tcW w:w="3249" w:type="dxa"/>
          </w:tcPr>
          <w:p w14:paraId="673D033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AB179F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F2AA8BA"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1123A18" w14:textId="77777777" w:rsidR="00A31E1B" w:rsidRDefault="00000000">
            <w:pPr>
              <w:rPr>
                <w:rFonts w:hint="eastAsia"/>
              </w:rPr>
            </w:pPr>
            <w:r>
              <w:t>XLIFE-H46-L6</w:t>
            </w:r>
          </w:p>
        </w:tc>
        <w:tc>
          <w:tcPr>
            <w:tcW w:w="3249" w:type="dxa"/>
          </w:tcPr>
          <w:p w14:paraId="734B711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03DD53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2860B0C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297D56B" w14:textId="77777777" w:rsidR="00A31E1B" w:rsidRDefault="00000000">
            <w:pPr>
              <w:rPr>
                <w:rFonts w:hint="eastAsia"/>
              </w:rPr>
            </w:pPr>
            <w:r>
              <w:t>XLIFE-H47-L1</w:t>
            </w:r>
          </w:p>
        </w:tc>
        <w:tc>
          <w:tcPr>
            <w:tcW w:w="3249" w:type="dxa"/>
          </w:tcPr>
          <w:p w14:paraId="05E3284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68D5E1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7381CB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06B1405" w14:textId="77777777" w:rsidR="00A31E1B" w:rsidRDefault="00000000">
            <w:pPr>
              <w:rPr>
                <w:rFonts w:hint="eastAsia"/>
              </w:rPr>
            </w:pPr>
            <w:r>
              <w:t>XLIFE-H47-L2</w:t>
            </w:r>
          </w:p>
        </w:tc>
        <w:tc>
          <w:tcPr>
            <w:tcW w:w="3249" w:type="dxa"/>
          </w:tcPr>
          <w:p w14:paraId="46EBC71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E420EA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DD63F3D"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EB182DA" w14:textId="77777777" w:rsidR="00A31E1B" w:rsidRDefault="00000000">
            <w:pPr>
              <w:rPr>
                <w:rFonts w:hint="eastAsia"/>
              </w:rPr>
            </w:pPr>
            <w:r>
              <w:t>XLIFE-H47-L3</w:t>
            </w:r>
          </w:p>
        </w:tc>
        <w:tc>
          <w:tcPr>
            <w:tcW w:w="3249" w:type="dxa"/>
          </w:tcPr>
          <w:p w14:paraId="6AF5A2C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C72DEB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D152D76"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F44C247" w14:textId="77777777" w:rsidR="00A31E1B" w:rsidRDefault="00000000">
            <w:pPr>
              <w:rPr>
                <w:rFonts w:hint="eastAsia"/>
              </w:rPr>
            </w:pPr>
            <w:r>
              <w:t>XLIFE-H47-L4</w:t>
            </w:r>
          </w:p>
        </w:tc>
        <w:tc>
          <w:tcPr>
            <w:tcW w:w="3249" w:type="dxa"/>
          </w:tcPr>
          <w:p w14:paraId="3BDE03B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F409EB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33119D2"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07E1269" w14:textId="77777777" w:rsidR="00A31E1B" w:rsidRDefault="00000000">
            <w:pPr>
              <w:rPr>
                <w:rFonts w:hint="eastAsia"/>
              </w:rPr>
            </w:pPr>
            <w:r>
              <w:t>XLIFE-H47-L5</w:t>
            </w:r>
          </w:p>
        </w:tc>
        <w:tc>
          <w:tcPr>
            <w:tcW w:w="3249" w:type="dxa"/>
          </w:tcPr>
          <w:p w14:paraId="6F951A7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62421C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1D9305B"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DB88C85" w14:textId="77777777" w:rsidR="00A31E1B" w:rsidRDefault="00000000">
            <w:pPr>
              <w:rPr>
                <w:rFonts w:hint="eastAsia"/>
              </w:rPr>
            </w:pPr>
            <w:r>
              <w:t>XLIFE-H47-L6</w:t>
            </w:r>
          </w:p>
        </w:tc>
        <w:tc>
          <w:tcPr>
            <w:tcW w:w="3249" w:type="dxa"/>
          </w:tcPr>
          <w:p w14:paraId="6BF38E4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9A609F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FEFCC0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420F4FE" w14:textId="77777777" w:rsidR="00A31E1B" w:rsidRDefault="00000000">
            <w:pPr>
              <w:rPr>
                <w:rFonts w:hint="eastAsia"/>
              </w:rPr>
            </w:pPr>
            <w:r>
              <w:t>XLIFE-H48-L1</w:t>
            </w:r>
          </w:p>
        </w:tc>
        <w:tc>
          <w:tcPr>
            <w:tcW w:w="3249" w:type="dxa"/>
          </w:tcPr>
          <w:p w14:paraId="6F63775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5E5E78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23ECCA5"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D732C44" w14:textId="77777777" w:rsidR="00A31E1B" w:rsidRDefault="00000000">
            <w:pPr>
              <w:rPr>
                <w:rFonts w:hint="eastAsia"/>
              </w:rPr>
            </w:pPr>
            <w:r>
              <w:t>XLIFE-H48-L2</w:t>
            </w:r>
          </w:p>
        </w:tc>
        <w:tc>
          <w:tcPr>
            <w:tcW w:w="3249" w:type="dxa"/>
          </w:tcPr>
          <w:p w14:paraId="2676132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AC8BE7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27FB5EB"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E3D9661" w14:textId="77777777" w:rsidR="00A31E1B" w:rsidRDefault="00000000">
            <w:pPr>
              <w:rPr>
                <w:rFonts w:hint="eastAsia"/>
              </w:rPr>
            </w:pPr>
            <w:r>
              <w:t>XLIFE-H48-L3</w:t>
            </w:r>
          </w:p>
        </w:tc>
        <w:tc>
          <w:tcPr>
            <w:tcW w:w="3249" w:type="dxa"/>
          </w:tcPr>
          <w:p w14:paraId="7BBEE92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603FFF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1BE029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872D6A2" w14:textId="77777777" w:rsidR="00A31E1B" w:rsidRDefault="00000000">
            <w:pPr>
              <w:rPr>
                <w:rFonts w:hint="eastAsia"/>
              </w:rPr>
            </w:pPr>
            <w:r>
              <w:t>XLIFE-H48-L4</w:t>
            </w:r>
          </w:p>
        </w:tc>
        <w:tc>
          <w:tcPr>
            <w:tcW w:w="3249" w:type="dxa"/>
          </w:tcPr>
          <w:p w14:paraId="28A0CBA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BB1DED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7D6F04C"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177498E" w14:textId="77777777" w:rsidR="00A31E1B" w:rsidRDefault="00000000">
            <w:pPr>
              <w:rPr>
                <w:rFonts w:hint="eastAsia"/>
              </w:rPr>
            </w:pPr>
            <w:r>
              <w:t>XLIFE-H48-L5</w:t>
            </w:r>
          </w:p>
        </w:tc>
        <w:tc>
          <w:tcPr>
            <w:tcW w:w="3249" w:type="dxa"/>
          </w:tcPr>
          <w:p w14:paraId="384DA47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5ABB8A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1B328A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BCD7E76" w14:textId="77777777" w:rsidR="00A31E1B" w:rsidRDefault="00000000">
            <w:pPr>
              <w:rPr>
                <w:rFonts w:hint="eastAsia"/>
              </w:rPr>
            </w:pPr>
            <w:r>
              <w:t>XLIFE-H48-L6</w:t>
            </w:r>
          </w:p>
        </w:tc>
        <w:tc>
          <w:tcPr>
            <w:tcW w:w="3249" w:type="dxa"/>
          </w:tcPr>
          <w:p w14:paraId="6579293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7430081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012B87D5" w14:textId="77777777" w:rsidR="00A31E1B" w:rsidRDefault="00000000">
      <w:pPr>
        <w:pStyle w:val="31"/>
      </w:pPr>
      <w:r>
        <w:t>第</w:t>
      </w:r>
      <w:r>
        <w:t>49–56</w:t>
      </w:r>
      <w:r>
        <w:t>卦</w:t>
      </w:r>
    </w:p>
    <w:tbl>
      <w:tblPr>
        <w:tblStyle w:val="-1"/>
        <w:tblW w:w="0" w:type="auto"/>
        <w:tblLook w:val="04A0" w:firstRow="1" w:lastRow="0" w:firstColumn="1" w:lastColumn="0" w:noHBand="0" w:noVBand="1"/>
      </w:tblPr>
      <w:tblGrid>
        <w:gridCol w:w="3248"/>
        <w:gridCol w:w="3249"/>
        <w:gridCol w:w="3249"/>
      </w:tblGrid>
      <w:tr w:rsidR="00A31E1B" w14:paraId="64B7935B" w14:textId="77777777" w:rsidTr="00A3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E069EE9" w14:textId="77777777" w:rsidR="00A31E1B" w:rsidRDefault="00000000">
            <w:pPr>
              <w:rPr>
                <w:rFonts w:hint="eastAsia"/>
              </w:rPr>
            </w:pPr>
            <w:r>
              <w:t>case_id</w:t>
            </w:r>
          </w:p>
        </w:tc>
        <w:tc>
          <w:tcPr>
            <w:tcW w:w="3249" w:type="dxa"/>
          </w:tcPr>
          <w:p w14:paraId="5F0B5B1D"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51B34053"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A31E1B" w14:paraId="7E0011ED"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19CF6C7" w14:textId="77777777" w:rsidR="00A31E1B" w:rsidRDefault="00000000">
            <w:pPr>
              <w:rPr>
                <w:rFonts w:hint="eastAsia"/>
              </w:rPr>
            </w:pPr>
            <w:r>
              <w:t>XLIFE-H49-L1</w:t>
            </w:r>
          </w:p>
        </w:tc>
        <w:tc>
          <w:tcPr>
            <w:tcW w:w="3249" w:type="dxa"/>
          </w:tcPr>
          <w:p w14:paraId="2DB41FA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22E870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83CA20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3BCBC63" w14:textId="77777777" w:rsidR="00A31E1B" w:rsidRDefault="00000000">
            <w:pPr>
              <w:rPr>
                <w:rFonts w:hint="eastAsia"/>
              </w:rPr>
            </w:pPr>
            <w:r>
              <w:t>XLIFE-H49-L2</w:t>
            </w:r>
          </w:p>
        </w:tc>
        <w:tc>
          <w:tcPr>
            <w:tcW w:w="3249" w:type="dxa"/>
          </w:tcPr>
          <w:p w14:paraId="5A94159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E0CB30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221284B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91FDC73" w14:textId="77777777" w:rsidR="00A31E1B" w:rsidRDefault="00000000">
            <w:pPr>
              <w:rPr>
                <w:rFonts w:hint="eastAsia"/>
              </w:rPr>
            </w:pPr>
            <w:r>
              <w:t>XLIFE-H49-L3</w:t>
            </w:r>
          </w:p>
        </w:tc>
        <w:tc>
          <w:tcPr>
            <w:tcW w:w="3249" w:type="dxa"/>
          </w:tcPr>
          <w:p w14:paraId="36590AA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0FBAC6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7B9635E"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B799C39" w14:textId="77777777" w:rsidR="00A31E1B" w:rsidRDefault="00000000">
            <w:pPr>
              <w:rPr>
                <w:rFonts w:hint="eastAsia"/>
              </w:rPr>
            </w:pPr>
            <w:r>
              <w:t>XLIFE-H49-L4</w:t>
            </w:r>
          </w:p>
        </w:tc>
        <w:tc>
          <w:tcPr>
            <w:tcW w:w="3249" w:type="dxa"/>
          </w:tcPr>
          <w:p w14:paraId="436AFE5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AAC1BF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95BA0DE"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E25CD36" w14:textId="77777777" w:rsidR="00A31E1B" w:rsidRDefault="00000000">
            <w:pPr>
              <w:rPr>
                <w:rFonts w:hint="eastAsia"/>
              </w:rPr>
            </w:pPr>
            <w:r>
              <w:t>XLIFE-H49-L5</w:t>
            </w:r>
          </w:p>
        </w:tc>
        <w:tc>
          <w:tcPr>
            <w:tcW w:w="3249" w:type="dxa"/>
          </w:tcPr>
          <w:p w14:paraId="6B3E761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644682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2678CD9"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B37272F" w14:textId="77777777" w:rsidR="00A31E1B" w:rsidRDefault="00000000">
            <w:pPr>
              <w:rPr>
                <w:rFonts w:hint="eastAsia"/>
              </w:rPr>
            </w:pPr>
            <w:r>
              <w:t>XLIFE-H49-L6</w:t>
            </w:r>
          </w:p>
        </w:tc>
        <w:tc>
          <w:tcPr>
            <w:tcW w:w="3249" w:type="dxa"/>
          </w:tcPr>
          <w:p w14:paraId="3DE71B4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60F421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BE27A5E"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99363E3" w14:textId="77777777" w:rsidR="00A31E1B" w:rsidRDefault="00000000">
            <w:pPr>
              <w:rPr>
                <w:rFonts w:hint="eastAsia"/>
              </w:rPr>
            </w:pPr>
            <w:r>
              <w:t>XLIFE-H50-L1</w:t>
            </w:r>
          </w:p>
        </w:tc>
        <w:tc>
          <w:tcPr>
            <w:tcW w:w="3249" w:type="dxa"/>
          </w:tcPr>
          <w:p w14:paraId="766BA31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A5CF9A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F6E2950"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A7D6E45" w14:textId="77777777" w:rsidR="00A31E1B" w:rsidRDefault="00000000">
            <w:pPr>
              <w:rPr>
                <w:rFonts w:hint="eastAsia"/>
              </w:rPr>
            </w:pPr>
            <w:r>
              <w:t>XLIFE-H50-L2</w:t>
            </w:r>
          </w:p>
        </w:tc>
        <w:tc>
          <w:tcPr>
            <w:tcW w:w="3249" w:type="dxa"/>
          </w:tcPr>
          <w:p w14:paraId="78FC2C4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D3C5AA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20FB5EF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0338C8D" w14:textId="77777777" w:rsidR="00A31E1B" w:rsidRDefault="00000000">
            <w:pPr>
              <w:rPr>
                <w:rFonts w:hint="eastAsia"/>
              </w:rPr>
            </w:pPr>
            <w:r>
              <w:t>XLIFE-H50-L3</w:t>
            </w:r>
          </w:p>
        </w:tc>
        <w:tc>
          <w:tcPr>
            <w:tcW w:w="3249" w:type="dxa"/>
          </w:tcPr>
          <w:p w14:paraId="24A3B05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36B0355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8F7F90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676F615" w14:textId="77777777" w:rsidR="00A31E1B" w:rsidRDefault="00000000">
            <w:pPr>
              <w:rPr>
                <w:rFonts w:hint="eastAsia"/>
              </w:rPr>
            </w:pPr>
            <w:r>
              <w:t>XLIFE-H50-L4</w:t>
            </w:r>
          </w:p>
        </w:tc>
        <w:tc>
          <w:tcPr>
            <w:tcW w:w="3249" w:type="dxa"/>
          </w:tcPr>
          <w:p w14:paraId="7CCB60F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154B03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66BA776"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C196858" w14:textId="77777777" w:rsidR="00A31E1B" w:rsidRDefault="00000000">
            <w:pPr>
              <w:rPr>
                <w:rFonts w:hint="eastAsia"/>
              </w:rPr>
            </w:pPr>
            <w:r>
              <w:t>XLIFE-H50-L5</w:t>
            </w:r>
          </w:p>
        </w:tc>
        <w:tc>
          <w:tcPr>
            <w:tcW w:w="3249" w:type="dxa"/>
          </w:tcPr>
          <w:p w14:paraId="25C4D9E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BE835F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036091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B044C6F" w14:textId="77777777" w:rsidR="00A31E1B" w:rsidRDefault="00000000">
            <w:pPr>
              <w:rPr>
                <w:rFonts w:hint="eastAsia"/>
              </w:rPr>
            </w:pPr>
            <w:r>
              <w:t>XLIFE-H50-L6</w:t>
            </w:r>
          </w:p>
        </w:tc>
        <w:tc>
          <w:tcPr>
            <w:tcW w:w="3249" w:type="dxa"/>
          </w:tcPr>
          <w:p w14:paraId="7EF50DB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A1D46E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A1FDA0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408D81B" w14:textId="77777777" w:rsidR="00A31E1B" w:rsidRDefault="00000000">
            <w:pPr>
              <w:rPr>
                <w:rFonts w:hint="eastAsia"/>
              </w:rPr>
            </w:pPr>
            <w:r>
              <w:t>XLIFE-H51-L1</w:t>
            </w:r>
          </w:p>
        </w:tc>
        <w:tc>
          <w:tcPr>
            <w:tcW w:w="3249" w:type="dxa"/>
          </w:tcPr>
          <w:p w14:paraId="425768B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E59E7D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9AF245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2FC1DDA" w14:textId="77777777" w:rsidR="00A31E1B" w:rsidRDefault="00000000">
            <w:pPr>
              <w:rPr>
                <w:rFonts w:hint="eastAsia"/>
              </w:rPr>
            </w:pPr>
            <w:r>
              <w:t>XLIFE-H51-L2</w:t>
            </w:r>
          </w:p>
        </w:tc>
        <w:tc>
          <w:tcPr>
            <w:tcW w:w="3249" w:type="dxa"/>
          </w:tcPr>
          <w:p w14:paraId="5D120FD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8F63DD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E9CBAD4"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F110EA5" w14:textId="77777777" w:rsidR="00A31E1B" w:rsidRDefault="00000000">
            <w:pPr>
              <w:rPr>
                <w:rFonts w:hint="eastAsia"/>
              </w:rPr>
            </w:pPr>
            <w:r>
              <w:t>XLIFE-H51-L3</w:t>
            </w:r>
          </w:p>
        </w:tc>
        <w:tc>
          <w:tcPr>
            <w:tcW w:w="3249" w:type="dxa"/>
          </w:tcPr>
          <w:p w14:paraId="1C6B93E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615D51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D85EFD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DB8514D" w14:textId="77777777" w:rsidR="00A31E1B" w:rsidRDefault="00000000">
            <w:pPr>
              <w:rPr>
                <w:rFonts w:hint="eastAsia"/>
              </w:rPr>
            </w:pPr>
            <w:r>
              <w:t>XLIFE-H51-L4</w:t>
            </w:r>
          </w:p>
        </w:tc>
        <w:tc>
          <w:tcPr>
            <w:tcW w:w="3249" w:type="dxa"/>
          </w:tcPr>
          <w:p w14:paraId="7313BB3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702B27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464EED0"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64E5502" w14:textId="77777777" w:rsidR="00A31E1B" w:rsidRDefault="00000000">
            <w:pPr>
              <w:rPr>
                <w:rFonts w:hint="eastAsia"/>
              </w:rPr>
            </w:pPr>
            <w:r>
              <w:t>XLIFE-H51-L5</w:t>
            </w:r>
          </w:p>
        </w:tc>
        <w:tc>
          <w:tcPr>
            <w:tcW w:w="3249" w:type="dxa"/>
          </w:tcPr>
          <w:p w14:paraId="7620020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4FA60E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16F09FA"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F2A7A6E" w14:textId="77777777" w:rsidR="00A31E1B" w:rsidRDefault="00000000">
            <w:pPr>
              <w:rPr>
                <w:rFonts w:hint="eastAsia"/>
              </w:rPr>
            </w:pPr>
            <w:r>
              <w:t>XLIFE-H51-L6</w:t>
            </w:r>
          </w:p>
        </w:tc>
        <w:tc>
          <w:tcPr>
            <w:tcW w:w="3249" w:type="dxa"/>
          </w:tcPr>
          <w:p w14:paraId="5BA791C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6901B2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7354DDC"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BDE8EFE" w14:textId="77777777" w:rsidR="00A31E1B" w:rsidRDefault="00000000">
            <w:pPr>
              <w:rPr>
                <w:rFonts w:hint="eastAsia"/>
              </w:rPr>
            </w:pPr>
            <w:r>
              <w:t>XLIFE-H52-L1</w:t>
            </w:r>
          </w:p>
        </w:tc>
        <w:tc>
          <w:tcPr>
            <w:tcW w:w="3249" w:type="dxa"/>
          </w:tcPr>
          <w:p w14:paraId="6420719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BB2034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06E7D1D"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2F89CD5" w14:textId="77777777" w:rsidR="00A31E1B" w:rsidRDefault="00000000">
            <w:pPr>
              <w:rPr>
                <w:rFonts w:hint="eastAsia"/>
              </w:rPr>
            </w:pPr>
            <w:r>
              <w:t>XLIFE-H52-L2</w:t>
            </w:r>
          </w:p>
        </w:tc>
        <w:tc>
          <w:tcPr>
            <w:tcW w:w="3249" w:type="dxa"/>
          </w:tcPr>
          <w:p w14:paraId="36A55BC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0BF280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6F733D0"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9C297B4" w14:textId="77777777" w:rsidR="00A31E1B" w:rsidRDefault="00000000">
            <w:pPr>
              <w:rPr>
                <w:rFonts w:hint="eastAsia"/>
              </w:rPr>
            </w:pPr>
            <w:r>
              <w:t>XLIFE-H52-L3</w:t>
            </w:r>
          </w:p>
        </w:tc>
        <w:tc>
          <w:tcPr>
            <w:tcW w:w="3249" w:type="dxa"/>
          </w:tcPr>
          <w:p w14:paraId="6942B55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F33F2D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6404AAE"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48B7E05" w14:textId="77777777" w:rsidR="00A31E1B" w:rsidRDefault="00000000">
            <w:pPr>
              <w:rPr>
                <w:rFonts w:hint="eastAsia"/>
              </w:rPr>
            </w:pPr>
            <w:r>
              <w:t>XLIFE-H52-L4</w:t>
            </w:r>
          </w:p>
        </w:tc>
        <w:tc>
          <w:tcPr>
            <w:tcW w:w="3249" w:type="dxa"/>
          </w:tcPr>
          <w:p w14:paraId="466E35E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D1769B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07A895D"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B7DD8F0" w14:textId="77777777" w:rsidR="00A31E1B" w:rsidRDefault="00000000">
            <w:pPr>
              <w:rPr>
                <w:rFonts w:hint="eastAsia"/>
              </w:rPr>
            </w:pPr>
            <w:r>
              <w:t>XLIFE-H52-L5</w:t>
            </w:r>
          </w:p>
        </w:tc>
        <w:tc>
          <w:tcPr>
            <w:tcW w:w="3249" w:type="dxa"/>
          </w:tcPr>
          <w:p w14:paraId="25F8665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57A50C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043884B"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7F473CC" w14:textId="77777777" w:rsidR="00A31E1B" w:rsidRDefault="00000000">
            <w:pPr>
              <w:rPr>
                <w:rFonts w:hint="eastAsia"/>
              </w:rPr>
            </w:pPr>
            <w:r>
              <w:t>XLIFE-H52-L6</w:t>
            </w:r>
          </w:p>
        </w:tc>
        <w:tc>
          <w:tcPr>
            <w:tcW w:w="3249" w:type="dxa"/>
          </w:tcPr>
          <w:p w14:paraId="780B501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50C9F2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53C8506"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9D08442" w14:textId="77777777" w:rsidR="00A31E1B" w:rsidRDefault="00000000">
            <w:pPr>
              <w:rPr>
                <w:rFonts w:hint="eastAsia"/>
              </w:rPr>
            </w:pPr>
            <w:r>
              <w:t>XLIFE-H53-L1</w:t>
            </w:r>
          </w:p>
        </w:tc>
        <w:tc>
          <w:tcPr>
            <w:tcW w:w="3249" w:type="dxa"/>
          </w:tcPr>
          <w:p w14:paraId="3F6E97B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0C01D9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B7EDFC6"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DC7F61E" w14:textId="77777777" w:rsidR="00A31E1B" w:rsidRDefault="00000000">
            <w:pPr>
              <w:rPr>
                <w:rFonts w:hint="eastAsia"/>
              </w:rPr>
            </w:pPr>
            <w:r>
              <w:t>XLIFE-H53-L2</w:t>
            </w:r>
          </w:p>
        </w:tc>
        <w:tc>
          <w:tcPr>
            <w:tcW w:w="3249" w:type="dxa"/>
          </w:tcPr>
          <w:p w14:paraId="2B39CCE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3771C2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BCE2B1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D5B9B33" w14:textId="77777777" w:rsidR="00A31E1B" w:rsidRDefault="00000000">
            <w:pPr>
              <w:rPr>
                <w:rFonts w:hint="eastAsia"/>
              </w:rPr>
            </w:pPr>
            <w:r>
              <w:t>XLIFE-H53-L3</w:t>
            </w:r>
          </w:p>
        </w:tc>
        <w:tc>
          <w:tcPr>
            <w:tcW w:w="3249" w:type="dxa"/>
          </w:tcPr>
          <w:p w14:paraId="3E5DDF8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254019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5B25EB6"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F57E966" w14:textId="77777777" w:rsidR="00A31E1B" w:rsidRDefault="00000000">
            <w:pPr>
              <w:rPr>
                <w:rFonts w:hint="eastAsia"/>
              </w:rPr>
            </w:pPr>
            <w:r>
              <w:t>XLIFE-H53-L4</w:t>
            </w:r>
          </w:p>
        </w:tc>
        <w:tc>
          <w:tcPr>
            <w:tcW w:w="3249" w:type="dxa"/>
          </w:tcPr>
          <w:p w14:paraId="3AA1B1F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83433C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F42B05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6E83FAA" w14:textId="77777777" w:rsidR="00A31E1B" w:rsidRDefault="00000000">
            <w:pPr>
              <w:rPr>
                <w:rFonts w:hint="eastAsia"/>
              </w:rPr>
            </w:pPr>
            <w:r>
              <w:t>XLIFE-H53-L5</w:t>
            </w:r>
          </w:p>
        </w:tc>
        <w:tc>
          <w:tcPr>
            <w:tcW w:w="3249" w:type="dxa"/>
          </w:tcPr>
          <w:p w14:paraId="66DF248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9899C6D"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EEFC7F6"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C7453B9" w14:textId="77777777" w:rsidR="00A31E1B" w:rsidRDefault="00000000">
            <w:pPr>
              <w:rPr>
                <w:rFonts w:hint="eastAsia"/>
              </w:rPr>
            </w:pPr>
            <w:r>
              <w:t>XLIFE-H53-L6</w:t>
            </w:r>
          </w:p>
        </w:tc>
        <w:tc>
          <w:tcPr>
            <w:tcW w:w="3249" w:type="dxa"/>
          </w:tcPr>
          <w:p w14:paraId="25BCB0A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2D2E03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FCB8A00"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FD7147D" w14:textId="77777777" w:rsidR="00A31E1B" w:rsidRDefault="00000000">
            <w:pPr>
              <w:rPr>
                <w:rFonts w:hint="eastAsia"/>
              </w:rPr>
            </w:pPr>
            <w:r>
              <w:t>XLIFE-H54-L1</w:t>
            </w:r>
          </w:p>
        </w:tc>
        <w:tc>
          <w:tcPr>
            <w:tcW w:w="3249" w:type="dxa"/>
          </w:tcPr>
          <w:p w14:paraId="0939DD7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BF136A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DCA280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E7A0534" w14:textId="77777777" w:rsidR="00A31E1B" w:rsidRDefault="00000000">
            <w:pPr>
              <w:rPr>
                <w:rFonts w:hint="eastAsia"/>
              </w:rPr>
            </w:pPr>
            <w:r>
              <w:t>XLIFE-H54-L2</w:t>
            </w:r>
          </w:p>
        </w:tc>
        <w:tc>
          <w:tcPr>
            <w:tcW w:w="3249" w:type="dxa"/>
          </w:tcPr>
          <w:p w14:paraId="2A26889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353B81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2836E15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F6DFD3E" w14:textId="77777777" w:rsidR="00A31E1B" w:rsidRDefault="00000000">
            <w:pPr>
              <w:rPr>
                <w:rFonts w:hint="eastAsia"/>
              </w:rPr>
            </w:pPr>
            <w:r>
              <w:t>XLIFE-H54-L3</w:t>
            </w:r>
          </w:p>
        </w:tc>
        <w:tc>
          <w:tcPr>
            <w:tcW w:w="3249" w:type="dxa"/>
          </w:tcPr>
          <w:p w14:paraId="2998FA8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CD0FAE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D321FF6"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C6F83AC" w14:textId="77777777" w:rsidR="00A31E1B" w:rsidRDefault="00000000">
            <w:pPr>
              <w:rPr>
                <w:rFonts w:hint="eastAsia"/>
              </w:rPr>
            </w:pPr>
            <w:r>
              <w:t>XLIFE-H54-L4</w:t>
            </w:r>
          </w:p>
        </w:tc>
        <w:tc>
          <w:tcPr>
            <w:tcW w:w="3249" w:type="dxa"/>
          </w:tcPr>
          <w:p w14:paraId="3D1B38B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85CDA5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35E8C2D"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7011C14" w14:textId="77777777" w:rsidR="00A31E1B" w:rsidRDefault="00000000">
            <w:pPr>
              <w:rPr>
                <w:rFonts w:hint="eastAsia"/>
              </w:rPr>
            </w:pPr>
            <w:r>
              <w:t>XLIFE-H54-L5</w:t>
            </w:r>
          </w:p>
        </w:tc>
        <w:tc>
          <w:tcPr>
            <w:tcW w:w="3249" w:type="dxa"/>
          </w:tcPr>
          <w:p w14:paraId="509EDA8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932F7E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7C9706D"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D347A08" w14:textId="77777777" w:rsidR="00A31E1B" w:rsidRDefault="00000000">
            <w:pPr>
              <w:rPr>
                <w:rFonts w:hint="eastAsia"/>
              </w:rPr>
            </w:pPr>
            <w:r>
              <w:t>XLIFE-H54-L6</w:t>
            </w:r>
          </w:p>
        </w:tc>
        <w:tc>
          <w:tcPr>
            <w:tcW w:w="3249" w:type="dxa"/>
          </w:tcPr>
          <w:p w14:paraId="713A5D0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70F7A0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C800CB8"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5EAF889" w14:textId="77777777" w:rsidR="00A31E1B" w:rsidRDefault="00000000">
            <w:pPr>
              <w:rPr>
                <w:rFonts w:hint="eastAsia"/>
              </w:rPr>
            </w:pPr>
            <w:r>
              <w:t>XLIFE-H55-L1</w:t>
            </w:r>
          </w:p>
        </w:tc>
        <w:tc>
          <w:tcPr>
            <w:tcW w:w="3249" w:type="dxa"/>
          </w:tcPr>
          <w:p w14:paraId="024D920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4E83D2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72F8916"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2774B4C1" w14:textId="77777777" w:rsidR="00A31E1B" w:rsidRDefault="00000000">
            <w:pPr>
              <w:rPr>
                <w:rFonts w:hint="eastAsia"/>
              </w:rPr>
            </w:pPr>
            <w:r>
              <w:t>XLIFE-H55-L2</w:t>
            </w:r>
          </w:p>
        </w:tc>
        <w:tc>
          <w:tcPr>
            <w:tcW w:w="3249" w:type="dxa"/>
          </w:tcPr>
          <w:p w14:paraId="434715A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9164A5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0A8F738"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5AAC66B" w14:textId="77777777" w:rsidR="00A31E1B" w:rsidRDefault="00000000">
            <w:pPr>
              <w:rPr>
                <w:rFonts w:hint="eastAsia"/>
              </w:rPr>
            </w:pPr>
            <w:r>
              <w:t>XLIFE-H55-L3</w:t>
            </w:r>
          </w:p>
        </w:tc>
        <w:tc>
          <w:tcPr>
            <w:tcW w:w="3249" w:type="dxa"/>
          </w:tcPr>
          <w:p w14:paraId="438ABDE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CA4284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8E58F55"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D20DC42" w14:textId="77777777" w:rsidR="00A31E1B" w:rsidRDefault="00000000">
            <w:pPr>
              <w:rPr>
                <w:rFonts w:hint="eastAsia"/>
              </w:rPr>
            </w:pPr>
            <w:r>
              <w:t>XLIFE-H55-L4</w:t>
            </w:r>
          </w:p>
        </w:tc>
        <w:tc>
          <w:tcPr>
            <w:tcW w:w="3249" w:type="dxa"/>
          </w:tcPr>
          <w:p w14:paraId="20AEC3A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B95478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8F16246"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9B89DCC" w14:textId="77777777" w:rsidR="00A31E1B" w:rsidRDefault="00000000">
            <w:pPr>
              <w:rPr>
                <w:rFonts w:hint="eastAsia"/>
              </w:rPr>
            </w:pPr>
            <w:r>
              <w:t>XLIFE-H55-L5</w:t>
            </w:r>
          </w:p>
        </w:tc>
        <w:tc>
          <w:tcPr>
            <w:tcW w:w="3249" w:type="dxa"/>
          </w:tcPr>
          <w:p w14:paraId="3A8A86D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F64613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6A7D900"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F5410BD" w14:textId="77777777" w:rsidR="00A31E1B" w:rsidRDefault="00000000">
            <w:pPr>
              <w:rPr>
                <w:rFonts w:hint="eastAsia"/>
              </w:rPr>
            </w:pPr>
            <w:r>
              <w:t>XLIFE-H55-L6</w:t>
            </w:r>
          </w:p>
        </w:tc>
        <w:tc>
          <w:tcPr>
            <w:tcW w:w="3249" w:type="dxa"/>
          </w:tcPr>
          <w:p w14:paraId="3712FF7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EE086F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6E00720"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03CB249" w14:textId="77777777" w:rsidR="00A31E1B" w:rsidRDefault="00000000">
            <w:pPr>
              <w:rPr>
                <w:rFonts w:hint="eastAsia"/>
              </w:rPr>
            </w:pPr>
            <w:r>
              <w:t>XLIFE-H56-L1</w:t>
            </w:r>
          </w:p>
        </w:tc>
        <w:tc>
          <w:tcPr>
            <w:tcW w:w="3249" w:type="dxa"/>
          </w:tcPr>
          <w:p w14:paraId="139079D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89E95A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02FF09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B7E4033" w14:textId="77777777" w:rsidR="00A31E1B" w:rsidRDefault="00000000">
            <w:pPr>
              <w:rPr>
                <w:rFonts w:hint="eastAsia"/>
              </w:rPr>
            </w:pPr>
            <w:r>
              <w:t>XLIFE-H56-L2</w:t>
            </w:r>
          </w:p>
        </w:tc>
        <w:tc>
          <w:tcPr>
            <w:tcW w:w="3249" w:type="dxa"/>
          </w:tcPr>
          <w:p w14:paraId="7571BBB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73C525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03B9164"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A2D4C35" w14:textId="77777777" w:rsidR="00A31E1B" w:rsidRDefault="00000000">
            <w:pPr>
              <w:rPr>
                <w:rFonts w:hint="eastAsia"/>
              </w:rPr>
            </w:pPr>
            <w:r>
              <w:t>XLIFE-H56-L3</w:t>
            </w:r>
          </w:p>
        </w:tc>
        <w:tc>
          <w:tcPr>
            <w:tcW w:w="3249" w:type="dxa"/>
          </w:tcPr>
          <w:p w14:paraId="16D1836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EAB648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971A440"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8456BCA" w14:textId="77777777" w:rsidR="00A31E1B" w:rsidRDefault="00000000">
            <w:pPr>
              <w:rPr>
                <w:rFonts w:hint="eastAsia"/>
              </w:rPr>
            </w:pPr>
            <w:r>
              <w:t>XLIFE-H56-L4</w:t>
            </w:r>
          </w:p>
        </w:tc>
        <w:tc>
          <w:tcPr>
            <w:tcW w:w="3249" w:type="dxa"/>
          </w:tcPr>
          <w:p w14:paraId="7A4502A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4833AC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F244C4C"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7B7168D" w14:textId="77777777" w:rsidR="00A31E1B" w:rsidRDefault="00000000">
            <w:pPr>
              <w:rPr>
                <w:rFonts w:hint="eastAsia"/>
              </w:rPr>
            </w:pPr>
            <w:r>
              <w:t>XLIFE-H56-L5</w:t>
            </w:r>
          </w:p>
        </w:tc>
        <w:tc>
          <w:tcPr>
            <w:tcW w:w="3249" w:type="dxa"/>
          </w:tcPr>
          <w:p w14:paraId="65E8D6E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088E77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24CF452"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E8FBC73" w14:textId="77777777" w:rsidR="00A31E1B" w:rsidRDefault="00000000">
            <w:pPr>
              <w:rPr>
                <w:rFonts w:hint="eastAsia"/>
              </w:rPr>
            </w:pPr>
            <w:r>
              <w:t>XLIFE-H56-L6</w:t>
            </w:r>
          </w:p>
        </w:tc>
        <w:tc>
          <w:tcPr>
            <w:tcW w:w="3249" w:type="dxa"/>
          </w:tcPr>
          <w:p w14:paraId="6B3D747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FAB1B8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6D45D08B" w14:textId="77777777" w:rsidR="00A31E1B" w:rsidRDefault="00000000">
      <w:pPr>
        <w:pStyle w:val="31"/>
      </w:pPr>
      <w:r>
        <w:t>第</w:t>
      </w:r>
      <w:r>
        <w:t>57–64</w:t>
      </w:r>
      <w:r>
        <w:t>卦</w:t>
      </w:r>
    </w:p>
    <w:tbl>
      <w:tblPr>
        <w:tblStyle w:val="-1"/>
        <w:tblW w:w="0" w:type="auto"/>
        <w:tblLook w:val="04A0" w:firstRow="1" w:lastRow="0" w:firstColumn="1" w:lastColumn="0" w:noHBand="0" w:noVBand="1"/>
      </w:tblPr>
      <w:tblGrid>
        <w:gridCol w:w="3248"/>
        <w:gridCol w:w="3249"/>
        <w:gridCol w:w="3249"/>
      </w:tblGrid>
      <w:tr w:rsidR="00A31E1B" w14:paraId="494896F1" w14:textId="77777777" w:rsidTr="00A3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A5E4DC6" w14:textId="77777777" w:rsidR="00A31E1B" w:rsidRDefault="00000000">
            <w:pPr>
              <w:rPr>
                <w:rFonts w:hint="eastAsia"/>
              </w:rPr>
            </w:pPr>
            <w:r>
              <w:t>case_id</w:t>
            </w:r>
          </w:p>
        </w:tc>
        <w:tc>
          <w:tcPr>
            <w:tcW w:w="3249" w:type="dxa"/>
          </w:tcPr>
          <w:p w14:paraId="7EDA6058"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1AAF11BF" w14:textId="77777777" w:rsidR="00A31E1B"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A31E1B" w14:paraId="3B99C63D"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0D36B21" w14:textId="77777777" w:rsidR="00A31E1B" w:rsidRDefault="00000000">
            <w:pPr>
              <w:rPr>
                <w:rFonts w:hint="eastAsia"/>
              </w:rPr>
            </w:pPr>
            <w:r>
              <w:t>XLIFE-H57-L1</w:t>
            </w:r>
          </w:p>
        </w:tc>
        <w:tc>
          <w:tcPr>
            <w:tcW w:w="3249" w:type="dxa"/>
          </w:tcPr>
          <w:p w14:paraId="49C180B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F73E15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D3FD79A"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556EC01" w14:textId="77777777" w:rsidR="00A31E1B" w:rsidRDefault="00000000">
            <w:pPr>
              <w:rPr>
                <w:rFonts w:hint="eastAsia"/>
              </w:rPr>
            </w:pPr>
            <w:r>
              <w:t>XLIFE-H57-L2</w:t>
            </w:r>
          </w:p>
        </w:tc>
        <w:tc>
          <w:tcPr>
            <w:tcW w:w="3249" w:type="dxa"/>
          </w:tcPr>
          <w:p w14:paraId="42A88DA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74FD8D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CE5896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53EFAB4" w14:textId="77777777" w:rsidR="00A31E1B" w:rsidRDefault="00000000">
            <w:pPr>
              <w:rPr>
                <w:rFonts w:hint="eastAsia"/>
              </w:rPr>
            </w:pPr>
            <w:r>
              <w:t>XLIFE-H57-L3</w:t>
            </w:r>
          </w:p>
        </w:tc>
        <w:tc>
          <w:tcPr>
            <w:tcW w:w="3249" w:type="dxa"/>
          </w:tcPr>
          <w:p w14:paraId="5C24710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7D10143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015593E"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CD5306D" w14:textId="77777777" w:rsidR="00A31E1B" w:rsidRDefault="00000000">
            <w:pPr>
              <w:rPr>
                <w:rFonts w:hint="eastAsia"/>
              </w:rPr>
            </w:pPr>
            <w:r>
              <w:t>XLIFE-H57-L4</w:t>
            </w:r>
          </w:p>
        </w:tc>
        <w:tc>
          <w:tcPr>
            <w:tcW w:w="3249" w:type="dxa"/>
          </w:tcPr>
          <w:p w14:paraId="59AF90C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F50F6B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8D45BC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E0D710B" w14:textId="77777777" w:rsidR="00A31E1B" w:rsidRDefault="00000000">
            <w:pPr>
              <w:rPr>
                <w:rFonts w:hint="eastAsia"/>
              </w:rPr>
            </w:pPr>
            <w:r>
              <w:t>XLIFE-H57-L5</w:t>
            </w:r>
          </w:p>
        </w:tc>
        <w:tc>
          <w:tcPr>
            <w:tcW w:w="3249" w:type="dxa"/>
          </w:tcPr>
          <w:p w14:paraId="14B6A4D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3DDD961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7DF875E"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5D1D68F" w14:textId="77777777" w:rsidR="00A31E1B" w:rsidRDefault="00000000">
            <w:pPr>
              <w:rPr>
                <w:rFonts w:hint="eastAsia"/>
              </w:rPr>
            </w:pPr>
            <w:r>
              <w:t>XLIFE-H57-L6</w:t>
            </w:r>
          </w:p>
        </w:tc>
        <w:tc>
          <w:tcPr>
            <w:tcW w:w="3249" w:type="dxa"/>
          </w:tcPr>
          <w:p w14:paraId="5E20E9C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FB4D86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B61FF34"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558FCB5" w14:textId="77777777" w:rsidR="00A31E1B" w:rsidRDefault="00000000">
            <w:pPr>
              <w:rPr>
                <w:rFonts w:hint="eastAsia"/>
              </w:rPr>
            </w:pPr>
            <w:r>
              <w:t>XLIFE-H58-L1</w:t>
            </w:r>
          </w:p>
        </w:tc>
        <w:tc>
          <w:tcPr>
            <w:tcW w:w="3249" w:type="dxa"/>
          </w:tcPr>
          <w:p w14:paraId="21E3AA9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614EA0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199606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9885BBC" w14:textId="77777777" w:rsidR="00A31E1B" w:rsidRDefault="00000000">
            <w:pPr>
              <w:rPr>
                <w:rFonts w:hint="eastAsia"/>
              </w:rPr>
            </w:pPr>
            <w:r>
              <w:t>XLIFE-H58-L2</w:t>
            </w:r>
          </w:p>
        </w:tc>
        <w:tc>
          <w:tcPr>
            <w:tcW w:w="3249" w:type="dxa"/>
          </w:tcPr>
          <w:p w14:paraId="5F34201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DBF5E8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D666F6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413BAF6" w14:textId="77777777" w:rsidR="00A31E1B" w:rsidRDefault="00000000">
            <w:pPr>
              <w:rPr>
                <w:rFonts w:hint="eastAsia"/>
              </w:rPr>
            </w:pPr>
            <w:r>
              <w:t>XLIFE-H58-L3</w:t>
            </w:r>
          </w:p>
        </w:tc>
        <w:tc>
          <w:tcPr>
            <w:tcW w:w="3249" w:type="dxa"/>
          </w:tcPr>
          <w:p w14:paraId="13F8590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97BCCA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1309F0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DCD2C6B" w14:textId="77777777" w:rsidR="00A31E1B" w:rsidRDefault="00000000">
            <w:pPr>
              <w:rPr>
                <w:rFonts w:hint="eastAsia"/>
              </w:rPr>
            </w:pPr>
            <w:r>
              <w:t>XLIFE-H58-L4</w:t>
            </w:r>
          </w:p>
        </w:tc>
        <w:tc>
          <w:tcPr>
            <w:tcW w:w="3249" w:type="dxa"/>
          </w:tcPr>
          <w:p w14:paraId="032DE8D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349CC5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9452B1E"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1512789" w14:textId="77777777" w:rsidR="00A31E1B" w:rsidRDefault="00000000">
            <w:pPr>
              <w:rPr>
                <w:rFonts w:hint="eastAsia"/>
              </w:rPr>
            </w:pPr>
            <w:r>
              <w:t>XLIFE-H58-L5</w:t>
            </w:r>
          </w:p>
        </w:tc>
        <w:tc>
          <w:tcPr>
            <w:tcW w:w="3249" w:type="dxa"/>
          </w:tcPr>
          <w:p w14:paraId="7166666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0073104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2DFFDFB"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D94133D" w14:textId="77777777" w:rsidR="00A31E1B" w:rsidRDefault="00000000">
            <w:pPr>
              <w:rPr>
                <w:rFonts w:hint="eastAsia"/>
              </w:rPr>
            </w:pPr>
            <w:r>
              <w:t>XLIFE-H58-L6</w:t>
            </w:r>
          </w:p>
        </w:tc>
        <w:tc>
          <w:tcPr>
            <w:tcW w:w="3249" w:type="dxa"/>
          </w:tcPr>
          <w:p w14:paraId="44B2DB5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C95335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2EE69166"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61F4A72" w14:textId="77777777" w:rsidR="00A31E1B" w:rsidRDefault="00000000">
            <w:pPr>
              <w:rPr>
                <w:rFonts w:hint="eastAsia"/>
              </w:rPr>
            </w:pPr>
            <w:r>
              <w:t>XLIFE-H59-L1</w:t>
            </w:r>
          </w:p>
        </w:tc>
        <w:tc>
          <w:tcPr>
            <w:tcW w:w="3249" w:type="dxa"/>
          </w:tcPr>
          <w:p w14:paraId="7977BD1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19E3F1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65D239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E64B332" w14:textId="77777777" w:rsidR="00A31E1B" w:rsidRDefault="00000000">
            <w:pPr>
              <w:rPr>
                <w:rFonts w:hint="eastAsia"/>
              </w:rPr>
            </w:pPr>
            <w:r>
              <w:t>XLIFE-H59-L2</w:t>
            </w:r>
          </w:p>
        </w:tc>
        <w:tc>
          <w:tcPr>
            <w:tcW w:w="3249" w:type="dxa"/>
          </w:tcPr>
          <w:p w14:paraId="583B72E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BB3A8B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BD9DA01"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E2A417A" w14:textId="77777777" w:rsidR="00A31E1B" w:rsidRDefault="00000000">
            <w:pPr>
              <w:rPr>
                <w:rFonts w:hint="eastAsia"/>
              </w:rPr>
            </w:pPr>
            <w:r>
              <w:t>XLIFE-H59-L3</w:t>
            </w:r>
          </w:p>
        </w:tc>
        <w:tc>
          <w:tcPr>
            <w:tcW w:w="3249" w:type="dxa"/>
          </w:tcPr>
          <w:p w14:paraId="261EA9F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016ADE2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126947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F8D5604" w14:textId="77777777" w:rsidR="00A31E1B" w:rsidRDefault="00000000">
            <w:pPr>
              <w:rPr>
                <w:rFonts w:hint="eastAsia"/>
              </w:rPr>
            </w:pPr>
            <w:r>
              <w:t>XLIFE-H59-L4</w:t>
            </w:r>
          </w:p>
        </w:tc>
        <w:tc>
          <w:tcPr>
            <w:tcW w:w="3249" w:type="dxa"/>
          </w:tcPr>
          <w:p w14:paraId="1C29D45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0BC49F7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63ED3C2"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01A52DB" w14:textId="77777777" w:rsidR="00A31E1B" w:rsidRDefault="00000000">
            <w:pPr>
              <w:rPr>
                <w:rFonts w:hint="eastAsia"/>
              </w:rPr>
            </w:pPr>
            <w:r>
              <w:t>XLIFE-H59-L5</w:t>
            </w:r>
          </w:p>
        </w:tc>
        <w:tc>
          <w:tcPr>
            <w:tcW w:w="3249" w:type="dxa"/>
          </w:tcPr>
          <w:p w14:paraId="5CE942D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7BB5530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128C13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34EBDDF" w14:textId="77777777" w:rsidR="00A31E1B" w:rsidRDefault="00000000">
            <w:pPr>
              <w:rPr>
                <w:rFonts w:hint="eastAsia"/>
              </w:rPr>
            </w:pPr>
            <w:r>
              <w:t>XLIFE-H59-L6</w:t>
            </w:r>
          </w:p>
        </w:tc>
        <w:tc>
          <w:tcPr>
            <w:tcW w:w="3249" w:type="dxa"/>
          </w:tcPr>
          <w:p w14:paraId="5ED712B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BF5D63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980FEB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38A54B2" w14:textId="77777777" w:rsidR="00A31E1B" w:rsidRDefault="00000000">
            <w:pPr>
              <w:rPr>
                <w:rFonts w:hint="eastAsia"/>
              </w:rPr>
            </w:pPr>
            <w:r>
              <w:t>XLIFE-H60-L1</w:t>
            </w:r>
          </w:p>
        </w:tc>
        <w:tc>
          <w:tcPr>
            <w:tcW w:w="3249" w:type="dxa"/>
          </w:tcPr>
          <w:p w14:paraId="5CDFFD1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7FD3FB0"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77BF833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4B923D4" w14:textId="77777777" w:rsidR="00A31E1B" w:rsidRDefault="00000000">
            <w:pPr>
              <w:rPr>
                <w:rFonts w:hint="eastAsia"/>
              </w:rPr>
            </w:pPr>
            <w:r>
              <w:t>XLIFE-H60-L2</w:t>
            </w:r>
          </w:p>
        </w:tc>
        <w:tc>
          <w:tcPr>
            <w:tcW w:w="3249" w:type="dxa"/>
          </w:tcPr>
          <w:p w14:paraId="1DA031F7"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5A9A22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7773A8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918EFC2" w14:textId="77777777" w:rsidR="00A31E1B" w:rsidRDefault="00000000">
            <w:pPr>
              <w:rPr>
                <w:rFonts w:hint="eastAsia"/>
              </w:rPr>
            </w:pPr>
            <w:r>
              <w:t>XLIFE-H60-L3</w:t>
            </w:r>
          </w:p>
        </w:tc>
        <w:tc>
          <w:tcPr>
            <w:tcW w:w="3249" w:type="dxa"/>
          </w:tcPr>
          <w:p w14:paraId="1CB289D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85DF47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5DEE98D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40D8F68" w14:textId="77777777" w:rsidR="00A31E1B" w:rsidRDefault="00000000">
            <w:pPr>
              <w:rPr>
                <w:rFonts w:hint="eastAsia"/>
              </w:rPr>
            </w:pPr>
            <w:r>
              <w:t>XLIFE-H60-L4</w:t>
            </w:r>
          </w:p>
        </w:tc>
        <w:tc>
          <w:tcPr>
            <w:tcW w:w="3249" w:type="dxa"/>
          </w:tcPr>
          <w:p w14:paraId="2743695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02DF3CB"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76F67AC"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56B92F5" w14:textId="77777777" w:rsidR="00A31E1B" w:rsidRDefault="00000000">
            <w:pPr>
              <w:rPr>
                <w:rFonts w:hint="eastAsia"/>
              </w:rPr>
            </w:pPr>
            <w:r>
              <w:t>XLIFE-H60-L5</w:t>
            </w:r>
          </w:p>
        </w:tc>
        <w:tc>
          <w:tcPr>
            <w:tcW w:w="3249" w:type="dxa"/>
          </w:tcPr>
          <w:p w14:paraId="2AF182B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E308BC9"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9E5C963"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7E92088" w14:textId="77777777" w:rsidR="00A31E1B" w:rsidRDefault="00000000">
            <w:pPr>
              <w:rPr>
                <w:rFonts w:hint="eastAsia"/>
              </w:rPr>
            </w:pPr>
            <w:r>
              <w:t>XLIFE-H60-L6</w:t>
            </w:r>
          </w:p>
        </w:tc>
        <w:tc>
          <w:tcPr>
            <w:tcW w:w="3249" w:type="dxa"/>
          </w:tcPr>
          <w:p w14:paraId="1591BC61"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2F486D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F8A61C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F6BA84B" w14:textId="77777777" w:rsidR="00A31E1B" w:rsidRDefault="00000000">
            <w:pPr>
              <w:rPr>
                <w:rFonts w:hint="eastAsia"/>
              </w:rPr>
            </w:pPr>
            <w:r>
              <w:t>XLIFE-H61-L1</w:t>
            </w:r>
          </w:p>
        </w:tc>
        <w:tc>
          <w:tcPr>
            <w:tcW w:w="3249" w:type="dxa"/>
          </w:tcPr>
          <w:p w14:paraId="30240A1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1A484D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4BA41659"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AD54E55" w14:textId="77777777" w:rsidR="00A31E1B" w:rsidRDefault="00000000">
            <w:pPr>
              <w:rPr>
                <w:rFonts w:hint="eastAsia"/>
              </w:rPr>
            </w:pPr>
            <w:r>
              <w:t>XLIFE-H61-L2</w:t>
            </w:r>
          </w:p>
        </w:tc>
        <w:tc>
          <w:tcPr>
            <w:tcW w:w="3249" w:type="dxa"/>
          </w:tcPr>
          <w:p w14:paraId="342ADA3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B02207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58AA037"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0FA3942" w14:textId="77777777" w:rsidR="00A31E1B" w:rsidRDefault="00000000">
            <w:pPr>
              <w:rPr>
                <w:rFonts w:hint="eastAsia"/>
              </w:rPr>
            </w:pPr>
            <w:r>
              <w:t>XLIFE-H61-L3</w:t>
            </w:r>
          </w:p>
        </w:tc>
        <w:tc>
          <w:tcPr>
            <w:tcW w:w="3249" w:type="dxa"/>
          </w:tcPr>
          <w:p w14:paraId="4A738C8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DE2816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A920972"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2310B03" w14:textId="77777777" w:rsidR="00A31E1B" w:rsidRDefault="00000000">
            <w:pPr>
              <w:rPr>
                <w:rFonts w:hint="eastAsia"/>
              </w:rPr>
            </w:pPr>
            <w:r>
              <w:t>XLIFE-H61-L4</w:t>
            </w:r>
          </w:p>
        </w:tc>
        <w:tc>
          <w:tcPr>
            <w:tcW w:w="3249" w:type="dxa"/>
          </w:tcPr>
          <w:p w14:paraId="1E80524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BE21024"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C959F9D"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F81487B" w14:textId="77777777" w:rsidR="00A31E1B" w:rsidRDefault="00000000">
            <w:pPr>
              <w:rPr>
                <w:rFonts w:hint="eastAsia"/>
              </w:rPr>
            </w:pPr>
            <w:r>
              <w:t>XLIFE-H61-L5</w:t>
            </w:r>
          </w:p>
        </w:tc>
        <w:tc>
          <w:tcPr>
            <w:tcW w:w="3249" w:type="dxa"/>
          </w:tcPr>
          <w:p w14:paraId="1DC6905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59D3F63"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2B1E6F9"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73194464" w14:textId="77777777" w:rsidR="00A31E1B" w:rsidRDefault="00000000">
            <w:pPr>
              <w:rPr>
                <w:rFonts w:hint="eastAsia"/>
              </w:rPr>
            </w:pPr>
            <w:r>
              <w:t>XLIFE-H61-L6</w:t>
            </w:r>
          </w:p>
        </w:tc>
        <w:tc>
          <w:tcPr>
            <w:tcW w:w="3249" w:type="dxa"/>
          </w:tcPr>
          <w:p w14:paraId="2B61A1E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B8D9C4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1DA56769"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DF6D6B7" w14:textId="77777777" w:rsidR="00A31E1B" w:rsidRDefault="00000000">
            <w:pPr>
              <w:rPr>
                <w:rFonts w:hint="eastAsia"/>
              </w:rPr>
            </w:pPr>
            <w:r>
              <w:t>XLIFE-H62-L1</w:t>
            </w:r>
          </w:p>
        </w:tc>
        <w:tc>
          <w:tcPr>
            <w:tcW w:w="3249" w:type="dxa"/>
          </w:tcPr>
          <w:p w14:paraId="619818C6"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2FB4C28"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EE8FE80"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D7CE88E" w14:textId="77777777" w:rsidR="00A31E1B" w:rsidRDefault="00000000">
            <w:pPr>
              <w:rPr>
                <w:rFonts w:hint="eastAsia"/>
              </w:rPr>
            </w:pPr>
            <w:r>
              <w:t>XLIFE-H62-L2</w:t>
            </w:r>
          </w:p>
        </w:tc>
        <w:tc>
          <w:tcPr>
            <w:tcW w:w="3249" w:type="dxa"/>
          </w:tcPr>
          <w:p w14:paraId="6BF27F6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10D8660"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329A884"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B781E03" w14:textId="77777777" w:rsidR="00A31E1B" w:rsidRDefault="00000000">
            <w:pPr>
              <w:rPr>
                <w:rFonts w:hint="eastAsia"/>
              </w:rPr>
            </w:pPr>
            <w:r>
              <w:t>XLIFE-H62-L3</w:t>
            </w:r>
          </w:p>
        </w:tc>
        <w:tc>
          <w:tcPr>
            <w:tcW w:w="3249" w:type="dxa"/>
          </w:tcPr>
          <w:p w14:paraId="6A2424B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7A07EB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36FCC424"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6032A3B9" w14:textId="77777777" w:rsidR="00A31E1B" w:rsidRDefault="00000000">
            <w:pPr>
              <w:rPr>
                <w:rFonts w:hint="eastAsia"/>
              </w:rPr>
            </w:pPr>
            <w:r>
              <w:t>XLIFE-H62-L4</w:t>
            </w:r>
          </w:p>
        </w:tc>
        <w:tc>
          <w:tcPr>
            <w:tcW w:w="3249" w:type="dxa"/>
          </w:tcPr>
          <w:p w14:paraId="11BFCCE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6243B1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0908094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9FD758B" w14:textId="77777777" w:rsidR="00A31E1B" w:rsidRDefault="00000000">
            <w:pPr>
              <w:rPr>
                <w:rFonts w:hint="eastAsia"/>
              </w:rPr>
            </w:pPr>
            <w:r>
              <w:t>XLIFE-H62-L5</w:t>
            </w:r>
          </w:p>
        </w:tc>
        <w:tc>
          <w:tcPr>
            <w:tcW w:w="3249" w:type="dxa"/>
          </w:tcPr>
          <w:p w14:paraId="2B930E8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3A0C08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DD5C3FF"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14591F79" w14:textId="77777777" w:rsidR="00A31E1B" w:rsidRDefault="00000000">
            <w:pPr>
              <w:rPr>
                <w:rFonts w:hint="eastAsia"/>
              </w:rPr>
            </w:pPr>
            <w:r>
              <w:t>XLIFE-H62-L6</w:t>
            </w:r>
          </w:p>
        </w:tc>
        <w:tc>
          <w:tcPr>
            <w:tcW w:w="3249" w:type="dxa"/>
          </w:tcPr>
          <w:p w14:paraId="3A19124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EDF769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78725E9F"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CCCBD37" w14:textId="77777777" w:rsidR="00A31E1B" w:rsidRDefault="00000000">
            <w:pPr>
              <w:rPr>
                <w:rFonts w:hint="eastAsia"/>
              </w:rPr>
            </w:pPr>
            <w:r>
              <w:t>XLIFE-H63-L1</w:t>
            </w:r>
          </w:p>
        </w:tc>
        <w:tc>
          <w:tcPr>
            <w:tcW w:w="3249" w:type="dxa"/>
          </w:tcPr>
          <w:p w14:paraId="3583CDE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C801355"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8EB41AD"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6A4E32F" w14:textId="77777777" w:rsidR="00A31E1B" w:rsidRDefault="00000000">
            <w:pPr>
              <w:rPr>
                <w:rFonts w:hint="eastAsia"/>
              </w:rPr>
            </w:pPr>
            <w:r>
              <w:t>XLIFE-H63-L2</w:t>
            </w:r>
          </w:p>
        </w:tc>
        <w:tc>
          <w:tcPr>
            <w:tcW w:w="3249" w:type="dxa"/>
          </w:tcPr>
          <w:p w14:paraId="0EAC71C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8964BEC"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41934F33"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4435261" w14:textId="77777777" w:rsidR="00A31E1B" w:rsidRDefault="00000000">
            <w:pPr>
              <w:rPr>
                <w:rFonts w:hint="eastAsia"/>
              </w:rPr>
            </w:pPr>
            <w:r>
              <w:t>XLIFE-H63-L3</w:t>
            </w:r>
          </w:p>
        </w:tc>
        <w:tc>
          <w:tcPr>
            <w:tcW w:w="3249" w:type="dxa"/>
          </w:tcPr>
          <w:p w14:paraId="65BC267B"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E1D3551"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0F61F1D0"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4B522B39" w14:textId="77777777" w:rsidR="00A31E1B" w:rsidRDefault="00000000">
            <w:pPr>
              <w:rPr>
                <w:rFonts w:hint="eastAsia"/>
              </w:rPr>
            </w:pPr>
            <w:r>
              <w:t>XLIFE-H63-L4</w:t>
            </w:r>
          </w:p>
        </w:tc>
        <w:tc>
          <w:tcPr>
            <w:tcW w:w="3249" w:type="dxa"/>
          </w:tcPr>
          <w:p w14:paraId="2A50FF6D"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063CAA6"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302360ED"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B86722F" w14:textId="77777777" w:rsidR="00A31E1B" w:rsidRDefault="00000000">
            <w:pPr>
              <w:rPr>
                <w:rFonts w:hint="eastAsia"/>
              </w:rPr>
            </w:pPr>
            <w:r>
              <w:t>XLIFE-H63-L5</w:t>
            </w:r>
          </w:p>
        </w:tc>
        <w:tc>
          <w:tcPr>
            <w:tcW w:w="3249" w:type="dxa"/>
          </w:tcPr>
          <w:p w14:paraId="2FD75112"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24DDCF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67845277"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84A328C" w14:textId="77777777" w:rsidR="00A31E1B" w:rsidRDefault="00000000">
            <w:pPr>
              <w:rPr>
                <w:rFonts w:hint="eastAsia"/>
              </w:rPr>
            </w:pPr>
            <w:r>
              <w:t>XLIFE-H63-L6</w:t>
            </w:r>
          </w:p>
        </w:tc>
        <w:tc>
          <w:tcPr>
            <w:tcW w:w="3249" w:type="dxa"/>
          </w:tcPr>
          <w:p w14:paraId="31820585"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41A7EEE"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7D5A5C8"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A5C8F8C" w14:textId="77777777" w:rsidR="00A31E1B" w:rsidRDefault="00000000">
            <w:pPr>
              <w:rPr>
                <w:rFonts w:hint="eastAsia"/>
              </w:rPr>
            </w:pPr>
            <w:r>
              <w:t>XLIFE-H64-L1</w:t>
            </w:r>
          </w:p>
        </w:tc>
        <w:tc>
          <w:tcPr>
            <w:tcW w:w="3249" w:type="dxa"/>
          </w:tcPr>
          <w:p w14:paraId="2BFBD26A"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6C3FD34"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E414ED1"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3A45C718" w14:textId="77777777" w:rsidR="00A31E1B" w:rsidRDefault="00000000">
            <w:pPr>
              <w:rPr>
                <w:rFonts w:hint="eastAsia"/>
              </w:rPr>
            </w:pPr>
            <w:r>
              <w:t>XLIFE-H64-L2</w:t>
            </w:r>
          </w:p>
        </w:tc>
        <w:tc>
          <w:tcPr>
            <w:tcW w:w="3249" w:type="dxa"/>
          </w:tcPr>
          <w:p w14:paraId="21F3AA9A"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BE4A958"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526DD422"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A796419" w14:textId="77777777" w:rsidR="00A31E1B" w:rsidRDefault="00000000">
            <w:pPr>
              <w:rPr>
                <w:rFonts w:hint="eastAsia"/>
              </w:rPr>
            </w:pPr>
            <w:r>
              <w:t>XLIFE-H64-L3</w:t>
            </w:r>
          </w:p>
        </w:tc>
        <w:tc>
          <w:tcPr>
            <w:tcW w:w="3249" w:type="dxa"/>
          </w:tcPr>
          <w:p w14:paraId="3E01C117"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459570F"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2EB3D0F0"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5A6FF597" w14:textId="77777777" w:rsidR="00A31E1B" w:rsidRDefault="00000000">
            <w:pPr>
              <w:rPr>
                <w:rFonts w:hint="eastAsia"/>
              </w:rPr>
            </w:pPr>
            <w:r>
              <w:t>XLIFE-H64-L4</w:t>
            </w:r>
          </w:p>
        </w:tc>
        <w:tc>
          <w:tcPr>
            <w:tcW w:w="3249" w:type="dxa"/>
          </w:tcPr>
          <w:p w14:paraId="142D8883"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1DAB739"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A31E1B" w14:paraId="6B1B170A" w14:textId="77777777" w:rsidTr="00A31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36348C0" w14:textId="77777777" w:rsidR="00A31E1B" w:rsidRDefault="00000000">
            <w:pPr>
              <w:rPr>
                <w:rFonts w:hint="eastAsia"/>
              </w:rPr>
            </w:pPr>
            <w:r>
              <w:t>XLIFE-H64-L5</w:t>
            </w:r>
          </w:p>
        </w:tc>
        <w:tc>
          <w:tcPr>
            <w:tcW w:w="3249" w:type="dxa"/>
          </w:tcPr>
          <w:p w14:paraId="52EAC51E"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398E1CC" w14:textId="77777777" w:rsidR="00A31E1B"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A31E1B" w14:paraId="1CF7DACA" w14:textId="77777777" w:rsidTr="00A31E1B">
        <w:tc>
          <w:tcPr>
            <w:cnfStyle w:val="001000000000" w:firstRow="0" w:lastRow="0" w:firstColumn="1" w:lastColumn="0" w:oddVBand="0" w:evenVBand="0" w:oddHBand="0" w:evenHBand="0" w:firstRowFirstColumn="0" w:firstRowLastColumn="0" w:lastRowFirstColumn="0" w:lastRowLastColumn="0"/>
            <w:tcW w:w="3249" w:type="dxa"/>
          </w:tcPr>
          <w:p w14:paraId="094FC2DD" w14:textId="77777777" w:rsidR="00A31E1B" w:rsidRDefault="00000000">
            <w:pPr>
              <w:rPr>
                <w:rFonts w:hint="eastAsia"/>
              </w:rPr>
            </w:pPr>
            <w:r>
              <w:t>XLIFE-H64-L6</w:t>
            </w:r>
          </w:p>
        </w:tc>
        <w:tc>
          <w:tcPr>
            <w:tcW w:w="3249" w:type="dxa"/>
          </w:tcPr>
          <w:p w14:paraId="53F33EDF"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5BFDFC2" w14:textId="77777777" w:rsidR="00A31E1B"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6B912B88" w14:textId="77777777" w:rsidR="00A31E1B" w:rsidRDefault="00000000">
      <w:pPr>
        <w:pStyle w:val="1"/>
      </w:pPr>
      <w:r>
        <w:t>四、逐案完整記錄與修訂文本</w:t>
      </w:r>
    </w:p>
    <w:p w14:paraId="3B3FEA6E" w14:textId="77777777" w:rsidR="00A31E1B" w:rsidRDefault="00000000">
      <w:pPr>
        <w:pStyle w:val="21"/>
      </w:pPr>
      <w:r>
        <w:t>第</w:t>
      </w:r>
      <w:r>
        <w:t>01</w:t>
      </w:r>
      <w:r>
        <w:t>卦｜</w:t>
      </w:r>
      <w:r>
        <w:t>6</w:t>
      </w:r>
      <w:r>
        <w:t>爻</w:t>
      </w:r>
    </w:p>
    <w:p w14:paraId="1E1158B4" w14:textId="77777777" w:rsidR="00A31E1B" w:rsidRDefault="00000000">
      <w:pPr>
        <w:pStyle w:val="31"/>
      </w:pPr>
      <w:r>
        <w:t>XLIFE-H01-L1</w:t>
      </w:r>
      <w:r>
        <w:t>｜最終</w:t>
      </w:r>
      <w:r>
        <w:t>A</w:t>
      </w:r>
      <w:r>
        <w:t>級</w:t>
      </w:r>
    </w:p>
    <w:p w14:paraId="1A84A398" w14:textId="77777777" w:rsidR="00A31E1B" w:rsidRDefault="00000000">
      <w:pPr>
        <w:pStyle w:val="4"/>
      </w:pPr>
      <w:r>
        <w:t>初九｜</w:t>
      </w:r>
      <w:r>
        <w:t>1976</w:t>
      </w:r>
      <w:r>
        <w:t>年工研院赴</w:t>
      </w:r>
      <w:r>
        <w:t>RCA</w:t>
      </w:r>
      <w:r>
        <w:t>受訓</w:t>
      </w:r>
      <w:r>
        <w:t xml:space="preserve"> </w:t>
      </w:r>
      <w:r>
        <w:t>起步先補齊技能，別急著要求升職</w:t>
      </w:r>
    </w:p>
    <w:p w14:paraId="6D84CC84" w14:textId="77777777" w:rsidR="00A31E1B" w:rsidRDefault="00000000">
      <w:pPr>
        <w:rPr>
          <w:rFonts w:hint="eastAsia"/>
        </w:rPr>
      </w:pPr>
      <w:r>
        <w:t>案例</w:t>
      </w:r>
      <w:r>
        <w:t xml:space="preserve"> XLIFE-H01-L1</w:t>
      </w:r>
      <w:r>
        <w:t>｜小象單元</w:t>
      </w:r>
      <w:r>
        <w:t xml:space="preserve"> XIANG-U-01-02</w:t>
      </w:r>
      <w:r>
        <w:t>｜原稿證據</w:t>
      </w:r>
      <w:r>
        <w:t xml:space="preserve"> B </w:t>
      </w:r>
      <w:r>
        <w:t>事後對照：非當事人使用《小象》的證據｜本次適切性</w:t>
      </w:r>
      <w:r>
        <w:t xml:space="preserve"> A</w:t>
      </w:r>
      <w:r>
        <w:t>級（</w:t>
      </w:r>
      <w:r>
        <w:t>V4.3.1</w:t>
      </w:r>
      <w:r>
        <w:t>一次複查）</w:t>
      </w:r>
    </w:p>
    <w:p w14:paraId="1AA6DD0A" w14:textId="77777777" w:rsidR="00A31E1B" w:rsidRDefault="00000000">
      <w:pPr>
        <w:rPr>
          <w:rFonts w:hint="eastAsia"/>
        </w:rPr>
      </w:pPr>
      <w:r>
        <w:t>《小象》原文｜潛龍勿用，陽在下也。</w:t>
      </w:r>
    </w:p>
    <w:p w14:paraId="0E7A907E" w14:textId="77777777" w:rsidR="00A31E1B" w:rsidRDefault="00000000">
      <w:pPr>
        <w:rPr>
          <w:rFonts w:hint="eastAsia"/>
        </w:rPr>
      </w:pPr>
      <w:r>
        <w:t>既有繁體中文譯文｜「潛藏的龍，時機未到，不宜施展。」《象傳》解釋：陽爻還在最下方，時機尚未成熟。</w:t>
      </w:r>
    </w:p>
    <w:p w14:paraId="0F05ECAC" w14:textId="77777777" w:rsidR="00A31E1B" w:rsidRDefault="00000000">
      <w:pPr>
        <w:rPr>
          <w:rFonts w:hint="eastAsia"/>
        </w:rPr>
      </w:pPr>
      <w:r>
        <w:t xml:space="preserve">原事件與來源識別碼｜台積電成立與專業晶圓代工定位　</w:t>
      </w:r>
      <w:r>
        <w:t>1987</w:t>
      </w:r>
      <w:r>
        <w:t>年｜</w:t>
      </w:r>
      <w:r>
        <w:t>LIFE-E01</w:t>
      </w:r>
      <w:r>
        <w:t>｜</w:t>
      </w:r>
      <w:r>
        <w:t>LIFE-E01</w:t>
      </w:r>
      <w:r>
        <w:t xml:space="preserve">　｜　</w:t>
      </w:r>
      <w:r>
        <w:t>ETSMC</w:t>
      </w:r>
    </w:p>
    <w:p w14:paraId="71552D1E" w14:textId="77777777" w:rsidR="00A31E1B" w:rsidRDefault="00000000">
      <w:pPr>
        <w:rPr>
          <w:rFonts w:hint="eastAsia"/>
        </w:rPr>
      </w:pPr>
      <w:r>
        <w:t>歷史故事全文（原稿保留）｜</w:t>
      </w:r>
      <w:r>
        <w:t>1987</w:t>
      </w:r>
      <w:r>
        <w:t>年，臺灣積體電路製造公司成立。當時設計晶片與生產晶片常由同一家企業包辦；新公司的工作方向，則是替其他公司製造它們設計的晶片。第一批客戶是否願意交付設計，取決於保密、交期和製程能否被實際驗證。公司從接單、試製到量產，逐漸把不同客戶的要求變成日常排程；選定分工方向之後，真正的工作才開始。要讓這種安排運轉，廠房、設備與製程人員都得先到位，客戶也必須願意把設計交給一家專做製造的公司。公司把服務客戶、避免與客戶競爭列入經營定位，從接單、生產到交付，逐步建立合作方式。這項選擇使設計者可以專注產品，製造者集中投入昂貴的設備與技術。此後，客戶需求和製程難度持續變化，公司必須反覆投資、訓練人員、維持品質，才能把成立時的定位落實成日常業務。這段歷程始於一個清楚的分工選擇，後續能否持續，則取決於每一次生產與交付。</w:t>
      </w:r>
    </w:p>
    <w:p w14:paraId="6BB0BF4C" w14:textId="77777777" w:rsidR="00A31E1B" w:rsidRDefault="00000000">
      <w:pPr>
        <w:rPr>
          <w:rFonts w:hint="eastAsia"/>
        </w:rPr>
      </w:pPr>
      <w:r>
        <w:t>歷史對照（原稿保留）｜台積電成立時，把「替客戶製造、不與客戶競爭」確立為業務方向。乾卦的開創，不只靠衝勁；在職場選擇新路時，先想清楚自己要解決誰的問題、承諾能否長期兌現。「潛龍勿用，陽在下也」點出要看行動所處的位置。回到日常決策，起步先補齊技能，別急著要求升職。把已能獨立完成的工作、缺少的技能和需要的支援分開記錄，再決定下一步。這是後人拿史事對讀爻文，沒有史料說當事人依這一爻作決定。</w:t>
      </w:r>
    </w:p>
    <w:p w14:paraId="76A7B9EC" w14:textId="77777777" w:rsidR="00A31E1B" w:rsidRDefault="00000000">
      <w:pPr>
        <w:rPr>
          <w:rFonts w:hint="eastAsia"/>
        </w:rPr>
      </w:pPr>
      <w:r>
        <w:t>職場生活提醒（原稿保留）｜起步先補齊技能，別急著要求升職。</w:t>
      </w:r>
    </w:p>
    <w:p w14:paraId="1B94818E" w14:textId="77777777" w:rsidR="00A31E1B" w:rsidRDefault="00000000">
      <w:pPr>
        <w:rPr>
          <w:rFonts w:hint="eastAsia"/>
        </w:rPr>
      </w:pPr>
      <w:r>
        <w:t>V4.3</w:t>
      </w:r>
      <w:r>
        <w:t>原審查意見（已被</w:t>
      </w:r>
      <w:r>
        <w:t>V4.3.1</w:t>
      </w:r>
      <w:r>
        <w:t>複查取代）｜本爻重點為「潛藏蓄力、未宜出頭」；核對條件：未成熟時採取保存及準備。原事件的中心行為與本爻主要判斷不符（或需依附過度延伸的類比），故列換案；原稿留存以供版本比對。</w:t>
      </w:r>
    </w:p>
    <w:p w14:paraId="2B3AF0F1" w14:textId="77777777" w:rsidR="00A31E1B" w:rsidRDefault="00000000">
      <w:pPr>
        <w:rPr>
          <w:rFonts w:hint="eastAsia"/>
        </w:rPr>
      </w:pPr>
      <w:r>
        <w:t>V4.3</w:t>
      </w:r>
      <w:r>
        <w:t>舊版換案建議（已失效，僅供追溯）｜【待替換】建議事件：</w:t>
      </w:r>
      <w:r>
        <w:t>RCA</w:t>
      </w:r>
      <w:r>
        <w:t>技術引進與培訓；建議事件識別碼：</w:t>
      </w:r>
      <w:r>
        <w:t>RCA76</w:t>
      </w:r>
      <w:r>
        <w:t xml:space="preserve">。此為選案建議，尚未完成換案故事的來源核驗；原故事另列保存，不冒充已完成的換案。以「台積電成立與專業晶圓代工定位　</w:t>
      </w:r>
      <w:r>
        <w:t>1987</w:t>
      </w:r>
      <w:r>
        <w:t>年」為閱讀背景，本爻關鍵在於潛藏蓄力、未宜出頭。事件可以提示相關處境，但只有在未成熟時採取保存及準備時，類比才較完整。此處只比較可辨認的行動、限制與後果；不把後來結果視為當時已知，也不推稱史中人物據《周易》或《小象》採取行動。</w:t>
      </w:r>
    </w:p>
    <w:p w14:paraId="0F3A048D" w14:textId="77777777" w:rsidR="00A31E1B" w:rsidRDefault="00000000">
      <w:pPr>
        <w:rPr>
          <w:rFonts w:hint="eastAsia"/>
        </w:rPr>
      </w:pPr>
      <w:r>
        <w:t>內容狀態｜</w:t>
      </w:r>
      <w:r>
        <w:t xml:space="preserve">reviewed_once / </w:t>
      </w:r>
      <w:r>
        <w:t>可進入責任編輯審閱；原稿證據類型仍為</w:t>
      </w:r>
      <w:r>
        <w:t>B</w:t>
      </w:r>
      <w:r>
        <w:t>後設對照</w:t>
      </w:r>
    </w:p>
    <w:p w14:paraId="3FCD5523" w14:textId="77777777" w:rsidR="00A31E1B" w:rsidRDefault="00000000">
      <w:pPr>
        <w:rPr>
          <w:rFonts w:hint="eastAsia"/>
        </w:rPr>
      </w:pPr>
      <w:r>
        <w:rPr>
          <w:b/>
        </w:rPr>
        <w:t xml:space="preserve">V4.3.1 </w:t>
      </w:r>
      <w:r>
        <w:rPr>
          <w:b/>
        </w:rPr>
        <w:t>複查結果｜</w:t>
      </w:r>
      <w:r>
        <w:rPr>
          <w:b/>
        </w:rPr>
        <w:t>A</w:t>
      </w:r>
      <w:r>
        <w:rPr>
          <w:b/>
        </w:rPr>
        <w:t>級；原台積電</w:t>
      </w:r>
      <w:r>
        <w:rPr>
          <w:b/>
        </w:rPr>
        <w:t>1987</w:t>
      </w:r>
      <w:r>
        <w:rPr>
          <w:b/>
        </w:rPr>
        <w:t>年成立屬積極開創，不宜直接放在「潛龍勿用」位置；改採</w:t>
      </w:r>
      <w:r>
        <w:rPr>
          <w:b/>
        </w:rPr>
        <w:t>1976</w:t>
      </w:r>
      <w:r>
        <w:rPr>
          <w:b/>
        </w:rPr>
        <w:t>年訓練階段，對應「陽在下」更直接。</w:t>
      </w:r>
    </w:p>
    <w:p w14:paraId="4347F73B" w14:textId="77777777" w:rsidR="00A31E1B" w:rsidRDefault="00000000">
      <w:pPr>
        <w:rPr>
          <w:rFonts w:hint="eastAsia"/>
        </w:rPr>
      </w:pPr>
      <w:r>
        <w:t>替換／補證事件｜</w:t>
      </w:r>
      <w:r>
        <w:t>1976</w:t>
      </w:r>
      <w:r>
        <w:t>年工研院赴</w:t>
      </w:r>
      <w:r>
        <w:t>RCA</w:t>
      </w:r>
      <w:r>
        <w:t>受訓：產業起步先養成能力｜</w:t>
      </w:r>
      <w:r>
        <w:t>event_id</w:t>
      </w:r>
      <w:r>
        <w:t>：</w:t>
      </w:r>
      <w:r>
        <w:t>RCA76</w:t>
      </w:r>
    </w:p>
    <w:p w14:paraId="3AE47244" w14:textId="77777777" w:rsidR="00A31E1B" w:rsidRDefault="00000000">
      <w:pPr>
        <w:rPr>
          <w:rFonts w:hint="eastAsia"/>
        </w:rPr>
      </w:pPr>
      <w:r>
        <w:t>史實故事（核驗後全文）｜</w:t>
      </w:r>
      <w:r>
        <w:t>1970</w:t>
      </w:r>
      <w:r>
        <w:t>年代臺灣評估建立積體電路產業時，除了需要機器和資金，更缺乏能獨立操作晶片設計與製造流程的技術團隊。</w:t>
      </w:r>
      <w:r>
        <w:t>1974</w:t>
      </w:r>
      <w:r>
        <w:t>年前後，政府及工研院相關人士開始推動積體電路計畫，逐步選定國外技術合作對象。</w:t>
      </w:r>
      <w:r>
        <w:t>1976</w:t>
      </w:r>
      <w:r>
        <w:t>年，工研院與美國</w:t>
      </w:r>
      <w:r>
        <w:t>RCA</w:t>
      </w:r>
      <w:r>
        <w:t>簽訂積體電路技術移轉授權合約，內容包含設計、製程與研究設備等技術，並派遣工程師赴美接受訓練。人員分別學習電路設計、製程、測試與設備操作；受訓後還要將知識帶回臺灣，與本地團隊合作，使流程在示範工廠真正運轉。</w:t>
      </w:r>
      <w:r>
        <w:t>1977</w:t>
      </w:r>
      <w:r>
        <w:t>年示範工廠落成，是受訓與準備逐步落地的後續階段，而非簽約瞬間就有成熟產業。這一歷程說明，在尚無量產能力時，先培養人才、吸收流程、建立基礎，才能讓後續創業與擴張有可承接的條件。</w:t>
      </w:r>
    </w:p>
    <w:p w14:paraId="690080C1" w14:textId="77777777" w:rsidR="00A31E1B" w:rsidRDefault="00000000">
      <w:pPr>
        <w:rPr>
          <w:rFonts w:hint="eastAsia"/>
        </w:rPr>
      </w:pPr>
      <w:r>
        <w:t>逐爻對照（正式修訂）｜乾初九《小象》曰「潛龍勿用，陽在下也」。爻義不在否定能力，而在提醒能力尚處起步位置、條件未成熟時，不應把遠期目標當成立刻可實現的成果。工研院</w:t>
      </w:r>
      <w:r>
        <w:t>1976</w:t>
      </w:r>
      <w:r>
        <w:t>年先安排技術移轉與工程師訓練，隔年才有示範工廠的實作成果，明確呈現「蓄積能力先於全面產業化」的階段差異。對個人職場而言，新工作初期先確認自己缺少的技能、建立可實作的經驗，再爭取更大的責任；但史料沒有證據顯示當事人曾按本爻行事。</w:t>
      </w:r>
    </w:p>
    <w:p w14:paraId="53585516" w14:textId="77777777" w:rsidR="00A31E1B" w:rsidRDefault="00000000">
      <w:pPr>
        <w:rPr>
          <w:rFonts w:hint="eastAsia"/>
        </w:rPr>
      </w:pPr>
      <w:r>
        <w:t>來源核驗｜工研院史料文物館</w:t>
      </w:r>
      <w:r>
        <w:t xml:space="preserve"> RCA </w:t>
      </w:r>
      <w:r>
        <w:t>技術傳授合約書：</w:t>
      </w:r>
      <w:r>
        <w:t>https://imhg.itri.org.tw/zh-TW/FreeMode/exhibit/area-b/02-06/</w:t>
      </w:r>
      <w:r>
        <w:t>；工研院</w:t>
      </w:r>
      <w:r>
        <w:t>50</w:t>
      </w:r>
      <w:r>
        <w:t>週年：向</w:t>
      </w:r>
      <w:r>
        <w:t>RCA</w:t>
      </w:r>
      <w:r>
        <w:t>取經：</w:t>
      </w:r>
      <w:r>
        <w:t>https://50th.itri.org.tw/history/semiconductors/1/</w:t>
      </w:r>
    </w:p>
    <w:p w14:paraId="7EC5192F" w14:textId="77777777" w:rsidR="00A31E1B" w:rsidRDefault="00000000">
      <w:pPr>
        <w:rPr>
          <w:rFonts w:hint="eastAsia"/>
        </w:rPr>
      </w:pPr>
      <w:r>
        <w:t>工程欄位｜</w:t>
      </w:r>
      <w:r>
        <w:t>case_id=XLIFE-H01-L1</w:t>
      </w:r>
      <w:r>
        <w:t>；</w:t>
      </w:r>
      <w:r>
        <w:t>event_id=RCA76</w:t>
      </w:r>
      <w:r>
        <w:t>；</w:t>
      </w:r>
      <w:r>
        <w:t>evidence_type=B</w:t>
      </w:r>
      <w:r>
        <w:t>；</w:t>
      </w:r>
      <w:r>
        <w:t>suitability_grade=A</w:t>
      </w:r>
      <w:r>
        <w:t>；</w:t>
      </w:r>
      <w:r>
        <w:t>review_round=1</w:t>
      </w:r>
      <w:r>
        <w:t>；</w:t>
      </w:r>
      <w:r>
        <w:t>revision_version=V4.3.1</w:t>
      </w:r>
      <w:r>
        <w:t>；</w:t>
      </w:r>
      <w:r>
        <w:t>original_case_preserved=true</w:t>
      </w:r>
      <w:r>
        <w:t>；</w:t>
      </w:r>
      <w:r>
        <w:t>publication_status=editorial_review</w:t>
      </w:r>
    </w:p>
    <w:p w14:paraId="6A642B5D" w14:textId="77777777" w:rsidR="00A31E1B" w:rsidRDefault="00000000">
      <w:pPr>
        <w:rPr>
          <w:rFonts w:hint="eastAsia"/>
        </w:rPr>
      </w:pPr>
      <w:r>
        <w:t>XLIFE-H01-L1</w:t>
      </w:r>
      <w:r>
        <w:t>：</w:t>
      </w:r>
      <w:r>
        <w:t>A</w:t>
      </w:r>
      <w:r>
        <w:t>；</w:t>
      </w:r>
      <w:r>
        <w:t>1976</w:t>
      </w:r>
      <w:r>
        <w:t>年工研院赴</w:t>
      </w:r>
      <w:r>
        <w:t>RCA</w:t>
      </w:r>
      <w:r>
        <w:t>受訓：產業起步先養成能力；</w:t>
      </w:r>
      <w:r>
        <w:t>RCA76</w:t>
      </w:r>
    </w:p>
    <w:p w14:paraId="1FE08267" w14:textId="77777777" w:rsidR="00A31E1B" w:rsidRDefault="00000000">
      <w:pPr>
        <w:pStyle w:val="31"/>
      </w:pPr>
      <w:r>
        <w:t>XLIFE-H01-L2</w:t>
      </w:r>
      <w:r>
        <w:t>｜最終</w:t>
      </w:r>
      <w:r>
        <w:t>A</w:t>
      </w:r>
      <w:r>
        <w:t>級</w:t>
      </w:r>
    </w:p>
    <w:p w14:paraId="02F76750" w14:textId="77777777" w:rsidR="00A31E1B" w:rsidRDefault="00000000">
      <w:pPr>
        <w:pStyle w:val="4"/>
      </w:pPr>
      <w:r>
        <w:t>九二｜漢文帝免田租</w:t>
      </w:r>
      <w:r>
        <w:t xml:space="preserve"> </w:t>
      </w:r>
      <w:r>
        <w:t>能獨立交付後，讓成果真正幫到同事</w:t>
      </w:r>
    </w:p>
    <w:p w14:paraId="68431CE3" w14:textId="77777777" w:rsidR="00A31E1B" w:rsidRDefault="00000000">
      <w:pPr>
        <w:rPr>
          <w:rFonts w:hint="eastAsia"/>
        </w:rPr>
      </w:pPr>
      <w:r>
        <w:t>案例</w:t>
      </w:r>
      <w:r>
        <w:t xml:space="preserve"> XLIFE-H01-L2</w:t>
      </w:r>
      <w:r>
        <w:t>｜小象單元</w:t>
      </w:r>
      <w:r>
        <w:t xml:space="preserve"> XIANG-U-01-03</w:t>
      </w:r>
      <w:r>
        <w:t>｜原稿證據</w:t>
      </w:r>
      <w:r>
        <w:t xml:space="preserve"> B </w:t>
      </w:r>
      <w:r>
        <w:t>事後對照：非當事人使用《小象》的證據｜本次適切性</w:t>
      </w:r>
      <w:r>
        <w:t xml:space="preserve"> A</w:t>
      </w:r>
      <w:r>
        <w:t>級</w:t>
      </w:r>
    </w:p>
    <w:p w14:paraId="71B80C7A" w14:textId="77777777" w:rsidR="00A31E1B" w:rsidRDefault="00000000">
      <w:pPr>
        <w:rPr>
          <w:rFonts w:hint="eastAsia"/>
        </w:rPr>
      </w:pPr>
      <w:r>
        <w:t>《小象》原文｜見龍在田，德施普也。</w:t>
      </w:r>
    </w:p>
    <w:p w14:paraId="3CC39743" w14:textId="77777777" w:rsidR="00A31E1B" w:rsidRDefault="00000000">
      <w:pPr>
        <w:rPr>
          <w:rFonts w:hint="eastAsia"/>
        </w:rPr>
      </w:pPr>
      <w:r>
        <w:t>既有繁體中文譯文｜「龍出現在田野，適宜拜見有德位的大人。」《象傳》解釋：德行已能廣泛影響眾人。</w:t>
      </w:r>
    </w:p>
    <w:p w14:paraId="368EB165" w14:textId="77777777" w:rsidR="00A31E1B" w:rsidRDefault="00000000">
      <w:pPr>
        <w:rPr>
          <w:rFonts w:hint="eastAsia"/>
        </w:rPr>
      </w:pPr>
      <w:r>
        <w:t>原事件與來源識別碼｜漢文帝免田租：財政政策直接面對農民　前</w:t>
      </w:r>
      <w:r>
        <w:t>167</w:t>
      </w:r>
      <w:r>
        <w:t>年起｜</w:t>
      </w:r>
      <w:r>
        <w:t>WENTAX</w:t>
      </w:r>
      <w:r>
        <w:t>｜</w:t>
      </w:r>
      <w:r>
        <w:t>WENTAX</w:t>
      </w:r>
      <w:r>
        <w:t xml:space="preserve">　｜　</w:t>
      </w:r>
      <w:r>
        <w:t>HS24A</w:t>
      </w:r>
    </w:p>
    <w:p w14:paraId="1B38312E" w14:textId="77777777" w:rsidR="00A31E1B" w:rsidRDefault="00000000">
      <w:pPr>
        <w:rPr>
          <w:rFonts w:hint="eastAsia"/>
        </w:rPr>
      </w:pPr>
      <w:r>
        <w:t>歷史故事全文（原稿保留）｜西漢建立後，朝廷需要維持官府開支，也要讓受戰亂影響的農戶恢復耕作。文帝在位時，田租是政府從農業生產取得收入的一種方式；徵得多，官府眼前可用的糧財增加，耕作者留下的部分便減少。前</w:t>
      </w:r>
      <w:r>
        <w:t>167</w:t>
      </w:r>
      <w:r>
        <w:t>年，文帝下令免除田租。這項命令面對的是有田可耕、負有田租的農業生產者，也使政府必須從其他既有收入和儲備安排支出。免田租不等於所有賦稅、徭役一併取消，沒有土地的人也不會因這道命令直接得到田產。《漢書》將文帝的決定記入當時的政事，讓後人知道政策何時改變及它指向哪一類負擔。從漢初恢復生產的需要、朝廷決定讓出田租收入，到農戶依新規則耕作，是這件事的前後次序。這道政策進入地方徵收程序後，官府需要向原本繳田租的人說明新規定，並在下一次計算收入時把免徵反映出來。命令在朝廷公布與農戶真正少交一次租稅，中間仍有執行的時間。它的影響仍須放在當時其他財政安排中看，不能單憑一道詔令替每個家庭計算所得。</w:t>
      </w:r>
    </w:p>
    <w:p w14:paraId="55C3821C" w14:textId="77777777" w:rsidR="00A31E1B" w:rsidRDefault="00000000">
      <w:pPr>
        <w:rPr>
          <w:rFonts w:hint="eastAsia"/>
        </w:rPr>
      </w:pPr>
      <w:r>
        <w:t>歷史對照（原稿保留）｜漢文帝免田租，使政策利益向農業生產者延伸，讓人想到德施於眾；仍需分辨有田與無田者。回看「見龍在田，德施普也」，還須留意事件前後的條件。對今天的工作與生活，能獨立交付後，讓成果真正幫到同事。請相關的人確認目標、交付日期與責任歸屬，避免每個人都以為別人會完成。這段歷史可供對照，不能因此推稱當事人曾用《小象》規劃行動。</w:t>
      </w:r>
    </w:p>
    <w:p w14:paraId="48634230" w14:textId="77777777" w:rsidR="00A31E1B" w:rsidRDefault="00000000">
      <w:pPr>
        <w:rPr>
          <w:rFonts w:hint="eastAsia"/>
        </w:rPr>
      </w:pPr>
      <w:r>
        <w:t>職場生活提醒（原稿保留）｜能獨立交付後，讓成果真正幫到同事。</w:t>
      </w:r>
    </w:p>
    <w:p w14:paraId="22EF195C" w14:textId="77777777" w:rsidR="00A31E1B" w:rsidRDefault="00000000">
      <w:pPr>
        <w:rPr>
          <w:rFonts w:hint="eastAsia"/>
        </w:rPr>
      </w:pPr>
      <w:r>
        <w:t>本輪適切性審查｜本爻重點為「德行影響擴及他人」；核對條件：成果應確實讓他人受益。原事件及逐爻對照已具有可辨識的核心行動與結果，適合作為後設類比；仍不得宣稱當事人引用《小象》。</w:t>
      </w:r>
    </w:p>
    <w:p w14:paraId="49ACA3CE" w14:textId="77777777" w:rsidR="00A31E1B" w:rsidRDefault="00000000">
      <w:pPr>
        <w:rPr>
          <w:rFonts w:hint="eastAsia"/>
        </w:rPr>
      </w:pPr>
      <w:r>
        <w:t>內容狀態｜</w:t>
      </w:r>
      <w:r>
        <w:t xml:space="preserve">reviewed / </w:t>
      </w:r>
      <w:r>
        <w:t>待編輯核准</w:t>
      </w:r>
    </w:p>
    <w:p w14:paraId="7F14F750" w14:textId="77777777" w:rsidR="00A31E1B" w:rsidRDefault="00000000">
      <w:pPr>
        <w:pStyle w:val="31"/>
      </w:pPr>
      <w:r>
        <w:t>XLIFE-H01-L3</w:t>
      </w:r>
      <w:r>
        <w:t>｜最終</w:t>
      </w:r>
      <w:r>
        <w:t>A</w:t>
      </w:r>
      <w:r>
        <w:t>級</w:t>
      </w:r>
    </w:p>
    <w:p w14:paraId="6260C454" w14:textId="77777777" w:rsidR="00A31E1B" w:rsidRDefault="00000000">
      <w:pPr>
        <w:pStyle w:val="4"/>
      </w:pPr>
      <w:r>
        <w:t>九三｜積體電路示範工廠</w:t>
      </w:r>
      <w:r>
        <w:t xml:space="preserve"> </w:t>
      </w:r>
      <w:r>
        <w:t>反覆檢查做法，別靠一次成功自滿</w:t>
      </w:r>
    </w:p>
    <w:p w14:paraId="3558A58E" w14:textId="77777777" w:rsidR="00A31E1B" w:rsidRDefault="00000000">
      <w:pPr>
        <w:rPr>
          <w:rFonts w:hint="eastAsia"/>
        </w:rPr>
      </w:pPr>
      <w:r>
        <w:t>案例</w:t>
      </w:r>
      <w:r>
        <w:t xml:space="preserve"> XLIFE-H01-L3</w:t>
      </w:r>
      <w:r>
        <w:t>｜小象單元</w:t>
      </w:r>
      <w:r>
        <w:t xml:space="preserve"> XIANG-U-01-04</w:t>
      </w:r>
      <w:r>
        <w:t>｜原稿證據</w:t>
      </w:r>
      <w:r>
        <w:t xml:space="preserve"> B </w:t>
      </w:r>
      <w:r>
        <w:t>事後對照：非當事人使用《小象》的證據｜本次適切性</w:t>
      </w:r>
      <w:r>
        <w:t xml:space="preserve"> A</w:t>
      </w:r>
      <w:r>
        <w:t>級</w:t>
      </w:r>
    </w:p>
    <w:p w14:paraId="24D406AA" w14:textId="77777777" w:rsidR="00A31E1B" w:rsidRDefault="00000000">
      <w:pPr>
        <w:rPr>
          <w:rFonts w:hint="eastAsia"/>
        </w:rPr>
      </w:pPr>
      <w:r>
        <w:t>《小象》原文｜終日乾乾，反復道也。</w:t>
      </w:r>
    </w:p>
    <w:p w14:paraId="75106592" w14:textId="77777777" w:rsidR="00A31E1B" w:rsidRDefault="00000000">
      <w:pPr>
        <w:rPr>
          <w:rFonts w:hint="eastAsia"/>
        </w:rPr>
      </w:pPr>
      <w:r>
        <w:t>既有繁體中文譯文｜「君子整天勤奮不懈，夜晚仍警惕；雖有危險，沒有災咎。」《象傳》解釋：走的是回復正道的路。</w:t>
      </w:r>
    </w:p>
    <w:p w14:paraId="11158CA0" w14:textId="77777777" w:rsidR="00A31E1B" w:rsidRDefault="00000000">
      <w:pPr>
        <w:rPr>
          <w:rFonts w:hint="eastAsia"/>
        </w:rPr>
      </w:pPr>
      <w:r>
        <w:t xml:space="preserve">原事件與來源識別碼｜積體電路示範工廠：把學來的能力存下來　</w:t>
      </w:r>
      <w:r>
        <w:t>1977</w:t>
      </w:r>
      <w:r>
        <w:t>年｜</w:t>
      </w:r>
      <w:r>
        <w:t>IC77</w:t>
      </w:r>
      <w:r>
        <w:t>｜</w:t>
      </w:r>
      <w:r>
        <w:t>IC77</w:t>
      </w:r>
      <w:r>
        <w:t xml:space="preserve">　｜　</w:t>
      </w:r>
      <w:r>
        <w:t>RCA</w:t>
      </w:r>
    </w:p>
    <w:p w14:paraId="02C08FE6" w14:textId="77777777" w:rsidR="00A31E1B" w:rsidRDefault="00000000">
      <w:pPr>
        <w:rPr>
          <w:rFonts w:hint="eastAsia"/>
        </w:rPr>
      </w:pPr>
      <w:r>
        <w:t>歷史故事全文（原稿保留）｜</w:t>
      </w:r>
      <w:r>
        <w:t>1970</w:t>
      </w:r>
      <w:r>
        <w:t>年代，臺灣工研院引進積體電路相關技術，安排人員學習並建立試作能力。只把知識寫在文件裡，還不能保證工廠能穩定生產；團隊需要設備、製程、檢測和能一起工作的技術人員。學過一套技術的人，還須和其他人共同完成一次試製，才能知道文件沒有寫出的操作問題。示範工廠提供了讓這些問題反覆出現、被記錄並修正的地方。受訓人員在示範廠一起操作機器，先把試製中的問題記錄下來，才能把技術從紙面帶進生產。示範工廠逐步建置，試產讓參與者在實際流程中發現問題，再調整操作。原先從外部取得的技術，於是有機會變成在地團隊自己的工作經驗。後續的企業衍生與產業發展，還要面對客戶、資金與市場，不是示範廠一建成便自然發生。官方沿革記錄了引進、培訓、建廠和試產等節點。從選擇投入、培養人手，到做出可檢驗的製程，是這段職涯與組織能力積累的經過；資料並未顯示當事人依《周易》規劃工廠。</w:t>
      </w:r>
    </w:p>
    <w:p w14:paraId="305D1FC1" w14:textId="77777777" w:rsidR="00A31E1B" w:rsidRDefault="00000000">
      <w:pPr>
        <w:rPr>
          <w:rFonts w:hint="eastAsia"/>
        </w:rPr>
      </w:pPr>
      <w:r>
        <w:t>歷史對照（原稿保留）｜示範工廠把受訓知識轉成操作經驗，讓人想到持續用功；不是一次學會就永遠足夠。把「終日乾乾，反復道也」放在旁邊讀，可再追問行動如何延續。若把問題帶回自己身上，反覆檢查做法，別靠一次成功自滿。事情進入中段，核對做法是否仍有效；發現偏差時，先修正流程再擴大承諾。史料記下事件，爻義的連結則是今天的閱讀角度，並非當時人的自述。</w:t>
      </w:r>
    </w:p>
    <w:p w14:paraId="7F98079A" w14:textId="77777777" w:rsidR="00A31E1B" w:rsidRDefault="00000000">
      <w:pPr>
        <w:rPr>
          <w:rFonts w:hint="eastAsia"/>
        </w:rPr>
      </w:pPr>
      <w:r>
        <w:t>職場生活提醒（原稿保留）｜反覆檢查做法，別靠一次成功自滿。</w:t>
      </w:r>
    </w:p>
    <w:p w14:paraId="0668A3A6" w14:textId="77777777" w:rsidR="00A31E1B" w:rsidRDefault="00000000">
      <w:pPr>
        <w:rPr>
          <w:rFonts w:hint="eastAsia"/>
        </w:rPr>
      </w:pPr>
      <w:r>
        <w:t>本輪適切性審查｜本爻重點為「勤勉警惕、反覆修正」；核對條件：重點不在單次成功而在反覆查驗。原事件及逐爻對照已具有可辨識的核心行動與結果，適合作為後設類比；仍不得宣稱當事人引用《小象》。</w:t>
      </w:r>
    </w:p>
    <w:p w14:paraId="775ABECA" w14:textId="77777777" w:rsidR="00A31E1B" w:rsidRDefault="00000000">
      <w:pPr>
        <w:rPr>
          <w:rFonts w:hint="eastAsia"/>
        </w:rPr>
      </w:pPr>
      <w:r>
        <w:t>內容狀態｜</w:t>
      </w:r>
      <w:r>
        <w:t xml:space="preserve">reviewed / </w:t>
      </w:r>
      <w:r>
        <w:t>待編輯核准</w:t>
      </w:r>
    </w:p>
    <w:p w14:paraId="6F564105" w14:textId="77777777" w:rsidR="00A31E1B" w:rsidRDefault="00000000">
      <w:pPr>
        <w:pStyle w:val="31"/>
      </w:pPr>
      <w:r>
        <w:t>XLIFE-H01-L4</w:t>
      </w:r>
      <w:r>
        <w:t>｜最終</w:t>
      </w:r>
      <w:r>
        <w:t>A</w:t>
      </w:r>
      <w:r>
        <w:t>級</w:t>
      </w:r>
    </w:p>
    <w:p w14:paraId="5B093D8C" w14:textId="77777777" w:rsidR="00A31E1B" w:rsidRDefault="00000000">
      <w:pPr>
        <w:pStyle w:val="4"/>
      </w:pPr>
      <w:r>
        <w:t>九四｜聯電成立</w:t>
      </w:r>
      <w:r>
        <w:t xml:space="preserve"> </w:t>
      </w:r>
      <w:r>
        <w:t>新職務已有資源與支持時再跨出一步</w:t>
      </w:r>
    </w:p>
    <w:p w14:paraId="0C8B10E2" w14:textId="77777777" w:rsidR="00A31E1B" w:rsidRDefault="00000000">
      <w:pPr>
        <w:rPr>
          <w:rFonts w:hint="eastAsia"/>
        </w:rPr>
      </w:pPr>
      <w:r>
        <w:t>案例</w:t>
      </w:r>
      <w:r>
        <w:t xml:space="preserve"> XLIFE-H01-L4</w:t>
      </w:r>
      <w:r>
        <w:t>｜小象單元</w:t>
      </w:r>
      <w:r>
        <w:t xml:space="preserve"> XIANG-U-01-05</w:t>
      </w:r>
      <w:r>
        <w:t>｜原稿證據</w:t>
      </w:r>
      <w:r>
        <w:t xml:space="preserve"> B </w:t>
      </w:r>
      <w:r>
        <w:t>事後對照：非當事人使用《小象》的證據｜本次適切性</w:t>
      </w:r>
      <w:r>
        <w:t xml:space="preserve"> A</w:t>
      </w:r>
      <w:r>
        <w:t>級</w:t>
      </w:r>
    </w:p>
    <w:p w14:paraId="4E136C97" w14:textId="77777777" w:rsidR="00A31E1B" w:rsidRDefault="00000000">
      <w:pPr>
        <w:rPr>
          <w:rFonts w:hint="eastAsia"/>
        </w:rPr>
      </w:pPr>
      <w:r>
        <w:t>《小象》原文｜或躍在淵，進无咎也。</w:t>
      </w:r>
    </w:p>
    <w:p w14:paraId="5A39C96D" w14:textId="77777777" w:rsidR="00A31E1B" w:rsidRDefault="00000000">
      <w:pPr>
        <w:rPr>
          <w:rFonts w:hint="eastAsia"/>
        </w:rPr>
      </w:pPr>
      <w:r>
        <w:t>既有繁體中文譯文｜「龍或躍起、或退居深淵，審時而動，沒有災咎。」《象傳》解釋：懂得審時前進，所以沒有災咎。</w:t>
      </w:r>
    </w:p>
    <w:p w14:paraId="75F13C00" w14:textId="77777777" w:rsidR="00A31E1B" w:rsidRDefault="00000000">
      <w:pPr>
        <w:rPr>
          <w:rFonts w:hint="eastAsia"/>
        </w:rPr>
      </w:pPr>
      <w:r>
        <w:t xml:space="preserve">原事件與來源識別碼｜聯電成立：研發成果走向企業營運　</w:t>
      </w:r>
      <w:r>
        <w:t>1980</w:t>
      </w:r>
      <w:r>
        <w:t>年｜</w:t>
      </w:r>
      <w:r>
        <w:t>UMC80</w:t>
      </w:r>
      <w:r>
        <w:t>｜</w:t>
      </w:r>
      <w:r>
        <w:t>UMC80</w:t>
      </w:r>
      <w:r>
        <w:t xml:space="preserve">　｜　</w:t>
      </w:r>
      <w:r>
        <w:t>ITRI</w:t>
      </w:r>
    </w:p>
    <w:p w14:paraId="4297D14C" w14:textId="77777777" w:rsidR="00A31E1B" w:rsidRDefault="00000000">
      <w:pPr>
        <w:rPr>
          <w:rFonts w:hint="eastAsia"/>
        </w:rPr>
      </w:pPr>
      <w:r>
        <w:t>歷史故事全文（原稿保留）｜</w:t>
      </w:r>
      <w:r>
        <w:t>1970</w:t>
      </w:r>
      <w:r>
        <w:t>年代，工研院投入積體電路技術引進與試產，建立了人員和設備的基礎。到了</w:t>
      </w:r>
      <w:r>
        <w:t>1980</w:t>
      </w:r>
      <w:r>
        <w:t>年，相關能力衍生成立聯華電子，從研究機構的示範工作轉入公司的生產與營運。試產階段的任務是學會如何製造，成為公司後還要回答產品賣給誰、如何穩定交貨。人員從研究單位轉到企業，也要面對不同的日常管理方式。原來的研發成果需要對接產品、採購、員工管理和市場需求；人員在新的組織裡也要重新分工。公司成立是一個可以確認的制度節點，並不是技術已經找到所有客戶、經營風險從此消失的終點。從研究與訓練、試作，到企業設立，是官方沿革呈現的順序。往後仍需持續投資製程、品質及銷售，才能讓研發能力真正進入市場。這件事讓人看見「升」不只是取得更高名稱：組織變了，對交付成果的要求也隨之改變。史料沒有記載當年依晉卦決定成立公司。</w:t>
      </w:r>
    </w:p>
    <w:p w14:paraId="55452FD8" w14:textId="77777777" w:rsidR="00A31E1B" w:rsidRDefault="00000000">
      <w:pPr>
        <w:rPr>
          <w:rFonts w:hint="eastAsia"/>
        </w:rPr>
      </w:pPr>
      <w:r>
        <w:t>歷史對照（原稿保留）｜聯電成立可以視為由技術準備走向企業營運的對照；前進須有能力和組織承接。「或躍在淵，進无咎也」讓人把目光移到下一步的選擇。在職場或家庭裡，新職務已有資源與支持時再跨出一步。把已能獨立完成的工作、缺少的技能和需要的支援分開記錄，再決定下一步。核對事件發生的時間、當事人的處境，以及還有哪些人承擔了後果。事件有文獻可查；把它放進此爻，是後來的比較，不是用易的證據。</w:t>
      </w:r>
    </w:p>
    <w:p w14:paraId="5A494623" w14:textId="77777777" w:rsidR="00A31E1B" w:rsidRDefault="00000000">
      <w:pPr>
        <w:rPr>
          <w:rFonts w:hint="eastAsia"/>
        </w:rPr>
      </w:pPr>
      <w:r>
        <w:t>職場生活提醒（原稿保留）｜新職務已有資源與支持時再跨出一步。</w:t>
      </w:r>
    </w:p>
    <w:p w14:paraId="4814904B" w14:textId="77777777" w:rsidR="00A31E1B" w:rsidRDefault="00000000">
      <w:pPr>
        <w:rPr>
          <w:rFonts w:hint="eastAsia"/>
        </w:rPr>
      </w:pPr>
      <w:r>
        <w:t>本輪適切性審查｜本爻重點為「可進可退，審時而動」；核對條件：需呈現衡量條件及進退抉擇。原事件及逐爻對照已具有可辨識的核心行動與結果，適合作為後設類比；仍不得宣稱當事人引用《小象》。</w:t>
      </w:r>
    </w:p>
    <w:p w14:paraId="57F07672" w14:textId="77777777" w:rsidR="00A31E1B" w:rsidRDefault="00000000">
      <w:pPr>
        <w:rPr>
          <w:rFonts w:hint="eastAsia"/>
        </w:rPr>
      </w:pPr>
      <w:r>
        <w:t>內容狀態｜</w:t>
      </w:r>
      <w:r>
        <w:t xml:space="preserve">reviewed / </w:t>
      </w:r>
      <w:r>
        <w:t>待編輯核准</w:t>
      </w:r>
    </w:p>
    <w:p w14:paraId="3EFCCE27" w14:textId="77777777" w:rsidR="00A31E1B" w:rsidRDefault="00000000">
      <w:pPr>
        <w:pStyle w:val="31"/>
      </w:pPr>
      <w:r>
        <w:t>XLIFE-H01-L5</w:t>
      </w:r>
      <w:r>
        <w:t>｜最終</w:t>
      </w:r>
      <w:r>
        <w:t>A</w:t>
      </w:r>
      <w:r>
        <w:t>級</w:t>
      </w:r>
    </w:p>
    <w:p w14:paraId="037D86BD" w14:textId="77777777" w:rsidR="00A31E1B" w:rsidRDefault="00000000">
      <w:pPr>
        <w:pStyle w:val="4"/>
      </w:pPr>
      <w:r>
        <w:t>九五｜台積電成立</w:t>
      </w:r>
      <w:r>
        <w:t xml:space="preserve"> </w:t>
      </w:r>
      <w:r>
        <w:t>有決策權時，把能力用在建立可持續的合作</w:t>
      </w:r>
    </w:p>
    <w:p w14:paraId="01A6A89A" w14:textId="77777777" w:rsidR="00A31E1B" w:rsidRDefault="00000000">
      <w:pPr>
        <w:rPr>
          <w:rFonts w:hint="eastAsia"/>
        </w:rPr>
      </w:pPr>
      <w:r>
        <w:t>案例</w:t>
      </w:r>
      <w:r>
        <w:t xml:space="preserve"> XLIFE-H01-L5</w:t>
      </w:r>
      <w:r>
        <w:t>｜小象單元</w:t>
      </w:r>
      <w:r>
        <w:t xml:space="preserve"> XIANG-U-01-06</w:t>
      </w:r>
      <w:r>
        <w:t>｜原稿證據</w:t>
      </w:r>
      <w:r>
        <w:t xml:space="preserve"> B </w:t>
      </w:r>
      <w:r>
        <w:t>事後對照：非當事人使用《小象》的證據｜本次適切性</w:t>
      </w:r>
      <w:r>
        <w:t xml:space="preserve"> A</w:t>
      </w:r>
      <w:r>
        <w:t>級</w:t>
      </w:r>
    </w:p>
    <w:p w14:paraId="719EC84D" w14:textId="77777777" w:rsidR="00A31E1B" w:rsidRDefault="00000000">
      <w:pPr>
        <w:rPr>
          <w:rFonts w:hint="eastAsia"/>
        </w:rPr>
      </w:pPr>
      <w:r>
        <w:t>《小象》原文｜飛龍在天，大人造也。</w:t>
      </w:r>
    </w:p>
    <w:p w14:paraId="73772031" w14:textId="77777777" w:rsidR="00A31E1B" w:rsidRDefault="00000000">
      <w:pPr>
        <w:rPr>
          <w:rFonts w:hint="eastAsia"/>
        </w:rPr>
      </w:pPr>
      <w:r>
        <w:t>既有繁體中文譯文｜「龍飛在天，適宜拜見有德位的大人。」《象傳》解釋：有德位者已能有所作為。</w:t>
      </w:r>
    </w:p>
    <w:p w14:paraId="3C1AE4AC" w14:textId="77777777" w:rsidR="00A31E1B" w:rsidRDefault="00000000">
      <w:pPr>
        <w:rPr>
          <w:rFonts w:hint="eastAsia"/>
        </w:rPr>
      </w:pPr>
      <w:r>
        <w:t xml:space="preserve">原事件與來源識別碼｜台積電成立：把創業方向做成生產能力　</w:t>
      </w:r>
      <w:r>
        <w:t>1987</w:t>
      </w:r>
      <w:r>
        <w:t>年｜</w:t>
      </w:r>
      <w:r>
        <w:t>TSMC87</w:t>
      </w:r>
      <w:r>
        <w:t>｜</w:t>
      </w:r>
      <w:r>
        <w:t>TSMC87</w:t>
      </w:r>
      <w:r>
        <w:t xml:space="preserve">　｜　</w:t>
      </w:r>
      <w:r>
        <w:t>TSMC</w:t>
      </w:r>
    </w:p>
    <w:p w14:paraId="6EC37179" w14:textId="77777777" w:rsidR="00A31E1B" w:rsidRDefault="00000000">
      <w:pPr>
        <w:rPr>
          <w:rFonts w:hint="eastAsia"/>
        </w:rPr>
      </w:pPr>
      <w:r>
        <w:t>歷史故事全文（原稿保留）｜</w:t>
      </w:r>
      <w:r>
        <w:t>1987</w:t>
      </w:r>
      <w:r>
        <w:t>年，臺灣積體電路製造公司成立。當時設計晶片與生產晶片常由同一家企業包辦；新公司的工作方向，則是替其他公司製造它們設計的晶片。第一批客戶是否願意交付設計，取決於保密、交期和製程能否被實際驗證。公司從接單、試製到量產，逐漸把不同客戶的要求變成日常排程；選定分工方向之後，真正的工作才開始。要讓這種安排運轉，廠房、設備與製程人員都得先到位，客戶也必須願意把設計交給一家專做製造的公司。公司把服務客戶、避免與客戶競爭列入經營定位，從接單、生產到交付，逐步建立合作方式。這項選擇使設計者可以專注產品，製造者集中投入昂貴的設備與技術。此後，客戶需求和製程難度持續變化，公司必須反覆投資、訓練人員、維持品質，才能把成立時的定位落實成日常業務。這段歷程始於一個清楚的分工選擇，後續能否持續，則取決於每一次生產與交付。</w:t>
      </w:r>
    </w:p>
    <w:p w14:paraId="5AE52ABD" w14:textId="77777777" w:rsidR="00A31E1B" w:rsidRDefault="00000000">
      <w:pPr>
        <w:rPr>
          <w:rFonts w:hint="eastAsia"/>
        </w:rPr>
      </w:pPr>
      <w:r>
        <w:t>歷史對照（原稿保留）｜台積電建立代工模式，讓人想到領導者把設備、人才與需求組成事業，而非只擁有職位。對照「飛龍在天，大人造也」，先分清起因、行動與結果。現在遇到相似處境時，有決策權時，把能力用在建立可持續的合作。把已能獨立完成的工作、缺少的技能和需要的支援分開記錄，再決定下一步。這裡借事件思考爻義；當事人是否讀過這一爻，現有資料沒有記載。</w:t>
      </w:r>
    </w:p>
    <w:p w14:paraId="24A57133" w14:textId="77777777" w:rsidR="00A31E1B" w:rsidRDefault="00000000">
      <w:pPr>
        <w:rPr>
          <w:rFonts w:hint="eastAsia"/>
        </w:rPr>
      </w:pPr>
      <w:r>
        <w:t>職場生活提醒（原稿保留）｜有決策權時，把能力用在建立可持續的合作。</w:t>
      </w:r>
    </w:p>
    <w:p w14:paraId="79F47183" w14:textId="77777777" w:rsidR="00A31E1B" w:rsidRDefault="00000000">
      <w:pPr>
        <w:rPr>
          <w:rFonts w:hint="eastAsia"/>
        </w:rPr>
      </w:pPr>
      <w:r>
        <w:t>本輪適切性審查｜本爻重點為「位高而能創造成果」；核對條件：有權位者須形成具體公共或組織成果。原事件及逐爻對照已具有可辨識的核心行動與結果，適合作為後設類比；仍不得宣稱當事人引用《小象》。</w:t>
      </w:r>
    </w:p>
    <w:p w14:paraId="31B3B370" w14:textId="77777777" w:rsidR="00A31E1B" w:rsidRDefault="00000000">
      <w:pPr>
        <w:rPr>
          <w:rFonts w:hint="eastAsia"/>
        </w:rPr>
      </w:pPr>
      <w:r>
        <w:t>內容狀態｜</w:t>
      </w:r>
      <w:r>
        <w:t xml:space="preserve">reviewed / </w:t>
      </w:r>
      <w:r>
        <w:t>待編輯核准</w:t>
      </w:r>
    </w:p>
    <w:p w14:paraId="55F7AB79" w14:textId="77777777" w:rsidR="00A31E1B" w:rsidRDefault="00000000">
      <w:pPr>
        <w:pStyle w:val="31"/>
      </w:pPr>
      <w:r>
        <w:t>XLIFE-H01-L6</w:t>
      </w:r>
      <w:r>
        <w:t>｜最終</w:t>
      </w:r>
      <w:r>
        <w:t>A</w:t>
      </w:r>
      <w:r>
        <w:t>級</w:t>
      </w:r>
    </w:p>
    <w:p w14:paraId="197A2E5B" w14:textId="77777777" w:rsidR="00A31E1B" w:rsidRDefault="00000000">
      <w:pPr>
        <w:pStyle w:val="4"/>
      </w:pPr>
      <w:r>
        <w:t>上九｜漢武帝財政擴張</w:t>
      </w:r>
      <w:r>
        <w:t xml:space="preserve"> </w:t>
      </w:r>
      <w:r>
        <w:t>位置越高越要設停止擴張的警戒線</w:t>
      </w:r>
    </w:p>
    <w:p w14:paraId="7F511406" w14:textId="77777777" w:rsidR="00A31E1B" w:rsidRDefault="00000000">
      <w:pPr>
        <w:rPr>
          <w:rFonts w:hint="eastAsia"/>
        </w:rPr>
      </w:pPr>
      <w:r>
        <w:t>案例</w:t>
      </w:r>
      <w:r>
        <w:t xml:space="preserve"> XLIFE-H01-L6</w:t>
      </w:r>
      <w:r>
        <w:t>｜小象單元</w:t>
      </w:r>
      <w:r>
        <w:t xml:space="preserve"> XIANG-U-01-07</w:t>
      </w:r>
      <w:r>
        <w:t>｜原稿證據</w:t>
      </w:r>
      <w:r>
        <w:t xml:space="preserve"> B </w:t>
      </w:r>
      <w:r>
        <w:t>事後對照：非當事人使用《小象》的證據｜本次適切性</w:t>
      </w:r>
      <w:r>
        <w:t xml:space="preserve"> A</w:t>
      </w:r>
      <w:r>
        <w:t>級</w:t>
      </w:r>
    </w:p>
    <w:p w14:paraId="647A2882" w14:textId="77777777" w:rsidR="00A31E1B" w:rsidRDefault="00000000">
      <w:pPr>
        <w:rPr>
          <w:rFonts w:hint="eastAsia"/>
        </w:rPr>
      </w:pPr>
      <w:r>
        <w:t>《小象》原文｜亢龍有悔，盈不可久也。</w:t>
      </w:r>
    </w:p>
    <w:p w14:paraId="3D70E6A8" w14:textId="77777777" w:rsidR="00A31E1B" w:rsidRDefault="00000000">
      <w:pPr>
        <w:rPr>
          <w:rFonts w:hint="eastAsia"/>
        </w:rPr>
      </w:pPr>
      <w:r>
        <w:t>既有繁體中文譯文｜「龍升得過高，將有悔恨。」《象傳》解釋：任何事物過度滿盈，都不可能長久。</w:t>
      </w:r>
    </w:p>
    <w:p w14:paraId="2F4D964C" w14:textId="77777777" w:rsidR="00A31E1B" w:rsidRDefault="00000000">
      <w:pPr>
        <w:rPr>
          <w:rFonts w:hint="eastAsia"/>
        </w:rPr>
      </w:pPr>
      <w:r>
        <w:t>原事件與來源識別碼｜漢武帝財政擴張：力量越大，越要問負擔　漢武帝時期｜</w:t>
      </w:r>
      <w:r>
        <w:t>HANWAR</w:t>
      </w:r>
      <w:r>
        <w:t>｜</w:t>
      </w:r>
      <w:r>
        <w:t>HANWAR</w:t>
      </w:r>
      <w:r>
        <w:t xml:space="preserve">　｜　</w:t>
      </w:r>
      <w:r>
        <w:t>HS24B</w:t>
      </w:r>
    </w:p>
    <w:p w14:paraId="4E8B9E3A" w14:textId="77777777" w:rsidR="00A31E1B" w:rsidRDefault="00000000">
      <w:pPr>
        <w:rPr>
          <w:rFonts w:hint="eastAsia"/>
        </w:rPr>
      </w:pPr>
      <w:r>
        <w:t>歷史故事全文（原稿保留）｜漢武帝時期，朝廷對外持續用兵，軍隊所需的人員、糧草、裝備與運輸，使國家支出逐漸增加。此前多年恢復留下的庫藏，必須用來應付新的軍事行動。官府為籌措資源，採取包括專賣與其他徵收在內的措施，擴大可以動用的財貨。這些辦法經由地方官、商人和生產者進入日常交易；政策帶來官府收入，也改變民間持有和買賣財物的條件。《漢書》一面記錄朝廷能力的擴張，一面寫到財政壓力與百姓的承受。從軍事目標形成、支出增加，到籌款制度推出，是這段長期政策的順序，並非一天內完成的單一改革。史料中的強盛與負擔都存在，不能只取其中一面。對地方官而言，中央新增的籌款要求要分配到實際戶口與交易；對承擔者而言，每一次申報和繳納都會影響手中的糧財。不同措施也有各自的推行時間，不能合併為一次收取。不同年份與地區的影響，也需要回到具體政策和當時的生產情況分別討論。</w:t>
      </w:r>
    </w:p>
    <w:p w14:paraId="5D41EEE3" w14:textId="77777777" w:rsidR="00A31E1B" w:rsidRDefault="00000000">
      <w:pPr>
        <w:rPr>
          <w:rFonts w:hint="eastAsia"/>
        </w:rPr>
      </w:pPr>
      <w:r>
        <w:t>歷史對照（原稿保留）｜漢武帝用兵帶來財政壓力，是盛勢不能無限延續的反面對照；徵收能力不等於資源無窮。爻文「亢龍有悔，盈不可久也」可提示此時該核對的界線。回到自己的選擇，位置越高越要設停止擴張的警戒線。在投入之前寫下停止條件、退出路線與需要通知的人，讓選擇留有餘地。核對事件發生的時間、當事人的處境，以及還有哪些人承擔了後果。史事與爻文的呼應是編輯對照，不能改寫成當年決策的動機。</w:t>
      </w:r>
    </w:p>
    <w:p w14:paraId="45764FCF" w14:textId="77777777" w:rsidR="00A31E1B" w:rsidRDefault="00000000">
      <w:pPr>
        <w:rPr>
          <w:rFonts w:hint="eastAsia"/>
        </w:rPr>
      </w:pPr>
      <w:r>
        <w:t>職場生活提醒（原稿保留）｜位置越高越要設停止擴張的警戒線。</w:t>
      </w:r>
    </w:p>
    <w:p w14:paraId="66E08DC4" w14:textId="77777777" w:rsidR="00A31E1B" w:rsidRDefault="00000000">
      <w:pPr>
        <w:rPr>
          <w:rFonts w:hint="eastAsia"/>
        </w:rPr>
      </w:pPr>
      <w:r>
        <w:t>本輪適切性審查｜本爻重點為「盛極難久、過度招悔」；核對條件：須說明過度擴張如何造成反噬。原事件及逐爻對照已具有可辨識的核心行動與結果，適合作為後設類比；仍不得宣稱當事人引用《小象》。</w:t>
      </w:r>
    </w:p>
    <w:p w14:paraId="4FAB82AD" w14:textId="77777777" w:rsidR="00A31E1B" w:rsidRDefault="00000000">
      <w:pPr>
        <w:rPr>
          <w:rFonts w:hint="eastAsia"/>
        </w:rPr>
      </w:pPr>
      <w:r>
        <w:t>內容狀態｜</w:t>
      </w:r>
      <w:r>
        <w:t xml:space="preserve">reviewed / </w:t>
      </w:r>
      <w:r>
        <w:t>待編輯核准</w:t>
      </w:r>
    </w:p>
    <w:p w14:paraId="01C104F6" w14:textId="77777777" w:rsidR="00A31E1B" w:rsidRDefault="00000000">
      <w:pPr>
        <w:rPr>
          <w:rFonts w:hint="eastAsia"/>
        </w:rPr>
      </w:pPr>
      <w:r>
        <w:t xml:space="preserve">— </w:t>
      </w:r>
      <w:r>
        <w:t>本卦六爻審查結束</w:t>
      </w:r>
      <w:r>
        <w:t xml:space="preserve"> —</w:t>
      </w:r>
    </w:p>
    <w:p w14:paraId="64E80A3C" w14:textId="77777777" w:rsidR="00A31E1B" w:rsidRDefault="00000000">
      <w:pPr>
        <w:pStyle w:val="21"/>
      </w:pPr>
      <w:r>
        <w:t>第</w:t>
      </w:r>
      <w:r>
        <w:t>02</w:t>
      </w:r>
      <w:r>
        <w:t>卦｜</w:t>
      </w:r>
      <w:r>
        <w:t>6</w:t>
      </w:r>
      <w:r>
        <w:t>爻</w:t>
      </w:r>
    </w:p>
    <w:p w14:paraId="34DD9AD5" w14:textId="77777777" w:rsidR="00A31E1B" w:rsidRDefault="00000000">
      <w:pPr>
        <w:pStyle w:val="31"/>
      </w:pPr>
      <w:r>
        <w:t>XLIFE-H02-L1</w:t>
      </w:r>
      <w:r>
        <w:t>｜最終</w:t>
      </w:r>
      <w:r>
        <w:t>A</w:t>
      </w:r>
      <w:r>
        <w:t>級</w:t>
      </w:r>
    </w:p>
    <w:p w14:paraId="3489B199" w14:textId="77777777" w:rsidR="00A31E1B" w:rsidRDefault="00000000">
      <w:pPr>
        <w:pStyle w:val="4"/>
      </w:pPr>
      <w:r>
        <w:t>初六｜天寶後期藩鎮軍權累積，至</w:t>
      </w:r>
      <w:r>
        <w:t>755</w:t>
      </w:r>
      <w:r>
        <w:t>年安史之亂爆發</w:t>
      </w:r>
      <w:r>
        <w:t xml:space="preserve"> </w:t>
      </w:r>
      <w:r>
        <w:t>看見小異常就記錄，不等問題變得難收</w:t>
      </w:r>
    </w:p>
    <w:p w14:paraId="216F1AB8" w14:textId="77777777" w:rsidR="00A31E1B" w:rsidRDefault="00000000">
      <w:pPr>
        <w:rPr>
          <w:rFonts w:hint="eastAsia"/>
        </w:rPr>
      </w:pPr>
      <w:r>
        <w:t>案例</w:t>
      </w:r>
      <w:r>
        <w:t xml:space="preserve"> XLIFE-H02-L1</w:t>
      </w:r>
      <w:r>
        <w:t>｜小象單元</w:t>
      </w:r>
      <w:r>
        <w:t xml:space="preserve"> XIANG-U-02-02</w:t>
      </w:r>
      <w:r>
        <w:t>｜原稿證據</w:t>
      </w:r>
      <w:r>
        <w:t xml:space="preserve"> B </w:t>
      </w:r>
      <w:r>
        <w:t>事後對照：非當事人使用《小象》的證據｜本次適切性</w:t>
      </w:r>
      <w:r>
        <w:t xml:space="preserve"> A</w:t>
      </w:r>
      <w:r>
        <w:t>級（</w:t>
      </w:r>
      <w:r>
        <w:t>V4.3.1</w:t>
      </w:r>
      <w:r>
        <w:t>一次複查）</w:t>
      </w:r>
    </w:p>
    <w:p w14:paraId="3E60BA0B" w14:textId="77777777" w:rsidR="00A31E1B" w:rsidRDefault="00000000">
      <w:pPr>
        <w:rPr>
          <w:rFonts w:hint="eastAsia"/>
        </w:rPr>
      </w:pPr>
      <w:r>
        <w:t>《小象》原文｜履霜堅冰，陰始凝也。馴致其道，至堅冰也。</w:t>
      </w:r>
    </w:p>
    <w:p w14:paraId="1FCE107D" w14:textId="77777777" w:rsidR="00A31E1B" w:rsidRDefault="00000000">
      <w:pPr>
        <w:rPr>
          <w:rFonts w:hint="eastAsia"/>
        </w:rPr>
      </w:pPr>
      <w:r>
        <w:t>既有繁體中文譯文｜「腳踏秋霜，便知堅冰將至；微小跡象預示後勢。」《象傳》解釋：陰始凝。「馴致它的道」《象傳》解釋：至堅冰。</w:t>
      </w:r>
    </w:p>
    <w:p w14:paraId="3F5B52BE" w14:textId="77777777" w:rsidR="00A31E1B" w:rsidRDefault="00000000">
      <w:pPr>
        <w:rPr>
          <w:rFonts w:hint="eastAsia"/>
        </w:rPr>
      </w:pPr>
      <w:r>
        <w:t>原事件與來源識別碼｜南蒯以吉辭替自己的選擇背書　前</w:t>
      </w:r>
      <w:r>
        <w:t>530</w:t>
      </w:r>
      <w:r>
        <w:t>至前</w:t>
      </w:r>
      <w:r>
        <w:t>528</w:t>
      </w:r>
      <w:r>
        <w:t>年｜</w:t>
      </w:r>
      <w:r>
        <w:t>LIFE-E02</w:t>
      </w:r>
      <w:r>
        <w:t>｜</w:t>
      </w:r>
      <w:r>
        <w:t>LIFE-E02</w:t>
      </w:r>
      <w:r>
        <w:t xml:space="preserve">　｜　</w:t>
      </w:r>
      <w:r>
        <w:t>Y02</w:t>
      </w:r>
    </w:p>
    <w:p w14:paraId="2D8219DE" w14:textId="77777777" w:rsidR="00A31E1B" w:rsidRDefault="00000000">
      <w:pPr>
        <w:rPr>
          <w:rFonts w:hint="eastAsia"/>
        </w:rPr>
      </w:pPr>
      <w:r>
        <w:t>歷史故事全文（原稿保留）｜春秋時，南蒯在魯國費邑掌權，與季氏的關係逐漸緊張。他打算背叛季氏，事先筮得坤之比，看見「黃裳元吉」，便把這句吉辭理解成自己行動有利。子服惠伯聽後提出另一層意思：黃裳所說的吉，必須連著忠信、守分與合宜的行為來看，不能只取最後兩個字。南蒯沒有改變主意，仍以費邑發動叛變。事情進行後，他未能穩住費人的支持，原本可據守的地方反而失去依靠。叛變需要邑內的人配合，也需要能與外部勢力連上；占筮沒有替他取得這些支持。子服惠伯提出的反對意見，在行動開始前已經說出，南蒯之後仍照自己的判斷前進。最後，他離開費邑，逃往齊國。《左傳》分年記錄了占問、勸告、叛變和出奔，讓人看見同一段卦辭在兩人手中有不同用法：一人把它當作行動的保證，另一人要求先檢查行動本身。事件的結局由人事與支持關係構成，不能說是卦象造成。</w:t>
      </w:r>
    </w:p>
    <w:p w14:paraId="73272121" w14:textId="77777777" w:rsidR="00A31E1B" w:rsidRDefault="00000000">
      <w:pPr>
        <w:rPr>
          <w:rFonts w:hint="eastAsia"/>
        </w:rPr>
      </w:pPr>
      <w:r>
        <w:t>歷史對照（原稿保留）｜南蒯看到「黃裳元吉」就認為叛亂可行，子服惠伯卻強調忠信與合宜的前提。判斷工作或人際關係時，不能只挑有利的一句話，而忽略承擔與界線。讀到「履霜堅冰，陰始凝也。馴致其道，至堅冰也」，不妨回看決定時有哪些條件。從自己的下一步看，看見小異常就記錄，不等問題變得難收。先把對方的理由與自己掌握的事實分開，再找一個可以共同核對的問題。歷史脈絡應先於比喻；這條爻文並非該事件起因的史料。</w:t>
      </w:r>
    </w:p>
    <w:p w14:paraId="3F2ED3C4" w14:textId="77777777" w:rsidR="00A31E1B" w:rsidRDefault="00000000">
      <w:pPr>
        <w:rPr>
          <w:rFonts w:hint="eastAsia"/>
        </w:rPr>
      </w:pPr>
      <w:r>
        <w:t>職場生活提醒（原稿保留）｜看見小異常就記錄，不等問題變得難收。</w:t>
      </w:r>
    </w:p>
    <w:p w14:paraId="027EEBE3" w14:textId="77777777" w:rsidR="00A31E1B" w:rsidRDefault="00000000">
      <w:pPr>
        <w:rPr>
          <w:rFonts w:hint="eastAsia"/>
        </w:rPr>
      </w:pPr>
      <w:r>
        <w:t>V4.3</w:t>
      </w:r>
      <w:r>
        <w:t>原審查意見（已被</w:t>
      </w:r>
      <w:r>
        <w:t>V4.3.1</w:t>
      </w:r>
      <w:r>
        <w:t>複查取代）｜本爻重點為「辨識微小徵兆的累積」；核對條件：必須呈現由早期徵兆到後續危機。原事件的中心行為與本爻主要判斷不符（或需依附過度延伸的類比），故列換案；原稿留存以供版本比對。</w:t>
      </w:r>
    </w:p>
    <w:p w14:paraId="5A2C033C" w14:textId="77777777" w:rsidR="00A31E1B" w:rsidRDefault="00000000">
      <w:pPr>
        <w:rPr>
          <w:rFonts w:hint="eastAsia"/>
        </w:rPr>
      </w:pPr>
      <w:r>
        <w:t>V4.3</w:t>
      </w:r>
      <w:r>
        <w:t>舊版換案建議（已失效，僅供追溯）｜【待替換】建議事件：天寶後期的軍鎮權力累積與安史之亂；建議事件識別碼：</w:t>
      </w:r>
      <w:r>
        <w:t>E55</w:t>
      </w:r>
      <w:r>
        <w:t>。此為選案建議，尚未完成換案故事的來源核驗；原故事另列保存，不冒充已完成的換案。以「南蒯以吉辭替自己的選擇背書　前</w:t>
      </w:r>
      <w:r>
        <w:t>530</w:t>
      </w:r>
      <w:r>
        <w:t>至前</w:t>
      </w:r>
      <w:r>
        <w:t>528</w:t>
      </w:r>
      <w:r>
        <w:t>年」為閱讀背景，本爻關鍵在於辨識微小徵兆的累積。事件可以提示相關處境，但只有在必須呈現由早期徵兆到後續危機時，類比才較完整。此處只比較可辨認的行動、限制與後果；不把後來結果視為當時已知，也不推稱史中人物據《周易》或《小象》採取行動。</w:t>
      </w:r>
    </w:p>
    <w:p w14:paraId="6584EF3C" w14:textId="77777777" w:rsidR="00A31E1B" w:rsidRDefault="00000000">
      <w:pPr>
        <w:rPr>
          <w:rFonts w:hint="eastAsia"/>
        </w:rPr>
      </w:pPr>
      <w:r>
        <w:t>內容狀態｜</w:t>
      </w:r>
      <w:r>
        <w:t xml:space="preserve">reviewed_once / </w:t>
      </w:r>
      <w:r>
        <w:t>可進入責任編輯審閱；原稿證據類型仍為</w:t>
      </w:r>
      <w:r>
        <w:t>B</w:t>
      </w:r>
      <w:r>
        <w:t>後設對照</w:t>
      </w:r>
    </w:p>
    <w:p w14:paraId="37DACADB" w14:textId="77777777" w:rsidR="00A31E1B" w:rsidRDefault="00000000">
      <w:pPr>
        <w:rPr>
          <w:rFonts w:hint="eastAsia"/>
        </w:rPr>
      </w:pPr>
      <w:r>
        <w:rPr>
          <w:b/>
        </w:rPr>
        <w:t xml:space="preserve">V4.3.1 </w:t>
      </w:r>
      <w:r>
        <w:rPr>
          <w:b/>
        </w:rPr>
        <w:t>複查結果｜</w:t>
      </w:r>
      <w:r>
        <w:rPr>
          <w:b/>
        </w:rPr>
        <w:t>A</w:t>
      </w:r>
      <w:r>
        <w:rPr>
          <w:b/>
        </w:rPr>
        <w:t>級；原南蒯故事核心是擷取吉辭、忽略行為前提，較適合討論解經失當；軍鎮累積至叛亂清楚對應「履霜」至「堅冰」的過程。</w:t>
      </w:r>
    </w:p>
    <w:p w14:paraId="5FA50946" w14:textId="77777777" w:rsidR="00A31E1B" w:rsidRDefault="00000000">
      <w:pPr>
        <w:rPr>
          <w:rFonts w:hint="eastAsia"/>
        </w:rPr>
      </w:pPr>
      <w:r>
        <w:t>替換／補證事件｜天寶後期藩鎮軍權累積，至</w:t>
      </w:r>
      <w:r>
        <w:t>755</w:t>
      </w:r>
      <w:r>
        <w:t>年安史之亂爆發｜</w:t>
      </w:r>
      <w:r>
        <w:t>event_id</w:t>
      </w:r>
      <w:r>
        <w:t>：</w:t>
      </w:r>
      <w:r>
        <w:t>E55</w:t>
      </w:r>
    </w:p>
    <w:p w14:paraId="5961BAD7" w14:textId="77777777" w:rsidR="00A31E1B" w:rsidRDefault="00000000">
      <w:pPr>
        <w:rPr>
          <w:rFonts w:hint="eastAsia"/>
        </w:rPr>
      </w:pPr>
      <w:r>
        <w:t>史實故事（核驗後全文）｜唐玄宗統治前期，朝廷曾維持強盛國勢；到了天寶後期，邊境軍鎮的兵力與地方資源日益集中，中央與邊鎮之間的制衡出現問題。安祿山先後掌握平盧、范陽及河東等節度使職務，成為握有龐大邊防力量的將領。這些變化並非一天造成；邊鎮的組織、人事和軍政權力隨時間累積，朝廷與地方的利益和猜忌也逐漸加重。</w:t>
      </w:r>
      <w:r>
        <w:t>755</w:t>
      </w:r>
      <w:r>
        <w:t>年安祿山從范陽舉兵反唐，戰事很快超出單一軍鎮範圍，唐玄宗後來離開長安，唐朝政治、經濟與社會承受長期衝擊。其後各種軍事行動及地方勢力變動，使中央與地方權力關係更加複雜。研究者對戰亂成因有不同解釋，不宜把動亂歸因於單一人物或一項政策。可以核對的時間脈絡是先出現軍權和制度性風險的累積，之後才爆發大規模叛亂。</w:t>
      </w:r>
    </w:p>
    <w:p w14:paraId="15499FFA" w14:textId="77777777" w:rsidR="00A31E1B" w:rsidRDefault="00000000">
      <w:pPr>
        <w:rPr>
          <w:rFonts w:hint="eastAsia"/>
        </w:rPr>
      </w:pPr>
      <w:r>
        <w:t>逐爻對照（正式修訂）｜坤初六《小象》曰「履霜堅冰，陰始凝也。馴致其道，至堅冰也」。它強調微小徵兆並非已是最終危機，卻可在條件持續累積後形成更難處理的局面。天寶後期軍鎮力量集中與中央制衡不足，是長期發展的結構性徵兆；</w:t>
      </w:r>
      <w:r>
        <w:t>755</w:t>
      </w:r>
      <w:r>
        <w:t>年安史之亂的爆發則讓這些風險顯露為重大政治軍事危機。職場與生活可借此反思：小異常應連續記錄、辨別是否有擴大趨勢，及早查明制度或合作問題，卻不能因見到一項異常就斷言必有災難。這是後人依史事進行對讀，而非當年用《小象》預言叛亂。</w:t>
      </w:r>
    </w:p>
    <w:p w14:paraId="448AF371" w14:textId="77777777" w:rsidR="00A31E1B" w:rsidRDefault="00000000">
      <w:pPr>
        <w:rPr>
          <w:rFonts w:hint="eastAsia"/>
        </w:rPr>
      </w:pPr>
      <w:r>
        <w:t>來源核驗｜教育部國語辭典《安祿山》：</w:t>
      </w:r>
      <w:r>
        <w:t>https://dict.revised.moe.edu.tw/dictView.jsp?ID=147800&amp;la=0&amp;powerMode=0</w:t>
      </w:r>
      <w:r>
        <w:t>；</w:t>
      </w:r>
      <w:r>
        <w:t>Oxford Bibliographies: An Lushan Rebellion</w:t>
      </w:r>
      <w:r>
        <w:t>：</w:t>
      </w:r>
      <w:r>
        <w:t>https://academic.oup.com/reference/62399/reference-article-abstract/573026203</w:t>
      </w:r>
      <w:r>
        <w:t>；</w:t>
      </w:r>
      <w:r>
        <w:t>Cambridge Economic History of China: Tang–Song transition</w:t>
      </w:r>
      <w:r>
        <w:t>：</w:t>
      </w:r>
      <w:r>
        <w:t>https://www.cambridge.org/core/books/abs/economic-history-of-china/economic-transformation-in-the-tangsong-transition-755-to-1127/55D49F02EE80100AC5A4D9FA3CC04FA1</w:t>
      </w:r>
    </w:p>
    <w:p w14:paraId="21AA03AE" w14:textId="77777777" w:rsidR="00A31E1B" w:rsidRDefault="00000000">
      <w:pPr>
        <w:rPr>
          <w:rFonts w:hint="eastAsia"/>
        </w:rPr>
      </w:pPr>
      <w:r>
        <w:t>工程欄位｜</w:t>
      </w:r>
      <w:r>
        <w:t>case_id=XLIFE-H02-L1</w:t>
      </w:r>
      <w:r>
        <w:t>；</w:t>
      </w:r>
      <w:r>
        <w:t>event_id=E55</w:t>
      </w:r>
      <w:r>
        <w:t>；</w:t>
      </w:r>
      <w:r>
        <w:t>evidence_type=B</w:t>
      </w:r>
      <w:r>
        <w:t>；</w:t>
      </w:r>
      <w:r>
        <w:t>suitability_grade=A</w:t>
      </w:r>
      <w:r>
        <w:t>；</w:t>
      </w:r>
      <w:r>
        <w:t>review_round=1</w:t>
      </w:r>
      <w:r>
        <w:t>；</w:t>
      </w:r>
      <w:r>
        <w:t>revision_version=V4.3.1</w:t>
      </w:r>
      <w:r>
        <w:t>；</w:t>
      </w:r>
      <w:r>
        <w:t>original_case_preserved=true</w:t>
      </w:r>
      <w:r>
        <w:t>；</w:t>
      </w:r>
      <w:r>
        <w:t>publication_status=editorial_review</w:t>
      </w:r>
    </w:p>
    <w:p w14:paraId="125BE495" w14:textId="77777777" w:rsidR="00A31E1B" w:rsidRDefault="00000000">
      <w:pPr>
        <w:rPr>
          <w:rFonts w:hint="eastAsia"/>
        </w:rPr>
      </w:pPr>
      <w:r>
        <w:t>XLIFE-H02-L1</w:t>
      </w:r>
      <w:r>
        <w:t>：</w:t>
      </w:r>
      <w:r>
        <w:t>A</w:t>
      </w:r>
      <w:r>
        <w:t>；天寶後期藩鎮軍權累積，至</w:t>
      </w:r>
      <w:r>
        <w:t>755</w:t>
      </w:r>
      <w:r>
        <w:t>年安史之亂爆發；</w:t>
      </w:r>
      <w:r>
        <w:t>E55</w:t>
      </w:r>
    </w:p>
    <w:p w14:paraId="6A5CEEB6" w14:textId="77777777" w:rsidR="00A31E1B" w:rsidRDefault="00000000">
      <w:pPr>
        <w:pStyle w:val="31"/>
      </w:pPr>
      <w:r>
        <w:t>XLIFE-H02-L2</w:t>
      </w:r>
      <w:r>
        <w:t>｜最終</w:t>
      </w:r>
      <w:r>
        <w:t>A</w:t>
      </w:r>
      <w:r>
        <w:t>級</w:t>
      </w:r>
    </w:p>
    <w:p w14:paraId="0A3E9A02" w14:textId="77777777" w:rsidR="00A31E1B" w:rsidRDefault="00000000">
      <w:pPr>
        <w:pStyle w:val="4"/>
      </w:pPr>
      <w:r>
        <w:t>六二｜都江堰</w:t>
      </w:r>
      <w:r>
        <w:t xml:space="preserve"> </w:t>
      </w:r>
      <w:r>
        <w:t>用穩定做事方式承接別人的信任</w:t>
      </w:r>
    </w:p>
    <w:p w14:paraId="1EA6E2B2" w14:textId="77777777" w:rsidR="00A31E1B" w:rsidRDefault="00000000">
      <w:pPr>
        <w:rPr>
          <w:rFonts w:hint="eastAsia"/>
        </w:rPr>
      </w:pPr>
      <w:r>
        <w:t>案例</w:t>
      </w:r>
      <w:r>
        <w:t xml:space="preserve"> XLIFE-H02-L2</w:t>
      </w:r>
      <w:r>
        <w:t>｜小象單元</w:t>
      </w:r>
      <w:r>
        <w:t xml:space="preserve"> XIANG-U-02-03</w:t>
      </w:r>
      <w:r>
        <w:t>｜原稿證據</w:t>
      </w:r>
      <w:r>
        <w:t xml:space="preserve"> B </w:t>
      </w:r>
      <w:r>
        <w:t>事後對照：非當事人使用《小象》的證據｜本次適切性</w:t>
      </w:r>
      <w:r>
        <w:t xml:space="preserve"> A</w:t>
      </w:r>
      <w:r>
        <w:t>級</w:t>
      </w:r>
    </w:p>
    <w:p w14:paraId="03538156" w14:textId="77777777" w:rsidR="00A31E1B" w:rsidRDefault="00000000">
      <w:pPr>
        <w:rPr>
          <w:rFonts w:hint="eastAsia"/>
        </w:rPr>
      </w:pPr>
      <w:r>
        <w:t>《小象》原文｜六二之動，直以方也。不習无不利，地道光也。</w:t>
      </w:r>
    </w:p>
    <w:p w14:paraId="35957C56" w14:textId="77777777" w:rsidR="00A31E1B" w:rsidRDefault="00000000">
      <w:pPr>
        <w:rPr>
          <w:rFonts w:hint="eastAsia"/>
        </w:rPr>
      </w:pPr>
      <w:r>
        <w:t>既有繁體中文譯文｜「六二的動」《象傳》解釋：直以方。「正直、端方、廣大，不經刻意造作也無所不利。」《象傳》解釋：地道光。</w:t>
      </w:r>
    </w:p>
    <w:p w14:paraId="42CFBCA5" w14:textId="77777777" w:rsidR="00A31E1B" w:rsidRDefault="00000000">
      <w:pPr>
        <w:rPr>
          <w:rFonts w:hint="eastAsia"/>
        </w:rPr>
      </w:pPr>
      <w:r>
        <w:t>原事件與來源識別碼｜都江堰：公共設施的價值在於長期可用　戰國時期起｜</w:t>
      </w:r>
      <w:r>
        <w:t>DUJIANG</w:t>
      </w:r>
      <w:r>
        <w:t>｜</w:t>
      </w:r>
      <w:r>
        <w:t>DUJIANG</w:t>
      </w:r>
      <w:r>
        <w:t xml:space="preserve">　｜　</w:t>
      </w:r>
      <w:r>
        <w:t>DU</w:t>
      </w:r>
    </w:p>
    <w:p w14:paraId="3684E8C6" w14:textId="77777777" w:rsidR="00A31E1B" w:rsidRDefault="00000000">
      <w:pPr>
        <w:rPr>
          <w:rFonts w:hint="eastAsia"/>
        </w:rPr>
      </w:pPr>
      <w:r>
        <w:t>歷史故事全文（原稿保留）｜戰國時期起，都江堰水利工程在成都平原逐步形成。它利用地形和水流分配河水，並處理泥沙，使灌溉和排水可以隨季節運作。每年水量和泥沙不同，維護者得依實際情況處理。沿用古老設施，不等於一成不變地操作；真正持續的是地方有人願意投入管理與修護。地方居民能持續使用水利服務，也意味著每一次清淤、修護和協調都有人投入工作。農田得到水，不只靠最初的工程設計，還要靠後續的人員清理、修護和調整。使用水的地方不同，面對的需求也不同；一處設施若缺乏維持，影響會延伸到下游的生活與生產。相關遺產資料介紹其分水、排沙和長期使用的特點。從興建、供水，到歷代持續維護，是這項公共工程的基本故事，而非一人一次完工後永遠不變的成果。史料不能讓我們替每一代水工和農戶寫出具體對話，也不宜把《周易》井卦說成這套水利系統的設計圖。它能顯示的，是公共供給如何依靠長久的管理。</w:t>
      </w:r>
    </w:p>
    <w:p w14:paraId="23E2BDD0" w14:textId="77777777" w:rsidR="00A31E1B" w:rsidRDefault="00000000">
      <w:pPr>
        <w:rPr>
          <w:rFonts w:hint="eastAsia"/>
        </w:rPr>
      </w:pPr>
      <w:r>
        <w:t>歷史對照（原稿保留）｜都江堰以持續供水支持耕作，讓人想到承載生產的基礎作用；自然條件仍需工程管理。「六二之動，直以方也。不習无不利，地道光也」與此事並讀，重點仍是具體處境。處理眼前選擇時，用穩定做事方式承接別人的信任。讓成果走到實際需要它的人面前，同時確認對方是否真能使用，不只停在自我評價。如此對讀可以提出問題，卻不能證明歷史人物按爻辭行事。</w:t>
      </w:r>
    </w:p>
    <w:p w14:paraId="4C988BC9" w14:textId="77777777" w:rsidR="00A31E1B" w:rsidRDefault="00000000">
      <w:pPr>
        <w:rPr>
          <w:rFonts w:hint="eastAsia"/>
        </w:rPr>
      </w:pPr>
      <w:r>
        <w:t>職場生活提醒（原稿保留）｜用穩定做事方式承接別人的信任。</w:t>
      </w:r>
    </w:p>
    <w:p w14:paraId="133772D7" w14:textId="77777777" w:rsidR="00A31E1B" w:rsidRDefault="00000000">
      <w:pPr>
        <w:rPr>
          <w:rFonts w:hint="eastAsia"/>
        </w:rPr>
      </w:pPr>
      <w:r>
        <w:t>本輪適切性審查｜本爻重點為「正直方正、厚德承載」；核對條件：重點為正直規範及持續承載。原事件及逐爻對照已具有可辨識的核心行動與結果，適合作為後設類比；仍不得宣稱當事人引用《小象》。</w:t>
      </w:r>
    </w:p>
    <w:p w14:paraId="513D6D42" w14:textId="77777777" w:rsidR="00A31E1B" w:rsidRDefault="00000000">
      <w:pPr>
        <w:rPr>
          <w:rFonts w:hint="eastAsia"/>
        </w:rPr>
      </w:pPr>
      <w:r>
        <w:t>內容狀態｜</w:t>
      </w:r>
      <w:r>
        <w:t xml:space="preserve">reviewed / </w:t>
      </w:r>
      <w:r>
        <w:t>待編輯核准</w:t>
      </w:r>
    </w:p>
    <w:p w14:paraId="3C955DEF" w14:textId="77777777" w:rsidR="00A31E1B" w:rsidRDefault="00000000">
      <w:pPr>
        <w:pStyle w:val="31"/>
      </w:pPr>
      <w:r>
        <w:t>XLIFE-H02-L3</w:t>
      </w:r>
      <w:r>
        <w:t>｜最終</w:t>
      </w:r>
      <w:r>
        <w:t>A</w:t>
      </w:r>
      <w:r>
        <w:t>級</w:t>
      </w:r>
    </w:p>
    <w:p w14:paraId="49417550" w14:textId="77777777" w:rsidR="00A31E1B" w:rsidRDefault="00000000">
      <w:pPr>
        <w:pStyle w:val="4"/>
      </w:pPr>
      <w:r>
        <w:t>六三｜</w:t>
      </w:r>
      <w:r>
        <w:t>RCA</w:t>
      </w:r>
      <w:r>
        <w:t>技術引進</w:t>
      </w:r>
      <w:r>
        <w:t xml:space="preserve"> </w:t>
      </w:r>
      <w:r>
        <w:t>能力先存著，等有需要再用</w:t>
      </w:r>
    </w:p>
    <w:p w14:paraId="6F3E4F95" w14:textId="77777777" w:rsidR="00A31E1B" w:rsidRDefault="00000000">
      <w:pPr>
        <w:rPr>
          <w:rFonts w:hint="eastAsia"/>
        </w:rPr>
      </w:pPr>
      <w:r>
        <w:t>案例</w:t>
      </w:r>
      <w:r>
        <w:t xml:space="preserve"> XLIFE-H02-L3</w:t>
      </w:r>
      <w:r>
        <w:t>｜小象單元</w:t>
      </w:r>
      <w:r>
        <w:t xml:space="preserve"> XIANG-U-02-04</w:t>
      </w:r>
      <w:r>
        <w:t>｜原稿證據</w:t>
      </w:r>
      <w:r>
        <w:t xml:space="preserve"> B </w:t>
      </w:r>
      <w:r>
        <w:t>事後對照：非當事人使用《小象》的證據｜本次適切性</w:t>
      </w:r>
      <w:r>
        <w:t xml:space="preserve"> A</w:t>
      </w:r>
      <w:r>
        <w:t>級</w:t>
      </w:r>
    </w:p>
    <w:p w14:paraId="447FF8F2" w14:textId="77777777" w:rsidR="00A31E1B" w:rsidRDefault="00000000">
      <w:pPr>
        <w:rPr>
          <w:rFonts w:hint="eastAsia"/>
        </w:rPr>
      </w:pPr>
      <w:r>
        <w:t>《小象》原文｜含章可貞，以時發也。或從王事，知光大也。</w:t>
      </w:r>
    </w:p>
    <w:p w14:paraId="7C7E3274" w14:textId="77777777" w:rsidR="00A31E1B" w:rsidRDefault="00000000">
      <w:pPr>
        <w:rPr>
          <w:rFonts w:hint="eastAsia"/>
        </w:rPr>
      </w:pPr>
      <w:r>
        <w:t>既有繁體中文譯文｜「含藏美德而守正；若參與君王之事，不居功，仍能善終。」《象傳》解釋：以時發。「含藏美德而守正；若參與君王之事，不居功，仍能善終。」《象傳》解釋：知光大。</w:t>
      </w:r>
    </w:p>
    <w:p w14:paraId="1062847B" w14:textId="77777777" w:rsidR="00A31E1B" w:rsidRDefault="00000000">
      <w:pPr>
        <w:rPr>
          <w:rFonts w:hint="eastAsia"/>
        </w:rPr>
      </w:pPr>
      <w:r>
        <w:t>原事件與來源識別碼｜</w:t>
      </w:r>
      <w:r>
        <w:t>RCA</w:t>
      </w:r>
      <w:r>
        <w:t xml:space="preserve">技術引進：先學會，再談自主生產　</w:t>
      </w:r>
      <w:r>
        <w:t>1976</w:t>
      </w:r>
      <w:r>
        <w:t>年｜</w:t>
      </w:r>
      <w:r>
        <w:t>RCA76</w:t>
      </w:r>
      <w:r>
        <w:t>｜</w:t>
      </w:r>
      <w:r>
        <w:t>RCA76</w:t>
      </w:r>
      <w:r>
        <w:t xml:space="preserve">　｜　</w:t>
      </w:r>
      <w:r>
        <w:t>RCA</w:t>
      </w:r>
      <w:r>
        <w:t>、</w:t>
      </w:r>
      <w:r>
        <w:t>ITRI</w:t>
      </w:r>
    </w:p>
    <w:p w14:paraId="2E810B5F" w14:textId="77777777" w:rsidR="00A31E1B" w:rsidRDefault="00000000">
      <w:pPr>
        <w:rPr>
          <w:rFonts w:hint="eastAsia"/>
        </w:rPr>
      </w:pPr>
      <w:r>
        <w:t>歷史故事全文（原稿保留）｜</w:t>
      </w:r>
      <w:r>
        <w:t>1970</w:t>
      </w:r>
      <w:r>
        <w:t>年代，臺灣希望建立積體電路製造能力。工研院與美國</w:t>
      </w:r>
      <w:r>
        <w:t>RCA</w:t>
      </w:r>
      <w:r>
        <w:t>簽訂技術移轉合約，安排工程人員到對方機構學習。選擇技轉並不是買到一份文件或一台機器就能開始量產；受訓者必須理解製程步驟、設備操作、品質控制和各工作環節如何配合。人員回到臺灣後，工研院還需要準備場地與設備，讓學到的方法在本地環境反覆試做。</w:t>
      </w:r>
      <w:r>
        <w:t>1977</w:t>
      </w:r>
      <w:r>
        <w:t>年的示範工廠及試產，接續了簽約與受訓的前期工作。從尋求外部技術、派人學習，到建立可以實作的團隊，是這段經過的主線。官方沿革提供合約、培訓與試產的節點，但沒有記錄每名工程師當時的個人感受。受訓者須把在外地學到的操作帶回來，與未出國的同事共享，才有辦法在示範廠建立共同流程。從個人學會到一個團隊能反覆完成製程，還需要記錄、訓練與交接。技術能否持續轉成產業，也要看往後的人才、資金和市場條件，不會在合約簽署當天自動完成。</w:t>
      </w:r>
    </w:p>
    <w:p w14:paraId="279E0731" w14:textId="77777777" w:rsidR="00A31E1B" w:rsidRDefault="00000000">
      <w:pPr>
        <w:rPr>
          <w:rFonts w:hint="eastAsia"/>
        </w:rPr>
      </w:pPr>
      <w:r>
        <w:t>歷史對照（原稿保留）｜工程師培訓後將知識帶回製造現場，讓人想到含藏能力、到合適時候發揮，並非消極等待。「含章可貞，以時發也。或從王事，知光大也」點出要看行動所處的位置。回到日常決策，能力先存著，等有需要再用。把眼前支出、可用儲備和到期義務列在同一張表上，別只看最樂觀的收入。這是後人拿史事對讀爻文，沒有史料說當事人依這一爻作決定。</w:t>
      </w:r>
    </w:p>
    <w:p w14:paraId="7486A7CF" w14:textId="77777777" w:rsidR="00A31E1B" w:rsidRDefault="00000000">
      <w:pPr>
        <w:rPr>
          <w:rFonts w:hint="eastAsia"/>
        </w:rPr>
      </w:pPr>
      <w:r>
        <w:t>職場生活提醒（原稿保留）｜能力先存著，等有需要再用。</w:t>
      </w:r>
    </w:p>
    <w:p w14:paraId="6CE09533" w14:textId="77777777" w:rsidR="00A31E1B" w:rsidRDefault="00000000">
      <w:pPr>
        <w:rPr>
          <w:rFonts w:hint="eastAsia"/>
        </w:rPr>
      </w:pPr>
      <w:r>
        <w:t>本輪適切性審查｜本爻重點為「才德內藏、適時從事」；核對條件：才德的保留與適時運用都要有證據。原事件及逐爻對照已具有可辨識的核心行動與結果，適合作為後設類比；仍不得宣稱當事人引用《小象》。</w:t>
      </w:r>
    </w:p>
    <w:p w14:paraId="7EC8C008" w14:textId="77777777" w:rsidR="00A31E1B" w:rsidRDefault="00000000">
      <w:pPr>
        <w:rPr>
          <w:rFonts w:hint="eastAsia"/>
        </w:rPr>
      </w:pPr>
      <w:r>
        <w:t>內容狀態｜</w:t>
      </w:r>
      <w:r>
        <w:t xml:space="preserve">reviewed / </w:t>
      </w:r>
      <w:r>
        <w:t>待編輯核准</w:t>
      </w:r>
    </w:p>
    <w:p w14:paraId="767BF282" w14:textId="77777777" w:rsidR="00A31E1B" w:rsidRDefault="00000000">
      <w:pPr>
        <w:pStyle w:val="31"/>
      </w:pPr>
      <w:r>
        <w:t>XLIFE-H02-L4</w:t>
      </w:r>
      <w:r>
        <w:t>｜最終</w:t>
      </w:r>
      <w:r>
        <w:t>A</w:t>
      </w:r>
      <w:r>
        <w:t>級</w:t>
      </w:r>
    </w:p>
    <w:p w14:paraId="0C134BF5" w14:textId="77777777" w:rsidR="00A31E1B" w:rsidRDefault="00000000">
      <w:pPr>
        <w:pStyle w:val="4"/>
      </w:pPr>
      <w:r>
        <w:t>六四｜盈富基金</w:t>
      </w:r>
      <w:r>
        <w:t xml:space="preserve"> </w:t>
      </w:r>
      <w:r>
        <w:t>資訊未明時減少承諾與不必要的話</w:t>
      </w:r>
    </w:p>
    <w:p w14:paraId="5B55AAAD" w14:textId="77777777" w:rsidR="00A31E1B" w:rsidRDefault="00000000">
      <w:pPr>
        <w:rPr>
          <w:rFonts w:hint="eastAsia"/>
        </w:rPr>
      </w:pPr>
      <w:r>
        <w:t>案例</w:t>
      </w:r>
      <w:r>
        <w:t xml:space="preserve"> XLIFE-H02-L4</w:t>
      </w:r>
      <w:r>
        <w:t>｜小象單元</w:t>
      </w:r>
      <w:r>
        <w:t xml:space="preserve"> XIANG-U-02-05</w:t>
      </w:r>
      <w:r>
        <w:t>｜原稿證據</w:t>
      </w:r>
      <w:r>
        <w:t xml:space="preserve"> B </w:t>
      </w:r>
      <w:r>
        <w:t>事後對照：非當事人使用《小象》的證據｜本次適切性</w:t>
      </w:r>
      <w:r>
        <w:t xml:space="preserve"> A</w:t>
      </w:r>
      <w:r>
        <w:t>級</w:t>
      </w:r>
    </w:p>
    <w:p w14:paraId="0081A34A" w14:textId="77777777" w:rsidR="00A31E1B" w:rsidRDefault="00000000">
      <w:pPr>
        <w:rPr>
          <w:rFonts w:hint="eastAsia"/>
        </w:rPr>
      </w:pPr>
      <w:r>
        <w:t>《小象》原文｜括囊无咎，慎不害也。</w:t>
      </w:r>
    </w:p>
    <w:p w14:paraId="08620BB4" w14:textId="77777777" w:rsidR="00A31E1B" w:rsidRDefault="00000000">
      <w:pPr>
        <w:rPr>
          <w:rFonts w:hint="eastAsia"/>
        </w:rPr>
      </w:pPr>
      <w:r>
        <w:t>既有繁體中文譯文｜「束緊袋口，謹言慎行，沒有災咎，也沒有聲譽。」《象傳》解釋：慎不害。</w:t>
      </w:r>
    </w:p>
    <w:p w14:paraId="3467A640" w14:textId="77777777" w:rsidR="00A31E1B" w:rsidRDefault="00000000">
      <w:pPr>
        <w:rPr>
          <w:rFonts w:hint="eastAsia"/>
        </w:rPr>
      </w:pPr>
      <w:r>
        <w:t xml:space="preserve">原事件與來源識別碼｜盈富基金：危機介入也要安排停止與退出　</w:t>
      </w:r>
      <w:r>
        <w:t>1999</w:t>
      </w:r>
      <w:r>
        <w:t>年｜</w:t>
      </w:r>
      <w:r>
        <w:t>TRACK1999</w:t>
      </w:r>
      <w:r>
        <w:t>｜</w:t>
      </w:r>
      <w:r>
        <w:t>TRACK1999</w:t>
      </w:r>
      <w:r>
        <w:t xml:space="preserve">　｜　</w:t>
      </w:r>
      <w:r>
        <w:t>TRACK</w:t>
      </w:r>
    </w:p>
    <w:p w14:paraId="0761AA86" w14:textId="77777777" w:rsidR="00A31E1B" w:rsidRDefault="00000000">
      <w:pPr>
        <w:rPr>
          <w:rFonts w:hint="eastAsia"/>
        </w:rPr>
      </w:pPr>
      <w:r>
        <w:t>歷史故事全文（原稿保留）｜</w:t>
      </w:r>
      <w:r>
        <w:t>1998</w:t>
      </w:r>
      <w:r>
        <w:t>年，香港政府在金融市場壓力下買入股票，於是持有一批原本並非打算長期經營的資產。危機行動結束後，接下來的問題是如何管理、處置這些持股，同時避免一次大量出售對市場造成新的影響。</w:t>
      </w:r>
      <w:r>
        <w:t>1999</w:t>
      </w:r>
      <w:r>
        <w:t>年</w:t>
      </w:r>
      <w:r>
        <w:t>11</w:t>
      </w:r>
      <w:r>
        <w:t>月推出盈富基金，提供逐步處置部分股票的方式。投資人透過基金持有相應資產，政府則有了分批退出的安排。基金讓政府取得的持股逐步回到市場參與者手中，退出不需在同一天全部完成。這項後續安排需要考量市場承受力與資訊公開，也有自己的管理成本。香港金融管理局的資料記錄基金推出時間與儲備管理脈絡。從介入、持股，到設計退出工具，是這段政策的先後關係。基金的成立不會讓先前干預的成本消失，也不表示所有危機後取得的資產都適合這種處理方式；每一種資產和市場狀況都要另行評估。史料能確認制度安排，不能替所有市場參與者寫出一致的感受。</w:t>
      </w:r>
    </w:p>
    <w:p w14:paraId="48D79A87" w14:textId="77777777" w:rsidR="00A31E1B" w:rsidRDefault="00000000">
      <w:pPr>
        <w:rPr>
          <w:rFonts w:hint="eastAsia"/>
        </w:rPr>
      </w:pPr>
      <w:r>
        <w:t>歷史對照（原稿保留）｜盈富基金安排處置危機持股，可借來理解謹慎收束暴露；本例不是說越少溝通越好。回看「括囊无咎，慎不害也」，還須留意事件前後的條件。對今天的工作與生活，資訊未明時減少承諾與不必要的話。準備跨出下一步，先確認資源、合作人和退路，再看這次轉換是否承受得住。這段歷史可供對照，不能因此推稱當事人曾用《小象》規劃行動。</w:t>
      </w:r>
    </w:p>
    <w:p w14:paraId="125005F3" w14:textId="77777777" w:rsidR="00A31E1B" w:rsidRDefault="00000000">
      <w:pPr>
        <w:rPr>
          <w:rFonts w:hint="eastAsia"/>
        </w:rPr>
      </w:pPr>
      <w:r>
        <w:t>職場生活提醒（原稿保留）｜資訊未明時減少承諾與不必要的話。</w:t>
      </w:r>
    </w:p>
    <w:p w14:paraId="2300EF6E" w14:textId="77777777" w:rsidR="00A31E1B" w:rsidRDefault="00000000">
      <w:pPr>
        <w:rPr>
          <w:rFonts w:hint="eastAsia"/>
        </w:rPr>
      </w:pPr>
      <w:r>
        <w:t>本輪適切性審查｜本爻重點為「言行收斂、謹慎避害」；核對條件：要有高風險情境下慎言自持的行動。原事件及逐爻對照已具有可辨識的核心行動與結果，適合作為後設類比；仍不得宣稱當事人引用《小象》。</w:t>
      </w:r>
    </w:p>
    <w:p w14:paraId="75EE129E" w14:textId="77777777" w:rsidR="00A31E1B" w:rsidRDefault="00000000">
      <w:pPr>
        <w:rPr>
          <w:rFonts w:hint="eastAsia"/>
        </w:rPr>
      </w:pPr>
      <w:r>
        <w:t>內容狀態｜</w:t>
      </w:r>
      <w:r>
        <w:t xml:space="preserve">reviewed / </w:t>
      </w:r>
      <w:r>
        <w:t>待編輯核准</w:t>
      </w:r>
    </w:p>
    <w:p w14:paraId="494D386D" w14:textId="77777777" w:rsidR="00A31E1B" w:rsidRDefault="00000000">
      <w:pPr>
        <w:pStyle w:val="31"/>
      </w:pPr>
      <w:r>
        <w:t>XLIFE-H02-L5</w:t>
      </w:r>
      <w:r>
        <w:t>｜最終</w:t>
      </w:r>
      <w:r>
        <w:t>A</w:t>
      </w:r>
      <w:r>
        <w:t>級</w:t>
      </w:r>
    </w:p>
    <w:p w14:paraId="327A7F58" w14:textId="77777777" w:rsidR="00A31E1B" w:rsidRDefault="00000000">
      <w:pPr>
        <w:pStyle w:val="4"/>
      </w:pPr>
      <w:r>
        <w:t>六五｜范仲淹義田</w:t>
      </w:r>
      <w:r>
        <w:t xml:space="preserve"> </w:t>
      </w:r>
      <w:r>
        <w:t>把成績放在工作品質上，不靠排場</w:t>
      </w:r>
    </w:p>
    <w:p w14:paraId="20743354" w14:textId="77777777" w:rsidR="00A31E1B" w:rsidRDefault="00000000">
      <w:pPr>
        <w:rPr>
          <w:rFonts w:hint="eastAsia"/>
        </w:rPr>
      </w:pPr>
      <w:r>
        <w:t>案例</w:t>
      </w:r>
      <w:r>
        <w:t xml:space="preserve"> XLIFE-H02-L5</w:t>
      </w:r>
      <w:r>
        <w:t>｜小象單元</w:t>
      </w:r>
      <w:r>
        <w:t xml:space="preserve"> XIANG-U-02-06</w:t>
      </w:r>
      <w:r>
        <w:t>｜原稿證據</w:t>
      </w:r>
      <w:r>
        <w:t xml:space="preserve"> B </w:t>
      </w:r>
      <w:r>
        <w:t>事後對照：非當事人使用《小象》的證據｜本次適切性</w:t>
      </w:r>
      <w:r>
        <w:t xml:space="preserve"> A</w:t>
      </w:r>
      <w:r>
        <w:t>級</w:t>
      </w:r>
    </w:p>
    <w:p w14:paraId="24E1E79F" w14:textId="77777777" w:rsidR="00A31E1B" w:rsidRDefault="00000000">
      <w:pPr>
        <w:rPr>
          <w:rFonts w:hint="eastAsia"/>
        </w:rPr>
      </w:pPr>
      <w:r>
        <w:t>《小象》原文｜黃裳元吉，文在中也。</w:t>
      </w:r>
    </w:p>
    <w:p w14:paraId="097F8AE4" w14:textId="77777777" w:rsidR="00A31E1B" w:rsidRDefault="00000000">
      <w:pPr>
        <w:rPr>
          <w:rFonts w:hint="eastAsia"/>
        </w:rPr>
      </w:pPr>
      <w:r>
        <w:t>既有繁體中文譯文｜「穿黃色下裳，居中守分，大吉。」《象傳》解釋：文在中。</w:t>
      </w:r>
    </w:p>
    <w:p w14:paraId="7D001548" w14:textId="77777777" w:rsidR="00A31E1B" w:rsidRDefault="00000000">
      <w:pPr>
        <w:rPr>
          <w:rFonts w:hint="eastAsia"/>
        </w:rPr>
      </w:pPr>
      <w:r>
        <w:t xml:space="preserve">原事件與來源識別碼｜范仲淹義田：把財富轉成持續的照顧　</w:t>
      </w:r>
      <w:r>
        <w:t>11</w:t>
      </w:r>
      <w:r>
        <w:t>世紀中葉｜</w:t>
      </w:r>
      <w:r>
        <w:t>FANYI</w:t>
      </w:r>
      <w:r>
        <w:t>｜</w:t>
      </w:r>
      <w:r>
        <w:t>FANYI</w:t>
      </w:r>
      <w:r>
        <w:t xml:space="preserve">　｜　</w:t>
      </w:r>
      <w:r>
        <w:t>YI</w:t>
      </w:r>
    </w:p>
    <w:p w14:paraId="073D5DCD" w14:textId="77777777" w:rsidR="00A31E1B" w:rsidRDefault="00000000">
      <w:pPr>
        <w:rPr>
          <w:rFonts w:hint="eastAsia"/>
        </w:rPr>
      </w:pPr>
      <w:r>
        <w:t>歷史故事全文（原稿保留）｜北宋時，范仲淹購置田產，打算把土地所得用於接濟家族中生活有困難的人。這批田地被稱為義田，安排的用途包括日常衣食及婚嫁、喪葬等支出。田租要經過耕作、收取和管理，才能在族人需要時變成可使用的資源；給付也必須有規則，否則後人不容易知道由誰領取、每次可領多少。錢公輔在記述中保留義田的設置與救助辦法，讓我們看到范仲淹沒有只作一次性贈與，而是把資產與長期支出連在一起。從購地、訂下收入用途，到族人按規則取得協助，是事件的先後。義田的受助範圍主要是宗族，並不涵蓋同一地方所有有需要的人；土地收益也受收成與管理影響。在族人遇到婚喪需求時，管理者要按規則確認給付，日常衣食也需要穩定供應。范仲淹不可能親自處理後世每筆支出，因此制度是否清楚，關係到資產能否繼續服務原來的目的。文獻說明制度設計，不能代替每一年的實際收支帳冊。</w:t>
      </w:r>
    </w:p>
    <w:p w14:paraId="584431A7" w14:textId="77777777" w:rsidR="00A31E1B" w:rsidRDefault="00000000">
      <w:pPr>
        <w:rPr>
          <w:rFonts w:hint="eastAsia"/>
        </w:rPr>
      </w:pPr>
      <w:r>
        <w:t>歷史對照（原稿保留）｜義田將財產用於族人生活，讓人想到內在的責任感；這不等於要求所有財產必須捐出。把「黃裳元吉，文在中也」放在旁邊讀，可再追問行動如何延續。若把問題帶回自己身上，把成績放在工作品質上，不靠排場。把已能獨立完成的工作、缺少的技能和需要的支援分開記錄，再決定下一步。史料記下事件，爻義的連結則是今天的閱讀角度，並非當時人的自述。</w:t>
      </w:r>
    </w:p>
    <w:p w14:paraId="4B31A5A4" w14:textId="77777777" w:rsidR="00A31E1B" w:rsidRDefault="00000000">
      <w:pPr>
        <w:rPr>
          <w:rFonts w:hint="eastAsia"/>
        </w:rPr>
      </w:pPr>
      <w:r>
        <w:t>職場生活提醒（原稿保留）｜把成績放在工作品質上，不靠排場。</w:t>
      </w:r>
    </w:p>
    <w:p w14:paraId="4AAC537A" w14:textId="77777777" w:rsidR="00A31E1B" w:rsidRDefault="00000000">
      <w:pPr>
        <w:rPr>
          <w:rFonts w:hint="eastAsia"/>
        </w:rPr>
      </w:pPr>
      <w:r>
        <w:t>本輪適切性審查｜本爻重點為「文采內蘊、中正守分」；核對條件：強調內在品德與分寸，不只是公益。原事件及逐爻對照已具有可辨識的核心行動與結果，適合作為後設類比；仍不得宣稱當事人引用《小象》。</w:t>
      </w:r>
    </w:p>
    <w:p w14:paraId="500B536D" w14:textId="77777777" w:rsidR="00A31E1B" w:rsidRDefault="00000000">
      <w:pPr>
        <w:rPr>
          <w:rFonts w:hint="eastAsia"/>
        </w:rPr>
      </w:pPr>
      <w:r>
        <w:t>內容狀態｜</w:t>
      </w:r>
      <w:r>
        <w:t xml:space="preserve">reviewed / </w:t>
      </w:r>
      <w:r>
        <w:t>待編輯核准</w:t>
      </w:r>
    </w:p>
    <w:p w14:paraId="5D8C49D9" w14:textId="77777777" w:rsidR="00A31E1B" w:rsidRDefault="00000000">
      <w:pPr>
        <w:pStyle w:val="31"/>
      </w:pPr>
      <w:r>
        <w:t>XLIFE-H02-L6</w:t>
      </w:r>
      <w:r>
        <w:t>｜最終</w:t>
      </w:r>
      <w:r>
        <w:t>A</w:t>
      </w:r>
      <w:r>
        <w:t>級</w:t>
      </w:r>
    </w:p>
    <w:p w14:paraId="69F9EE15" w14:textId="77777777" w:rsidR="00A31E1B" w:rsidRDefault="00000000">
      <w:pPr>
        <w:pStyle w:val="4"/>
      </w:pPr>
      <w:r>
        <w:t>上六｜金圓券失敗</w:t>
      </w:r>
      <w:r>
        <w:t xml:space="preserve"> </w:t>
      </w:r>
      <w:r>
        <w:t>衝突耗盡團隊前先調整相處規則</w:t>
      </w:r>
    </w:p>
    <w:p w14:paraId="342F9D2E" w14:textId="77777777" w:rsidR="00A31E1B" w:rsidRDefault="00000000">
      <w:pPr>
        <w:rPr>
          <w:rFonts w:hint="eastAsia"/>
        </w:rPr>
      </w:pPr>
      <w:r>
        <w:t>案例</w:t>
      </w:r>
      <w:r>
        <w:t xml:space="preserve"> XLIFE-H02-L6</w:t>
      </w:r>
      <w:r>
        <w:t>｜小象單元</w:t>
      </w:r>
      <w:r>
        <w:t xml:space="preserve"> XIANG-U-02-07</w:t>
      </w:r>
      <w:r>
        <w:t>｜原稿證據</w:t>
      </w:r>
      <w:r>
        <w:t xml:space="preserve"> B </w:t>
      </w:r>
      <w:r>
        <w:t>事後對照：非當事人使用《小象》的證據｜本次適切性</w:t>
      </w:r>
      <w:r>
        <w:t xml:space="preserve"> A</w:t>
      </w:r>
      <w:r>
        <w:t>級</w:t>
      </w:r>
    </w:p>
    <w:p w14:paraId="21ADC9BA" w14:textId="77777777" w:rsidR="00A31E1B" w:rsidRDefault="00000000">
      <w:pPr>
        <w:rPr>
          <w:rFonts w:hint="eastAsia"/>
        </w:rPr>
      </w:pPr>
      <w:r>
        <w:t>《小象》原文｜龍戰于野，其道窮也。</w:t>
      </w:r>
    </w:p>
    <w:p w14:paraId="23209A25" w14:textId="77777777" w:rsidR="00A31E1B" w:rsidRDefault="00000000">
      <w:pPr>
        <w:rPr>
          <w:rFonts w:hint="eastAsia"/>
        </w:rPr>
      </w:pPr>
      <w:r>
        <w:t>既有繁體中文譯文｜「陰陽強勢相爭於野外，流出的血呈玄黃交雜；兩敗俱傷。」《象傳》解釋：其道路已走到盡頭。</w:t>
      </w:r>
    </w:p>
    <w:p w14:paraId="34C65269" w14:textId="77777777" w:rsidR="00A31E1B" w:rsidRDefault="00000000">
      <w:pPr>
        <w:rPr>
          <w:rFonts w:hint="eastAsia"/>
        </w:rPr>
      </w:pPr>
      <w:r>
        <w:t xml:space="preserve">原事件與來源識別碼｜金圓券失敗：當貨幣承受超過制度能負擔的壓力　</w:t>
      </w:r>
      <w:r>
        <w:t>1948—1949</w:t>
      </w:r>
      <w:r>
        <w:t>年｜</w:t>
      </w:r>
      <w:r>
        <w:t>GOLD48</w:t>
      </w:r>
      <w:r>
        <w:t>｜</w:t>
      </w:r>
      <w:r>
        <w:t>GOLD48</w:t>
      </w:r>
      <w:r>
        <w:t xml:space="preserve">　｜　</w:t>
      </w:r>
      <w:r>
        <w:t>GOLD</w:t>
      </w:r>
    </w:p>
    <w:p w14:paraId="37545F3C" w14:textId="77777777" w:rsidR="00A31E1B" w:rsidRDefault="00000000">
      <w:pPr>
        <w:rPr>
          <w:rFonts w:hint="eastAsia"/>
        </w:rPr>
      </w:pPr>
      <w:r>
        <w:t>歷史故事全文（原稿保留）｜</w:t>
      </w:r>
      <w:r>
        <w:t>1948</w:t>
      </w:r>
      <w:r>
        <w:t>年金圓券問世時，政府希望用新貨幣取代貶值中的舊幣，讓交易恢復秩序。民眾依規定換鈔，商店開始用新單位標價；但戰爭、財政缺口和物資緊張並未隨換鈔消失。金圓券的購買力很快繼續下滑，同樣的日常用品需要付出更多紙幣。政府仍須面對市場不信任和持幣者的損失，到了</w:t>
      </w:r>
      <w:r>
        <w:t>1949</w:t>
      </w:r>
      <w:r>
        <w:t>年，又有新的幣制更替。原本用來承接舊制度的工具，在壓力之下未能維持預期用途。新鈔能更換交易所用的單位，不能替商店補足貨物，也不能自動讓戰爭支出停止。持幣者每天面對的價格，成為檢驗改革是否穩住生活的直接經驗。到了新舊貨幣再度更替時，原先願意持有金圓券的人也必須重新安排自己的收付。從宣布改革、換用新鈔、物價變化，到貨幣退出流通，這是可見的先後過程。不同階層受影響的程度並不一致；不能把問題寫成某個家庭沒有節省，也不能僅靠這則短文衡量整體財政政策的因果權重。</w:t>
      </w:r>
    </w:p>
    <w:p w14:paraId="3AD65983" w14:textId="77777777" w:rsidR="00A31E1B" w:rsidRDefault="00000000">
      <w:pPr>
        <w:rPr>
          <w:rFonts w:hint="eastAsia"/>
        </w:rPr>
      </w:pPr>
      <w:r>
        <w:t>歷史對照（原稿保留）｜金圓券在內戰中迅速貶值，讓人想到矛盾走到困局；受害持幣者不能因此被歸罪。「龍戰于野，其道窮也」讓人把目光移到下一步的選擇。在職場或家庭裡，衝突耗盡團隊前先調整相處規則。請相關的人確認目標、交付日期與責任歸屬，避免每個人都以為別人會完成。核對事件發生的時間、當事人的處境，以及還有哪些人承擔了後果。事件有文獻可查；把它放進此爻，是後來的比較，不是用易的證據。</w:t>
      </w:r>
    </w:p>
    <w:p w14:paraId="4C34D2D3" w14:textId="77777777" w:rsidR="00A31E1B" w:rsidRDefault="00000000">
      <w:pPr>
        <w:rPr>
          <w:rFonts w:hint="eastAsia"/>
        </w:rPr>
      </w:pPr>
      <w:r>
        <w:t>職場生活提醒（原稿保留）｜衝突耗盡團隊前先調整相處規則。</w:t>
      </w:r>
    </w:p>
    <w:p w14:paraId="2188D97F" w14:textId="77777777" w:rsidR="00A31E1B" w:rsidRDefault="00000000">
      <w:pPr>
        <w:rPr>
          <w:rFonts w:hint="eastAsia"/>
        </w:rPr>
      </w:pPr>
      <w:r>
        <w:t>本輪適切性審查｜本爻重點為「兩強相爭而走向窮盡」；核對條件：須出現雙方對抗而非單向崩潰。原事件及逐爻對照已具有可辨識的核心行動與結果，適合作為後設類比；仍不得宣稱當事人引用《小象》。</w:t>
      </w:r>
    </w:p>
    <w:p w14:paraId="1A0CA5BF" w14:textId="77777777" w:rsidR="00A31E1B" w:rsidRDefault="00000000">
      <w:pPr>
        <w:rPr>
          <w:rFonts w:hint="eastAsia"/>
        </w:rPr>
      </w:pPr>
      <w:r>
        <w:t>內容狀態｜</w:t>
      </w:r>
      <w:r>
        <w:t xml:space="preserve">reviewed / </w:t>
      </w:r>
      <w:r>
        <w:t>待編輯核准</w:t>
      </w:r>
    </w:p>
    <w:p w14:paraId="723F443C" w14:textId="77777777" w:rsidR="00A31E1B" w:rsidRDefault="00000000">
      <w:pPr>
        <w:rPr>
          <w:rFonts w:hint="eastAsia"/>
        </w:rPr>
      </w:pPr>
      <w:r>
        <w:t xml:space="preserve">— </w:t>
      </w:r>
      <w:r>
        <w:t>本卦六爻審查結束</w:t>
      </w:r>
      <w:r>
        <w:t xml:space="preserve"> —</w:t>
      </w:r>
    </w:p>
    <w:p w14:paraId="0029A651" w14:textId="77777777" w:rsidR="00A31E1B" w:rsidRDefault="00000000">
      <w:pPr>
        <w:pStyle w:val="21"/>
      </w:pPr>
      <w:r>
        <w:t>第</w:t>
      </w:r>
      <w:r>
        <w:t>03</w:t>
      </w:r>
      <w:r>
        <w:t>卦｜</w:t>
      </w:r>
      <w:r>
        <w:t>6</w:t>
      </w:r>
      <w:r>
        <w:t>爻</w:t>
      </w:r>
    </w:p>
    <w:p w14:paraId="58DE0FEC" w14:textId="77777777" w:rsidR="00A31E1B" w:rsidRDefault="00000000">
      <w:pPr>
        <w:pStyle w:val="31"/>
      </w:pPr>
      <w:r>
        <w:t>XLIFE-H03-L1</w:t>
      </w:r>
      <w:r>
        <w:t>｜最終</w:t>
      </w:r>
      <w:r>
        <w:t>B</w:t>
      </w:r>
      <w:r>
        <w:t>級</w:t>
      </w:r>
    </w:p>
    <w:p w14:paraId="5A15A7CD" w14:textId="77777777" w:rsidR="00A31E1B" w:rsidRDefault="00000000">
      <w:pPr>
        <w:pStyle w:val="4"/>
      </w:pPr>
      <w:r>
        <w:t>初九｜畢萬問仕晉國　春秋前</w:t>
      </w:r>
      <w:r>
        <w:t>7</w:t>
      </w:r>
      <w:r>
        <w:t>世紀</w:t>
      </w:r>
      <w:r>
        <w:t xml:space="preserve"> </w:t>
      </w:r>
      <w:r>
        <w:t>記於前</w:t>
      </w:r>
      <w:r>
        <w:t>661</w:t>
      </w:r>
      <w:r>
        <w:t>年</w:t>
      </w:r>
      <w:r>
        <w:t xml:space="preserve"> </w:t>
      </w:r>
      <w:r>
        <w:t>進新環境先尊重基層並找到能服務的事</w:t>
      </w:r>
    </w:p>
    <w:p w14:paraId="0BD34E40" w14:textId="77777777" w:rsidR="00A31E1B" w:rsidRDefault="00000000">
      <w:pPr>
        <w:rPr>
          <w:rFonts w:hint="eastAsia"/>
        </w:rPr>
      </w:pPr>
      <w:r>
        <w:t>案例</w:t>
      </w:r>
      <w:r>
        <w:t xml:space="preserve"> XLIFE-H03-L1</w:t>
      </w:r>
      <w:r>
        <w:t>｜小象單元</w:t>
      </w:r>
      <w:r>
        <w:t xml:space="preserve"> XIANG-U-03-02</w:t>
      </w:r>
      <w:r>
        <w:t>｜原稿證據</w:t>
      </w:r>
      <w:r>
        <w:t xml:space="preserve"> B </w:t>
      </w:r>
      <w:r>
        <w:t>事後對照：非當事人使用《小象》的證據｜本次適切性</w:t>
      </w:r>
      <w:r>
        <w:t xml:space="preserve"> B</w:t>
      </w:r>
      <w:r>
        <w:t>級</w:t>
      </w:r>
    </w:p>
    <w:p w14:paraId="446D9A82" w14:textId="77777777" w:rsidR="00A31E1B" w:rsidRDefault="00000000">
      <w:pPr>
        <w:rPr>
          <w:rFonts w:hint="eastAsia"/>
        </w:rPr>
      </w:pPr>
      <w:r>
        <w:t>《小象》原文｜雖磐桓，志行正也。以貴下賤，大得民也。</w:t>
      </w:r>
    </w:p>
    <w:p w14:paraId="3BCD3BFA" w14:textId="77777777" w:rsidR="00A31E1B" w:rsidRDefault="00000000">
      <w:pPr>
        <w:rPr>
          <w:rFonts w:hint="eastAsia"/>
        </w:rPr>
      </w:pPr>
      <w:r>
        <w:t>既有繁體中文譯文｜「雖磐桓」《象傳》解釋：志向依正道實現。「以貴下賤」《象傳》解釋：大得民。</w:t>
      </w:r>
    </w:p>
    <w:p w14:paraId="4B82BBFD" w14:textId="77777777" w:rsidR="00A31E1B" w:rsidRDefault="00000000">
      <w:pPr>
        <w:rPr>
          <w:rFonts w:hint="eastAsia"/>
        </w:rPr>
      </w:pPr>
      <w:r>
        <w:t>原事件與來源識別碼｜畢萬問仕晉國　春秋前</w:t>
      </w:r>
      <w:r>
        <w:t>7</w:t>
      </w:r>
      <w:r>
        <w:t>世紀</w:t>
      </w:r>
      <w:r>
        <w:t xml:space="preserve"> </w:t>
      </w:r>
      <w:r>
        <w:t>記於前</w:t>
      </w:r>
      <w:r>
        <w:t>661</w:t>
      </w:r>
      <w:r>
        <w:t>年｜</w:t>
      </w:r>
      <w:r>
        <w:t>LIFE-E03</w:t>
      </w:r>
      <w:r>
        <w:t>｜</w:t>
      </w:r>
      <w:r>
        <w:t>LIFE-E03</w:t>
      </w:r>
      <w:r>
        <w:t xml:space="preserve">　｜　</w:t>
      </w:r>
      <w:r>
        <w:t>Y03</w:t>
      </w:r>
    </w:p>
    <w:p w14:paraId="7172AE67" w14:textId="77777777" w:rsidR="00A31E1B" w:rsidRDefault="00000000">
      <w:pPr>
        <w:rPr>
          <w:rFonts w:hint="eastAsia"/>
        </w:rPr>
      </w:pPr>
      <w:r>
        <w:t>歷史故事全文（原稿保留）｜春秋時，畢萬準備離開原來的處境，到晉國尋求職位。他在出仕前筮問，所得為屯之比。辛廖解讀卦象時，把初入新局的艱難與日後獲得依附、建立關係的可能連在一起，給出了有利的判斷。畢萬仍須真正進入晉國，在國內的政治與軍事環境中履行職責。後來，晉國的擴張讓他有了立功機會；他獲封於魏，家族由此在晉國取得立足之地。一個外來者得到封邑之前，還需在晉國的戰事與權力秩序中取得君主的任用；魏地的授封發生在立功之後。占解與成就中間，隔著多年工作和政治變化。從問仕到獲封，這個人走過的是任職與立功的具體階段，並非占問結束後立即取得魏地。《左傳》在閔公元年追述這次筮問，並以後來的封賞回看先前的占解。它記下的是一個人從尋找職位到在新地方站穩的過程。筮問的確出現在文獻裡，但畢萬何時起筮並不確定；更不能把魏氏後來數代人的政治發展，全部歸給這一次問卦。</w:t>
      </w:r>
    </w:p>
    <w:p w14:paraId="579988EC" w14:textId="77777777" w:rsidR="00A31E1B" w:rsidRDefault="00000000">
      <w:pPr>
        <w:rPr>
          <w:rFonts w:hint="eastAsia"/>
        </w:rPr>
      </w:pPr>
      <w:r>
        <w:t>歷史對照（原稿保留）｜畢萬出仕前筮得屯之比，史傳連結到後來在晉國立足。對剛進新組織的人，屯卦提醒先找能合作的人與可做的事，再談更大的位置。對照「雖磐桓，志行正也。以貴下賤，大得民也」，先分清起因、行動與結果。現在遇到相似處境時，進新環境先尊重基層並找到能服務的事。先辨認最早出現的訊號，記下自己已有的能力與不足，再決定今天能做的最小一步。這裡借事件思考爻義；當事人是否讀過這一爻，現有資料沒有記載。</w:t>
      </w:r>
    </w:p>
    <w:p w14:paraId="3826A7F7" w14:textId="77777777" w:rsidR="00A31E1B" w:rsidRDefault="00000000">
      <w:pPr>
        <w:rPr>
          <w:rFonts w:hint="eastAsia"/>
        </w:rPr>
      </w:pPr>
      <w:r>
        <w:t>職場生活提醒（原稿保留）｜進新環境先尊重基層並找到能服務的事。</w:t>
      </w:r>
    </w:p>
    <w:p w14:paraId="3E068D97" w14:textId="77777777" w:rsidR="00A31E1B" w:rsidRDefault="00000000">
      <w:pPr>
        <w:rPr>
          <w:rFonts w:hint="eastAsia"/>
        </w:rPr>
      </w:pPr>
      <w:r>
        <w:t>本輪適切性審查｜本爻重點為「起步遲疑但志向正、以貴下賤」；核對條件：起步需兼顧守正及下位者的支持。原例可保留，但對照跨越了爻義的一部分條件，應縮小推論，並直接說明適用範圍及未被史實證明之處。</w:t>
      </w:r>
    </w:p>
    <w:p w14:paraId="1C72B20C" w14:textId="77777777" w:rsidR="00A31E1B" w:rsidRDefault="00000000">
      <w:pPr>
        <w:rPr>
          <w:rFonts w:hint="eastAsia"/>
        </w:rPr>
      </w:pPr>
      <w:r>
        <w:t>B</w:t>
      </w:r>
      <w:r>
        <w:t>級一次修訂對照｜以「畢萬問仕晉國　春秋前</w:t>
      </w:r>
      <w:r>
        <w:t>7</w:t>
      </w:r>
      <w:r>
        <w:t>世紀</w:t>
      </w:r>
      <w:r>
        <w:t xml:space="preserve"> </w:t>
      </w:r>
      <w:r>
        <w:t>記於前</w:t>
      </w:r>
      <w:r>
        <w:t>661</w:t>
      </w:r>
      <w:r>
        <w:t>年」為閱讀背景，本爻關鍵在於起步遲疑但志向正、以貴下賤。事件可以提示相關處境，但只有在起步需兼顧守正及下位者的支持時，類比才較完整。此處只比較可辨認的行動、限制與後果；不把後來結果視為當時已知，也不推稱史中人物據《周易》或《小象》採取行動。</w:t>
      </w:r>
    </w:p>
    <w:p w14:paraId="7725482E" w14:textId="77777777" w:rsidR="00A31E1B" w:rsidRDefault="00000000">
      <w:pPr>
        <w:rPr>
          <w:rFonts w:hint="eastAsia"/>
        </w:rPr>
      </w:pPr>
      <w:r>
        <w:t>內容狀態｜</w:t>
      </w:r>
      <w:r>
        <w:t xml:space="preserve">reviewed / </w:t>
      </w:r>
      <w:r>
        <w:t>待編輯核准</w:t>
      </w:r>
    </w:p>
    <w:p w14:paraId="6C4EF409" w14:textId="77777777" w:rsidR="00A31E1B" w:rsidRDefault="00000000">
      <w:pPr>
        <w:pStyle w:val="31"/>
      </w:pPr>
      <w:r>
        <w:t>XLIFE-H03-L2</w:t>
      </w:r>
      <w:r>
        <w:t>｜最終</w:t>
      </w:r>
      <w:r>
        <w:t>A</w:t>
      </w:r>
      <w:r>
        <w:t>級</w:t>
      </w:r>
    </w:p>
    <w:p w14:paraId="2BF4E9B1" w14:textId="77777777" w:rsidR="00A31E1B" w:rsidRDefault="00000000">
      <w:pPr>
        <w:pStyle w:val="4"/>
      </w:pPr>
      <w:r>
        <w:t>六二｜京鈔整理</w:t>
      </w:r>
      <w:r>
        <w:t xml:space="preserve"> </w:t>
      </w:r>
      <w:r>
        <w:t>延誤不代表永遠沒機會，重估時間</w:t>
      </w:r>
    </w:p>
    <w:p w14:paraId="6DB5FED8" w14:textId="77777777" w:rsidR="00A31E1B" w:rsidRDefault="00000000">
      <w:pPr>
        <w:rPr>
          <w:rFonts w:hint="eastAsia"/>
        </w:rPr>
      </w:pPr>
      <w:r>
        <w:t>案例</w:t>
      </w:r>
      <w:r>
        <w:t xml:space="preserve"> XLIFE-H03-L2</w:t>
      </w:r>
      <w:r>
        <w:t>｜小象單元</w:t>
      </w:r>
      <w:r>
        <w:t xml:space="preserve"> XIANG-U-03-03</w:t>
      </w:r>
      <w:r>
        <w:t>｜原稿證據</w:t>
      </w:r>
      <w:r>
        <w:t xml:space="preserve"> B </w:t>
      </w:r>
      <w:r>
        <w:t>事後對照：非當事人使用《小象》的證據｜本次適切性</w:t>
      </w:r>
      <w:r>
        <w:t xml:space="preserve"> A</w:t>
      </w:r>
      <w:r>
        <w:t>級</w:t>
      </w:r>
    </w:p>
    <w:p w14:paraId="79FE929C" w14:textId="77777777" w:rsidR="00A31E1B" w:rsidRDefault="00000000">
      <w:pPr>
        <w:rPr>
          <w:rFonts w:hint="eastAsia"/>
        </w:rPr>
      </w:pPr>
      <w:r>
        <w:t>《小象》原文｜六二之難，乘剛也。十年乃字，反常也。</w:t>
      </w:r>
    </w:p>
    <w:p w14:paraId="364B6B79" w14:textId="77777777" w:rsidR="00A31E1B" w:rsidRDefault="00000000">
      <w:pPr>
        <w:rPr>
          <w:rFonts w:hint="eastAsia"/>
        </w:rPr>
      </w:pPr>
      <w:r>
        <w:t>既有繁體中文譯文｜「六二的難」《象傳》解釋：乘剛。「進退艱難，騎馬者徘徊不前；來者不是盜賊而是求婚者。女子守正不嫁，十年後才成婚。」《象傳》解釋：反常。</w:t>
      </w:r>
    </w:p>
    <w:p w14:paraId="0666E417" w14:textId="77777777" w:rsidR="00A31E1B" w:rsidRDefault="00000000">
      <w:pPr>
        <w:rPr>
          <w:rFonts w:hint="eastAsia"/>
        </w:rPr>
      </w:pPr>
      <w:r>
        <w:t xml:space="preserve">原事件與來源識別碼｜京鈔整理：失去信用後，修復可能很漫長　</w:t>
      </w:r>
      <w:r>
        <w:t>1916—1923</w:t>
      </w:r>
      <w:r>
        <w:t>年｜</w:t>
      </w:r>
      <w:r>
        <w:t>JING1916</w:t>
      </w:r>
      <w:r>
        <w:t>｜</w:t>
      </w:r>
      <w:r>
        <w:t>JING1916</w:t>
      </w:r>
      <w:r>
        <w:t xml:space="preserve">　｜　</w:t>
      </w:r>
      <w:r>
        <w:t>JING</w:t>
      </w:r>
    </w:p>
    <w:p w14:paraId="344905BF" w14:textId="77777777" w:rsidR="00A31E1B" w:rsidRDefault="00000000">
      <w:pPr>
        <w:rPr>
          <w:rFonts w:hint="eastAsia"/>
        </w:rPr>
      </w:pPr>
      <w:r>
        <w:t>歷史故事全文（原稿保留）｜</w:t>
      </w:r>
      <w:r>
        <w:t>1916</w:t>
      </w:r>
      <w:r>
        <w:t>年北洋政府下令停兌後，北京地區的京鈔持有人面對一個直接問題：手中鈔票何時、按什麼方式能換回原先承諾的款項。上海等地部分銀行選擇維持兌付，北京遺留的票據卻沒有因此同日解決。中國銀行行史記述，其後的整理跨越多年，採取分期、公債和存單等安排，逐步處理原有權利與支付能力之間的落差。每一種工具都需要說明換領和到期條件，持票者則等待後續履行。從停兌造成信用問題，到提出整理方案、分段處理，這段經過延續至</w:t>
      </w:r>
      <w:r>
        <w:t>1920</w:t>
      </w:r>
      <w:r>
        <w:t>年代初。行史提供制度節點和官方立場，不能替每名持有人還原等待期間的損失。一張舊鈔的持有人可能只關心什麼時候能拿到錢，管理者卻必須把可支付資源與全部未清償票據放在一起估算。分期處理意味著安排時間，也意味著持有人仍要等待。它也提醒人，宣布危機處理辦法和真正完成清理，是兩個時間點；具體安排必須在後續收付中得到驗證。</w:t>
      </w:r>
    </w:p>
    <w:p w14:paraId="706E3D7C" w14:textId="77777777" w:rsidR="00A31E1B" w:rsidRDefault="00000000">
      <w:pPr>
        <w:rPr>
          <w:rFonts w:hint="eastAsia"/>
        </w:rPr>
      </w:pPr>
      <w:r>
        <w:t>歷史對照（原稿保留）｜京鈔整理延續多年，讓人想到受阻後逐步回到可運作狀態；不能把十年理解成固定金融週期。爻文「六二之難，乘剛也。十年乃字，反常也」可提示此時該核對的界線。回到自己的選擇，延誤不代表永遠沒機會，重估時間。讓成果走到實際需要它的人面前，同時確認對方是否真能使用，不只停在自我評價。史事與爻文的呼應是編輯對照，不能改寫成當年決策的動機。</w:t>
      </w:r>
    </w:p>
    <w:p w14:paraId="5039BABA" w14:textId="77777777" w:rsidR="00A31E1B" w:rsidRDefault="00000000">
      <w:pPr>
        <w:rPr>
          <w:rFonts w:hint="eastAsia"/>
        </w:rPr>
      </w:pPr>
      <w:r>
        <w:t>職場生活提醒（原稿保留）｜延誤不代表永遠沒機會，重估時間。</w:t>
      </w:r>
    </w:p>
    <w:p w14:paraId="51BD5500" w14:textId="77777777" w:rsidR="00A31E1B" w:rsidRDefault="00000000">
      <w:pPr>
        <w:rPr>
          <w:rFonts w:hint="eastAsia"/>
        </w:rPr>
      </w:pPr>
      <w:r>
        <w:t>本輪適切性審查｜本爻重點為「乘剛受阻、延遲而返常」；核對條件：須展示特定阻力與延宕及轉機。原事件及逐爻對照已具有可辨識的核心行動與結果，適合作為後設類比；仍不得宣稱當事人引用《小象》。</w:t>
      </w:r>
    </w:p>
    <w:p w14:paraId="6772BC43" w14:textId="77777777" w:rsidR="00A31E1B" w:rsidRDefault="00000000">
      <w:pPr>
        <w:rPr>
          <w:rFonts w:hint="eastAsia"/>
        </w:rPr>
      </w:pPr>
      <w:r>
        <w:t>內容狀態｜</w:t>
      </w:r>
      <w:r>
        <w:t xml:space="preserve">reviewed / </w:t>
      </w:r>
      <w:r>
        <w:t>待編輯核准</w:t>
      </w:r>
    </w:p>
    <w:p w14:paraId="37AD3952" w14:textId="77777777" w:rsidR="00A31E1B" w:rsidRDefault="00000000">
      <w:pPr>
        <w:pStyle w:val="31"/>
      </w:pPr>
      <w:r>
        <w:t>XLIFE-H03-L3</w:t>
      </w:r>
      <w:r>
        <w:t>｜最終</w:t>
      </w:r>
      <w:r>
        <w:t>A</w:t>
      </w:r>
      <w:r>
        <w:t>級</w:t>
      </w:r>
    </w:p>
    <w:p w14:paraId="0B7CD69C" w14:textId="77777777" w:rsidR="00A31E1B" w:rsidRDefault="00000000">
      <w:pPr>
        <w:pStyle w:val="4"/>
      </w:pPr>
      <w:r>
        <w:t>六三｜王莽改幣</w:t>
      </w:r>
      <w:r>
        <w:t xml:space="preserve"> </w:t>
      </w:r>
      <w:r>
        <w:t>缺少指引的邀請先查證再行動</w:t>
      </w:r>
    </w:p>
    <w:p w14:paraId="4F41CDA7" w14:textId="77777777" w:rsidR="00A31E1B" w:rsidRDefault="00000000">
      <w:pPr>
        <w:rPr>
          <w:rFonts w:hint="eastAsia"/>
        </w:rPr>
      </w:pPr>
      <w:r>
        <w:t>案例</w:t>
      </w:r>
      <w:r>
        <w:t xml:space="preserve"> XLIFE-H03-L3</w:t>
      </w:r>
      <w:r>
        <w:t>｜小象單元</w:t>
      </w:r>
      <w:r>
        <w:t xml:space="preserve"> XIANG-U-03-04</w:t>
      </w:r>
      <w:r>
        <w:t>｜原稿證據</w:t>
      </w:r>
      <w:r>
        <w:t xml:space="preserve"> B </w:t>
      </w:r>
      <w:r>
        <w:t>事後對照：非當事人使用《小象》的證據｜本次適切性</w:t>
      </w:r>
      <w:r>
        <w:t xml:space="preserve"> A</w:t>
      </w:r>
      <w:r>
        <w:t>級</w:t>
      </w:r>
    </w:p>
    <w:p w14:paraId="2A7B553D" w14:textId="77777777" w:rsidR="00A31E1B" w:rsidRDefault="00000000">
      <w:pPr>
        <w:rPr>
          <w:rFonts w:hint="eastAsia"/>
        </w:rPr>
      </w:pPr>
      <w:r>
        <w:t>《小象》原文｜即鹿无虞，以從禽也。君子舍之，往吝窮也。</w:t>
      </w:r>
    </w:p>
    <w:p w14:paraId="5881C945" w14:textId="77777777" w:rsidR="00A31E1B" w:rsidRDefault="00000000">
      <w:pPr>
        <w:rPr>
          <w:rFonts w:hint="eastAsia"/>
        </w:rPr>
      </w:pPr>
      <w:r>
        <w:t>既有繁體中文譯文｜「追鹿卻沒有嚮導，只會深入林中；君子察覺危機，不如放棄，前往必有憾。」《象傳》解釋：以從禽。「君子舍的」《象傳》解釋：往吝窮。</w:t>
      </w:r>
    </w:p>
    <w:p w14:paraId="06133A2E" w14:textId="77777777" w:rsidR="00A31E1B" w:rsidRDefault="00000000">
      <w:pPr>
        <w:rPr>
          <w:rFonts w:hint="eastAsia"/>
        </w:rPr>
      </w:pPr>
      <w:r>
        <w:t>原事件與來源識別碼｜王莽改幣：規則反覆會侵蝕交易基礎　新朝，</w:t>
      </w:r>
      <w:r>
        <w:t>1</w:t>
      </w:r>
      <w:r>
        <w:t>世紀初｜</w:t>
      </w:r>
      <w:r>
        <w:t>WANGMANG</w:t>
      </w:r>
      <w:r>
        <w:t>｜</w:t>
      </w:r>
      <w:r>
        <w:t>WANGMANG</w:t>
      </w:r>
      <w:r>
        <w:t xml:space="preserve">　｜　</w:t>
      </w:r>
      <w:r>
        <w:t>HS24B</w:t>
      </w:r>
    </w:p>
    <w:p w14:paraId="2AABAF95" w14:textId="77777777" w:rsidR="00A31E1B" w:rsidRDefault="00000000">
      <w:pPr>
        <w:rPr>
          <w:rFonts w:hint="eastAsia"/>
        </w:rPr>
      </w:pPr>
      <w:r>
        <w:t>歷史故事全文（原稿保留）｜新朝建立後，王莽多次修改貨幣制度，推出不同材質、形制和名目的錢幣。官府可以發布兌換及使用的命令，民間買賣卻需要容易辨認、彼此願意接受的計價方式。日常市場裡，交易雙方先要同意同一種錢可用，才有辦法討價還價。當不同幣值與禁令接連改動，原本熟悉的收付方式也需重新確認。相同一枚錢在官府規定與民間接受之間若有落差，買賣便要額外花時間核對。新舊貨幣交替時，交易者必須重新確認價格與可用的錢，違反禁令又可能招來處罰。《漢書》記述了這些政策和民間困擾，並帶有對新朝的批評立場。制度一再變動，使原本用來方便交換的共同尺度不易維持。從改幣命令發布，到交易中出現適應和違禁問題，是史籍所給的基本線索；至於各地市場受到多大影響，不能由幾句史文推成一個精確數字。王莽的政策也處在更廣的政治和財政局勢中，不宜把新朝的結局全算在幣制頭上。</w:t>
      </w:r>
    </w:p>
    <w:p w14:paraId="177BBBCD" w14:textId="77777777" w:rsidR="00A31E1B" w:rsidRDefault="00000000">
      <w:pPr>
        <w:rPr>
          <w:rFonts w:hint="eastAsia"/>
        </w:rPr>
      </w:pPr>
      <w:r>
        <w:t>歷史對照（原稿保留）｜王莽幣制反覆造成使用困擾，可以視為缺乏可操作指引的反例；行政意願不能代替市場理解。讀到「即鹿无虞，以從禽也。君子舍之，往吝窮也」，不妨回看決定時有哪些條件。從自己的下一步看，缺少指引的邀請先查證再行動。事情進入中段，核對做法是否仍有效；發現偏差時，先修正流程再擴大承諾。歷史脈絡應先於比喻；這條爻文並非該事件起因的史料。</w:t>
      </w:r>
    </w:p>
    <w:p w14:paraId="00E064B1" w14:textId="77777777" w:rsidR="00A31E1B" w:rsidRDefault="00000000">
      <w:pPr>
        <w:rPr>
          <w:rFonts w:hint="eastAsia"/>
        </w:rPr>
      </w:pPr>
      <w:r>
        <w:t>職場生活提醒（原稿保留）｜缺少指引的邀請先查證再行動。</w:t>
      </w:r>
    </w:p>
    <w:p w14:paraId="3B839D23" w14:textId="77777777" w:rsidR="00A31E1B" w:rsidRDefault="00000000">
      <w:pPr>
        <w:rPr>
          <w:rFonts w:hint="eastAsia"/>
        </w:rPr>
      </w:pPr>
      <w:r>
        <w:t>本輪適切性審查｜本爻重點為「無嚮導追逐，應懂得捨棄」；核對條件：應有追逐目標而忽略指引的錯誤。原事件及逐爻對照已具有可辨識的核心行動與結果，適合作為後設類比；仍不得宣稱當事人引用《小象》。</w:t>
      </w:r>
    </w:p>
    <w:p w14:paraId="43302274" w14:textId="77777777" w:rsidR="00A31E1B" w:rsidRDefault="00000000">
      <w:pPr>
        <w:rPr>
          <w:rFonts w:hint="eastAsia"/>
        </w:rPr>
      </w:pPr>
      <w:r>
        <w:t>內容狀態｜</w:t>
      </w:r>
      <w:r>
        <w:t xml:space="preserve">reviewed / </w:t>
      </w:r>
      <w:r>
        <w:t>待編輯核准</w:t>
      </w:r>
    </w:p>
    <w:p w14:paraId="28A6A02C" w14:textId="77777777" w:rsidR="00A31E1B" w:rsidRDefault="00000000">
      <w:pPr>
        <w:pStyle w:val="31"/>
      </w:pPr>
      <w:r>
        <w:t>XLIFE-H03-L4</w:t>
      </w:r>
      <w:r>
        <w:t>｜最終</w:t>
      </w:r>
      <w:r>
        <w:t>A</w:t>
      </w:r>
      <w:r>
        <w:t>級</w:t>
      </w:r>
    </w:p>
    <w:p w14:paraId="1B5B7E45" w14:textId="77777777" w:rsidR="00A31E1B" w:rsidRDefault="00000000">
      <w:pPr>
        <w:pStyle w:val="4"/>
      </w:pPr>
      <w:r>
        <w:t>六四｜</w:t>
      </w:r>
      <w:r>
        <w:t>RCA</w:t>
      </w:r>
      <w:r>
        <w:t>技術引進</w:t>
      </w:r>
      <w:r>
        <w:t xml:space="preserve"> </w:t>
      </w:r>
      <w:r>
        <w:t>主動請教知道流程的人，別自己硬猜</w:t>
      </w:r>
    </w:p>
    <w:p w14:paraId="2007DF15" w14:textId="77777777" w:rsidR="00A31E1B" w:rsidRDefault="00000000">
      <w:pPr>
        <w:rPr>
          <w:rFonts w:hint="eastAsia"/>
        </w:rPr>
      </w:pPr>
      <w:r>
        <w:t>案例</w:t>
      </w:r>
      <w:r>
        <w:t xml:space="preserve"> XLIFE-H03-L4</w:t>
      </w:r>
      <w:r>
        <w:t>｜小象單元</w:t>
      </w:r>
      <w:r>
        <w:t xml:space="preserve"> XIANG-U-03-05</w:t>
      </w:r>
      <w:r>
        <w:t>｜原稿證據</w:t>
      </w:r>
      <w:r>
        <w:t xml:space="preserve"> B </w:t>
      </w:r>
      <w:r>
        <w:t>事後對照：非當事人使用《小象》的證據｜本次適切性</w:t>
      </w:r>
      <w:r>
        <w:t xml:space="preserve"> A</w:t>
      </w:r>
      <w:r>
        <w:t>級</w:t>
      </w:r>
    </w:p>
    <w:p w14:paraId="6905DD14" w14:textId="77777777" w:rsidR="00A31E1B" w:rsidRDefault="00000000">
      <w:pPr>
        <w:rPr>
          <w:rFonts w:hint="eastAsia"/>
        </w:rPr>
      </w:pPr>
      <w:r>
        <w:t>《小象》原文｜求而往，明也。</w:t>
      </w:r>
    </w:p>
    <w:p w14:paraId="20FF27CD" w14:textId="77777777" w:rsidR="00A31E1B" w:rsidRDefault="00000000">
      <w:pPr>
        <w:rPr>
          <w:rFonts w:hint="eastAsia"/>
        </w:rPr>
      </w:pPr>
      <w:r>
        <w:t>既有繁體中文譯文｜「求而往」《象傳》解釋：明。</w:t>
      </w:r>
    </w:p>
    <w:p w14:paraId="77A6ADA6" w14:textId="77777777" w:rsidR="00A31E1B" w:rsidRDefault="00000000">
      <w:pPr>
        <w:rPr>
          <w:rFonts w:hint="eastAsia"/>
        </w:rPr>
      </w:pPr>
      <w:r>
        <w:t>原事件與來源識別碼｜</w:t>
      </w:r>
      <w:r>
        <w:t>RCA</w:t>
      </w:r>
      <w:r>
        <w:t xml:space="preserve">技術引進：先學會，再談自主生產　</w:t>
      </w:r>
      <w:r>
        <w:t>1976</w:t>
      </w:r>
      <w:r>
        <w:t>年｜</w:t>
      </w:r>
      <w:r>
        <w:t>RCA76</w:t>
      </w:r>
      <w:r>
        <w:t>｜</w:t>
      </w:r>
      <w:r>
        <w:t>RCA76</w:t>
      </w:r>
      <w:r>
        <w:t xml:space="preserve">　｜　</w:t>
      </w:r>
      <w:r>
        <w:t>RCA</w:t>
      </w:r>
      <w:r>
        <w:t>、</w:t>
      </w:r>
      <w:r>
        <w:t>ITRI</w:t>
      </w:r>
    </w:p>
    <w:p w14:paraId="5060B2C3" w14:textId="77777777" w:rsidR="00A31E1B" w:rsidRDefault="00000000">
      <w:pPr>
        <w:rPr>
          <w:rFonts w:hint="eastAsia"/>
        </w:rPr>
      </w:pPr>
      <w:r>
        <w:t>歷史故事全文（原稿保留）｜</w:t>
      </w:r>
      <w:r>
        <w:t>1970</w:t>
      </w:r>
      <w:r>
        <w:t>年代，臺灣希望建立積體電路製造能力。工研院與美國</w:t>
      </w:r>
      <w:r>
        <w:t>RCA</w:t>
      </w:r>
      <w:r>
        <w:t>簽訂技術移轉合約，安排工程人員到對方機構學習。選擇技轉並不是買到一份文件或一台機器就能開始量產；受訓者必須理解製程步驟、設備操作、品質控制和各工作環節如何配合。人員回到臺灣後，工研院還需要準備場地與設備，讓學到的方法在本地環境反覆試做。</w:t>
      </w:r>
      <w:r>
        <w:t>1977</w:t>
      </w:r>
      <w:r>
        <w:t>年的示範工廠及試產，接續了簽約與受訓的前期工作。從尋求外部技術、派人學習，到建立可以實作的團隊，是這段經過的主線。官方沿革提供合約、培訓與試產的節點，但沒有記錄每名工程師當時的個人感受。受訓者須把在外地學到的操作帶回來，與未出國的同事共享，才有辦法在示範廠建立共同流程。從個人學會到一個團隊能反覆完成製程，還需要記錄、訓練與交接。技術能否持續轉成產業，也要看往後的人才、資金和市場條件，不會在合約簽署當天自動完成。</w:t>
      </w:r>
    </w:p>
    <w:p w14:paraId="28B6CD9D" w14:textId="77777777" w:rsidR="00A31E1B" w:rsidRDefault="00000000">
      <w:pPr>
        <w:rPr>
          <w:rFonts w:hint="eastAsia"/>
        </w:rPr>
      </w:pPr>
      <w:r>
        <w:t>歷史對照（原稿保留）｜工研院向</w:t>
      </w:r>
      <w:r>
        <w:t>RCA</w:t>
      </w:r>
      <w:r>
        <w:t>學習製程，讓人想到知道不足後尋求合適合作，比自行摸索更有明確方向。「求而往，明也」與此事並讀，重點仍是具體處境。處理眼前選擇時，主動請教知道流程的人，別自己硬猜。準備跨出下一步，先確認資源、合作人和退路，再看這次轉換是否承受得住。核對事件發生的時間、當事人的處境，以及還有哪些人承擔了後果。如此對讀可以提出問題，卻不能證明歷史人物按爻辭行事。</w:t>
      </w:r>
    </w:p>
    <w:p w14:paraId="07FAD3A9" w14:textId="77777777" w:rsidR="00A31E1B" w:rsidRDefault="00000000">
      <w:pPr>
        <w:rPr>
          <w:rFonts w:hint="eastAsia"/>
        </w:rPr>
      </w:pPr>
      <w:r>
        <w:t>職場生活提醒（原稿保留）｜主動請教知道流程的人，別自己硬猜。</w:t>
      </w:r>
    </w:p>
    <w:p w14:paraId="3C96A2C8" w14:textId="77777777" w:rsidR="00A31E1B" w:rsidRDefault="00000000">
      <w:pPr>
        <w:rPr>
          <w:rFonts w:hint="eastAsia"/>
        </w:rPr>
      </w:pPr>
      <w:r>
        <w:t>本輪適切性審查｜本爻重點為「主動求合、求而往明」；核對條件：須呈現主動求援及合作的決定。原事件及逐爻對照已具有可辨識的核心行動與結果，適合作為後設類比；仍不得宣稱當事人引用《小象》。</w:t>
      </w:r>
    </w:p>
    <w:p w14:paraId="79EFA8D2" w14:textId="77777777" w:rsidR="00A31E1B" w:rsidRDefault="00000000">
      <w:pPr>
        <w:rPr>
          <w:rFonts w:hint="eastAsia"/>
        </w:rPr>
      </w:pPr>
      <w:r>
        <w:t>內容狀態｜</w:t>
      </w:r>
      <w:r>
        <w:t xml:space="preserve">reviewed / </w:t>
      </w:r>
      <w:r>
        <w:t>待編輯核准</w:t>
      </w:r>
    </w:p>
    <w:p w14:paraId="7A2C7C24" w14:textId="77777777" w:rsidR="00A31E1B" w:rsidRDefault="00000000">
      <w:pPr>
        <w:pStyle w:val="31"/>
      </w:pPr>
      <w:r>
        <w:t>XLIFE-H03-L5</w:t>
      </w:r>
      <w:r>
        <w:t>｜最終</w:t>
      </w:r>
      <w:r>
        <w:t>A</w:t>
      </w:r>
      <w:r>
        <w:t>級</w:t>
      </w:r>
    </w:p>
    <w:p w14:paraId="17A37B06" w14:textId="77777777" w:rsidR="00A31E1B" w:rsidRDefault="00000000">
      <w:pPr>
        <w:pStyle w:val="4"/>
      </w:pPr>
      <w:r>
        <w:t>九五｜青苗法</w:t>
      </w:r>
      <w:r>
        <w:t xml:space="preserve"> </w:t>
      </w:r>
      <w:r>
        <w:t>有人需要資源卻拿不到，就追蹤分配流程</w:t>
      </w:r>
    </w:p>
    <w:p w14:paraId="75B35816" w14:textId="77777777" w:rsidR="00A31E1B" w:rsidRDefault="00000000">
      <w:pPr>
        <w:rPr>
          <w:rFonts w:hint="eastAsia"/>
        </w:rPr>
      </w:pPr>
      <w:r>
        <w:t>案例</w:t>
      </w:r>
      <w:r>
        <w:t xml:space="preserve"> XLIFE-H03-L5</w:t>
      </w:r>
      <w:r>
        <w:t>｜小象單元</w:t>
      </w:r>
      <w:r>
        <w:t xml:space="preserve"> XIANG-U-03-06</w:t>
      </w:r>
      <w:r>
        <w:t>｜原稿證據</w:t>
      </w:r>
      <w:r>
        <w:t xml:space="preserve"> B </w:t>
      </w:r>
      <w:r>
        <w:t>事後對照：非當事人使用《小象》的證據｜本次適切性</w:t>
      </w:r>
      <w:r>
        <w:t xml:space="preserve"> A</w:t>
      </w:r>
      <w:r>
        <w:t>級</w:t>
      </w:r>
    </w:p>
    <w:p w14:paraId="7C474C0F" w14:textId="77777777" w:rsidR="00A31E1B" w:rsidRDefault="00000000">
      <w:pPr>
        <w:rPr>
          <w:rFonts w:hint="eastAsia"/>
        </w:rPr>
      </w:pPr>
      <w:r>
        <w:t>《小象》原文｜屯其膏，施未光也。</w:t>
      </w:r>
    </w:p>
    <w:p w14:paraId="563DD641" w14:textId="77777777" w:rsidR="00A31E1B" w:rsidRDefault="00000000">
      <w:pPr>
        <w:rPr>
          <w:rFonts w:hint="eastAsia"/>
        </w:rPr>
      </w:pPr>
      <w:r>
        <w:t>既有繁體中文譯文｜「恩澤難以施展；小事守正可吉，大事若仍僵守則凶。」《象傳》解釋：施作用尚未充分顯明。</w:t>
      </w:r>
    </w:p>
    <w:p w14:paraId="1D5170BB" w14:textId="77777777" w:rsidR="00A31E1B" w:rsidRDefault="00000000">
      <w:pPr>
        <w:rPr>
          <w:rFonts w:hint="eastAsia"/>
        </w:rPr>
      </w:pPr>
      <w:r>
        <w:t xml:space="preserve">原事件與來源識別碼｜青苗法：幫助借款人，還是增加壓力？　</w:t>
      </w:r>
      <w:r>
        <w:t>1069</w:t>
      </w:r>
      <w:r>
        <w:t>年起｜</w:t>
      </w:r>
      <w:r>
        <w:t>QINGMIAO</w:t>
      </w:r>
      <w:r>
        <w:t>｜</w:t>
      </w:r>
      <w:r>
        <w:t>QINGMIAO</w:t>
      </w:r>
      <w:r>
        <w:t xml:space="preserve">　｜　</w:t>
      </w:r>
      <w:r>
        <w:t>QING</w:t>
      </w:r>
    </w:p>
    <w:p w14:paraId="585E65BD" w14:textId="77777777" w:rsidR="00A31E1B" w:rsidRDefault="00000000">
      <w:pPr>
        <w:rPr>
          <w:rFonts w:hint="eastAsia"/>
        </w:rPr>
      </w:pPr>
      <w:r>
        <w:t>歷史故事全文（原稿保留）｜北宋王安石推動新法時，農戶在播種到收成之間常面臨資金短缺。青苗法設計由官府在需要時提供借貸，期望減輕對民間高利貸的依賴。農民在春季取得貸款，還款時間與收成風險就連在一起。官員若只看放款數目，可能忽略借款是否自願、未來本息是否超出家庭承受範圍。放款時間若不合耕作節奏，原來打算補足青黃不接的資金，也可能無法解決眼前需求。制度從中央設計走到地方後，官員要處理發放、收本息與考核；借款者則必須在未來的收入中還款。若發放變成攤派，原本打算提供周轉的貸款也可能成為新的壓力。朝廷內外因此出現關於政策目的與執行方式的爭辯。史料可讓人看見從農業資金需求、官府提出辦法，到地方施行所引出的問題；各地成效並不能用一種結果概括。王安石一方的設計與批評者提出的負擔，都需要連著具體借貸條件看，不能把「官府給錢」直接等同每戶都因此受益。</w:t>
      </w:r>
    </w:p>
    <w:p w14:paraId="3871D927" w14:textId="77777777" w:rsidR="00A31E1B" w:rsidRDefault="00000000">
      <w:pPr>
        <w:rPr>
          <w:rFonts w:hint="eastAsia"/>
        </w:rPr>
      </w:pPr>
      <w:r>
        <w:t>歷史對照（原稿保留）｜青苗法的攤派爭議提醒，貸款總量增加不代表利益普及，需檢查資金實際如何到達農戶。「屯其膏，施未光也」點出要看行動所處的位置。回到日常決策，有人需要資源卻拿不到，就追蹤分配流程。有更多決策權時，說清楚受影響者、交付責任與檢查日期，讓權力有可核對的結果。這是後人拿史事對讀爻文，沒有史料說當事人依這一爻作決定。</w:t>
      </w:r>
    </w:p>
    <w:p w14:paraId="02A490AD" w14:textId="77777777" w:rsidR="00A31E1B" w:rsidRDefault="00000000">
      <w:pPr>
        <w:rPr>
          <w:rFonts w:hint="eastAsia"/>
        </w:rPr>
      </w:pPr>
      <w:r>
        <w:t>職場生活提醒（原稿保留）｜有人需要資源卻拿不到，就追蹤分配流程。</w:t>
      </w:r>
    </w:p>
    <w:p w14:paraId="7E4EF8B6" w14:textId="77777777" w:rsidR="00A31E1B" w:rsidRDefault="00000000">
      <w:pPr>
        <w:rPr>
          <w:rFonts w:hint="eastAsia"/>
        </w:rPr>
      </w:pPr>
      <w:r>
        <w:t>本輪適切性審查｜本爻重點為「恩澤囤積、施予未達」；核對條件：施予未到位的缺口須可辨認。原事件及逐爻對照已具有可辨識的核心行動與結果，適合作為後設類比；仍不得宣稱當事人引用《小象》。</w:t>
      </w:r>
    </w:p>
    <w:p w14:paraId="36A86358" w14:textId="77777777" w:rsidR="00A31E1B" w:rsidRDefault="00000000">
      <w:pPr>
        <w:rPr>
          <w:rFonts w:hint="eastAsia"/>
        </w:rPr>
      </w:pPr>
      <w:r>
        <w:t>內容狀態｜</w:t>
      </w:r>
      <w:r>
        <w:t xml:space="preserve">reviewed / </w:t>
      </w:r>
      <w:r>
        <w:t>待編輯核准</w:t>
      </w:r>
    </w:p>
    <w:p w14:paraId="74F7EFDF" w14:textId="77777777" w:rsidR="00A31E1B" w:rsidRDefault="00000000">
      <w:pPr>
        <w:pStyle w:val="31"/>
      </w:pPr>
      <w:r>
        <w:t>XLIFE-H03-L6</w:t>
      </w:r>
      <w:r>
        <w:t>｜最終</w:t>
      </w:r>
      <w:r>
        <w:t>A</w:t>
      </w:r>
      <w:r>
        <w:t>級</w:t>
      </w:r>
    </w:p>
    <w:p w14:paraId="66BA3419" w14:textId="77777777" w:rsidR="00A31E1B" w:rsidRDefault="00000000">
      <w:pPr>
        <w:pStyle w:val="4"/>
      </w:pPr>
      <w:r>
        <w:t>上六｜金圓券失敗</w:t>
      </w:r>
      <w:r>
        <w:t xml:space="preserve"> </w:t>
      </w:r>
      <w:r>
        <w:t>困境已傷害身心時應尋求協助或退路</w:t>
      </w:r>
    </w:p>
    <w:p w14:paraId="106D871D" w14:textId="77777777" w:rsidR="00A31E1B" w:rsidRDefault="00000000">
      <w:pPr>
        <w:rPr>
          <w:rFonts w:hint="eastAsia"/>
        </w:rPr>
      </w:pPr>
      <w:r>
        <w:t>案例</w:t>
      </w:r>
      <w:r>
        <w:t xml:space="preserve"> XLIFE-H03-L6</w:t>
      </w:r>
      <w:r>
        <w:t>｜小象單元</w:t>
      </w:r>
      <w:r>
        <w:t xml:space="preserve"> XIANG-U-03-07</w:t>
      </w:r>
      <w:r>
        <w:t>｜原稿證據</w:t>
      </w:r>
      <w:r>
        <w:t xml:space="preserve"> B </w:t>
      </w:r>
      <w:r>
        <w:t>事後對照：非當事人使用《小象》的證據｜本次適切性</w:t>
      </w:r>
      <w:r>
        <w:t xml:space="preserve"> A</w:t>
      </w:r>
      <w:r>
        <w:t>級</w:t>
      </w:r>
    </w:p>
    <w:p w14:paraId="54E529D1" w14:textId="77777777" w:rsidR="00A31E1B" w:rsidRDefault="00000000">
      <w:pPr>
        <w:rPr>
          <w:rFonts w:hint="eastAsia"/>
        </w:rPr>
      </w:pPr>
      <w:r>
        <w:t>《小象》原文｜泣血漣如，何可長也。</w:t>
      </w:r>
    </w:p>
    <w:p w14:paraId="76821F4C" w14:textId="77777777" w:rsidR="00A31E1B" w:rsidRDefault="00000000">
      <w:pPr>
        <w:rPr>
          <w:rFonts w:hint="eastAsia"/>
        </w:rPr>
      </w:pPr>
      <w:r>
        <w:t>既有繁體中文譯文｜「騎馬徘徊不前，悲傷得血淚漣漣。」《象傳》解釋：何可以長久。</w:t>
      </w:r>
    </w:p>
    <w:p w14:paraId="78F7A7C8" w14:textId="77777777" w:rsidR="00A31E1B" w:rsidRDefault="00000000">
      <w:pPr>
        <w:rPr>
          <w:rFonts w:hint="eastAsia"/>
        </w:rPr>
      </w:pPr>
      <w:r>
        <w:t xml:space="preserve">原事件與來源識別碼｜金圓券失敗：當貨幣承受超過制度能負擔的壓力　</w:t>
      </w:r>
      <w:r>
        <w:t>1948—1949</w:t>
      </w:r>
      <w:r>
        <w:t>年｜</w:t>
      </w:r>
      <w:r>
        <w:t>GOLD48</w:t>
      </w:r>
      <w:r>
        <w:t>｜</w:t>
      </w:r>
      <w:r>
        <w:t>GOLD48</w:t>
      </w:r>
      <w:r>
        <w:t xml:space="preserve">　｜　</w:t>
      </w:r>
      <w:r>
        <w:t>GOLD</w:t>
      </w:r>
    </w:p>
    <w:p w14:paraId="4FECA98D" w14:textId="77777777" w:rsidR="00A31E1B" w:rsidRDefault="00000000">
      <w:pPr>
        <w:rPr>
          <w:rFonts w:hint="eastAsia"/>
        </w:rPr>
      </w:pPr>
      <w:r>
        <w:t>歷史故事全文（原稿保留）｜</w:t>
      </w:r>
      <w:r>
        <w:t>1948</w:t>
      </w:r>
      <w:r>
        <w:t>年金圓券問世時，政府希望用新貨幣取代貶值中的舊幣，讓交易恢復秩序。民眾依規定換鈔，商店開始用新單位標價；但戰爭、財政缺口和物資緊張並未隨換鈔消失。金圓券的購買力很快繼續下滑，同樣的日常用品需要付出更多紙幣。政府仍須面對市場不信任和持幣者的損失，到了</w:t>
      </w:r>
      <w:r>
        <w:t>1949</w:t>
      </w:r>
      <w:r>
        <w:t>年，又有新的幣制更替。原本用來承接舊制度的工具，在壓力之下未能維持預期用途。新鈔能更換交易所用的單位，不能替商店補足貨物，也不能自動讓戰爭支出停止。持幣者每天面對的價格，成為檢驗改革是否穩住生活的直接經驗。到了新舊貨幣再度更替時，原先願意持有金圓券的人也必須重新安排自己的收付。從宣布改革、換用新鈔、物價變化，到貨幣退出流通，這是可見的先後過程。不同階層受影響的程度並不一致；不能把問題寫成某個家庭沒有節省，也不能僅靠這則短文衡量整體財政政策的因果權重。</w:t>
      </w:r>
    </w:p>
    <w:p w14:paraId="453176D7" w14:textId="77777777" w:rsidR="00A31E1B" w:rsidRDefault="00000000">
      <w:pPr>
        <w:rPr>
          <w:rFonts w:hint="eastAsia"/>
        </w:rPr>
      </w:pPr>
      <w:r>
        <w:t>歷史對照（原稿保留）｜金圓券迅速失去信用，讓人想到難以久持的困境；延續原來做法未必能修復購買力。回看「泣血漣如，何可長也」，還須留意事件前後的條件。對今天的工作與生活，困境已傷害身心時應尋求協助或退路。在投入之前寫下停止條件、退出路線與需要通知的人，讓選擇留有餘地。這段歷史可供對照，不能因此推稱當事人曾用《小象》規劃行動。</w:t>
      </w:r>
    </w:p>
    <w:p w14:paraId="15A8F02C" w14:textId="77777777" w:rsidR="00A31E1B" w:rsidRDefault="00000000">
      <w:pPr>
        <w:rPr>
          <w:rFonts w:hint="eastAsia"/>
        </w:rPr>
      </w:pPr>
      <w:r>
        <w:t>職場生活提醒（原稿保留）｜困境已傷害身心時應尋求協助或退路。</w:t>
      </w:r>
    </w:p>
    <w:p w14:paraId="0D128834" w14:textId="77777777" w:rsidR="00A31E1B" w:rsidRDefault="00000000">
      <w:pPr>
        <w:rPr>
          <w:rFonts w:hint="eastAsia"/>
        </w:rPr>
      </w:pPr>
      <w:r>
        <w:t>本輪適切性審查｜本爻重點為「悲痛難以長久，須改變」；核對條件：困局的持續痛苦與難以延續須清楚。原事件及逐爻對照已具有可辨識的核心行動與結果，適合作為後設類比；仍不得宣稱當事人引用《小象》。</w:t>
      </w:r>
    </w:p>
    <w:p w14:paraId="1AFFD98E" w14:textId="77777777" w:rsidR="00A31E1B" w:rsidRDefault="00000000">
      <w:pPr>
        <w:rPr>
          <w:rFonts w:hint="eastAsia"/>
        </w:rPr>
      </w:pPr>
      <w:r>
        <w:t>內容狀態｜</w:t>
      </w:r>
      <w:r>
        <w:t xml:space="preserve">reviewed / </w:t>
      </w:r>
      <w:r>
        <w:t>待編輯核准</w:t>
      </w:r>
    </w:p>
    <w:p w14:paraId="6449EBEF" w14:textId="77777777" w:rsidR="00A31E1B" w:rsidRDefault="00000000">
      <w:pPr>
        <w:rPr>
          <w:rFonts w:hint="eastAsia"/>
        </w:rPr>
      </w:pPr>
      <w:r>
        <w:t xml:space="preserve">— </w:t>
      </w:r>
      <w:r>
        <w:t>本卦六爻審查結束</w:t>
      </w:r>
      <w:r>
        <w:t xml:space="preserve"> —</w:t>
      </w:r>
    </w:p>
    <w:p w14:paraId="02ED1761" w14:textId="77777777" w:rsidR="00A31E1B" w:rsidRDefault="00000000">
      <w:pPr>
        <w:pStyle w:val="21"/>
      </w:pPr>
      <w:r>
        <w:t>第</w:t>
      </w:r>
      <w:r>
        <w:t>04</w:t>
      </w:r>
      <w:r>
        <w:t>卦｜</w:t>
      </w:r>
      <w:r>
        <w:t>6</w:t>
      </w:r>
      <w:r>
        <w:t>爻</w:t>
      </w:r>
    </w:p>
    <w:p w14:paraId="5CA698C3" w14:textId="77777777" w:rsidR="00A31E1B" w:rsidRDefault="00000000">
      <w:pPr>
        <w:pStyle w:val="31"/>
      </w:pPr>
      <w:r>
        <w:t>XLIFE-H04-L1</w:t>
      </w:r>
      <w:r>
        <w:t>｜最終</w:t>
      </w:r>
      <w:r>
        <w:t>B</w:t>
      </w:r>
      <w:r>
        <w:t>級</w:t>
      </w:r>
    </w:p>
    <w:p w14:paraId="7E3F5757" w14:textId="77777777" w:rsidR="00A31E1B" w:rsidRDefault="00000000">
      <w:pPr>
        <w:pStyle w:val="4"/>
      </w:pPr>
      <w:r>
        <w:t>初六｜劉邦入關約法三章</w:t>
      </w:r>
      <w:r>
        <w:t xml:space="preserve"> </w:t>
      </w:r>
      <w:r>
        <w:t>新手先弄清規則與錯誤後果</w:t>
      </w:r>
    </w:p>
    <w:p w14:paraId="5F06A807" w14:textId="77777777" w:rsidR="00A31E1B" w:rsidRDefault="00000000">
      <w:pPr>
        <w:rPr>
          <w:rFonts w:hint="eastAsia"/>
        </w:rPr>
      </w:pPr>
      <w:r>
        <w:t>案例</w:t>
      </w:r>
      <w:r>
        <w:t xml:space="preserve"> XLIFE-H04-L1</w:t>
      </w:r>
      <w:r>
        <w:t>｜小象單元</w:t>
      </w:r>
      <w:r>
        <w:t xml:space="preserve"> XIANG-U-04-02</w:t>
      </w:r>
      <w:r>
        <w:t>｜原稿證據</w:t>
      </w:r>
      <w:r>
        <w:t xml:space="preserve"> B </w:t>
      </w:r>
      <w:r>
        <w:t>事後對照：非當事人使用《小象》的證據｜本次適切性</w:t>
      </w:r>
      <w:r>
        <w:t xml:space="preserve"> B</w:t>
      </w:r>
      <w:r>
        <w:t>級（</w:t>
      </w:r>
      <w:r>
        <w:t>V4.3.1</w:t>
      </w:r>
      <w:r>
        <w:t>一次複查）</w:t>
      </w:r>
    </w:p>
    <w:p w14:paraId="1D690576" w14:textId="77777777" w:rsidR="00A31E1B" w:rsidRDefault="00000000">
      <w:pPr>
        <w:rPr>
          <w:rFonts w:hint="eastAsia"/>
        </w:rPr>
      </w:pPr>
      <w:r>
        <w:t>《小象》原文｜利用刑人，以正法也。</w:t>
      </w:r>
    </w:p>
    <w:p w14:paraId="61034F70" w14:textId="77777777" w:rsidR="00A31E1B" w:rsidRDefault="00000000">
      <w:pPr>
        <w:rPr>
          <w:rFonts w:hint="eastAsia"/>
        </w:rPr>
      </w:pPr>
      <w:r>
        <w:t>既有繁體中文譯文｜「啟發蒙昧，可借規範懲戒使人脫離束縛；若一味如此前進，將有憾。」《象傳》解釋：以正法。</w:t>
      </w:r>
    </w:p>
    <w:p w14:paraId="570B7824" w14:textId="77777777" w:rsidR="00A31E1B" w:rsidRDefault="00000000">
      <w:pPr>
        <w:rPr>
          <w:rFonts w:hint="eastAsia"/>
        </w:rPr>
      </w:pPr>
      <w:r>
        <w:t>原事件與來源識別碼｜呂蒙在繁忙軍務中讀書　三國前期｜</w:t>
      </w:r>
      <w:r>
        <w:t>LIFE-E04</w:t>
      </w:r>
      <w:r>
        <w:t>｜</w:t>
      </w:r>
      <w:r>
        <w:t>LIFE-E04</w:t>
      </w:r>
      <w:r>
        <w:t xml:space="preserve">　｜　</w:t>
      </w:r>
      <w:r>
        <w:t>P004</w:t>
      </w:r>
    </w:p>
    <w:p w14:paraId="6E0CF1F7" w14:textId="77777777" w:rsidR="00A31E1B" w:rsidRDefault="00000000">
      <w:pPr>
        <w:rPr>
          <w:rFonts w:hint="eastAsia"/>
        </w:rPr>
      </w:pPr>
      <w:r>
        <w:t>歷史故事全文（原稿保留）｜三國前期，呂蒙已在孫權麾下處理軍務，時間和精力都被工作佔據。孫權勸他讀書，所要求的不是辭去職務成為經學家，而是多了解歷史與前人的處事方法，讓自己在軍務之外也能判斷局勢。呂蒙起初以事務繁忙回應，孫權便以自己也須處理許多事為例，勸他利用可以安排的時間學習。呂蒙接受建議，持續讀書。後來魯肅與他交談，發現他的見識與過去不同，重新評價了這位同僚。讀書不會讓眼前軍務消失，呂蒙仍需在既有職責中找出能持續學習的方法。魯肅的改觀，則是在與他交談時才顯現，而不是孫權提出建議當天便已發生。這段敘事見於《三國志》裴松之注所引《江表傳》，後來也被其他史書整理成更容易傳誦的對話。可以確定的是，文獻把勸學、接受勸告和同僚評價的改變連在一起；那些流行版本中的每一句話，未必是現場逐字記錄。</w:t>
      </w:r>
    </w:p>
    <w:p w14:paraId="01AB785C" w14:textId="77777777" w:rsidR="00A31E1B" w:rsidRDefault="00000000">
      <w:pPr>
        <w:rPr>
          <w:rFonts w:hint="eastAsia"/>
        </w:rPr>
      </w:pPr>
      <w:r>
        <w:t>歷史對照（原稿保留）｜孫權勸呂蒙學習，重點是讓已在職的人逐步增加判斷力。蒙卦對今天的提醒是：不會就問，學過還要用；別把忙碌當成永遠不學的理由。把「利用刑人，以正法也」放在旁邊讀，可再追問行動如何延續。若把問題帶回自己身上，新手先弄清規則與錯誤後果。核對規則由誰執行、是否一視同仁，以及有人受影響時如何提出修正。史料記下事件，爻義的連結則是今天的閱讀角度，並非當時人的自述。</w:t>
      </w:r>
    </w:p>
    <w:p w14:paraId="2A351CFE" w14:textId="77777777" w:rsidR="00A31E1B" w:rsidRDefault="00000000">
      <w:pPr>
        <w:rPr>
          <w:rFonts w:hint="eastAsia"/>
        </w:rPr>
      </w:pPr>
      <w:r>
        <w:t>職場生活提醒（原稿保留）｜新手先弄清規則與錯誤後果。</w:t>
      </w:r>
    </w:p>
    <w:p w14:paraId="52A5FF43" w14:textId="77777777" w:rsidR="00A31E1B" w:rsidRDefault="00000000">
      <w:pPr>
        <w:rPr>
          <w:rFonts w:hint="eastAsia"/>
        </w:rPr>
      </w:pPr>
      <w:r>
        <w:t>V4.3</w:t>
      </w:r>
      <w:r>
        <w:t>原審查意見（已被</w:t>
      </w:r>
      <w:r>
        <w:t>V4.3.1</w:t>
      </w:r>
      <w:r>
        <w:t>複查取代）｜本爻重點為「懲戒須以正法為界」；核對條件：應有規範與懲戒的正當界線。原事件的中心行為與本爻主要判斷不符（或需依附過度延伸的類比），故列換案；原稿留存以供版本比對。</w:t>
      </w:r>
    </w:p>
    <w:p w14:paraId="453E86A8" w14:textId="77777777" w:rsidR="00A31E1B" w:rsidRDefault="00000000">
      <w:pPr>
        <w:rPr>
          <w:rFonts w:hint="eastAsia"/>
        </w:rPr>
      </w:pPr>
      <w:r>
        <w:t>V4.3</w:t>
      </w:r>
      <w:r>
        <w:t>舊版換案建議（已失效，僅供追溯）｜【待替換】建議事件：劉邦入關約法三章；建議事件識別碼：</w:t>
      </w:r>
      <w:r>
        <w:t>E01</w:t>
      </w:r>
      <w:r>
        <w:t>。此為選案建議，尚未完成換案故事的來源核驗；原故事另列保存，不冒充已完成的換案。以「呂蒙在繁忙軍務中讀書　三國前期」為閱讀背景，本爻關鍵在於懲戒須以正法為界。事件可以提示相關處境，但只有在應有規範與懲戒的正當界線時，類比才較完整。此處只比較可辨認的行動、限制與後果；不把後來結果視為當時已知，也不推稱史中人物據《周易》或《小象》採取行動。</w:t>
      </w:r>
    </w:p>
    <w:p w14:paraId="0AC0A24B" w14:textId="77777777" w:rsidR="00A31E1B" w:rsidRDefault="00000000">
      <w:pPr>
        <w:rPr>
          <w:rFonts w:hint="eastAsia"/>
        </w:rPr>
      </w:pPr>
      <w:r>
        <w:t>內容狀態｜</w:t>
      </w:r>
      <w:r>
        <w:t>reviewed_once / B</w:t>
      </w:r>
      <w:r>
        <w:t>級限制註記後可進入責任編輯審閱；原稿證據類型仍為</w:t>
      </w:r>
      <w:r>
        <w:t>B</w:t>
      </w:r>
      <w:r>
        <w:t>後設對照</w:t>
      </w:r>
    </w:p>
    <w:p w14:paraId="1B1EC0C2" w14:textId="77777777" w:rsidR="00A31E1B" w:rsidRDefault="00000000">
      <w:pPr>
        <w:rPr>
          <w:rFonts w:hint="eastAsia"/>
        </w:rPr>
      </w:pPr>
      <w:r>
        <w:rPr>
          <w:b/>
        </w:rPr>
        <w:t xml:space="preserve">V4.3.1 </w:t>
      </w:r>
      <w:r>
        <w:rPr>
          <w:b/>
        </w:rPr>
        <w:t>複查結果｜</w:t>
      </w:r>
      <w:r>
        <w:rPr>
          <w:b/>
        </w:rPr>
        <w:t>B</w:t>
      </w:r>
      <w:r>
        <w:rPr>
          <w:b/>
        </w:rPr>
        <w:t>級；新事件有明確法條公告，較原呂蒙勸學符合「刑人」「正法」；但教導蒙昧與實際刑罰執行的細節仍未充分呈現，因此定為</w:t>
      </w:r>
      <w:r>
        <w:rPr>
          <w:b/>
        </w:rPr>
        <w:t xml:space="preserve"> B</w:t>
      </w:r>
      <w:r>
        <w:rPr>
          <w:b/>
        </w:rPr>
        <w:t>。</w:t>
      </w:r>
    </w:p>
    <w:p w14:paraId="05D59E15" w14:textId="77777777" w:rsidR="00A31E1B" w:rsidRDefault="00000000">
      <w:pPr>
        <w:rPr>
          <w:rFonts w:hint="eastAsia"/>
        </w:rPr>
      </w:pPr>
      <w:r>
        <w:t>替換／補證事件｜劉邦入關約法三章：先公布規則與刑罰界線｜</w:t>
      </w:r>
      <w:r>
        <w:t>event_id</w:t>
      </w:r>
      <w:r>
        <w:t>：</w:t>
      </w:r>
      <w:r>
        <w:t>E01</w:t>
      </w:r>
    </w:p>
    <w:p w14:paraId="6F1E49AB" w14:textId="77777777" w:rsidR="00A31E1B" w:rsidRDefault="00000000">
      <w:pPr>
        <w:rPr>
          <w:rFonts w:hint="eastAsia"/>
        </w:rPr>
      </w:pPr>
      <w:r>
        <w:t>史實故事（核驗後全文）｜秦末諸侯反秦，劉邦率軍先入關中，秦王子嬰投降。面對長期受到嚴苛法令影響的居民，軍隊若只憑武力進城，地方社會很難知道哪些行為仍受處罰、哪一些秦代舊禁已停止。據《史記・高祖本紀》，劉邦召集關中父老，宣示僅就殺人、傷人及盜竊等事項訂出簡明處罰規則，並宣布廢除其他秦法；隨後安排人員到縣鄉告知。這一做法希望讓百姓明白新的秩序，降低對駐軍與統治變動的恐懼。宣告規則之後，軍隊與地方官仍須實際執行，才能讓承諾可信。當時諸侯各方競逐未定，劉邦的入關措施也不是後來整個漢代法律制度的完整概括。史籍對其政治效果有所肯定，但不能因約法簡明，就推定所有刑罰執行都符合現代程序保障。其可核對重點是以公開規則代替難以預測的舊法，並讓地方居民知道何種行為會受到處置。</w:t>
      </w:r>
    </w:p>
    <w:p w14:paraId="77FD0E3E" w14:textId="77777777" w:rsidR="00A31E1B" w:rsidRDefault="00000000">
      <w:pPr>
        <w:rPr>
          <w:rFonts w:hint="eastAsia"/>
        </w:rPr>
      </w:pPr>
      <w:r>
        <w:t>逐爻對照（正式修訂）｜蒙初六《小象》曰「利用刑人，以正法也」，由蒙昧初始的教導談到規範和懲戒的用途：若需要矯正行為，應以清楚的法度為界，不可隨意施罰。劉邦進入關中後向父老公告三章法律，正好呈現行為界線公開、懲戒有所依循的一面。對現代職場，新人訓練應先說明守則、違規處理流程和申訴管道，避免主管事後任意定罪。但此故事較突出減省苛法與政治安民，對「發蒙」的教育過程沒有直接史證，因此保留</w:t>
      </w:r>
      <w:r>
        <w:t>B</w:t>
      </w:r>
      <w:r>
        <w:t>級的適用界線，不必追求全部</w:t>
      </w:r>
      <w:r>
        <w:t>A</w:t>
      </w:r>
      <w:r>
        <w:t>級。</w:t>
      </w:r>
    </w:p>
    <w:p w14:paraId="42185ABB" w14:textId="77777777" w:rsidR="00A31E1B" w:rsidRDefault="00000000">
      <w:pPr>
        <w:rPr>
          <w:rFonts w:hint="eastAsia"/>
        </w:rPr>
      </w:pPr>
      <w:r>
        <w:t>來源核驗｜《史記・高祖本紀》原文：</w:t>
      </w:r>
      <w:r>
        <w:t>https://ctext.org/shiji/gao-zu-ben-ji/zhs</w:t>
      </w:r>
      <w:r>
        <w:t>；北京大學學報：漢高祖約法三章新說辨正：</w:t>
      </w:r>
      <w:r>
        <w:t>https://ccj.pku.edu.cn/article/info?id=271014607</w:t>
      </w:r>
    </w:p>
    <w:p w14:paraId="3B5D9BAA" w14:textId="77777777" w:rsidR="00A31E1B" w:rsidRDefault="00000000">
      <w:pPr>
        <w:rPr>
          <w:rFonts w:hint="eastAsia"/>
        </w:rPr>
      </w:pPr>
      <w:r>
        <w:t>工程欄位｜</w:t>
      </w:r>
      <w:r>
        <w:t>case_id=XLIFE-H04-L1</w:t>
      </w:r>
      <w:r>
        <w:t>；</w:t>
      </w:r>
      <w:r>
        <w:t>event_id=E01</w:t>
      </w:r>
      <w:r>
        <w:t>；</w:t>
      </w:r>
      <w:r>
        <w:t>evidence_type=B</w:t>
      </w:r>
      <w:r>
        <w:t>；</w:t>
      </w:r>
      <w:r>
        <w:t>suitability_grade=B</w:t>
      </w:r>
      <w:r>
        <w:t>；</w:t>
      </w:r>
      <w:r>
        <w:t>review_round=1</w:t>
      </w:r>
      <w:r>
        <w:t>；</w:t>
      </w:r>
      <w:r>
        <w:t>revision_version=V4.3.1</w:t>
      </w:r>
      <w:r>
        <w:t>；</w:t>
      </w:r>
      <w:r>
        <w:t>original_case_preserved=true</w:t>
      </w:r>
      <w:r>
        <w:t>；</w:t>
      </w:r>
      <w:r>
        <w:t>publication_status=editorial_review</w:t>
      </w:r>
    </w:p>
    <w:p w14:paraId="11299989" w14:textId="77777777" w:rsidR="00A31E1B" w:rsidRDefault="00000000">
      <w:pPr>
        <w:rPr>
          <w:rFonts w:hint="eastAsia"/>
        </w:rPr>
      </w:pPr>
      <w:r>
        <w:t>XLIFE-H04-L1</w:t>
      </w:r>
      <w:r>
        <w:t>：</w:t>
      </w:r>
      <w:r>
        <w:t>B</w:t>
      </w:r>
      <w:r>
        <w:t>；劉邦入關約法三章：先公布規則與刑罰界線；</w:t>
      </w:r>
      <w:r>
        <w:t>E01</w:t>
      </w:r>
    </w:p>
    <w:p w14:paraId="03F3C8E8" w14:textId="77777777" w:rsidR="00A31E1B" w:rsidRDefault="00000000">
      <w:pPr>
        <w:pStyle w:val="31"/>
      </w:pPr>
      <w:r>
        <w:t>XLIFE-H04-L2</w:t>
      </w:r>
      <w:r>
        <w:t>｜最終</w:t>
      </w:r>
      <w:r>
        <w:t>A</w:t>
      </w:r>
      <w:r>
        <w:t>級</w:t>
      </w:r>
    </w:p>
    <w:p w14:paraId="3A6F1F3C" w14:textId="77777777" w:rsidR="00A31E1B" w:rsidRDefault="00000000">
      <w:pPr>
        <w:pStyle w:val="4"/>
      </w:pPr>
      <w:r>
        <w:t>九二｜巴寡婦清</w:t>
      </w:r>
      <w:r>
        <w:t xml:space="preserve"> </w:t>
      </w:r>
      <w:r>
        <w:t>接班前把技能和責任一起交接</w:t>
      </w:r>
    </w:p>
    <w:p w14:paraId="540E080E" w14:textId="77777777" w:rsidR="00A31E1B" w:rsidRDefault="00000000">
      <w:pPr>
        <w:rPr>
          <w:rFonts w:hint="eastAsia"/>
        </w:rPr>
      </w:pPr>
      <w:r>
        <w:t>案例</w:t>
      </w:r>
      <w:r>
        <w:t xml:space="preserve"> XLIFE-H04-L2</w:t>
      </w:r>
      <w:r>
        <w:t>｜小象單元</w:t>
      </w:r>
      <w:r>
        <w:t xml:space="preserve"> XIANG-U-04-03</w:t>
      </w:r>
      <w:r>
        <w:t>｜原稿證據</w:t>
      </w:r>
      <w:r>
        <w:t xml:space="preserve"> B </w:t>
      </w:r>
      <w:r>
        <w:t>事後對照：非當事人使用《小象》的證據｜本次適切性</w:t>
      </w:r>
      <w:r>
        <w:t xml:space="preserve"> A</w:t>
      </w:r>
      <w:r>
        <w:t>級</w:t>
      </w:r>
    </w:p>
    <w:p w14:paraId="3957D0F6" w14:textId="77777777" w:rsidR="00A31E1B" w:rsidRDefault="00000000">
      <w:pPr>
        <w:rPr>
          <w:rFonts w:hint="eastAsia"/>
        </w:rPr>
      </w:pPr>
      <w:r>
        <w:t>《小象》原文｜子克家，剛柔接也。</w:t>
      </w:r>
    </w:p>
    <w:p w14:paraId="78F838F7" w14:textId="77777777" w:rsidR="00A31E1B" w:rsidRDefault="00000000">
      <w:pPr>
        <w:rPr>
          <w:rFonts w:hint="eastAsia"/>
        </w:rPr>
      </w:pPr>
      <w:r>
        <w:t>既有繁體中文譯文｜「包容蒙昧者，吉；娶妻，吉；兒子能治理家業。」《象傳》解釋：陽剛與陰柔接。</w:t>
      </w:r>
    </w:p>
    <w:p w14:paraId="65AE667F" w14:textId="77777777" w:rsidR="00A31E1B" w:rsidRDefault="00000000">
      <w:pPr>
        <w:rPr>
          <w:rFonts w:hint="eastAsia"/>
        </w:rPr>
      </w:pPr>
      <w:r>
        <w:t>原事件與來源識別碼｜巴寡婦清：守住家業也需要經營能力　戰國晚期至秦代｜</w:t>
      </w:r>
      <w:r>
        <w:t>BAQING</w:t>
      </w:r>
      <w:r>
        <w:t>｜</w:t>
      </w:r>
      <w:r>
        <w:t>BAQING</w:t>
      </w:r>
      <w:r>
        <w:t xml:space="preserve">　｜　</w:t>
      </w:r>
      <w:r>
        <w:t>SJ129</w:t>
      </w:r>
    </w:p>
    <w:p w14:paraId="6E9EFF42" w14:textId="77777777" w:rsidR="00A31E1B" w:rsidRDefault="00000000">
      <w:pPr>
        <w:rPr>
          <w:rFonts w:hint="eastAsia"/>
        </w:rPr>
      </w:pPr>
      <w:r>
        <w:t>歷史故事全文（原稿保留）｜《史記》在列舉各地經營者時，記下巴地一位被稱作「寡婦清」的女性。她承接家族的丹砂產業，在丈夫過世後繼續掌理家業。司馬遷在眾多富人故事中記住她，顯示這項家業在當時具有可見度。可是丹砂從開採到售出有哪些人參與，文本並未細說；敘事只能停在她守業的事實。丹砂生產與交易需要人員、資源和保護；史書說她能守住產業，並因財力受到當時統治者注意。留下來的文字很短，沒有告訴我們她每天如何分工、與家人討論過哪些選擇，也不宜替她編造私人對話。可以確定的是，古代史書把一名女性列為家產與產業的經營者，而不是只把她寫作某人的附屬。從承接既有事業，到在變動的家庭處境裡維持經營，是史料可支持的故事主線。她的特例也不表示當時所有女性都擁有同等財產權或行動空間；正因篇幅有限，更要分清記載與想像。</w:t>
      </w:r>
    </w:p>
    <w:p w14:paraId="64B3811C" w14:textId="77777777" w:rsidR="00A31E1B" w:rsidRDefault="00000000">
      <w:pPr>
        <w:rPr>
          <w:rFonts w:hint="eastAsia"/>
        </w:rPr>
      </w:pPr>
      <w:r>
        <w:t>歷史對照（原稿保留）｜巴寡婦清守住丹砂家業，讓人想到有人承接管理責任；不能以性別推定誰適合經營。「子克家，剛柔接也」讓人把目光移到下一步的選擇。在職場或家庭裡，接班前把技能和責任一起交接。把已能獨立完成的工作、缺少的技能和需要的支援分開記錄，再決定下一步。核對事件發生的時間、當事人的處境，以及還有哪些人承擔了後果。事件有文獻可查；把它放進此爻，是後來的比較，不是用易的證據。</w:t>
      </w:r>
    </w:p>
    <w:p w14:paraId="556CEC02" w14:textId="77777777" w:rsidR="00A31E1B" w:rsidRDefault="00000000">
      <w:pPr>
        <w:rPr>
          <w:rFonts w:hint="eastAsia"/>
        </w:rPr>
      </w:pPr>
      <w:r>
        <w:t>職場生活提醒（原稿保留）｜接班前把技能和責任一起交接。</w:t>
      </w:r>
    </w:p>
    <w:p w14:paraId="4EA6E497" w14:textId="77777777" w:rsidR="00A31E1B" w:rsidRDefault="00000000">
      <w:pPr>
        <w:rPr>
          <w:rFonts w:hint="eastAsia"/>
        </w:rPr>
      </w:pPr>
      <w:r>
        <w:t>本輪適切性審查｜本爻重點為「剛柔相接、能夠承接」；核對條件：應呈現可承接家務及相互配合。原事件及逐爻對照已具有可辨識的核心行動與結果，適合作為後設類比；仍不得宣稱當事人引用《小象》。</w:t>
      </w:r>
    </w:p>
    <w:p w14:paraId="739C42DA" w14:textId="77777777" w:rsidR="00A31E1B" w:rsidRDefault="00000000">
      <w:pPr>
        <w:rPr>
          <w:rFonts w:hint="eastAsia"/>
        </w:rPr>
      </w:pPr>
      <w:r>
        <w:t>內容狀態｜</w:t>
      </w:r>
      <w:r>
        <w:t xml:space="preserve">reviewed / </w:t>
      </w:r>
      <w:r>
        <w:t>待編輯核准</w:t>
      </w:r>
    </w:p>
    <w:p w14:paraId="4CBDA8C5" w14:textId="77777777" w:rsidR="00A31E1B" w:rsidRDefault="00000000">
      <w:pPr>
        <w:pStyle w:val="31"/>
      </w:pPr>
      <w:r>
        <w:t>XLIFE-H04-L3</w:t>
      </w:r>
      <w:r>
        <w:t>｜最終</w:t>
      </w:r>
      <w:r>
        <w:t>A</w:t>
      </w:r>
      <w:r>
        <w:t>級</w:t>
      </w:r>
    </w:p>
    <w:p w14:paraId="230065E9" w14:textId="77777777" w:rsidR="00A31E1B" w:rsidRDefault="00000000">
      <w:pPr>
        <w:pStyle w:val="4"/>
      </w:pPr>
      <w:r>
        <w:t>六三｜烏氏倮的交易</w:t>
      </w:r>
      <w:r>
        <w:t xml:space="preserve"> </w:t>
      </w:r>
      <w:r>
        <w:t>關係安排若不尊重當事人，就先停下</w:t>
      </w:r>
    </w:p>
    <w:p w14:paraId="6152550A" w14:textId="77777777" w:rsidR="00A31E1B" w:rsidRDefault="00000000">
      <w:pPr>
        <w:rPr>
          <w:rFonts w:hint="eastAsia"/>
        </w:rPr>
      </w:pPr>
      <w:r>
        <w:t>案例</w:t>
      </w:r>
      <w:r>
        <w:t xml:space="preserve"> XLIFE-H04-L3</w:t>
      </w:r>
      <w:r>
        <w:t>｜小象單元</w:t>
      </w:r>
      <w:r>
        <w:t xml:space="preserve"> XIANG-U-04-04</w:t>
      </w:r>
      <w:r>
        <w:t>｜原稿證據</w:t>
      </w:r>
      <w:r>
        <w:t xml:space="preserve"> B </w:t>
      </w:r>
      <w:r>
        <w:t>事後對照：非當事人使用《小象》的證據｜本次適切性</w:t>
      </w:r>
      <w:r>
        <w:t xml:space="preserve"> A</w:t>
      </w:r>
      <w:r>
        <w:t>級</w:t>
      </w:r>
    </w:p>
    <w:p w14:paraId="2E953FB8" w14:textId="77777777" w:rsidR="00A31E1B" w:rsidRDefault="00000000">
      <w:pPr>
        <w:rPr>
          <w:rFonts w:hint="eastAsia"/>
        </w:rPr>
      </w:pPr>
      <w:r>
        <w:t>《小象》原文｜勿用取女，行不順也。</w:t>
      </w:r>
    </w:p>
    <w:p w14:paraId="2EBA3C94" w14:textId="77777777" w:rsidR="00A31E1B" w:rsidRDefault="00000000">
      <w:pPr>
        <w:rPr>
          <w:rFonts w:hint="eastAsia"/>
        </w:rPr>
      </w:pPr>
      <w:r>
        <w:t>既有繁體中文譯文｜「不宜娶這樣的女子：她見到有財勢的男子便失去自持，沒有利益。」《象傳》解釋：行不順。</w:t>
      </w:r>
    </w:p>
    <w:p w14:paraId="39B2BF3A" w14:textId="77777777" w:rsidR="00A31E1B" w:rsidRDefault="00000000">
      <w:pPr>
        <w:rPr>
          <w:rFonts w:hint="eastAsia"/>
        </w:rPr>
      </w:pPr>
      <w:r>
        <w:t>原事件與來源識別碼｜烏氏倮的交易：遇到新機會，仍要看關係結構　戰國晚期至秦代｜</w:t>
      </w:r>
      <w:r>
        <w:t>WULUO</w:t>
      </w:r>
      <w:r>
        <w:t>｜</w:t>
      </w:r>
      <w:r>
        <w:t>WULUO</w:t>
      </w:r>
      <w:r>
        <w:t xml:space="preserve">　｜　</w:t>
      </w:r>
      <w:r>
        <w:t>SJ129</w:t>
      </w:r>
    </w:p>
    <w:p w14:paraId="195ED629" w14:textId="77777777" w:rsidR="00A31E1B" w:rsidRDefault="00000000">
      <w:pPr>
        <w:rPr>
          <w:rFonts w:hint="eastAsia"/>
        </w:rPr>
      </w:pPr>
      <w:r>
        <w:t>歷史故事全文（原稿保留）｜《史記》記載，烏氏倮在西北地區經營畜牧，手中有牲畜，也熟悉與周邊人群交換物品的路徑。他將畜產換成物品，再與戎王往來，取得更多牲畜。交易跨越不同地區和政治關係，不只是把貨物搬到另一個市場；能否繼續來往，還受到對方掌握的資源與權勢影響。史家把烏氏倮列為積累財富的人物，並記下秦廷對其財力的注意。從飼養牲畜、換取適合交換的貨物，到與戎王建立往來，是文獻可見的次序。史書沒有逐筆交易的價格、數量和日期，也沒有留下烏氏倮與對方的逐字對話。牲畜繁殖與成長需要時間，交換取得的財物也要有人保管和運送。烏氏倮的經營不會在一次會面中完成；史書以幾句話概括的，是跨多次交易和較長時段的累積。這是一段與地理、人脈和權力同時相關的經商記載，不能把最後的財富結果寫成任何人跨境交易都能複製的路線。</w:t>
      </w:r>
    </w:p>
    <w:p w14:paraId="664A9E50" w14:textId="77777777" w:rsidR="00A31E1B" w:rsidRDefault="00000000">
      <w:pPr>
        <w:rPr>
          <w:rFonts w:hint="eastAsia"/>
        </w:rPr>
      </w:pPr>
      <w:r>
        <w:t>歷史對照（原稿保留）｜烏氏倮的貿易與權勢關係交織，可提醒合作前檢視依賴條件，而不是只被豐厚回報吸引。對照「勿用取女，行不順也」，先分清起因、行動與結果。現在遇到相似處境時，關係安排若不尊重當事人，就先停下。在投入之前寫下停止條件、退出路線與需要通知的人，讓選擇留有餘地。這裡借事件思考爻義；當事人是否讀過這一爻，現有資料沒有記載。</w:t>
      </w:r>
    </w:p>
    <w:p w14:paraId="57A83E79" w14:textId="77777777" w:rsidR="00A31E1B" w:rsidRDefault="00000000">
      <w:pPr>
        <w:rPr>
          <w:rFonts w:hint="eastAsia"/>
        </w:rPr>
      </w:pPr>
      <w:r>
        <w:t>職場生活提醒（原稿保留）｜關係安排若不尊重當事人，就先停下。</w:t>
      </w:r>
    </w:p>
    <w:p w14:paraId="6C7198DF" w14:textId="77777777" w:rsidR="00A31E1B" w:rsidRDefault="00000000">
      <w:pPr>
        <w:rPr>
          <w:rFonts w:hint="eastAsia"/>
        </w:rPr>
      </w:pPr>
      <w:r>
        <w:t>本輪適切性審查｜本爻重點為「為利益失節、不順其道」；核對條件：須確有受誘惑而偏離正道的行為，不能只以經商或獲利推定。原事件及逐爻對照已具有可辨識的核心行動與結果，適合作為後設類比；仍不得宣稱當事人引用《小象》。</w:t>
      </w:r>
    </w:p>
    <w:p w14:paraId="5D0298F3" w14:textId="77777777" w:rsidR="00A31E1B" w:rsidRDefault="00000000">
      <w:pPr>
        <w:rPr>
          <w:rFonts w:hint="eastAsia"/>
        </w:rPr>
      </w:pPr>
      <w:r>
        <w:t>內容狀態｜</w:t>
      </w:r>
      <w:r>
        <w:t xml:space="preserve">reviewed / </w:t>
      </w:r>
      <w:r>
        <w:t>待編輯核准</w:t>
      </w:r>
    </w:p>
    <w:p w14:paraId="47B27885" w14:textId="77777777" w:rsidR="00A31E1B" w:rsidRDefault="00000000">
      <w:pPr>
        <w:pStyle w:val="31"/>
      </w:pPr>
      <w:r>
        <w:t>XLIFE-H04-L4</w:t>
      </w:r>
      <w:r>
        <w:t>｜最終</w:t>
      </w:r>
      <w:r>
        <w:t>A</w:t>
      </w:r>
      <w:r>
        <w:t>級</w:t>
      </w:r>
    </w:p>
    <w:p w14:paraId="24C662C8" w14:textId="77777777" w:rsidR="00A31E1B" w:rsidRDefault="00000000">
      <w:pPr>
        <w:pStyle w:val="4"/>
      </w:pPr>
      <w:r>
        <w:t>六四｜王莽改幣</w:t>
      </w:r>
      <w:r>
        <w:t xml:space="preserve"> </w:t>
      </w:r>
      <w:r>
        <w:t>封閉資訊時走近實際工作，不靠想像</w:t>
      </w:r>
    </w:p>
    <w:p w14:paraId="69C84BAD" w14:textId="77777777" w:rsidR="00A31E1B" w:rsidRDefault="00000000">
      <w:pPr>
        <w:rPr>
          <w:rFonts w:hint="eastAsia"/>
        </w:rPr>
      </w:pPr>
      <w:r>
        <w:t>案例</w:t>
      </w:r>
      <w:r>
        <w:t xml:space="preserve"> XLIFE-H04-L4</w:t>
      </w:r>
      <w:r>
        <w:t>｜小象單元</w:t>
      </w:r>
      <w:r>
        <w:t xml:space="preserve"> XIANG-U-04-05</w:t>
      </w:r>
      <w:r>
        <w:t>｜原稿證據</w:t>
      </w:r>
      <w:r>
        <w:t xml:space="preserve"> B </w:t>
      </w:r>
      <w:r>
        <w:t>事後對照：非當事人使用《小象》的證據｜本次適切性</w:t>
      </w:r>
      <w:r>
        <w:t xml:space="preserve"> A</w:t>
      </w:r>
      <w:r>
        <w:t>級</w:t>
      </w:r>
    </w:p>
    <w:p w14:paraId="440C0E74" w14:textId="77777777" w:rsidR="00A31E1B" w:rsidRDefault="00000000">
      <w:pPr>
        <w:rPr>
          <w:rFonts w:hint="eastAsia"/>
        </w:rPr>
      </w:pPr>
      <w:r>
        <w:t>《小象》原文｜困蒙之吝，獨遠實也。</w:t>
      </w:r>
    </w:p>
    <w:p w14:paraId="1D93537B" w14:textId="77777777" w:rsidR="00A31E1B" w:rsidRDefault="00000000">
      <w:pPr>
        <w:rPr>
          <w:rFonts w:hint="eastAsia"/>
        </w:rPr>
      </w:pPr>
      <w:r>
        <w:t>既有繁體中文譯文｜「困蒙的吝」《象傳》解釋：獨自遠離實際情況。</w:t>
      </w:r>
    </w:p>
    <w:p w14:paraId="37F65945" w14:textId="77777777" w:rsidR="00A31E1B" w:rsidRDefault="00000000">
      <w:pPr>
        <w:rPr>
          <w:rFonts w:hint="eastAsia"/>
        </w:rPr>
      </w:pPr>
      <w:r>
        <w:t>原事件與來源識別碼｜王莽改幣：規則反覆會侵蝕交易基礎　新朝，</w:t>
      </w:r>
      <w:r>
        <w:t>1</w:t>
      </w:r>
      <w:r>
        <w:t>世紀初｜</w:t>
      </w:r>
      <w:r>
        <w:t>WANGMANG</w:t>
      </w:r>
      <w:r>
        <w:t>｜</w:t>
      </w:r>
      <w:r>
        <w:t>WANGMANG</w:t>
      </w:r>
      <w:r>
        <w:t xml:space="preserve">　｜　</w:t>
      </w:r>
      <w:r>
        <w:t>HS24B</w:t>
      </w:r>
    </w:p>
    <w:p w14:paraId="00CB7FC4" w14:textId="77777777" w:rsidR="00A31E1B" w:rsidRDefault="00000000">
      <w:pPr>
        <w:rPr>
          <w:rFonts w:hint="eastAsia"/>
        </w:rPr>
      </w:pPr>
      <w:r>
        <w:t>歷史故事全文（原稿保留）｜新朝建立後，王莽多次修改貨幣制度，推出不同材質、形制和名目的錢幣。官府可以發布兌換及使用的命令，民間買賣卻需要容易辨認、彼此願意接受的計價方式。日常市場裡，交易雙方先要同意同一種錢可用，才有辦法討價還價。當不同幣值與禁令接連改動，原本熟悉的收付方式也需重新確認。相同一枚錢在官府規定與民間接受之間若有落差，買賣便要額外花時間核對。新舊貨幣交替時，交易者必須重新確認價格與可用的錢，違反禁令又可能招來處罰。《漢書》記述了這些政策和民間困擾，並帶有對新朝的批評立場。制度一再變動，使原本用來方便交換的共同尺度不易維持。從改幣命令發布，到交易中出現適應和違禁問題，是史籍所給的基本線索；至於各地市場受到多大影響，不能由幾句史文推成一個精確數字。王莽的政策也處在更廣的政治和財政局勢中，不宜把新朝的結局全算在幣制頭上。</w:t>
      </w:r>
    </w:p>
    <w:p w14:paraId="19F1318F" w14:textId="77777777" w:rsidR="00A31E1B" w:rsidRDefault="00000000">
      <w:pPr>
        <w:rPr>
          <w:rFonts w:hint="eastAsia"/>
        </w:rPr>
      </w:pPr>
      <w:r>
        <w:t>歷史對照（原稿保留）｜王莽複雜幣制可以視為遠離交易現場的反例；規則再完整，民眾無法使用仍會受困。爻文「困蒙之吝，獨遠實也」可提示此時該核對的界線。回到自己的選擇，封閉資訊時走近實際工作，不靠想像。把已能獨立完成的工作、缺少的技能和需要的支援分開記錄，再決定下一步。核對事件發生的時間、當事人的處境，以及還有哪些人承擔了後果。史事與爻文的呼應是編輯對照，不能改寫成當年決策的動機。</w:t>
      </w:r>
    </w:p>
    <w:p w14:paraId="55070CFF" w14:textId="77777777" w:rsidR="00A31E1B" w:rsidRDefault="00000000">
      <w:pPr>
        <w:rPr>
          <w:rFonts w:hint="eastAsia"/>
        </w:rPr>
      </w:pPr>
      <w:r>
        <w:t>職場生活提醒（原稿保留）｜封閉資訊時走近實際工作，不靠想像。</w:t>
      </w:r>
    </w:p>
    <w:p w14:paraId="0A8A7402" w14:textId="77777777" w:rsidR="00A31E1B" w:rsidRDefault="00000000">
      <w:pPr>
        <w:rPr>
          <w:rFonts w:hint="eastAsia"/>
        </w:rPr>
      </w:pPr>
      <w:r>
        <w:t>本輪適切性審查｜本爻重點為「遠離實際而受困」；核對條件：證明資訊隔絕及脫離事實。原事件及逐爻對照已具有可辨識的核心行動與結果，適合作為後設類比；仍不得宣稱當事人引用《小象》。</w:t>
      </w:r>
    </w:p>
    <w:p w14:paraId="7C9138F4" w14:textId="77777777" w:rsidR="00A31E1B" w:rsidRDefault="00000000">
      <w:pPr>
        <w:rPr>
          <w:rFonts w:hint="eastAsia"/>
        </w:rPr>
      </w:pPr>
      <w:r>
        <w:t>內容狀態｜</w:t>
      </w:r>
      <w:r>
        <w:t xml:space="preserve">reviewed / </w:t>
      </w:r>
      <w:r>
        <w:t>待編輯核准</w:t>
      </w:r>
    </w:p>
    <w:p w14:paraId="6A42ECBD" w14:textId="77777777" w:rsidR="00A31E1B" w:rsidRDefault="00000000">
      <w:pPr>
        <w:pStyle w:val="31"/>
      </w:pPr>
      <w:r>
        <w:t>XLIFE-H04-L5</w:t>
      </w:r>
      <w:r>
        <w:t>｜最終</w:t>
      </w:r>
      <w:r>
        <w:t>A</w:t>
      </w:r>
      <w:r>
        <w:t>級</w:t>
      </w:r>
    </w:p>
    <w:p w14:paraId="2480F17E" w14:textId="77777777" w:rsidR="00A31E1B" w:rsidRDefault="00000000">
      <w:pPr>
        <w:pStyle w:val="4"/>
      </w:pPr>
      <w:r>
        <w:t>六五｜</w:t>
      </w:r>
      <w:r>
        <w:t>RCA</w:t>
      </w:r>
      <w:r>
        <w:t>技術引進</w:t>
      </w:r>
      <w:r>
        <w:t xml:space="preserve"> </w:t>
      </w:r>
      <w:r>
        <w:t>願意承認不會，才能讓教學真正發揮</w:t>
      </w:r>
    </w:p>
    <w:p w14:paraId="01BD38A8" w14:textId="77777777" w:rsidR="00A31E1B" w:rsidRDefault="00000000">
      <w:pPr>
        <w:rPr>
          <w:rFonts w:hint="eastAsia"/>
        </w:rPr>
      </w:pPr>
      <w:r>
        <w:t>案例</w:t>
      </w:r>
      <w:r>
        <w:t xml:space="preserve"> XLIFE-H04-L5</w:t>
      </w:r>
      <w:r>
        <w:t>｜小象單元</w:t>
      </w:r>
      <w:r>
        <w:t xml:space="preserve"> XIANG-U-04-06</w:t>
      </w:r>
      <w:r>
        <w:t>｜原稿證據</w:t>
      </w:r>
      <w:r>
        <w:t xml:space="preserve"> B </w:t>
      </w:r>
      <w:r>
        <w:t>事後對照：非當事人使用《小象》的證據｜本次適切性</w:t>
      </w:r>
      <w:r>
        <w:t xml:space="preserve"> A</w:t>
      </w:r>
      <w:r>
        <w:t>級</w:t>
      </w:r>
    </w:p>
    <w:p w14:paraId="53333C41" w14:textId="77777777" w:rsidR="00A31E1B" w:rsidRDefault="00000000">
      <w:pPr>
        <w:rPr>
          <w:rFonts w:hint="eastAsia"/>
        </w:rPr>
      </w:pPr>
      <w:r>
        <w:t>《小象》原文｜童蒙之吉，順以巽也。</w:t>
      </w:r>
    </w:p>
    <w:p w14:paraId="6F9B5E6F" w14:textId="77777777" w:rsidR="00A31E1B" w:rsidRDefault="00000000">
      <w:pPr>
        <w:rPr>
          <w:rFonts w:hint="eastAsia"/>
        </w:rPr>
      </w:pPr>
      <w:r>
        <w:t>既有繁體中文譯文｜「童蒙的吉」《象傳》解釋：順以巽。</w:t>
      </w:r>
    </w:p>
    <w:p w14:paraId="3682AA7B" w14:textId="77777777" w:rsidR="00A31E1B" w:rsidRDefault="00000000">
      <w:pPr>
        <w:rPr>
          <w:rFonts w:hint="eastAsia"/>
        </w:rPr>
      </w:pPr>
      <w:r>
        <w:t>原事件與來源識別碼｜</w:t>
      </w:r>
      <w:r>
        <w:t>RCA</w:t>
      </w:r>
      <w:r>
        <w:t xml:space="preserve">技術引進：先學會，再談自主生產　</w:t>
      </w:r>
      <w:r>
        <w:t>1976</w:t>
      </w:r>
      <w:r>
        <w:t>年｜</w:t>
      </w:r>
      <w:r>
        <w:t>RCA76</w:t>
      </w:r>
      <w:r>
        <w:t>｜</w:t>
      </w:r>
      <w:r>
        <w:t>RCA76</w:t>
      </w:r>
      <w:r>
        <w:t xml:space="preserve">　｜　</w:t>
      </w:r>
      <w:r>
        <w:t>RCA</w:t>
      </w:r>
      <w:r>
        <w:t>、</w:t>
      </w:r>
      <w:r>
        <w:t>ITRI</w:t>
      </w:r>
    </w:p>
    <w:p w14:paraId="4DD308B9" w14:textId="77777777" w:rsidR="00A31E1B" w:rsidRDefault="00000000">
      <w:pPr>
        <w:rPr>
          <w:rFonts w:hint="eastAsia"/>
        </w:rPr>
      </w:pPr>
      <w:r>
        <w:t>歷史故事全文（原稿保留）｜</w:t>
      </w:r>
      <w:r>
        <w:t>1970</w:t>
      </w:r>
      <w:r>
        <w:t>年代，臺灣希望建立積體電路製造能力。工研院與美國</w:t>
      </w:r>
      <w:r>
        <w:t>RCA</w:t>
      </w:r>
      <w:r>
        <w:t>簽訂技術移轉合約，安排工程人員到對方機構學習。選擇技轉並不是買到一份文件或一台機器就能開始量產；受訓者必須理解製程步驟、設備操作、品質控制和各工作環節如何配合。人員回到臺灣後，工研院還需要準備場地與設備，讓學到的方法在本地環境反覆試做。</w:t>
      </w:r>
      <w:r>
        <w:t>1977</w:t>
      </w:r>
      <w:r>
        <w:t>年的示範工廠及試產，接續了簽約與受訓的前期工作。從尋求外部技術、派人學習，到建立可以實作的團隊，是這段經過的主線。官方沿革提供合約、培訓與試產的節點，但沒有記錄每名工程師當時的個人感受。受訓者須把在外地學到的操作帶回來，與未出國的同事共享，才有辦法在示範廠建立共同流程。從個人學會到一個團隊能反覆完成製程，還需要記錄、訓練與交接。技術能否持續轉成產業，也要看往後的人才、資金和市場條件，不會在合約簽署當天自動完成。</w:t>
      </w:r>
    </w:p>
    <w:p w14:paraId="34028B75" w14:textId="77777777" w:rsidR="00A31E1B" w:rsidRDefault="00000000">
      <w:pPr>
        <w:rPr>
          <w:rFonts w:hint="eastAsia"/>
        </w:rPr>
      </w:pPr>
      <w:r>
        <w:t>歷史對照（原稿保留）｜赴美培訓呈現出承認技術不足並接受訓練的價值，讓人想到童蒙受教，不把求學視為羞恥。讀到「童蒙之吉，順以巽也」，不妨回看決定時有哪些條件。從自己的下一步看，願意承認不會，才能讓教學真正發揮。把已能獨立完成的工作、缺少的技能和需要的支援分開記錄，再決定下一步。歷史脈絡應先於比喻；這條爻文並非該事件起因的史料。</w:t>
      </w:r>
    </w:p>
    <w:p w14:paraId="60ACD0B5" w14:textId="77777777" w:rsidR="00A31E1B" w:rsidRDefault="00000000">
      <w:pPr>
        <w:rPr>
          <w:rFonts w:hint="eastAsia"/>
        </w:rPr>
      </w:pPr>
      <w:r>
        <w:t>職場生活提醒（原稿保留）｜願意承認不會，才能讓教學真正發揮。</w:t>
      </w:r>
    </w:p>
    <w:p w14:paraId="60CF9B59" w14:textId="77777777" w:rsidR="00A31E1B" w:rsidRDefault="00000000">
      <w:pPr>
        <w:rPr>
          <w:rFonts w:hint="eastAsia"/>
        </w:rPr>
      </w:pPr>
      <w:r>
        <w:t>本輪適切性審查｜本爻重點為「受教而謙順」；核對條件：須呈現謙順受教的互動。原事件及逐爻對照已具有可辨識的核心行動與結果，適合作為後設類比；仍不得宣稱當事人引用《小象》。</w:t>
      </w:r>
    </w:p>
    <w:p w14:paraId="17879F3E" w14:textId="77777777" w:rsidR="00A31E1B" w:rsidRDefault="00000000">
      <w:pPr>
        <w:rPr>
          <w:rFonts w:hint="eastAsia"/>
        </w:rPr>
      </w:pPr>
      <w:r>
        <w:t>內容狀態｜</w:t>
      </w:r>
      <w:r>
        <w:t xml:space="preserve">reviewed / </w:t>
      </w:r>
      <w:r>
        <w:t>待編輯核准</w:t>
      </w:r>
    </w:p>
    <w:p w14:paraId="48F4D54E" w14:textId="77777777" w:rsidR="00A31E1B" w:rsidRDefault="00000000">
      <w:pPr>
        <w:pStyle w:val="31"/>
      </w:pPr>
      <w:r>
        <w:t>XLIFE-H04-L6</w:t>
      </w:r>
      <w:r>
        <w:t>｜最終</w:t>
      </w:r>
      <w:r>
        <w:t>A</w:t>
      </w:r>
      <w:r>
        <w:t>級</w:t>
      </w:r>
    </w:p>
    <w:p w14:paraId="73A7EB9F" w14:textId="77777777" w:rsidR="00A31E1B" w:rsidRDefault="00000000">
      <w:pPr>
        <w:pStyle w:val="4"/>
      </w:pPr>
      <w:r>
        <w:t>上九｜日昇昌票號</w:t>
      </w:r>
      <w:r>
        <w:t xml:space="preserve"> </w:t>
      </w:r>
      <w:r>
        <w:t>預防風險也要讓所有人明白共同規則</w:t>
      </w:r>
    </w:p>
    <w:p w14:paraId="0C072E3F" w14:textId="77777777" w:rsidR="00A31E1B" w:rsidRDefault="00000000">
      <w:pPr>
        <w:rPr>
          <w:rFonts w:hint="eastAsia"/>
        </w:rPr>
      </w:pPr>
      <w:r>
        <w:t>案例</w:t>
      </w:r>
      <w:r>
        <w:t xml:space="preserve"> XLIFE-H04-L6</w:t>
      </w:r>
      <w:r>
        <w:t>｜小象單元</w:t>
      </w:r>
      <w:r>
        <w:t xml:space="preserve"> XIANG-U-04-07</w:t>
      </w:r>
      <w:r>
        <w:t>｜原稿證據</w:t>
      </w:r>
      <w:r>
        <w:t xml:space="preserve"> B </w:t>
      </w:r>
      <w:r>
        <w:t>事後對照：非當事人使用《小象》的證據｜本次適切性</w:t>
      </w:r>
      <w:r>
        <w:t xml:space="preserve"> A</w:t>
      </w:r>
      <w:r>
        <w:t>級</w:t>
      </w:r>
    </w:p>
    <w:p w14:paraId="0A85E78E" w14:textId="77777777" w:rsidR="00A31E1B" w:rsidRDefault="00000000">
      <w:pPr>
        <w:rPr>
          <w:rFonts w:hint="eastAsia"/>
        </w:rPr>
      </w:pPr>
      <w:r>
        <w:t>《小象》原文｜利禦寇，上下順也。</w:t>
      </w:r>
    </w:p>
    <w:p w14:paraId="4E10DCB2" w14:textId="77777777" w:rsidR="00A31E1B" w:rsidRDefault="00000000">
      <w:pPr>
        <w:rPr>
          <w:rFonts w:hint="eastAsia"/>
        </w:rPr>
      </w:pPr>
      <w:r>
        <w:t>既有繁體中文譯文｜「以果斷方式破除蒙昧；不宜做侵害者，適宜抵禦侵害。」《象傳》解釋：上方與下方順。</w:t>
      </w:r>
    </w:p>
    <w:p w14:paraId="77EF75A6" w14:textId="77777777" w:rsidR="00A31E1B" w:rsidRDefault="00000000">
      <w:pPr>
        <w:rPr>
          <w:rFonts w:hint="eastAsia"/>
        </w:rPr>
      </w:pPr>
      <w:r>
        <w:t>原事件與來源識別碼｜日昇昌票號：先把匯兌組織建立起來　清代，</w:t>
      </w:r>
      <w:r>
        <w:t>1820</w:t>
      </w:r>
      <w:r>
        <w:t>年代起｜</w:t>
      </w:r>
      <w:r>
        <w:t>RISHENG</w:t>
      </w:r>
      <w:r>
        <w:t>｜</w:t>
      </w:r>
      <w:r>
        <w:t>RISHENG</w:t>
      </w:r>
      <w:r>
        <w:t xml:space="preserve">　｜　</w:t>
      </w:r>
      <w:r>
        <w:t>PIAO</w:t>
      </w:r>
    </w:p>
    <w:p w14:paraId="38814B1B" w14:textId="77777777" w:rsidR="00A31E1B" w:rsidRDefault="00000000">
      <w:pPr>
        <w:rPr>
          <w:rFonts w:hint="eastAsia"/>
        </w:rPr>
      </w:pPr>
      <w:r>
        <w:t>歷史故事全文（原稿保留）｜清代商人要把款項從一地移往另一地，攜帶現銀既費人力，也有路途風險。日昇昌在</w:t>
      </w:r>
      <w:r>
        <w:t>1820</w:t>
      </w:r>
      <w:r>
        <w:t>年代起發展票號業務，使用票據與異地分支辦理匯兌。交款的一方在一處辦理，遠方的收款者需要在另一處確認憑據；兩地人員必須能辨識票據、記錄款項並按共同規則結算。票號逐步建立分支和內部辦法，才有可能讓一張紙在遠方被承認為可以兌付的承諾。從商人有異地付款需求，到日昇昌組織人員、票據與各地辦事處，是這項服務形成的順序。相關史料能說明票號的業務形態，不能把每次交易都寫成順利，也不能以後來的規模倒推創業初期已具備完整網絡。在分支收到兌付要求時，職員若不能核對票據與原始記錄，客戶就無法安心把現銀留在出發地。票號因而既要與商人往來，也要處理各分支之間傳遞消息與結算的工作。信用要在一次次核對和履行中維持。</w:t>
      </w:r>
    </w:p>
    <w:p w14:paraId="532B1091" w14:textId="77777777" w:rsidR="00A31E1B" w:rsidRDefault="00000000">
      <w:pPr>
        <w:rPr>
          <w:rFonts w:hint="eastAsia"/>
        </w:rPr>
      </w:pPr>
      <w:r>
        <w:t>歷史對照（原稿保留）｜票號防偽讓人想到保護交易秩序；防範目的應是減少侵害，不是以防弊為名任意限制客戶。「利禦寇，上下順也」與此事並讀，重點仍是具體處境。處理眼前選擇時，預防風險也要讓所有人明白共同規則。請相關的人確認目標、交付日期與責任歸屬，避免每個人都以為別人會完成。如此對讀可以提出問題，卻不能證明歷史人物按爻辭行事。</w:t>
      </w:r>
    </w:p>
    <w:p w14:paraId="362768A3" w14:textId="77777777" w:rsidR="00A31E1B" w:rsidRDefault="00000000">
      <w:pPr>
        <w:rPr>
          <w:rFonts w:hint="eastAsia"/>
        </w:rPr>
      </w:pPr>
      <w:r>
        <w:t>職場生活提醒（原稿保留）｜預防風險也要讓所有人明白共同規則。</w:t>
      </w:r>
    </w:p>
    <w:p w14:paraId="20E60684" w14:textId="77777777" w:rsidR="00A31E1B" w:rsidRDefault="00000000">
      <w:pPr>
        <w:rPr>
          <w:rFonts w:hint="eastAsia"/>
        </w:rPr>
      </w:pPr>
      <w:r>
        <w:t>本輪適切性審查｜本爻重點為「防禦侵害、上下協同」；核對條件：應同時具備抵禦侵害與上下配合。原事件及逐爻對照已具有可辨識的核心行動與結果，適合作為後設類比；仍不得宣稱當事人引用《小象》。</w:t>
      </w:r>
    </w:p>
    <w:p w14:paraId="3394AC81" w14:textId="77777777" w:rsidR="00A31E1B" w:rsidRDefault="00000000">
      <w:pPr>
        <w:rPr>
          <w:rFonts w:hint="eastAsia"/>
        </w:rPr>
      </w:pPr>
      <w:r>
        <w:t>內容狀態｜</w:t>
      </w:r>
      <w:r>
        <w:t xml:space="preserve">reviewed / </w:t>
      </w:r>
      <w:r>
        <w:t>待編輯核准</w:t>
      </w:r>
    </w:p>
    <w:p w14:paraId="69AA8D54" w14:textId="77777777" w:rsidR="00A31E1B" w:rsidRDefault="00000000">
      <w:pPr>
        <w:rPr>
          <w:rFonts w:hint="eastAsia"/>
        </w:rPr>
      </w:pPr>
      <w:r>
        <w:t xml:space="preserve">— </w:t>
      </w:r>
      <w:r>
        <w:t>本卦六爻審查結束</w:t>
      </w:r>
      <w:r>
        <w:t xml:space="preserve"> —</w:t>
      </w:r>
    </w:p>
    <w:p w14:paraId="4EFCBFC2" w14:textId="77777777" w:rsidR="00A31E1B" w:rsidRDefault="00000000">
      <w:pPr>
        <w:pStyle w:val="21"/>
      </w:pPr>
      <w:r>
        <w:t>第</w:t>
      </w:r>
      <w:r>
        <w:t>05</w:t>
      </w:r>
      <w:r>
        <w:t>卦｜</w:t>
      </w:r>
      <w:r>
        <w:t>6</w:t>
      </w:r>
      <w:r>
        <w:t>爻</w:t>
      </w:r>
    </w:p>
    <w:p w14:paraId="51555310" w14:textId="77777777" w:rsidR="00A31E1B" w:rsidRDefault="00000000">
      <w:pPr>
        <w:pStyle w:val="31"/>
      </w:pPr>
      <w:r>
        <w:t>XLIFE-H05-L1</w:t>
      </w:r>
      <w:r>
        <w:t>｜最終</w:t>
      </w:r>
      <w:r>
        <w:t>A</w:t>
      </w:r>
      <w:r>
        <w:t>級</w:t>
      </w:r>
    </w:p>
    <w:p w14:paraId="516061A1" w14:textId="77777777" w:rsidR="00A31E1B" w:rsidRDefault="00000000">
      <w:pPr>
        <w:pStyle w:val="4"/>
      </w:pPr>
      <w:r>
        <w:t>初九｜常平倉設立前先備糧　西漢宣帝五鳳年間</w:t>
      </w:r>
      <w:r>
        <w:t xml:space="preserve"> </w:t>
      </w:r>
      <w:r>
        <w:t>等待錄用或轉機時維持基本節奏</w:t>
      </w:r>
    </w:p>
    <w:p w14:paraId="798E4F00" w14:textId="77777777" w:rsidR="00A31E1B" w:rsidRDefault="00000000">
      <w:pPr>
        <w:rPr>
          <w:rFonts w:hint="eastAsia"/>
        </w:rPr>
      </w:pPr>
      <w:r>
        <w:t>case_id</w:t>
      </w:r>
      <w:r>
        <w:t>：</w:t>
      </w:r>
      <w:r>
        <w:t xml:space="preserve">XLIFE-H05-L1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6379BA52" w14:textId="77777777" w:rsidR="00A31E1B" w:rsidRDefault="00000000">
      <w:pPr>
        <w:rPr>
          <w:rFonts w:hint="eastAsia"/>
        </w:rPr>
      </w:pPr>
      <w:r>
        <w:t>原稿《小象》原文：需于郊，不犯難行也。利用恆，无咎，未失常也。</w:t>
      </w:r>
    </w:p>
    <w:p w14:paraId="4FEDB76D" w14:textId="77777777" w:rsidR="00A31E1B" w:rsidRDefault="00000000">
      <w:pPr>
        <w:rPr>
          <w:rFonts w:hint="eastAsia"/>
        </w:rPr>
      </w:pPr>
      <w:r>
        <w:t>原稿既有繁體中文譯文：「在郊外等待，宜保持恆常，不會有災咎。」《象傳》解釋：不犯難行。「在郊外等待，宜保持恆常，不會有災咎。」《象傳》解釋：未失常。</w:t>
      </w:r>
    </w:p>
    <w:p w14:paraId="6DA2B00E" w14:textId="77777777" w:rsidR="00A31E1B" w:rsidRDefault="00000000">
      <w:pPr>
        <w:rPr>
          <w:rFonts w:hint="eastAsia"/>
        </w:rPr>
      </w:pPr>
      <w:r>
        <w:t>小象／爻辭審查要點：不冒險而守常</w:t>
      </w:r>
    </w:p>
    <w:p w14:paraId="1548F2AA" w14:textId="77777777" w:rsidR="00A31E1B" w:rsidRDefault="00000000">
      <w:pPr>
        <w:rPr>
          <w:rFonts w:hint="eastAsia"/>
        </w:rPr>
      </w:pPr>
      <w:r>
        <w:t>原稿事件與故事（保留原文）：</w:t>
      </w:r>
    </w:p>
    <w:p w14:paraId="2A9214B0" w14:textId="77777777" w:rsidR="00A31E1B" w:rsidRDefault="00000000">
      <w:pPr>
        <w:rPr>
          <w:rFonts w:hint="eastAsia"/>
        </w:rPr>
      </w:pPr>
      <w:r>
        <w:t>常平倉設立前先備糧　西漢宣帝五鳳年間</w:t>
      </w:r>
    </w:p>
    <w:p w14:paraId="41306EDE" w14:textId="77777777" w:rsidR="00A31E1B" w:rsidRDefault="00000000">
      <w:pPr>
        <w:rPr>
          <w:rFonts w:hint="eastAsia"/>
        </w:rPr>
      </w:pPr>
      <w:r>
        <w:t>原稿逐爻歷史對照（保留原文）：</w:t>
      </w:r>
    </w:p>
    <w:p w14:paraId="7A1A06B3" w14:textId="77777777" w:rsidR="00A31E1B" w:rsidRDefault="00000000">
      <w:pPr>
        <w:rPr>
          <w:rFonts w:hint="eastAsia"/>
        </w:rPr>
      </w:pPr>
      <w:r>
        <w:t>耿壽昌提出常平倉，利用豐歉時的儲備調節供給。需卦可以轉成生活決策：等待工作機會或收入回升時，先安排必要的緩衝，而非把等待當停滯。「需于郊，不犯難行也。利用恆，无咎，未失常也」點出要看行動所處的位置。回到日常決策，等待錄用或轉機時維持基本節奏。先辨認最早出現的訊號，記下自己已有的能力與不足，再決定今天能做的最小一步。這是後人拿史事對讀爻文，沒有史料說當事人依這一爻作決定。</w:t>
      </w:r>
    </w:p>
    <w:p w14:paraId="537FE8E1" w14:textId="77777777" w:rsidR="00A31E1B" w:rsidRDefault="00000000">
      <w:pPr>
        <w:rPr>
          <w:rFonts w:hint="eastAsia"/>
        </w:rPr>
      </w:pPr>
      <w:r>
        <w:t>原稿生活提醒：等待錄用或轉機時維持基本節奏。</w:t>
      </w:r>
    </w:p>
    <w:p w14:paraId="6D15D049" w14:textId="77777777" w:rsidR="00A31E1B" w:rsidRDefault="00000000">
      <w:pPr>
        <w:rPr>
          <w:rFonts w:hint="eastAsia"/>
        </w:rPr>
      </w:pPr>
      <w:r>
        <w:t>原稿事件／來源回查：</w:t>
      </w:r>
      <w:r>
        <w:t>LIFE-E05</w:t>
      </w:r>
      <w:r>
        <w:t xml:space="preserve">　｜　</w:t>
      </w:r>
      <w:r>
        <w:t>EHS24B</w:t>
      </w:r>
    </w:p>
    <w:p w14:paraId="78E46479" w14:textId="77777777" w:rsidR="00A31E1B" w:rsidRDefault="00000000">
      <w:pPr>
        <w:rPr>
          <w:rFonts w:hint="eastAsia"/>
        </w:rPr>
      </w:pPr>
      <w:r>
        <w:t>審查結論：</w:t>
      </w:r>
      <w:r>
        <w:t xml:space="preserve">A </w:t>
      </w:r>
      <w:r>
        <w:t>保留。案例在「不冒險而守常」的行動或結果具有可辨認類比；仍屬後設對照，不能當成歷史人物實際引《易》的證據。</w:t>
      </w:r>
    </w:p>
    <w:p w14:paraId="6CEF5BC8" w14:textId="77777777" w:rsidR="00A31E1B" w:rsidRDefault="00000000">
      <w:pPr>
        <w:pStyle w:val="31"/>
      </w:pPr>
      <w:r>
        <w:t>XLIFE-H05-L2</w:t>
      </w:r>
      <w:r>
        <w:t>｜最終</w:t>
      </w:r>
      <w:r>
        <w:t>B</w:t>
      </w:r>
      <w:r>
        <w:t>級</w:t>
      </w:r>
    </w:p>
    <w:p w14:paraId="35A1022A" w14:textId="77777777" w:rsidR="00A31E1B" w:rsidRDefault="00000000">
      <w:pPr>
        <w:pStyle w:val="4"/>
      </w:pPr>
      <w:r>
        <w:t>九二｜京鈔整理</w:t>
      </w:r>
      <w:r>
        <w:t xml:space="preserve"> </w:t>
      </w:r>
      <w:r>
        <w:t>聽到風聲先確認事實，不因小話急轉向</w:t>
      </w:r>
    </w:p>
    <w:p w14:paraId="7CDCDE7E" w14:textId="77777777" w:rsidR="00A31E1B" w:rsidRDefault="00000000">
      <w:pPr>
        <w:rPr>
          <w:rFonts w:hint="eastAsia"/>
        </w:rPr>
      </w:pPr>
      <w:r>
        <w:t>case_id</w:t>
      </w:r>
      <w:r>
        <w:t>：</w:t>
      </w:r>
      <w:r>
        <w:t xml:space="preserve">XLIFE-H05-L2 </w:t>
      </w:r>
      <w:r>
        <w:t>｜</w:t>
      </w:r>
      <w:r>
        <w:t xml:space="preserve"> </w:t>
      </w:r>
      <w:r>
        <w:t>原證據標示：</w:t>
      </w:r>
      <w:r>
        <w:t xml:space="preserve">B </w:t>
      </w:r>
      <w:r>
        <w:t>事後對照：非當事人使用《小象》的證據</w:t>
      </w:r>
      <w:r>
        <w:t xml:space="preserve"> </w:t>
      </w:r>
      <w:r>
        <w:t>｜</w:t>
      </w:r>
      <w:r>
        <w:t xml:space="preserve"> </w:t>
      </w:r>
      <w:r>
        <w:t>本輪適切性：</w:t>
      </w:r>
      <w:r>
        <w:t>B</w:t>
      </w:r>
    </w:p>
    <w:p w14:paraId="405094CA" w14:textId="77777777" w:rsidR="00A31E1B" w:rsidRDefault="00000000">
      <w:pPr>
        <w:rPr>
          <w:rFonts w:hint="eastAsia"/>
        </w:rPr>
      </w:pPr>
      <w:r>
        <w:t>原稿《小象》原文：需于沙，衍在中也。雖小有言，以終吉也。</w:t>
      </w:r>
    </w:p>
    <w:p w14:paraId="6E68DD86" w14:textId="77777777" w:rsidR="00A31E1B" w:rsidRDefault="00000000">
      <w:pPr>
        <w:rPr>
          <w:rFonts w:hint="eastAsia"/>
        </w:rPr>
      </w:pPr>
      <w:r>
        <w:t>原稿既有繁體中文譯文：「在沙灘等待，略有非議，終究吉祥。」《象傳》解釋：衍在中。「雖小有言」《象傳》解釋：以終吉。</w:t>
      </w:r>
    </w:p>
    <w:p w14:paraId="48075D35" w14:textId="77777777" w:rsidR="00A31E1B" w:rsidRDefault="00000000">
      <w:pPr>
        <w:rPr>
          <w:rFonts w:hint="eastAsia"/>
        </w:rPr>
      </w:pPr>
      <w:r>
        <w:t>小象／爻辭審查要點：守中等待、遇議仍持續</w:t>
      </w:r>
    </w:p>
    <w:p w14:paraId="5D8F9A16" w14:textId="77777777" w:rsidR="00A31E1B" w:rsidRDefault="00000000">
      <w:pPr>
        <w:rPr>
          <w:rFonts w:hint="eastAsia"/>
        </w:rPr>
      </w:pPr>
      <w:r>
        <w:t>原稿事件與故事（保留原文）：</w:t>
      </w:r>
    </w:p>
    <w:p w14:paraId="6917240B" w14:textId="77777777" w:rsidR="00A31E1B" w:rsidRDefault="00000000">
      <w:pPr>
        <w:rPr>
          <w:rFonts w:hint="eastAsia"/>
        </w:rPr>
      </w:pPr>
      <w:r>
        <w:t xml:space="preserve">京鈔整理：失去信用後，修復可能很漫長　</w:t>
      </w:r>
      <w:r>
        <w:t>1916—1923</w:t>
      </w:r>
      <w:r>
        <w:t>年</w:t>
      </w:r>
    </w:p>
    <w:p w14:paraId="37CEA2F9" w14:textId="77777777" w:rsidR="00A31E1B" w:rsidRDefault="00000000">
      <w:pPr>
        <w:rPr>
          <w:rFonts w:hint="eastAsia"/>
        </w:rPr>
      </w:pPr>
      <w:r>
        <w:t>原稿逐爻歷史對照（保留原文）：</w:t>
      </w:r>
    </w:p>
    <w:p w14:paraId="0D4EF04B" w14:textId="77777777" w:rsidR="00A31E1B" w:rsidRDefault="00000000">
      <w:pPr>
        <w:rPr>
          <w:rFonts w:hint="eastAsia"/>
        </w:rPr>
      </w:pPr>
      <w:r>
        <w:t>京鈔透過多階段安排處理，讓人想到在困難邊緣維持秩序；爭議存在不代表完全沒有進展。回看「需于沙，衍在中也。雖小有言，以終吉也」，還須留意事件前後的條件。對今天的工作與生活，聽到風聲先確認事實，不因小話急轉向。先把對方的理由與自己掌握的事實分開，再找一個可以共同核對的問題。這段歷史可供對照，不能因此推稱當事人曾用《小象》規劃行動。</w:t>
      </w:r>
    </w:p>
    <w:p w14:paraId="28652BD0" w14:textId="77777777" w:rsidR="00A31E1B" w:rsidRDefault="00000000">
      <w:pPr>
        <w:rPr>
          <w:rFonts w:hint="eastAsia"/>
        </w:rPr>
      </w:pPr>
      <w:r>
        <w:t>原稿生活提醒：聽到風聲先確認事實，不因小話急轉向。</w:t>
      </w:r>
    </w:p>
    <w:p w14:paraId="4C4E97BD" w14:textId="77777777" w:rsidR="00A31E1B" w:rsidRDefault="00000000">
      <w:pPr>
        <w:rPr>
          <w:rFonts w:hint="eastAsia"/>
        </w:rPr>
      </w:pPr>
      <w:r>
        <w:t>原稿事件／來源回查：</w:t>
      </w:r>
      <w:r>
        <w:t>JING1916</w:t>
      </w:r>
      <w:r>
        <w:t xml:space="preserve">　｜　</w:t>
      </w:r>
      <w:r>
        <w:t>JING</w:t>
      </w:r>
    </w:p>
    <w:p w14:paraId="7E200AF1" w14:textId="77777777" w:rsidR="00A31E1B" w:rsidRDefault="00000000">
      <w:pPr>
        <w:rPr>
          <w:rFonts w:hint="eastAsia"/>
        </w:rPr>
      </w:pPr>
      <w:r>
        <w:t>B</w:t>
      </w:r>
      <w:r>
        <w:t>級部分符合原因：京鈔修復與「小有言」並不直接；職場提醒和事件之間需要加強橋接。</w:t>
      </w:r>
    </w:p>
    <w:p w14:paraId="2E50C539" w14:textId="77777777" w:rsidR="00A31E1B" w:rsidRDefault="00000000">
      <w:pPr>
        <w:rPr>
          <w:rFonts w:hint="eastAsia"/>
        </w:rPr>
      </w:pPr>
      <w:r>
        <w:t>一次修訂建議（新增對照補充、不刪原稿）：此案例只能在「守中等待、遇議仍持續」的有限面向上與爻義相照；京鈔修復與「小有言」並不直接；職場提醒和事件之間需要加強橋接。讀者須區分歷史事實、編輯類比以及沒有證據支持的效果推論。</w:t>
      </w:r>
    </w:p>
    <w:p w14:paraId="6BAAF758" w14:textId="77777777" w:rsidR="00A31E1B" w:rsidRDefault="00000000">
      <w:pPr>
        <w:rPr>
          <w:rFonts w:hint="eastAsia"/>
        </w:rPr>
      </w:pPr>
      <w:r>
        <w:t>XLIFE-H05-L2</w:t>
      </w:r>
      <w:r>
        <w:t>｜</w:t>
      </w:r>
      <w:r>
        <w:t xml:space="preserve">05 </w:t>
      </w:r>
      <w:r>
        <w:t>需</w:t>
      </w:r>
      <w:r>
        <w:t xml:space="preserve"> </w:t>
      </w:r>
      <w:r>
        <w:t>九二　聽到風聲先確認事實，不因小話急轉向</w:t>
      </w:r>
    </w:p>
    <w:p w14:paraId="18DFCA6E" w14:textId="77777777" w:rsidR="00A31E1B" w:rsidRDefault="00000000">
      <w:pPr>
        <w:rPr>
          <w:rFonts w:hint="eastAsia"/>
        </w:rPr>
      </w:pPr>
      <w:r>
        <w:t>原稿《小象》：需于沙，衍在中也。雖小有言，以終吉也。</w:t>
      </w:r>
    </w:p>
    <w:p w14:paraId="5C65A152" w14:textId="77777777" w:rsidR="00A31E1B" w:rsidRDefault="00000000">
      <w:pPr>
        <w:rPr>
          <w:rFonts w:hint="eastAsia"/>
        </w:rPr>
      </w:pPr>
      <w:r>
        <w:rPr>
          <w:b/>
        </w:rPr>
        <w:t>修訂後逐爻對照｜京鈔分期整理說明危機中的時間與信任成本；對應「需于沙」時應聚焦面對質疑仍核對分期安排，且不保證「終吉」已實現。個人提醒修為：遇傳言先確認方案、期限與履行紀錄。</w:t>
      </w:r>
    </w:p>
    <w:p w14:paraId="41EAABF1" w14:textId="77777777" w:rsidR="00A31E1B"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62D31EA1" w14:textId="77777777" w:rsidR="00A31E1B" w:rsidRDefault="00000000">
      <w:pPr>
        <w:pStyle w:val="31"/>
      </w:pPr>
      <w:r>
        <w:t>XLIFE-H05-L3</w:t>
      </w:r>
      <w:r>
        <w:t>｜最終</w:t>
      </w:r>
      <w:r>
        <w:t>A</w:t>
      </w:r>
      <w:r>
        <w:t>級</w:t>
      </w:r>
    </w:p>
    <w:p w14:paraId="584AFDC6" w14:textId="77777777" w:rsidR="00A31E1B" w:rsidRDefault="00000000">
      <w:pPr>
        <w:pStyle w:val="4"/>
      </w:pPr>
      <w:r>
        <w:t>九三｜漢武帝財政擴張</w:t>
      </w:r>
      <w:r>
        <w:t xml:space="preserve"> </w:t>
      </w:r>
      <w:r>
        <w:t>已陷危險時別再用加碼來證明決心</w:t>
      </w:r>
    </w:p>
    <w:p w14:paraId="4FF6755D" w14:textId="77777777" w:rsidR="00A31E1B" w:rsidRDefault="00000000">
      <w:pPr>
        <w:rPr>
          <w:rFonts w:hint="eastAsia"/>
        </w:rPr>
      </w:pPr>
      <w:r>
        <w:t>case_id</w:t>
      </w:r>
      <w:r>
        <w:t>：</w:t>
      </w:r>
      <w:r>
        <w:t xml:space="preserve">XLIFE-H05-L3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3D0141DC" w14:textId="77777777" w:rsidR="00A31E1B" w:rsidRDefault="00000000">
      <w:pPr>
        <w:rPr>
          <w:rFonts w:hint="eastAsia"/>
        </w:rPr>
      </w:pPr>
      <w:r>
        <w:t>原稿《小象》原文：需于泥，災在外也。自我致寇，敬慎不敗也。</w:t>
      </w:r>
    </w:p>
    <w:p w14:paraId="74485CED" w14:textId="77777777" w:rsidR="00A31E1B" w:rsidRDefault="00000000">
      <w:pPr>
        <w:rPr>
          <w:rFonts w:hint="eastAsia"/>
        </w:rPr>
      </w:pPr>
      <w:r>
        <w:t>原稿既有繁體中文譯文：「在泥濘中等待，會招致敵害。」《象傳》解釋：災在外。「自我致寇」《象傳》解釋：只要保持敬慎，就不會失敗。</w:t>
      </w:r>
    </w:p>
    <w:p w14:paraId="1721DF4B" w14:textId="77777777" w:rsidR="00A31E1B" w:rsidRDefault="00000000">
      <w:pPr>
        <w:rPr>
          <w:rFonts w:hint="eastAsia"/>
        </w:rPr>
      </w:pPr>
      <w:r>
        <w:t>小象／爻辭審查要點：自致風險，敬慎面對</w:t>
      </w:r>
    </w:p>
    <w:p w14:paraId="09800901" w14:textId="77777777" w:rsidR="00A31E1B" w:rsidRDefault="00000000">
      <w:pPr>
        <w:rPr>
          <w:rFonts w:hint="eastAsia"/>
        </w:rPr>
      </w:pPr>
      <w:r>
        <w:t>原稿事件與故事（保留原文）：</w:t>
      </w:r>
    </w:p>
    <w:p w14:paraId="0FE62D27" w14:textId="77777777" w:rsidR="00A31E1B" w:rsidRDefault="00000000">
      <w:pPr>
        <w:rPr>
          <w:rFonts w:hint="eastAsia"/>
        </w:rPr>
      </w:pPr>
      <w:r>
        <w:t>漢武帝財政擴張：力量越大，越要問負擔　漢武帝時期</w:t>
      </w:r>
    </w:p>
    <w:p w14:paraId="0C5EF714" w14:textId="77777777" w:rsidR="00A31E1B" w:rsidRDefault="00000000">
      <w:pPr>
        <w:rPr>
          <w:rFonts w:hint="eastAsia"/>
        </w:rPr>
      </w:pPr>
      <w:r>
        <w:t>原稿逐爻歷史對照（保留原文）：</w:t>
      </w:r>
    </w:p>
    <w:p w14:paraId="32397FCD" w14:textId="77777777" w:rsidR="00A31E1B" w:rsidRDefault="00000000">
      <w:pPr>
        <w:rPr>
          <w:rFonts w:hint="eastAsia"/>
        </w:rPr>
      </w:pPr>
      <w:r>
        <w:t>軍費增加後加重籌款壓力，可借來思考行動如何使風險更近；謹慎須落在負擔評估上。把「需于泥，災在外也。自我致寇，敬慎不敗也」放在旁邊讀，可再追問行動如何延續。若把問題帶回自己身上，已陷危險時別再用加碼來證明決心。事情進入中段，核對做法是否仍有效；發現偏差時，先修正流程再擴大承諾。史料記下事件，爻義的連結則是今天的閱讀角度，並非當時人的自述。</w:t>
      </w:r>
    </w:p>
    <w:p w14:paraId="62E8A487" w14:textId="77777777" w:rsidR="00A31E1B" w:rsidRDefault="00000000">
      <w:pPr>
        <w:rPr>
          <w:rFonts w:hint="eastAsia"/>
        </w:rPr>
      </w:pPr>
      <w:r>
        <w:t>原稿生活提醒：已陷危險時別再用加碼來證明決心。</w:t>
      </w:r>
    </w:p>
    <w:p w14:paraId="11FCACB5" w14:textId="77777777" w:rsidR="00A31E1B" w:rsidRDefault="00000000">
      <w:pPr>
        <w:rPr>
          <w:rFonts w:hint="eastAsia"/>
        </w:rPr>
      </w:pPr>
      <w:r>
        <w:t>原稿事件／來源回查：</w:t>
      </w:r>
      <w:r>
        <w:t>HANWAR</w:t>
      </w:r>
      <w:r>
        <w:t xml:space="preserve">　｜　</w:t>
      </w:r>
      <w:r>
        <w:t>HS24B</w:t>
      </w:r>
    </w:p>
    <w:p w14:paraId="257A512E" w14:textId="77777777" w:rsidR="00A31E1B" w:rsidRDefault="00000000">
      <w:pPr>
        <w:rPr>
          <w:rFonts w:hint="eastAsia"/>
        </w:rPr>
      </w:pPr>
      <w:r>
        <w:t>審查結論：</w:t>
      </w:r>
      <w:r>
        <w:t xml:space="preserve">A </w:t>
      </w:r>
      <w:r>
        <w:t>保留。案例在「自致風險，敬慎面對」的行動或結果具有可辨認類比；仍屬後設對照，不能當成歷史人物實際引《易》的證據。</w:t>
      </w:r>
    </w:p>
    <w:p w14:paraId="608918BE" w14:textId="77777777" w:rsidR="00A31E1B" w:rsidRDefault="00000000">
      <w:pPr>
        <w:pStyle w:val="31"/>
      </w:pPr>
      <w:r>
        <w:t>XLIFE-H05-L4</w:t>
      </w:r>
      <w:r>
        <w:t>｜最終</w:t>
      </w:r>
      <w:r>
        <w:t>A</w:t>
      </w:r>
      <w:r>
        <w:t>級</w:t>
      </w:r>
    </w:p>
    <w:p w14:paraId="0687125C" w14:textId="77777777" w:rsidR="00A31E1B" w:rsidRDefault="00000000">
      <w:pPr>
        <w:pStyle w:val="4"/>
      </w:pPr>
      <w:r>
        <w:t>六四｜金融重建基金</w:t>
      </w:r>
      <w:r>
        <w:t xml:space="preserve"> </w:t>
      </w:r>
      <w:r>
        <w:t>困難最深時聽進現場與專業意見</w:t>
      </w:r>
    </w:p>
    <w:p w14:paraId="06D80507" w14:textId="77777777" w:rsidR="00A31E1B" w:rsidRDefault="00000000">
      <w:pPr>
        <w:rPr>
          <w:rFonts w:hint="eastAsia"/>
        </w:rPr>
      </w:pPr>
      <w:r>
        <w:t>case_id</w:t>
      </w:r>
      <w:r>
        <w:t>：</w:t>
      </w:r>
      <w:r>
        <w:t xml:space="preserve">XLIFE-H05-L4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28459A76" w14:textId="77777777" w:rsidR="00A31E1B" w:rsidRDefault="00000000">
      <w:pPr>
        <w:rPr>
          <w:rFonts w:hint="eastAsia"/>
        </w:rPr>
      </w:pPr>
      <w:r>
        <w:t>原稿《小象》原文：需于血，順以聽也。</w:t>
      </w:r>
    </w:p>
    <w:p w14:paraId="11436E32" w14:textId="77777777" w:rsidR="00A31E1B" w:rsidRDefault="00000000">
      <w:pPr>
        <w:rPr>
          <w:rFonts w:hint="eastAsia"/>
        </w:rPr>
      </w:pPr>
      <w:r>
        <w:t>原稿既有繁體中文譯文：「在流血危境中等待，終能走出洞穴。」《象傳》解釋：順以聽。</w:t>
      </w:r>
    </w:p>
    <w:p w14:paraId="62E73905" w14:textId="77777777" w:rsidR="00A31E1B" w:rsidRDefault="00000000">
      <w:pPr>
        <w:rPr>
          <w:rFonts w:hint="eastAsia"/>
        </w:rPr>
      </w:pPr>
      <w:r>
        <w:t>小象／爻辭審查要點：在危險中聽從現況</w:t>
      </w:r>
    </w:p>
    <w:p w14:paraId="5B83723F" w14:textId="77777777" w:rsidR="00A31E1B" w:rsidRDefault="00000000">
      <w:pPr>
        <w:rPr>
          <w:rFonts w:hint="eastAsia"/>
        </w:rPr>
      </w:pPr>
      <w:r>
        <w:t>原稿事件與故事（保留原文）：</w:t>
      </w:r>
    </w:p>
    <w:p w14:paraId="5CC2B746" w14:textId="77777777" w:rsidR="00A31E1B" w:rsidRDefault="00000000">
      <w:pPr>
        <w:rPr>
          <w:rFonts w:hint="eastAsia"/>
        </w:rPr>
      </w:pPr>
      <w:r>
        <w:t xml:space="preserve">金融重建基金：讓問題機構有退出的路　</w:t>
      </w:r>
      <w:r>
        <w:t>2001</w:t>
      </w:r>
      <w:r>
        <w:t>年起</w:t>
      </w:r>
    </w:p>
    <w:p w14:paraId="34FDD0D9" w14:textId="77777777" w:rsidR="00A31E1B" w:rsidRDefault="00000000">
      <w:pPr>
        <w:rPr>
          <w:rFonts w:hint="eastAsia"/>
        </w:rPr>
      </w:pPr>
      <w:r>
        <w:t>原稿逐爻歷史對照（保留原文）：</w:t>
      </w:r>
    </w:p>
    <w:p w14:paraId="0841D533" w14:textId="77777777" w:rsidR="00A31E1B" w:rsidRDefault="00000000">
      <w:pPr>
        <w:rPr>
          <w:rFonts w:hint="eastAsia"/>
        </w:rPr>
      </w:pPr>
      <w:r>
        <w:t>金融重建須評估機構缺口與承接條件，讓人想到願意面對現況、接受調整，才能離開險境。「需于血，順以聽也」讓人把目光移到下一步的選擇。在職場或家庭裡，困難最深時聽進現場與專業意見。先把對方的理由與自己掌握的事實分開，再找一個可以共同核對的問題。核對事件發生的時間、當事人的處境，以及還有哪些人承擔了後果。事件有文獻可查；把它放進此爻，是後來的比較，不是用易的證據。</w:t>
      </w:r>
    </w:p>
    <w:p w14:paraId="609CBA20" w14:textId="77777777" w:rsidR="00A31E1B" w:rsidRDefault="00000000">
      <w:pPr>
        <w:rPr>
          <w:rFonts w:hint="eastAsia"/>
        </w:rPr>
      </w:pPr>
      <w:r>
        <w:t>原稿生活提醒：困難最深時聽進現場與專業意見。</w:t>
      </w:r>
    </w:p>
    <w:p w14:paraId="779D4B18" w14:textId="77777777" w:rsidR="00A31E1B" w:rsidRDefault="00000000">
      <w:pPr>
        <w:rPr>
          <w:rFonts w:hint="eastAsia"/>
        </w:rPr>
      </w:pPr>
      <w:r>
        <w:t>原稿事件／來源回查：</w:t>
      </w:r>
      <w:r>
        <w:t>RTC2001</w:t>
      </w:r>
      <w:r>
        <w:t xml:space="preserve">　｜　</w:t>
      </w:r>
      <w:r>
        <w:t>RTC</w:t>
      </w:r>
      <w:r>
        <w:t>、</w:t>
      </w:r>
      <w:r>
        <w:t>RTC3</w:t>
      </w:r>
    </w:p>
    <w:p w14:paraId="6856C004" w14:textId="77777777" w:rsidR="00A31E1B" w:rsidRDefault="00000000">
      <w:pPr>
        <w:rPr>
          <w:rFonts w:hint="eastAsia"/>
        </w:rPr>
      </w:pPr>
      <w:r>
        <w:t>審查結論：</w:t>
      </w:r>
      <w:r>
        <w:t xml:space="preserve">A </w:t>
      </w:r>
      <w:r>
        <w:t>保留。案例在「在危險中聽從現況」的行動或結果具有可辨認類比；仍屬後設對照，不能當成歷史人物實際引《易》的證據。</w:t>
      </w:r>
    </w:p>
    <w:p w14:paraId="631153A9" w14:textId="77777777" w:rsidR="00A31E1B" w:rsidRDefault="00000000">
      <w:pPr>
        <w:pStyle w:val="31"/>
      </w:pPr>
      <w:r>
        <w:t>XLIFE-H05-L5</w:t>
      </w:r>
      <w:r>
        <w:t>｜最終</w:t>
      </w:r>
      <w:r>
        <w:t>A</w:t>
      </w:r>
      <w:r>
        <w:t>級</w:t>
      </w:r>
    </w:p>
    <w:p w14:paraId="2AC35E0D" w14:textId="77777777" w:rsidR="00A31E1B" w:rsidRDefault="00000000">
      <w:pPr>
        <w:pStyle w:val="4"/>
      </w:pPr>
      <w:r>
        <w:t>九五｜范仲淹義田</w:t>
      </w:r>
      <w:r>
        <w:t xml:space="preserve"> </w:t>
      </w:r>
      <w:r>
        <w:t>先照顧吃住與休息，才有餘力做決定</w:t>
      </w:r>
    </w:p>
    <w:p w14:paraId="23FBE287" w14:textId="77777777" w:rsidR="00A31E1B" w:rsidRDefault="00000000">
      <w:pPr>
        <w:rPr>
          <w:rFonts w:hint="eastAsia"/>
        </w:rPr>
      </w:pPr>
      <w:r>
        <w:t>case_id</w:t>
      </w:r>
      <w:r>
        <w:t>：</w:t>
      </w:r>
      <w:r>
        <w:t xml:space="preserve">XLIFE-H05-L5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112E2BAA" w14:textId="77777777" w:rsidR="00A31E1B" w:rsidRDefault="00000000">
      <w:pPr>
        <w:rPr>
          <w:rFonts w:hint="eastAsia"/>
        </w:rPr>
      </w:pPr>
      <w:r>
        <w:t>原稿《小象》原文：酒食，貞吉，以中正也。</w:t>
      </w:r>
    </w:p>
    <w:p w14:paraId="334DCB56" w14:textId="77777777" w:rsidR="00A31E1B" w:rsidRDefault="00000000">
      <w:pPr>
        <w:rPr>
          <w:rFonts w:hint="eastAsia"/>
        </w:rPr>
      </w:pPr>
      <w:r>
        <w:t>原稿既有繁體中文譯文：「在飲食安適中等待，守正吉祥。」《象傳》解釋：因為能守中而且端正。</w:t>
      </w:r>
    </w:p>
    <w:p w14:paraId="4A7E6D05" w14:textId="77777777" w:rsidR="00A31E1B" w:rsidRDefault="00000000">
      <w:pPr>
        <w:rPr>
          <w:rFonts w:hint="eastAsia"/>
        </w:rPr>
      </w:pPr>
      <w:r>
        <w:t>小象／爻辭審查要點：酒食供應、中正守持</w:t>
      </w:r>
    </w:p>
    <w:p w14:paraId="6F293D4B" w14:textId="77777777" w:rsidR="00A31E1B" w:rsidRDefault="00000000">
      <w:pPr>
        <w:rPr>
          <w:rFonts w:hint="eastAsia"/>
        </w:rPr>
      </w:pPr>
      <w:r>
        <w:t>原稿事件與故事（保留原文）：</w:t>
      </w:r>
    </w:p>
    <w:p w14:paraId="1C215657" w14:textId="77777777" w:rsidR="00A31E1B" w:rsidRDefault="00000000">
      <w:pPr>
        <w:rPr>
          <w:rFonts w:hint="eastAsia"/>
        </w:rPr>
      </w:pPr>
      <w:r>
        <w:t xml:space="preserve">范仲淹義田：把財富轉成持續的照顧　</w:t>
      </w:r>
      <w:r>
        <w:t>11</w:t>
      </w:r>
      <w:r>
        <w:t>世紀中葉</w:t>
      </w:r>
    </w:p>
    <w:p w14:paraId="45FA1741" w14:textId="77777777" w:rsidR="00A31E1B" w:rsidRDefault="00000000">
      <w:pPr>
        <w:rPr>
          <w:rFonts w:hint="eastAsia"/>
        </w:rPr>
      </w:pPr>
      <w:r>
        <w:t>原稿逐爻歷史對照（保留原文）：</w:t>
      </w:r>
    </w:p>
    <w:p w14:paraId="265AF5AD" w14:textId="77777777" w:rsidR="00A31E1B" w:rsidRDefault="00000000">
      <w:pPr>
        <w:rPr>
          <w:rFonts w:hint="eastAsia"/>
        </w:rPr>
      </w:pPr>
      <w:r>
        <w:t>義田持續提供衣食，讓人想到等待期間仍須顧好日常需要；資源應依清楚規則分配。對照「酒食，貞吉，以中正也」，先分清起因、行動與結果。現在遇到相似處境時，先照顧吃住與休息，才有餘力做決定。先讓受影響的家人各自說出需要與可承擔的部分，再訂下一次重新討論的時間。這裡借事件思考爻義；當事人是否讀過這一爻，現有資料沒有記載。</w:t>
      </w:r>
    </w:p>
    <w:p w14:paraId="0A8FB841" w14:textId="77777777" w:rsidR="00A31E1B" w:rsidRDefault="00000000">
      <w:pPr>
        <w:rPr>
          <w:rFonts w:hint="eastAsia"/>
        </w:rPr>
      </w:pPr>
      <w:r>
        <w:t>原稿生活提醒：先照顧吃住與休息，才有餘力做決定。</w:t>
      </w:r>
    </w:p>
    <w:p w14:paraId="469C5740" w14:textId="77777777" w:rsidR="00A31E1B" w:rsidRDefault="00000000">
      <w:pPr>
        <w:rPr>
          <w:rFonts w:hint="eastAsia"/>
        </w:rPr>
      </w:pPr>
      <w:r>
        <w:t>原稿事件／來源回查：</w:t>
      </w:r>
      <w:r>
        <w:t>FANYI</w:t>
      </w:r>
      <w:r>
        <w:t xml:space="preserve">　｜　</w:t>
      </w:r>
      <w:r>
        <w:t>YI</w:t>
      </w:r>
    </w:p>
    <w:p w14:paraId="76CC1095" w14:textId="77777777" w:rsidR="00A31E1B" w:rsidRDefault="00000000">
      <w:pPr>
        <w:rPr>
          <w:rFonts w:hint="eastAsia"/>
        </w:rPr>
      </w:pPr>
      <w:r>
        <w:t>審查結論：</w:t>
      </w:r>
      <w:r>
        <w:t xml:space="preserve">A </w:t>
      </w:r>
      <w:r>
        <w:t>保留。案例在「酒食供應、中正守持」的行動或結果具有可辨認類比；仍屬後設對照，不能當成歷史人物實際引《易》的證據。</w:t>
      </w:r>
    </w:p>
    <w:p w14:paraId="0DA51845" w14:textId="77777777" w:rsidR="00A31E1B" w:rsidRDefault="00000000">
      <w:pPr>
        <w:pStyle w:val="31"/>
      </w:pPr>
      <w:r>
        <w:t>XLIFE-H05-L6</w:t>
      </w:r>
      <w:r>
        <w:t>｜最終</w:t>
      </w:r>
      <w:r>
        <w:t>B</w:t>
      </w:r>
      <w:r>
        <w:t>級</w:t>
      </w:r>
    </w:p>
    <w:p w14:paraId="11A0D786" w14:textId="77777777" w:rsidR="00A31E1B" w:rsidRDefault="00000000">
      <w:pPr>
        <w:pStyle w:val="4"/>
      </w:pPr>
      <w:r>
        <w:t>上六｜加入</w:t>
      </w:r>
      <w:r>
        <w:t xml:space="preserve">WTO </w:t>
      </w:r>
      <w:r>
        <w:t>新成員出現時，用清楚規則善待對方</w:t>
      </w:r>
    </w:p>
    <w:p w14:paraId="6278FBF4" w14:textId="77777777" w:rsidR="00A31E1B" w:rsidRDefault="00000000">
      <w:pPr>
        <w:rPr>
          <w:rFonts w:hint="eastAsia"/>
        </w:rPr>
      </w:pPr>
      <w:r>
        <w:t>case_id</w:t>
      </w:r>
      <w:r>
        <w:t>：</w:t>
      </w:r>
      <w:r>
        <w:t xml:space="preserve">XLIFE-H05-L6 </w:t>
      </w:r>
      <w:r>
        <w:t>｜</w:t>
      </w:r>
      <w:r>
        <w:t xml:space="preserve"> </w:t>
      </w:r>
      <w:r>
        <w:t>原證據標示：</w:t>
      </w:r>
      <w:r>
        <w:t xml:space="preserve">B </w:t>
      </w:r>
      <w:r>
        <w:t>事後對照：非當事人使用《小象》的證據</w:t>
      </w:r>
      <w:r>
        <w:t xml:space="preserve"> </w:t>
      </w:r>
      <w:r>
        <w:t>｜</w:t>
      </w:r>
      <w:r>
        <w:t xml:space="preserve"> </w:t>
      </w:r>
      <w:r>
        <w:t>本輪適切性：</w:t>
      </w:r>
      <w:r>
        <w:t>B</w:t>
      </w:r>
    </w:p>
    <w:p w14:paraId="5666BC65" w14:textId="77777777" w:rsidR="00A31E1B" w:rsidRDefault="00000000">
      <w:pPr>
        <w:rPr>
          <w:rFonts w:hint="eastAsia"/>
        </w:rPr>
      </w:pPr>
      <w:r>
        <w:t>原稿《小象》原文：不速之客來，敬之終吉。雖不當位，未大失也。</w:t>
      </w:r>
    </w:p>
    <w:p w14:paraId="3E565917" w14:textId="77777777" w:rsidR="00A31E1B" w:rsidRDefault="00000000">
      <w:pPr>
        <w:rPr>
          <w:rFonts w:hint="eastAsia"/>
        </w:rPr>
      </w:pPr>
      <w:r>
        <w:t>原稿既有繁體中文譯文：「不速的客來」《象傳》解釋：敬之終吉。「雖不當位」《象傳》解釋：未大失。</w:t>
      </w:r>
    </w:p>
    <w:p w14:paraId="11A49E80" w14:textId="77777777" w:rsidR="00A31E1B" w:rsidRDefault="00000000">
      <w:pPr>
        <w:rPr>
          <w:rFonts w:hint="eastAsia"/>
        </w:rPr>
      </w:pPr>
      <w:r>
        <w:t>小象／爻辭審查要點：意外來客以敬相待</w:t>
      </w:r>
    </w:p>
    <w:p w14:paraId="7361517D" w14:textId="77777777" w:rsidR="00A31E1B" w:rsidRDefault="00000000">
      <w:pPr>
        <w:rPr>
          <w:rFonts w:hint="eastAsia"/>
        </w:rPr>
      </w:pPr>
      <w:r>
        <w:t>原稿事件與故事（保留原文）：</w:t>
      </w:r>
    </w:p>
    <w:p w14:paraId="77802311" w14:textId="77777777" w:rsidR="00A31E1B" w:rsidRDefault="00000000">
      <w:pPr>
        <w:rPr>
          <w:rFonts w:hint="eastAsia"/>
        </w:rPr>
      </w:pPr>
      <w:r>
        <w:t>加入</w:t>
      </w:r>
      <w:r>
        <w:t>WTO</w:t>
      </w:r>
      <w:r>
        <w:t xml:space="preserve">：合作需要共同規則　</w:t>
      </w:r>
      <w:r>
        <w:t>2001</w:t>
      </w:r>
      <w:r>
        <w:t>年</w:t>
      </w:r>
    </w:p>
    <w:p w14:paraId="09CE2A5B" w14:textId="77777777" w:rsidR="00A31E1B" w:rsidRDefault="00000000">
      <w:pPr>
        <w:rPr>
          <w:rFonts w:hint="eastAsia"/>
        </w:rPr>
      </w:pPr>
      <w:r>
        <w:t>原稿逐爻歷史對照（保留原文）：</w:t>
      </w:r>
    </w:p>
    <w:p w14:paraId="453B9D2E" w14:textId="77777777" w:rsidR="00A31E1B" w:rsidRDefault="00000000">
      <w:pPr>
        <w:rPr>
          <w:rFonts w:hint="eastAsia"/>
        </w:rPr>
      </w:pPr>
      <w:r>
        <w:t>加入</w:t>
      </w:r>
      <w:r>
        <w:t>WTO</w:t>
      </w:r>
      <w:r>
        <w:t>讓人想到面對新的合作對象，以明確承諾建立互動；不是無條件接受任何要求。爻文「不速之客來，敬之終吉。雖不當位，未大失也」可提示此時該核對的界線。回到自己的選擇，新成員出現時，用清楚規則善待對方。核對規則由誰執行、是否一視同仁，以及有人受影響時如何提出修正。史事與爻文的呼應是編輯對照，不能改寫成當年決策的動機。</w:t>
      </w:r>
    </w:p>
    <w:p w14:paraId="1B09C96D" w14:textId="77777777" w:rsidR="00A31E1B" w:rsidRDefault="00000000">
      <w:pPr>
        <w:rPr>
          <w:rFonts w:hint="eastAsia"/>
        </w:rPr>
      </w:pPr>
      <w:r>
        <w:t>原稿生活提醒：新成員出現時，用清楚規則善待對方。</w:t>
      </w:r>
    </w:p>
    <w:p w14:paraId="61811AA9" w14:textId="77777777" w:rsidR="00A31E1B" w:rsidRDefault="00000000">
      <w:pPr>
        <w:rPr>
          <w:rFonts w:hint="eastAsia"/>
        </w:rPr>
      </w:pPr>
      <w:r>
        <w:t>原稿事件／來源回查：</w:t>
      </w:r>
      <w:r>
        <w:t>WTO2001</w:t>
      </w:r>
      <w:r>
        <w:t xml:space="preserve">　｜　</w:t>
      </w:r>
      <w:r>
        <w:t>WTO</w:t>
      </w:r>
      <w:r>
        <w:t>、</w:t>
      </w:r>
      <w:r>
        <w:t>WTO2</w:t>
      </w:r>
    </w:p>
    <w:p w14:paraId="30E8AAD9" w14:textId="77777777" w:rsidR="00A31E1B" w:rsidRDefault="00000000">
      <w:pPr>
        <w:rPr>
          <w:rFonts w:hint="eastAsia"/>
        </w:rPr>
      </w:pPr>
      <w:r>
        <w:t>B</w:t>
      </w:r>
      <w:r>
        <w:t>級部分符合原因：</w:t>
      </w:r>
      <w:r>
        <w:t>WTO</w:t>
      </w:r>
      <w:r>
        <w:t>加盟經預定協商，缺乏「不速」意外性。</w:t>
      </w:r>
    </w:p>
    <w:p w14:paraId="68EF1E6C" w14:textId="77777777" w:rsidR="00A31E1B" w:rsidRDefault="00000000">
      <w:pPr>
        <w:rPr>
          <w:rFonts w:hint="eastAsia"/>
        </w:rPr>
      </w:pPr>
      <w:r>
        <w:t>一次修訂建議（新增對照補充、不刪原稿）：此案例只能在「意外來客以敬相待」的有限面向上與爻義相照；</w:t>
      </w:r>
      <w:r>
        <w:t>WTO</w:t>
      </w:r>
      <w:r>
        <w:t>加盟經預定協商，缺乏「不速」意外性。讀者須區分歷史事實、編輯類比以及沒有證據支持的效果推論。</w:t>
      </w:r>
    </w:p>
    <w:p w14:paraId="386EFC09" w14:textId="77777777" w:rsidR="00A31E1B" w:rsidRDefault="00000000">
      <w:pPr>
        <w:rPr>
          <w:rFonts w:hint="eastAsia"/>
        </w:rPr>
      </w:pPr>
      <w:r>
        <w:t>XLIFE-H05-L6</w:t>
      </w:r>
      <w:r>
        <w:t>｜</w:t>
      </w:r>
      <w:r>
        <w:t xml:space="preserve">05 </w:t>
      </w:r>
      <w:r>
        <w:t>需</w:t>
      </w:r>
      <w:r>
        <w:t xml:space="preserve"> </w:t>
      </w:r>
      <w:r>
        <w:t>上六　新成員出現時，用清楚規則善待對方</w:t>
      </w:r>
    </w:p>
    <w:p w14:paraId="14C7C734" w14:textId="77777777" w:rsidR="00A31E1B" w:rsidRDefault="00000000">
      <w:pPr>
        <w:rPr>
          <w:rFonts w:hint="eastAsia"/>
        </w:rPr>
      </w:pPr>
      <w:r>
        <w:t>原稿《小象》：不速之客來，敬之終吉。雖不當位，未大失也。</w:t>
      </w:r>
    </w:p>
    <w:p w14:paraId="4F31D8E0" w14:textId="77777777" w:rsidR="00A31E1B" w:rsidRDefault="00000000">
      <w:pPr>
        <w:rPr>
          <w:rFonts w:hint="eastAsia"/>
        </w:rPr>
      </w:pPr>
      <w:r>
        <w:rPr>
          <w:b/>
        </w:rPr>
        <w:t>修訂後逐爻對照｜</w:t>
      </w:r>
      <w:r>
        <w:rPr>
          <w:b/>
        </w:rPr>
        <w:t>WTO</w:t>
      </w:r>
      <w:r>
        <w:rPr>
          <w:b/>
        </w:rPr>
        <w:t>加盟經談判而來，並非不可預期的來客；此爻僅可借其會員加入後按共同規範相待的意義。個人提醒修為：新成員加入時明確說明彼此權利、責任及爭議處理方式。</w:t>
      </w:r>
    </w:p>
    <w:p w14:paraId="4659F20D" w14:textId="77777777" w:rsidR="00A31E1B"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03A7AD0D" w14:textId="77777777" w:rsidR="00A31E1B" w:rsidRDefault="00000000">
      <w:pPr>
        <w:pStyle w:val="21"/>
      </w:pPr>
      <w:r>
        <w:t>第</w:t>
      </w:r>
      <w:r>
        <w:t>06</w:t>
      </w:r>
      <w:r>
        <w:t>卦｜</w:t>
      </w:r>
      <w:r>
        <w:t>6</w:t>
      </w:r>
      <w:r>
        <w:t>爻</w:t>
      </w:r>
    </w:p>
    <w:p w14:paraId="52A67468" w14:textId="77777777" w:rsidR="00A31E1B" w:rsidRDefault="00000000">
      <w:pPr>
        <w:pStyle w:val="31"/>
      </w:pPr>
      <w:r>
        <w:t>XLIFE-H06-L1</w:t>
      </w:r>
      <w:r>
        <w:t>｜最終</w:t>
      </w:r>
      <w:r>
        <w:t>A</w:t>
      </w:r>
      <w:r>
        <w:t>級</w:t>
      </w:r>
    </w:p>
    <w:p w14:paraId="56CCABD2" w14:textId="77777777" w:rsidR="00A31E1B" w:rsidRDefault="00000000">
      <w:pPr>
        <w:pStyle w:val="4"/>
      </w:pPr>
      <w:r>
        <w:t>初六｜鹽鐵會議讓分歧公開辯論</w:t>
      </w:r>
      <w:r>
        <w:t xml:space="preserve"> </w:t>
      </w:r>
      <w:r>
        <w:t>小爭執能說清就說清，勿讓關係長年對立</w:t>
      </w:r>
    </w:p>
    <w:p w14:paraId="04E882AA" w14:textId="77777777" w:rsidR="00A31E1B" w:rsidRDefault="00000000">
      <w:pPr>
        <w:rPr>
          <w:rFonts w:hint="eastAsia"/>
        </w:rPr>
      </w:pPr>
      <w:r>
        <w:t>case_id</w:t>
      </w:r>
      <w:r>
        <w:t>：</w:t>
      </w:r>
      <w:r>
        <w:t xml:space="preserve">XLIFE-H06-L1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66E97265" w14:textId="77777777" w:rsidR="00A31E1B" w:rsidRDefault="00000000">
      <w:pPr>
        <w:rPr>
          <w:rFonts w:hint="eastAsia"/>
        </w:rPr>
      </w:pPr>
      <w:r>
        <w:t>原稿《小象》原文：不永所事，訟不可長也。雖小有言，其辯明也。</w:t>
      </w:r>
    </w:p>
    <w:p w14:paraId="24D68733" w14:textId="77777777" w:rsidR="00A31E1B" w:rsidRDefault="00000000">
      <w:pPr>
        <w:rPr>
          <w:rFonts w:hint="eastAsia"/>
        </w:rPr>
      </w:pPr>
      <w:r>
        <w:t>原稿既有繁體中文譯文：「不要讓爭訟持續，雖有小議論，終究吉祥。」《象傳》解釋：訟這種狀態不能長久。「雖小有言」《象傳》解釋：其辯明。</w:t>
      </w:r>
    </w:p>
    <w:p w14:paraId="550D88B1" w14:textId="77777777" w:rsidR="00A31E1B" w:rsidRDefault="00000000">
      <w:pPr>
        <w:rPr>
          <w:rFonts w:hint="eastAsia"/>
        </w:rPr>
      </w:pPr>
      <w:r>
        <w:t>小象／爻辭審查要點：不延長爭訟</w:t>
      </w:r>
    </w:p>
    <w:p w14:paraId="0341CDFD" w14:textId="77777777" w:rsidR="00A31E1B" w:rsidRDefault="00000000">
      <w:pPr>
        <w:rPr>
          <w:rFonts w:hint="eastAsia"/>
        </w:rPr>
      </w:pPr>
      <w:r>
        <w:t>原稿事件與故事（保留原文）：</w:t>
      </w:r>
    </w:p>
    <w:p w14:paraId="0E8814AA" w14:textId="77777777" w:rsidR="00A31E1B" w:rsidRDefault="00000000">
      <w:pPr>
        <w:rPr>
          <w:rFonts w:hint="eastAsia"/>
        </w:rPr>
      </w:pPr>
      <w:r>
        <w:t>鹽鐵會議讓分歧公開辯論　前</w:t>
      </w:r>
      <w:r>
        <w:t>81</w:t>
      </w:r>
      <w:r>
        <w:t>年</w:t>
      </w:r>
    </w:p>
    <w:p w14:paraId="158D889E" w14:textId="77777777" w:rsidR="00A31E1B" w:rsidRDefault="00000000">
      <w:pPr>
        <w:rPr>
          <w:rFonts w:hint="eastAsia"/>
        </w:rPr>
      </w:pPr>
      <w:r>
        <w:t>原稿逐爻歷史對照（保留原文）：</w:t>
      </w:r>
    </w:p>
    <w:p w14:paraId="71BECB1F" w14:textId="77777777" w:rsidR="00A31E1B" w:rsidRDefault="00000000">
      <w:pPr>
        <w:rPr>
          <w:rFonts w:hint="eastAsia"/>
        </w:rPr>
      </w:pPr>
      <w:r>
        <w:t>前</w:t>
      </w:r>
      <w:r>
        <w:t>81</w:t>
      </w:r>
      <w:r>
        <w:t>年對鹽鐵政策的辯論呈現政府與民間不同負擔。訟卦可提醒團隊：有分歧時找出共同事實、協商範圍與退出條件，別讓爭執變成輸贏面子。讀到「不永所事，訟不可長也。雖小有言，其辯明也」，不妨回看決定時有哪些條件。從自己的下一步看，小爭執能說清就說清，勿讓關係長年對立。先把對方的理由與自己掌握的事實分開，再找一個可以共同核對的問題。歷史脈絡應先於比喻；這條爻文並非該事件起因的史料。</w:t>
      </w:r>
    </w:p>
    <w:p w14:paraId="3F83472B" w14:textId="77777777" w:rsidR="00A31E1B" w:rsidRDefault="00000000">
      <w:pPr>
        <w:rPr>
          <w:rFonts w:hint="eastAsia"/>
        </w:rPr>
      </w:pPr>
      <w:r>
        <w:t>原稿生活提醒：小爭執能說清就說清，勿讓關係長年對立。</w:t>
      </w:r>
    </w:p>
    <w:p w14:paraId="2A4E0D78" w14:textId="77777777" w:rsidR="00A31E1B" w:rsidRDefault="00000000">
      <w:pPr>
        <w:rPr>
          <w:rFonts w:hint="eastAsia"/>
        </w:rPr>
      </w:pPr>
      <w:r>
        <w:t>原稿事件／來源回查：</w:t>
      </w:r>
      <w:r>
        <w:t>LIFE-E06</w:t>
      </w:r>
      <w:r>
        <w:t xml:space="preserve">　｜　</w:t>
      </w:r>
      <w:r>
        <w:t>ESALT</w:t>
      </w:r>
    </w:p>
    <w:p w14:paraId="0F678E10" w14:textId="77777777" w:rsidR="00A31E1B" w:rsidRDefault="00000000">
      <w:pPr>
        <w:rPr>
          <w:rFonts w:hint="eastAsia"/>
        </w:rPr>
      </w:pPr>
      <w:r>
        <w:t>審查結論：</w:t>
      </w:r>
      <w:r>
        <w:t xml:space="preserve">A </w:t>
      </w:r>
      <w:r>
        <w:t>保留。案例在「不延長爭訟」的行動或結果具有可辨認類比；仍屬後設對照，不能當成歷史人物實際引《易》的證據。</w:t>
      </w:r>
    </w:p>
    <w:p w14:paraId="12C1AAA5" w14:textId="77777777" w:rsidR="00A31E1B" w:rsidRDefault="00000000">
      <w:pPr>
        <w:pStyle w:val="31"/>
      </w:pPr>
      <w:r>
        <w:t>XLIFE-H06-L2</w:t>
      </w:r>
      <w:r>
        <w:t>｜最終</w:t>
      </w:r>
      <w:r>
        <w:t>A</w:t>
      </w:r>
      <w:r>
        <w:t>級</w:t>
      </w:r>
    </w:p>
    <w:p w14:paraId="2ABC4393" w14:textId="77777777" w:rsidR="00A31E1B" w:rsidRDefault="00000000">
      <w:pPr>
        <w:pStyle w:val="4"/>
      </w:pPr>
      <w:r>
        <w:t>九二｜青苗法</w:t>
      </w:r>
      <w:r>
        <w:t xml:space="preserve"> </w:t>
      </w:r>
      <w:r>
        <w:t>對強勢主管有爭議，先保存紀錄與退路</w:t>
      </w:r>
    </w:p>
    <w:p w14:paraId="13792AC2" w14:textId="77777777" w:rsidR="00A31E1B" w:rsidRDefault="00000000">
      <w:pPr>
        <w:rPr>
          <w:rFonts w:hint="eastAsia"/>
        </w:rPr>
      </w:pPr>
      <w:r>
        <w:t>case_id</w:t>
      </w:r>
      <w:r>
        <w:t>：</w:t>
      </w:r>
      <w:r>
        <w:t xml:space="preserve">XLIFE-H06-L2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2A6A0B7A" w14:textId="77777777" w:rsidR="00A31E1B" w:rsidRDefault="00000000">
      <w:pPr>
        <w:rPr>
          <w:rFonts w:hint="eastAsia"/>
        </w:rPr>
      </w:pPr>
      <w:r>
        <w:t>原稿《小象》原文：不克訟，歸逋竄也。自下訟上，患至掇也。</w:t>
      </w:r>
    </w:p>
    <w:p w14:paraId="4147073C" w14:textId="77777777" w:rsidR="00A31E1B" w:rsidRDefault="00000000">
      <w:pPr>
        <w:rPr>
          <w:rFonts w:hint="eastAsia"/>
        </w:rPr>
      </w:pPr>
      <w:r>
        <w:t>原稿既有繁體中文譯文：「訴訟不能取勝，回歸本分、改變心意，安守正道則吉。」《象傳》解釋：歸逋竄。「自下訟上」《象傳》解釋：患至掇。</w:t>
      </w:r>
    </w:p>
    <w:p w14:paraId="5CED6050" w14:textId="77777777" w:rsidR="00A31E1B" w:rsidRDefault="00000000">
      <w:pPr>
        <w:rPr>
          <w:rFonts w:hint="eastAsia"/>
        </w:rPr>
      </w:pPr>
      <w:r>
        <w:t>小象／爻辭審查要點：力量落差下收斂爭端</w:t>
      </w:r>
    </w:p>
    <w:p w14:paraId="1994BCE6" w14:textId="77777777" w:rsidR="00A31E1B" w:rsidRDefault="00000000">
      <w:pPr>
        <w:rPr>
          <w:rFonts w:hint="eastAsia"/>
        </w:rPr>
      </w:pPr>
      <w:r>
        <w:t>原稿事件與故事（保留原文）：</w:t>
      </w:r>
    </w:p>
    <w:p w14:paraId="7A1F833E" w14:textId="77777777" w:rsidR="00A31E1B" w:rsidRDefault="00000000">
      <w:pPr>
        <w:rPr>
          <w:rFonts w:hint="eastAsia"/>
        </w:rPr>
      </w:pPr>
      <w:r>
        <w:t xml:space="preserve">青苗法：幫助借款人，還是增加壓力？　</w:t>
      </w:r>
      <w:r>
        <w:t>1069</w:t>
      </w:r>
      <w:r>
        <w:t>年起</w:t>
      </w:r>
    </w:p>
    <w:p w14:paraId="25FACA80" w14:textId="77777777" w:rsidR="00A31E1B" w:rsidRDefault="00000000">
      <w:pPr>
        <w:rPr>
          <w:rFonts w:hint="eastAsia"/>
        </w:rPr>
      </w:pPr>
      <w:r>
        <w:t>原稿逐爻歷史對照（保留原文）：</w:t>
      </w:r>
    </w:p>
    <w:p w14:paraId="21375669" w14:textId="77777777" w:rsidR="00A31E1B" w:rsidRDefault="00000000">
      <w:pPr>
        <w:rPr>
          <w:rFonts w:hint="eastAsia"/>
        </w:rPr>
      </w:pPr>
      <w:r>
        <w:t>青苗攤派爭議可提醒官府與農戶的議價能力不同；不能把弱方難以申訴理解成弱方有錯。「不克訟，歸逋竄也。自下訟上，患至掇也」與此事並讀，重點仍是具體處境。處理眼前選擇時，對強勢主管有爭議，先保存紀錄與退路。把眼前支出、可用儲備和到期義務列在同一張表上，別只看最樂觀的收入。如此對讀可以提出問題，卻不能證明歷史人物按爻辭行事。</w:t>
      </w:r>
    </w:p>
    <w:p w14:paraId="62FABFAD" w14:textId="77777777" w:rsidR="00A31E1B" w:rsidRDefault="00000000">
      <w:pPr>
        <w:rPr>
          <w:rFonts w:hint="eastAsia"/>
        </w:rPr>
      </w:pPr>
      <w:r>
        <w:t>原稿生活提醒：對強勢主管有爭議，先保存紀錄與退路。</w:t>
      </w:r>
    </w:p>
    <w:p w14:paraId="48983F44" w14:textId="77777777" w:rsidR="00A31E1B" w:rsidRDefault="00000000">
      <w:pPr>
        <w:rPr>
          <w:rFonts w:hint="eastAsia"/>
        </w:rPr>
      </w:pPr>
      <w:r>
        <w:t>原稿事件／來源回查：</w:t>
      </w:r>
      <w:r>
        <w:t>QINGMIAO</w:t>
      </w:r>
      <w:r>
        <w:t xml:space="preserve">　｜　</w:t>
      </w:r>
      <w:r>
        <w:t>QING</w:t>
      </w:r>
    </w:p>
    <w:p w14:paraId="13BFF15E" w14:textId="77777777" w:rsidR="00A31E1B" w:rsidRDefault="00000000">
      <w:pPr>
        <w:rPr>
          <w:rFonts w:hint="eastAsia"/>
        </w:rPr>
      </w:pPr>
      <w:r>
        <w:t>審查結論：</w:t>
      </w:r>
      <w:r>
        <w:t xml:space="preserve">A </w:t>
      </w:r>
      <w:r>
        <w:t>保留。案例在「力量落差下收斂爭端」的行動或結果具有可辨認類比；仍屬後設對照，不能當成歷史人物實際引《易》的證據。</w:t>
      </w:r>
    </w:p>
    <w:p w14:paraId="459B5893" w14:textId="77777777" w:rsidR="00A31E1B" w:rsidRDefault="00000000">
      <w:pPr>
        <w:pStyle w:val="31"/>
      </w:pPr>
      <w:r>
        <w:t>XLIFE-H06-L3</w:t>
      </w:r>
      <w:r>
        <w:t>｜最終</w:t>
      </w:r>
      <w:r>
        <w:t>A</w:t>
      </w:r>
      <w:r>
        <w:t>級</w:t>
      </w:r>
    </w:p>
    <w:p w14:paraId="73A1C66E" w14:textId="77777777" w:rsidR="00A31E1B" w:rsidRDefault="00000000">
      <w:pPr>
        <w:pStyle w:val="4"/>
      </w:pPr>
      <w:r>
        <w:t>六三｜任氏家業</w:t>
      </w:r>
      <w:r>
        <w:t xml:space="preserve"> </w:t>
      </w:r>
      <w:r>
        <w:t>維持過往可靠做法，不為贏爭論毀掉基礎</w:t>
      </w:r>
    </w:p>
    <w:p w14:paraId="204671A9" w14:textId="77777777" w:rsidR="00A31E1B" w:rsidRDefault="00000000">
      <w:pPr>
        <w:rPr>
          <w:rFonts w:hint="eastAsia"/>
        </w:rPr>
      </w:pPr>
      <w:r>
        <w:t>case_id</w:t>
      </w:r>
      <w:r>
        <w:t>：</w:t>
      </w:r>
      <w:r>
        <w:t xml:space="preserve">XLIFE-H06-L3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49831212" w14:textId="77777777" w:rsidR="00A31E1B" w:rsidRDefault="00000000">
      <w:pPr>
        <w:rPr>
          <w:rFonts w:hint="eastAsia"/>
        </w:rPr>
      </w:pPr>
      <w:r>
        <w:t>原稿《小象》原文：食舊德，從上吉也。</w:t>
      </w:r>
    </w:p>
    <w:p w14:paraId="445926CA" w14:textId="77777777" w:rsidR="00A31E1B" w:rsidRDefault="00000000">
      <w:pPr>
        <w:rPr>
          <w:rFonts w:hint="eastAsia"/>
        </w:rPr>
      </w:pPr>
      <w:r>
        <w:t>原稿既有繁體中文譯文：「承受舊有德業，守正仍有危險，終究吉祥；若從事王事，不以成功自居。」《象傳》解釋：順從上位者吉。</w:t>
      </w:r>
    </w:p>
    <w:p w14:paraId="2B31DC97" w14:textId="77777777" w:rsidR="00A31E1B" w:rsidRDefault="00000000">
      <w:pPr>
        <w:rPr>
          <w:rFonts w:hint="eastAsia"/>
        </w:rPr>
      </w:pPr>
      <w:r>
        <w:t>小象／爻辭審查要點：承襲舊德與守分</w:t>
      </w:r>
    </w:p>
    <w:p w14:paraId="32E85217" w14:textId="77777777" w:rsidR="00A31E1B" w:rsidRDefault="00000000">
      <w:pPr>
        <w:rPr>
          <w:rFonts w:hint="eastAsia"/>
        </w:rPr>
      </w:pPr>
      <w:r>
        <w:t>原稿事件與故事（保留原文）：</w:t>
      </w:r>
    </w:p>
    <w:p w14:paraId="15A20FE7" w14:textId="77777777" w:rsidR="00A31E1B" w:rsidRDefault="00000000">
      <w:pPr>
        <w:rPr>
          <w:rFonts w:hint="eastAsia"/>
        </w:rPr>
      </w:pPr>
      <w:r>
        <w:t>任氏家業：讓收支規則延續下去　秦漢之際至漢代</w:t>
      </w:r>
    </w:p>
    <w:p w14:paraId="0548D8B4" w14:textId="77777777" w:rsidR="00A31E1B" w:rsidRDefault="00000000">
      <w:pPr>
        <w:rPr>
          <w:rFonts w:hint="eastAsia"/>
        </w:rPr>
      </w:pPr>
      <w:r>
        <w:t>原稿逐爻歷史對照（保留原文）：</w:t>
      </w:r>
    </w:p>
    <w:p w14:paraId="56AE2551" w14:textId="77777777" w:rsidR="00A31E1B" w:rsidRDefault="00000000">
      <w:pPr>
        <w:rPr>
          <w:rFonts w:hint="eastAsia"/>
        </w:rPr>
      </w:pPr>
      <w:r>
        <w:t>任氏以田畜維生讓人想到依靠既有可行的生產安排，不必把所有資源都押在爭取額外利益。「食舊德，從上吉也」點出要看行動所處的位置。回到日常決策，維持過往可靠做法，不為贏爭論毀掉基礎。先把對方的理由與自己掌握的事實分開，再找一個可以共同核對的問題。核對事件發生的時間、當事人的處境，以及還有哪些人承擔了後果。這是後人拿史事對讀爻文，沒有史料說當事人依這一爻作決定。</w:t>
      </w:r>
    </w:p>
    <w:p w14:paraId="71DA698B" w14:textId="77777777" w:rsidR="00A31E1B" w:rsidRDefault="00000000">
      <w:pPr>
        <w:rPr>
          <w:rFonts w:hint="eastAsia"/>
        </w:rPr>
      </w:pPr>
      <w:r>
        <w:t>原稿生活提醒：維持過往可靠做法，不為贏爭論毀掉基礎。</w:t>
      </w:r>
    </w:p>
    <w:p w14:paraId="630FE085" w14:textId="77777777" w:rsidR="00A31E1B" w:rsidRDefault="00000000">
      <w:pPr>
        <w:rPr>
          <w:rFonts w:hint="eastAsia"/>
        </w:rPr>
      </w:pPr>
      <w:r>
        <w:t>原稿事件／來源回查：</w:t>
      </w:r>
      <w:r>
        <w:t>RENFAMILY</w:t>
      </w:r>
      <w:r>
        <w:t xml:space="preserve">　｜　</w:t>
      </w:r>
      <w:r>
        <w:t>SJ129</w:t>
      </w:r>
    </w:p>
    <w:p w14:paraId="7325453A" w14:textId="77777777" w:rsidR="00A31E1B" w:rsidRDefault="00000000">
      <w:pPr>
        <w:rPr>
          <w:rFonts w:hint="eastAsia"/>
        </w:rPr>
      </w:pPr>
      <w:r>
        <w:t>審查結論：</w:t>
      </w:r>
      <w:r>
        <w:t xml:space="preserve">A </w:t>
      </w:r>
      <w:r>
        <w:t>保留。案例在「承襲舊德與守分」的行動或結果具有可辨認類比；仍屬後設對照，不能當成歷史人物實際引《易》的證據。</w:t>
      </w:r>
    </w:p>
    <w:p w14:paraId="77DDA606" w14:textId="77777777" w:rsidR="00A31E1B" w:rsidRDefault="00000000">
      <w:pPr>
        <w:pStyle w:val="31"/>
      </w:pPr>
      <w:r>
        <w:t>XLIFE-H06-L4</w:t>
      </w:r>
      <w:r>
        <w:t>｜最終</w:t>
      </w:r>
      <w:r>
        <w:t>A</w:t>
      </w:r>
      <w:r>
        <w:t>級</w:t>
      </w:r>
    </w:p>
    <w:p w14:paraId="0D371A03" w14:textId="77777777" w:rsidR="00A31E1B" w:rsidRDefault="00000000">
      <w:pPr>
        <w:pStyle w:val="4"/>
      </w:pPr>
      <w:r>
        <w:t>九四｜廢兩改元</w:t>
      </w:r>
      <w:r>
        <w:t xml:space="preserve"> </w:t>
      </w:r>
      <w:r>
        <w:t>改變談判方式後，重新確認共同底線</w:t>
      </w:r>
    </w:p>
    <w:p w14:paraId="15ED92E0" w14:textId="77777777" w:rsidR="00A31E1B" w:rsidRDefault="00000000">
      <w:pPr>
        <w:rPr>
          <w:rFonts w:hint="eastAsia"/>
        </w:rPr>
      </w:pPr>
      <w:r>
        <w:t>case_id</w:t>
      </w:r>
      <w:r>
        <w:t>：</w:t>
      </w:r>
      <w:r>
        <w:t xml:space="preserve">XLIFE-H06-L4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56284E2D" w14:textId="77777777" w:rsidR="00A31E1B" w:rsidRDefault="00000000">
      <w:pPr>
        <w:rPr>
          <w:rFonts w:hint="eastAsia"/>
        </w:rPr>
      </w:pPr>
      <w:r>
        <w:t>原稿《小象》原文：復即命渝，安貞，不失也。</w:t>
      </w:r>
    </w:p>
    <w:p w14:paraId="634BF407" w14:textId="77777777" w:rsidR="00A31E1B" w:rsidRDefault="00000000">
      <w:pPr>
        <w:rPr>
          <w:rFonts w:hint="eastAsia"/>
        </w:rPr>
      </w:pPr>
      <w:r>
        <w:t>原稿既有繁體中文譯文：「訴訟不能取勝，回歸本分、改變心意，安守正道則吉。」《象傳》解釋：不失。</w:t>
      </w:r>
    </w:p>
    <w:p w14:paraId="73DDAF05" w14:textId="77777777" w:rsidR="00A31E1B" w:rsidRDefault="00000000">
      <w:pPr>
        <w:rPr>
          <w:rFonts w:hint="eastAsia"/>
        </w:rPr>
      </w:pPr>
      <w:r>
        <w:t>小象／爻辭審查要點：改變爭議方向、安守正道</w:t>
      </w:r>
    </w:p>
    <w:p w14:paraId="1A904409" w14:textId="77777777" w:rsidR="00A31E1B" w:rsidRDefault="00000000">
      <w:pPr>
        <w:rPr>
          <w:rFonts w:hint="eastAsia"/>
        </w:rPr>
      </w:pPr>
      <w:r>
        <w:t>原稿事件與故事（保留原文）：</w:t>
      </w:r>
    </w:p>
    <w:p w14:paraId="2B8ED26E" w14:textId="77777777" w:rsidR="00A31E1B" w:rsidRDefault="00000000">
      <w:pPr>
        <w:rPr>
          <w:rFonts w:hint="eastAsia"/>
        </w:rPr>
      </w:pPr>
      <w:r>
        <w:t xml:space="preserve">廢兩改元：先處理交易中不一致的尺度　</w:t>
      </w:r>
      <w:r>
        <w:t>1933</w:t>
      </w:r>
      <w:r>
        <w:t>年</w:t>
      </w:r>
    </w:p>
    <w:p w14:paraId="212B928A" w14:textId="77777777" w:rsidR="00A31E1B" w:rsidRDefault="00000000">
      <w:pPr>
        <w:rPr>
          <w:rFonts w:hint="eastAsia"/>
        </w:rPr>
      </w:pPr>
      <w:r>
        <w:t>原稿逐爻歷史對照（保留原文）：</w:t>
      </w:r>
    </w:p>
    <w:p w14:paraId="1FA1840A" w14:textId="77777777" w:rsidR="00A31E1B" w:rsidRDefault="00000000">
      <w:pPr>
        <w:rPr>
          <w:rFonts w:hint="eastAsia"/>
        </w:rPr>
      </w:pPr>
      <w:r>
        <w:t>廢兩改元試圖解決計價不一致，讓人想到放下原有爭執，改用共同接受的支付尺度。回看「復即命渝，安貞，不失也」，還須留意事件前後的條件。對今天的工作與生活，改變談判方式後，重新確認共同底線。請相關的人確認目標、交付日期與責任歸屬，避免每個人都以為別人會完成。這段歷史可供對照，不能因此推稱當事人曾用《小象》規劃行動。</w:t>
      </w:r>
    </w:p>
    <w:p w14:paraId="12532730" w14:textId="77777777" w:rsidR="00A31E1B" w:rsidRDefault="00000000">
      <w:pPr>
        <w:rPr>
          <w:rFonts w:hint="eastAsia"/>
        </w:rPr>
      </w:pPr>
      <w:r>
        <w:t>原稿生活提醒：改變談判方式後，重新確認共同底線。</w:t>
      </w:r>
    </w:p>
    <w:p w14:paraId="1B130EB8" w14:textId="77777777" w:rsidR="00A31E1B" w:rsidRDefault="00000000">
      <w:pPr>
        <w:rPr>
          <w:rFonts w:hint="eastAsia"/>
        </w:rPr>
      </w:pPr>
      <w:r>
        <w:t>原稿事件／來源回查：</w:t>
      </w:r>
      <w:r>
        <w:t>LIANGYUAN33</w:t>
      </w:r>
      <w:r>
        <w:t xml:space="preserve">　｜　</w:t>
      </w:r>
      <w:r>
        <w:t>TWO</w:t>
      </w:r>
      <w:r>
        <w:t>、</w:t>
      </w:r>
      <w:r>
        <w:t>TWO2</w:t>
      </w:r>
    </w:p>
    <w:p w14:paraId="452857C0" w14:textId="77777777" w:rsidR="00A31E1B" w:rsidRDefault="00000000">
      <w:pPr>
        <w:rPr>
          <w:rFonts w:hint="eastAsia"/>
        </w:rPr>
      </w:pPr>
      <w:r>
        <w:t>審查結論：</w:t>
      </w:r>
      <w:r>
        <w:t xml:space="preserve">A </w:t>
      </w:r>
      <w:r>
        <w:t>保留。案例在「改變爭議方向、安守正道」的行動或結果具有可辨認類比；仍屬後設對照，不能當成歷史人物實際引《易》的證據。</w:t>
      </w:r>
    </w:p>
    <w:p w14:paraId="37BB2F5A" w14:textId="77777777" w:rsidR="00A31E1B" w:rsidRDefault="00000000">
      <w:pPr>
        <w:pStyle w:val="31"/>
      </w:pPr>
      <w:r>
        <w:t>XLIFE-H06-L5</w:t>
      </w:r>
      <w:r>
        <w:t>｜最終</w:t>
      </w:r>
      <w:r>
        <w:t>B</w:t>
      </w:r>
      <w:r>
        <w:t>級</w:t>
      </w:r>
    </w:p>
    <w:p w14:paraId="231457EE" w14:textId="77777777" w:rsidR="00A31E1B" w:rsidRDefault="00000000">
      <w:pPr>
        <w:pStyle w:val="4"/>
      </w:pPr>
      <w:r>
        <w:t>九五｜鹽鐵會議</w:t>
      </w:r>
      <w:r>
        <w:t xml:space="preserve"> </w:t>
      </w:r>
      <w:r>
        <w:t>找中立程序處理，不只看誰聲量大</w:t>
      </w:r>
    </w:p>
    <w:p w14:paraId="5E7DFCD5" w14:textId="77777777" w:rsidR="00A31E1B" w:rsidRDefault="00000000">
      <w:pPr>
        <w:rPr>
          <w:rFonts w:hint="eastAsia"/>
        </w:rPr>
      </w:pPr>
      <w:r>
        <w:t>case_id</w:t>
      </w:r>
      <w:r>
        <w:t>：</w:t>
      </w:r>
      <w:r>
        <w:t xml:space="preserve">XLIFE-H06-L5 </w:t>
      </w:r>
      <w:r>
        <w:t>｜</w:t>
      </w:r>
      <w:r>
        <w:t xml:space="preserve"> </w:t>
      </w:r>
      <w:r>
        <w:t>原證據標示：</w:t>
      </w:r>
      <w:r>
        <w:t xml:space="preserve">B </w:t>
      </w:r>
      <w:r>
        <w:t>事後對照：非當事人使用《小象》的證據</w:t>
      </w:r>
      <w:r>
        <w:t xml:space="preserve"> </w:t>
      </w:r>
      <w:r>
        <w:t>｜</w:t>
      </w:r>
      <w:r>
        <w:t xml:space="preserve"> </w:t>
      </w:r>
      <w:r>
        <w:t>本輪適切性：</w:t>
      </w:r>
      <w:r>
        <w:t>B</w:t>
      </w:r>
    </w:p>
    <w:p w14:paraId="22595A23" w14:textId="77777777" w:rsidR="00A31E1B" w:rsidRDefault="00000000">
      <w:pPr>
        <w:rPr>
          <w:rFonts w:hint="eastAsia"/>
        </w:rPr>
      </w:pPr>
      <w:r>
        <w:t>原稿《小象》原文：訟，元吉，以中正也。</w:t>
      </w:r>
    </w:p>
    <w:p w14:paraId="58E3B3A0" w14:textId="77777777" w:rsidR="00A31E1B" w:rsidRDefault="00000000">
      <w:pPr>
        <w:rPr>
          <w:rFonts w:hint="eastAsia"/>
        </w:rPr>
      </w:pPr>
      <w:r>
        <w:t>原稿既有繁體中文譯文：「由公正者裁決爭訟，大吉。」《象傳》解釋：因為能守中而且端正。</w:t>
      </w:r>
    </w:p>
    <w:p w14:paraId="326EE2D5" w14:textId="77777777" w:rsidR="00A31E1B" w:rsidRDefault="00000000">
      <w:pPr>
        <w:rPr>
          <w:rFonts w:hint="eastAsia"/>
        </w:rPr>
      </w:pPr>
      <w:r>
        <w:t>小象／爻辭審查要點：以中正處理爭訟</w:t>
      </w:r>
    </w:p>
    <w:p w14:paraId="6300D9D2" w14:textId="77777777" w:rsidR="00A31E1B" w:rsidRDefault="00000000">
      <w:pPr>
        <w:rPr>
          <w:rFonts w:hint="eastAsia"/>
        </w:rPr>
      </w:pPr>
      <w:r>
        <w:t>原稿事件與故事（保留原文）：</w:t>
      </w:r>
    </w:p>
    <w:p w14:paraId="32B14254" w14:textId="77777777" w:rsidR="00A31E1B" w:rsidRDefault="00000000">
      <w:pPr>
        <w:rPr>
          <w:rFonts w:hint="eastAsia"/>
        </w:rPr>
      </w:pPr>
      <w:r>
        <w:t>鹽鐵會議：把財政爭議放到公共討論中　前</w:t>
      </w:r>
      <w:r>
        <w:t>81</w:t>
      </w:r>
      <w:r>
        <w:t>年</w:t>
      </w:r>
    </w:p>
    <w:p w14:paraId="554A5FB7" w14:textId="77777777" w:rsidR="00A31E1B" w:rsidRDefault="00000000">
      <w:pPr>
        <w:rPr>
          <w:rFonts w:hint="eastAsia"/>
        </w:rPr>
      </w:pPr>
      <w:r>
        <w:t>原稿逐爻歷史對照（保留原文）：</w:t>
      </w:r>
    </w:p>
    <w:p w14:paraId="2146C919" w14:textId="77777777" w:rsidR="00A31E1B" w:rsidRDefault="00000000">
      <w:pPr>
        <w:rPr>
          <w:rFonts w:hint="eastAsia"/>
        </w:rPr>
      </w:pPr>
      <w:r>
        <w:t>鹽鐵論辯同時涉及邊防收入與民生，可借來理解中正判斷須聽見成本承擔者。把「訟，元吉，以中正也」放在旁邊讀，可再追問行動如何延續。若把問題帶回自己身上，找中立程序處理，不只看誰聲量大。核對規則由誰執行、是否一視同仁，以及有人受影響時如何提出修正。史料記下事件，爻義的連結則是今天的閱讀角度，並非當時人的自述。</w:t>
      </w:r>
    </w:p>
    <w:p w14:paraId="339D80DA" w14:textId="77777777" w:rsidR="00A31E1B" w:rsidRDefault="00000000">
      <w:pPr>
        <w:rPr>
          <w:rFonts w:hint="eastAsia"/>
        </w:rPr>
      </w:pPr>
      <w:r>
        <w:t>原稿生活提醒：找中立程序處理，不只看誰聲量大。</w:t>
      </w:r>
    </w:p>
    <w:p w14:paraId="3C64EA96" w14:textId="77777777" w:rsidR="00A31E1B" w:rsidRDefault="00000000">
      <w:pPr>
        <w:rPr>
          <w:rFonts w:hint="eastAsia"/>
        </w:rPr>
      </w:pPr>
      <w:r>
        <w:t>原稿事件／來源回查：</w:t>
      </w:r>
      <w:r>
        <w:t>SALT81</w:t>
      </w:r>
      <w:r>
        <w:t xml:space="preserve">　｜　</w:t>
      </w:r>
      <w:r>
        <w:t>SALT</w:t>
      </w:r>
    </w:p>
    <w:p w14:paraId="06884999" w14:textId="77777777" w:rsidR="00A31E1B" w:rsidRDefault="00000000">
      <w:pPr>
        <w:rPr>
          <w:rFonts w:hint="eastAsia"/>
        </w:rPr>
      </w:pPr>
      <w:r>
        <w:t>B</w:t>
      </w:r>
      <w:r>
        <w:t>級部分符合原因：鹽鐵會議是公開辯論，不是中立裁決；不可把討論等同公平判決。</w:t>
      </w:r>
    </w:p>
    <w:p w14:paraId="357C228A" w14:textId="77777777" w:rsidR="00A31E1B" w:rsidRDefault="00000000">
      <w:pPr>
        <w:rPr>
          <w:rFonts w:hint="eastAsia"/>
        </w:rPr>
      </w:pPr>
      <w:r>
        <w:t>一次修訂建議（新增對照補充、不刪原稿）：此案例只能在「以中正處理爭訟」的有限面向上與爻義相照；鹽鐵會議是公開辯論，不是中立裁決；不可把討論等同公平判決。讀者須區分歷史事實、編輯類比以及沒有證據支持的效果推論。</w:t>
      </w:r>
    </w:p>
    <w:p w14:paraId="7645C532" w14:textId="77777777" w:rsidR="00A31E1B" w:rsidRDefault="00000000">
      <w:pPr>
        <w:rPr>
          <w:rFonts w:hint="eastAsia"/>
        </w:rPr>
      </w:pPr>
      <w:r>
        <w:t>XLIFE-H06-L5</w:t>
      </w:r>
      <w:r>
        <w:t>｜</w:t>
      </w:r>
      <w:r>
        <w:t xml:space="preserve">06 </w:t>
      </w:r>
      <w:r>
        <w:t>訟</w:t>
      </w:r>
      <w:r>
        <w:t xml:space="preserve"> </w:t>
      </w:r>
      <w:r>
        <w:t>九五　找中立程序處理，不只看誰聲量大</w:t>
      </w:r>
    </w:p>
    <w:p w14:paraId="6DAB10CA" w14:textId="77777777" w:rsidR="00A31E1B" w:rsidRDefault="00000000">
      <w:pPr>
        <w:rPr>
          <w:rFonts w:hint="eastAsia"/>
        </w:rPr>
      </w:pPr>
      <w:r>
        <w:t>原稿《小象》：訟，元吉，以中正也。</w:t>
      </w:r>
    </w:p>
    <w:p w14:paraId="56AFF883" w14:textId="77777777" w:rsidR="00A31E1B" w:rsidRDefault="00000000">
      <w:pPr>
        <w:rPr>
          <w:rFonts w:hint="eastAsia"/>
        </w:rPr>
      </w:pPr>
      <w:r>
        <w:rPr>
          <w:b/>
        </w:rPr>
        <w:t>修訂後逐爻對照｜鹽鐵會議呈現公開辯論，不是獨立裁決程序；這裡只能借「中正」來提醒兼聽各方成本與證據。個人提醒修為：團隊爭議應引入可核對的程序，勿把單純開會當成公正判決。</w:t>
      </w:r>
    </w:p>
    <w:p w14:paraId="37DD9F6B" w14:textId="77777777" w:rsidR="00A31E1B"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4C399FF1" w14:textId="77777777" w:rsidR="00A31E1B" w:rsidRDefault="00000000">
      <w:pPr>
        <w:pStyle w:val="31"/>
      </w:pPr>
      <w:r>
        <w:t>XLIFE-H06-L6</w:t>
      </w:r>
      <w:r>
        <w:t>｜最終</w:t>
      </w:r>
      <w:r>
        <w:t>A</w:t>
      </w:r>
      <w:r>
        <w:t>級</w:t>
      </w:r>
    </w:p>
    <w:p w14:paraId="59B9B2BF" w14:textId="77777777" w:rsidR="00A31E1B" w:rsidRDefault="00000000">
      <w:pPr>
        <w:pStyle w:val="4"/>
      </w:pPr>
      <w:r>
        <w:t>上九｜漢武帝告緡</w:t>
      </w:r>
      <w:r>
        <w:t xml:space="preserve"> </w:t>
      </w:r>
      <w:r>
        <w:t>即使爭得名義勝利，也檢查關係成本</w:t>
      </w:r>
    </w:p>
    <w:p w14:paraId="440B2D31" w14:textId="77777777" w:rsidR="00A31E1B" w:rsidRDefault="00000000">
      <w:pPr>
        <w:rPr>
          <w:rFonts w:hint="eastAsia"/>
        </w:rPr>
      </w:pPr>
      <w:r>
        <w:t>case_id</w:t>
      </w:r>
      <w:r>
        <w:t>：</w:t>
      </w:r>
      <w:r>
        <w:t xml:space="preserve">XLIFE-H06-L6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7BD1888A" w14:textId="77777777" w:rsidR="00A31E1B" w:rsidRDefault="00000000">
      <w:pPr>
        <w:rPr>
          <w:rFonts w:hint="eastAsia"/>
        </w:rPr>
      </w:pPr>
      <w:r>
        <w:t>原稿《小象》原文：以訟受服，亦不足敬也。</w:t>
      </w:r>
    </w:p>
    <w:p w14:paraId="30700ADF" w14:textId="77777777" w:rsidR="00A31E1B" w:rsidRDefault="00000000">
      <w:pPr>
        <w:rPr>
          <w:rFonts w:hint="eastAsia"/>
        </w:rPr>
      </w:pPr>
      <w:r>
        <w:t>原稿既有繁體中文譯文：「以訟受服」《象傳》解釋：亦不足敬。</w:t>
      </w:r>
    </w:p>
    <w:p w14:paraId="555DE6DA" w14:textId="77777777" w:rsidR="00A31E1B" w:rsidRDefault="00000000">
      <w:pPr>
        <w:rPr>
          <w:rFonts w:hint="eastAsia"/>
        </w:rPr>
      </w:pPr>
      <w:r>
        <w:t>小象／爻辭審查要點：爭得名位仍不足敬</w:t>
      </w:r>
    </w:p>
    <w:p w14:paraId="0E6E0ADF" w14:textId="77777777" w:rsidR="00A31E1B" w:rsidRDefault="00000000">
      <w:pPr>
        <w:rPr>
          <w:rFonts w:hint="eastAsia"/>
        </w:rPr>
      </w:pPr>
      <w:r>
        <w:t>原稿事件與故事（保留原文）：</w:t>
      </w:r>
    </w:p>
    <w:p w14:paraId="2EA3C00A" w14:textId="77777777" w:rsidR="00A31E1B" w:rsidRDefault="00000000">
      <w:pPr>
        <w:rPr>
          <w:rFonts w:hint="eastAsia"/>
        </w:rPr>
      </w:pPr>
      <w:r>
        <w:t>漢武帝告緡：執法也會改變經濟誘因　漢武帝時期</w:t>
      </w:r>
    </w:p>
    <w:p w14:paraId="5B0B0DDB" w14:textId="77777777" w:rsidR="00A31E1B" w:rsidRDefault="00000000">
      <w:pPr>
        <w:rPr>
          <w:rFonts w:hint="eastAsia"/>
        </w:rPr>
      </w:pPr>
      <w:r>
        <w:t>原稿逐爻歷史對照（保留原文）：</w:t>
      </w:r>
    </w:p>
    <w:p w14:paraId="521F7CAC" w14:textId="77777777" w:rsidR="00A31E1B" w:rsidRDefault="00000000">
      <w:pPr>
        <w:rPr>
          <w:rFonts w:hint="eastAsia"/>
        </w:rPr>
      </w:pPr>
      <w:r>
        <w:t>告緡帶來財產沒收與社會壓力，讓人想到透過爭訟或告發取得利益，未必建立值得信任的秩序。「以訟受服，亦不足敬也」讓人把目光移到下一步的選擇。在職場或家庭裡，即使爭得名義勝利，也檢查關係成本。把眼前支出、可用儲備和到期義務列在同一張表上，別只看最樂觀的收入。事件有文獻可查；把它放進此爻，是後來的比較，不是用易的證據。</w:t>
      </w:r>
    </w:p>
    <w:p w14:paraId="1CFEC4D4" w14:textId="77777777" w:rsidR="00A31E1B" w:rsidRDefault="00000000">
      <w:pPr>
        <w:rPr>
          <w:rFonts w:hint="eastAsia"/>
        </w:rPr>
      </w:pPr>
      <w:r>
        <w:t>原稿生活提醒：即使爭得名義勝利，也檢查關係成本。</w:t>
      </w:r>
    </w:p>
    <w:p w14:paraId="74D1B388" w14:textId="77777777" w:rsidR="00A31E1B" w:rsidRDefault="00000000">
      <w:pPr>
        <w:rPr>
          <w:rFonts w:hint="eastAsia"/>
        </w:rPr>
      </w:pPr>
      <w:r>
        <w:t>原稿事件／來源回查：</w:t>
      </w:r>
      <w:r>
        <w:t>GAOMIN</w:t>
      </w:r>
      <w:r>
        <w:t xml:space="preserve">　｜　</w:t>
      </w:r>
      <w:r>
        <w:t>HS24B</w:t>
      </w:r>
    </w:p>
    <w:p w14:paraId="2BE1634A" w14:textId="77777777" w:rsidR="00A31E1B" w:rsidRDefault="00000000">
      <w:pPr>
        <w:rPr>
          <w:rFonts w:hint="eastAsia"/>
        </w:rPr>
      </w:pPr>
      <w:r>
        <w:t>審查結論：</w:t>
      </w:r>
      <w:r>
        <w:t xml:space="preserve">A </w:t>
      </w:r>
      <w:r>
        <w:t>保留。案例在「爭得名位仍不足敬」的行動或結果具有可辨認類比；仍屬後設對照，不能當成歷史人物實際引《易》的證據。</w:t>
      </w:r>
    </w:p>
    <w:p w14:paraId="00AAE388" w14:textId="77777777" w:rsidR="00A31E1B" w:rsidRDefault="00000000">
      <w:pPr>
        <w:pStyle w:val="21"/>
      </w:pPr>
      <w:r>
        <w:t>第</w:t>
      </w:r>
      <w:r>
        <w:t>07</w:t>
      </w:r>
      <w:r>
        <w:t>卦｜</w:t>
      </w:r>
      <w:r>
        <w:t>6</w:t>
      </w:r>
      <w:r>
        <w:t>爻</w:t>
      </w:r>
    </w:p>
    <w:p w14:paraId="36E77D1F" w14:textId="77777777" w:rsidR="00A31E1B" w:rsidRDefault="00000000">
      <w:pPr>
        <w:pStyle w:val="31"/>
      </w:pPr>
      <w:r>
        <w:t>XLIFE-H07-L1</w:t>
      </w:r>
      <w:r>
        <w:t>｜最終</w:t>
      </w:r>
      <w:r>
        <w:t>A</w:t>
      </w:r>
      <w:r>
        <w:t>級</w:t>
      </w:r>
    </w:p>
    <w:p w14:paraId="69B7E840" w14:textId="77777777" w:rsidR="00A31E1B" w:rsidRDefault="00000000">
      <w:pPr>
        <w:pStyle w:val="4"/>
      </w:pPr>
      <w:r>
        <w:t>初六｜知莊子引師爻警告令出多門</w:t>
      </w:r>
      <w:r>
        <w:t xml:space="preserve"> </w:t>
      </w:r>
      <w:r>
        <w:t>專案開始前寫明權責與交接規矩</w:t>
      </w:r>
    </w:p>
    <w:p w14:paraId="4F55CA52" w14:textId="77777777" w:rsidR="00A31E1B" w:rsidRDefault="00000000">
      <w:pPr>
        <w:rPr>
          <w:rFonts w:hint="eastAsia"/>
        </w:rPr>
      </w:pPr>
      <w:r>
        <w:t>case_id</w:t>
      </w:r>
      <w:r>
        <w:t>：</w:t>
      </w:r>
      <w:r>
        <w:t xml:space="preserve">XLIFE-H07-L1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293F9B49" w14:textId="77777777" w:rsidR="00A31E1B" w:rsidRDefault="00000000">
      <w:pPr>
        <w:rPr>
          <w:rFonts w:hint="eastAsia"/>
        </w:rPr>
      </w:pPr>
      <w:r>
        <w:t>原稿《小象》原文：師出以律；失律，凶也。</w:t>
      </w:r>
    </w:p>
    <w:p w14:paraId="0834FDCA" w14:textId="77777777" w:rsidR="00A31E1B" w:rsidRDefault="00000000">
      <w:pPr>
        <w:rPr>
          <w:rFonts w:hint="eastAsia"/>
        </w:rPr>
      </w:pPr>
      <w:r>
        <w:t>原稿既有繁體中文譯文：「師出以律；失律」《象傳》解釋：凶。</w:t>
      </w:r>
    </w:p>
    <w:p w14:paraId="73F8DFAF" w14:textId="77777777" w:rsidR="00A31E1B" w:rsidRDefault="00000000">
      <w:pPr>
        <w:rPr>
          <w:rFonts w:hint="eastAsia"/>
        </w:rPr>
      </w:pPr>
      <w:r>
        <w:t>小象／爻辭審查要點：軍事行動須有軍律</w:t>
      </w:r>
    </w:p>
    <w:p w14:paraId="2DAA2A58" w14:textId="77777777" w:rsidR="00A31E1B" w:rsidRDefault="00000000">
      <w:pPr>
        <w:rPr>
          <w:rFonts w:hint="eastAsia"/>
        </w:rPr>
      </w:pPr>
      <w:r>
        <w:t>原稿事件與故事（保留原文）：</w:t>
      </w:r>
    </w:p>
    <w:p w14:paraId="74274FDA" w14:textId="77777777" w:rsidR="00A31E1B" w:rsidRDefault="00000000">
      <w:pPr>
        <w:rPr>
          <w:rFonts w:hint="eastAsia"/>
        </w:rPr>
      </w:pPr>
      <w:r>
        <w:t>知莊子引師爻警告令出多門　前</w:t>
      </w:r>
      <w:r>
        <w:t>597</w:t>
      </w:r>
      <w:r>
        <w:t>年</w:t>
      </w:r>
    </w:p>
    <w:p w14:paraId="232F4EE4" w14:textId="77777777" w:rsidR="00A31E1B" w:rsidRDefault="00000000">
      <w:pPr>
        <w:rPr>
          <w:rFonts w:hint="eastAsia"/>
        </w:rPr>
      </w:pPr>
      <w:r>
        <w:t>原稿逐爻歷史對照（保留原文）：</w:t>
      </w:r>
    </w:p>
    <w:p w14:paraId="68F23B7F" w14:textId="77777777" w:rsidR="00A31E1B" w:rsidRDefault="00000000">
      <w:pPr>
        <w:rPr>
          <w:rFonts w:hint="eastAsia"/>
        </w:rPr>
      </w:pPr>
      <w:r>
        <w:t>晉軍渡河前已有軍令衝突，知莊子引用「師出以律」示警。放進職場，專案若同時有多個不一致的主管指示，先釐清誰決策、誰執行、誰承擔。對照「師出以律；失律，凶也」，先分清起因、行動與結果。現在遇到相似處境時，專案開始前寫明權責與交接規矩。先辨認最早出現的訊號，記下自己已有的能力與不足，再決定今天能做的最小一步。這裡借事件思考爻義；當事人是否讀過這一爻，現有資料沒有記載。</w:t>
      </w:r>
    </w:p>
    <w:p w14:paraId="2FE15998" w14:textId="77777777" w:rsidR="00A31E1B" w:rsidRDefault="00000000">
      <w:pPr>
        <w:rPr>
          <w:rFonts w:hint="eastAsia"/>
        </w:rPr>
      </w:pPr>
      <w:r>
        <w:t>原稿生活提醒：專案開始前寫明權責與交接規矩。</w:t>
      </w:r>
    </w:p>
    <w:p w14:paraId="7336E99E" w14:textId="77777777" w:rsidR="00A31E1B" w:rsidRDefault="00000000">
      <w:pPr>
        <w:rPr>
          <w:rFonts w:hint="eastAsia"/>
        </w:rPr>
      </w:pPr>
      <w:r>
        <w:t>原稿事件／來源回查：</w:t>
      </w:r>
      <w:r>
        <w:t>LIFE-E07</w:t>
      </w:r>
      <w:r>
        <w:t xml:space="preserve">　｜　</w:t>
      </w:r>
      <w:r>
        <w:t>Y07</w:t>
      </w:r>
    </w:p>
    <w:p w14:paraId="1CAD4497" w14:textId="77777777" w:rsidR="00A31E1B" w:rsidRDefault="00000000">
      <w:pPr>
        <w:rPr>
          <w:rFonts w:hint="eastAsia"/>
        </w:rPr>
      </w:pPr>
      <w:r>
        <w:t>審查結論：</w:t>
      </w:r>
      <w:r>
        <w:t xml:space="preserve">A </w:t>
      </w:r>
      <w:r>
        <w:t>保留。案例在「軍事行動須有軍律」的行動或結果具有可辨認類比；仍屬後設對照，不能當成歷史人物實際引《易》的證據。</w:t>
      </w:r>
    </w:p>
    <w:p w14:paraId="3E2D27CD" w14:textId="77777777" w:rsidR="00A31E1B" w:rsidRDefault="00000000">
      <w:pPr>
        <w:pStyle w:val="31"/>
      </w:pPr>
      <w:r>
        <w:t>XLIFE-H07-L2</w:t>
      </w:r>
      <w:r>
        <w:t>｜最終</w:t>
      </w:r>
      <w:r>
        <w:t>B</w:t>
      </w:r>
      <w:r>
        <w:t>級</w:t>
      </w:r>
    </w:p>
    <w:p w14:paraId="655CC03B" w14:textId="77777777" w:rsidR="00A31E1B" w:rsidRDefault="00000000">
      <w:pPr>
        <w:pStyle w:val="4"/>
      </w:pPr>
      <w:r>
        <w:t>九二｜十大建設</w:t>
      </w:r>
      <w:r>
        <w:t xml:space="preserve"> </w:t>
      </w:r>
      <w:r>
        <w:t>得到資源或授權，要交付可檢驗的成果</w:t>
      </w:r>
    </w:p>
    <w:p w14:paraId="324792B1" w14:textId="77777777" w:rsidR="00A31E1B" w:rsidRDefault="00000000">
      <w:pPr>
        <w:rPr>
          <w:rFonts w:hint="eastAsia"/>
        </w:rPr>
      </w:pPr>
      <w:r>
        <w:t>case_id</w:t>
      </w:r>
      <w:r>
        <w:t>：</w:t>
      </w:r>
      <w:r>
        <w:t xml:space="preserve">XLIFE-H07-L2 </w:t>
      </w:r>
      <w:r>
        <w:t>｜</w:t>
      </w:r>
      <w:r>
        <w:t xml:space="preserve"> </w:t>
      </w:r>
      <w:r>
        <w:t>原證據標示：</w:t>
      </w:r>
      <w:r>
        <w:t xml:space="preserve">B </w:t>
      </w:r>
      <w:r>
        <w:t>事後對照：非當事人使用《小象》的證據</w:t>
      </w:r>
      <w:r>
        <w:t xml:space="preserve"> </w:t>
      </w:r>
      <w:r>
        <w:t>｜</w:t>
      </w:r>
      <w:r>
        <w:t xml:space="preserve"> </w:t>
      </w:r>
      <w:r>
        <w:t>本輪適切性：</w:t>
      </w:r>
      <w:r>
        <w:t>B</w:t>
      </w:r>
    </w:p>
    <w:p w14:paraId="7ED3626B" w14:textId="77777777" w:rsidR="00A31E1B" w:rsidRDefault="00000000">
      <w:pPr>
        <w:rPr>
          <w:rFonts w:hint="eastAsia"/>
        </w:rPr>
      </w:pPr>
      <w:r>
        <w:t>原稿《小象》原文：在師中吉，承天寵也。王三錫命，懷萬邦也。</w:t>
      </w:r>
    </w:p>
    <w:p w14:paraId="0E73A613" w14:textId="77777777" w:rsidR="00A31E1B" w:rsidRDefault="00000000">
      <w:pPr>
        <w:rPr>
          <w:rFonts w:hint="eastAsia"/>
        </w:rPr>
      </w:pPr>
      <w:r>
        <w:t>原稿既有繁體中文譯文：「身居軍中統率得當，吉而無咎；君王多次授命嘉獎。」《象傳》解釋：承天寵。「身居軍中統率得當，吉而無咎；君王多次授命嘉獎。」《象傳》解釋：懷萬邦。</w:t>
      </w:r>
    </w:p>
    <w:p w14:paraId="05B6DC7B" w14:textId="77777777" w:rsidR="00A31E1B" w:rsidRDefault="00000000">
      <w:pPr>
        <w:rPr>
          <w:rFonts w:hint="eastAsia"/>
        </w:rPr>
      </w:pPr>
      <w:r>
        <w:t>小象／爻辭審查要點：主帥受命而有統率</w:t>
      </w:r>
    </w:p>
    <w:p w14:paraId="5335094A" w14:textId="77777777" w:rsidR="00A31E1B" w:rsidRDefault="00000000">
      <w:pPr>
        <w:rPr>
          <w:rFonts w:hint="eastAsia"/>
        </w:rPr>
      </w:pPr>
      <w:r>
        <w:t>原稿事件與故事（保留原文）：</w:t>
      </w:r>
    </w:p>
    <w:p w14:paraId="34B234F9" w14:textId="77777777" w:rsidR="00A31E1B" w:rsidRDefault="00000000">
      <w:pPr>
        <w:rPr>
          <w:rFonts w:hint="eastAsia"/>
        </w:rPr>
      </w:pPr>
      <w:r>
        <w:t xml:space="preserve">十大建設：把大型投資所需的力量動員起來　</w:t>
      </w:r>
      <w:r>
        <w:t>1970</w:t>
      </w:r>
      <w:r>
        <w:t>年代</w:t>
      </w:r>
    </w:p>
    <w:p w14:paraId="33A70D2C" w14:textId="77777777" w:rsidR="00A31E1B" w:rsidRDefault="00000000">
      <w:pPr>
        <w:rPr>
          <w:rFonts w:hint="eastAsia"/>
        </w:rPr>
      </w:pPr>
      <w:r>
        <w:t>原稿逐爻歷史對照（保留原文）：</w:t>
      </w:r>
    </w:p>
    <w:p w14:paraId="2AB12D39" w14:textId="77777777" w:rsidR="00A31E1B" w:rsidRDefault="00000000">
      <w:pPr>
        <w:rPr>
          <w:rFonts w:hint="eastAsia"/>
        </w:rPr>
      </w:pPr>
      <w:r>
        <w:t>十大建設的統籌，讓人想到受命主持大型任務；職權所帶來的資源應有可說明的公共目的。爻文「在師中吉，承天寵也。王三錫命，懷萬邦也」可提示此時該核對的界線。回到自己的選擇，得到資源或授權，要交付可檢驗的成果。讓成果走到實際需要它的人面前，同時確認對方是否真能使用，不只停在自我評價。史事與爻文的呼應是編輯對照，不能改寫成當年決策的動機。</w:t>
      </w:r>
    </w:p>
    <w:p w14:paraId="6A20AE2F" w14:textId="77777777" w:rsidR="00A31E1B" w:rsidRDefault="00000000">
      <w:pPr>
        <w:rPr>
          <w:rFonts w:hint="eastAsia"/>
        </w:rPr>
      </w:pPr>
      <w:r>
        <w:t>原稿生活提醒：得到資源或授權，要交付可檢驗的成果。</w:t>
      </w:r>
    </w:p>
    <w:p w14:paraId="02C7300C" w14:textId="77777777" w:rsidR="00A31E1B" w:rsidRDefault="00000000">
      <w:pPr>
        <w:rPr>
          <w:rFonts w:hint="eastAsia"/>
        </w:rPr>
      </w:pPr>
      <w:r>
        <w:t>原稿事件／來源回查：</w:t>
      </w:r>
      <w:r>
        <w:t>TENBUILD</w:t>
      </w:r>
      <w:r>
        <w:t xml:space="preserve">　｜　</w:t>
      </w:r>
      <w:r>
        <w:t>TEN</w:t>
      </w:r>
      <w:r>
        <w:t>、</w:t>
      </w:r>
      <w:r>
        <w:t>TEN2</w:t>
      </w:r>
    </w:p>
    <w:p w14:paraId="2E8AF036" w14:textId="77777777" w:rsidR="00A31E1B" w:rsidRDefault="00000000">
      <w:pPr>
        <w:rPr>
          <w:rFonts w:hint="eastAsia"/>
        </w:rPr>
      </w:pPr>
      <w:r>
        <w:t>B</w:t>
      </w:r>
      <w:r>
        <w:t>級部分符合原因：十大建設未能直接證明爻文的多次授命與安撫萬邦；需限定為授權與負責。</w:t>
      </w:r>
    </w:p>
    <w:p w14:paraId="232E15C6" w14:textId="77777777" w:rsidR="00A31E1B" w:rsidRDefault="00000000">
      <w:pPr>
        <w:rPr>
          <w:rFonts w:hint="eastAsia"/>
        </w:rPr>
      </w:pPr>
      <w:r>
        <w:t>一次修訂建議（新增對照補充、不刪原稿）：此案例只能在「主帥受命而有統率」的有限面向上與爻義相照；十大建設未能直接證明爻文的多次授命與安撫萬邦；需限定為授權與負責。讀者須區分歷史事實、編輯類比以及沒有證據支持的效果推論。</w:t>
      </w:r>
    </w:p>
    <w:p w14:paraId="3A06025B" w14:textId="77777777" w:rsidR="00A31E1B" w:rsidRDefault="00000000">
      <w:pPr>
        <w:rPr>
          <w:rFonts w:hint="eastAsia"/>
        </w:rPr>
      </w:pPr>
      <w:r>
        <w:t>XLIFE-H07-L2</w:t>
      </w:r>
      <w:r>
        <w:t>｜</w:t>
      </w:r>
      <w:r>
        <w:t xml:space="preserve">07 </w:t>
      </w:r>
      <w:r>
        <w:t>師</w:t>
      </w:r>
      <w:r>
        <w:t xml:space="preserve"> </w:t>
      </w:r>
      <w:r>
        <w:t>九二　得到資源或授權，要交付可檢驗的成果</w:t>
      </w:r>
    </w:p>
    <w:p w14:paraId="13952418" w14:textId="77777777" w:rsidR="00A31E1B" w:rsidRDefault="00000000">
      <w:pPr>
        <w:rPr>
          <w:rFonts w:hint="eastAsia"/>
        </w:rPr>
      </w:pPr>
      <w:r>
        <w:t>原稿《小象》：在師中吉，承天寵也。王三錫命，懷萬邦也。</w:t>
      </w:r>
    </w:p>
    <w:p w14:paraId="5B9667B0" w14:textId="77777777" w:rsidR="00A31E1B" w:rsidRDefault="00000000">
      <w:pPr>
        <w:rPr>
          <w:rFonts w:hint="eastAsia"/>
        </w:rPr>
      </w:pPr>
      <w:r>
        <w:rPr>
          <w:b/>
        </w:rPr>
        <w:t>修訂後逐爻對照｜十大建設說明受權統籌資源與執行責任；不宜以工程成功推稱「王三錫命、懷萬邦」的具體情節。個人提醒修為：取得授權後寫明預算、負責人與可驗證成果。</w:t>
      </w:r>
    </w:p>
    <w:p w14:paraId="3414A2E8" w14:textId="77777777" w:rsidR="00A31E1B"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16BA5B33" w14:textId="77777777" w:rsidR="00A31E1B" w:rsidRDefault="00000000">
      <w:pPr>
        <w:pStyle w:val="31"/>
      </w:pPr>
      <w:r>
        <w:t>XLIFE-H07-L3</w:t>
      </w:r>
      <w:r>
        <w:t>｜最終</w:t>
      </w:r>
      <w:r>
        <w:t>A</w:t>
      </w:r>
      <w:r>
        <w:t>級</w:t>
      </w:r>
    </w:p>
    <w:p w14:paraId="064980DB" w14:textId="77777777" w:rsidR="00A31E1B" w:rsidRDefault="00000000">
      <w:pPr>
        <w:pStyle w:val="4"/>
      </w:pPr>
      <w:r>
        <w:t>六三｜金圓券失敗</w:t>
      </w:r>
      <w:r>
        <w:t xml:space="preserve"> </w:t>
      </w:r>
      <w:r>
        <w:t>失誤後先保障受影響的人，不忙著爭功</w:t>
      </w:r>
    </w:p>
    <w:p w14:paraId="4CE1166B" w14:textId="77777777" w:rsidR="00A31E1B" w:rsidRDefault="00000000">
      <w:pPr>
        <w:rPr>
          <w:rFonts w:hint="eastAsia"/>
        </w:rPr>
      </w:pPr>
      <w:r>
        <w:t>case_id</w:t>
      </w:r>
      <w:r>
        <w:t>：</w:t>
      </w:r>
      <w:r>
        <w:t xml:space="preserve">XLIFE-H07-L3 </w:t>
      </w:r>
      <w:r>
        <w:t>｜</w:t>
      </w:r>
      <w:r>
        <w:t xml:space="preserve"> </w:t>
      </w:r>
      <w:r>
        <w:t>原證據標示：</w:t>
      </w:r>
      <w:r>
        <w:t xml:space="preserve">B </w:t>
      </w:r>
      <w:r>
        <w:t>事後對照：非當事人使用《小象》的證據</w:t>
      </w:r>
      <w:r>
        <w:t xml:space="preserve"> </w:t>
      </w:r>
      <w:r>
        <w:t>｜</w:t>
      </w:r>
      <w:r>
        <w:t xml:space="preserve"> </w:t>
      </w:r>
      <w:r>
        <w:t>本輪適切性：</w:t>
      </w:r>
      <w:r>
        <w:t>C</w:t>
      </w:r>
    </w:p>
    <w:p w14:paraId="7225DDEF" w14:textId="77777777" w:rsidR="00A31E1B" w:rsidRDefault="00000000">
      <w:pPr>
        <w:rPr>
          <w:rFonts w:hint="eastAsia"/>
        </w:rPr>
      </w:pPr>
      <w:r>
        <w:t>原稿《小象》原文：師或輿尸，大无功也。</w:t>
      </w:r>
    </w:p>
    <w:p w14:paraId="31C01C93" w14:textId="77777777" w:rsidR="00A31E1B" w:rsidRDefault="00000000">
      <w:pPr>
        <w:rPr>
          <w:rFonts w:hint="eastAsia"/>
        </w:rPr>
      </w:pPr>
      <w:r>
        <w:t>原稿既有繁體中文譯文：「軍隊可能載回屍體，凶。」《象傳》解釋：大無功。</w:t>
      </w:r>
    </w:p>
    <w:p w14:paraId="32150BE5" w14:textId="77777777" w:rsidR="00A31E1B" w:rsidRDefault="00000000">
      <w:pPr>
        <w:rPr>
          <w:rFonts w:hint="eastAsia"/>
        </w:rPr>
      </w:pPr>
      <w:r>
        <w:t>小象／爻辭審查要點：指揮不當造成重大敗亡</w:t>
      </w:r>
    </w:p>
    <w:p w14:paraId="6C761785" w14:textId="77777777" w:rsidR="00A31E1B" w:rsidRDefault="00000000">
      <w:pPr>
        <w:rPr>
          <w:rFonts w:hint="eastAsia"/>
        </w:rPr>
      </w:pPr>
      <w:r>
        <w:t>原稿事件與故事（保留原文）：</w:t>
      </w:r>
    </w:p>
    <w:p w14:paraId="09714686" w14:textId="77777777" w:rsidR="00A31E1B" w:rsidRDefault="00000000">
      <w:pPr>
        <w:rPr>
          <w:rFonts w:hint="eastAsia"/>
        </w:rPr>
      </w:pPr>
      <w:r>
        <w:t xml:space="preserve">金圓券失敗：當貨幣承受超過制度能負擔的壓力　</w:t>
      </w:r>
      <w:r>
        <w:t>1948—1949</w:t>
      </w:r>
      <w:r>
        <w:t>年</w:t>
      </w:r>
    </w:p>
    <w:p w14:paraId="59AB4A3C" w14:textId="77777777" w:rsidR="00A31E1B" w:rsidRDefault="00000000">
      <w:pPr>
        <w:rPr>
          <w:rFonts w:hint="eastAsia"/>
        </w:rPr>
      </w:pPr>
      <w:r>
        <w:t>原稿逐爻歷史對照（保留原文）：</w:t>
      </w:r>
    </w:p>
    <w:p w14:paraId="1B4BCB8C" w14:textId="77777777" w:rsidR="00A31E1B" w:rsidRDefault="00000000">
      <w:pPr>
        <w:rPr>
          <w:rFonts w:hint="eastAsia"/>
        </w:rPr>
      </w:pPr>
      <w:r>
        <w:t>金圓券崩潰使民眾承受購買力損失，可以視為行動失敗代價沉重的反例，不能只看決策者目標。讀到「師或輿尸，大无功也」，不妨回看決定時有哪些條件。從自己的下一步看，失誤後先保障受影響的人，不忙著爭功。先把對方的理由與自己掌握的事實分開，再找一個可以共同核對的問題。歷史脈絡應先於比喻；這條爻文並非該事件起因的史料。</w:t>
      </w:r>
    </w:p>
    <w:p w14:paraId="45CC74FA" w14:textId="77777777" w:rsidR="00A31E1B" w:rsidRDefault="00000000">
      <w:pPr>
        <w:rPr>
          <w:rFonts w:hint="eastAsia"/>
        </w:rPr>
      </w:pPr>
      <w:r>
        <w:t>原稿生活提醒：失誤後先保障受影響的人，不忙著爭功。</w:t>
      </w:r>
    </w:p>
    <w:p w14:paraId="4FB080B9" w14:textId="77777777" w:rsidR="00A31E1B" w:rsidRDefault="00000000">
      <w:pPr>
        <w:rPr>
          <w:rFonts w:hint="eastAsia"/>
        </w:rPr>
      </w:pPr>
      <w:r>
        <w:t>原稿事件／來源回查：</w:t>
      </w:r>
      <w:r>
        <w:t>GOLD48</w:t>
      </w:r>
      <w:r>
        <w:t xml:space="preserve">　｜　</w:t>
      </w:r>
      <w:r>
        <w:t>GOLD</w:t>
      </w:r>
    </w:p>
    <w:p w14:paraId="4147143F" w14:textId="77777777" w:rsidR="00A31E1B" w:rsidRDefault="00000000">
      <w:pPr>
        <w:rPr>
          <w:rFonts w:hint="eastAsia"/>
        </w:rPr>
      </w:pPr>
      <w:r>
        <w:t>C</w:t>
      </w:r>
      <w:r>
        <w:t>級換案理由與候選方向：金圓券崩潰的間接損失離「輿尸」原義偏遠，建議換成統帥用人錯誤釀重大損失的具體史事，待史料核驗。</w:t>
      </w:r>
    </w:p>
    <w:p w14:paraId="5EE082F6" w14:textId="77777777" w:rsidR="00A31E1B" w:rsidRDefault="00000000">
      <w:pPr>
        <w:rPr>
          <w:rFonts w:hint="eastAsia"/>
        </w:rPr>
      </w:pPr>
      <w:r>
        <w:t>處理狀態：候選尚未核驗，待換案；原故事及案例識別碼均保留供版本比較，不以候選內容冒充完成版本。</w:t>
      </w:r>
    </w:p>
    <w:p w14:paraId="660CFB8B" w14:textId="77777777" w:rsidR="00A31E1B" w:rsidRDefault="00000000">
      <w:pPr>
        <w:rPr>
          <w:rFonts w:hint="eastAsia"/>
        </w:rPr>
      </w:pPr>
      <w:r>
        <w:t>XLIFE-H07-L3</w:t>
      </w:r>
      <w:r>
        <w:t>｜街亭失守：任用與指揮判斷須承擔代價</w:t>
      </w:r>
    </w:p>
    <w:p w14:paraId="1B1AFE15" w14:textId="77777777" w:rsidR="00A31E1B" w:rsidRDefault="00000000">
      <w:pPr>
        <w:rPr>
          <w:rFonts w:hint="eastAsia"/>
        </w:rPr>
      </w:pPr>
      <w:r>
        <w:t>對應爻位：</w:t>
      </w:r>
      <w:r>
        <w:t xml:space="preserve">07 </w:t>
      </w:r>
      <w:r>
        <w:t>師</w:t>
      </w:r>
      <w:r>
        <w:t xml:space="preserve"> </w:t>
      </w:r>
      <w:r>
        <w:t>六三　失誤後先保障受影響的人，不忙著爭功｜前版</w:t>
      </w:r>
      <w:r>
        <w:t xml:space="preserve">C → </w:t>
      </w:r>
      <w:r>
        <w:t>本版</w:t>
      </w:r>
      <w:r>
        <w:t>A</w:t>
      </w:r>
    </w:p>
    <w:p w14:paraId="75922565" w14:textId="77777777" w:rsidR="00A31E1B" w:rsidRDefault="00000000">
      <w:pPr>
        <w:rPr>
          <w:rFonts w:hint="eastAsia"/>
        </w:rPr>
      </w:pPr>
      <w:r>
        <w:t>《小象》原文（原稿保留）：師或輿尸，大无功也。</w:t>
      </w:r>
    </w:p>
    <w:p w14:paraId="02B1959F" w14:textId="77777777" w:rsidR="00A31E1B" w:rsidRDefault="00000000">
      <w:pPr>
        <w:rPr>
          <w:rFonts w:hint="eastAsia"/>
        </w:rPr>
      </w:pPr>
      <w:r>
        <w:t>新版完整歷史故事｜蜀漢建興六年（</w:t>
      </w:r>
      <w:r>
        <w:t>228</w:t>
      </w:r>
      <w:r>
        <w:t>年），諸葛亮第一次北伐，命馬謖率部擔任街亭方向的重要任務。據《三國志》諸葛亮傳所記，馬謖在前線違背原定節度，部署失當，遭魏將張郃擊敗，蜀漢軍事行動因此受挫。諸葛亮撤回漢中，並以奏疏向朝廷自請貶職。他在《街亭自貶疏》中將失敗連到自身授任不當和未能識人，而非只責備部屬。這段過程由任命、前線失利到主帥承擔責任，具有清楚的事件連續性。街亭事件的具體傷亡數目與後來小說的「空城計」不應混同；本次以史籍記載和疏文核對，不補寫虛構對話。</w:t>
      </w:r>
    </w:p>
    <w:p w14:paraId="71C5A709" w14:textId="77777777" w:rsidR="00A31E1B" w:rsidRDefault="00000000">
      <w:pPr>
        <w:rPr>
          <w:rFonts w:hint="eastAsia"/>
        </w:rPr>
      </w:pPr>
      <w:r>
        <w:rPr>
          <w:b/>
        </w:rPr>
        <w:t>新版逐爻對照｜「師或輿尸，大无功也」把不當用兵的代價放在功績之前。街亭失守既顯示前線指揮未依節度，也讓統帥承認選人用人之責；其後撤軍並不能抹去已承受的損失。職場類比應落在重要任務要選擇適任者、建立可遵循的決策和回報制度，出錯時先保護受影響者並負責檢討。與軍事爻義相符，但不可把古代戰事當作今日工作失誤的等值懲罰。</w:t>
      </w:r>
    </w:p>
    <w:p w14:paraId="46A5FFE7" w14:textId="77777777" w:rsidR="00A31E1B" w:rsidRDefault="00000000">
      <w:pPr>
        <w:rPr>
          <w:rFonts w:hint="eastAsia"/>
        </w:rPr>
      </w:pPr>
      <w:r>
        <w:t>來源核驗｜</w:t>
      </w:r>
      <w:r>
        <w:t>https://zh.wikisource.org/zh-hant/%E8%A1%97%E4%BA%AD%E8%87%AA%E8%B2%B6%E7%96%8F</w:t>
      </w:r>
    </w:p>
    <w:p w14:paraId="69572698" w14:textId="77777777" w:rsidR="00A31E1B" w:rsidRDefault="00000000">
      <w:pPr>
        <w:rPr>
          <w:rFonts w:hint="eastAsia"/>
        </w:rPr>
      </w:pPr>
      <w:r>
        <w:rPr>
          <w:b/>
        </w:rPr>
        <w:t>一次複查｜</w:t>
      </w:r>
      <w:r>
        <w:rPr>
          <w:b/>
        </w:rPr>
        <w:t>A</w:t>
      </w:r>
      <w:r>
        <w:rPr>
          <w:b/>
        </w:rPr>
        <w:t>。事件主幹與對照範圍經重新確認；屬後人事後類比，不冒稱當事人實際據爻決策。</w:t>
      </w:r>
    </w:p>
    <w:p w14:paraId="4F7081B7" w14:textId="77777777" w:rsidR="00A31E1B" w:rsidRDefault="00000000">
      <w:pPr>
        <w:pStyle w:val="31"/>
      </w:pPr>
      <w:r>
        <w:t>XLIFE-H07-L4</w:t>
      </w:r>
      <w:r>
        <w:t>｜最終</w:t>
      </w:r>
      <w:r>
        <w:t>A</w:t>
      </w:r>
      <w:r>
        <w:t>級</w:t>
      </w:r>
    </w:p>
    <w:p w14:paraId="2A2D23EC" w14:textId="77777777" w:rsidR="00A31E1B" w:rsidRDefault="00000000">
      <w:pPr>
        <w:pStyle w:val="4"/>
      </w:pPr>
      <w:r>
        <w:t>六四｜盈富基金</w:t>
      </w:r>
      <w:r>
        <w:t xml:space="preserve"> </w:t>
      </w:r>
      <w:r>
        <w:t>撤回不成熟的方案，比硬推到底負責</w:t>
      </w:r>
    </w:p>
    <w:p w14:paraId="20C7D16E" w14:textId="77777777" w:rsidR="00A31E1B" w:rsidRDefault="00000000">
      <w:pPr>
        <w:rPr>
          <w:rFonts w:hint="eastAsia"/>
        </w:rPr>
      </w:pPr>
      <w:r>
        <w:t>case_id</w:t>
      </w:r>
      <w:r>
        <w:t>：</w:t>
      </w:r>
      <w:r>
        <w:t xml:space="preserve">XLIFE-H07-L4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2CBA2162" w14:textId="77777777" w:rsidR="00A31E1B" w:rsidRDefault="00000000">
      <w:pPr>
        <w:rPr>
          <w:rFonts w:hint="eastAsia"/>
        </w:rPr>
      </w:pPr>
      <w:r>
        <w:t>原稿《小象》原文：左次无咎，未失常也。</w:t>
      </w:r>
    </w:p>
    <w:p w14:paraId="7B9F7DD2" w14:textId="77777777" w:rsidR="00A31E1B" w:rsidRDefault="00000000">
      <w:pPr>
        <w:rPr>
          <w:rFonts w:hint="eastAsia"/>
        </w:rPr>
      </w:pPr>
      <w:r>
        <w:t>原稿既有繁體中文譯文：「軍隊退駐左方，審慎避戰，無咎。」《象傳》解釋：未失常。</w:t>
      </w:r>
    </w:p>
    <w:p w14:paraId="30AADD99" w14:textId="77777777" w:rsidR="00A31E1B" w:rsidRDefault="00000000">
      <w:pPr>
        <w:rPr>
          <w:rFonts w:hint="eastAsia"/>
        </w:rPr>
      </w:pPr>
      <w:r>
        <w:t>小象／爻辭審查要點：有序退駐、守常避害</w:t>
      </w:r>
    </w:p>
    <w:p w14:paraId="2603F73F" w14:textId="77777777" w:rsidR="00A31E1B" w:rsidRDefault="00000000">
      <w:pPr>
        <w:rPr>
          <w:rFonts w:hint="eastAsia"/>
        </w:rPr>
      </w:pPr>
      <w:r>
        <w:t>原稿事件與故事（保留原文）：</w:t>
      </w:r>
    </w:p>
    <w:p w14:paraId="0130FC5D" w14:textId="77777777" w:rsidR="00A31E1B" w:rsidRDefault="00000000">
      <w:pPr>
        <w:rPr>
          <w:rFonts w:hint="eastAsia"/>
        </w:rPr>
      </w:pPr>
      <w:r>
        <w:t xml:space="preserve">盈富基金：危機介入也要安排停止與退出　</w:t>
      </w:r>
      <w:r>
        <w:t>1999</w:t>
      </w:r>
      <w:r>
        <w:t>年</w:t>
      </w:r>
    </w:p>
    <w:p w14:paraId="4F4E3268" w14:textId="77777777" w:rsidR="00A31E1B" w:rsidRDefault="00000000">
      <w:pPr>
        <w:rPr>
          <w:rFonts w:hint="eastAsia"/>
        </w:rPr>
      </w:pPr>
      <w:r>
        <w:t>原稿逐爻歷史對照（保留原文）：</w:t>
      </w:r>
    </w:p>
    <w:p w14:paraId="05F0A996" w14:textId="77777777" w:rsidR="00A31E1B" w:rsidRDefault="00000000">
      <w:pPr>
        <w:rPr>
          <w:rFonts w:hint="eastAsia"/>
        </w:rPr>
      </w:pPr>
      <w:r>
        <w:t>危機後以盈富基金處置持股，讓人想到有秩序地收束行動；完成任務也需要退場安排。「左次无咎，未失常也」與此事並讀，重點仍是具體處境。處理眼前選擇時，撤回不成熟的方案，比硬推到底負責。準備跨出下一步，先確認資源、合作人和退路，再看這次轉換是否承受得住。核對事件發生的時間、當事人的處境，以及還有哪些人承擔了後果。如此對讀可以提出問題，卻不能證明歷史人物按爻辭行事。</w:t>
      </w:r>
    </w:p>
    <w:p w14:paraId="7CA68A59" w14:textId="77777777" w:rsidR="00A31E1B" w:rsidRDefault="00000000">
      <w:pPr>
        <w:rPr>
          <w:rFonts w:hint="eastAsia"/>
        </w:rPr>
      </w:pPr>
      <w:r>
        <w:t>原稿生活提醒：撤回不成熟的方案，比硬推到底負責。</w:t>
      </w:r>
    </w:p>
    <w:p w14:paraId="1C1674A4" w14:textId="77777777" w:rsidR="00A31E1B" w:rsidRDefault="00000000">
      <w:pPr>
        <w:rPr>
          <w:rFonts w:hint="eastAsia"/>
        </w:rPr>
      </w:pPr>
      <w:r>
        <w:t>原稿事件／來源回查：</w:t>
      </w:r>
      <w:r>
        <w:t>TRACK1999</w:t>
      </w:r>
      <w:r>
        <w:t xml:space="preserve">　｜　</w:t>
      </w:r>
      <w:r>
        <w:t>TRACK</w:t>
      </w:r>
    </w:p>
    <w:p w14:paraId="2485783E" w14:textId="77777777" w:rsidR="00A31E1B" w:rsidRDefault="00000000">
      <w:pPr>
        <w:rPr>
          <w:rFonts w:hint="eastAsia"/>
        </w:rPr>
      </w:pPr>
      <w:r>
        <w:t>審查結論：</w:t>
      </w:r>
      <w:r>
        <w:t xml:space="preserve">A </w:t>
      </w:r>
      <w:r>
        <w:t>保留。案例在「有序退駐、守常避害」的行動或結果具有可辨認類比；仍屬後設對照，不能當成歷史人物實際引《易》的證據。</w:t>
      </w:r>
    </w:p>
    <w:p w14:paraId="2F62B2FF" w14:textId="77777777" w:rsidR="00A31E1B" w:rsidRDefault="00000000">
      <w:pPr>
        <w:pStyle w:val="31"/>
      </w:pPr>
      <w:r>
        <w:t>XLIFE-H07-L5</w:t>
      </w:r>
      <w:r>
        <w:t>｜最終</w:t>
      </w:r>
      <w:r>
        <w:t>B</w:t>
      </w:r>
      <w:r>
        <w:t>級</w:t>
      </w:r>
    </w:p>
    <w:p w14:paraId="7879BD9F" w14:textId="77777777" w:rsidR="00A31E1B" w:rsidRDefault="00000000">
      <w:pPr>
        <w:pStyle w:val="4"/>
      </w:pPr>
      <w:r>
        <w:t>六五｜</w:t>
      </w:r>
      <w:r>
        <w:t>RCA</w:t>
      </w:r>
      <w:r>
        <w:t>技術引進</w:t>
      </w:r>
      <w:r>
        <w:t xml:space="preserve"> </w:t>
      </w:r>
      <w:r>
        <w:t>把任務交給能做的人，並給足支持</w:t>
      </w:r>
    </w:p>
    <w:p w14:paraId="716C668F" w14:textId="77777777" w:rsidR="00A31E1B" w:rsidRDefault="00000000">
      <w:pPr>
        <w:rPr>
          <w:rFonts w:hint="eastAsia"/>
        </w:rPr>
      </w:pPr>
      <w:r>
        <w:t>case_id</w:t>
      </w:r>
      <w:r>
        <w:t>：</w:t>
      </w:r>
      <w:r>
        <w:t xml:space="preserve">XLIFE-H07-L5 </w:t>
      </w:r>
      <w:r>
        <w:t>｜</w:t>
      </w:r>
      <w:r>
        <w:t xml:space="preserve"> </w:t>
      </w:r>
      <w:r>
        <w:t>原證據標示：</w:t>
      </w:r>
      <w:r>
        <w:t xml:space="preserve">B </w:t>
      </w:r>
      <w:r>
        <w:t>事後對照：非當事人使用《小象》的證據</w:t>
      </w:r>
      <w:r>
        <w:t xml:space="preserve"> </w:t>
      </w:r>
      <w:r>
        <w:t>｜</w:t>
      </w:r>
      <w:r>
        <w:t xml:space="preserve"> </w:t>
      </w:r>
      <w:r>
        <w:t>本輪適切性：</w:t>
      </w:r>
      <w:r>
        <w:t>B</w:t>
      </w:r>
    </w:p>
    <w:p w14:paraId="66A76812" w14:textId="77777777" w:rsidR="00A31E1B" w:rsidRDefault="00000000">
      <w:pPr>
        <w:rPr>
          <w:rFonts w:hint="eastAsia"/>
        </w:rPr>
      </w:pPr>
      <w:r>
        <w:t>原稿《小象》原文：長子帥師，以中行也。弟子輿尸，使不當也。</w:t>
      </w:r>
    </w:p>
    <w:p w14:paraId="3F505893" w14:textId="77777777" w:rsidR="00A31E1B" w:rsidRDefault="00000000">
      <w:pPr>
        <w:rPr>
          <w:rFonts w:hint="eastAsia"/>
        </w:rPr>
      </w:pPr>
      <w:r>
        <w:t>原稿既有繁體中文譯文：「田中有野獸，可以執言討伐，無咎；應由長子統軍，若由欠成熟者主事而載屍歸來，即使名義正當也凶。」《象傳》解釋：以中行。「田中有野獸，可以執言討伐，無咎；應由長子統軍，若由欠成熟者主事而載屍歸來，即使名義正當也凶。」《象傳》解釋：使不恰當。</w:t>
      </w:r>
    </w:p>
    <w:p w14:paraId="0862D7AC" w14:textId="77777777" w:rsidR="00A31E1B" w:rsidRDefault="00000000">
      <w:pPr>
        <w:rPr>
          <w:rFonts w:hint="eastAsia"/>
        </w:rPr>
      </w:pPr>
      <w:r>
        <w:t>小象／爻辭審查要點：適任用人與不當任用對照</w:t>
      </w:r>
    </w:p>
    <w:p w14:paraId="52F893E9" w14:textId="77777777" w:rsidR="00A31E1B" w:rsidRDefault="00000000">
      <w:pPr>
        <w:rPr>
          <w:rFonts w:hint="eastAsia"/>
        </w:rPr>
      </w:pPr>
      <w:r>
        <w:t>原稿事件與故事（保留原文）：</w:t>
      </w:r>
    </w:p>
    <w:p w14:paraId="254F34DA" w14:textId="77777777" w:rsidR="00A31E1B" w:rsidRDefault="00000000">
      <w:pPr>
        <w:rPr>
          <w:rFonts w:hint="eastAsia"/>
        </w:rPr>
      </w:pPr>
      <w:r>
        <w:t>RCA</w:t>
      </w:r>
      <w:r>
        <w:t xml:space="preserve">技術引進：先學會，再談自主生產　</w:t>
      </w:r>
      <w:r>
        <w:t>1976</w:t>
      </w:r>
      <w:r>
        <w:t>年</w:t>
      </w:r>
    </w:p>
    <w:p w14:paraId="6AAB558D" w14:textId="77777777" w:rsidR="00A31E1B" w:rsidRDefault="00000000">
      <w:pPr>
        <w:rPr>
          <w:rFonts w:hint="eastAsia"/>
        </w:rPr>
      </w:pPr>
      <w:r>
        <w:t>原稿逐爻歷史對照（保留原文）：</w:t>
      </w:r>
    </w:p>
    <w:p w14:paraId="49FDF191" w14:textId="77777777" w:rsidR="00A31E1B" w:rsidRDefault="00000000">
      <w:pPr>
        <w:rPr>
          <w:rFonts w:hint="eastAsia"/>
        </w:rPr>
      </w:pPr>
      <w:r>
        <w:t>RCA</w:t>
      </w:r>
      <w:r>
        <w:t>培訓先建立製程人才，讓人想到職責與能力相配；本例不把古代長幼名分搬到現代聘任。「長子帥師，以中行也。弟子輿尸，使不當也」點出要看行動所處的位置。回到日常決策，把任務交給能做的人，並給足支持。有更多決策權時，說清楚受影響者、交付責任與檢查日期，讓權力有可核對的結果。這是後人拿史事對讀爻文，沒有史料說當事人依這一爻作決定。</w:t>
      </w:r>
    </w:p>
    <w:p w14:paraId="2E291E5F" w14:textId="77777777" w:rsidR="00A31E1B" w:rsidRDefault="00000000">
      <w:pPr>
        <w:rPr>
          <w:rFonts w:hint="eastAsia"/>
        </w:rPr>
      </w:pPr>
      <w:r>
        <w:t>原稿生活提醒：把任務交給能做的人，並給足支持。</w:t>
      </w:r>
    </w:p>
    <w:p w14:paraId="7A7EDC0E" w14:textId="77777777" w:rsidR="00A31E1B" w:rsidRDefault="00000000">
      <w:pPr>
        <w:rPr>
          <w:rFonts w:hint="eastAsia"/>
        </w:rPr>
      </w:pPr>
      <w:r>
        <w:t>原稿事件／來源回查：</w:t>
      </w:r>
      <w:r>
        <w:t>RCA76</w:t>
      </w:r>
      <w:r>
        <w:t xml:space="preserve">　｜　</w:t>
      </w:r>
      <w:r>
        <w:t>RCA</w:t>
      </w:r>
      <w:r>
        <w:t>、</w:t>
      </w:r>
      <w:r>
        <w:t>ITRI</w:t>
      </w:r>
    </w:p>
    <w:p w14:paraId="6FCCF21B" w14:textId="77777777" w:rsidR="00A31E1B" w:rsidRDefault="00000000">
      <w:pPr>
        <w:rPr>
          <w:rFonts w:hint="eastAsia"/>
        </w:rPr>
      </w:pPr>
      <w:r>
        <w:t>B</w:t>
      </w:r>
      <w:r>
        <w:t>級部分符合原因：人才培訓只能間接說明適任，無法呈現不適當任命所致失敗。</w:t>
      </w:r>
    </w:p>
    <w:p w14:paraId="2470DABD" w14:textId="77777777" w:rsidR="00A31E1B" w:rsidRDefault="00000000">
      <w:pPr>
        <w:rPr>
          <w:rFonts w:hint="eastAsia"/>
        </w:rPr>
      </w:pPr>
      <w:r>
        <w:t>一次修訂建議（新增對照補充、不刪原稿）：此案例只能在「適任用人與不當任用對照」的有限面向上與爻義相照；人才培訓只能間接說明適任，無法呈現不適當任命所致失敗。讀者須區分歷史事實、編輯類比以及沒有證據支持的效果推論。</w:t>
      </w:r>
    </w:p>
    <w:p w14:paraId="188451EA" w14:textId="77777777" w:rsidR="00A31E1B" w:rsidRDefault="00000000">
      <w:pPr>
        <w:rPr>
          <w:rFonts w:hint="eastAsia"/>
        </w:rPr>
      </w:pPr>
      <w:r>
        <w:t>XLIFE-H07-L5</w:t>
      </w:r>
      <w:r>
        <w:t>｜</w:t>
      </w:r>
      <w:r>
        <w:t xml:space="preserve">07 </w:t>
      </w:r>
      <w:r>
        <w:t>師</w:t>
      </w:r>
      <w:r>
        <w:t xml:space="preserve"> </w:t>
      </w:r>
      <w:r>
        <w:t>六五　把任務交給能做的人，並給足支持</w:t>
      </w:r>
    </w:p>
    <w:p w14:paraId="27473BE7" w14:textId="77777777" w:rsidR="00A31E1B" w:rsidRDefault="00000000">
      <w:pPr>
        <w:rPr>
          <w:rFonts w:hint="eastAsia"/>
        </w:rPr>
      </w:pPr>
      <w:r>
        <w:t>原稿《小象》：長子帥師，以中行也。弟子輿尸，使不當也。</w:t>
      </w:r>
    </w:p>
    <w:p w14:paraId="72D1C1BD" w14:textId="77777777" w:rsidR="00A31E1B" w:rsidRDefault="00000000">
      <w:pPr>
        <w:rPr>
          <w:rFonts w:hint="eastAsia"/>
        </w:rPr>
      </w:pPr>
      <w:r>
        <w:rPr>
          <w:b/>
        </w:rPr>
        <w:t>修訂後逐爻對照｜</w:t>
      </w:r>
      <w:r>
        <w:rPr>
          <w:b/>
        </w:rPr>
        <w:t>RCA</w:t>
      </w:r>
      <w:r>
        <w:rPr>
          <w:b/>
        </w:rPr>
        <w:t>培訓提供適才任事的正面經驗，卻沒有未適任者指揮而致重大損失的對照。個人提醒修為：選擇主責者時明確評估能力，預先設立失誤通報與支援機制。</w:t>
      </w:r>
    </w:p>
    <w:p w14:paraId="74027208" w14:textId="77777777" w:rsidR="00A31E1B"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1CDD9F36" w14:textId="77777777" w:rsidR="00A31E1B" w:rsidRDefault="00000000">
      <w:pPr>
        <w:pStyle w:val="31"/>
      </w:pPr>
      <w:r>
        <w:t>XLIFE-H07-L6</w:t>
      </w:r>
      <w:r>
        <w:t>｜最終</w:t>
      </w:r>
      <w:r>
        <w:t>A</w:t>
      </w:r>
      <w:r>
        <w:t>級</w:t>
      </w:r>
    </w:p>
    <w:p w14:paraId="7D31894B" w14:textId="77777777" w:rsidR="00A31E1B" w:rsidRDefault="00000000">
      <w:pPr>
        <w:pStyle w:val="4"/>
      </w:pPr>
      <w:r>
        <w:t>上六｜金融重建基金</w:t>
      </w:r>
      <w:r>
        <w:t xml:space="preserve"> </w:t>
      </w:r>
      <w:r>
        <w:t>結案分清貢獻與失誤，別賞錯人</w:t>
      </w:r>
    </w:p>
    <w:p w14:paraId="706D08AA" w14:textId="77777777" w:rsidR="00A31E1B" w:rsidRDefault="00000000">
      <w:pPr>
        <w:rPr>
          <w:rFonts w:hint="eastAsia"/>
        </w:rPr>
      </w:pPr>
      <w:r>
        <w:t>case_id</w:t>
      </w:r>
      <w:r>
        <w:t>：</w:t>
      </w:r>
      <w:r>
        <w:t xml:space="preserve">XLIFE-H07-L6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21F25CDE" w14:textId="77777777" w:rsidR="00A31E1B" w:rsidRDefault="00000000">
      <w:pPr>
        <w:rPr>
          <w:rFonts w:hint="eastAsia"/>
        </w:rPr>
      </w:pPr>
      <w:r>
        <w:t>原稿《小象》原文：大君有命，以正功也。小人勿用，必亂邦也。</w:t>
      </w:r>
    </w:p>
    <w:p w14:paraId="69E174E8" w14:textId="77777777" w:rsidR="00A31E1B" w:rsidRDefault="00000000">
      <w:pPr>
        <w:rPr>
          <w:rFonts w:hint="eastAsia"/>
        </w:rPr>
      </w:pPr>
      <w:r>
        <w:t>原稿既有繁體中文譯文：「君王頒命封國授家；小人不可任用。」《象傳》解釋：以正功。「君王頒命封國授家；小人不可任用。」《象傳》解釋：必亂邦。</w:t>
      </w:r>
    </w:p>
    <w:p w14:paraId="094ED455" w14:textId="77777777" w:rsidR="00A31E1B" w:rsidRDefault="00000000">
      <w:pPr>
        <w:rPr>
          <w:rFonts w:hint="eastAsia"/>
        </w:rPr>
      </w:pPr>
      <w:r>
        <w:t>小象／爻辭審查要點：辨功過、慎用人</w:t>
      </w:r>
    </w:p>
    <w:p w14:paraId="30347182" w14:textId="77777777" w:rsidR="00A31E1B" w:rsidRDefault="00000000">
      <w:pPr>
        <w:rPr>
          <w:rFonts w:hint="eastAsia"/>
        </w:rPr>
      </w:pPr>
      <w:r>
        <w:t>原稿事件與故事（保留原文）：</w:t>
      </w:r>
    </w:p>
    <w:p w14:paraId="66F35DA5" w14:textId="77777777" w:rsidR="00A31E1B" w:rsidRDefault="00000000">
      <w:pPr>
        <w:rPr>
          <w:rFonts w:hint="eastAsia"/>
        </w:rPr>
      </w:pPr>
      <w:r>
        <w:t xml:space="preserve">金融重建基金：讓問題機構有退出的路　</w:t>
      </w:r>
      <w:r>
        <w:t>2001</w:t>
      </w:r>
      <w:r>
        <w:t>年起</w:t>
      </w:r>
    </w:p>
    <w:p w14:paraId="215C5F7B" w14:textId="77777777" w:rsidR="00A31E1B" w:rsidRDefault="00000000">
      <w:pPr>
        <w:rPr>
          <w:rFonts w:hint="eastAsia"/>
        </w:rPr>
      </w:pPr>
      <w:r>
        <w:t>原稿逐爻歷史對照（保留原文）：</w:t>
      </w:r>
    </w:p>
    <w:p w14:paraId="6FC7B1AB" w14:textId="77777777" w:rsidR="00A31E1B" w:rsidRDefault="00000000">
      <w:pPr>
        <w:rPr>
          <w:rFonts w:hint="eastAsia"/>
        </w:rPr>
      </w:pPr>
      <w:r>
        <w:t>金融重建涉及機構退出與承接，可借來思考功過與責任如何區分，不能只補足帳面缺口。回看「大君有命，以正功也。小人勿用，必亂邦也」，還須留意事件前後的條件。對今天的工作與生活，結案分清貢獻與失誤，別賞錯人。接近收尾或站在高位時，把尚未完成的事與停止條件列出，避免把暫時成果當永久保證。這段歷史可供對照，不能因此推稱當事人曾用《小象》規劃行動。</w:t>
      </w:r>
    </w:p>
    <w:p w14:paraId="5AF7F1F8" w14:textId="77777777" w:rsidR="00A31E1B" w:rsidRDefault="00000000">
      <w:pPr>
        <w:rPr>
          <w:rFonts w:hint="eastAsia"/>
        </w:rPr>
      </w:pPr>
      <w:r>
        <w:t>原稿生活提醒：結案分清貢獻與失誤，別賞錯人。</w:t>
      </w:r>
    </w:p>
    <w:p w14:paraId="750A92E1" w14:textId="77777777" w:rsidR="00A31E1B" w:rsidRDefault="00000000">
      <w:pPr>
        <w:rPr>
          <w:rFonts w:hint="eastAsia"/>
        </w:rPr>
      </w:pPr>
      <w:r>
        <w:t>原稿事件／來源回查：</w:t>
      </w:r>
      <w:r>
        <w:t>RTC2001</w:t>
      </w:r>
      <w:r>
        <w:t xml:space="preserve">　｜　</w:t>
      </w:r>
      <w:r>
        <w:t>RTC</w:t>
      </w:r>
      <w:r>
        <w:t>、</w:t>
      </w:r>
      <w:r>
        <w:t>RTC3</w:t>
      </w:r>
    </w:p>
    <w:p w14:paraId="31B1AF23" w14:textId="77777777" w:rsidR="00A31E1B" w:rsidRDefault="00000000">
      <w:pPr>
        <w:rPr>
          <w:rFonts w:hint="eastAsia"/>
        </w:rPr>
      </w:pPr>
      <w:r>
        <w:t>審查結論：</w:t>
      </w:r>
      <w:r>
        <w:t xml:space="preserve">A </w:t>
      </w:r>
      <w:r>
        <w:t>保留。案例在「辨功過、慎用人」的行動或結果具有可辨認類比；仍屬後設對照，不能當成歷史人物實際引《易》的證據。</w:t>
      </w:r>
    </w:p>
    <w:p w14:paraId="08988CB0" w14:textId="77777777" w:rsidR="00A31E1B" w:rsidRDefault="00000000">
      <w:pPr>
        <w:pStyle w:val="21"/>
      </w:pPr>
      <w:r>
        <w:t>第</w:t>
      </w:r>
      <w:r>
        <w:t>08</w:t>
      </w:r>
      <w:r>
        <w:t>卦｜</w:t>
      </w:r>
      <w:r>
        <w:t>6</w:t>
      </w:r>
      <w:r>
        <w:t>爻</w:t>
      </w:r>
    </w:p>
    <w:p w14:paraId="5F59ED8A" w14:textId="77777777" w:rsidR="00A31E1B" w:rsidRDefault="00000000">
      <w:pPr>
        <w:pStyle w:val="31"/>
      </w:pPr>
      <w:r>
        <w:t>XLIFE-H08-L1</w:t>
      </w:r>
      <w:r>
        <w:t>｜最終</w:t>
      </w:r>
      <w:r>
        <w:t>A</w:t>
      </w:r>
      <w:r>
        <w:t>級</w:t>
      </w:r>
    </w:p>
    <w:p w14:paraId="17FAAA6A" w14:textId="77777777" w:rsidR="00A31E1B" w:rsidRDefault="00000000">
      <w:pPr>
        <w:pStyle w:val="4"/>
      </w:pPr>
      <w:r>
        <w:t>初六｜管仲與鮑叔牙的相知</w:t>
      </w:r>
      <w:r>
        <w:t xml:space="preserve"> </w:t>
      </w:r>
      <w:r>
        <w:t>第一次合作先從小承諾建立信任</w:t>
      </w:r>
    </w:p>
    <w:p w14:paraId="066871D6" w14:textId="77777777" w:rsidR="00A31E1B" w:rsidRDefault="00000000">
      <w:pPr>
        <w:rPr>
          <w:rFonts w:hint="eastAsia"/>
        </w:rPr>
      </w:pPr>
      <w:r>
        <w:t>case_id</w:t>
      </w:r>
      <w:r>
        <w:t>：</w:t>
      </w:r>
      <w:r>
        <w:t xml:space="preserve">XLIFE-H08-L1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6FE3E399" w14:textId="77777777" w:rsidR="00A31E1B" w:rsidRDefault="00000000">
      <w:pPr>
        <w:rPr>
          <w:rFonts w:hint="eastAsia"/>
        </w:rPr>
      </w:pPr>
      <w:r>
        <w:t>原稿《小象》原文：比之初六，有它吉也。</w:t>
      </w:r>
    </w:p>
    <w:p w14:paraId="149F6204" w14:textId="77777777" w:rsidR="00A31E1B" w:rsidRDefault="00000000">
      <w:pPr>
        <w:rPr>
          <w:rFonts w:hint="eastAsia"/>
        </w:rPr>
      </w:pPr>
      <w:r>
        <w:t>原稿既有繁體中文譯文：「比的初六」《象傳》解釋：有它吉。</w:t>
      </w:r>
    </w:p>
    <w:p w14:paraId="417FE9A0" w14:textId="77777777" w:rsidR="00A31E1B" w:rsidRDefault="00000000">
      <w:pPr>
        <w:rPr>
          <w:rFonts w:hint="eastAsia"/>
        </w:rPr>
      </w:pPr>
      <w:r>
        <w:t>小象／爻辭審查要點：以誠信建立合作</w:t>
      </w:r>
    </w:p>
    <w:p w14:paraId="6332857A" w14:textId="77777777" w:rsidR="00A31E1B" w:rsidRDefault="00000000">
      <w:pPr>
        <w:rPr>
          <w:rFonts w:hint="eastAsia"/>
        </w:rPr>
      </w:pPr>
      <w:r>
        <w:t>原稿事件與故事（保留原文）：</w:t>
      </w:r>
    </w:p>
    <w:p w14:paraId="243777CF" w14:textId="77777777" w:rsidR="00A31E1B" w:rsidRDefault="00000000">
      <w:pPr>
        <w:rPr>
          <w:rFonts w:hint="eastAsia"/>
        </w:rPr>
      </w:pPr>
      <w:r>
        <w:t>管仲與鮑叔牙的相知　前</w:t>
      </w:r>
      <w:r>
        <w:t>7</w:t>
      </w:r>
      <w:r>
        <w:t>世紀</w:t>
      </w:r>
    </w:p>
    <w:p w14:paraId="7EFBF58B" w14:textId="77777777" w:rsidR="00A31E1B" w:rsidRDefault="00000000">
      <w:pPr>
        <w:rPr>
          <w:rFonts w:hint="eastAsia"/>
        </w:rPr>
      </w:pPr>
      <w:r>
        <w:t>原稿逐爻歷史對照（保留原文）：</w:t>
      </w:r>
    </w:p>
    <w:p w14:paraId="2307E24A" w14:textId="77777777" w:rsidR="00A31E1B" w:rsidRDefault="00000000">
      <w:pPr>
        <w:rPr>
          <w:rFonts w:hint="eastAsia"/>
        </w:rPr>
      </w:pPr>
      <w:r>
        <w:t>《史記》寫鮑叔牙理解管仲的困境，也推舉其才能。比卦的親近不是盲從；選同事或合夥人時，看對方是否理解你的能力與限制，並願意互相補位。把「比之初六，有它吉也」放在旁邊讀，可再追問行動如何延續。若把問題帶回自己身上，第一次合作先從小承諾建立信任。請相關的人確認目標、交付日期與責任歸屬，避免每個人都以為別人會完成。史料記下事件，爻義的連結則是今天的閱讀角度，並非當時人的自述。</w:t>
      </w:r>
    </w:p>
    <w:p w14:paraId="0080F00D" w14:textId="77777777" w:rsidR="00A31E1B" w:rsidRDefault="00000000">
      <w:pPr>
        <w:rPr>
          <w:rFonts w:hint="eastAsia"/>
        </w:rPr>
      </w:pPr>
      <w:r>
        <w:t>原稿生活提醒：第一次合作先從小承諾建立信任。</w:t>
      </w:r>
    </w:p>
    <w:p w14:paraId="6D85DAEB" w14:textId="77777777" w:rsidR="00A31E1B" w:rsidRDefault="00000000">
      <w:pPr>
        <w:rPr>
          <w:rFonts w:hint="eastAsia"/>
        </w:rPr>
      </w:pPr>
      <w:r>
        <w:t>原稿事件／來源回查：</w:t>
      </w:r>
      <w:r>
        <w:t>LIFE-E08</w:t>
      </w:r>
      <w:r>
        <w:t xml:space="preserve">　｜　</w:t>
      </w:r>
      <w:r>
        <w:t>P008</w:t>
      </w:r>
    </w:p>
    <w:p w14:paraId="432C4C0E" w14:textId="77777777" w:rsidR="00A31E1B" w:rsidRDefault="00000000">
      <w:pPr>
        <w:rPr>
          <w:rFonts w:hint="eastAsia"/>
        </w:rPr>
      </w:pPr>
      <w:r>
        <w:t>審查結論：</w:t>
      </w:r>
      <w:r>
        <w:t xml:space="preserve">A </w:t>
      </w:r>
      <w:r>
        <w:t>保留。案例在「以誠信建立合作」的行動或結果具有可辨認類比；仍屬後設對照，不能當成歷史人物實際引《易》的證據。</w:t>
      </w:r>
    </w:p>
    <w:p w14:paraId="156E7CA5" w14:textId="77777777" w:rsidR="00A31E1B" w:rsidRDefault="00000000">
      <w:pPr>
        <w:pStyle w:val="31"/>
      </w:pPr>
      <w:r>
        <w:t>XLIFE-H08-L2</w:t>
      </w:r>
      <w:r>
        <w:t>｜最終</w:t>
      </w:r>
      <w:r>
        <w:t>A</w:t>
      </w:r>
      <w:r>
        <w:t>級</w:t>
      </w:r>
    </w:p>
    <w:p w14:paraId="4AB08B53" w14:textId="77777777" w:rsidR="00A31E1B" w:rsidRDefault="00000000">
      <w:pPr>
        <w:pStyle w:val="4"/>
      </w:pPr>
      <w:r>
        <w:t>六二｜任氏家業</w:t>
      </w:r>
      <w:r>
        <w:t xml:space="preserve"> </w:t>
      </w:r>
      <w:r>
        <w:t>與人合作仍要保有自己的判斷</w:t>
      </w:r>
    </w:p>
    <w:p w14:paraId="71DDD0A2" w14:textId="77777777" w:rsidR="00A31E1B" w:rsidRDefault="00000000">
      <w:pPr>
        <w:rPr>
          <w:rFonts w:hint="eastAsia"/>
        </w:rPr>
      </w:pPr>
      <w:r>
        <w:t>case_id</w:t>
      </w:r>
      <w:r>
        <w:t>：</w:t>
      </w:r>
      <w:r>
        <w:t xml:space="preserve">XLIFE-H08-L2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6599BCC1" w14:textId="77777777" w:rsidR="00A31E1B" w:rsidRDefault="00000000">
      <w:pPr>
        <w:rPr>
          <w:rFonts w:hint="eastAsia"/>
        </w:rPr>
      </w:pPr>
      <w:r>
        <w:t>原稿《小象》原文：比之自內，不自失也。</w:t>
      </w:r>
    </w:p>
    <w:p w14:paraId="55EB1326" w14:textId="77777777" w:rsidR="00A31E1B" w:rsidRDefault="00000000">
      <w:pPr>
        <w:rPr>
          <w:rFonts w:hint="eastAsia"/>
        </w:rPr>
      </w:pPr>
      <w:r>
        <w:t>原稿既有繁體中文譯文：「親近發自內心，守正吉祥。」《象傳》解釋：不自失。</w:t>
      </w:r>
    </w:p>
    <w:p w14:paraId="364A8D3F" w14:textId="77777777" w:rsidR="00A31E1B" w:rsidRDefault="00000000">
      <w:pPr>
        <w:rPr>
          <w:rFonts w:hint="eastAsia"/>
        </w:rPr>
      </w:pPr>
      <w:r>
        <w:t>小象／爻辭審查要點：發自內心而不失本心</w:t>
      </w:r>
    </w:p>
    <w:p w14:paraId="651967B3" w14:textId="77777777" w:rsidR="00A31E1B" w:rsidRDefault="00000000">
      <w:pPr>
        <w:rPr>
          <w:rFonts w:hint="eastAsia"/>
        </w:rPr>
      </w:pPr>
      <w:r>
        <w:t>原稿事件與故事（保留原文）：</w:t>
      </w:r>
    </w:p>
    <w:p w14:paraId="1AAC389D" w14:textId="77777777" w:rsidR="00A31E1B" w:rsidRDefault="00000000">
      <w:pPr>
        <w:rPr>
          <w:rFonts w:hint="eastAsia"/>
        </w:rPr>
      </w:pPr>
      <w:r>
        <w:t>任氏家業：讓收支規則延續下去　秦漢之際至漢代</w:t>
      </w:r>
    </w:p>
    <w:p w14:paraId="5C0498CE" w14:textId="77777777" w:rsidR="00A31E1B" w:rsidRDefault="00000000">
      <w:pPr>
        <w:rPr>
          <w:rFonts w:hint="eastAsia"/>
        </w:rPr>
      </w:pPr>
      <w:r>
        <w:t>原稿逐爻歷史對照（保留原文）：</w:t>
      </w:r>
    </w:p>
    <w:p w14:paraId="3766F266" w14:textId="77777777" w:rsidR="00A31E1B" w:rsidRDefault="00000000">
      <w:pPr>
        <w:rPr>
          <w:rFonts w:hint="eastAsia"/>
        </w:rPr>
      </w:pPr>
      <w:r>
        <w:t>任氏維持收入與支出規則，可借來思考參與交易時保有自身界線，而不是隨外界奢侈風氣改變。「比之自內，不自失也」讓人把目光移到下一步的選擇。在職場或家庭裡，與人合作仍要保有自己的判斷。請相關的人確認目標、交付日期與責任歸屬，避免每個人都以為別人會完成。事件有文獻可查；把它放進此爻，是後來的比較，不是用易的證據。</w:t>
      </w:r>
    </w:p>
    <w:p w14:paraId="036E0B8D" w14:textId="77777777" w:rsidR="00A31E1B" w:rsidRDefault="00000000">
      <w:pPr>
        <w:rPr>
          <w:rFonts w:hint="eastAsia"/>
        </w:rPr>
      </w:pPr>
      <w:r>
        <w:t>原稿生活提醒：與人合作仍要保有自己的判斷。</w:t>
      </w:r>
    </w:p>
    <w:p w14:paraId="2FBDC131" w14:textId="77777777" w:rsidR="00A31E1B" w:rsidRDefault="00000000">
      <w:pPr>
        <w:rPr>
          <w:rFonts w:hint="eastAsia"/>
        </w:rPr>
      </w:pPr>
      <w:r>
        <w:t>原稿事件／來源回查：</w:t>
      </w:r>
      <w:r>
        <w:t>RENFAMILY</w:t>
      </w:r>
      <w:r>
        <w:t xml:space="preserve">　｜　</w:t>
      </w:r>
      <w:r>
        <w:t>SJ129</w:t>
      </w:r>
    </w:p>
    <w:p w14:paraId="1DA94BA5" w14:textId="77777777" w:rsidR="00A31E1B" w:rsidRDefault="00000000">
      <w:pPr>
        <w:rPr>
          <w:rFonts w:hint="eastAsia"/>
        </w:rPr>
      </w:pPr>
      <w:r>
        <w:t>審查結論：</w:t>
      </w:r>
      <w:r>
        <w:t xml:space="preserve">A </w:t>
      </w:r>
      <w:r>
        <w:t>保留。案例在「發自內心而不失本心」的行動或結果具有可辨認類比；仍屬後設對照，不能當成歷史人物實際引《易》的證據。</w:t>
      </w:r>
    </w:p>
    <w:p w14:paraId="02C7C06D" w14:textId="77777777" w:rsidR="00A31E1B" w:rsidRDefault="00000000">
      <w:pPr>
        <w:pStyle w:val="31"/>
      </w:pPr>
      <w:r>
        <w:t>XLIFE-H08-L3</w:t>
      </w:r>
      <w:r>
        <w:t>｜最終</w:t>
      </w:r>
      <w:r>
        <w:t>A</w:t>
      </w:r>
      <w:r>
        <w:t>級</w:t>
      </w:r>
    </w:p>
    <w:p w14:paraId="442DD403" w14:textId="77777777" w:rsidR="00A31E1B" w:rsidRDefault="00000000">
      <w:pPr>
        <w:pStyle w:val="4"/>
      </w:pPr>
      <w:r>
        <w:t>六三｜漢武帝告緡</w:t>
      </w:r>
      <w:r>
        <w:t xml:space="preserve"> </w:t>
      </w:r>
      <w:r>
        <w:t>不可靠的夥伴再熱情也應保持距離</w:t>
      </w:r>
    </w:p>
    <w:p w14:paraId="2D2B5CB2" w14:textId="77777777" w:rsidR="00A31E1B" w:rsidRDefault="00000000">
      <w:pPr>
        <w:rPr>
          <w:rFonts w:hint="eastAsia"/>
        </w:rPr>
      </w:pPr>
      <w:r>
        <w:t>case_id</w:t>
      </w:r>
      <w:r>
        <w:t>：</w:t>
      </w:r>
      <w:r>
        <w:t xml:space="preserve">XLIFE-H08-L3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738FEED4" w14:textId="77777777" w:rsidR="00A31E1B" w:rsidRDefault="00000000">
      <w:pPr>
        <w:rPr>
          <w:rFonts w:hint="eastAsia"/>
        </w:rPr>
      </w:pPr>
      <w:r>
        <w:t>原稿《小象》原文：比之匪人，不亦傷乎！</w:t>
      </w:r>
    </w:p>
    <w:p w14:paraId="73CA36DF" w14:textId="77777777" w:rsidR="00A31E1B" w:rsidRDefault="00000000">
      <w:pPr>
        <w:rPr>
          <w:rFonts w:hint="eastAsia"/>
        </w:rPr>
      </w:pPr>
      <w:r>
        <w:t>原稿既有繁體中文譯文：「親近了不適當的人。」《象傳》解釋：不亦傷乎！。</w:t>
      </w:r>
    </w:p>
    <w:p w14:paraId="2FA7EC98" w14:textId="77777777" w:rsidR="00A31E1B" w:rsidRDefault="00000000">
      <w:pPr>
        <w:rPr>
          <w:rFonts w:hint="eastAsia"/>
        </w:rPr>
      </w:pPr>
      <w:r>
        <w:t>小象／爻辭審查要點：親近不當者致傷</w:t>
      </w:r>
    </w:p>
    <w:p w14:paraId="582C4621" w14:textId="77777777" w:rsidR="00A31E1B" w:rsidRDefault="00000000">
      <w:pPr>
        <w:rPr>
          <w:rFonts w:hint="eastAsia"/>
        </w:rPr>
      </w:pPr>
      <w:r>
        <w:t>原稿事件與故事（保留原文）：</w:t>
      </w:r>
    </w:p>
    <w:p w14:paraId="358B41B2" w14:textId="77777777" w:rsidR="00A31E1B" w:rsidRDefault="00000000">
      <w:pPr>
        <w:rPr>
          <w:rFonts w:hint="eastAsia"/>
        </w:rPr>
      </w:pPr>
      <w:r>
        <w:t>漢武帝告緡：執法也會改變經濟誘因　漢武帝時期</w:t>
      </w:r>
    </w:p>
    <w:p w14:paraId="3A641E1C" w14:textId="77777777" w:rsidR="00A31E1B" w:rsidRDefault="00000000">
      <w:pPr>
        <w:rPr>
          <w:rFonts w:hint="eastAsia"/>
        </w:rPr>
      </w:pPr>
      <w:r>
        <w:t>原稿逐爻歷史對照（保留原文）：</w:t>
      </w:r>
    </w:p>
    <w:p w14:paraId="2DE3E6D9" w14:textId="77777777" w:rsidR="00A31E1B" w:rsidRDefault="00000000">
      <w:pPr>
        <w:rPr>
          <w:rFonts w:hint="eastAsia"/>
        </w:rPr>
      </w:pPr>
      <w:r>
        <w:t>告緡鼓勵揭發取得利益，可以視為合作被不當誘因扭曲的反例；經濟秩序需要防止惡意利用。對照「比之匪人，不亦傷乎！」，先分清起因、行動與結果。現在遇到相似處境時，不可靠的夥伴再熱情也應保持距離。事情進入中段，核對做法是否仍有效；發現偏差時，先修正流程再擴大承諾。這裡借事件思考爻義；當事人是否讀過這一爻，現有資料沒有記載。</w:t>
      </w:r>
    </w:p>
    <w:p w14:paraId="1B1BE209" w14:textId="77777777" w:rsidR="00A31E1B" w:rsidRDefault="00000000">
      <w:pPr>
        <w:rPr>
          <w:rFonts w:hint="eastAsia"/>
        </w:rPr>
      </w:pPr>
      <w:r>
        <w:t>原稿生活提醒：不可靠的夥伴再熱情也應保持距離。</w:t>
      </w:r>
    </w:p>
    <w:p w14:paraId="17BB2686" w14:textId="77777777" w:rsidR="00A31E1B" w:rsidRDefault="00000000">
      <w:pPr>
        <w:rPr>
          <w:rFonts w:hint="eastAsia"/>
        </w:rPr>
      </w:pPr>
      <w:r>
        <w:t>原稿事件／來源回查：</w:t>
      </w:r>
      <w:r>
        <w:t>GAOMIN</w:t>
      </w:r>
      <w:r>
        <w:t xml:space="preserve">　｜　</w:t>
      </w:r>
      <w:r>
        <w:t>HS24B</w:t>
      </w:r>
    </w:p>
    <w:p w14:paraId="01C19F73" w14:textId="77777777" w:rsidR="00A31E1B" w:rsidRDefault="00000000">
      <w:pPr>
        <w:rPr>
          <w:rFonts w:hint="eastAsia"/>
        </w:rPr>
      </w:pPr>
      <w:r>
        <w:t>審查結論：</w:t>
      </w:r>
      <w:r>
        <w:t xml:space="preserve">A </w:t>
      </w:r>
      <w:r>
        <w:t>保留。案例在「親近不當者致傷」的行動或結果具有可辨認類比；仍屬後設對照，不能當成歷史人物實際引《易》的證據。</w:t>
      </w:r>
    </w:p>
    <w:p w14:paraId="7C0EBE2A" w14:textId="77777777" w:rsidR="00A31E1B" w:rsidRDefault="00000000">
      <w:pPr>
        <w:pStyle w:val="31"/>
      </w:pPr>
      <w:r>
        <w:t>XLIFE-H08-L4</w:t>
      </w:r>
      <w:r>
        <w:t>｜最終</w:t>
      </w:r>
      <w:r>
        <w:t>A</w:t>
      </w:r>
      <w:r>
        <w:t>級</w:t>
      </w:r>
    </w:p>
    <w:p w14:paraId="5CA244B9" w14:textId="77777777" w:rsidR="00A31E1B" w:rsidRDefault="00000000">
      <w:pPr>
        <w:pStyle w:val="4"/>
      </w:pPr>
      <w:r>
        <w:t>六四｜</w:t>
      </w:r>
      <w:r>
        <w:t>RCA</w:t>
      </w:r>
      <w:r>
        <w:t>技術引進</w:t>
      </w:r>
      <w:r>
        <w:t xml:space="preserve"> </w:t>
      </w:r>
      <w:r>
        <w:t>尋找能補足自己弱項的同事</w:t>
      </w:r>
    </w:p>
    <w:p w14:paraId="58335A87" w14:textId="77777777" w:rsidR="00A31E1B" w:rsidRDefault="00000000">
      <w:pPr>
        <w:rPr>
          <w:rFonts w:hint="eastAsia"/>
        </w:rPr>
      </w:pPr>
      <w:r>
        <w:t>case_id</w:t>
      </w:r>
      <w:r>
        <w:t>：</w:t>
      </w:r>
      <w:r>
        <w:t xml:space="preserve">XLIFE-H08-L4 </w:t>
      </w:r>
      <w:r>
        <w:t>｜</w:t>
      </w:r>
      <w:r>
        <w:t xml:space="preserve"> </w:t>
      </w:r>
      <w:r>
        <w:t>原證據標示：</w:t>
      </w:r>
      <w:r>
        <w:t xml:space="preserve">B </w:t>
      </w:r>
      <w:r>
        <w:t>事後對照：非當事人使用《小象》的證據</w:t>
      </w:r>
      <w:r>
        <w:t xml:space="preserve"> </w:t>
      </w:r>
      <w:r>
        <w:t>｜</w:t>
      </w:r>
      <w:r>
        <w:t xml:space="preserve"> </w:t>
      </w:r>
      <w:r>
        <w:t>本輪適切性：</w:t>
      </w:r>
      <w:r>
        <w:t>A</w:t>
      </w:r>
    </w:p>
    <w:p w14:paraId="4524C768" w14:textId="77777777" w:rsidR="00A31E1B" w:rsidRDefault="00000000">
      <w:pPr>
        <w:rPr>
          <w:rFonts w:hint="eastAsia"/>
        </w:rPr>
      </w:pPr>
      <w:r>
        <w:t>原稿《小象》原文：外比於賢，以從上也。</w:t>
      </w:r>
    </w:p>
    <w:p w14:paraId="2F02BCDF" w14:textId="77777777" w:rsidR="00A31E1B" w:rsidRDefault="00000000">
      <w:pPr>
        <w:rPr>
          <w:rFonts w:hint="eastAsia"/>
        </w:rPr>
      </w:pPr>
      <w:r>
        <w:t>原稿既有繁體中文譯文：「外比在賢」《象傳》解釋：以順從上位者。</w:t>
      </w:r>
    </w:p>
    <w:p w14:paraId="1714738E" w14:textId="77777777" w:rsidR="00A31E1B" w:rsidRDefault="00000000">
      <w:pPr>
        <w:rPr>
          <w:rFonts w:hint="eastAsia"/>
        </w:rPr>
      </w:pPr>
      <w:r>
        <w:t>小象／爻辭審查要點：向外結交賢能</w:t>
      </w:r>
    </w:p>
    <w:p w14:paraId="06A1DF70" w14:textId="77777777" w:rsidR="00A31E1B" w:rsidRDefault="00000000">
      <w:pPr>
        <w:rPr>
          <w:rFonts w:hint="eastAsia"/>
        </w:rPr>
      </w:pPr>
      <w:r>
        <w:t>原稿事件與故事（保留原文）：</w:t>
      </w:r>
    </w:p>
    <w:p w14:paraId="0B057ECB" w14:textId="77777777" w:rsidR="00A31E1B" w:rsidRDefault="00000000">
      <w:pPr>
        <w:rPr>
          <w:rFonts w:hint="eastAsia"/>
        </w:rPr>
      </w:pPr>
      <w:r>
        <w:t>RCA</w:t>
      </w:r>
      <w:r>
        <w:t xml:space="preserve">技術引進：先學會，再談自主生產　</w:t>
      </w:r>
      <w:r>
        <w:t>1976</w:t>
      </w:r>
      <w:r>
        <w:t>年</w:t>
      </w:r>
    </w:p>
    <w:p w14:paraId="6CDDE093" w14:textId="77777777" w:rsidR="00A31E1B" w:rsidRDefault="00000000">
      <w:pPr>
        <w:rPr>
          <w:rFonts w:hint="eastAsia"/>
        </w:rPr>
      </w:pPr>
      <w:r>
        <w:t>原稿逐爻歷史對照（保留原文）：</w:t>
      </w:r>
    </w:p>
    <w:p w14:paraId="16FD5566" w14:textId="77777777" w:rsidR="00A31E1B" w:rsidRDefault="00000000">
      <w:pPr>
        <w:rPr>
          <w:rFonts w:hint="eastAsia"/>
        </w:rPr>
      </w:pPr>
      <w:r>
        <w:t>RCA</w:t>
      </w:r>
      <w:r>
        <w:t>技轉讓人想到尋求具專業能力的外部夥伴，合作價值在知識能否真正被學會。爻文「外比於賢，以從上也」可提示此時該核對的界線。回到自己的選擇，尋找能補足自己弱項的同事。請相關的人確認目標、交付日期與責任歸屬，避免每個人都以為別人會完成。核對事件發生的時間、當事人的處境，以及還有哪些人承擔了後果。史事與爻文的呼應是編輯對照，不能改寫成當年決策的動機。</w:t>
      </w:r>
    </w:p>
    <w:p w14:paraId="0FC1F669" w14:textId="77777777" w:rsidR="00A31E1B" w:rsidRDefault="00000000">
      <w:pPr>
        <w:rPr>
          <w:rFonts w:hint="eastAsia"/>
        </w:rPr>
      </w:pPr>
      <w:r>
        <w:t>原稿生活提醒：尋找能補足自己弱項的同事。</w:t>
      </w:r>
    </w:p>
    <w:p w14:paraId="1F16D125" w14:textId="77777777" w:rsidR="00A31E1B" w:rsidRDefault="00000000">
      <w:pPr>
        <w:rPr>
          <w:rFonts w:hint="eastAsia"/>
        </w:rPr>
      </w:pPr>
      <w:r>
        <w:t>原稿事件／來源回查：</w:t>
      </w:r>
      <w:r>
        <w:t>RCA76</w:t>
      </w:r>
      <w:r>
        <w:t xml:space="preserve">　｜　</w:t>
      </w:r>
      <w:r>
        <w:t>RCA</w:t>
      </w:r>
      <w:r>
        <w:t>、</w:t>
      </w:r>
      <w:r>
        <w:t>ITRI</w:t>
      </w:r>
    </w:p>
    <w:p w14:paraId="4962385B" w14:textId="77777777" w:rsidR="00A31E1B" w:rsidRDefault="00000000">
      <w:pPr>
        <w:rPr>
          <w:rFonts w:hint="eastAsia"/>
        </w:rPr>
      </w:pPr>
      <w:r>
        <w:t>審查結論：</w:t>
      </w:r>
      <w:r>
        <w:t xml:space="preserve">A </w:t>
      </w:r>
      <w:r>
        <w:t>保留。案例在「向外結交賢能」的行動或結果具有可辨認類比；仍屬後設對照，不能當成歷史人物實際引《易》的證據。</w:t>
      </w:r>
    </w:p>
    <w:p w14:paraId="5818D293" w14:textId="77777777" w:rsidR="00A31E1B" w:rsidRDefault="00000000">
      <w:pPr>
        <w:pStyle w:val="31"/>
      </w:pPr>
      <w:r>
        <w:t>XLIFE-H08-L5</w:t>
      </w:r>
      <w:r>
        <w:t>｜最終</w:t>
      </w:r>
      <w:r>
        <w:t>B</w:t>
      </w:r>
      <w:r>
        <w:t>級</w:t>
      </w:r>
    </w:p>
    <w:p w14:paraId="4B53313C" w14:textId="77777777" w:rsidR="00A31E1B" w:rsidRDefault="00000000">
      <w:pPr>
        <w:pStyle w:val="4"/>
      </w:pPr>
      <w:r>
        <w:t>九五｜加入</w:t>
      </w:r>
      <w:r>
        <w:t xml:space="preserve">WTO </w:t>
      </w:r>
      <w:r>
        <w:t>讓選人與分工標準公開可說明</w:t>
      </w:r>
    </w:p>
    <w:p w14:paraId="5194B0D9" w14:textId="77777777" w:rsidR="00A31E1B" w:rsidRDefault="00000000">
      <w:pPr>
        <w:rPr>
          <w:rFonts w:hint="eastAsia"/>
        </w:rPr>
      </w:pPr>
      <w:r>
        <w:t>case_id</w:t>
      </w:r>
      <w:r>
        <w:t>：</w:t>
      </w:r>
      <w:r>
        <w:t xml:space="preserve">XLIFE-H08-L5 </w:t>
      </w:r>
      <w:r>
        <w:t>｜</w:t>
      </w:r>
      <w:r>
        <w:t xml:space="preserve"> </w:t>
      </w:r>
      <w:r>
        <w:t>原證據標示：</w:t>
      </w:r>
      <w:r>
        <w:t xml:space="preserve">B </w:t>
      </w:r>
      <w:r>
        <w:t>事後對照：非當事人使用《小象》的證據</w:t>
      </w:r>
      <w:r>
        <w:t xml:space="preserve"> </w:t>
      </w:r>
      <w:r>
        <w:t>｜</w:t>
      </w:r>
      <w:r>
        <w:t xml:space="preserve"> </w:t>
      </w:r>
      <w:r>
        <w:t>本輪適切性：</w:t>
      </w:r>
      <w:r>
        <w:t>B</w:t>
      </w:r>
    </w:p>
    <w:p w14:paraId="50515DCE" w14:textId="77777777" w:rsidR="00A31E1B" w:rsidRDefault="00000000">
      <w:pPr>
        <w:rPr>
          <w:rFonts w:hint="eastAsia"/>
        </w:rPr>
      </w:pPr>
      <w:r>
        <w:t>原稿《小象》原文：顯比之吉，位正中也。舍逆取順，失前禽也。邑人不誡，上使中也。</w:t>
      </w:r>
    </w:p>
    <w:p w14:paraId="5C889408" w14:textId="77777777" w:rsidR="00A31E1B" w:rsidRDefault="00000000">
      <w:pPr>
        <w:rPr>
          <w:rFonts w:hint="eastAsia"/>
        </w:rPr>
      </w:pPr>
      <w:r>
        <w:t>原稿既有繁體中文譯文：「顯比的吉」《象傳》解釋：位端正而守中。「舍逆取順」《象傳》解釋：表示捨棄逆向而選擇順勢，也放走了前方的獵物。「光明正大地親比；君王三面圍獵，放走迎面的禽獸，邑人也不必戒懼，吉。」《象傳》解釋：上位者的作法合乎中道。</w:t>
      </w:r>
    </w:p>
    <w:p w14:paraId="7EA3DBD5" w14:textId="77777777" w:rsidR="00A31E1B" w:rsidRDefault="00000000">
      <w:pPr>
        <w:rPr>
          <w:rFonts w:hint="eastAsia"/>
        </w:rPr>
      </w:pPr>
      <w:r>
        <w:t>小象／爻辭審查要點：中正、寬容節制與公開合作</w:t>
      </w:r>
    </w:p>
    <w:p w14:paraId="6F356DEA" w14:textId="77777777" w:rsidR="00A31E1B" w:rsidRDefault="00000000">
      <w:pPr>
        <w:rPr>
          <w:rFonts w:hint="eastAsia"/>
        </w:rPr>
      </w:pPr>
      <w:r>
        <w:t>原稿事件與故事（保留原文）：</w:t>
      </w:r>
    </w:p>
    <w:p w14:paraId="6FC6ADCE" w14:textId="77777777" w:rsidR="00A31E1B" w:rsidRDefault="00000000">
      <w:pPr>
        <w:rPr>
          <w:rFonts w:hint="eastAsia"/>
        </w:rPr>
      </w:pPr>
      <w:r>
        <w:t>加入</w:t>
      </w:r>
      <w:r>
        <w:t>WTO</w:t>
      </w:r>
      <w:r>
        <w:t xml:space="preserve">：合作需要共同規則　</w:t>
      </w:r>
      <w:r>
        <w:t>2001</w:t>
      </w:r>
      <w:r>
        <w:t>年</w:t>
      </w:r>
    </w:p>
    <w:p w14:paraId="3406A528" w14:textId="77777777" w:rsidR="00A31E1B" w:rsidRDefault="00000000">
      <w:pPr>
        <w:rPr>
          <w:rFonts w:hint="eastAsia"/>
        </w:rPr>
      </w:pPr>
      <w:r>
        <w:t>原稿逐爻歷史對照（保留原文）：</w:t>
      </w:r>
    </w:p>
    <w:p w14:paraId="7DFAC9F7" w14:textId="77777777" w:rsidR="00A31E1B" w:rsidRDefault="00000000">
      <w:pPr>
        <w:rPr>
          <w:rFonts w:hint="eastAsia"/>
        </w:rPr>
      </w:pPr>
      <w:r>
        <w:t>WTO</w:t>
      </w:r>
      <w:r>
        <w:t>入會承諾提供可核對條件，讓人想到有規則的連結；不是將所有參與者變成相同利益。讀到「顯比之吉，位正中也。舍逆取順，失前禽也。邑人不誡，上使中也」，不妨回看決定時有哪些條件。從自己的下一步看，讓選人與分工標準公開可說明。請相關的人確認目標、交付日期與責任歸屬，避免每個人都以為別人會完成。歷史脈絡應先於比喻；這條爻文並非該事件起因的史料。</w:t>
      </w:r>
    </w:p>
    <w:p w14:paraId="19231227" w14:textId="77777777" w:rsidR="00A31E1B" w:rsidRDefault="00000000">
      <w:pPr>
        <w:rPr>
          <w:rFonts w:hint="eastAsia"/>
        </w:rPr>
      </w:pPr>
      <w:r>
        <w:t>原稿生活提醒：讓選人與分工標準公開可說明。</w:t>
      </w:r>
    </w:p>
    <w:p w14:paraId="717C1ABC" w14:textId="77777777" w:rsidR="00A31E1B" w:rsidRDefault="00000000">
      <w:pPr>
        <w:rPr>
          <w:rFonts w:hint="eastAsia"/>
        </w:rPr>
      </w:pPr>
      <w:r>
        <w:t>原稿事件／來源回查：</w:t>
      </w:r>
      <w:r>
        <w:t>WTO2001</w:t>
      </w:r>
      <w:r>
        <w:t xml:space="preserve">　｜　</w:t>
      </w:r>
      <w:r>
        <w:t>WTO</w:t>
      </w:r>
      <w:r>
        <w:t>、</w:t>
      </w:r>
      <w:r>
        <w:t>WTO2</w:t>
      </w:r>
    </w:p>
    <w:p w14:paraId="411AA3D2" w14:textId="77777777" w:rsidR="00A31E1B" w:rsidRDefault="00000000">
      <w:pPr>
        <w:rPr>
          <w:rFonts w:hint="eastAsia"/>
        </w:rPr>
      </w:pPr>
      <w:r>
        <w:t>B</w:t>
      </w:r>
      <w:r>
        <w:t>級部分符合原因：</w:t>
      </w:r>
      <w:r>
        <w:t>WTO</w:t>
      </w:r>
      <w:r>
        <w:t>案例不直接呈現三面圍獵、放走迎面禽獸等寬容節制機制。</w:t>
      </w:r>
    </w:p>
    <w:p w14:paraId="360B7D24" w14:textId="77777777" w:rsidR="00A31E1B" w:rsidRDefault="00000000">
      <w:pPr>
        <w:rPr>
          <w:rFonts w:hint="eastAsia"/>
        </w:rPr>
      </w:pPr>
      <w:r>
        <w:t>一次修訂建議（新增對照補充、不刪原稿）：此案例只能在「中正、寬容節制與公開合作」的有限面向上與爻義相照；</w:t>
      </w:r>
      <w:r>
        <w:t>WTO</w:t>
      </w:r>
      <w:r>
        <w:t>案例不直接呈現三面圍獵、放走迎面禽獸等寬容節制機制。讀者須區分歷史事實、編輯類比以及沒有證據支持的效果推論。</w:t>
      </w:r>
    </w:p>
    <w:p w14:paraId="71CC9D59" w14:textId="77777777" w:rsidR="00A31E1B" w:rsidRDefault="00000000">
      <w:pPr>
        <w:rPr>
          <w:rFonts w:hint="eastAsia"/>
        </w:rPr>
      </w:pPr>
      <w:r>
        <w:t>XLIFE-H08-L5</w:t>
      </w:r>
      <w:r>
        <w:t>｜</w:t>
      </w:r>
      <w:r>
        <w:t xml:space="preserve">08 </w:t>
      </w:r>
      <w:r>
        <w:t>比</w:t>
      </w:r>
      <w:r>
        <w:t xml:space="preserve"> </w:t>
      </w:r>
      <w:r>
        <w:t>九五　讓選人與分工標準公開可說明</w:t>
      </w:r>
    </w:p>
    <w:p w14:paraId="51BD6647" w14:textId="77777777" w:rsidR="00A31E1B" w:rsidRDefault="00000000">
      <w:pPr>
        <w:rPr>
          <w:rFonts w:hint="eastAsia"/>
        </w:rPr>
      </w:pPr>
      <w:r>
        <w:t>原稿《小象》：顯比之吉，位正中也。舍逆取順，失前禽也。邑人不誡，上使中也。</w:t>
      </w:r>
    </w:p>
    <w:p w14:paraId="6A0990E0" w14:textId="77777777" w:rsidR="00A31E1B" w:rsidRDefault="00000000">
      <w:pPr>
        <w:rPr>
          <w:rFonts w:hint="eastAsia"/>
        </w:rPr>
      </w:pPr>
      <w:r>
        <w:rPr>
          <w:b/>
        </w:rPr>
        <w:t>修訂後逐爻對照｜</w:t>
      </w:r>
      <w:r>
        <w:rPr>
          <w:b/>
        </w:rPr>
        <w:t>WTO</w:t>
      </w:r>
      <w:r>
        <w:rPr>
          <w:b/>
        </w:rPr>
        <w:t>規則能說明公開合作條件，未直接包含「舍逆取順」的寬容與節制。個人提醒修為：分工標準除公開外，仍需說明何時允許不參與、如何保障不同選擇者。</w:t>
      </w:r>
    </w:p>
    <w:p w14:paraId="0C07CE79" w14:textId="77777777" w:rsidR="00A31E1B"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2288BD6B" w14:textId="77777777" w:rsidR="00A31E1B" w:rsidRDefault="00000000">
      <w:pPr>
        <w:pStyle w:val="31"/>
      </w:pPr>
      <w:r>
        <w:t>XLIFE-H08-L6</w:t>
      </w:r>
      <w:r>
        <w:t>｜最終</w:t>
      </w:r>
      <w:r>
        <w:t>B</w:t>
      </w:r>
      <w:r>
        <w:t>級</w:t>
      </w:r>
    </w:p>
    <w:p w14:paraId="72D773F4" w14:textId="77777777" w:rsidR="00A31E1B" w:rsidRDefault="00000000">
      <w:pPr>
        <w:pStyle w:val="4"/>
      </w:pPr>
      <w:r>
        <w:t>上六｜金圓券失敗</w:t>
      </w:r>
      <w:r>
        <w:t xml:space="preserve"> </w:t>
      </w:r>
      <w:r>
        <w:t>沒有負責人和共同方向的聯盟難持久</w:t>
      </w:r>
    </w:p>
    <w:p w14:paraId="4E885FC9" w14:textId="77777777" w:rsidR="00A31E1B" w:rsidRDefault="00000000">
      <w:pPr>
        <w:rPr>
          <w:rFonts w:hint="eastAsia"/>
        </w:rPr>
      </w:pPr>
      <w:r>
        <w:t>case_id</w:t>
      </w:r>
      <w:r>
        <w:t>：</w:t>
      </w:r>
      <w:r>
        <w:t xml:space="preserve">XLIFE-H08-L6 </w:t>
      </w:r>
      <w:r>
        <w:t>｜</w:t>
      </w:r>
      <w:r>
        <w:t xml:space="preserve"> </w:t>
      </w:r>
      <w:r>
        <w:t>原證據標示：</w:t>
      </w:r>
      <w:r>
        <w:t xml:space="preserve">B </w:t>
      </w:r>
      <w:r>
        <w:t>事後對照：非當事人使用《小象》的證據</w:t>
      </w:r>
      <w:r>
        <w:t xml:space="preserve"> </w:t>
      </w:r>
      <w:r>
        <w:t>｜</w:t>
      </w:r>
      <w:r>
        <w:t xml:space="preserve"> </w:t>
      </w:r>
      <w:r>
        <w:t>本輪適切性：</w:t>
      </w:r>
      <w:r>
        <w:t>C</w:t>
      </w:r>
    </w:p>
    <w:p w14:paraId="60CF7D81" w14:textId="77777777" w:rsidR="00A31E1B" w:rsidRDefault="00000000">
      <w:pPr>
        <w:rPr>
          <w:rFonts w:hint="eastAsia"/>
        </w:rPr>
      </w:pPr>
      <w:r>
        <w:t>原稿《小象》原文：比之无首，无所終也。</w:t>
      </w:r>
    </w:p>
    <w:p w14:paraId="130EB5C0" w14:textId="77777777" w:rsidR="00A31E1B" w:rsidRDefault="00000000">
      <w:pPr>
        <w:rPr>
          <w:rFonts w:hint="eastAsia"/>
        </w:rPr>
      </w:pPr>
      <w:r>
        <w:t>原稿既有繁體中文譯文：「親比沒有核心與善始，凶。」《象傳》解釋：無所終。</w:t>
      </w:r>
    </w:p>
    <w:p w14:paraId="365F5234" w14:textId="77777777" w:rsidR="00A31E1B" w:rsidRDefault="00000000">
      <w:pPr>
        <w:rPr>
          <w:rFonts w:hint="eastAsia"/>
        </w:rPr>
      </w:pPr>
      <w:r>
        <w:t>小象／爻辭審查要點：結盟無首難善終</w:t>
      </w:r>
    </w:p>
    <w:p w14:paraId="01E16B5D" w14:textId="77777777" w:rsidR="00A31E1B" w:rsidRDefault="00000000">
      <w:pPr>
        <w:rPr>
          <w:rFonts w:hint="eastAsia"/>
        </w:rPr>
      </w:pPr>
      <w:r>
        <w:t>原稿事件與故事（保留原文）：</w:t>
      </w:r>
    </w:p>
    <w:p w14:paraId="3FE0736D" w14:textId="77777777" w:rsidR="00A31E1B" w:rsidRDefault="00000000">
      <w:pPr>
        <w:rPr>
          <w:rFonts w:hint="eastAsia"/>
        </w:rPr>
      </w:pPr>
      <w:r>
        <w:t xml:space="preserve">金圓券失敗：當貨幣承受超過制度能負擔的壓力　</w:t>
      </w:r>
      <w:r>
        <w:t>1948—1949</w:t>
      </w:r>
      <w:r>
        <w:t>年</w:t>
      </w:r>
    </w:p>
    <w:p w14:paraId="20B8EF9F" w14:textId="77777777" w:rsidR="00A31E1B" w:rsidRDefault="00000000">
      <w:pPr>
        <w:rPr>
          <w:rFonts w:hint="eastAsia"/>
        </w:rPr>
      </w:pPr>
      <w:r>
        <w:t>原稿逐爻歷史對照（保留原文）：</w:t>
      </w:r>
    </w:p>
    <w:p w14:paraId="71CD7B21" w14:textId="77777777" w:rsidR="00A31E1B" w:rsidRDefault="00000000">
      <w:pPr>
        <w:rPr>
          <w:rFonts w:hint="eastAsia"/>
        </w:rPr>
      </w:pPr>
      <w:r>
        <w:t>金圓券無法穩定信用，可反思共同支付制度若缺少可靠支撐，參與者的信任便難有終局。「比之无首，无所終也」與此事並讀，重點仍是具體處境。處理眼前選擇時，沒有負責人和共同方向的聯盟難持久。請相關的人確認目標、交付日期與責任歸屬，避免每個人都以為別人會完成。如此對讀可以提出問題，卻不能證明歷史人物按爻辭行事。</w:t>
      </w:r>
    </w:p>
    <w:p w14:paraId="72F98F0E" w14:textId="77777777" w:rsidR="00A31E1B" w:rsidRDefault="00000000">
      <w:pPr>
        <w:rPr>
          <w:rFonts w:hint="eastAsia"/>
        </w:rPr>
      </w:pPr>
      <w:r>
        <w:t>原稿生活提醒：沒有負責人和共同方向的聯盟難持久。</w:t>
      </w:r>
    </w:p>
    <w:p w14:paraId="6AF205D8" w14:textId="77777777" w:rsidR="00A31E1B" w:rsidRDefault="00000000">
      <w:pPr>
        <w:rPr>
          <w:rFonts w:hint="eastAsia"/>
        </w:rPr>
      </w:pPr>
      <w:r>
        <w:t>原稿事件／來源回查：</w:t>
      </w:r>
      <w:r>
        <w:t>GOLD48</w:t>
      </w:r>
      <w:r>
        <w:t xml:space="preserve">　｜　</w:t>
      </w:r>
      <w:r>
        <w:t>GOLD</w:t>
      </w:r>
    </w:p>
    <w:p w14:paraId="61D70FC0" w14:textId="77777777" w:rsidR="00A31E1B" w:rsidRDefault="00000000">
      <w:pPr>
        <w:rPr>
          <w:rFonts w:hint="eastAsia"/>
        </w:rPr>
      </w:pPr>
      <w:r>
        <w:t>C</w:t>
      </w:r>
      <w:r>
        <w:t>級換案理由與候選方向：金圓券危機不能直接對應「比之無首」的結盟、領導與善終問題；建議改以欠缺共同治理的聯盟瓦解事件，待史料核驗。</w:t>
      </w:r>
    </w:p>
    <w:p w14:paraId="12842254" w14:textId="77777777" w:rsidR="00A31E1B" w:rsidRDefault="00000000">
      <w:pPr>
        <w:rPr>
          <w:rFonts w:hint="eastAsia"/>
        </w:rPr>
      </w:pPr>
      <w:r>
        <w:t>處理狀態：候選尚未核驗，待換案；原故事及案例識別碼均保留供版本比較，不以候選內容冒充完成版本。</w:t>
      </w:r>
    </w:p>
    <w:p w14:paraId="7225A15E" w14:textId="77777777" w:rsidR="00A31E1B" w:rsidRDefault="00000000">
      <w:pPr>
        <w:rPr>
          <w:rFonts w:hint="eastAsia"/>
        </w:rPr>
      </w:pPr>
      <w:r>
        <w:t>XLIFE-H08-L6</w:t>
      </w:r>
      <w:r>
        <w:t>｜第一次國共合作破裂：缺乏共同方向的聯盟難持續</w:t>
      </w:r>
    </w:p>
    <w:p w14:paraId="28AC7D79" w14:textId="77777777" w:rsidR="00A31E1B" w:rsidRDefault="00000000">
      <w:pPr>
        <w:rPr>
          <w:rFonts w:hint="eastAsia"/>
        </w:rPr>
      </w:pPr>
      <w:r>
        <w:t>對應爻位：</w:t>
      </w:r>
      <w:r>
        <w:t xml:space="preserve">08 </w:t>
      </w:r>
      <w:r>
        <w:t>比</w:t>
      </w:r>
      <w:r>
        <w:t xml:space="preserve"> </w:t>
      </w:r>
      <w:r>
        <w:t>上六　沒有負責人和共同方向的聯盟難持久｜前版</w:t>
      </w:r>
      <w:r>
        <w:t xml:space="preserve">C → </w:t>
      </w:r>
      <w:r>
        <w:t>本版</w:t>
      </w:r>
      <w:r>
        <w:t>B</w:t>
      </w:r>
    </w:p>
    <w:p w14:paraId="7C565B34" w14:textId="77777777" w:rsidR="00A31E1B" w:rsidRDefault="00000000">
      <w:pPr>
        <w:rPr>
          <w:rFonts w:hint="eastAsia"/>
        </w:rPr>
      </w:pPr>
      <w:r>
        <w:t>《小象》原文（原稿保留）：比之无首，无所終也。</w:t>
      </w:r>
    </w:p>
    <w:p w14:paraId="17F5C856" w14:textId="77777777" w:rsidR="00A31E1B" w:rsidRDefault="00000000">
      <w:pPr>
        <w:rPr>
          <w:rFonts w:hint="eastAsia"/>
        </w:rPr>
      </w:pPr>
      <w:r>
        <w:t>新版完整歷史故事｜</w:t>
      </w:r>
      <w:r>
        <w:t>1920</w:t>
      </w:r>
      <w:r>
        <w:t>年代國民黨與共產黨因反對軍閥與組織政治力量的需要展開合作。</w:t>
      </w:r>
      <w:r>
        <w:t>1924</w:t>
      </w:r>
      <w:r>
        <w:t>年國民黨第一次全國代表大會前後，合作進一步進入國民黨組織及其軍事政治活動。北伐推進之際，雙方對社會運動、軍隊與政權分配的主張逐漸產生重大衝突。</w:t>
      </w:r>
      <w:r>
        <w:t>1927</w:t>
      </w:r>
      <w:r>
        <w:t>年</w:t>
      </w:r>
      <w:r>
        <w:t>4</w:t>
      </w:r>
      <w:r>
        <w:t>月上海清黨及南京國民政府成立，與武漢方面的政治決定相互牽動；</w:t>
      </w:r>
      <w:r>
        <w:t>7</w:t>
      </w:r>
      <w:r>
        <w:t>月武漢方面亦採分共立場，第一次合作由此瓦解。國史館檔案支援教學資料〈寧漢分裂與清黨〉及〈容共政策之結束〉提供日期、政權分裂與組織決裂的概要。這不表示兩黨原本沒有各自領袖，而是缺乏雙方都能持續遵守的共同政治方向及權力安排。歷史評價也須將各方政治暴力和受害者分別記述。</w:t>
      </w:r>
    </w:p>
    <w:p w14:paraId="4B135B31" w14:textId="77777777" w:rsidR="00A31E1B" w:rsidRDefault="00000000">
      <w:pPr>
        <w:rPr>
          <w:rFonts w:hint="eastAsia"/>
        </w:rPr>
      </w:pPr>
      <w:r>
        <w:rPr>
          <w:b/>
        </w:rPr>
        <w:t>新版逐爻對照｜比上六的「比之无首，无所終也」提醒結盟不能只有暫時共同目標，仍須安排可共同承認的方向、協調方式與治理責任。第一次國共合作在共同北伐方向下曾有實際合作，但對軍隊與社會動員等核心問題的分歧無法被共同處理，最終走向破裂。以此對照職場聯盟，可提醒先明定決策、退出及衝突解決程序；但雙方不是字面意義的「無首」，因此保持</w:t>
      </w:r>
      <w:r>
        <w:rPr>
          <w:b/>
        </w:rPr>
        <w:t>B</w:t>
      </w:r>
      <w:r>
        <w:rPr>
          <w:b/>
        </w:rPr>
        <w:t>級，不把爻象當作事件必然性的證明。</w:t>
      </w:r>
    </w:p>
    <w:p w14:paraId="409E395F" w14:textId="77777777" w:rsidR="00A31E1B" w:rsidRDefault="00000000">
      <w:pPr>
        <w:rPr>
          <w:rFonts w:hint="eastAsia"/>
        </w:rPr>
      </w:pPr>
      <w:r>
        <w:t>來源核驗｜</w:t>
      </w:r>
      <w:r>
        <w:t>https://art.archives.gov.tw/tw/art/1900.html</w:t>
      </w:r>
    </w:p>
    <w:p w14:paraId="110BD1CC" w14:textId="77777777" w:rsidR="00A31E1B" w:rsidRDefault="00000000">
      <w:pPr>
        <w:rPr>
          <w:rFonts w:hint="eastAsia"/>
        </w:rPr>
      </w:pPr>
      <w:r>
        <w:rPr>
          <w:b/>
        </w:rPr>
        <w:t>一次複查｜</w:t>
      </w:r>
      <w:r>
        <w:rPr>
          <w:b/>
        </w:rPr>
        <w:t>B</w:t>
      </w:r>
      <w:r>
        <w:rPr>
          <w:b/>
        </w:rPr>
        <w:t>。事件主幹與對照範圍經重新確認；屬後人事後類比，不冒稱當事人實際據爻決策。</w:t>
      </w:r>
    </w:p>
    <w:p w14:paraId="0D7C4240" w14:textId="77777777" w:rsidR="00A31E1B" w:rsidRDefault="00000000">
      <w:pPr>
        <w:pStyle w:val="21"/>
      </w:pPr>
      <w:r>
        <w:t>第</w:t>
      </w:r>
      <w:r>
        <w:t>09</w:t>
      </w:r>
      <w:r>
        <w:t>卦｜</w:t>
      </w:r>
      <w:r>
        <w:t>6</w:t>
      </w:r>
      <w:r>
        <w:t>爻</w:t>
      </w:r>
    </w:p>
    <w:p w14:paraId="73063B22" w14:textId="77777777" w:rsidR="00A31E1B" w:rsidRDefault="00000000">
      <w:pPr>
        <w:pStyle w:val="31"/>
      </w:pPr>
      <w:r>
        <w:t>XLIFE-H09-L1</w:t>
      </w:r>
      <w:r>
        <w:t>｜最終</w:t>
      </w:r>
      <w:r>
        <w:t>B</w:t>
      </w:r>
      <w:r>
        <w:t>級</w:t>
      </w:r>
    </w:p>
    <w:p w14:paraId="511775CC" w14:textId="77777777" w:rsidR="00A31E1B" w:rsidRDefault="00000000">
      <w:pPr>
        <w:pStyle w:val="4"/>
      </w:pPr>
      <w:r>
        <w:t>初九｜曹邴氏長期積累家業</w:t>
      </w:r>
      <w:r>
        <w:t xml:space="preserve"> </w:t>
      </w:r>
      <w:r>
        <w:t>偏離日常節奏時，先回到可做的小步｜複查</w:t>
      </w:r>
      <w:r>
        <w:t>B</w:t>
      </w:r>
    </w:p>
    <w:p w14:paraId="0C0EE310" w14:textId="77777777" w:rsidR="00A31E1B" w:rsidRDefault="00000000">
      <w:pPr>
        <w:rPr>
          <w:rFonts w:hint="eastAsia"/>
        </w:rPr>
      </w:pPr>
      <w:r>
        <w:t>case_id</w:t>
      </w:r>
      <w:r>
        <w:t>：</w:t>
      </w:r>
      <w:r>
        <w:t xml:space="preserve">XLIFE-H09-L1 </w:t>
      </w:r>
      <w:r>
        <w:t>｜</w:t>
      </w:r>
      <w:r>
        <w:t xml:space="preserve"> unit_id</w:t>
      </w:r>
      <w:r>
        <w:t>：</w:t>
      </w:r>
      <w:r>
        <w:t xml:space="preserve">XIANG-U-09-02 </w:t>
      </w:r>
      <w:r>
        <w:t>｜</w:t>
      </w:r>
      <w:r>
        <w:t xml:space="preserve"> </w:t>
      </w:r>
      <w:r>
        <w:t>原稿證據標示：</w:t>
      </w:r>
      <w:r>
        <w:t>B</w:t>
      </w:r>
      <w:r>
        <w:t>（事後類比）</w:t>
      </w:r>
    </w:p>
    <w:p w14:paraId="32298905" w14:textId="77777777" w:rsidR="00A31E1B" w:rsidRDefault="00000000">
      <w:pPr>
        <w:rPr>
          <w:rFonts w:hint="eastAsia"/>
        </w:rPr>
      </w:pPr>
      <w:r>
        <w:t>原稿事件：歷史案例　曹邴氏長期積累家業　秦漢之際至漢代</w:t>
      </w:r>
    </w:p>
    <w:p w14:paraId="7E7A6519" w14:textId="77777777" w:rsidR="00A31E1B" w:rsidRDefault="00000000">
      <w:pPr>
        <w:rPr>
          <w:rFonts w:hint="eastAsia"/>
        </w:rPr>
      </w:pPr>
      <w:r>
        <w:rPr>
          <w:b/>
        </w:rPr>
        <w:t>修訂後對照：曹邴氏累積財富的史傳資料可提醒長期維持原有有效方法。對照「復自道」只取回到合宜路徑的一面，不應把古代致富過程直接當作現代投資報酬策略。《小象》原文「復自道，其義吉也。」；這是後設類比，並非史料證實當事人據爻決策。</w:t>
      </w:r>
    </w:p>
    <w:p w14:paraId="38855995" w14:textId="77777777" w:rsidR="00A31E1B"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6ECA7960" w14:textId="77777777" w:rsidR="00A31E1B" w:rsidRDefault="00000000">
      <w:pPr>
        <w:rPr>
          <w:rFonts w:hint="eastAsia"/>
        </w:rPr>
      </w:pPr>
      <w:r>
        <w:t xml:space="preserve">09 </w:t>
      </w:r>
      <w:r>
        <w:t>小畜</w:t>
      </w:r>
      <w:r>
        <w:t xml:space="preserve"> </w:t>
      </w:r>
      <w:r>
        <w:t>初九　偏離日常節奏時，先回到可做的小步</w:t>
      </w:r>
      <w:r>
        <w:t xml:space="preserve"> </w:t>
      </w:r>
      <w:r>
        <w:t>〔適切性</w:t>
      </w:r>
      <w:r>
        <w:t xml:space="preserve"> B</w:t>
      </w:r>
      <w:r>
        <w:t>〕</w:t>
      </w:r>
    </w:p>
    <w:p w14:paraId="689F4651" w14:textId="77777777" w:rsidR="00A31E1B" w:rsidRDefault="00000000">
      <w:pPr>
        <w:rPr>
          <w:rFonts w:hint="eastAsia"/>
        </w:rPr>
      </w:pPr>
      <w:r>
        <w:t>《小象》原文：復自道，其義吉也。</w:t>
      </w:r>
    </w:p>
    <w:p w14:paraId="415987BD" w14:textId="77777777" w:rsidR="00A31E1B" w:rsidRDefault="00000000">
      <w:pPr>
        <w:rPr>
          <w:rFonts w:hint="eastAsia"/>
        </w:rPr>
      </w:pPr>
      <w:r>
        <w:t>既有譯文：「返回正道，哪會有災咎，吉。」《象傳》解釋：其義吉。</w:t>
      </w:r>
    </w:p>
    <w:p w14:paraId="22B9303C" w14:textId="77777777" w:rsidR="00A31E1B" w:rsidRDefault="00000000">
      <w:pPr>
        <w:rPr>
          <w:rFonts w:hint="eastAsia"/>
        </w:rPr>
      </w:pPr>
      <w:r>
        <w:t>歷史案例　曹邴氏長期積累家業　秦漢之際至漢代</w:t>
      </w:r>
    </w:p>
    <w:p w14:paraId="357C27B8" w14:textId="77777777" w:rsidR="00A31E1B" w:rsidRDefault="00000000">
      <w:pPr>
        <w:rPr>
          <w:rFonts w:hint="eastAsia"/>
        </w:rPr>
      </w:pPr>
      <w:r>
        <w:t>歷史對照　《史記》記載曹邴氏靠長期經營累積財富。小畜卦對個人決策的啟發，是固定練習、記帳、保存作品等可持續的小行動；結果不能只看一次衝刺。「復自道，其義吉也」點出要看行動所處的位置。回到日常決策，偏離日常節奏時，先回到可做的小步。先辨認最早出現的訊號，記下自己已有的能力與不足，再決定今天能做的最小一步。這是後人拿史事對讀爻文，沒有史料說當事人依這一爻作決定。</w:t>
      </w:r>
    </w:p>
    <w:p w14:paraId="770C80FA" w14:textId="77777777" w:rsidR="00A31E1B" w:rsidRDefault="00000000">
      <w:pPr>
        <w:rPr>
          <w:rFonts w:hint="eastAsia"/>
        </w:rPr>
      </w:pPr>
      <w:r>
        <w:t>職場生活提醒　偏離日常節奏時，先回到可做的小步。</w:t>
      </w:r>
    </w:p>
    <w:p w14:paraId="35BCED6F" w14:textId="77777777" w:rsidR="00A31E1B" w:rsidRDefault="00000000">
      <w:pPr>
        <w:rPr>
          <w:rFonts w:hint="eastAsia"/>
        </w:rPr>
      </w:pPr>
      <w:r>
        <w:t xml:space="preserve">回查　</w:t>
      </w:r>
      <w:r>
        <w:t>LIFE-E09</w:t>
      </w:r>
      <w:r>
        <w:t xml:space="preserve">　｜　</w:t>
      </w:r>
      <w:r>
        <w:t>ESJ129</w:t>
      </w:r>
    </w:p>
    <w:p w14:paraId="2BED837B" w14:textId="77777777" w:rsidR="00A31E1B" w:rsidRDefault="00000000">
      <w:pPr>
        <w:rPr>
          <w:rFonts w:hint="eastAsia"/>
        </w:rPr>
      </w:pPr>
      <w:r>
        <w:t>本輪審查理由：原案可說明「偏離日常節奏時，先回到可做的小步」部分意涵，但爻象的具體位置與行動條件尚未充分呈現；需限縮推論，說明事件只提供一個面向。</w:t>
      </w:r>
    </w:p>
    <w:p w14:paraId="51D9DC73" w14:textId="77777777" w:rsidR="00A31E1B" w:rsidRDefault="00000000">
      <w:pPr>
        <w:rPr>
          <w:rFonts w:hint="eastAsia"/>
        </w:rPr>
      </w:pPr>
      <w:r>
        <w:t>一次修訂／換案意見：修訂稿：以「歷史案例　曹邴氏長期積累家業　秦漢之際至漢代」作為後人的歷史類比，可觀察「偏離日常節奏時，先回到可做的小步」涉及的部分問題；但事件有其獨立的政治、經濟或社會成因，不能因結果相似就推定當事人遵從爻辭。閱讀時應區分當時可掌握的條件、實際行動及後來的結果，並以原稿來源為事件核查依據。</w:t>
      </w:r>
    </w:p>
    <w:p w14:paraId="2DEB0EA8" w14:textId="77777777" w:rsidR="00A31E1B" w:rsidRDefault="00000000">
      <w:pPr>
        <w:rPr>
          <w:rFonts w:hint="eastAsia"/>
        </w:rPr>
      </w:pPr>
      <w:r>
        <w:t>publish_status</w:t>
      </w:r>
      <w:r>
        <w:t>：</w:t>
      </w:r>
      <w:r>
        <w:t>editorial_review</w:t>
      </w:r>
    </w:p>
    <w:p w14:paraId="2D9E0592" w14:textId="77777777" w:rsidR="00A31E1B" w:rsidRDefault="00000000">
      <w:pPr>
        <w:pStyle w:val="31"/>
      </w:pPr>
      <w:r>
        <w:t>XLIFE-H09-L2</w:t>
      </w:r>
      <w:r>
        <w:t>｜最終</w:t>
      </w:r>
      <w:r>
        <w:t>B</w:t>
      </w:r>
      <w:r>
        <w:t>級</w:t>
      </w:r>
    </w:p>
    <w:p w14:paraId="224870E8" w14:textId="77777777" w:rsidR="00A31E1B" w:rsidRDefault="00000000">
      <w:pPr>
        <w:pStyle w:val="4"/>
      </w:pPr>
      <w:r>
        <w:t>九二｜第一期四年經建計畫</w:t>
      </w:r>
      <w:r>
        <w:t xml:space="preserve"> </w:t>
      </w:r>
      <w:r>
        <w:t>和可信夥伴一起恢復有用習慣｜複查</w:t>
      </w:r>
      <w:r>
        <w:t>B</w:t>
      </w:r>
    </w:p>
    <w:p w14:paraId="502036F7" w14:textId="77777777" w:rsidR="00A31E1B" w:rsidRDefault="00000000">
      <w:pPr>
        <w:rPr>
          <w:rFonts w:hint="eastAsia"/>
        </w:rPr>
      </w:pPr>
      <w:r>
        <w:t>case_id</w:t>
      </w:r>
      <w:r>
        <w:t>：</w:t>
      </w:r>
      <w:r>
        <w:t xml:space="preserve">XLIFE-H09-L2 </w:t>
      </w:r>
      <w:r>
        <w:t>｜</w:t>
      </w:r>
      <w:r>
        <w:t xml:space="preserve"> unit_id</w:t>
      </w:r>
      <w:r>
        <w:t>：</w:t>
      </w:r>
      <w:r>
        <w:t xml:space="preserve">XIANG-U-09-03 </w:t>
      </w:r>
      <w:r>
        <w:t>｜</w:t>
      </w:r>
      <w:r>
        <w:t xml:space="preserve"> </w:t>
      </w:r>
      <w:r>
        <w:t>原稿證據標示：</w:t>
      </w:r>
      <w:r>
        <w:t>B</w:t>
      </w:r>
      <w:r>
        <w:t>（事後類比）</w:t>
      </w:r>
    </w:p>
    <w:p w14:paraId="7EE994E4" w14:textId="77777777" w:rsidR="00A31E1B" w:rsidRDefault="00000000">
      <w:pPr>
        <w:rPr>
          <w:rFonts w:hint="eastAsia"/>
        </w:rPr>
      </w:pPr>
      <w:r>
        <w:t xml:space="preserve">原稿事件：歷史案例　第一期四年經建計畫：讓農工轉型分階段推進　</w:t>
      </w:r>
      <w:r>
        <w:t>1953</w:t>
      </w:r>
      <w:r>
        <w:t>年起</w:t>
      </w:r>
    </w:p>
    <w:p w14:paraId="6201F5FF" w14:textId="77777777" w:rsidR="00A31E1B" w:rsidRDefault="00000000">
      <w:pPr>
        <w:rPr>
          <w:rFonts w:hint="eastAsia"/>
        </w:rPr>
      </w:pPr>
      <w:r>
        <w:rPr>
          <w:b/>
        </w:rPr>
        <w:t>修訂後對照：第一期四年經建計畫涉及不同產業協作，可借來說明多人牽引後回到共同方向；但宏觀政策不是一組同事恢復個人習慣，職場提醒應限於共同檢查目標、職責與進度。《小象》原文「牽復在中，亦不自失也。」；這是後設類比，並非史料證實當事人據爻決策。</w:t>
      </w:r>
    </w:p>
    <w:p w14:paraId="00472B8E" w14:textId="77777777" w:rsidR="00A31E1B"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455E99FD" w14:textId="77777777" w:rsidR="00A31E1B" w:rsidRDefault="00000000">
      <w:pPr>
        <w:rPr>
          <w:rFonts w:hint="eastAsia"/>
        </w:rPr>
      </w:pPr>
      <w:r>
        <w:t xml:space="preserve">09 </w:t>
      </w:r>
      <w:r>
        <w:t>小畜</w:t>
      </w:r>
      <w:r>
        <w:t xml:space="preserve"> </w:t>
      </w:r>
      <w:r>
        <w:t>九二　和可信夥伴一起恢復有用習慣</w:t>
      </w:r>
      <w:r>
        <w:t xml:space="preserve"> </w:t>
      </w:r>
      <w:r>
        <w:t>〔適切性</w:t>
      </w:r>
      <w:r>
        <w:t xml:space="preserve"> B</w:t>
      </w:r>
      <w:r>
        <w:t>〕</w:t>
      </w:r>
    </w:p>
    <w:p w14:paraId="5946499D" w14:textId="77777777" w:rsidR="00A31E1B" w:rsidRDefault="00000000">
      <w:pPr>
        <w:rPr>
          <w:rFonts w:hint="eastAsia"/>
        </w:rPr>
      </w:pPr>
      <w:r>
        <w:t>《小象》原文：牽復在中，亦不自失也。</w:t>
      </w:r>
    </w:p>
    <w:p w14:paraId="7882F7EE" w14:textId="77777777" w:rsidR="00A31E1B" w:rsidRDefault="00000000">
      <w:pPr>
        <w:rPr>
          <w:rFonts w:hint="eastAsia"/>
        </w:rPr>
      </w:pPr>
      <w:r>
        <w:t>既有譯文：「牽復在中」《象傳》解釋：亦不自失。</w:t>
      </w:r>
    </w:p>
    <w:p w14:paraId="536E54E1" w14:textId="77777777" w:rsidR="00A31E1B" w:rsidRDefault="00000000">
      <w:pPr>
        <w:rPr>
          <w:rFonts w:hint="eastAsia"/>
        </w:rPr>
      </w:pPr>
      <w:r>
        <w:t xml:space="preserve">歷史案例　第一期四年經建計畫：讓農工轉型分階段推進　</w:t>
      </w:r>
      <w:r>
        <w:t>1953</w:t>
      </w:r>
      <w:r>
        <w:t>年起</w:t>
      </w:r>
    </w:p>
    <w:p w14:paraId="4ABB1979" w14:textId="77777777" w:rsidR="00A31E1B" w:rsidRDefault="00000000">
      <w:pPr>
        <w:rPr>
          <w:rFonts w:hint="eastAsia"/>
        </w:rPr>
      </w:pPr>
      <w:r>
        <w:t>歷史對照　農工相互支援的四年計畫，讓人想到各環節一同調整；不能只要求單一部門獨自完成轉型。回看「牽復在中，亦不自失也」，還須留意事件前後的條件。對今天的工作與生活，和可信夥伴一起恢復有用習慣。讓成果走到實際需要它的人面前，同時確認對方是否真能使用，不只停在自我評價。這段歷史可供對照，不能因此推稱當事人曾用《小象》規劃行動。</w:t>
      </w:r>
    </w:p>
    <w:p w14:paraId="06CD19B7" w14:textId="77777777" w:rsidR="00A31E1B" w:rsidRDefault="00000000">
      <w:pPr>
        <w:rPr>
          <w:rFonts w:hint="eastAsia"/>
        </w:rPr>
      </w:pPr>
      <w:r>
        <w:t>職場生活提醒　和可信夥伴一起恢復有用習慣。</w:t>
      </w:r>
    </w:p>
    <w:p w14:paraId="05604465" w14:textId="77777777" w:rsidR="00A31E1B" w:rsidRDefault="00000000">
      <w:pPr>
        <w:rPr>
          <w:rFonts w:hint="eastAsia"/>
        </w:rPr>
      </w:pPr>
      <w:r>
        <w:t xml:space="preserve">回查　</w:t>
      </w:r>
      <w:r>
        <w:t>PLAN1953</w:t>
      </w:r>
      <w:r>
        <w:t xml:space="preserve">　｜　</w:t>
      </w:r>
      <w:r>
        <w:t>TEN</w:t>
      </w:r>
    </w:p>
    <w:p w14:paraId="592C9209" w14:textId="77777777" w:rsidR="00A31E1B" w:rsidRDefault="00000000">
      <w:pPr>
        <w:rPr>
          <w:rFonts w:hint="eastAsia"/>
        </w:rPr>
      </w:pPr>
      <w:r>
        <w:t>本輪審查理由：原案可說明「和可信夥伴一起恢復有用習慣」部分意涵，但爻象的具體位置與行動條件尚未充分呈現；需限縮推論，說明事件只提供一個面向。</w:t>
      </w:r>
    </w:p>
    <w:p w14:paraId="1DEB37B7" w14:textId="77777777" w:rsidR="00A31E1B" w:rsidRDefault="00000000">
      <w:pPr>
        <w:rPr>
          <w:rFonts w:hint="eastAsia"/>
        </w:rPr>
      </w:pPr>
      <w:r>
        <w:t>一次修訂／換案意見：修訂稿：以「歷史案例　第一期四年經建計畫」作為後人的歷史類比，可觀察「和可信夥伴一起恢復有用習慣」涉及的部分問題；但事件有其獨立的政治、經濟或社會成因，不能因結果相似就推定當事人遵從爻辭。閱讀時應區分當時可掌握的條件、實際行動及後來的結果，並以原稿來源為事件核查依據。</w:t>
      </w:r>
    </w:p>
    <w:p w14:paraId="63C53627" w14:textId="77777777" w:rsidR="00A31E1B" w:rsidRDefault="00000000">
      <w:pPr>
        <w:rPr>
          <w:rFonts w:hint="eastAsia"/>
        </w:rPr>
      </w:pPr>
      <w:r>
        <w:t>publish_status</w:t>
      </w:r>
      <w:r>
        <w:t>：</w:t>
      </w:r>
      <w:r>
        <w:t>editorial_review</w:t>
      </w:r>
    </w:p>
    <w:p w14:paraId="1FBB6BBC" w14:textId="77777777" w:rsidR="00A31E1B" w:rsidRDefault="00000000">
      <w:pPr>
        <w:pStyle w:val="31"/>
      </w:pPr>
      <w:r>
        <w:t>XLIFE-H09-L3</w:t>
      </w:r>
      <w:r>
        <w:t>｜最終</w:t>
      </w:r>
      <w:r>
        <w:t>B</w:t>
      </w:r>
      <w:r>
        <w:t>級</w:t>
      </w:r>
    </w:p>
    <w:p w14:paraId="7420BE8C" w14:textId="77777777" w:rsidR="00A31E1B" w:rsidRDefault="00000000">
      <w:pPr>
        <w:pStyle w:val="4"/>
      </w:pPr>
      <w:r>
        <w:t>九三｜三七五減租</w:t>
      </w:r>
      <w:r>
        <w:t xml:space="preserve"> </w:t>
      </w:r>
      <w:r>
        <w:t>家庭分配起衝突，要把責任談清楚｜複查</w:t>
      </w:r>
      <w:r>
        <w:t>B</w:t>
      </w:r>
    </w:p>
    <w:p w14:paraId="273AE3FE" w14:textId="77777777" w:rsidR="00A31E1B" w:rsidRDefault="00000000">
      <w:pPr>
        <w:rPr>
          <w:rFonts w:hint="eastAsia"/>
        </w:rPr>
      </w:pPr>
      <w:r>
        <w:t>case_id</w:t>
      </w:r>
      <w:r>
        <w:t>：</w:t>
      </w:r>
      <w:r>
        <w:t xml:space="preserve">XLIFE-H09-L3 </w:t>
      </w:r>
      <w:r>
        <w:t>｜</w:t>
      </w:r>
      <w:r>
        <w:t xml:space="preserve"> unit_id</w:t>
      </w:r>
      <w:r>
        <w:t>：</w:t>
      </w:r>
      <w:r>
        <w:t xml:space="preserve">XIANG-U-09-04 </w:t>
      </w:r>
      <w:r>
        <w:t>｜</w:t>
      </w:r>
      <w:r>
        <w:t xml:space="preserve"> </w:t>
      </w:r>
      <w:r>
        <w:t>原稿證據標示：</w:t>
      </w:r>
      <w:r>
        <w:t>B</w:t>
      </w:r>
      <w:r>
        <w:t>（事後類比）</w:t>
      </w:r>
    </w:p>
    <w:p w14:paraId="194946BE" w14:textId="77777777" w:rsidR="00A31E1B" w:rsidRDefault="00000000">
      <w:pPr>
        <w:rPr>
          <w:rFonts w:hint="eastAsia"/>
        </w:rPr>
      </w:pPr>
      <w:r>
        <w:t xml:space="preserve">原稿事件：歷史案例　三七五減租：調整分配，也要看承擔者　</w:t>
      </w:r>
      <w:r>
        <w:t>1949</w:t>
      </w:r>
      <w:r>
        <w:t>年起</w:t>
      </w:r>
    </w:p>
    <w:p w14:paraId="2B2B94BB" w14:textId="77777777" w:rsidR="00A31E1B" w:rsidRDefault="00000000">
      <w:pPr>
        <w:rPr>
          <w:rFonts w:hint="eastAsia"/>
        </w:rPr>
      </w:pPr>
      <w:r>
        <w:rPr>
          <w:b/>
        </w:rPr>
        <w:t>修訂後對照：三七五減租反映佃農與地主的資源分配張力。與「夫妻反目」比較時，重點應在關係失衡需要具體規則，而不是把公權力介入租佃寫成家庭內部矛盾。《小象》原文「夫妻反目，不能正室也。」；這是後設類比，並非史料證實當事人據爻決策。</w:t>
      </w:r>
    </w:p>
    <w:p w14:paraId="41F59C21" w14:textId="77777777" w:rsidR="00A31E1B"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067381CC" w14:textId="77777777" w:rsidR="00A31E1B" w:rsidRDefault="00000000">
      <w:pPr>
        <w:rPr>
          <w:rFonts w:hint="eastAsia"/>
        </w:rPr>
      </w:pPr>
      <w:r>
        <w:t xml:space="preserve">09 </w:t>
      </w:r>
      <w:r>
        <w:t>小畜</w:t>
      </w:r>
      <w:r>
        <w:t xml:space="preserve"> </w:t>
      </w:r>
      <w:r>
        <w:t>九三　家庭分配起衝突，要把責任談清楚</w:t>
      </w:r>
      <w:r>
        <w:t xml:space="preserve"> </w:t>
      </w:r>
      <w:r>
        <w:t>〔適切性</w:t>
      </w:r>
      <w:r>
        <w:t xml:space="preserve"> B</w:t>
      </w:r>
      <w:r>
        <w:t>〕</w:t>
      </w:r>
    </w:p>
    <w:p w14:paraId="1847207D" w14:textId="77777777" w:rsidR="00A31E1B" w:rsidRDefault="00000000">
      <w:pPr>
        <w:rPr>
          <w:rFonts w:hint="eastAsia"/>
        </w:rPr>
      </w:pPr>
      <w:r>
        <w:t>《小象》原文：夫妻反目，不能正室也。</w:t>
      </w:r>
    </w:p>
    <w:p w14:paraId="7BB629C8" w14:textId="77777777" w:rsidR="00A31E1B" w:rsidRDefault="00000000">
      <w:pPr>
        <w:rPr>
          <w:rFonts w:hint="eastAsia"/>
        </w:rPr>
      </w:pPr>
      <w:r>
        <w:t>既有譯文：「車輪輻條脫落，夫妻反目；內部失和使行動受阻。」《象傳》解釋：不能正室。</w:t>
      </w:r>
    </w:p>
    <w:p w14:paraId="166DDDB6" w14:textId="77777777" w:rsidR="00A31E1B" w:rsidRDefault="00000000">
      <w:pPr>
        <w:rPr>
          <w:rFonts w:hint="eastAsia"/>
        </w:rPr>
      </w:pPr>
      <w:r>
        <w:t xml:space="preserve">歷史案例　三七五減租：調整分配，也要看承擔者　</w:t>
      </w:r>
      <w:r>
        <w:t>1949</w:t>
      </w:r>
      <w:r>
        <w:t>年起</w:t>
      </w:r>
    </w:p>
    <w:p w14:paraId="0FDF52EE" w14:textId="77777777" w:rsidR="00A31E1B" w:rsidRDefault="00000000">
      <w:pPr>
        <w:rPr>
          <w:rFonts w:hint="eastAsia"/>
        </w:rPr>
      </w:pPr>
      <w:r>
        <w:t>歷史對照　三七五減租涉及地主與佃農利益，可用來理解關係失衡；不能只要求一方忍讓來維持表面和諧。把「夫妻反目，不能正室也」放在旁邊讀，可再追問行動如何延續。若把問題帶回自己身上，家庭分配起衝突，要把責任談清楚。先讓受影響的家人各自說出需要與可承擔的部分，再訂下一次重新討論的時間。史料記下事件，爻義的連結則是今天的閱讀角度，並非當時人的自述。</w:t>
      </w:r>
    </w:p>
    <w:p w14:paraId="057D36B4" w14:textId="77777777" w:rsidR="00A31E1B" w:rsidRDefault="00000000">
      <w:pPr>
        <w:rPr>
          <w:rFonts w:hint="eastAsia"/>
        </w:rPr>
      </w:pPr>
      <w:r>
        <w:t>職場生活提醒　家庭分配起衝突，要把責任談清楚。</w:t>
      </w:r>
    </w:p>
    <w:p w14:paraId="2FA83A62" w14:textId="77777777" w:rsidR="00A31E1B" w:rsidRDefault="00000000">
      <w:pPr>
        <w:rPr>
          <w:rFonts w:hint="eastAsia"/>
        </w:rPr>
      </w:pPr>
      <w:r>
        <w:t xml:space="preserve">回查　</w:t>
      </w:r>
      <w:r>
        <w:t>RENT375</w:t>
      </w:r>
      <w:r>
        <w:t xml:space="preserve">　｜　</w:t>
      </w:r>
      <w:r>
        <w:t>LAND</w:t>
      </w:r>
    </w:p>
    <w:p w14:paraId="63D494C5" w14:textId="77777777" w:rsidR="00A31E1B" w:rsidRDefault="00000000">
      <w:pPr>
        <w:rPr>
          <w:rFonts w:hint="eastAsia"/>
        </w:rPr>
      </w:pPr>
      <w:r>
        <w:t>本輪審查理由：原案可說明「家庭分配起衝突，要把責任談清楚」部分意涵，但爻象的具體位置與行動條件尚未充分呈現；需限縮推論，說明事件只提供一個面向。</w:t>
      </w:r>
    </w:p>
    <w:p w14:paraId="6D5C3B3B" w14:textId="77777777" w:rsidR="00A31E1B" w:rsidRDefault="00000000">
      <w:pPr>
        <w:rPr>
          <w:rFonts w:hint="eastAsia"/>
        </w:rPr>
      </w:pPr>
      <w:r>
        <w:t>一次修訂／換案意見：修訂稿：以「歷史案例　三七五減租」作為後人的歷史類比，可觀察「家庭分配起衝突，要把責任談清楚」涉及的部分問題；但事件有其獨立的政治、經濟或社會成因，不能因結果相似就推定當事人遵從爻辭。閱讀時應區分當時可掌握的條件、實際行動及後來的結果，並以原稿來源為事件核查依據。</w:t>
      </w:r>
    </w:p>
    <w:p w14:paraId="06593555" w14:textId="77777777" w:rsidR="00A31E1B" w:rsidRDefault="00000000">
      <w:pPr>
        <w:rPr>
          <w:rFonts w:hint="eastAsia"/>
        </w:rPr>
      </w:pPr>
      <w:r>
        <w:t>publish_status</w:t>
      </w:r>
      <w:r>
        <w:t>：</w:t>
      </w:r>
      <w:r>
        <w:t>editorial_review</w:t>
      </w:r>
    </w:p>
    <w:p w14:paraId="275FAAC3" w14:textId="77777777" w:rsidR="00A31E1B" w:rsidRDefault="00000000">
      <w:pPr>
        <w:pStyle w:val="31"/>
      </w:pPr>
      <w:r>
        <w:t>XLIFE-H09-L4</w:t>
      </w:r>
      <w:r>
        <w:t>｜最終</w:t>
      </w:r>
      <w:r>
        <w:t>A</w:t>
      </w:r>
      <w:r>
        <w:t>級</w:t>
      </w:r>
    </w:p>
    <w:p w14:paraId="1C26CD1D" w14:textId="77777777" w:rsidR="00A31E1B" w:rsidRDefault="00000000">
      <w:pPr>
        <w:pStyle w:val="4"/>
      </w:pPr>
      <w:r>
        <w:t>六四｜日昇昌票號</w:t>
      </w:r>
      <w:r>
        <w:t xml:space="preserve"> </w:t>
      </w:r>
      <w:r>
        <w:t>分享疑慮並核對事實才能避免猜忌</w:t>
      </w:r>
      <w:r>
        <w:t xml:space="preserve"> </w:t>
      </w:r>
      <w:r>
        <w:t>〔適切性</w:t>
      </w:r>
      <w:r>
        <w:t xml:space="preserve"> A</w:t>
      </w:r>
      <w:r>
        <w:t>〕</w:t>
      </w:r>
    </w:p>
    <w:p w14:paraId="179795F3" w14:textId="77777777" w:rsidR="00A31E1B" w:rsidRDefault="00000000">
      <w:pPr>
        <w:rPr>
          <w:rFonts w:hint="eastAsia"/>
        </w:rPr>
      </w:pPr>
      <w:r>
        <w:t>case_id</w:t>
      </w:r>
      <w:r>
        <w:t>：</w:t>
      </w:r>
      <w:r>
        <w:t xml:space="preserve">XLIFE-H09-L4 </w:t>
      </w:r>
      <w:r>
        <w:t>｜</w:t>
      </w:r>
      <w:r>
        <w:t xml:space="preserve"> unit_id</w:t>
      </w:r>
      <w:r>
        <w:t>：</w:t>
      </w:r>
      <w:r>
        <w:t xml:space="preserve">XIANG-U-09-05 </w:t>
      </w:r>
      <w:r>
        <w:t>｜</w:t>
      </w:r>
      <w:r>
        <w:t xml:space="preserve"> </w:t>
      </w:r>
      <w:r>
        <w:t>原稿證據標示：</w:t>
      </w:r>
      <w:r>
        <w:t>B</w:t>
      </w:r>
      <w:r>
        <w:t>（事後類比）</w:t>
      </w:r>
    </w:p>
    <w:p w14:paraId="2D603889" w14:textId="77777777" w:rsidR="00A31E1B" w:rsidRDefault="00000000">
      <w:pPr>
        <w:rPr>
          <w:rFonts w:hint="eastAsia"/>
        </w:rPr>
      </w:pPr>
      <w:r>
        <w:t>《小象》原文：有孚。惕出。上合志也。</w:t>
      </w:r>
    </w:p>
    <w:p w14:paraId="5F65AE84" w14:textId="77777777" w:rsidR="00A31E1B" w:rsidRDefault="00000000">
      <w:pPr>
        <w:rPr>
          <w:rFonts w:hint="eastAsia"/>
        </w:rPr>
      </w:pPr>
      <w:r>
        <w:t>既有譯文：有孚；惕出；表示與上位者志向相合。</w:t>
      </w:r>
    </w:p>
    <w:p w14:paraId="5AE4FA7C" w14:textId="77777777" w:rsidR="00A31E1B" w:rsidRDefault="00000000">
      <w:pPr>
        <w:rPr>
          <w:rFonts w:hint="eastAsia"/>
        </w:rPr>
      </w:pPr>
      <w:r>
        <w:t>歷史案例　日昇昌票號：先把匯兌組織建立起來　清代，</w:t>
      </w:r>
      <w:r>
        <w:t>1820</w:t>
      </w:r>
      <w:r>
        <w:t>年代起</w:t>
      </w:r>
    </w:p>
    <w:p w14:paraId="1D6A3C8B" w14:textId="77777777" w:rsidR="00A31E1B" w:rsidRDefault="00000000">
      <w:pPr>
        <w:rPr>
          <w:rFonts w:hint="eastAsia"/>
        </w:rPr>
      </w:pPr>
      <w:r>
        <w:t>歷史對照　票號以密押核對匯票，讓人想到用可靠安排支持信任，讓風險不只靠個人的口頭保證承擔。「有孚。惕出。上合志也」讓人把目光移到下一步的選擇。在職場或家庭裡，分享疑慮並核對事實才能避免猜忌。準備跨出下一步，先確認資源、合作人和退路，再看這次轉換是否承受得住。事件有文獻可查；把它放進此爻，是後來的比較，不是用易的證據。</w:t>
      </w:r>
    </w:p>
    <w:p w14:paraId="0FA15DA4" w14:textId="77777777" w:rsidR="00A31E1B" w:rsidRDefault="00000000">
      <w:pPr>
        <w:rPr>
          <w:rFonts w:hint="eastAsia"/>
        </w:rPr>
      </w:pPr>
      <w:r>
        <w:t>職場生活提醒　分享疑慮並核對事實才能避免猜忌。</w:t>
      </w:r>
    </w:p>
    <w:p w14:paraId="3C921872" w14:textId="77777777" w:rsidR="00A31E1B" w:rsidRDefault="00000000">
      <w:pPr>
        <w:rPr>
          <w:rFonts w:hint="eastAsia"/>
        </w:rPr>
      </w:pPr>
      <w:r>
        <w:t xml:space="preserve">回查　</w:t>
      </w:r>
      <w:r>
        <w:t>RISHENG</w:t>
      </w:r>
      <w:r>
        <w:t xml:space="preserve">　｜　</w:t>
      </w:r>
      <w:r>
        <w:t>PIAO</w:t>
      </w:r>
    </w:p>
    <w:p w14:paraId="4BC0AC46" w14:textId="77777777" w:rsidR="00A31E1B" w:rsidRDefault="00000000">
      <w:pPr>
        <w:rPr>
          <w:rFonts w:hint="eastAsia"/>
        </w:rPr>
      </w:pPr>
      <w:r>
        <w:t>本輪審查理由：事件與「分享疑慮並核對事實才能避免猜忌」所強調的主要行動方向相合，原稿歷史對照已有具體事件與限制說明；屬後設閱讀對照，並非人物實際引用該爻的證據。</w:t>
      </w:r>
    </w:p>
    <w:p w14:paraId="399DD19F" w14:textId="77777777" w:rsidR="00A31E1B" w:rsidRDefault="00000000">
      <w:pPr>
        <w:rPr>
          <w:rFonts w:hint="eastAsia"/>
        </w:rPr>
      </w:pPr>
      <w:r>
        <w:t>一次修訂／換案意見：保留原稿對照；無強制修訂。</w:t>
      </w:r>
    </w:p>
    <w:p w14:paraId="767F9295" w14:textId="77777777" w:rsidR="00A31E1B" w:rsidRDefault="00000000">
      <w:pPr>
        <w:rPr>
          <w:rFonts w:hint="eastAsia"/>
        </w:rPr>
      </w:pPr>
      <w:r>
        <w:t>publish_status</w:t>
      </w:r>
      <w:r>
        <w:t>：</w:t>
      </w:r>
      <w:r>
        <w:t>editorial_review</w:t>
      </w:r>
    </w:p>
    <w:p w14:paraId="17274575" w14:textId="77777777" w:rsidR="00A31E1B" w:rsidRDefault="00000000">
      <w:pPr>
        <w:pStyle w:val="31"/>
      </w:pPr>
      <w:r>
        <w:t>XLIFE-H09-L5</w:t>
      </w:r>
      <w:r>
        <w:t>｜最終</w:t>
      </w:r>
      <w:r>
        <w:t>A</w:t>
      </w:r>
      <w:r>
        <w:t>級</w:t>
      </w:r>
    </w:p>
    <w:p w14:paraId="58A05F90" w14:textId="77777777" w:rsidR="00A31E1B" w:rsidRDefault="00000000">
      <w:pPr>
        <w:pStyle w:val="4"/>
      </w:pPr>
      <w:r>
        <w:t>九五｜范仲淹義田</w:t>
      </w:r>
      <w:r>
        <w:t xml:space="preserve"> </w:t>
      </w:r>
      <w:r>
        <w:t>有餘力時讓身邊的人也得到支持</w:t>
      </w:r>
      <w:r>
        <w:t xml:space="preserve"> </w:t>
      </w:r>
      <w:r>
        <w:t>〔適切性</w:t>
      </w:r>
      <w:r>
        <w:t xml:space="preserve"> A</w:t>
      </w:r>
      <w:r>
        <w:t>〕</w:t>
      </w:r>
    </w:p>
    <w:p w14:paraId="1B7EEAC9" w14:textId="77777777" w:rsidR="00A31E1B" w:rsidRDefault="00000000">
      <w:pPr>
        <w:rPr>
          <w:rFonts w:hint="eastAsia"/>
        </w:rPr>
      </w:pPr>
      <w:r>
        <w:t>case_id</w:t>
      </w:r>
      <w:r>
        <w:t>：</w:t>
      </w:r>
      <w:r>
        <w:t xml:space="preserve">XLIFE-H09-L5 </w:t>
      </w:r>
      <w:r>
        <w:t>｜</w:t>
      </w:r>
      <w:r>
        <w:t xml:space="preserve"> unit_id</w:t>
      </w:r>
      <w:r>
        <w:t>：</w:t>
      </w:r>
      <w:r>
        <w:t xml:space="preserve">XIANG-U-09-06 </w:t>
      </w:r>
      <w:r>
        <w:t>｜</w:t>
      </w:r>
      <w:r>
        <w:t xml:space="preserve"> </w:t>
      </w:r>
      <w:r>
        <w:t>原稿證據標示：</w:t>
      </w:r>
      <w:r>
        <w:t>B</w:t>
      </w:r>
      <w:r>
        <w:t>（事後類比）</w:t>
      </w:r>
    </w:p>
    <w:p w14:paraId="6F01E1D4" w14:textId="77777777" w:rsidR="00A31E1B" w:rsidRDefault="00000000">
      <w:pPr>
        <w:rPr>
          <w:rFonts w:hint="eastAsia"/>
        </w:rPr>
      </w:pPr>
      <w:r>
        <w:t>《小象》原文：有孚攣如，不獨富也。</w:t>
      </w:r>
    </w:p>
    <w:p w14:paraId="364186CA" w14:textId="77777777" w:rsidR="00A31E1B" w:rsidRDefault="00000000">
      <w:pPr>
        <w:rPr>
          <w:rFonts w:hint="eastAsia"/>
        </w:rPr>
      </w:pPr>
      <w:r>
        <w:t>既有譯文：「以誠信緊密聯結，與鄰人共享富足。」《象傳》解釋：不獨富。</w:t>
      </w:r>
    </w:p>
    <w:p w14:paraId="0ADCC821" w14:textId="77777777" w:rsidR="00A31E1B" w:rsidRDefault="00000000">
      <w:pPr>
        <w:rPr>
          <w:rFonts w:hint="eastAsia"/>
        </w:rPr>
      </w:pPr>
      <w:r>
        <w:t xml:space="preserve">歷史案例　范仲淹義田：把財富轉成持續的照顧　</w:t>
      </w:r>
      <w:r>
        <w:t>11</w:t>
      </w:r>
      <w:r>
        <w:t>世紀中葉</w:t>
      </w:r>
    </w:p>
    <w:p w14:paraId="52F65E2C" w14:textId="77777777" w:rsidR="00A31E1B" w:rsidRDefault="00000000">
      <w:pPr>
        <w:rPr>
          <w:rFonts w:hint="eastAsia"/>
        </w:rPr>
      </w:pPr>
      <w:r>
        <w:t>歷史對照　義田以收入接濟族人，讓人想到不獨自占有財富；仍需說明受益資格與管理責任。對照「有孚攣如，不獨富也」，先分清起因、行動與結果。現在遇到相似處境時，有餘力時讓身邊的人也得到支持。有更多決策權時，說清楚受影響者、交付責任與檢查日期，讓權力有可核對的結果。這裡借事件思考爻義；當事人是否讀過這一爻，現有資料沒有記載。</w:t>
      </w:r>
    </w:p>
    <w:p w14:paraId="5087A310" w14:textId="77777777" w:rsidR="00A31E1B" w:rsidRDefault="00000000">
      <w:pPr>
        <w:rPr>
          <w:rFonts w:hint="eastAsia"/>
        </w:rPr>
      </w:pPr>
      <w:r>
        <w:t>職場生活提醒　有餘力時讓身邊的人也得到支持。</w:t>
      </w:r>
    </w:p>
    <w:p w14:paraId="7E8777EC" w14:textId="77777777" w:rsidR="00A31E1B" w:rsidRDefault="00000000">
      <w:pPr>
        <w:rPr>
          <w:rFonts w:hint="eastAsia"/>
        </w:rPr>
      </w:pPr>
      <w:r>
        <w:t xml:space="preserve">回查　</w:t>
      </w:r>
      <w:r>
        <w:t>FANYI</w:t>
      </w:r>
      <w:r>
        <w:t xml:space="preserve">　｜　</w:t>
      </w:r>
      <w:r>
        <w:t>YI</w:t>
      </w:r>
    </w:p>
    <w:p w14:paraId="2E109425" w14:textId="77777777" w:rsidR="00A31E1B" w:rsidRDefault="00000000">
      <w:pPr>
        <w:rPr>
          <w:rFonts w:hint="eastAsia"/>
        </w:rPr>
      </w:pPr>
      <w:r>
        <w:t>本輪審查理由：事件與「有餘力時讓身邊的人也得到支持」所強調的主要行動方向相合，原稿歷史對照已有具體事件與限制說明；屬後設閱讀對照，並非人物實際引用該爻的證據。</w:t>
      </w:r>
    </w:p>
    <w:p w14:paraId="4D100936" w14:textId="77777777" w:rsidR="00A31E1B" w:rsidRDefault="00000000">
      <w:pPr>
        <w:rPr>
          <w:rFonts w:hint="eastAsia"/>
        </w:rPr>
      </w:pPr>
      <w:r>
        <w:t>一次修訂／換案意見：保留原稿對照；無強制修訂。</w:t>
      </w:r>
    </w:p>
    <w:p w14:paraId="7B3E382D" w14:textId="77777777" w:rsidR="00A31E1B" w:rsidRDefault="00000000">
      <w:pPr>
        <w:rPr>
          <w:rFonts w:hint="eastAsia"/>
        </w:rPr>
      </w:pPr>
      <w:r>
        <w:t>publish_status</w:t>
      </w:r>
      <w:r>
        <w:t>：</w:t>
      </w:r>
      <w:r>
        <w:t>editorial_review</w:t>
      </w:r>
    </w:p>
    <w:p w14:paraId="1CFE1534" w14:textId="77777777" w:rsidR="00A31E1B" w:rsidRDefault="00000000">
      <w:pPr>
        <w:pStyle w:val="31"/>
      </w:pPr>
      <w:r>
        <w:t>XLIFE-H09-L6</w:t>
      </w:r>
      <w:r>
        <w:t>｜最終</w:t>
      </w:r>
      <w:r>
        <w:t>B</w:t>
      </w:r>
      <w:r>
        <w:t>級</w:t>
      </w:r>
    </w:p>
    <w:p w14:paraId="5A80334C" w14:textId="77777777" w:rsidR="00A31E1B" w:rsidRDefault="00000000">
      <w:pPr>
        <w:pStyle w:val="4"/>
      </w:pPr>
      <w:r>
        <w:t>上九｜積體電路示範工廠</w:t>
      </w:r>
      <w:r>
        <w:t xml:space="preserve"> </w:t>
      </w:r>
      <w:r>
        <w:t>習慣建立後先檢查成效，再決定擴大｜複查</w:t>
      </w:r>
      <w:r>
        <w:t>B</w:t>
      </w:r>
    </w:p>
    <w:p w14:paraId="033CC86C" w14:textId="77777777" w:rsidR="00A31E1B" w:rsidRDefault="00000000">
      <w:pPr>
        <w:rPr>
          <w:rFonts w:hint="eastAsia"/>
        </w:rPr>
      </w:pPr>
      <w:r>
        <w:t>case_id</w:t>
      </w:r>
      <w:r>
        <w:t>：</w:t>
      </w:r>
      <w:r>
        <w:t xml:space="preserve">XLIFE-H09-L6 </w:t>
      </w:r>
      <w:r>
        <w:t>｜</w:t>
      </w:r>
      <w:r>
        <w:t xml:space="preserve"> unit_id</w:t>
      </w:r>
      <w:r>
        <w:t>：</w:t>
      </w:r>
      <w:r>
        <w:t xml:space="preserve">XIANG-U-09-07 </w:t>
      </w:r>
      <w:r>
        <w:t>｜</w:t>
      </w:r>
      <w:r>
        <w:t xml:space="preserve"> </w:t>
      </w:r>
      <w:r>
        <w:t>原稿證據標示：</w:t>
      </w:r>
      <w:r>
        <w:t>B</w:t>
      </w:r>
      <w:r>
        <w:t>（事後類比）</w:t>
      </w:r>
    </w:p>
    <w:p w14:paraId="4DE19A98" w14:textId="77777777" w:rsidR="00A31E1B" w:rsidRDefault="00000000">
      <w:pPr>
        <w:rPr>
          <w:rFonts w:hint="eastAsia"/>
        </w:rPr>
      </w:pPr>
      <w:r>
        <w:t xml:space="preserve">原稿事件：歷史案例　積體電路示範工廠：把學來的能力存下來　</w:t>
      </w:r>
      <w:r>
        <w:t>1977</w:t>
      </w:r>
      <w:r>
        <w:t>年</w:t>
      </w:r>
    </w:p>
    <w:p w14:paraId="62F49E5F" w14:textId="77777777" w:rsidR="00A31E1B" w:rsidRDefault="00000000">
      <w:pPr>
        <w:rPr>
          <w:rFonts w:hint="eastAsia"/>
        </w:rPr>
      </w:pPr>
      <w:r>
        <w:rPr>
          <w:b/>
        </w:rPr>
        <w:t>修訂後對照：示範工廠驗證技轉能力後仍需評估下一步，可對照已有成果時不要無限制擴張。原爻另有「君子征凶」的限制，故不能把所有後續成長都視為必然吉祥。《小象》原文「既雨既處，德積載也。君子征凶，有所疑也。」；這是後設類比，並非史料證實當事人據爻決策。</w:t>
      </w:r>
    </w:p>
    <w:p w14:paraId="5D6C9B98" w14:textId="77777777" w:rsidR="00A31E1B"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2A9A0471" w14:textId="77777777" w:rsidR="00A31E1B" w:rsidRDefault="00000000">
      <w:pPr>
        <w:rPr>
          <w:rFonts w:hint="eastAsia"/>
        </w:rPr>
      </w:pPr>
      <w:r>
        <w:t xml:space="preserve">09 </w:t>
      </w:r>
      <w:r>
        <w:t>小畜</w:t>
      </w:r>
      <w:r>
        <w:t xml:space="preserve"> </w:t>
      </w:r>
      <w:r>
        <w:t>上九　習慣建立後先檢查成效，再決定擴大</w:t>
      </w:r>
      <w:r>
        <w:t xml:space="preserve"> </w:t>
      </w:r>
      <w:r>
        <w:t>〔適切性</w:t>
      </w:r>
      <w:r>
        <w:t xml:space="preserve"> B</w:t>
      </w:r>
      <w:r>
        <w:t>〕</w:t>
      </w:r>
    </w:p>
    <w:p w14:paraId="71A91DF1" w14:textId="77777777" w:rsidR="00A31E1B" w:rsidRDefault="00000000">
      <w:pPr>
        <w:rPr>
          <w:rFonts w:hint="eastAsia"/>
        </w:rPr>
      </w:pPr>
      <w:r>
        <w:t>《小象》原文：既雨既處，德積載也。君子征凶，有所疑也。</w:t>
      </w:r>
    </w:p>
    <w:p w14:paraId="7FEE9DE8" w14:textId="77777777" w:rsidR="00A31E1B" w:rsidRDefault="00000000">
      <w:pPr>
        <w:rPr>
          <w:rFonts w:hint="eastAsia"/>
        </w:rPr>
      </w:pPr>
      <w:r>
        <w:t>既有譯文：「雨已降下，積蓄已成；婦人固守有危險。月近圓滿，君子此時出征則凶。」《象傳》解釋：德積載。「雨已降下，積蓄已成；婦人固守有危險。月近圓滿，君子此時出征則凶。」《象傳》解釋：有所疑。</w:t>
      </w:r>
    </w:p>
    <w:p w14:paraId="002CDB20" w14:textId="77777777" w:rsidR="00A31E1B" w:rsidRDefault="00000000">
      <w:pPr>
        <w:rPr>
          <w:rFonts w:hint="eastAsia"/>
        </w:rPr>
      </w:pPr>
      <w:r>
        <w:t xml:space="preserve">歷史案例　積體電路示範工廠：把學來的能力存下來　</w:t>
      </w:r>
      <w:r>
        <w:t>1977</w:t>
      </w:r>
      <w:r>
        <w:t>年</w:t>
      </w:r>
    </w:p>
    <w:p w14:paraId="53DF0841" w14:textId="77777777" w:rsidR="00A31E1B" w:rsidRDefault="00000000">
      <w:pPr>
        <w:rPr>
          <w:rFonts w:hint="eastAsia"/>
        </w:rPr>
      </w:pPr>
      <w:r>
        <w:t>歷史對照　示範工廠建立生產經驗後，仍須評估如何產業化，讓人想到已有成果時不宜盲目再加速。爻文「既雨既處，德積載也。君子征凶，有所疑也」可提示此時該核對的界線。回到自己的選擇，習慣建立後先檢查成效，再決定擴大。接近收尾或站在高位時，把尚未完成的事與停止條件列出，避免把暫時成果當永久保證。史事與爻文的呼應是編輯對照，不能改寫成當年決策的動機。</w:t>
      </w:r>
    </w:p>
    <w:p w14:paraId="2E4C9735" w14:textId="77777777" w:rsidR="00A31E1B" w:rsidRDefault="00000000">
      <w:pPr>
        <w:rPr>
          <w:rFonts w:hint="eastAsia"/>
        </w:rPr>
      </w:pPr>
      <w:r>
        <w:t>職場生活提醒　習慣建立後先檢查成效，再決定擴大。</w:t>
      </w:r>
    </w:p>
    <w:p w14:paraId="4B519C34" w14:textId="77777777" w:rsidR="00A31E1B" w:rsidRDefault="00000000">
      <w:pPr>
        <w:rPr>
          <w:rFonts w:hint="eastAsia"/>
        </w:rPr>
      </w:pPr>
      <w:r>
        <w:t xml:space="preserve">回查　</w:t>
      </w:r>
      <w:r>
        <w:t>IC77</w:t>
      </w:r>
      <w:r>
        <w:t xml:space="preserve">　｜　</w:t>
      </w:r>
      <w:r>
        <w:t>RCA</w:t>
      </w:r>
    </w:p>
    <w:p w14:paraId="14E24977" w14:textId="77777777" w:rsidR="00A31E1B" w:rsidRDefault="00000000">
      <w:pPr>
        <w:rPr>
          <w:rFonts w:hint="eastAsia"/>
        </w:rPr>
      </w:pPr>
      <w:r>
        <w:t>本輪審查理由：原案可說明「習慣建立後先檢查成效，再決定擴大」部分意涵，但爻象的具體位置與行動條件尚未充分呈現；需限縮推論，說明事件只提供一個面向。</w:t>
      </w:r>
    </w:p>
    <w:p w14:paraId="48291426" w14:textId="77777777" w:rsidR="00A31E1B" w:rsidRDefault="00000000">
      <w:pPr>
        <w:rPr>
          <w:rFonts w:hint="eastAsia"/>
        </w:rPr>
      </w:pPr>
      <w:r>
        <w:t>一次修訂／換案意見：修訂稿：以「歷史案例　積體電路示範工廠」作為後人的歷史類比，可觀察「習慣建立後先檢查成效，再決定擴大」涉及的部分問題；但事件有其獨立的政治、經濟或社會成因，不能因結果相似就推定當事人遵從爻辭。閱讀時應區分當時可掌握的條件、實際行動及後來的結果，並以原稿來源為事件核查依據。</w:t>
      </w:r>
    </w:p>
    <w:p w14:paraId="6AF6DF4D" w14:textId="77777777" w:rsidR="00A31E1B" w:rsidRDefault="00000000">
      <w:pPr>
        <w:rPr>
          <w:rFonts w:hint="eastAsia"/>
        </w:rPr>
      </w:pPr>
      <w:r>
        <w:t>publish_status</w:t>
      </w:r>
      <w:r>
        <w:t>：</w:t>
      </w:r>
      <w:r>
        <w:t>editorial_review</w:t>
      </w:r>
    </w:p>
    <w:p w14:paraId="1BE18396" w14:textId="77777777" w:rsidR="00A31E1B" w:rsidRDefault="00000000">
      <w:pPr>
        <w:pStyle w:val="21"/>
      </w:pPr>
      <w:r>
        <w:t>第</w:t>
      </w:r>
      <w:r>
        <w:t>10</w:t>
      </w:r>
      <w:r>
        <w:t>卦｜</w:t>
      </w:r>
      <w:r>
        <w:t>6</w:t>
      </w:r>
      <w:r>
        <w:t>爻</w:t>
      </w:r>
    </w:p>
    <w:p w14:paraId="3581D9A6" w14:textId="77777777" w:rsidR="00A31E1B" w:rsidRDefault="00000000">
      <w:pPr>
        <w:pStyle w:val="31"/>
      </w:pPr>
      <w:r>
        <w:t>XLIFE-H10-L1</w:t>
      </w:r>
      <w:r>
        <w:t>｜最終</w:t>
      </w:r>
      <w:r>
        <w:t>A</w:t>
      </w:r>
      <w:r>
        <w:t>級</w:t>
      </w:r>
    </w:p>
    <w:p w14:paraId="51878C12" w14:textId="77777777" w:rsidR="00A31E1B" w:rsidRDefault="00000000">
      <w:pPr>
        <w:pStyle w:val="4"/>
      </w:pPr>
      <w:r>
        <w:t>初九｜藺相如出使秦國守住和氏璧</w:t>
      </w:r>
      <w:r>
        <w:t xml:space="preserve"> </w:t>
      </w:r>
      <w:r>
        <w:t>按自己的能力選路，不必借別人的排場｜</w:t>
      </w:r>
      <w:r>
        <w:t>XLIFE-H10-L1</w:t>
      </w:r>
      <w:r>
        <w:t>｜複查</w:t>
      </w:r>
      <w:r>
        <w:t xml:space="preserve"> A</w:t>
      </w:r>
    </w:p>
    <w:p w14:paraId="5815756A" w14:textId="77777777" w:rsidR="00A31E1B" w:rsidRDefault="00000000">
      <w:pPr>
        <w:rPr>
          <w:rFonts w:hint="eastAsia"/>
        </w:rPr>
      </w:pPr>
      <w:r>
        <w:t>case_id</w:t>
      </w:r>
      <w:r>
        <w:t>：</w:t>
      </w:r>
      <w:r>
        <w:t xml:space="preserve">XLIFE-H10-L1 </w:t>
      </w:r>
      <w:r>
        <w:t>｜</w:t>
      </w:r>
      <w:r>
        <w:t xml:space="preserve"> unit_id</w:t>
      </w:r>
      <w:r>
        <w:t>：</w:t>
      </w:r>
      <w:r>
        <w:t xml:space="preserve">XIANG-U-10-02 </w:t>
      </w:r>
      <w:r>
        <w:t>｜</w:t>
      </w:r>
      <w:r>
        <w:t xml:space="preserve"> </w:t>
      </w:r>
      <w:r>
        <w:t>原稿證據標示：</w:t>
      </w:r>
      <w:r>
        <w:t>B</w:t>
      </w:r>
      <w:r>
        <w:t>（事後類比）</w:t>
      </w:r>
    </w:p>
    <w:p w14:paraId="4A464C68" w14:textId="77777777" w:rsidR="00A31E1B" w:rsidRDefault="00000000">
      <w:pPr>
        <w:rPr>
          <w:rFonts w:hint="eastAsia"/>
        </w:rPr>
      </w:pPr>
      <w:r>
        <w:t>《小象》原文：素履之往，獨行願也。</w:t>
      </w:r>
    </w:p>
    <w:p w14:paraId="05EE1703" w14:textId="77777777" w:rsidR="00A31E1B" w:rsidRDefault="00000000">
      <w:pPr>
        <w:rPr>
          <w:rFonts w:hint="eastAsia"/>
        </w:rPr>
      </w:pPr>
      <w:r>
        <w:t>原案（存檔）：歷史案例　藺相如出使秦國守住和氏璧　戰國</w:t>
      </w:r>
      <w:r>
        <w:t xml:space="preserve"> </w:t>
      </w:r>
      <w:r>
        <w:t>前</w:t>
      </w:r>
      <w:r>
        <w:t>3</w:t>
      </w:r>
      <w:r>
        <w:t>世紀</w:t>
      </w:r>
    </w:p>
    <w:p w14:paraId="19F590C7" w14:textId="77777777" w:rsidR="00A31E1B" w:rsidRDefault="00000000">
      <w:pPr>
        <w:rPr>
          <w:rFonts w:hint="eastAsia"/>
        </w:rPr>
      </w:pPr>
      <w:r>
        <w:t>新選事件：馮異論功退處樹下與持續任事</w:t>
      </w:r>
    </w:p>
    <w:p w14:paraId="7CBFEF17" w14:textId="77777777" w:rsidR="00A31E1B" w:rsidRDefault="00000000">
      <w:pPr>
        <w:rPr>
          <w:rFonts w:hint="eastAsia"/>
        </w:rPr>
      </w:pPr>
      <w:r>
        <w:t>完整歷史故事（換案稿）：東漢初年，群雄尚未完全平定，跟隨劉秀作戰的將領多次立功。軍功牽涉封賞與職位，諸將停駐時常聚集討論各人的戰績。《後漢書》記載，馮異性情謙退，與諸將途中相遇常避讓；眾將並坐論功之際，他通常獨自退到樹下，軍中因此稱他為「大樹將軍」。這並非馮異沒有作戰能力，也不是因為躲避責任而獲得稱讚。史傳仍記下他統軍與任事，其他軍士也願意歸於其麾下。他不靠顯示排場來爭勝負，卻持續完成原有職責。對應職場情境，這件事可以用來思考：是否能不隨周圍的聲望競爭而改變自己的做事原則。古籍帶有史家褒揚立場，不能據此推算每位同僚真實想法。</w:t>
      </w:r>
    </w:p>
    <w:p w14:paraId="6A444C86" w14:textId="77777777" w:rsidR="00A31E1B" w:rsidRDefault="00000000">
      <w:pPr>
        <w:rPr>
          <w:rFonts w:hint="eastAsia"/>
        </w:rPr>
      </w:pPr>
      <w:r>
        <w:t>逐爻對照（換案稿）：履初九爻辭「素履，往无咎」指不假外飾而前行；《小象》「素履之往，獨行願也」重在依自己的志願和原則行事。馮異在諸將爭功時選擇退處樹下，同時照常任職，具體呈現不依靠炫耀、維持自我步調。比藺相如在秦廷冒高風險交涉，更貼近「素履」所說的簡樸自守；此處仍是後人對讀，不表示馮異曾引用本爻。</w:t>
      </w:r>
    </w:p>
    <w:p w14:paraId="5938A498" w14:textId="77777777" w:rsidR="00A31E1B" w:rsidRDefault="00000000">
      <w:pPr>
        <w:rPr>
          <w:rFonts w:hint="eastAsia"/>
        </w:rPr>
      </w:pPr>
      <w:r>
        <w:t>來源定位：《後漢書</w:t>
      </w:r>
      <w:r>
        <w:t>·</w:t>
      </w:r>
      <w:r>
        <w:t>馮異列傳》；《注釋評點古今名將傳》所引馮異事｜</w:t>
      </w:r>
      <w:r>
        <w:t>https://www.shidianguji.com/zh/book/SDZJ0645/chapter/1kjnhzvfodulf</w:t>
      </w:r>
    </w:p>
    <w:p w14:paraId="6D0F34FB" w14:textId="77777777" w:rsidR="00A31E1B" w:rsidRDefault="00000000">
      <w:pPr>
        <w:rPr>
          <w:rFonts w:hint="eastAsia"/>
        </w:rPr>
      </w:pPr>
      <w:r>
        <w:t>核驗界線：確認事件主幹與來源定位；不宣稱史實人物援引該爻；原稿證據類型仍為</w:t>
      </w:r>
      <w:r>
        <w:t>B</w:t>
      </w:r>
      <w:r>
        <w:t>（後設對照）。複查結論：</w:t>
      </w:r>
      <w:r>
        <w:t>A</w:t>
      </w:r>
      <w:r>
        <w:t>；只評審一次。</w:t>
      </w:r>
    </w:p>
    <w:p w14:paraId="7B70723F" w14:textId="77777777" w:rsidR="00A31E1B" w:rsidRDefault="00000000">
      <w:pPr>
        <w:rPr>
          <w:rFonts w:hint="eastAsia"/>
        </w:rPr>
      </w:pPr>
      <w:r>
        <w:t xml:space="preserve">10 </w:t>
      </w:r>
      <w:r>
        <w:t>履</w:t>
      </w:r>
      <w:r>
        <w:t xml:space="preserve"> </w:t>
      </w:r>
      <w:r>
        <w:t>初九　按自己的能力選路，不必借別人的排場</w:t>
      </w:r>
      <w:r>
        <w:t xml:space="preserve"> </w:t>
      </w:r>
      <w:r>
        <w:t>〔適切性</w:t>
      </w:r>
      <w:r>
        <w:t xml:space="preserve"> C</w:t>
      </w:r>
      <w:r>
        <w:t>〕</w:t>
      </w:r>
    </w:p>
    <w:p w14:paraId="23DBDED6" w14:textId="77777777" w:rsidR="00A31E1B" w:rsidRDefault="00000000">
      <w:pPr>
        <w:rPr>
          <w:rFonts w:hint="eastAsia"/>
        </w:rPr>
      </w:pPr>
      <w:r>
        <w:t>既有譯文：「素履的往」《象傳》解釋：獨行願。</w:t>
      </w:r>
    </w:p>
    <w:p w14:paraId="45008CA3" w14:textId="77777777" w:rsidR="00A31E1B" w:rsidRDefault="00000000">
      <w:pPr>
        <w:rPr>
          <w:rFonts w:hint="eastAsia"/>
        </w:rPr>
      </w:pPr>
      <w:r>
        <w:t>歷史案例　藺相如出使秦國守住和氏璧　戰國</w:t>
      </w:r>
      <w:r>
        <w:t xml:space="preserve"> </w:t>
      </w:r>
      <w:r>
        <w:t>前</w:t>
      </w:r>
      <w:r>
        <w:t>3</w:t>
      </w:r>
      <w:r>
        <w:t>世紀</w:t>
      </w:r>
    </w:p>
    <w:p w14:paraId="41201B56" w14:textId="77777777" w:rsidR="00A31E1B" w:rsidRDefault="00000000">
      <w:pPr>
        <w:rPr>
          <w:rFonts w:hint="eastAsia"/>
        </w:rPr>
      </w:pPr>
      <w:r>
        <w:t>歷史對照　藺相如在秦廷面對壓力，設法保全趙國信物。履卦的虎尾可以用來理解高風險談判：清楚知道不可交出的條件，同時準備安全的退路。讀到「素履之往，獨行願也」，不妨回看決定時有哪些條件。從自己的下一步看，按自己的能力選路，不必借別人的排場。把眼前支出、可用儲備和到期義務列在同一張表上，別只看最樂觀的收入。歷史脈絡應先於比喻；這條爻文並非該事件起因的史料。</w:t>
      </w:r>
    </w:p>
    <w:p w14:paraId="07C58F15" w14:textId="77777777" w:rsidR="00A31E1B" w:rsidRDefault="00000000">
      <w:pPr>
        <w:rPr>
          <w:rFonts w:hint="eastAsia"/>
        </w:rPr>
      </w:pPr>
      <w:r>
        <w:t>職場生活提醒　按自己的能力選路，不必借別人的排場。</w:t>
      </w:r>
    </w:p>
    <w:p w14:paraId="410ECE21" w14:textId="77777777" w:rsidR="00A31E1B" w:rsidRDefault="00000000">
      <w:pPr>
        <w:rPr>
          <w:rFonts w:hint="eastAsia"/>
        </w:rPr>
      </w:pPr>
      <w:r>
        <w:t xml:space="preserve">回查　</w:t>
      </w:r>
      <w:r>
        <w:t>LIFE-E10</w:t>
      </w:r>
      <w:r>
        <w:t xml:space="preserve">　｜　</w:t>
      </w:r>
      <w:r>
        <w:t>P010</w:t>
      </w:r>
      <w:r>
        <w:t>、</w:t>
      </w:r>
      <w:r>
        <w:t>P011</w:t>
      </w:r>
    </w:p>
    <w:p w14:paraId="700695FC" w14:textId="77777777" w:rsidR="00A31E1B" w:rsidRDefault="00000000">
      <w:pPr>
        <w:rPr>
          <w:rFonts w:hint="eastAsia"/>
        </w:rPr>
      </w:pPr>
      <w:r>
        <w:t>本輪審查理由：藺相如使秦重點為高風險外交與權變，與履初九「素履往、獨行願」的樸實自守、自主循志並不貼切，宜改用清貧守志而自擇道路的真實人物事件。</w:t>
      </w:r>
    </w:p>
    <w:p w14:paraId="47B4E81F" w14:textId="77777777" w:rsidR="00A31E1B" w:rsidRDefault="00000000">
      <w:pPr>
        <w:rPr>
          <w:rFonts w:hint="eastAsia"/>
        </w:rPr>
      </w:pPr>
      <w:r>
        <w:t>一次修訂／換案意見：換案方向：藺相如使秦重點為高風險外交與權變，與履初九「素履往、獨行願」的樸實自守、自主循志並不貼切，宜改用清貧守志而自擇道路的真實人物事件。本輪先保留原稿故事和識別碼供比較；須待下一輪選定新事件並查驗來源後，才可替換上線版。</w:t>
      </w:r>
    </w:p>
    <w:p w14:paraId="0239C59B" w14:textId="77777777" w:rsidR="00A31E1B" w:rsidRDefault="00000000">
      <w:pPr>
        <w:rPr>
          <w:rFonts w:hint="eastAsia"/>
        </w:rPr>
      </w:pPr>
      <w:r>
        <w:t>publish_status</w:t>
      </w:r>
      <w:r>
        <w:t>：</w:t>
      </w:r>
      <w:r>
        <w:t>replacement_required</w:t>
      </w:r>
    </w:p>
    <w:p w14:paraId="7D5E84B3" w14:textId="77777777" w:rsidR="00A31E1B" w:rsidRDefault="00000000">
      <w:pPr>
        <w:rPr>
          <w:rFonts w:hint="eastAsia"/>
        </w:rPr>
      </w:pPr>
      <w:r>
        <w:t>XLIFE-H10-L1</w:t>
      </w:r>
      <w:r>
        <w:t>｜中華職場生活｜第</w:t>
      </w:r>
      <w:r>
        <w:t>10</w:t>
      </w:r>
      <w:r>
        <w:t>卦第</w:t>
      </w:r>
      <w:r>
        <w:t>1</w:t>
      </w:r>
      <w:r>
        <w:t>爻：藺相如使秦重點為高風險外交與權變，與履初九「素履往、獨行願」的樸實自守、自主循志並不貼切，宜改用清貧守志而自擇道路的真實人物事件。</w:t>
      </w:r>
    </w:p>
    <w:p w14:paraId="2E15CC7A" w14:textId="77777777" w:rsidR="00A31E1B" w:rsidRDefault="00000000">
      <w:pPr>
        <w:pStyle w:val="31"/>
      </w:pPr>
      <w:r>
        <w:t>XLIFE-H10-L2</w:t>
      </w:r>
      <w:r>
        <w:t>｜最終</w:t>
      </w:r>
      <w:r>
        <w:t>A</w:t>
      </w:r>
      <w:r>
        <w:t>級</w:t>
      </w:r>
    </w:p>
    <w:p w14:paraId="1552420F" w14:textId="77777777" w:rsidR="00A31E1B" w:rsidRDefault="00000000">
      <w:pPr>
        <w:pStyle w:val="4"/>
      </w:pPr>
      <w:r>
        <w:t>九二｜曹邴氏積財</w:t>
      </w:r>
      <w:r>
        <w:t xml:space="preserve"> </w:t>
      </w:r>
      <w:r>
        <w:t>穩住日常原則，不被一時目光打亂</w:t>
      </w:r>
      <w:r>
        <w:t xml:space="preserve"> </w:t>
      </w:r>
      <w:r>
        <w:t>〔適切性</w:t>
      </w:r>
      <w:r>
        <w:t xml:space="preserve"> A</w:t>
      </w:r>
      <w:r>
        <w:t>〕</w:t>
      </w:r>
    </w:p>
    <w:p w14:paraId="0FBCF5D8" w14:textId="77777777" w:rsidR="00A31E1B" w:rsidRDefault="00000000">
      <w:pPr>
        <w:rPr>
          <w:rFonts w:hint="eastAsia"/>
        </w:rPr>
      </w:pPr>
      <w:r>
        <w:t>case_id</w:t>
      </w:r>
      <w:r>
        <w:t>：</w:t>
      </w:r>
      <w:r>
        <w:t xml:space="preserve">XLIFE-H10-L2 </w:t>
      </w:r>
      <w:r>
        <w:t>｜</w:t>
      </w:r>
      <w:r>
        <w:t xml:space="preserve"> unit_id</w:t>
      </w:r>
      <w:r>
        <w:t>：</w:t>
      </w:r>
      <w:r>
        <w:t xml:space="preserve">XIANG-U-10-03 </w:t>
      </w:r>
      <w:r>
        <w:t>｜</w:t>
      </w:r>
      <w:r>
        <w:t xml:space="preserve"> </w:t>
      </w:r>
      <w:r>
        <w:t>原稿證據標示：</w:t>
      </w:r>
      <w:r>
        <w:t>B</w:t>
      </w:r>
      <w:r>
        <w:t>（事後類比）</w:t>
      </w:r>
    </w:p>
    <w:p w14:paraId="5F302261" w14:textId="77777777" w:rsidR="00A31E1B" w:rsidRDefault="00000000">
      <w:pPr>
        <w:rPr>
          <w:rFonts w:hint="eastAsia"/>
        </w:rPr>
      </w:pPr>
      <w:r>
        <w:t>《小象》原文：幽人貞吉，中不自亂也。</w:t>
      </w:r>
    </w:p>
    <w:p w14:paraId="54A3C4F2" w14:textId="77777777" w:rsidR="00A31E1B" w:rsidRDefault="00000000">
      <w:pPr>
        <w:rPr>
          <w:rFonts w:hint="eastAsia"/>
        </w:rPr>
      </w:pPr>
      <w:r>
        <w:t>既有譯文：「道路平坦，幽居之人守正吉祥。」《象傳》解釋：中不自亂。</w:t>
      </w:r>
    </w:p>
    <w:p w14:paraId="29C74C5C" w14:textId="77777777" w:rsidR="00A31E1B" w:rsidRDefault="00000000">
      <w:pPr>
        <w:rPr>
          <w:rFonts w:hint="eastAsia"/>
        </w:rPr>
      </w:pPr>
      <w:r>
        <w:t>歷史案例　曹邴氏積財：日常節約如何形成資本　秦漢之際至漢代</w:t>
      </w:r>
    </w:p>
    <w:p w14:paraId="5DC93418" w14:textId="77777777" w:rsidR="00A31E1B" w:rsidRDefault="00000000">
      <w:pPr>
        <w:rPr>
          <w:rFonts w:hint="eastAsia"/>
        </w:rPr>
      </w:pPr>
      <w:r>
        <w:t>歷史對照　曹邴氏節約並經營產業，可借來思考生活與生產的持續性；不把他人的消費當成自己的標準。「幽人貞吉，中不自亂也」與此事並讀，重點仍是具體處境。處理眼前選擇時，穩住日常原則，不被一時目光打亂。讓成果走到實際需要它的人面前，同時確認對方是否真能使用，不只停在自我評價。如此對讀可以提出問題，卻不能證明歷史人物按爻辭行事。</w:t>
      </w:r>
    </w:p>
    <w:p w14:paraId="0AE07249" w14:textId="77777777" w:rsidR="00A31E1B" w:rsidRDefault="00000000">
      <w:pPr>
        <w:rPr>
          <w:rFonts w:hint="eastAsia"/>
        </w:rPr>
      </w:pPr>
      <w:r>
        <w:t>職場生活提醒　穩住日常原則，不被一時目光打亂。</w:t>
      </w:r>
    </w:p>
    <w:p w14:paraId="5F8D0DC5" w14:textId="77777777" w:rsidR="00A31E1B" w:rsidRDefault="00000000">
      <w:pPr>
        <w:rPr>
          <w:rFonts w:hint="eastAsia"/>
        </w:rPr>
      </w:pPr>
      <w:r>
        <w:t xml:space="preserve">回查　</w:t>
      </w:r>
      <w:r>
        <w:t>CAOBING</w:t>
      </w:r>
      <w:r>
        <w:t xml:space="preserve">　｜　</w:t>
      </w:r>
      <w:r>
        <w:t>SJ129</w:t>
      </w:r>
    </w:p>
    <w:p w14:paraId="415621B2" w14:textId="77777777" w:rsidR="00A31E1B" w:rsidRDefault="00000000">
      <w:pPr>
        <w:rPr>
          <w:rFonts w:hint="eastAsia"/>
        </w:rPr>
      </w:pPr>
      <w:r>
        <w:t>本輪審查理由：事件與「穩住日常原則，不被一時目光打亂」所強調的主要行動方向相合，原稿歷史對照已有具體事件與限制說明；屬後設閱讀對照，並非人物實際引用該爻的證據。</w:t>
      </w:r>
    </w:p>
    <w:p w14:paraId="20578F6B" w14:textId="77777777" w:rsidR="00A31E1B" w:rsidRDefault="00000000">
      <w:pPr>
        <w:rPr>
          <w:rFonts w:hint="eastAsia"/>
        </w:rPr>
      </w:pPr>
      <w:r>
        <w:t>一次修訂／換案意見：保留原稿對照；無強制修訂。</w:t>
      </w:r>
    </w:p>
    <w:p w14:paraId="5A25C8F9" w14:textId="77777777" w:rsidR="00A31E1B" w:rsidRDefault="00000000">
      <w:pPr>
        <w:rPr>
          <w:rFonts w:hint="eastAsia"/>
        </w:rPr>
      </w:pPr>
      <w:r>
        <w:t>publish_status</w:t>
      </w:r>
      <w:r>
        <w:t>：</w:t>
      </w:r>
      <w:r>
        <w:t>editorial_review</w:t>
      </w:r>
    </w:p>
    <w:p w14:paraId="769BCEC5" w14:textId="77777777" w:rsidR="00A31E1B" w:rsidRDefault="00000000">
      <w:pPr>
        <w:pStyle w:val="31"/>
      </w:pPr>
      <w:r>
        <w:t>XLIFE-H10-L3</w:t>
      </w:r>
      <w:r>
        <w:t>｜最終</w:t>
      </w:r>
      <w:r>
        <w:t>B</w:t>
      </w:r>
      <w:r>
        <w:t>級</w:t>
      </w:r>
    </w:p>
    <w:p w14:paraId="5258655C" w14:textId="77777777" w:rsidR="00A31E1B" w:rsidRDefault="00000000">
      <w:pPr>
        <w:pStyle w:val="4"/>
      </w:pPr>
      <w:r>
        <w:t>六三｜王莽改幣</w:t>
      </w:r>
      <w:r>
        <w:t xml:space="preserve"> </w:t>
      </w:r>
      <w:r>
        <w:t>看不清條件時別自稱能承擔高風險｜複查</w:t>
      </w:r>
      <w:r>
        <w:t>B</w:t>
      </w:r>
    </w:p>
    <w:p w14:paraId="243555C3" w14:textId="77777777" w:rsidR="00A31E1B" w:rsidRDefault="00000000">
      <w:pPr>
        <w:rPr>
          <w:rFonts w:hint="eastAsia"/>
        </w:rPr>
      </w:pPr>
      <w:r>
        <w:t>case_id</w:t>
      </w:r>
      <w:r>
        <w:t>：</w:t>
      </w:r>
      <w:r>
        <w:t xml:space="preserve">XLIFE-H10-L3 </w:t>
      </w:r>
      <w:r>
        <w:t>｜</w:t>
      </w:r>
      <w:r>
        <w:t xml:space="preserve"> unit_id</w:t>
      </w:r>
      <w:r>
        <w:t>：</w:t>
      </w:r>
      <w:r>
        <w:t xml:space="preserve">XIANG-U-10-04 </w:t>
      </w:r>
      <w:r>
        <w:t>｜</w:t>
      </w:r>
      <w:r>
        <w:t xml:space="preserve"> </w:t>
      </w:r>
      <w:r>
        <w:t>原稿證據標示：</w:t>
      </w:r>
      <w:r>
        <w:t>B</w:t>
      </w:r>
      <w:r>
        <w:t>（事後類比）</w:t>
      </w:r>
    </w:p>
    <w:p w14:paraId="2D27DD6D" w14:textId="77777777" w:rsidR="00A31E1B" w:rsidRDefault="00000000">
      <w:pPr>
        <w:rPr>
          <w:rFonts w:hint="eastAsia"/>
        </w:rPr>
      </w:pPr>
      <w:r>
        <w:t>原稿事件：歷史案例　王莽改幣：規則反覆會侵蝕交易基礎　新朝，</w:t>
      </w:r>
      <w:r>
        <w:t>1</w:t>
      </w:r>
      <w:r>
        <w:t>世紀初</w:t>
      </w:r>
    </w:p>
    <w:p w14:paraId="6D66724A" w14:textId="77777777" w:rsidR="00A31E1B" w:rsidRDefault="00000000">
      <w:pPr>
        <w:rPr>
          <w:rFonts w:hint="eastAsia"/>
        </w:rPr>
      </w:pPr>
      <w:r>
        <w:rPr>
          <w:b/>
        </w:rPr>
        <w:t>修訂後對照：王莽改幣可以作為法令能發布、使用卻難落實的反例。現代提醒應寫為「確認自己掌握的證據、技能及風險」，而非以古代文字中的肢體障礙作能力評價。《小象》原文「眇能視，不足以有明也。跛能履，不足以與行也。咥人之凶，位不當也。武人為于大君，志剛也。」；這是後設類比，並非史料證實當事人據爻決策。</w:t>
      </w:r>
    </w:p>
    <w:p w14:paraId="0E3B7CF8" w14:textId="77777777" w:rsidR="00A31E1B"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1B35E1C8" w14:textId="77777777" w:rsidR="00A31E1B" w:rsidRDefault="00000000">
      <w:pPr>
        <w:rPr>
          <w:rFonts w:hint="eastAsia"/>
        </w:rPr>
      </w:pPr>
      <w:r>
        <w:t xml:space="preserve">10 </w:t>
      </w:r>
      <w:r>
        <w:t>履</w:t>
      </w:r>
      <w:r>
        <w:t xml:space="preserve"> </w:t>
      </w:r>
      <w:r>
        <w:t>六三　看不清條件時別自稱能承擔高風險</w:t>
      </w:r>
      <w:r>
        <w:t xml:space="preserve"> </w:t>
      </w:r>
      <w:r>
        <w:t>〔適切性</w:t>
      </w:r>
      <w:r>
        <w:t xml:space="preserve"> B</w:t>
      </w:r>
      <w:r>
        <w:t>〕</w:t>
      </w:r>
    </w:p>
    <w:p w14:paraId="7D236528" w14:textId="77777777" w:rsidR="00A31E1B" w:rsidRDefault="00000000">
      <w:pPr>
        <w:rPr>
          <w:rFonts w:hint="eastAsia"/>
        </w:rPr>
      </w:pPr>
      <w:r>
        <w:t>《小象》原文：眇能視，不足以有明也。跛能履，不足以與行也。咥人之凶，位不當也。武人為于大君，志剛也。</w:t>
      </w:r>
    </w:p>
    <w:p w14:paraId="51ECB5E0" w14:textId="77777777" w:rsidR="00A31E1B" w:rsidRDefault="00000000">
      <w:pPr>
        <w:rPr>
          <w:rFonts w:hint="eastAsia"/>
        </w:rPr>
      </w:pPr>
      <w:r>
        <w:t>既有譯文：「眼弱勉強看、腳跛勉強走，又踩虎尾而被咬，凶；這是武人逞強想做君王。」《象傳》解釋：不足以有明。「眼弱勉強看、腳跛勉強走，又踩虎尾而被咬，凶；這是武人逞強想做君王。」《象傳》解釋：不足以與行。「咥人的凶」《象傳》解釋：所處位置不恰當。「眼弱勉強看、腳跛勉強走，又踩虎尾而被咬，凶；這是武人逞強想做君王。」《象傳》解釋：志剛。</w:t>
      </w:r>
    </w:p>
    <w:p w14:paraId="010A4671" w14:textId="77777777" w:rsidR="00A31E1B" w:rsidRDefault="00000000">
      <w:pPr>
        <w:rPr>
          <w:rFonts w:hint="eastAsia"/>
        </w:rPr>
      </w:pPr>
      <w:r>
        <w:t>歷史案例　王莽改幣：規則反覆會侵蝕交易基礎　新朝，</w:t>
      </w:r>
      <w:r>
        <w:t>1</w:t>
      </w:r>
      <w:r>
        <w:t>世紀初</w:t>
      </w:r>
    </w:p>
    <w:p w14:paraId="023D1E64" w14:textId="77777777" w:rsidR="00A31E1B" w:rsidRDefault="00000000">
      <w:pPr>
        <w:rPr>
          <w:rFonts w:hint="eastAsia"/>
        </w:rPr>
      </w:pPr>
      <w:r>
        <w:t>歷史對照　王莽能頒布幣制卻難確保交易順利，可以視為權力與執行落差的反例；不以身體障礙評價人的能力。「眇能視，不足以有明也。跛能履，不足以與行也。咥人之凶，位不當也。武</w:t>
      </w:r>
      <w:r>
        <w:t>…</w:t>
      </w:r>
      <w:r>
        <w:t>」點出要看行動所處的位置。回到日常決策，看不清條件時別自稱能承擔高風險。在投入之前寫下停止條件、退出路線與需要通知的人，讓選擇留有餘地。這是後人拿史事對讀爻文，沒有史料說當事人依這一爻作決定。</w:t>
      </w:r>
    </w:p>
    <w:p w14:paraId="7DC3A4CA" w14:textId="77777777" w:rsidR="00A31E1B" w:rsidRDefault="00000000">
      <w:pPr>
        <w:rPr>
          <w:rFonts w:hint="eastAsia"/>
        </w:rPr>
      </w:pPr>
      <w:r>
        <w:t>職場生活提醒　看不清條件時別自稱能承擔高風險。</w:t>
      </w:r>
    </w:p>
    <w:p w14:paraId="5595C324" w14:textId="77777777" w:rsidR="00A31E1B" w:rsidRDefault="00000000">
      <w:pPr>
        <w:rPr>
          <w:rFonts w:hint="eastAsia"/>
        </w:rPr>
      </w:pPr>
      <w:r>
        <w:t xml:space="preserve">回查　</w:t>
      </w:r>
      <w:r>
        <w:t>WANGMANG</w:t>
      </w:r>
      <w:r>
        <w:t xml:space="preserve">　｜　</w:t>
      </w:r>
      <w:r>
        <w:t>HS24B</w:t>
      </w:r>
    </w:p>
    <w:p w14:paraId="6D6C2101" w14:textId="77777777" w:rsidR="00A31E1B" w:rsidRDefault="00000000">
      <w:pPr>
        <w:rPr>
          <w:rFonts w:hint="eastAsia"/>
        </w:rPr>
      </w:pPr>
      <w:r>
        <w:t>本輪審查理由：原案可說明「看不清條件時別自稱能承擔高風險」部分意涵，但爻象的具體位置與行動條件尚未充分呈現；需限縮推論，說明事件只提供一個面向。</w:t>
      </w:r>
    </w:p>
    <w:p w14:paraId="683B16E7" w14:textId="77777777" w:rsidR="00A31E1B" w:rsidRDefault="00000000">
      <w:pPr>
        <w:rPr>
          <w:rFonts w:hint="eastAsia"/>
        </w:rPr>
      </w:pPr>
      <w:r>
        <w:t>一次修訂／換案意見：修訂稿：以「歷史案例　王莽改幣」作為後人的歷史類比，可觀察「看不清條件時別自稱能承擔高風險」涉及的部分問題；但事件有其獨立的政治、經濟或社會成因，不能因結果相似就推定當事人遵從爻辭。閱讀時應區分當時可掌握的條件、實際行動及後來的結果，並以原稿來源為事件核查依據。</w:t>
      </w:r>
    </w:p>
    <w:p w14:paraId="3DEA795B" w14:textId="77777777" w:rsidR="00A31E1B" w:rsidRDefault="00000000">
      <w:pPr>
        <w:rPr>
          <w:rFonts w:hint="eastAsia"/>
        </w:rPr>
      </w:pPr>
      <w:r>
        <w:t>publish_status</w:t>
      </w:r>
      <w:r>
        <w:t>：</w:t>
      </w:r>
      <w:r>
        <w:t>editorial_review</w:t>
      </w:r>
    </w:p>
    <w:p w14:paraId="673E5EF0" w14:textId="77777777" w:rsidR="00A31E1B" w:rsidRDefault="00000000">
      <w:pPr>
        <w:pStyle w:val="31"/>
      </w:pPr>
      <w:r>
        <w:t>XLIFE-H10-L4</w:t>
      </w:r>
      <w:r>
        <w:t>｜最終</w:t>
      </w:r>
      <w:r>
        <w:t>A</w:t>
      </w:r>
      <w:r>
        <w:t>級</w:t>
      </w:r>
    </w:p>
    <w:p w14:paraId="5ECD16F2" w14:textId="77777777" w:rsidR="00A31E1B" w:rsidRDefault="00000000">
      <w:pPr>
        <w:pStyle w:val="4"/>
      </w:pPr>
      <w:r>
        <w:t>九四｜香港聯繫匯率</w:t>
      </w:r>
      <w:r>
        <w:t xml:space="preserve"> </w:t>
      </w:r>
      <w:r>
        <w:t>敏感談判先準備證據與退場方式</w:t>
      </w:r>
      <w:r>
        <w:t xml:space="preserve"> </w:t>
      </w:r>
      <w:r>
        <w:t>〔適切性</w:t>
      </w:r>
      <w:r>
        <w:t xml:space="preserve"> A</w:t>
      </w:r>
      <w:r>
        <w:t>〕</w:t>
      </w:r>
    </w:p>
    <w:p w14:paraId="7CF6221E" w14:textId="77777777" w:rsidR="00A31E1B" w:rsidRDefault="00000000">
      <w:pPr>
        <w:rPr>
          <w:rFonts w:hint="eastAsia"/>
        </w:rPr>
      </w:pPr>
      <w:r>
        <w:t>case_id</w:t>
      </w:r>
      <w:r>
        <w:t>：</w:t>
      </w:r>
      <w:r>
        <w:t xml:space="preserve">XLIFE-H10-L4 </w:t>
      </w:r>
      <w:r>
        <w:t>｜</w:t>
      </w:r>
      <w:r>
        <w:t xml:space="preserve"> unit_id</w:t>
      </w:r>
      <w:r>
        <w:t>：</w:t>
      </w:r>
      <w:r>
        <w:t xml:space="preserve">XIANG-U-10-05 </w:t>
      </w:r>
      <w:r>
        <w:t>｜</w:t>
      </w:r>
      <w:r>
        <w:t xml:space="preserve"> </w:t>
      </w:r>
      <w:r>
        <w:t>原稿證據標示：</w:t>
      </w:r>
      <w:r>
        <w:t>B</w:t>
      </w:r>
      <w:r>
        <w:t>（事後類比）</w:t>
      </w:r>
    </w:p>
    <w:p w14:paraId="0987E1CC" w14:textId="77777777" w:rsidR="00A31E1B" w:rsidRDefault="00000000">
      <w:pPr>
        <w:rPr>
          <w:rFonts w:hint="eastAsia"/>
        </w:rPr>
      </w:pPr>
      <w:r>
        <w:t>《小象》原文：愬愬終吉，志行也。</w:t>
      </w:r>
    </w:p>
    <w:p w14:paraId="3CEDFD31" w14:textId="77777777" w:rsidR="00A31E1B" w:rsidRDefault="00000000">
      <w:pPr>
        <w:rPr>
          <w:rFonts w:hint="eastAsia"/>
        </w:rPr>
      </w:pPr>
      <w:r>
        <w:t>既有譯文：「踩在虎尾上，戒懼謹慎，終究吉祥。」《象傳》解釋：志向得以實現。</w:t>
      </w:r>
    </w:p>
    <w:p w14:paraId="11170F7B" w14:textId="77777777" w:rsidR="00A31E1B" w:rsidRDefault="00000000">
      <w:pPr>
        <w:rPr>
          <w:rFonts w:hint="eastAsia"/>
        </w:rPr>
      </w:pPr>
      <w:r>
        <w:t xml:space="preserve">歷史案例　香港聯繫匯率：在壓力下建立明確規則　</w:t>
      </w:r>
      <w:r>
        <w:t>1983</w:t>
      </w:r>
      <w:r>
        <w:t>年</w:t>
      </w:r>
    </w:p>
    <w:p w14:paraId="3CB98A85" w14:textId="77777777" w:rsidR="00A31E1B" w:rsidRDefault="00000000">
      <w:pPr>
        <w:rPr>
          <w:rFonts w:hint="eastAsia"/>
        </w:rPr>
      </w:pPr>
      <w:r>
        <w:t>歷史對照　香港建立聯繫匯率讓人想到在壓力下以規則支持承諾；制度安排不是只靠決心。回看「愬愬終吉，志行也」，還須留意事件前後的條件。對今天的工作與生活，敏感談判先準備證據與退場方式。在投入之前寫下停止條件、退出路線與需要通知的人，讓選擇留有餘地。核對事件發生的時間、當事人的處境，以及還有哪些人承擔了後果。這段歷史可供對照，不能因此推稱當事人曾用《小象》規劃行動。</w:t>
      </w:r>
    </w:p>
    <w:p w14:paraId="3503E9EE" w14:textId="77777777" w:rsidR="00A31E1B" w:rsidRDefault="00000000">
      <w:pPr>
        <w:rPr>
          <w:rFonts w:hint="eastAsia"/>
        </w:rPr>
      </w:pPr>
      <w:r>
        <w:t>職場生活提醒　敏感談判先準備證據與退場方式。</w:t>
      </w:r>
    </w:p>
    <w:p w14:paraId="72323297" w14:textId="77777777" w:rsidR="00A31E1B" w:rsidRDefault="00000000">
      <w:pPr>
        <w:rPr>
          <w:rFonts w:hint="eastAsia"/>
        </w:rPr>
      </w:pPr>
      <w:r>
        <w:t xml:space="preserve">回查　</w:t>
      </w:r>
      <w:r>
        <w:t>HKLINK83</w:t>
      </w:r>
      <w:r>
        <w:t xml:space="preserve">　｜　</w:t>
      </w:r>
      <w:r>
        <w:t>LINK</w:t>
      </w:r>
    </w:p>
    <w:p w14:paraId="0ACBB09D" w14:textId="77777777" w:rsidR="00A31E1B" w:rsidRDefault="00000000">
      <w:pPr>
        <w:rPr>
          <w:rFonts w:hint="eastAsia"/>
        </w:rPr>
      </w:pPr>
      <w:r>
        <w:t>本輪審查理由：事件與「敏感談判先準備證據與退場方式」所強調的主要行動方向相合，原稿歷史對照已有具體事件與限制說明；屬後設閱讀對照，並非人物實際引用該爻的證據。</w:t>
      </w:r>
    </w:p>
    <w:p w14:paraId="43431DEC" w14:textId="77777777" w:rsidR="00A31E1B" w:rsidRDefault="00000000">
      <w:pPr>
        <w:rPr>
          <w:rFonts w:hint="eastAsia"/>
        </w:rPr>
      </w:pPr>
      <w:r>
        <w:t>一次修訂／換案意見：保留原稿對照；無強制修訂。</w:t>
      </w:r>
    </w:p>
    <w:p w14:paraId="00DFCAFE" w14:textId="77777777" w:rsidR="00A31E1B" w:rsidRDefault="00000000">
      <w:pPr>
        <w:rPr>
          <w:rFonts w:hint="eastAsia"/>
        </w:rPr>
      </w:pPr>
      <w:r>
        <w:t>publish_status</w:t>
      </w:r>
      <w:r>
        <w:t>：</w:t>
      </w:r>
      <w:r>
        <w:t>editorial_review</w:t>
      </w:r>
    </w:p>
    <w:p w14:paraId="247B271A" w14:textId="77777777" w:rsidR="00A31E1B" w:rsidRDefault="00000000">
      <w:pPr>
        <w:pStyle w:val="31"/>
      </w:pPr>
      <w:r>
        <w:t>XLIFE-H10-L5</w:t>
      </w:r>
      <w:r>
        <w:t>｜最終</w:t>
      </w:r>
      <w:r>
        <w:t>A</w:t>
      </w:r>
      <w:r>
        <w:t>級</w:t>
      </w:r>
    </w:p>
    <w:p w14:paraId="2397C619" w14:textId="77777777" w:rsidR="00A31E1B" w:rsidRDefault="00000000">
      <w:pPr>
        <w:pStyle w:val="4"/>
      </w:pPr>
      <w:r>
        <w:t>九五｜香港</w:t>
      </w:r>
      <w:r>
        <w:t>1998</w:t>
      </w:r>
      <w:r>
        <w:t>年入市</w:t>
      </w:r>
      <w:r>
        <w:t xml:space="preserve"> </w:t>
      </w:r>
      <w:r>
        <w:t>主管作出強硬決定仍應揭露風險</w:t>
      </w:r>
      <w:r>
        <w:t xml:space="preserve"> </w:t>
      </w:r>
      <w:r>
        <w:t>〔適切性</w:t>
      </w:r>
      <w:r>
        <w:t xml:space="preserve"> A</w:t>
      </w:r>
      <w:r>
        <w:t>〕</w:t>
      </w:r>
    </w:p>
    <w:p w14:paraId="10976E29" w14:textId="77777777" w:rsidR="00A31E1B" w:rsidRDefault="00000000">
      <w:pPr>
        <w:rPr>
          <w:rFonts w:hint="eastAsia"/>
        </w:rPr>
      </w:pPr>
      <w:r>
        <w:t>case_id</w:t>
      </w:r>
      <w:r>
        <w:t>：</w:t>
      </w:r>
      <w:r>
        <w:t xml:space="preserve">XLIFE-H10-L5 </w:t>
      </w:r>
      <w:r>
        <w:t>｜</w:t>
      </w:r>
      <w:r>
        <w:t xml:space="preserve"> unit_id</w:t>
      </w:r>
      <w:r>
        <w:t>：</w:t>
      </w:r>
      <w:r>
        <w:t xml:space="preserve">XIANG-U-10-06 </w:t>
      </w:r>
      <w:r>
        <w:t>｜</w:t>
      </w:r>
      <w:r>
        <w:t xml:space="preserve"> </w:t>
      </w:r>
      <w:r>
        <w:t>原稿證據標示：</w:t>
      </w:r>
      <w:r>
        <w:t>B</w:t>
      </w:r>
      <w:r>
        <w:t>（事後類比）</w:t>
      </w:r>
    </w:p>
    <w:p w14:paraId="1C69D827" w14:textId="77777777" w:rsidR="00A31E1B" w:rsidRDefault="00000000">
      <w:pPr>
        <w:rPr>
          <w:rFonts w:hint="eastAsia"/>
        </w:rPr>
      </w:pPr>
      <w:r>
        <w:t>《小象》原文：夬履貞厲，位正當也。</w:t>
      </w:r>
    </w:p>
    <w:p w14:paraId="2396034F" w14:textId="77777777" w:rsidR="00A31E1B" w:rsidRDefault="00000000">
      <w:pPr>
        <w:rPr>
          <w:rFonts w:hint="eastAsia"/>
        </w:rPr>
      </w:pPr>
      <w:r>
        <w:t>既有譯文：「剛決地行事，即使守正也有危險。」《象傳》解釋：所處位置端正而恰當。</w:t>
      </w:r>
    </w:p>
    <w:p w14:paraId="4D09B332" w14:textId="77777777" w:rsidR="00A31E1B" w:rsidRDefault="00000000">
      <w:pPr>
        <w:rPr>
          <w:rFonts w:hint="eastAsia"/>
        </w:rPr>
      </w:pPr>
      <w:r>
        <w:t>歷史案例　香港</w:t>
      </w:r>
      <w:r>
        <w:t>1998</w:t>
      </w:r>
      <w:r>
        <w:t xml:space="preserve">年入市：危機處置中的艱難選擇　</w:t>
      </w:r>
      <w:r>
        <w:t>1998</w:t>
      </w:r>
      <w:r>
        <w:t>年</w:t>
      </w:r>
    </w:p>
    <w:p w14:paraId="082C5DEC" w14:textId="77777777" w:rsidR="00A31E1B" w:rsidRDefault="00000000">
      <w:pPr>
        <w:rPr>
          <w:rFonts w:hint="eastAsia"/>
        </w:rPr>
      </w:pPr>
      <w:r>
        <w:t>歷史對照　香港入市動用公共資金，讓人想到居決策位置者即使意志明確，也仍須交代代價與責任。把「夬履貞厲，位正當也」放在旁邊讀，可再追問行動如何延續。若把問題帶回自己身上，主管作出強硬決定仍應揭露風險。在投入之前寫下停止條件、退出路線與需要通知的人，讓選擇留有餘地。史料記下事件，爻義的連結則是今天的閱讀角度，並非當時人的自述。</w:t>
      </w:r>
    </w:p>
    <w:p w14:paraId="291BCCF3" w14:textId="77777777" w:rsidR="00A31E1B" w:rsidRDefault="00000000">
      <w:pPr>
        <w:rPr>
          <w:rFonts w:hint="eastAsia"/>
        </w:rPr>
      </w:pPr>
      <w:r>
        <w:t>職場生活提醒　主管作出強硬決定仍應揭露風險。</w:t>
      </w:r>
    </w:p>
    <w:p w14:paraId="2A92522E" w14:textId="77777777" w:rsidR="00A31E1B" w:rsidRDefault="00000000">
      <w:pPr>
        <w:rPr>
          <w:rFonts w:hint="eastAsia"/>
        </w:rPr>
      </w:pPr>
      <w:r>
        <w:t xml:space="preserve">回查　</w:t>
      </w:r>
      <w:r>
        <w:t>HK1998</w:t>
      </w:r>
      <w:r>
        <w:t xml:space="preserve">　｜　</w:t>
      </w:r>
      <w:r>
        <w:t>HK98</w:t>
      </w:r>
    </w:p>
    <w:p w14:paraId="4A6788A0" w14:textId="77777777" w:rsidR="00A31E1B" w:rsidRDefault="00000000">
      <w:pPr>
        <w:rPr>
          <w:rFonts w:hint="eastAsia"/>
        </w:rPr>
      </w:pPr>
      <w:r>
        <w:t>本輪審查理由：事件與「主管作出強硬決定仍應揭露風險」所強調的主要行動方向相合，原稿歷史對照已有具體事件與限制說明；屬後設閱讀對照，並非人物實際引用該爻的證據。</w:t>
      </w:r>
    </w:p>
    <w:p w14:paraId="00F13AC5" w14:textId="77777777" w:rsidR="00A31E1B" w:rsidRDefault="00000000">
      <w:pPr>
        <w:rPr>
          <w:rFonts w:hint="eastAsia"/>
        </w:rPr>
      </w:pPr>
      <w:r>
        <w:t>一次修訂／換案意見：保留原稿對照；無強制修訂。</w:t>
      </w:r>
    </w:p>
    <w:p w14:paraId="41684679" w14:textId="77777777" w:rsidR="00A31E1B" w:rsidRDefault="00000000">
      <w:pPr>
        <w:rPr>
          <w:rFonts w:hint="eastAsia"/>
        </w:rPr>
      </w:pPr>
      <w:r>
        <w:t>publish_status</w:t>
      </w:r>
      <w:r>
        <w:t>：</w:t>
      </w:r>
      <w:r>
        <w:t>editorial_review</w:t>
      </w:r>
    </w:p>
    <w:p w14:paraId="58645E8F" w14:textId="77777777" w:rsidR="00A31E1B" w:rsidRDefault="00000000">
      <w:pPr>
        <w:pStyle w:val="31"/>
      </w:pPr>
      <w:r>
        <w:t>XLIFE-H10-L6</w:t>
      </w:r>
      <w:r>
        <w:t>｜最終</w:t>
      </w:r>
      <w:r>
        <w:t>B</w:t>
      </w:r>
      <w:r>
        <w:t>級</w:t>
      </w:r>
    </w:p>
    <w:p w14:paraId="1D8C67A6" w14:textId="77777777" w:rsidR="00A31E1B" w:rsidRDefault="00000000">
      <w:pPr>
        <w:pStyle w:val="4"/>
      </w:pPr>
      <w:r>
        <w:t>上九｜盈富基金</w:t>
      </w:r>
      <w:r>
        <w:t xml:space="preserve"> </w:t>
      </w:r>
      <w:r>
        <w:t>事後回顧完整路徑，不只紀念結果｜複查</w:t>
      </w:r>
      <w:r>
        <w:t>B</w:t>
      </w:r>
    </w:p>
    <w:p w14:paraId="2E70FAA9" w14:textId="77777777" w:rsidR="00A31E1B" w:rsidRDefault="00000000">
      <w:pPr>
        <w:rPr>
          <w:rFonts w:hint="eastAsia"/>
        </w:rPr>
      </w:pPr>
      <w:r>
        <w:t>case_id</w:t>
      </w:r>
      <w:r>
        <w:t>：</w:t>
      </w:r>
      <w:r>
        <w:t xml:space="preserve">XLIFE-H10-L6 </w:t>
      </w:r>
      <w:r>
        <w:t>｜</w:t>
      </w:r>
      <w:r>
        <w:t xml:space="preserve"> unit_id</w:t>
      </w:r>
      <w:r>
        <w:t>：</w:t>
      </w:r>
      <w:r>
        <w:t xml:space="preserve">XIANG-U-10-07 </w:t>
      </w:r>
      <w:r>
        <w:t>｜</w:t>
      </w:r>
      <w:r>
        <w:t xml:space="preserve"> </w:t>
      </w:r>
      <w:r>
        <w:t>原稿證據標示：</w:t>
      </w:r>
      <w:r>
        <w:t>B</w:t>
      </w:r>
      <w:r>
        <w:t>（事後類比）</w:t>
      </w:r>
    </w:p>
    <w:p w14:paraId="3F4CF771" w14:textId="77777777" w:rsidR="00A31E1B" w:rsidRDefault="00000000">
      <w:pPr>
        <w:rPr>
          <w:rFonts w:hint="eastAsia"/>
        </w:rPr>
      </w:pPr>
      <w:r>
        <w:t xml:space="preserve">原稿事件：歷史案例　盈富基金：危機介入也要安排停止與退出　</w:t>
      </w:r>
      <w:r>
        <w:t>1999</w:t>
      </w:r>
      <w:r>
        <w:t>年</w:t>
      </w:r>
    </w:p>
    <w:p w14:paraId="06BD7FEC" w14:textId="77777777" w:rsidR="00A31E1B" w:rsidRDefault="00000000">
      <w:pPr>
        <w:rPr>
          <w:rFonts w:hint="eastAsia"/>
        </w:rPr>
      </w:pPr>
      <w:r>
        <w:rPr>
          <w:b/>
        </w:rPr>
        <w:t>修訂後對照：盈富基金是危機持股退出的安排，足以提醒事後須回顧決策與退場全程。但該事件未能單獨證明「元吉」；應把基金設立與逐步處分的實際後果分開。《小象》原文「元吉在上，大有慶也。」；這是後設類比，並非史料證實當事人據爻決策。</w:t>
      </w:r>
    </w:p>
    <w:p w14:paraId="2EE13A5B" w14:textId="77777777" w:rsidR="00A31E1B"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118882B0" w14:textId="77777777" w:rsidR="00A31E1B" w:rsidRDefault="00000000">
      <w:pPr>
        <w:rPr>
          <w:rFonts w:hint="eastAsia"/>
        </w:rPr>
      </w:pPr>
      <w:r>
        <w:t xml:space="preserve">10 </w:t>
      </w:r>
      <w:r>
        <w:t>履</w:t>
      </w:r>
      <w:r>
        <w:t xml:space="preserve"> </w:t>
      </w:r>
      <w:r>
        <w:t>上九　事後回顧完整路徑，不只紀念結果</w:t>
      </w:r>
      <w:r>
        <w:t xml:space="preserve"> </w:t>
      </w:r>
      <w:r>
        <w:t>〔適切性</w:t>
      </w:r>
      <w:r>
        <w:t xml:space="preserve"> B</w:t>
      </w:r>
      <w:r>
        <w:t>〕</w:t>
      </w:r>
    </w:p>
    <w:p w14:paraId="3D0A544F" w14:textId="77777777" w:rsidR="00A31E1B" w:rsidRDefault="00000000">
      <w:pPr>
        <w:rPr>
          <w:rFonts w:hint="eastAsia"/>
        </w:rPr>
      </w:pPr>
      <w:r>
        <w:t>《小象》原文：元吉在上，大有慶也。</w:t>
      </w:r>
    </w:p>
    <w:p w14:paraId="50512148" w14:textId="77777777" w:rsidR="00A31E1B" w:rsidRDefault="00000000">
      <w:pPr>
        <w:rPr>
          <w:rFonts w:hint="eastAsia"/>
        </w:rPr>
      </w:pPr>
      <w:r>
        <w:t>既有譯文：「大吉在上」《象傳》解釋：大會帶來福慶。</w:t>
      </w:r>
    </w:p>
    <w:p w14:paraId="5376A50A" w14:textId="77777777" w:rsidR="00A31E1B" w:rsidRDefault="00000000">
      <w:pPr>
        <w:rPr>
          <w:rFonts w:hint="eastAsia"/>
        </w:rPr>
      </w:pPr>
      <w:r>
        <w:t xml:space="preserve">歷史案例　盈富基金：危機介入也要安排停止與退出　</w:t>
      </w:r>
      <w:r>
        <w:t>1999</w:t>
      </w:r>
      <w:r>
        <w:t>年</w:t>
      </w:r>
    </w:p>
    <w:p w14:paraId="09A66154" w14:textId="77777777" w:rsidR="00A31E1B" w:rsidRDefault="00000000">
      <w:pPr>
        <w:rPr>
          <w:rFonts w:hint="eastAsia"/>
        </w:rPr>
      </w:pPr>
      <w:r>
        <w:t>歷史對照　盈富基金把危機介入接到退出安排，可借來評估一項行動的後續收束，不只看進場當天。「元吉在上，大有慶也」讓人把目光移到下一步的選擇。在職場或家庭裡，事後回顧完整路徑，不只紀念結果。接近收尾或站在高位時，把尚未完成的事與停止條件列出，避免把暫時成果當永久保證。事件有文獻可查；把它放進此爻，是後來的比較，不是用易的證據。</w:t>
      </w:r>
    </w:p>
    <w:p w14:paraId="4EF08E2F" w14:textId="77777777" w:rsidR="00A31E1B" w:rsidRDefault="00000000">
      <w:pPr>
        <w:rPr>
          <w:rFonts w:hint="eastAsia"/>
        </w:rPr>
      </w:pPr>
      <w:r>
        <w:t>職場生活提醒　事後回顧完整路徑，不只紀念結果。</w:t>
      </w:r>
    </w:p>
    <w:p w14:paraId="7D8B8387" w14:textId="77777777" w:rsidR="00A31E1B" w:rsidRDefault="00000000">
      <w:pPr>
        <w:rPr>
          <w:rFonts w:hint="eastAsia"/>
        </w:rPr>
      </w:pPr>
      <w:r>
        <w:t xml:space="preserve">回查　</w:t>
      </w:r>
      <w:r>
        <w:t>TRACK1999</w:t>
      </w:r>
      <w:r>
        <w:t xml:space="preserve">　｜　</w:t>
      </w:r>
      <w:r>
        <w:t>TRACK</w:t>
      </w:r>
    </w:p>
    <w:p w14:paraId="6C41C5CE" w14:textId="77777777" w:rsidR="00A31E1B" w:rsidRDefault="00000000">
      <w:pPr>
        <w:rPr>
          <w:rFonts w:hint="eastAsia"/>
        </w:rPr>
      </w:pPr>
      <w:r>
        <w:t>本輪審查理由：原案可說明「事後回顧完整路徑，不只紀念結果」部分意涵，但爻象的具體位置與行動條件尚未充分呈現；需限縮推論，說明事件只提供一個面向。</w:t>
      </w:r>
    </w:p>
    <w:p w14:paraId="324E621A" w14:textId="77777777" w:rsidR="00A31E1B" w:rsidRDefault="00000000">
      <w:pPr>
        <w:rPr>
          <w:rFonts w:hint="eastAsia"/>
        </w:rPr>
      </w:pPr>
      <w:r>
        <w:t>一次修訂／換案意見：修訂稿：以「歷史案例　盈富基金」作為後人的歷史類比，可觀察「事後回顧完整路徑，不只紀念結果」涉及的部分問題；但事件有其獨立的政治、經濟或社會成因，不能因結果相似就推定當事人遵從爻辭。閱讀時應區分當時可掌握的條件、實際行動及後來的結果，並以原稿來源為事件核查依據。</w:t>
      </w:r>
    </w:p>
    <w:p w14:paraId="04165970" w14:textId="77777777" w:rsidR="00A31E1B" w:rsidRDefault="00000000">
      <w:pPr>
        <w:rPr>
          <w:rFonts w:hint="eastAsia"/>
        </w:rPr>
      </w:pPr>
      <w:r>
        <w:t>publish_status</w:t>
      </w:r>
      <w:r>
        <w:t>：</w:t>
      </w:r>
      <w:r>
        <w:t>editorial_review</w:t>
      </w:r>
    </w:p>
    <w:p w14:paraId="6871D6EE" w14:textId="77777777" w:rsidR="00A31E1B" w:rsidRDefault="00000000">
      <w:pPr>
        <w:pStyle w:val="21"/>
      </w:pPr>
      <w:r>
        <w:t>第</w:t>
      </w:r>
      <w:r>
        <w:t>11</w:t>
      </w:r>
      <w:r>
        <w:t>卦｜</w:t>
      </w:r>
      <w:r>
        <w:t>6</w:t>
      </w:r>
      <w:r>
        <w:t>爻</w:t>
      </w:r>
    </w:p>
    <w:p w14:paraId="724F5FF8" w14:textId="77777777" w:rsidR="00A31E1B" w:rsidRDefault="00000000">
      <w:pPr>
        <w:pStyle w:val="31"/>
      </w:pPr>
      <w:r>
        <w:t>XLIFE-H11-L1</w:t>
      </w:r>
      <w:r>
        <w:t>｜最終</w:t>
      </w:r>
      <w:r>
        <w:t>A</w:t>
      </w:r>
      <w:r>
        <w:t>級</w:t>
      </w:r>
    </w:p>
    <w:p w14:paraId="6A21A26E" w14:textId="77777777" w:rsidR="00A31E1B" w:rsidRDefault="00000000">
      <w:pPr>
        <w:pStyle w:val="4"/>
      </w:pPr>
      <w:r>
        <w:t>初九｜文景時期先恢復生計　西漢前期</w:t>
      </w:r>
      <w:r>
        <w:t xml:space="preserve"> </w:t>
      </w:r>
      <w:r>
        <w:t>好時機也要讓合適同伴一同前進｜</w:t>
      </w:r>
      <w:r>
        <w:t>XLIFE-H11-L1</w:t>
      </w:r>
      <w:r>
        <w:t>｜複查</w:t>
      </w:r>
      <w:r>
        <w:t xml:space="preserve"> A</w:t>
      </w:r>
    </w:p>
    <w:p w14:paraId="2761412F" w14:textId="77777777" w:rsidR="00A31E1B" w:rsidRDefault="00000000">
      <w:pPr>
        <w:rPr>
          <w:rFonts w:hint="eastAsia"/>
        </w:rPr>
      </w:pPr>
      <w:r>
        <w:t>case_id</w:t>
      </w:r>
      <w:r>
        <w:t>：</w:t>
      </w:r>
      <w:r>
        <w:t xml:space="preserve">XLIFE-H11-L1 </w:t>
      </w:r>
      <w:r>
        <w:t>｜</w:t>
      </w:r>
      <w:r>
        <w:t xml:space="preserve"> unit_id</w:t>
      </w:r>
      <w:r>
        <w:t>：</w:t>
      </w:r>
      <w:r>
        <w:t xml:space="preserve">XIANG-U-11-02 </w:t>
      </w:r>
      <w:r>
        <w:t>｜</w:t>
      </w:r>
      <w:r>
        <w:t xml:space="preserve"> </w:t>
      </w:r>
      <w:r>
        <w:t>原稿證據標示：</w:t>
      </w:r>
      <w:r>
        <w:t>B</w:t>
      </w:r>
      <w:r>
        <w:t>（事後類比）</w:t>
      </w:r>
    </w:p>
    <w:p w14:paraId="590E7F24" w14:textId="77777777" w:rsidR="00A31E1B" w:rsidRDefault="00000000">
      <w:pPr>
        <w:rPr>
          <w:rFonts w:hint="eastAsia"/>
        </w:rPr>
      </w:pPr>
      <w:r>
        <w:t>《小象》原文：拔茅征吉，志在外也。</w:t>
      </w:r>
    </w:p>
    <w:p w14:paraId="1C306478" w14:textId="77777777" w:rsidR="00A31E1B" w:rsidRDefault="00000000">
      <w:pPr>
        <w:rPr>
          <w:rFonts w:hint="eastAsia"/>
        </w:rPr>
      </w:pPr>
      <w:r>
        <w:t>原案（存檔）：歷史案例　文景時期先恢復生計　西漢前期</w:t>
      </w:r>
    </w:p>
    <w:p w14:paraId="078B01A6" w14:textId="77777777" w:rsidR="00A31E1B" w:rsidRDefault="00000000">
      <w:pPr>
        <w:rPr>
          <w:rFonts w:hint="eastAsia"/>
        </w:rPr>
      </w:pPr>
      <w:r>
        <w:t>新選事件：楚漢之際蕭何推薦韓信並建立互補分工</w:t>
      </w:r>
    </w:p>
    <w:p w14:paraId="7ACAFDAA" w14:textId="77777777" w:rsidR="00A31E1B" w:rsidRDefault="00000000">
      <w:pPr>
        <w:rPr>
          <w:rFonts w:hint="eastAsia"/>
        </w:rPr>
      </w:pPr>
      <w:r>
        <w:t>完整歷史故事（換案稿）：楚漢相爭初期，劉邦集團要在軍事與後勤上建立可持續的組織。韓信一度未獲充分任用，蕭何識其才能，向劉邦力薦，主張不能只用一般將領的標準看待。史傳有蕭何追韓信、促成拜將的敘述，後來韓信擔負統兵職責，蕭何則主要在關中管理糧餉、戶口及人員支援。不同角色形成相互依靠的結構：前線不能沒有糧餉，後方也須知道戰場需要。這段故事不應被寫成蕭何一人創造全部勝利，或把韓信後來的遭遇倒推為當時已知的結果。可以確定的是，組織不是靠某個人單獨上升，而是藉推薦人才與職能分工，讓能力不同的人朝共同任務前進。</w:t>
      </w:r>
    </w:p>
    <w:p w14:paraId="58726415" w14:textId="77777777" w:rsidR="00A31E1B" w:rsidRDefault="00000000">
      <w:pPr>
        <w:rPr>
          <w:rFonts w:hint="eastAsia"/>
        </w:rPr>
      </w:pPr>
      <w:r>
        <w:t>逐爻對照（換案稿）：泰初九爻辭「拔茅茹，以其彙，征吉」有相牽連的同類共同前進意象，《小象》說「拔茅征吉，志在外也」。蕭何舉薦韓信並與劉邦、韓信形成後方與前方分工，具體呈現相互牽引的人才網絡和向外完成事業的共同方向。原稿以籠統的文景復甦對照「結伴前進」，缺乏一起行動的主體；換為此案更聚焦。但古代同僚的權力關係與現代職場不能直接等同。</w:t>
      </w:r>
    </w:p>
    <w:p w14:paraId="37766740" w14:textId="77777777" w:rsidR="00A31E1B" w:rsidRDefault="00000000">
      <w:pPr>
        <w:rPr>
          <w:rFonts w:hint="eastAsia"/>
        </w:rPr>
      </w:pPr>
      <w:r>
        <w:t>來源定位：《史記》卷</w:t>
      </w:r>
      <w:r>
        <w:t>92</w:t>
      </w:r>
      <w:r>
        <w:t>〈淮陰侯列傳〉、卷</w:t>
      </w:r>
      <w:r>
        <w:t>53</w:t>
      </w:r>
      <w:r>
        <w:t>〈蕭相國世家〉｜</w:t>
      </w:r>
      <w:r>
        <w:t>https://ctext.org/shiji/huai-yin-hou-lie-zhuan/zh</w:t>
      </w:r>
    </w:p>
    <w:p w14:paraId="5463D21F" w14:textId="77777777" w:rsidR="00A31E1B" w:rsidRDefault="00000000">
      <w:pPr>
        <w:rPr>
          <w:rFonts w:hint="eastAsia"/>
        </w:rPr>
      </w:pPr>
      <w:r>
        <w:t>核驗界線：確認事件主幹與來源定位；不宣稱史實人物援引該爻；原稿證據類型仍為</w:t>
      </w:r>
      <w:r>
        <w:t>B</w:t>
      </w:r>
      <w:r>
        <w:t>（後設對照）。複查結論：</w:t>
      </w:r>
      <w:r>
        <w:t>A</w:t>
      </w:r>
      <w:r>
        <w:t>；只評審一次。</w:t>
      </w:r>
    </w:p>
    <w:p w14:paraId="1480E13B" w14:textId="77777777" w:rsidR="00A31E1B" w:rsidRDefault="00000000">
      <w:pPr>
        <w:rPr>
          <w:rFonts w:hint="eastAsia"/>
        </w:rPr>
      </w:pPr>
      <w:r>
        <w:t xml:space="preserve">11 </w:t>
      </w:r>
      <w:r>
        <w:t>泰</w:t>
      </w:r>
      <w:r>
        <w:t xml:space="preserve"> </w:t>
      </w:r>
      <w:r>
        <w:t>初九　好時機也要讓合適同伴一同前進</w:t>
      </w:r>
      <w:r>
        <w:t xml:space="preserve"> </w:t>
      </w:r>
      <w:r>
        <w:t>〔適切性</w:t>
      </w:r>
      <w:r>
        <w:t xml:space="preserve"> C</w:t>
      </w:r>
      <w:r>
        <w:t>〕</w:t>
      </w:r>
    </w:p>
    <w:p w14:paraId="2F4D527A" w14:textId="77777777" w:rsidR="00A31E1B" w:rsidRDefault="00000000">
      <w:pPr>
        <w:rPr>
          <w:rFonts w:hint="eastAsia"/>
        </w:rPr>
      </w:pPr>
      <w:r>
        <w:t>既有譯文：「拔茅征吉」《象傳》解釋：志在外。</w:t>
      </w:r>
    </w:p>
    <w:p w14:paraId="4461D515" w14:textId="77777777" w:rsidR="00A31E1B" w:rsidRDefault="00000000">
      <w:pPr>
        <w:rPr>
          <w:rFonts w:hint="eastAsia"/>
        </w:rPr>
      </w:pPr>
      <w:r>
        <w:t>歷史案例　文景時期先恢復生計　西漢前期</w:t>
      </w:r>
    </w:p>
    <w:p w14:paraId="78385A65" w14:textId="77777777" w:rsidR="00A31E1B" w:rsidRDefault="00000000">
      <w:pPr>
        <w:rPr>
          <w:rFonts w:hint="eastAsia"/>
        </w:rPr>
      </w:pPr>
      <w:r>
        <w:t>歷史對照　西漢前期重視恢復生產，生活得到喘息。泰卦提醒個人：工作進展順利時，也把時間留給健康、技能和家庭；順境不是永遠免於變動。對照「拔茅征吉，志在外也」，先分清起因、行動與結果。現在遇到相似處境時，好時機也要讓合適同伴一同前進。先辨認最早出現的訊號，記下自己已有的能力與不足，再決定今天能做的最小一步。這裡借事件思考爻義；當事人是否讀過這一爻，現有資料沒有記載。</w:t>
      </w:r>
    </w:p>
    <w:p w14:paraId="24F0D7BE" w14:textId="77777777" w:rsidR="00A31E1B" w:rsidRDefault="00000000">
      <w:pPr>
        <w:rPr>
          <w:rFonts w:hint="eastAsia"/>
        </w:rPr>
      </w:pPr>
      <w:r>
        <w:t>職場生活提醒　好時機也要讓合適同伴一同前進。</w:t>
      </w:r>
    </w:p>
    <w:p w14:paraId="46916206" w14:textId="77777777" w:rsidR="00A31E1B" w:rsidRDefault="00000000">
      <w:pPr>
        <w:rPr>
          <w:rFonts w:hint="eastAsia"/>
        </w:rPr>
      </w:pPr>
      <w:r>
        <w:t xml:space="preserve">回查　</w:t>
      </w:r>
      <w:r>
        <w:t>LIFE-E11</w:t>
      </w:r>
      <w:r>
        <w:t xml:space="preserve">　｜　</w:t>
      </w:r>
      <w:r>
        <w:t>EHS24A</w:t>
      </w:r>
    </w:p>
    <w:p w14:paraId="526A5D64" w14:textId="77777777" w:rsidR="00A31E1B" w:rsidRDefault="00000000">
      <w:pPr>
        <w:rPr>
          <w:rFonts w:hint="eastAsia"/>
        </w:rPr>
      </w:pPr>
      <w:r>
        <w:t>本輪審查理由：文景恢復生計可解泰之通，但欠缺初九「拔茅茹，以其彙，征吉」的同類相引、結伴而進之行動；建議換為有明確同道共同出發的歷史事件。</w:t>
      </w:r>
    </w:p>
    <w:p w14:paraId="558D9DAB" w14:textId="77777777" w:rsidR="00A31E1B" w:rsidRDefault="00000000">
      <w:pPr>
        <w:rPr>
          <w:rFonts w:hint="eastAsia"/>
        </w:rPr>
      </w:pPr>
      <w:r>
        <w:t>一次修訂／換案意見：換案方向：文景恢復生計可解泰之通，但欠缺初九「拔茅茹，以其彙，征吉」的同類相引、結伴而進之行動；建議換為有明確同道共同出發的歷史事件。本輪先保留原稿故事和識別碼供比較；須待下一輪選定新事件並查驗來源後，才可替換上線版。</w:t>
      </w:r>
    </w:p>
    <w:p w14:paraId="34E688E1" w14:textId="77777777" w:rsidR="00A31E1B" w:rsidRDefault="00000000">
      <w:pPr>
        <w:rPr>
          <w:rFonts w:hint="eastAsia"/>
        </w:rPr>
      </w:pPr>
      <w:r>
        <w:t>publish_status</w:t>
      </w:r>
      <w:r>
        <w:t>：</w:t>
      </w:r>
      <w:r>
        <w:t>replacement_required</w:t>
      </w:r>
    </w:p>
    <w:p w14:paraId="0B1DFED3" w14:textId="77777777" w:rsidR="00A31E1B" w:rsidRDefault="00000000">
      <w:pPr>
        <w:rPr>
          <w:rFonts w:hint="eastAsia"/>
        </w:rPr>
      </w:pPr>
      <w:r>
        <w:t>XLIFE-H11-L1</w:t>
      </w:r>
      <w:r>
        <w:t>｜中華職場生活｜第</w:t>
      </w:r>
      <w:r>
        <w:t>11</w:t>
      </w:r>
      <w:r>
        <w:t>卦第</w:t>
      </w:r>
      <w:r>
        <w:t>1</w:t>
      </w:r>
      <w:r>
        <w:t>爻：文景恢復生計可解泰之通，但欠缺初九「拔茅茹，以其彙，征吉」的同類相引、結伴而進之行動；建議換為有明確同道共同出發的歷史事件。</w:t>
      </w:r>
    </w:p>
    <w:p w14:paraId="18C5AB63" w14:textId="77777777" w:rsidR="00A31E1B" w:rsidRDefault="00000000">
      <w:pPr>
        <w:pStyle w:val="31"/>
      </w:pPr>
      <w:r>
        <w:t>XLIFE-H11-L2</w:t>
      </w:r>
      <w:r>
        <w:t>｜最終</w:t>
      </w:r>
      <w:r>
        <w:t>B</w:t>
      </w:r>
      <w:r>
        <w:t>級</w:t>
      </w:r>
    </w:p>
    <w:p w14:paraId="724CBA6C" w14:textId="77777777" w:rsidR="00A31E1B" w:rsidRDefault="00000000">
      <w:pPr>
        <w:pStyle w:val="4"/>
      </w:pPr>
      <w:r>
        <w:t>九二｜廢兩改元</w:t>
      </w:r>
      <w:r>
        <w:t xml:space="preserve"> </w:t>
      </w:r>
      <w:r>
        <w:t>吸收不同背景者，不把差異當障礙｜複查</w:t>
      </w:r>
      <w:r>
        <w:t>B</w:t>
      </w:r>
    </w:p>
    <w:p w14:paraId="0498A9B0" w14:textId="77777777" w:rsidR="00A31E1B" w:rsidRDefault="00000000">
      <w:pPr>
        <w:rPr>
          <w:rFonts w:hint="eastAsia"/>
        </w:rPr>
      </w:pPr>
      <w:r>
        <w:t>case_id</w:t>
      </w:r>
      <w:r>
        <w:t>：</w:t>
      </w:r>
      <w:r>
        <w:t xml:space="preserve">XLIFE-H11-L2 </w:t>
      </w:r>
      <w:r>
        <w:t>｜</w:t>
      </w:r>
      <w:r>
        <w:t xml:space="preserve"> unit_id</w:t>
      </w:r>
      <w:r>
        <w:t>：</w:t>
      </w:r>
      <w:r>
        <w:t xml:space="preserve">XIANG-U-11-03 </w:t>
      </w:r>
      <w:r>
        <w:t>｜</w:t>
      </w:r>
      <w:r>
        <w:t xml:space="preserve"> </w:t>
      </w:r>
      <w:r>
        <w:t>原稿證據標示：</w:t>
      </w:r>
      <w:r>
        <w:t>B</w:t>
      </w:r>
      <w:r>
        <w:t>（事後類比）</w:t>
      </w:r>
    </w:p>
    <w:p w14:paraId="6FB28081" w14:textId="77777777" w:rsidR="00A31E1B" w:rsidRDefault="00000000">
      <w:pPr>
        <w:rPr>
          <w:rFonts w:hint="eastAsia"/>
        </w:rPr>
      </w:pPr>
      <w:r>
        <w:t xml:space="preserve">原稿事件：歷史案例　廢兩改元：先處理交易中不一致的尺度　</w:t>
      </w:r>
      <w:r>
        <w:t>1933</w:t>
      </w:r>
      <w:r>
        <w:t>年</w:t>
      </w:r>
    </w:p>
    <w:p w14:paraId="2DF8BE37" w14:textId="77777777" w:rsidR="00A31E1B" w:rsidRDefault="00000000">
      <w:pPr>
        <w:rPr>
          <w:rFonts w:hint="eastAsia"/>
        </w:rPr>
      </w:pPr>
      <w:r>
        <w:rPr>
          <w:b/>
        </w:rPr>
        <w:t>修訂後對照：廢兩改元使不同交易慣例轉向共同貨幣單位。可藉此說明協作須先理解差異與過渡成本，但不能由此證成不同背景同事必然合作成功。《小象》原文「包荒，得尚于中行，以光大也。」；這是後設類比，並非史料證實當事人據爻決策。</w:t>
      </w:r>
    </w:p>
    <w:p w14:paraId="3AA60671" w14:textId="77777777" w:rsidR="00A31E1B"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0E51FB50" w14:textId="77777777" w:rsidR="00A31E1B" w:rsidRDefault="00000000">
      <w:pPr>
        <w:rPr>
          <w:rFonts w:hint="eastAsia"/>
        </w:rPr>
      </w:pPr>
      <w:r>
        <w:t xml:space="preserve">11 </w:t>
      </w:r>
      <w:r>
        <w:t>泰</w:t>
      </w:r>
      <w:r>
        <w:t xml:space="preserve"> </w:t>
      </w:r>
      <w:r>
        <w:t>九二　吸收不同背景者，不把差異當障礙</w:t>
      </w:r>
      <w:r>
        <w:t xml:space="preserve"> </w:t>
      </w:r>
      <w:r>
        <w:t>〔適切性</w:t>
      </w:r>
      <w:r>
        <w:t xml:space="preserve"> B</w:t>
      </w:r>
      <w:r>
        <w:t>〕</w:t>
      </w:r>
    </w:p>
    <w:p w14:paraId="7A22F2DE" w14:textId="77777777" w:rsidR="00A31E1B" w:rsidRDefault="00000000">
      <w:pPr>
        <w:rPr>
          <w:rFonts w:hint="eastAsia"/>
        </w:rPr>
      </w:pPr>
      <w:r>
        <w:t>《小象》原文：包荒，得尚于中行，以光大也。</w:t>
      </w:r>
    </w:p>
    <w:p w14:paraId="29CC2171" w14:textId="77777777" w:rsidR="00A31E1B" w:rsidRDefault="00000000">
      <w:pPr>
        <w:rPr>
          <w:rFonts w:hint="eastAsia"/>
        </w:rPr>
      </w:pPr>
      <w:r>
        <w:t>既有譯文：「包荒，得尚在中行」《象傳》解釋：以光大。</w:t>
      </w:r>
    </w:p>
    <w:p w14:paraId="172BAA05" w14:textId="77777777" w:rsidR="00A31E1B" w:rsidRDefault="00000000">
      <w:pPr>
        <w:rPr>
          <w:rFonts w:hint="eastAsia"/>
        </w:rPr>
      </w:pPr>
      <w:r>
        <w:t xml:space="preserve">歷史案例　廢兩改元：先處理交易中不一致的尺度　</w:t>
      </w:r>
      <w:r>
        <w:t>1933</w:t>
      </w:r>
      <w:r>
        <w:t>年</w:t>
      </w:r>
    </w:p>
    <w:p w14:paraId="01263D9D" w14:textId="77777777" w:rsidR="00A31E1B" w:rsidRDefault="00000000">
      <w:pPr>
        <w:rPr>
          <w:rFonts w:hint="eastAsia"/>
        </w:rPr>
      </w:pPr>
      <w:r>
        <w:t>歷史對照　廢兩改元提案考慮轉換步驟，讓人想到包容實際差異，避免一紙命令使交易突然失去銜接。爻文「包荒，得尚于中行，以光大也」可提示此時該核對的界線。回到自己的選擇，吸收不同背景者，不把差異當障礙。讓成果走到實際需要它的人面前，同時確認對方是否真能使用，不只停在自我評價。史事與爻文的呼應是編輯對照，不能改寫成當年決策的動機。</w:t>
      </w:r>
    </w:p>
    <w:p w14:paraId="33166190" w14:textId="77777777" w:rsidR="00A31E1B" w:rsidRDefault="00000000">
      <w:pPr>
        <w:rPr>
          <w:rFonts w:hint="eastAsia"/>
        </w:rPr>
      </w:pPr>
      <w:r>
        <w:t>職場生活提醒　吸收不同背景者，不把差異當障礙。</w:t>
      </w:r>
    </w:p>
    <w:p w14:paraId="7CA9AD9F" w14:textId="77777777" w:rsidR="00A31E1B" w:rsidRDefault="00000000">
      <w:pPr>
        <w:rPr>
          <w:rFonts w:hint="eastAsia"/>
        </w:rPr>
      </w:pPr>
      <w:r>
        <w:t xml:space="preserve">回查　</w:t>
      </w:r>
      <w:r>
        <w:t>LIANGYUAN33</w:t>
      </w:r>
      <w:r>
        <w:t xml:space="preserve">　｜　</w:t>
      </w:r>
      <w:r>
        <w:t>TWO</w:t>
      </w:r>
      <w:r>
        <w:t>、</w:t>
      </w:r>
      <w:r>
        <w:t>TWO2</w:t>
      </w:r>
    </w:p>
    <w:p w14:paraId="1476B014" w14:textId="77777777" w:rsidR="00A31E1B" w:rsidRDefault="00000000">
      <w:pPr>
        <w:rPr>
          <w:rFonts w:hint="eastAsia"/>
        </w:rPr>
      </w:pPr>
      <w:r>
        <w:t>本輪審查理由：原案可說明「吸收不同背景者，不把差異當障礙」部分意涵，但爻象的具體位置與行動條件尚未充分呈現；需限縮推論，說明事件只提供一個面向。</w:t>
      </w:r>
    </w:p>
    <w:p w14:paraId="284D9C26" w14:textId="77777777" w:rsidR="00A31E1B" w:rsidRDefault="00000000">
      <w:pPr>
        <w:rPr>
          <w:rFonts w:hint="eastAsia"/>
        </w:rPr>
      </w:pPr>
      <w:r>
        <w:t>一次修訂／換案意見：修訂稿：以「歷史案例　廢兩改元」作為後人的歷史類比，可觀察「吸收不同背景者，不把差異當障礙」涉及的部分問題；但事件有其獨立的政治、經濟或社會成因，不能因結果相似就推定當事人遵從爻辭。閱讀時應區分當時可掌握的條件、實際行動及後來的結果，並以原稿來源為事件核查依據。</w:t>
      </w:r>
    </w:p>
    <w:p w14:paraId="446C3013" w14:textId="77777777" w:rsidR="00A31E1B" w:rsidRDefault="00000000">
      <w:pPr>
        <w:rPr>
          <w:rFonts w:hint="eastAsia"/>
        </w:rPr>
      </w:pPr>
      <w:r>
        <w:t>publish_status</w:t>
      </w:r>
      <w:r>
        <w:t>：</w:t>
      </w:r>
      <w:r>
        <w:t>editorial_review</w:t>
      </w:r>
    </w:p>
    <w:p w14:paraId="057D33AE" w14:textId="77777777" w:rsidR="00A31E1B" w:rsidRDefault="00000000">
      <w:pPr>
        <w:pStyle w:val="31"/>
      </w:pPr>
      <w:r>
        <w:t>XLIFE-H11-L3</w:t>
      </w:r>
      <w:r>
        <w:t>｜最終</w:t>
      </w:r>
      <w:r>
        <w:t>B</w:t>
      </w:r>
      <w:r>
        <w:t>級</w:t>
      </w:r>
    </w:p>
    <w:p w14:paraId="2F344778" w14:textId="77777777" w:rsidR="00A31E1B" w:rsidRDefault="00000000">
      <w:pPr>
        <w:pStyle w:val="4"/>
      </w:pPr>
      <w:r>
        <w:t>九三｜漢初國庫積累</w:t>
      </w:r>
      <w:r>
        <w:t xml:space="preserve"> </w:t>
      </w:r>
      <w:r>
        <w:t>順利時先存好危機所需的緩衝｜複查</w:t>
      </w:r>
      <w:r>
        <w:t>B</w:t>
      </w:r>
    </w:p>
    <w:p w14:paraId="03A69559" w14:textId="77777777" w:rsidR="00A31E1B" w:rsidRDefault="00000000">
      <w:pPr>
        <w:rPr>
          <w:rFonts w:hint="eastAsia"/>
        </w:rPr>
      </w:pPr>
      <w:r>
        <w:t>case_id</w:t>
      </w:r>
      <w:r>
        <w:t>：</w:t>
      </w:r>
      <w:r>
        <w:t xml:space="preserve">XLIFE-H11-L3 </w:t>
      </w:r>
      <w:r>
        <w:t>｜</w:t>
      </w:r>
      <w:r>
        <w:t xml:space="preserve"> unit_id</w:t>
      </w:r>
      <w:r>
        <w:t>：</w:t>
      </w:r>
      <w:r>
        <w:t xml:space="preserve">XIANG-U-11-04 </w:t>
      </w:r>
      <w:r>
        <w:t>｜</w:t>
      </w:r>
      <w:r>
        <w:t xml:space="preserve"> </w:t>
      </w:r>
      <w:r>
        <w:t>原稿證據標示：</w:t>
      </w:r>
      <w:r>
        <w:t>B</w:t>
      </w:r>
      <w:r>
        <w:t>（事後類比）</w:t>
      </w:r>
    </w:p>
    <w:p w14:paraId="28BC2723" w14:textId="77777777" w:rsidR="00A31E1B" w:rsidRDefault="00000000">
      <w:pPr>
        <w:rPr>
          <w:rFonts w:hint="eastAsia"/>
        </w:rPr>
      </w:pPr>
      <w:r>
        <w:t>原稿事件：歷史案例　漢初國庫積累：繁榮時也要看到隱藏壓力　文景至漢武帝初年</w:t>
      </w:r>
    </w:p>
    <w:p w14:paraId="55363F35" w14:textId="77777777" w:rsidR="00A31E1B" w:rsidRDefault="00000000">
      <w:pPr>
        <w:rPr>
          <w:rFonts w:hint="eastAsia"/>
        </w:rPr>
      </w:pPr>
      <w:r>
        <w:rPr>
          <w:b/>
        </w:rPr>
        <w:t>修訂後對照：漢初財政儲備與其後擴張開支提醒順境會反轉。類比「无往不復」時要寫出收入、開銷與可用儲備等實際項目，避免把歷史升降說成固定週期。《小象》原文「无往不復，天地際也。」；這是後設類比，並非史料證實當事人據爻決策。</w:t>
      </w:r>
    </w:p>
    <w:p w14:paraId="1D23B7C3" w14:textId="77777777" w:rsidR="00A31E1B"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7E4D6FB4" w14:textId="77777777" w:rsidR="00A31E1B" w:rsidRDefault="00000000">
      <w:pPr>
        <w:rPr>
          <w:rFonts w:hint="eastAsia"/>
        </w:rPr>
      </w:pPr>
      <w:r>
        <w:t xml:space="preserve">11 </w:t>
      </w:r>
      <w:r>
        <w:t>泰</w:t>
      </w:r>
      <w:r>
        <w:t xml:space="preserve"> </w:t>
      </w:r>
      <w:r>
        <w:t>九三　順利時先存好危機所需的緩衝</w:t>
      </w:r>
      <w:r>
        <w:t xml:space="preserve"> </w:t>
      </w:r>
      <w:r>
        <w:t>〔適切性</w:t>
      </w:r>
      <w:r>
        <w:t xml:space="preserve"> B</w:t>
      </w:r>
      <w:r>
        <w:t>〕</w:t>
      </w:r>
    </w:p>
    <w:p w14:paraId="7BC3519C" w14:textId="77777777" w:rsidR="00A31E1B" w:rsidRDefault="00000000">
      <w:pPr>
        <w:rPr>
          <w:rFonts w:hint="eastAsia"/>
        </w:rPr>
      </w:pPr>
      <w:r>
        <w:t>《小象》原文：无往不復，天地際也。</w:t>
      </w:r>
    </w:p>
    <w:p w14:paraId="0F1ECC61" w14:textId="77777777" w:rsidR="00A31E1B" w:rsidRDefault="00000000">
      <w:pPr>
        <w:rPr>
          <w:rFonts w:hint="eastAsia"/>
        </w:rPr>
      </w:pPr>
      <w:r>
        <w:t>既有譯文：「沒有平地不轉為坡地，也沒有只去不回；在艱難中守正便無咎。不必憂慮誠信，生活自有福。」《象傳》解釋：天地際。</w:t>
      </w:r>
    </w:p>
    <w:p w14:paraId="2B935EB6" w14:textId="77777777" w:rsidR="00A31E1B" w:rsidRDefault="00000000">
      <w:pPr>
        <w:rPr>
          <w:rFonts w:hint="eastAsia"/>
        </w:rPr>
      </w:pPr>
      <w:r>
        <w:t>歷史案例　漢初國庫積累：繁榮時也要看到隱藏壓力　文景至漢武帝初年</w:t>
      </w:r>
    </w:p>
    <w:p w14:paraId="4FA52BCE" w14:textId="77777777" w:rsidR="00A31E1B" w:rsidRDefault="00000000">
      <w:pPr>
        <w:rPr>
          <w:rFonts w:hint="eastAsia"/>
        </w:rPr>
      </w:pPr>
      <w:r>
        <w:t>歷史對照　漢初儲備充足後又面對高支出，讓人想到盛衰變化；存量多不代表往後收支一定平衡。讀到「无往不復，天地際也」，不妨回看決定時有哪些條件。從自己的下一步看，順利時先存好危機所需的緩衝。把眼前支出、可用儲備和到期義務列在同一張表上，別只看最樂觀的收入。核對事件發生的時間、當事人的處境，以及還有哪些人承擔了後果。歷史脈絡應先於比喻；這條爻文並非該事件起因的史料。</w:t>
      </w:r>
    </w:p>
    <w:p w14:paraId="0E8E66D0" w14:textId="77777777" w:rsidR="00A31E1B" w:rsidRDefault="00000000">
      <w:pPr>
        <w:rPr>
          <w:rFonts w:hint="eastAsia"/>
        </w:rPr>
      </w:pPr>
      <w:r>
        <w:t>職場生活提醒　順利時先存好危機所需的緩衝。</w:t>
      </w:r>
    </w:p>
    <w:p w14:paraId="080AFF66" w14:textId="77777777" w:rsidR="00A31E1B" w:rsidRDefault="00000000">
      <w:pPr>
        <w:rPr>
          <w:rFonts w:hint="eastAsia"/>
        </w:rPr>
      </w:pPr>
      <w:r>
        <w:t xml:space="preserve">回查　</w:t>
      </w:r>
      <w:r>
        <w:t>HANRECOVERY</w:t>
      </w:r>
      <w:r>
        <w:t xml:space="preserve">　｜　</w:t>
      </w:r>
      <w:r>
        <w:t>HS24A</w:t>
      </w:r>
      <w:r>
        <w:t>、</w:t>
      </w:r>
      <w:r>
        <w:t>HS24B</w:t>
      </w:r>
    </w:p>
    <w:p w14:paraId="28F4AA9F" w14:textId="77777777" w:rsidR="00A31E1B" w:rsidRDefault="00000000">
      <w:pPr>
        <w:rPr>
          <w:rFonts w:hint="eastAsia"/>
        </w:rPr>
      </w:pPr>
      <w:r>
        <w:t>本輪審查理由：原案可說明「順利時先存好危機所需的緩衝」部分意涵，但爻象的具體位置與行動條件尚未充分呈現；需限縮推論，說明事件只提供一個面向。</w:t>
      </w:r>
    </w:p>
    <w:p w14:paraId="4D4262F0" w14:textId="77777777" w:rsidR="00A31E1B" w:rsidRDefault="00000000">
      <w:pPr>
        <w:rPr>
          <w:rFonts w:hint="eastAsia"/>
        </w:rPr>
      </w:pPr>
      <w:r>
        <w:t>一次修訂／換案意見：修訂稿：以「歷史案例　漢初國庫積累」作為後人的歷史類比，可觀察「順利時先存好危機所需的緩衝」涉及的部分問題；但事件有其獨立的政治、經濟或社會成因，不能因結果相似就推定當事人遵從爻辭。閱讀時應區分當時可掌握的條件、實際行動及後來的結果，並以原稿來源為事件核查依據。</w:t>
      </w:r>
    </w:p>
    <w:p w14:paraId="06DA6E7A" w14:textId="77777777" w:rsidR="00A31E1B" w:rsidRDefault="00000000">
      <w:pPr>
        <w:rPr>
          <w:rFonts w:hint="eastAsia"/>
        </w:rPr>
      </w:pPr>
      <w:r>
        <w:t>publish_status</w:t>
      </w:r>
      <w:r>
        <w:t>：</w:t>
      </w:r>
      <w:r>
        <w:t>editorial_review</w:t>
      </w:r>
    </w:p>
    <w:p w14:paraId="04CCF745" w14:textId="77777777" w:rsidR="00A31E1B" w:rsidRDefault="00000000">
      <w:pPr>
        <w:pStyle w:val="31"/>
      </w:pPr>
      <w:r>
        <w:t>XLIFE-H11-L4</w:t>
      </w:r>
      <w:r>
        <w:t>｜最終</w:t>
      </w:r>
      <w:r>
        <w:t>B</w:t>
      </w:r>
      <w:r>
        <w:t>級</w:t>
      </w:r>
    </w:p>
    <w:p w14:paraId="4636C757" w14:textId="77777777" w:rsidR="00A31E1B" w:rsidRDefault="00000000">
      <w:pPr>
        <w:pStyle w:val="4"/>
      </w:pPr>
      <w:r>
        <w:t>六四｜小崗村包干</w:t>
      </w:r>
      <w:r>
        <w:t xml:space="preserve"> </w:t>
      </w:r>
      <w:r>
        <w:t>合作難處現形時，確認大家真實付出｜複查</w:t>
      </w:r>
      <w:r>
        <w:t>B</w:t>
      </w:r>
    </w:p>
    <w:p w14:paraId="3E8A3411" w14:textId="77777777" w:rsidR="00A31E1B" w:rsidRDefault="00000000">
      <w:pPr>
        <w:rPr>
          <w:rFonts w:hint="eastAsia"/>
        </w:rPr>
      </w:pPr>
      <w:r>
        <w:t>case_id</w:t>
      </w:r>
      <w:r>
        <w:t>：</w:t>
      </w:r>
      <w:r>
        <w:t xml:space="preserve">XLIFE-H11-L4 </w:t>
      </w:r>
      <w:r>
        <w:t>｜</w:t>
      </w:r>
      <w:r>
        <w:t xml:space="preserve"> unit_id</w:t>
      </w:r>
      <w:r>
        <w:t>：</w:t>
      </w:r>
      <w:r>
        <w:t xml:space="preserve">XIANG-U-11-05 </w:t>
      </w:r>
      <w:r>
        <w:t>｜</w:t>
      </w:r>
      <w:r>
        <w:t xml:space="preserve"> </w:t>
      </w:r>
      <w:r>
        <w:t>原稿證據標示：</w:t>
      </w:r>
      <w:r>
        <w:t>B</w:t>
      </w:r>
      <w:r>
        <w:t>（事後類比）</w:t>
      </w:r>
    </w:p>
    <w:p w14:paraId="56FC3363" w14:textId="77777777" w:rsidR="00A31E1B" w:rsidRDefault="00000000">
      <w:pPr>
        <w:rPr>
          <w:rFonts w:hint="eastAsia"/>
        </w:rPr>
      </w:pPr>
      <w:r>
        <w:t xml:space="preserve">原稿事件：歷史案例　小崗村包干：重新連結勞動與家庭生計　</w:t>
      </w:r>
      <w:r>
        <w:t>1978</w:t>
      </w:r>
      <w:r>
        <w:t>年</w:t>
      </w:r>
    </w:p>
    <w:p w14:paraId="244C342F" w14:textId="77777777" w:rsidR="00A31E1B" w:rsidRDefault="00000000">
      <w:pPr>
        <w:rPr>
          <w:rFonts w:hint="eastAsia"/>
        </w:rPr>
      </w:pPr>
      <w:r>
        <w:rPr>
          <w:b/>
        </w:rPr>
        <w:t>修訂後對照：小崗村農戶在困境中協議責任與分配，可作共同承擔的有限類比；然而家庭包干契約不等於泰六四的「上下相孚」，須保留制度環境差異。《小象》原文「翩翩不富，皆失實也。不戒以孚，中心願也。」；這是後設類比，並非史料證實當事人據爻決策。</w:t>
      </w:r>
    </w:p>
    <w:p w14:paraId="1A7AB309" w14:textId="77777777" w:rsidR="00A31E1B"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70333071" w14:textId="77777777" w:rsidR="00A31E1B" w:rsidRDefault="00000000">
      <w:pPr>
        <w:rPr>
          <w:rFonts w:hint="eastAsia"/>
        </w:rPr>
      </w:pPr>
      <w:r>
        <w:t xml:space="preserve">11 </w:t>
      </w:r>
      <w:r>
        <w:t>泰</w:t>
      </w:r>
      <w:r>
        <w:t xml:space="preserve"> </w:t>
      </w:r>
      <w:r>
        <w:t>六四　合作難處現形時，確認大家真實付出</w:t>
      </w:r>
      <w:r>
        <w:t xml:space="preserve"> </w:t>
      </w:r>
      <w:r>
        <w:t>〔適切性</w:t>
      </w:r>
      <w:r>
        <w:t xml:space="preserve"> B</w:t>
      </w:r>
      <w:r>
        <w:t>〕</w:t>
      </w:r>
    </w:p>
    <w:p w14:paraId="76D64686" w14:textId="77777777" w:rsidR="00A31E1B" w:rsidRDefault="00000000">
      <w:pPr>
        <w:rPr>
          <w:rFonts w:hint="eastAsia"/>
        </w:rPr>
      </w:pPr>
      <w:r>
        <w:t>《小象》原文：翩翩不富，皆失實也。不戒以孚，中心願也。</w:t>
      </w:r>
    </w:p>
    <w:p w14:paraId="155C7D0A" w14:textId="77777777" w:rsidR="00A31E1B" w:rsidRDefault="00000000">
      <w:pPr>
        <w:rPr>
          <w:rFonts w:hint="eastAsia"/>
        </w:rPr>
      </w:pPr>
      <w:r>
        <w:t>既有譯文：「輕快而來，不倚仗財富，與鄰人彼此信任，不必告誡。」《象傳》解釋：皆失實。「輕快而來，不倚仗財富，與鄰人彼此信任，不必告誡。」《象傳》解釋：這正是內心真正的願望。</w:t>
      </w:r>
    </w:p>
    <w:p w14:paraId="1835B3F0" w14:textId="77777777" w:rsidR="00A31E1B" w:rsidRDefault="00000000">
      <w:pPr>
        <w:rPr>
          <w:rFonts w:hint="eastAsia"/>
        </w:rPr>
      </w:pPr>
      <w:r>
        <w:t xml:space="preserve">歷史案例　小崗村包干：重新連結勞動與家庭生計　</w:t>
      </w:r>
      <w:r>
        <w:t>1978</w:t>
      </w:r>
      <w:r>
        <w:t>年</w:t>
      </w:r>
    </w:p>
    <w:p w14:paraId="5F44C6B7" w14:textId="77777777" w:rsidR="00A31E1B" w:rsidRDefault="00000000">
      <w:pPr>
        <w:rPr>
          <w:rFonts w:hint="eastAsia"/>
        </w:rPr>
      </w:pPr>
      <w:r>
        <w:t>歷史對照　小崗村契約呈現出生活困難者也能協議分工，可借來思考合作如何來自共同需要。「翩翩不富，皆失實也。不戒以孚，中心願也」與此事並讀，重點仍是具體處境。處理眼前選擇時，合作難處現形時，確認大家真實付出。先讓受影響的家人各自說出需要與可承擔的部分，再訂下一次重新討論的時間。如此對讀可以提出問題，卻不能證明歷史人物按爻辭行事。</w:t>
      </w:r>
    </w:p>
    <w:p w14:paraId="6C885416" w14:textId="77777777" w:rsidR="00A31E1B" w:rsidRDefault="00000000">
      <w:pPr>
        <w:rPr>
          <w:rFonts w:hint="eastAsia"/>
        </w:rPr>
      </w:pPr>
      <w:r>
        <w:t>職場生活提醒　合作難處現形時，確認大家真實付出。</w:t>
      </w:r>
    </w:p>
    <w:p w14:paraId="450EC8A0" w14:textId="77777777" w:rsidR="00A31E1B" w:rsidRDefault="00000000">
      <w:pPr>
        <w:rPr>
          <w:rFonts w:hint="eastAsia"/>
        </w:rPr>
      </w:pPr>
      <w:r>
        <w:t xml:space="preserve">回查　</w:t>
      </w:r>
      <w:r>
        <w:t>XIAOGANG78</w:t>
      </w:r>
      <w:r>
        <w:t xml:space="preserve">　｜　</w:t>
      </w:r>
      <w:r>
        <w:t>XIAO</w:t>
      </w:r>
    </w:p>
    <w:p w14:paraId="63338D0C" w14:textId="77777777" w:rsidR="00A31E1B" w:rsidRDefault="00000000">
      <w:pPr>
        <w:rPr>
          <w:rFonts w:hint="eastAsia"/>
        </w:rPr>
      </w:pPr>
      <w:r>
        <w:t>本輪審查理由：原案可說明「合作難處現形時，確認大家真實付出」部分意涵，但爻象的具體位置與行動條件尚未充分呈現；需限縮推論，說明事件只提供一個面向。</w:t>
      </w:r>
    </w:p>
    <w:p w14:paraId="4BB6E6EA" w14:textId="77777777" w:rsidR="00A31E1B" w:rsidRDefault="00000000">
      <w:pPr>
        <w:rPr>
          <w:rFonts w:hint="eastAsia"/>
        </w:rPr>
      </w:pPr>
      <w:r>
        <w:t>一次修訂／換案意見：修訂稿：以「歷史案例　小崗村包干」作為後人的歷史類比，可觀察「合作難處現形時，確認大家真實付出」涉及的部分問題；但事件有其獨立的政治、經濟或社會成因，不能因結果相似就推定當事人遵從爻辭。閱讀時應區分當時可掌握的條件、實際行動及後來的結果，並以原稿來源為事件核查依據。</w:t>
      </w:r>
    </w:p>
    <w:p w14:paraId="42C58BE1" w14:textId="77777777" w:rsidR="00A31E1B" w:rsidRDefault="00000000">
      <w:pPr>
        <w:rPr>
          <w:rFonts w:hint="eastAsia"/>
        </w:rPr>
      </w:pPr>
      <w:r>
        <w:t>publish_status</w:t>
      </w:r>
      <w:r>
        <w:t>：</w:t>
      </w:r>
      <w:r>
        <w:t>editorial_review</w:t>
      </w:r>
    </w:p>
    <w:p w14:paraId="2F940DA8" w14:textId="77777777" w:rsidR="00A31E1B" w:rsidRDefault="00000000">
      <w:pPr>
        <w:pStyle w:val="31"/>
      </w:pPr>
      <w:r>
        <w:t>XLIFE-H11-L5</w:t>
      </w:r>
      <w:r>
        <w:t>｜最終</w:t>
      </w:r>
      <w:r>
        <w:t>A</w:t>
      </w:r>
      <w:r>
        <w:t>級</w:t>
      </w:r>
    </w:p>
    <w:p w14:paraId="5DDCB47B" w14:textId="77777777" w:rsidR="00A31E1B" w:rsidRDefault="00000000">
      <w:pPr>
        <w:pStyle w:val="4"/>
      </w:pPr>
      <w:r>
        <w:t>六五｜三七五減租</w:t>
      </w:r>
      <w:r>
        <w:t xml:space="preserve"> </w:t>
      </w:r>
      <w:r>
        <w:t>讓政策或家庭承諾落到具體生活</w:t>
      </w:r>
      <w:r>
        <w:t xml:space="preserve"> </w:t>
      </w:r>
      <w:r>
        <w:t>〔適切性</w:t>
      </w:r>
      <w:r>
        <w:t xml:space="preserve"> A</w:t>
      </w:r>
      <w:r>
        <w:t>〕</w:t>
      </w:r>
    </w:p>
    <w:p w14:paraId="7704B357" w14:textId="77777777" w:rsidR="00A31E1B" w:rsidRDefault="00000000">
      <w:pPr>
        <w:rPr>
          <w:rFonts w:hint="eastAsia"/>
        </w:rPr>
      </w:pPr>
      <w:r>
        <w:t>case_id</w:t>
      </w:r>
      <w:r>
        <w:t>：</w:t>
      </w:r>
      <w:r>
        <w:t xml:space="preserve">XLIFE-H11-L5 </w:t>
      </w:r>
      <w:r>
        <w:t>｜</w:t>
      </w:r>
      <w:r>
        <w:t xml:space="preserve"> unit_id</w:t>
      </w:r>
      <w:r>
        <w:t>：</w:t>
      </w:r>
      <w:r>
        <w:t xml:space="preserve">XIANG-U-11-06 </w:t>
      </w:r>
      <w:r>
        <w:t>｜</w:t>
      </w:r>
      <w:r>
        <w:t xml:space="preserve"> </w:t>
      </w:r>
      <w:r>
        <w:t>原稿證據標示：</w:t>
      </w:r>
      <w:r>
        <w:t>B</w:t>
      </w:r>
      <w:r>
        <w:t>（事後類比）</w:t>
      </w:r>
    </w:p>
    <w:p w14:paraId="0A60F696" w14:textId="77777777" w:rsidR="00A31E1B" w:rsidRDefault="00000000">
      <w:pPr>
        <w:rPr>
          <w:rFonts w:hint="eastAsia"/>
        </w:rPr>
      </w:pPr>
      <w:r>
        <w:t>《小象》原文：以祉，元吉。中以行願也。</w:t>
      </w:r>
    </w:p>
    <w:p w14:paraId="44E09436" w14:textId="77777777" w:rsidR="00A31E1B" w:rsidRDefault="00000000">
      <w:pPr>
        <w:rPr>
          <w:rFonts w:hint="eastAsia"/>
        </w:rPr>
      </w:pPr>
      <w:r>
        <w:t>既有譯文：以祉，大吉；中以行願。</w:t>
      </w:r>
    </w:p>
    <w:p w14:paraId="76A2AC89" w14:textId="77777777" w:rsidR="00A31E1B" w:rsidRDefault="00000000">
      <w:pPr>
        <w:rPr>
          <w:rFonts w:hint="eastAsia"/>
        </w:rPr>
      </w:pPr>
      <w:r>
        <w:t xml:space="preserve">歷史案例　三七五減租：調整分配，也要看承擔者　</w:t>
      </w:r>
      <w:r>
        <w:t>1949</w:t>
      </w:r>
      <w:r>
        <w:t>年起</w:t>
      </w:r>
    </w:p>
    <w:p w14:paraId="59C20A90" w14:textId="77777777" w:rsidR="00A31E1B" w:rsidRDefault="00000000">
      <w:pPr>
        <w:rPr>
          <w:rFonts w:hint="eastAsia"/>
        </w:rPr>
      </w:pPr>
      <w:r>
        <w:t>歷史對照　三七五減租將分配調整連到佃農生活，讓人想到居中主持者把改善民生的願望落成安排。「以祉，元吉。中以行願也」點出要看行動所處的位置。回到日常決策，讓政策或家庭承諾落到具體生活。先讓受影響的家人各自說出需要與可承擔的部分，再訂下一次重新討論的時間。核對事件發生的時間、當事人的處境，以及還有哪些人承擔了後果。這是後人拿史事對讀爻文，沒有史料說當事人依這一爻作決定。</w:t>
      </w:r>
    </w:p>
    <w:p w14:paraId="041C2DD4" w14:textId="77777777" w:rsidR="00A31E1B" w:rsidRDefault="00000000">
      <w:pPr>
        <w:rPr>
          <w:rFonts w:hint="eastAsia"/>
        </w:rPr>
      </w:pPr>
      <w:r>
        <w:t>職場生活提醒　讓政策或家庭承諾落到具體生活。</w:t>
      </w:r>
    </w:p>
    <w:p w14:paraId="4816C6A0" w14:textId="77777777" w:rsidR="00A31E1B" w:rsidRDefault="00000000">
      <w:pPr>
        <w:rPr>
          <w:rFonts w:hint="eastAsia"/>
        </w:rPr>
      </w:pPr>
      <w:r>
        <w:t xml:space="preserve">回查　</w:t>
      </w:r>
      <w:r>
        <w:t>RENT375</w:t>
      </w:r>
      <w:r>
        <w:t xml:space="preserve">　｜　</w:t>
      </w:r>
      <w:r>
        <w:t>LAND</w:t>
      </w:r>
    </w:p>
    <w:p w14:paraId="2CCED333" w14:textId="77777777" w:rsidR="00A31E1B" w:rsidRDefault="00000000">
      <w:pPr>
        <w:rPr>
          <w:rFonts w:hint="eastAsia"/>
        </w:rPr>
      </w:pPr>
      <w:r>
        <w:t>本輪審查理由：事件與「讓政策或家庭承諾落到具體生活」所強調的主要行動方向相合，原稿歷史對照已有具體事件與限制說明；屬後設閱讀對照，並非人物實際引用該爻的證據。</w:t>
      </w:r>
    </w:p>
    <w:p w14:paraId="158914A9" w14:textId="77777777" w:rsidR="00A31E1B" w:rsidRDefault="00000000">
      <w:pPr>
        <w:rPr>
          <w:rFonts w:hint="eastAsia"/>
        </w:rPr>
      </w:pPr>
      <w:r>
        <w:t>一次修訂／換案意見：保留原稿對照；無強制修訂。</w:t>
      </w:r>
    </w:p>
    <w:p w14:paraId="46EA55A9" w14:textId="77777777" w:rsidR="00A31E1B" w:rsidRDefault="00000000">
      <w:pPr>
        <w:rPr>
          <w:rFonts w:hint="eastAsia"/>
        </w:rPr>
      </w:pPr>
      <w:r>
        <w:t>publish_status</w:t>
      </w:r>
      <w:r>
        <w:t>：</w:t>
      </w:r>
      <w:r>
        <w:t>editorial_review</w:t>
      </w:r>
    </w:p>
    <w:p w14:paraId="26E50C10" w14:textId="77777777" w:rsidR="00A31E1B" w:rsidRDefault="00000000">
      <w:pPr>
        <w:pStyle w:val="31"/>
      </w:pPr>
      <w:r>
        <w:t>XLIFE-H11-L6</w:t>
      </w:r>
      <w:r>
        <w:t>｜最終</w:t>
      </w:r>
      <w:r>
        <w:t>A</w:t>
      </w:r>
      <w:r>
        <w:t>級</w:t>
      </w:r>
    </w:p>
    <w:p w14:paraId="3C0C8938" w14:textId="77777777" w:rsidR="00A31E1B" w:rsidRDefault="00000000">
      <w:pPr>
        <w:pStyle w:val="4"/>
      </w:pPr>
      <w:r>
        <w:t>上六｜金圓券失敗</w:t>
      </w:r>
      <w:r>
        <w:t xml:space="preserve"> </w:t>
      </w:r>
      <w:r>
        <w:t>看見基礎受損要及早調整，別守繁榮表面</w:t>
      </w:r>
      <w:r>
        <w:t xml:space="preserve"> </w:t>
      </w:r>
      <w:r>
        <w:t>〔適切性</w:t>
      </w:r>
      <w:r>
        <w:t xml:space="preserve"> A</w:t>
      </w:r>
      <w:r>
        <w:t>〕</w:t>
      </w:r>
    </w:p>
    <w:p w14:paraId="47F90727" w14:textId="77777777" w:rsidR="00A31E1B" w:rsidRDefault="00000000">
      <w:pPr>
        <w:rPr>
          <w:rFonts w:hint="eastAsia"/>
        </w:rPr>
      </w:pPr>
      <w:r>
        <w:t>case_id</w:t>
      </w:r>
      <w:r>
        <w:t>：</w:t>
      </w:r>
      <w:r>
        <w:t xml:space="preserve">XLIFE-H11-L6 </w:t>
      </w:r>
      <w:r>
        <w:t>｜</w:t>
      </w:r>
      <w:r>
        <w:t xml:space="preserve"> unit_id</w:t>
      </w:r>
      <w:r>
        <w:t>：</w:t>
      </w:r>
      <w:r>
        <w:t xml:space="preserve">XIANG-U-11-07 </w:t>
      </w:r>
      <w:r>
        <w:t>｜</w:t>
      </w:r>
      <w:r>
        <w:t xml:space="preserve"> </w:t>
      </w:r>
      <w:r>
        <w:t>原稿證據標示：</w:t>
      </w:r>
      <w:r>
        <w:t>B</w:t>
      </w:r>
      <w:r>
        <w:t>（事後類比）</w:t>
      </w:r>
    </w:p>
    <w:p w14:paraId="37944CE5" w14:textId="77777777" w:rsidR="00A31E1B" w:rsidRDefault="00000000">
      <w:pPr>
        <w:rPr>
          <w:rFonts w:hint="eastAsia"/>
        </w:rPr>
      </w:pPr>
      <w:r>
        <w:t>《小象》原文：城復于隍，其命亂也。</w:t>
      </w:r>
    </w:p>
    <w:p w14:paraId="4F56ABFB" w14:textId="77777777" w:rsidR="00A31E1B" w:rsidRDefault="00000000">
      <w:pPr>
        <w:rPr>
          <w:rFonts w:hint="eastAsia"/>
        </w:rPr>
      </w:pPr>
      <w:r>
        <w:t>既有譯文：「城牆倒回壕溝；不要用兵，只宜從本邑發布命令，固守亦有遺憾。」《象傳》解釋：其命亂。</w:t>
      </w:r>
    </w:p>
    <w:p w14:paraId="4B109E44" w14:textId="77777777" w:rsidR="00A31E1B" w:rsidRDefault="00000000">
      <w:pPr>
        <w:rPr>
          <w:rFonts w:hint="eastAsia"/>
        </w:rPr>
      </w:pPr>
      <w:r>
        <w:t xml:space="preserve">歷史案例　金圓券失敗：當貨幣承受超過制度能負擔的壓力　</w:t>
      </w:r>
      <w:r>
        <w:t>1948—1949</w:t>
      </w:r>
      <w:r>
        <w:t>年</w:t>
      </w:r>
    </w:p>
    <w:p w14:paraId="579467A0" w14:textId="77777777" w:rsidR="00A31E1B" w:rsidRDefault="00000000">
      <w:pPr>
        <w:rPr>
          <w:rFonts w:hint="eastAsia"/>
        </w:rPr>
      </w:pPr>
      <w:r>
        <w:t>歷史對照　金圓券快速貶值可以視為既有秩序倒退的反例；更多命令不必然能恢復支付信心。回看「城復于隍，其命亂也」，還須留意事件前後的條件。對今天的工作與生活，看見基礎受損要及早調整，別守繁榮表面。接近收尾或站在高位時，把尚未完成的事與停止條件列出，避免把暫時成果當永久保證。這段歷史可供對照，不能因此推稱當事人曾用《小象》規劃行動。</w:t>
      </w:r>
    </w:p>
    <w:p w14:paraId="7358458E" w14:textId="77777777" w:rsidR="00A31E1B" w:rsidRDefault="00000000">
      <w:pPr>
        <w:rPr>
          <w:rFonts w:hint="eastAsia"/>
        </w:rPr>
      </w:pPr>
      <w:r>
        <w:t>職場生活提醒　看見基礎受損要及早調整，別守繁榮表面。</w:t>
      </w:r>
    </w:p>
    <w:p w14:paraId="1C715006" w14:textId="77777777" w:rsidR="00A31E1B" w:rsidRDefault="00000000">
      <w:pPr>
        <w:rPr>
          <w:rFonts w:hint="eastAsia"/>
        </w:rPr>
      </w:pPr>
      <w:r>
        <w:t xml:space="preserve">回查　</w:t>
      </w:r>
      <w:r>
        <w:t>GOLD48</w:t>
      </w:r>
      <w:r>
        <w:t xml:space="preserve">　｜　</w:t>
      </w:r>
      <w:r>
        <w:t>GOLD</w:t>
      </w:r>
    </w:p>
    <w:p w14:paraId="4217BE56" w14:textId="77777777" w:rsidR="00A31E1B" w:rsidRDefault="00000000">
      <w:pPr>
        <w:rPr>
          <w:rFonts w:hint="eastAsia"/>
        </w:rPr>
      </w:pPr>
      <w:r>
        <w:t>本輪審查理由：事件與「看見基礎受損要及早調整，別守繁榮表面」所強調的主要行動方向相合，原稿歷史對照已有具體事件與限制說明；屬後設閱讀對照，並非人物實際引用該爻的證據。</w:t>
      </w:r>
    </w:p>
    <w:p w14:paraId="23EDC003" w14:textId="77777777" w:rsidR="00A31E1B" w:rsidRDefault="00000000">
      <w:pPr>
        <w:rPr>
          <w:rFonts w:hint="eastAsia"/>
        </w:rPr>
      </w:pPr>
      <w:r>
        <w:t>一次修訂／換案意見：保留原稿對照；無強制修訂。</w:t>
      </w:r>
    </w:p>
    <w:p w14:paraId="72EBF39A" w14:textId="77777777" w:rsidR="00A31E1B" w:rsidRDefault="00000000">
      <w:pPr>
        <w:rPr>
          <w:rFonts w:hint="eastAsia"/>
        </w:rPr>
      </w:pPr>
      <w:r>
        <w:t>publish_status</w:t>
      </w:r>
      <w:r>
        <w:t>：</w:t>
      </w:r>
      <w:r>
        <w:t>editorial_review</w:t>
      </w:r>
    </w:p>
    <w:p w14:paraId="60ED43D8" w14:textId="77777777" w:rsidR="00A31E1B" w:rsidRDefault="00000000">
      <w:pPr>
        <w:pStyle w:val="21"/>
      </w:pPr>
      <w:r>
        <w:t>第</w:t>
      </w:r>
      <w:r>
        <w:t>12</w:t>
      </w:r>
      <w:r>
        <w:t>卦｜</w:t>
      </w:r>
      <w:r>
        <w:t>6</w:t>
      </w:r>
      <w:r>
        <w:t>爻</w:t>
      </w:r>
    </w:p>
    <w:p w14:paraId="09509AB3" w14:textId="77777777" w:rsidR="00A31E1B" w:rsidRDefault="00000000">
      <w:pPr>
        <w:pStyle w:val="31"/>
      </w:pPr>
      <w:r>
        <w:t>XLIFE-H12-L1</w:t>
      </w:r>
      <w:r>
        <w:t>｜最終</w:t>
      </w:r>
      <w:r>
        <w:t>B</w:t>
      </w:r>
      <w:r>
        <w:t>級</w:t>
      </w:r>
    </w:p>
    <w:p w14:paraId="744B87B6" w14:textId="77777777" w:rsidR="00A31E1B" w:rsidRDefault="00000000">
      <w:pPr>
        <w:pStyle w:val="4"/>
      </w:pPr>
      <w:r>
        <w:t>初六｜</w:t>
      </w:r>
      <w:r>
        <w:t>1930</w:t>
      </w:r>
      <w:r>
        <w:t xml:space="preserve">年代白銀波動衝擊資金安排　</w:t>
      </w:r>
      <w:r>
        <w:t xml:space="preserve">1933—19 </w:t>
      </w:r>
      <w:r>
        <w:t>不順時仍守住可以兌現的承諾｜</w:t>
      </w:r>
      <w:r>
        <w:t>XLIFE-H12-L1</w:t>
      </w:r>
      <w:r>
        <w:t>｜複查</w:t>
      </w:r>
      <w:r>
        <w:t xml:space="preserve"> B</w:t>
      </w:r>
    </w:p>
    <w:p w14:paraId="10A24449" w14:textId="77777777" w:rsidR="00A31E1B" w:rsidRDefault="00000000">
      <w:pPr>
        <w:rPr>
          <w:rFonts w:hint="eastAsia"/>
        </w:rPr>
      </w:pPr>
      <w:r>
        <w:t>case_id</w:t>
      </w:r>
      <w:r>
        <w:t>：</w:t>
      </w:r>
      <w:r>
        <w:t xml:space="preserve">XLIFE-H12-L1 </w:t>
      </w:r>
      <w:r>
        <w:t>｜</w:t>
      </w:r>
      <w:r>
        <w:t xml:space="preserve"> unit_id</w:t>
      </w:r>
      <w:r>
        <w:t>：</w:t>
      </w:r>
      <w:r>
        <w:t xml:space="preserve">XIANG-U-12-02 </w:t>
      </w:r>
      <w:r>
        <w:t>｜</w:t>
      </w:r>
      <w:r>
        <w:t xml:space="preserve"> </w:t>
      </w:r>
      <w:r>
        <w:t>原稿證據標示：</w:t>
      </w:r>
      <w:r>
        <w:t>B</w:t>
      </w:r>
      <w:r>
        <w:t>（事後類比）</w:t>
      </w:r>
    </w:p>
    <w:p w14:paraId="3C225F0A" w14:textId="77777777" w:rsidR="00A31E1B" w:rsidRDefault="00000000">
      <w:pPr>
        <w:rPr>
          <w:rFonts w:hint="eastAsia"/>
        </w:rPr>
      </w:pPr>
      <w:r>
        <w:t>《小象》原文：拔茅貞吉，志在君也。</w:t>
      </w:r>
    </w:p>
    <w:p w14:paraId="0DA4D728" w14:textId="77777777" w:rsidR="00A31E1B" w:rsidRDefault="00000000">
      <w:pPr>
        <w:rPr>
          <w:rFonts w:hint="eastAsia"/>
        </w:rPr>
      </w:pPr>
      <w:r>
        <w:t xml:space="preserve">原案（存檔）：歷史案例　</w:t>
      </w:r>
      <w:r>
        <w:t>1930</w:t>
      </w:r>
      <w:r>
        <w:t xml:space="preserve">年代白銀波動衝擊資金安排　</w:t>
      </w:r>
      <w:r>
        <w:t>1933—1935</w:t>
      </w:r>
      <w:r>
        <w:t>年</w:t>
      </w:r>
    </w:p>
    <w:p w14:paraId="07DEC8D1" w14:textId="77777777" w:rsidR="00A31E1B" w:rsidRDefault="00000000">
      <w:pPr>
        <w:rPr>
          <w:rFonts w:hint="eastAsia"/>
        </w:rPr>
      </w:pPr>
      <w:r>
        <w:t>新選事件：商山四皓共同接受邀請輔佐太子</w:t>
      </w:r>
    </w:p>
    <w:p w14:paraId="08CA9EA5" w14:textId="77777777" w:rsidR="00A31E1B" w:rsidRDefault="00000000">
      <w:pPr>
        <w:rPr>
          <w:rFonts w:hint="eastAsia"/>
        </w:rPr>
      </w:pPr>
      <w:r>
        <w:t>完整歷史故事（換案稿）：西漢初年，劉邦曾考慮改立太子，引起儲位是否安定的疑慮。《史記</w:t>
      </w:r>
      <w:r>
        <w:t>·</w:t>
      </w:r>
      <w:r>
        <w:t>留侯世家》敘述張良建議太子一方延請四位原先不願接受漢高祖徵聘的年長賢者，即後世所稱商山四皓。四人並非各自單獨出現，而是共同以太子賓客身分參與宴會中的公開場合。高祖見太子得到這組人士支持，對儲位的判斷受到影響。史書記載經過具有政治勸諫故事的性質，人物細節不能當作逐字可核實的現場紀錄；太子地位的確立也不能只歸因四位隱士。這則案例可供閱讀者討論在政治環境不利時，具有共同原則的人如何同時表態，但不能把古代擁護特定太子的行為當成今日必然正確的人事規範。</w:t>
      </w:r>
    </w:p>
    <w:p w14:paraId="6034D391" w14:textId="77777777" w:rsidR="00A31E1B" w:rsidRDefault="00000000">
      <w:pPr>
        <w:rPr>
          <w:rFonts w:hint="eastAsia"/>
        </w:rPr>
      </w:pPr>
      <w:r>
        <w:t>逐爻對照（換案稿）：否初六爻辭「拔茅茹，以其彙，貞吉亨」與《小象》「拔茅貞吉，志在君也」都具有同類相牽、守正並以君為共同方向的要素。商山四皓同時受邀出現於太子側，確比白銀價格波動更能呈現「以其彙」與政治志向。但此處所說的「君」與當時儲位安排並不完全等同，且故事主要根據《史記》史傳，故保留</w:t>
      </w:r>
      <w:r>
        <w:t>B</w:t>
      </w:r>
      <w:r>
        <w:t>級。</w:t>
      </w:r>
    </w:p>
    <w:p w14:paraId="65A54148" w14:textId="77777777" w:rsidR="00A31E1B" w:rsidRDefault="00000000">
      <w:pPr>
        <w:rPr>
          <w:rFonts w:hint="eastAsia"/>
        </w:rPr>
      </w:pPr>
      <w:r>
        <w:t>來源定位：《史記》卷</w:t>
      </w:r>
      <w:r>
        <w:t>55</w:t>
      </w:r>
      <w:r>
        <w:t>〈留侯世家〉（傳統史傳敘述）｜</w:t>
      </w:r>
      <w:r>
        <w:t>https://ctext.org/shiji/liu-hou-shi-jia/zh</w:t>
      </w:r>
    </w:p>
    <w:p w14:paraId="0FC65EAC" w14:textId="77777777" w:rsidR="00A31E1B" w:rsidRDefault="00000000">
      <w:pPr>
        <w:rPr>
          <w:rFonts w:hint="eastAsia"/>
        </w:rPr>
      </w:pPr>
      <w:r>
        <w:t>核驗界線：確認事件主幹與來源定位；不宣稱史實人物援引該爻；原稿證據類型仍為</w:t>
      </w:r>
      <w:r>
        <w:t>B</w:t>
      </w:r>
      <w:r>
        <w:t>（後設對照）。複查結論：</w:t>
      </w:r>
      <w:r>
        <w:t>B</w:t>
      </w:r>
      <w:r>
        <w:t>；只評審一次。</w:t>
      </w:r>
    </w:p>
    <w:p w14:paraId="482A9518" w14:textId="77777777" w:rsidR="00A31E1B" w:rsidRDefault="00000000">
      <w:pPr>
        <w:rPr>
          <w:rFonts w:hint="eastAsia"/>
        </w:rPr>
      </w:pPr>
      <w:r>
        <w:t xml:space="preserve">12 </w:t>
      </w:r>
      <w:r>
        <w:t>否</w:t>
      </w:r>
      <w:r>
        <w:t xml:space="preserve"> </w:t>
      </w:r>
      <w:r>
        <w:t>初六　不順時仍守住可以兌現的承諾</w:t>
      </w:r>
      <w:r>
        <w:t xml:space="preserve"> </w:t>
      </w:r>
      <w:r>
        <w:t>〔適切性</w:t>
      </w:r>
      <w:r>
        <w:t xml:space="preserve"> C</w:t>
      </w:r>
      <w:r>
        <w:t>〕</w:t>
      </w:r>
    </w:p>
    <w:p w14:paraId="24A6A4CB" w14:textId="77777777" w:rsidR="00A31E1B" w:rsidRDefault="00000000">
      <w:pPr>
        <w:rPr>
          <w:rFonts w:hint="eastAsia"/>
        </w:rPr>
      </w:pPr>
      <w:r>
        <w:t>既有譯文：「拔茅守正便吉祥」《象傳》解釋：志在君。</w:t>
      </w:r>
    </w:p>
    <w:p w14:paraId="280CC8E1" w14:textId="77777777" w:rsidR="00A31E1B" w:rsidRDefault="00000000">
      <w:pPr>
        <w:rPr>
          <w:rFonts w:hint="eastAsia"/>
        </w:rPr>
      </w:pPr>
      <w:r>
        <w:t xml:space="preserve">歷史案例　</w:t>
      </w:r>
      <w:r>
        <w:t>1930</w:t>
      </w:r>
      <w:r>
        <w:t xml:space="preserve">年代白銀波動衝擊資金安排　</w:t>
      </w:r>
      <w:r>
        <w:t>1933—1935</w:t>
      </w:r>
      <w:r>
        <w:t>年</w:t>
      </w:r>
    </w:p>
    <w:p w14:paraId="0D831E02" w14:textId="77777777" w:rsidR="00A31E1B" w:rsidRDefault="00000000">
      <w:pPr>
        <w:rPr>
          <w:rFonts w:hint="eastAsia"/>
        </w:rPr>
      </w:pPr>
      <w:r>
        <w:t xml:space="preserve">歷史對照　</w:t>
      </w:r>
      <w:r>
        <w:t>1933</w:t>
      </w:r>
      <w:r>
        <w:t>至</w:t>
      </w:r>
      <w:r>
        <w:t>1935</w:t>
      </w:r>
      <w:r>
        <w:t>年間國際銀價變化使中國金融承壓。否卦不等於個人失敗：當外在條件暫時阻塞，優先盤點期限、現金與可調整的義務，避免被迫作極端選擇。把「拔茅貞吉，志在君也」放在旁邊讀，可再追問行動如何延續。若把問題帶回自己身上，不順時仍守住可以兌現的承諾。先辨認最早出現的訊號，記下自己已有的能力與不足，再決定今天能做的最小一步。史料記下事件，爻義的連結則是今天的閱讀角度，並非當時人的自述。</w:t>
      </w:r>
    </w:p>
    <w:p w14:paraId="7A22E407" w14:textId="77777777" w:rsidR="00A31E1B" w:rsidRDefault="00000000">
      <w:pPr>
        <w:rPr>
          <w:rFonts w:hint="eastAsia"/>
        </w:rPr>
      </w:pPr>
      <w:r>
        <w:t>職場生活提醒　不順時仍守住可以兌現的承諾。</w:t>
      </w:r>
    </w:p>
    <w:p w14:paraId="2792CE51" w14:textId="77777777" w:rsidR="00A31E1B" w:rsidRDefault="00000000">
      <w:pPr>
        <w:rPr>
          <w:rFonts w:hint="eastAsia"/>
        </w:rPr>
      </w:pPr>
      <w:r>
        <w:t xml:space="preserve">回查　</w:t>
      </w:r>
      <w:r>
        <w:t>LIFE-E12</w:t>
      </w:r>
      <w:r>
        <w:t xml:space="preserve">　｜　</w:t>
      </w:r>
      <w:r>
        <w:t>ESILVER</w:t>
      </w:r>
      <w:r>
        <w:t>、</w:t>
      </w:r>
      <w:r>
        <w:t>ETWO2</w:t>
      </w:r>
    </w:p>
    <w:p w14:paraId="4601B0F3" w14:textId="77777777" w:rsidR="00A31E1B" w:rsidRDefault="00000000">
      <w:pPr>
        <w:rPr>
          <w:rFonts w:hint="eastAsia"/>
        </w:rPr>
      </w:pPr>
      <w:r>
        <w:t>本輪審查理由：白銀風潮呈現外部阻塞，但不足支持否初六「拔茅貞吉，志在君」之結伴守正與公共承諾；應改選困境中集體維繫原則的史事。</w:t>
      </w:r>
    </w:p>
    <w:p w14:paraId="49EE249B" w14:textId="77777777" w:rsidR="00A31E1B" w:rsidRDefault="00000000">
      <w:pPr>
        <w:rPr>
          <w:rFonts w:hint="eastAsia"/>
        </w:rPr>
      </w:pPr>
      <w:r>
        <w:t>一次修訂／換案意見：換案方向：白銀風潮呈現外部阻塞，但不足支持否初六「拔茅貞吉，志在君」之結伴守正與公共承諾；應改選困境中集體維繫原則的史事。本輪先保留原稿故事和識別碼供比較；須待下一輪選定新事件並查驗來源後，才可替換上線版。</w:t>
      </w:r>
    </w:p>
    <w:p w14:paraId="4FFF2F57" w14:textId="77777777" w:rsidR="00A31E1B" w:rsidRDefault="00000000">
      <w:pPr>
        <w:rPr>
          <w:rFonts w:hint="eastAsia"/>
        </w:rPr>
      </w:pPr>
      <w:r>
        <w:t>publish_status</w:t>
      </w:r>
      <w:r>
        <w:t>：</w:t>
      </w:r>
      <w:r>
        <w:t>replacement_required</w:t>
      </w:r>
    </w:p>
    <w:p w14:paraId="0BC7FF11" w14:textId="77777777" w:rsidR="00A31E1B" w:rsidRDefault="00000000">
      <w:pPr>
        <w:rPr>
          <w:rFonts w:hint="eastAsia"/>
        </w:rPr>
      </w:pPr>
      <w:r>
        <w:t>XLIFE-H12-L1</w:t>
      </w:r>
      <w:r>
        <w:t>｜中華職場生活｜第</w:t>
      </w:r>
      <w:r>
        <w:t>12</w:t>
      </w:r>
      <w:r>
        <w:t>卦第</w:t>
      </w:r>
      <w:r>
        <w:t>1</w:t>
      </w:r>
      <w:r>
        <w:t>爻：白銀風潮呈現外部阻塞，但不足支持否初六「拔茅貞吉，志在君」之結伴守正與公共承諾；應改選困境中集體維繫原則的史事。</w:t>
      </w:r>
    </w:p>
    <w:p w14:paraId="1290D637" w14:textId="77777777" w:rsidR="00A31E1B" w:rsidRDefault="00000000">
      <w:pPr>
        <w:pStyle w:val="31"/>
      </w:pPr>
      <w:r>
        <w:t>XLIFE-H12-L2</w:t>
      </w:r>
      <w:r>
        <w:t>｜最終</w:t>
      </w:r>
      <w:r>
        <w:t>B</w:t>
      </w:r>
      <w:r>
        <w:t>級</w:t>
      </w:r>
    </w:p>
    <w:p w14:paraId="5976C7CF" w14:textId="77777777" w:rsidR="00A31E1B" w:rsidRDefault="00000000">
      <w:pPr>
        <w:pStyle w:val="4"/>
      </w:pPr>
      <w:r>
        <w:t>六二｜白銀外流</w:t>
      </w:r>
      <w:r>
        <w:t xml:space="preserve"> </w:t>
      </w:r>
      <w:r>
        <w:t>環境阻塞時先穩住團隊，不忙著追潮流｜複查</w:t>
      </w:r>
      <w:r>
        <w:t>B</w:t>
      </w:r>
    </w:p>
    <w:p w14:paraId="3CDC2325" w14:textId="77777777" w:rsidR="00A31E1B" w:rsidRDefault="00000000">
      <w:pPr>
        <w:rPr>
          <w:rFonts w:hint="eastAsia"/>
        </w:rPr>
      </w:pPr>
      <w:r>
        <w:t>case_id</w:t>
      </w:r>
      <w:r>
        <w:t>：</w:t>
      </w:r>
      <w:r>
        <w:t xml:space="preserve">XLIFE-H12-L2 </w:t>
      </w:r>
      <w:r>
        <w:t>｜</w:t>
      </w:r>
      <w:r>
        <w:t xml:space="preserve"> unit_id</w:t>
      </w:r>
      <w:r>
        <w:t>：</w:t>
      </w:r>
      <w:r>
        <w:t xml:space="preserve">XIANG-U-12-03 </w:t>
      </w:r>
      <w:r>
        <w:t>｜</w:t>
      </w:r>
      <w:r>
        <w:t xml:space="preserve"> </w:t>
      </w:r>
      <w:r>
        <w:t>原稿證據標示：</w:t>
      </w:r>
      <w:r>
        <w:t>B</w:t>
      </w:r>
      <w:r>
        <w:t>（事後類比）</w:t>
      </w:r>
    </w:p>
    <w:p w14:paraId="643D1F33" w14:textId="77777777" w:rsidR="00A31E1B" w:rsidRDefault="00000000">
      <w:pPr>
        <w:rPr>
          <w:rFonts w:hint="eastAsia"/>
        </w:rPr>
      </w:pPr>
      <w:r>
        <w:t xml:space="preserve">原稿事件：歷史案例　白銀外流：國際變動如何卡住本地金融　</w:t>
      </w:r>
      <w:r>
        <w:t>1933—1935</w:t>
      </w:r>
      <w:r>
        <w:t>年</w:t>
      </w:r>
    </w:p>
    <w:p w14:paraId="17E2E2CA" w14:textId="77777777" w:rsidR="00A31E1B" w:rsidRDefault="00000000">
      <w:pPr>
        <w:rPr>
          <w:rFonts w:hint="eastAsia"/>
        </w:rPr>
      </w:pPr>
      <w:r>
        <w:rPr>
          <w:b/>
        </w:rPr>
        <w:t>修訂後對照：白銀外流造成銀行與商戶支付壓力，能說明環境困難下要穩住協作。此例並無清楚的特定領導者不亂群的事跡，因此以工作決策提醒為限。《小象》原文「大人否，亨。不亂羣也。」；這是後設類比，並非史料證實當事人據爻決策。</w:t>
      </w:r>
    </w:p>
    <w:p w14:paraId="76230B23" w14:textId="77777777" w:rsidR="00A31E1B"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396F40EA" w14:textId="77777777" w:rsidR="00A31E1B" w:rsidRDefault="00000000">
      <w:pPr>
        <w:rPr>
          <w:rFonts w:hint="eastAsia"/>
        </w:rPr>
      </w:pPr>
      <w:r>
        <w:t xml:space="preserve">12 </w:t>
      </w:r>
      <w:r>
        <w:t>否</w:t>
      </w:r>
      <w:r>
        <w:t xml:space="preserve"> </w:t>
      </w:r>
      <w:r>
        <w:t>六二　環境阻塞時先穩住團隊，不忙著追潮流</w:t>
      </w:r>
      <w:r>
        <w:t xml:space="preserve"> </w:t>
      </w:r>
      <w:r>
        <w:t>〔適切性</w:t>
      </w:r>
      <w:r>
        <w:t xml:space="preserve"> B</w:t>
      </w:r>
      <w:r>
        <w:t>〕</w:t>
      </w:r>
    </w:p>
    <w:p w14:paraId="7C1A2CF1" w14:textId="77777777" w:rsidR="00A31E1B" w:rsidRDefault="00000000">
      <w:pPr>
        <w:rPr>
          <w:rFonts w:hint="eastAsia"/>
        </w:rPr>
      </w:pPr>
      <w:r>
        <w:t>《小象》原文：大人否，亨。不亂羣也。</w:t>
      </w:r>
    </w:p>
    <w:p w14:paraId="133B14E3" w14:textId="77777777" w:rsidR="00A31E1B" w:rsidRDefault="00000000">
      <w:pPr>
        <w:rPr>
          <w:rFonts w:hint="eastAsia"/>
        </w:rPr>
      </w:pPr>
      <w:r>
        <w:t>既有譯文：大人否，亨；不亂羣。</w:t>
      </w:r>
    </w:p>
    <w:p w14:paraId="5C9CFB57" w14:textId="77777777" w:rsidR="00A31E1B" w:rsidRDefault="00000000">
      <w:pPr>
        <w:rPr>
          <w:rFonts w:hint="eastAsia"/>
        </w:rPr>
      </w:pPr>
      <w:r>
        <w:t xml:space="preserve">歷史案例　白銀外流：國際變動如何卡住本地金融　</w:t>
      </w:r>
      <w:r>
        <w:t>1933—1935</w:t>
      </w:r>
      <w:r>
        <w:t>年</w:t>
      </w:r>
    </w:p>
    <w:p w14:paraId="0D631F43" w14:textId="77777777" w:rsidR="00A31E1B" w:rsidRDefault="00000000">
      <w:pPr>
        <w:rPr>
          <w:rFonts w:hint="eastAsia"/>
        </w:rPr>
      </w:pPr>
      <w:r>
        <w:t>歷史對照　白銀外流需要銀行與政府協調，讓人想到困難時維持判斷，不能把短缺全推給個別客戶。「大人否，亨。不亂羣也」讓人把目光移到下一步的選擇。在職場或家庭裡，環境阻塞時先穩住團隊，不忙著追潮流。請相關的人確認目標、交付日期與責任歸屬，避免每個人都以為別人會完成。事件有文獻可查；把它放進此爻，是後來的比較，不是用易的證據。</w:t>
      </w:r>
    </w:p>
    <w:p w14:paraId="2EB2FAF9" w14:textId="77777777" w:rsidR="00A31E1B" w:rsidRDefault="00000000">
      <w:pPr>
        <w:rPr>
          <w:rFonts w:hint="eastAsia"/>
        </w:rPr>
      </w:pPr>
      <w:r>
        <w:t>職場生活提醒　環境阻塞時先穩住團隊，不忙著追潮流。</w:t>
      </w:r>
    </w:p>
    <w:p w14:paraId="2352EDB0" w14:textId="77777777" w:rsidR="00A31E1B" w:rsidRDefault="00000000">
      <w:pPr>
        <w:rPr>
          <w:rFonts w:hint="eastAsia"/>
        </w:rPr>
      </w:pPr>
      <w:r>
        <w:t xml:space="preserve">回查　</w:t>
      </w:r>
      <w:r>
        <w:t>SILVER34</w:t>
      </w:r>
      <w:r>
        <w:t xml:space="preserve">　｜　</w:t>
      </w:r>
      <w:r>
        <w:t>SILVER</w:t>
      </w:r>
      <w:r>
        <w:t>、</w:t>
      </w:r>
      <w:r>
        <w:t>TWO2</w:t>
      </w:r>
    </w:p>
    <w:p w14:paraId="3F753A80" w14:textId="77777777" w:rsidR="00A31E1B" w:rsidRDefault="00000000">
      <w:pPr>
        <w:rPr>
          <w:rFonts w:hint="eastAsia"/>
        </w:rPr>
      </w:pPr>
      <w:r>
        <w:t>本輪審查理由：經濟制度與財務壓力可支持其中一層譬喻，但原爻另含位置、進退及人際責任，不宜把貨幣政策的成敗直接等同爻辭吉凶。</w:t>
      </w:r>
    </w:p>
    <w:p w14:paraId="0F5217DF" w14:textId="77777777" w:rsidR="00A31E1B" w:rsidRDefault="00000000">
      <w:pPr>
        <w:rPr>
          <w:rFonts w:hint="eastAsia"/>
        </w:rPr>
      </w:pPr>
      <w:r>
        <w:t>一次修訂／換案意見：修訂稿：以「歷史案例　白銀外流」作為後人的歷史類比，可觀察「環境阻塞時先穩住團隊，不忙著追潮流」涉及的部分問題；但事件有其獨立的政治、經濟或社會成因，不能因結果相似就推定當事人遵從爻辭。閱讀時應區分當時可掌握的條件、實際行動及後來的結果，並以原稿來源為事件核查依據。</w:t>
      </w:r>
    </w:p>
    <w:p w14:paraId="5B6A718B" w14:textId="77777777" w:rsidR="00A31E1B" w:rsidRDefault="00000000">
      <w:pPr>
        <w:rPr>
          <w:rFonts w:hint="eastAsia"/>
        </w:rPr>
      </w:pPr>
      <w:r>
        <w:t>publish_status</w:t>
      </w:r>
      <w:r>
        <w:t>：</w:t>
      </w:r>
      <w:r>
        <w:t>editorial_review</w:t>
      </w:r>
    </w:p>
    <w:p w14:paraId="1D92CFCB" w14:textId="77777777" w:rsidR="00A31E1B" w:rsidRDefault="00000000">
      <w:pPr>
        <w:pStyle w:val="31"/>
      </w:pPr>
      <w:r>
        <w:t>XLIFE-H12-L3</w:t>
      </w:r>
      <w:r>
        <w:t>｜最終</w:t>
      </w:r>
      <w:r>
        <w:t>A</w:t>
      </w:r>
      <w:r>
        <w:t>級</w:t>
      </w:r>
    </w:p>
    <w:p w14:paraId="243A609C" w14:textId="77777777" w:rsidR="00A31E1B" w:rsidRDefault="00000000">
      <w:pPr>
        <w:pStyle w:val="4"/>
      </w:pPr>
      <w:r>
        <w:t>六三｜青苗法</w:t>
      </w:r>
      <w:r>
        <w:t xml:space="preserve"> </w:t>
      </w:r>
      <w:r>
        <w:t>不合適的職位要承認不適合</w:t>
      </w:r>
      <w:r>
        <w:t xml:space="preserve"> </w:t>
      </w:r>
      <w:r>
        <w:t>〔適切性</w:t>
      </w:r>
      <w:r>
        <w:t xml:space="preserve"> A</w:t>
      </w:r>
      <w:r>
        <w:t>〕</w:t>
      </w:r>
    </w:p>
    <w:p w14:paraId="6E990D8C" w14:textId="77777777" w:rsidR="00A31E1B" w:rsidRDefault="00000000">
      <w:pPr>
        <w:rPr>
          <w:rFonts w:hint="eastAsia"/>
        </w:rPr>
      </w:pPr>
      <w:r>
        <w:t>case_id</w:t>
      </w:r>
      <w:r>
        <w:t>：</w:t>
      </w:r>
      <w:r>
        <w:t xml:space="preserve">XLIFE-H12-L3 </w:t>
      </w:r>
      <w:r>
        <w:t>｜</w:t>
      </w:r>
      <w:r>
        <w:t xml:space="preserve"> unit_id</w:t>
      </w:r>
      <w:r>
        <w:t>：</w:t>
      </w:r>
      <w:r>
        <w:t xml:space="preserve">XIANG-U-12-04 </w:t>
      </w:r>
      <w:r>
        <w:t>｜</w:t>
      </w:r>
      <w:r>
        <w:t xml:space="preserve"> </w:t>
      </w:r>
      <w:r>
        <w:t>原稿證據標示：</w:t>
      </w:r>
      <w:r>
        <w:t>B</w:t>
      </w:r>
      <w:r>
        <w:t>（事後類比）</w:t>
      </w:r>
    </w:p>
    <w:p w14:paraId="00A99BA4" w14:textId="77777777" w:rsidR="00A31E1B" w:rsidRDefault="00000000">
      <w:pPr>
        <w:rPr>
          <w:rFonts w:hint="eastAsia"/>
        </w:rPr>
      </w:pPr>
      <w:r>
        <w:t>《小象》原文：包羞，位不當也。</w:t>
      </w:r>
    </w:p>
    <w:p w14:paraId="05C485B9" w14:textId="77777777" w:rsidR="00A31E1B" w:rsidRDefault="00000000">
      <w:pPr>
        <w:rPr>
          <w:rFonts w:hint="eastAsia"/>
        </w:rPr>
      </w:pPr>
      <w:r>
        <w:t>既有譯文：「包藏羞恥。」《象傳》解釋：所處位置不恰當。</w:t>
      </w:r>
    </w:p>
    <w:p w14:paraId="5F4AC4F3" w14:textId="77777777" w:rsidR="00A31E1B" w:rsidRDefault="00000000">
      <w:pPr>
        <w:rPr>
          <w:rFonts w:hint="eastAsia"/>
        </w:rPr>
      </w:pPr>
      <w:r>
        <w:t xml:space="preserve">歷史案例　青苗法：幫助借款人，還是增加壓力？　</w:t>
      </w:r>
      <w:r>
        <w:t>1069</w:t>
      </w:r>
      <w:r>
        <w:t>年起</w:t>
      </w:r>
    </w:p>
    <w:p w14:paraId="52729333" w14:textId="77777777" w:rsidR="00A31E1B" w:rsidRDefault="00000000">
      <w:pPr>
        <w:rPr>
          <w:rFonts w:hint="eastAsia"/>
        </w:rPr>
      </w:pPr>
      <w:r>
        <w:t>歷史對照　青苗法攤派爭議可以視為職責偏離的提醒；官員若追求貸款數字，可能忽略農戶真實需要。對照「包羞，位不當也」，先分清起因、行動與結果。現在遇到相似處境時，不合適的職位要承認不適合。事情進入中段，核對做法是否仍有效；發現偏差時，先修正流程再擴大承諾。這裡借事件思考爻義；當事人是否讀過這一爻，現有資料沒有記載。</w:t>
      </w:r>
    </w:p>
    <w:p w14:paraId="1085DBDB" w14:textId="77777777" w:rsidR="00A31E1B" w:rsidRDefault="00000000">
      <w:pPr>
        <w:rPr>
          <w:rFonts w:hint="eastAsia"/>
        </w:rPr>
      </w:pPr>
      <w:r>
        <w:t>職場生活提醒　不合適的職位要承認不適合。</w:t>
      </w:r>
    </w:p>
    <w:p w14:paraId="7A50093E" w14:textId="77777777" w:rsidR="00A31E1B" w:rsidRDefault="00000000">
      <w:pPr>
        <w:rPr>
          <w:rFonts w:hint="eastAsia"/>
        </w:rPr>
      </w:pPr>
      <w:r>
        <w:t xml:space="preserve">回查　</w:t>
      </w:r>
      <w:r>
        <w:t>QINGMIAO</w:t>
      </w:r>
      <w:r>
        <w:t xml:space="preserve">　｜　</w:t>
      </w:r>
      <w:r>
        <w:t>QING</w:t>
      </w:r>
    </w:p>
    <w:p w14:paraId="6B7F8190" w14:textId="77777777" w:rsidR="00A31E1B" w:rsidRDefault="00000000">
      <w:pPr>
        <w:rPr>
          <w:rFonts w:hint="eastAsia"/>
        </w:rPr>
      </w:pPr>
      <w:r>
        <w:t>本輪審查理由：事件與「不合適的職位要承認不適合」所強調的主要行動方向相合，原稿歷史對照已有具體事件與限制說明；屬後設閱讀對照，並非人物實際引用該爻的證據。</w:t>
      </w:r>
    </w:p>
    <w:p w14:paraId="159A5CD6" w14:textId="77777777" w:rsidR="00A31E1B" w:rsidRDefault="00000000">
      <w:pPr>
        <w:rPr>
          <w:rFonts w:hint="eastAsia"/>
        </w:rPr>
      </w:pPr>
      <w:r>
        <w:t>一次修訂／換案意見：保留原稿對照；無強制修訂。</w:t>
      </w:r>
    </w:p>
    <w:p w14:paraId="5DE84A64" w14:textId="77777777" w:rsidR="00A31E1B" w:rsidRDefault="00000000">
      <w:pPr>
        <w:rPr>
          <w:rFonts w:hint="eastAsia"/>
        </w:rPr>
      </w:pPr>
      <w:r>
        <w:t>publish_status</w:t>
      </w:r>
      <w:r>
        <w:t>：</w:t>
      </w:r>
      <w:r>
        <w:t>editorial_review</w:t>
      </w:r>
    </w:p>
    <w:p w14:paraId="337AD790" w14:textId="77777777" w:rsidR="00A31E1B" w:rsidRDefault="00000000">
      <w:pPr>
        <w:pStyle w:val="31"/>
      </w:pPr>
      <w:r>
        <w:t>XLIFE-H12-L4</w:t>
      </w:r>
      <w:r>
        <w:t>｜最終</w:t>
      </w:r>
      <w:r>
        <w:t>A</w:t>
      </w:r>
      <w:r>
        <w:t>級</w:t>
      </w:r>
    </w:p>
    <w:p w14:paraId="0AAC851C" w14:textId="77777777" w:rsidR="00A31E1B" w:rsidRDefault="00000000">
      <w:pPr>
        <w:pStyle w:val="4"/>
      </w:pPr>
      <w:r>
        <w:t>九四｜中央銀行在臺復業</w:t>
      </w:r>
      <w:r>
        <w:t xml:space="preserve"> </w:t>
      </w:r>
      <w:r>
        <w:t>先取得明確授權再替組織改規則</w:t>
      </w:r>
      <w:r>
        <w:t xml:space="preserve"> </w:t>
      </w:r>
      <w:r>
        <w:t>〔適切性</w:t>
      </w:r>
      <w:r>
        <w:t xml:space="preserve"> A</w:t>
      </w:r>
      <w:r>
        <w:t>〕</w:t>
      </w:r>
    </w:p>
    <w:p w14:paraId="177B35D4" w14:textId="77777777" w:rsidR="00A31E1B" w:rsidRDefault="00000000">
      <w:pPr>
        <w:rPr>
          <w:rFonts w:hint="eastAsia"/>
        </w:rPr>
      </w:pPr>
      <w:r>
        <w:t>case_id</w:t>
      </w:r>
      <w:r>
        <w:t>：</w:t>
      </w:r>
      <w:r>
        <w:t xml:space="preserve">XLIFE-H12-L4 </w:t>
      </w:r>
      <w:r>
        <w:t>｜</w:t>
      </w:r>
      <w:r>
        <w:t xml:space="preserve"> unit_id</w:t>
      </w:r>
      <w:r>
        <w:t>：</w:t>
      </w:r>
      <w:r>
        <w:t xml:space="preserve">XIANG-U-12-05 </w:t>
      </w:r>
      <w:r>
        <w:t>｜</w:t>
      </w:r>
      <w:r>
        <w:t xml:space="preserve"> </w:t>
      </w:r>
      <w:r>
        <w:t>原稿證據標示：</w:t>
      </w:r>
      <w:r>
        <w:t>B</w:t>
      </w:r>
      <w:r>
        <w:t>（事後類比）</w:t>
      </w:r>
    </w:p>
    <w:p w14:paraId="6CCCB166" w14:textId="77777777" w:rsidR="00A31E1B" w:rsidRDefault="00000000">
      <w:pPr>
        <w:rPr>
          <w:rFonts w:hint="eastAsia"/>
        </w:rPr>
      </w:pPr>
      <w:r>
        <w:t>《小象》原文：有命无咎，志行也。</w:t>
      </w:r>
    </w:p>
    <w:p w14:paraId="03BE766B" w14:textId="77777777" w:rsidR="00A31E1B" w:rsidRDefault="00000000">
      <w:pPr>
        <w:rPr>
          <w:rFonts w:hint="eastAsia"/>
        </w:rPr>
      </w:pPr>
      <w:r>
        <w:t>既有譯文：「承受天命，無咎；同類共享福祉。」《象傳》解釋：志向得以實現。</w:t>
      </w:r>
    </w:p>
    <w:p w14:paraId="3CD18AC3" w14:textId="77777777" w:rsidR="00A31E1B" w:rsidRDefault="00000000">
      <w:pPr>
        <w:rPr>
          <w:rFonts w:hint="eastAsia"/>
        </w:rPr>
      </w:pPr>
      <w:r>
        <w:t xml:space="preserve">歷史案例　中央銀行在臺復業：重建承接政策的機構　</w:t>
      </w:r>
      <w:r>
        <w:t>1961</w:t>
      </w:r>
      <w:r>
        <w:t>年</w:t>
      </w:r>
    </w:p>
    <w:p w14:paraId="4DC534E7" w14:textId="77777777" w:rsidR="00A31E1B" w:rsidRDefault="00000000">
      <w:pPr>
        <w:rPr>
          <w:rFonts w:hint="eastAsia"/>
        </w:rPr>
      </w:pPr>
      <w:r>
        <w:t>歷史對照　中央銀行在臺復業，讓人想到制度恢復承接政策任務；權責清楚後才有持續運作的條件。爻文「有命无咎，志行也」可提示此時該核對的界線。回到自己的選擇，先取得明確授權再替組織改規則。核對規則由誰執行、是否一視同仁，以及有人受影響時如何提出修正。核對事件發生的時間、當事人的處境，以及還有哪些人承擔了後果。史事與爻文的呼應是編輯對照，不能改寫成當年決策的動機。</w:t>
      </w:r>
    </w:p>
    <w:p w14:paraId="218B687F" w14:textId="77777777" w:rsidR="00A31E1B" w:rsidRDefault="00000000">
      <w:pPr>
        <w:rPr>
          <w:rFonts w:hint="eastAsia"/>
        </w:rPr>
      </w:pPr>
      <w:r>
        <w:t>職場生活提醒　先取得明確授權再替組織改規則。</w:t>
      </w:r>
    </w:p>
    <w:p w14:paraId="7C349D29" w14:textId="77777777" w:rsidR="00A31E1B" w:rsidRDefault="00000000">
      <w:pPr>
        <w:rPr>
          <w:rFonts w:hint="eastAsia"/>
        </w:rPr>
      </w:pPr>
      <w:r>
        <w:t xml:space="preserve">回查　</w:t>
      </w:r>
      <w:r>
        <w:t>CBC1961</w:t>
      </w:r>
      <w:r>
        <w:t xml:space="preserve">　｜　</w:t>
      </w:r>
      <w:r>
        <w:t>CBCH</w:t>
      </w:r>
    </w:p>
    <w:p w14:paraId="097E239C" w14:textId="77777777" w:rsidR="00A31E1B" w:rsidRDefault="00000000">
      <w:pPr>
        <w:rPr>
          <w:rFonts w:hint="eastAsia"/>
        </w:rPr>
      </w:pPr>
      <w:r>
        <w:t>本輪審查理由：事件與「先取得明確授權再替組織改規則」所強調的主要行動方向相合，原稿歷史對照已有具體事件與限制說明；屬後設閱讀對照，並非人物實際引用該爻的證據。</w:t>
      </w:r>
    </w:p>
    <w:p w14:paraId="4728D8EF" w14:textId="77777777" w:rsidR="00A31E1B" w:rsidRDefault="00000000">
      <w:pPr>
        <w:rPr>
          <w:rFonts w:hint="eastAsia"/>
        </w:rPr>
      </w:pPr>
      <w:r>
        <w:t>一次修訂／換案意見：保留原稿對照；無強制修訂。</w:t>
      </w:r>
    </w:p>
    <w:p w14:paraId="05172AAF" w14:textId="77777777" w:rsidR="00A31E1B" w:rsidRDefault="00000000">
      <w:pPr>
        <w:rPr>
          <w:rFonts w:hint="eastAsia"/>
        </w:rPr>
      </w:pPr>
      <w:r>
        <w:t>publish_status</w:t>
      </w:r>
      <w:r>
        <w:t>：</w:t>
      </w:r>
      <w:r>
        <w:t>editorial_review</w:t>
      </w:r>
    </w:p>
    <w:p w14:paraId="64CD3797" w14:textId="77777777" w:rsidR="00A31E1B" w:rsidRDefault="00000000">
      <w:pPr>
        <w:pStyle w:val="31"/>
      </w:pPr>
      <w:r>
        <w:t>XLIFE-H12-L5</w:t>
      </w:r>
      <w:r>
        <w:t>｜最終</w:t>
      </w:r>
      <w:r>
        <w:t>B</w:t>
      </w:r>
      <w:r>
        <w:t>級</w:t>
      </w:r>
    </w:p>
    <w:p w14:paraId="2FDA88A7" w14:textId="77777777" w:rsidR="00A31E1B" w:rsidRDefault="00000000">
      <w:pPr>
        <w:pStyle w:val="4"/>
      </w:pPr>
      <w:r>
        <w:t>九五｜新臺幣改革</w:t>
      </w:r>
      <w:r>
        <w:t xml:space="preserve"> </w:t>
      </w:r>
      <w:r>
        <w:t>扛起重任的人也需要可靠支援｜複查</w:t>
      </w:r>
      <w:r>
        <w:t>B</w:t>
      </w:r>
    </w:p>
    <w:p w14:paraId="6DB93E9D" w14:textId="77777777" w:rsidR="00A31E1B" w:rsidRDefault="00000000">
      <w:pPr>
        <w:rPr>
          <w:rFonts w:hint="eastAsia"/>
        </w:rPr>
      </w:pPr>
      <w:r>
        <w:t>case_id</w:t>
      </w:r>
      <w:r>
        <w:t>：</w:t>
      </w:r>
      <w:r>
        <w:t xml:space="preserve">XLIFE-H12-L5 </w:t>
      </w:r>
      <w:r>
        <w:t>｜</w:t>
      </w:r>
      <w:r>
        <w:t xml:space="preserve"> unit_id</w:t>
      </w:r>
      <w:r>
        <w:t>：</w:t>
      </w:r>
      <w:r>
        <w:t xml:space="preserve">XIANG-U-12-06 </w:t>
      </w:r>
      <w:r>
        <w:t>｜</w:t>
      </w:r>
      <w:r>
        <w:t xml:space="preserve"> </w:t>
      </w:r>
      <w:r>
        <w:t>原稿證據標示：</w:t>
      </w:r>
      <w:r>
        <w:t>B</w:t>
      </w:r>
      <w:r>
        <w:t>（事後類比）</w:t>
      </w:r>
    </w:p>
    <w:p w14:paraId="76A405F7" w14:textId="77777777" w:rsidR="00A31E1B" w:rsidRDefault="00000000">
      <w:pPr>
        <w:rPr>
          <w:rFonts w:hint="eastAsia"/>
        </w:rPr>
      </w:pPr>
      <w:r>
        <w:t xml:space="preserve">原稿事件：歷史案例　新臺幣改革：換幣要有其他措施一起接上　</w:t>
      </w:r>
      <w:r>
        <w:t>1949</w:t>
      </w:r>
      <w:r>
        <w:t>年</w:t>
      </w:r>
    </w:p>
    <w:p w14:paraId="0D85DB88" w14:textId="77777777" w:rsidR="00A31E1B" w:rsidRDefault="00000000">
      <w:pPr>
        <w:rPr>
          <w:rFonts w:hint="eastAsia"/>
        </w:rPr>
      </w:pPr>
      <w:r>
        <w:rPr>
          <w:b/>
        </w:rPr>
        <w:t>修訂後對照：新臺幣改革涉及主管機關與多項配套，可提醒主責者須取得組織支援；但紙幣更換並非證明特定領導者「位正當」，應避免把政策結果與人格德性混同。《小象》原文「大人之吉，位正當也。」；這是後設類比，並非史料證實當事人據爻決策。</w:t>
      </w:r>
    </w:p>
    <w:p w14:paraId="63439B30" w14:textId="77777777" w:rsidR="00A31E1B"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33A575C7" w14:textId="77777777" w:rsidR="00A31E1B" w:rsidRDefault="00000000">
      <w:pPr>
        <w:rPr>
          <w:rFonts w:hint="eastAsia"/>
        </w:rPr>
      </w:pPr>
      <w:r>
        <w:t xml:space="preserve">12 </w:t>
      </w:r>
      <w:r>
        <w:t>否</w:t>
      </w:r>
      <w:r>
        <w:t xml:space="preserve"> </w:t>
      </w:r>
      <w:r>
        <w:t>九五　扛起重任的人也需要可靠支援</w:t>
      </w:r>
      <w:r>
        <w:t xml:space="preserve"> </w:t>
      </w:r>
      <w:r>
        <w:t>〔適切性</w:t>
      </w:r>
      <w:r>
        <w:t xml:space="preserve"> B</w:t>
      </w:r>
      <w:r>
        <w:t>〕</w:t>
      </w:r>
    </w:p>
    <w:p w14:paraId="6DA41800" w14:textId="77777777" w:rsidR="00A31E1B" w:rsidRDefault="00000000">
      <w:pPr>
        <w:rPr>
          <w:rFonts w:hint="eastAsia"/>
        </w:rPr>
      </w:pPr>
      <w:r>
        <w:t>《小象》原文：大人之吉，位正當也。</w:t>
      </w:r>
    </w:p>
    <w:p w14:paraId="4B39A77E" w14:textId="77777777" w:rsidR="00A31E1B" w:rsidRDefault="00000000">
      <w:pPr>
        <w:rPr>
          <w:rFonts w:hint="eastAsia"/>
        </w:rPr>
      </w:pPr>
      <w:r>
        <w:t>既有譯文：「大人的吉」《象傳》解釋：所處位置端正而恰當。</w:t>
      </w:r>
    </w:p>
    <w:p w14:paraId="7DDB7166" w14:textId="77777777" w:rsidR="00A31E1B" w:rsidRDefault="00000000">
      <w:pPr>
        <w:rPr>
          <w:rFonts w:hint="eastAsia"/>
        </w:rPr>
      </w:pPr>
      <w:r>
        <w:t xml:space="preserve">歷史案例　新臺幣改革：換幣要有其他措施一起接上　</w:t>
      </w:r>
      <w:r>
        <w:t>1949</w:t>
      </w:r>
      <w:r>
        <w:t>年</w:t>
      </w:r>
    </w:p>
    <w:p w14:paraId="669A5415" w14:textId="77777777" w:rsidR="00A31E1B" w:rsidRDefault="00000000">
      <w:pPr>
        <w:rPr>
          <w:rFonts w:hint="eastAsia"/>
        </w:rPr>
      </w:pPr>
      <w:r>
        <w:t>歷史對照　新臺幣改革配合財政與生產措施，讓人想到解除阻塞仍須鞏固基礎，不能只改票面。讀到「大人之吉，位正當也」，不妨回看決定時有哪些條件。從自己的下一步看，扛起重任的人也需要可靠支援。有更多決策權時，說清楚受影響者、交付責任與檢查日期，讓權力有可核對的結果。核對事件發生的時間、當事人的處境，以及還有哪些人承擔了後果。歷史脈絡應先於比喻；這條爻文並非該事件起因的史料。</w:t>
      </w:r>
    </w:p>
    <w:p w14:paraId="4998978C" w14:textId="77777777" w:rsidR="00A31E1B" w:rsidRDefault="00000000">
      <w:pPr>
        <w:rPr>
          <w:rFonts w:hint="eastAsia"/>
        </w:rPr>
      </w:pPr>
      <w:r>
        <w:t>職場生活提醒　扛起重任的人也需要可靠支援。</w:t>
      </w:r>
    </w:p>
    <w:p w14:paraId="7DFAC19A" w14:textId="77777777" w:rsidR="00A31E1B" w:rsidRDefault="00000000">
      <w:pPr>
        <w:rPr>
          <w:rFonts w:hint="eastAsia"/>
        </w:rPr>
      </w:pPr>
      <w:r>
        <w:t xml:space="preserve">回查　</w:t>
      </w:r>
      <w:r>
        <w:t>NTD1949</w:t>
      </w:r>
      <w:r>
        <w:t xml:space="preserve">　｜　</w:t>
      </w:r>
      <w:r>
        <w:t>CBC</w:t>
      </w:r>
    </w:p>
    <w:p w14:paraId="17E238CB" w14:textId="77777777" w:rsidR="00A31E1B" w:rsidRDefault="00000000">
      <w:pPr>
        <w:rPr>
          <w:rFonts w:hint="eastAsia"/>
        </w:rPr>
      </w:pPr>
      <w:r>
        <w:t>本輪審查理由：原案可說明「扛起重任的人也需要可靠支援」部分意涵，但爻象的具體位置與行動條件尚未充分呈現；需限縮推論，說明事件只提供一個面向。</w:t>
      </w:r>
    </w:p>
    <w:p w14:paraId="5CA9835C" w14:textId="77777777" w:rsidR="00A31E1B" w:rsidRDefault="00000000">
      <w:pPr>
        <w:rPr>
          <w:rFonts w:hint="eastAsia"/>
        </w:rPr>
      </w:pPr>
      <w:r>
        <w:t>一次修訂／換案意見：修訂稿：以「歷史案例　新臺幣改革」作為後人的歷史類比，可觀察「扛起重任的人也需要可靠支援」涉及的部分問題；但事件有其獨立的政治、經濟或社會成因，不能因結果相似就推定當事人遵從爻辭。閱讀時應區分當時可掌握的條件、實際行動及後來的結果，並以原稿來源為事件核查依據。</w:t>
      </w:r>
    </w:p>
    <w:p w14:paraId="6E21426D" w14:textId="77777777" w:rsidR="00A31E1B" w:rsidRDefault="00000000">
      <w:pPr>
        <w:rPr>
          <w:rFonts w:hint="eastAsia"/>
        </w:rPr>
      </w:pPr>
      <w:r>
        <w:t>publish_status</w:t>
      </w:r>
      <w:r>
        <w:t>：</w:t>
      </w:r>
      <w:r>
        <w:t>editorial_review</w:t>
      </w:r>
    </w:p>
    <w:p w14:paraId="0CFE3FEB" w14:textId="77777777" w:rsidR="00A31E1B" w:rsidRDefault="00000000">
      <w:pPr>
        <w:pStyle w:val="31"/>
      </w:pPr>
      <w:r>
        <w:t>XLIFE-H12-L6</w:t>
      </w:r>
      <w:r>
        <w:t>｜最終</w:t>
      </w:r>
      <w:r>
        <w:t>A</w:t>
      </w:r>
      <w:r>
        <w:t>級</w:t>
      </w:r>
    </w:p>
    <w:p w14:paraId="10E6D8A4" w14:textId="77777777" w:rsidR="00A31E1B" w:rsidRDefault="00000000">
      <w:pPr>
        <w:pStyle w:val="4"/>
      </w:pPr>
      <w:r>
        <w:t>上九｜金融重建基金</w:t>
      </w:r>
      <w:r>
        <w:t xml:space="preserve"> </w:t>
      </w:r>
      <w:r>
        <w:t>僵局無法長久時找出重新開工的條件</w:t>
      </w:r>
      <w:r>
        <w:t xml:space="preserve"> </w:t>
      </w:r>
      <w:r>
        <w:t>〔適切性</w:t>
      </w:r>
      <w:r>
        <w:t xml:space="preserve"> A</w:t>
      </w:r>
      <w:r>
        <w:t>〕</w:t>
      </w:r>
    </w:p>
    <w:p w14:paraId="0311BCE3" w14:textId="77777777" w:rsidR="00A31E1B" w:rsidRDefault="00000000">
      <w:pPr>
        <w:rPr>
          <w:rFonts w:hint="eastAsia"/>
        </w:rPr>
      </w:pPr>
      <w:r>
        <w:t>case_id</w:t>
      </w:r>
      <w:r>
        <w:t>：</w:t>
      </w:r>
      <w:r>
        <w:t xml:space="preserve">XLIFE-H12-L6 </w:t>
      </w:r>
      <w:r>
        <w:t>｜</w:t>
      </w:r>
      <w:r>
        <w:t xml:space="preserve"> unit_id</w:t>
      </w:r>
      <w:r>
        <w:t>：</w:t>
      </w:r>
      <w:r>
        <w:t xml:space="preserve">XIANG-U-12-07 </w:t>
      </w:r>
      <w:r>
        <w:t>｜</w:t>
      </w:r>
      <w:r>
        <w:t xml:space="preserve"> </w:t>
      </w:r>
      <w:r>
        <w:t>原稿證據標示：</w:t>
      </w:r>
      <w:r>
        <w:t>B</w:t>
      </w:r>
      <w:r>
        <w:t>（事後類比）</w:t>
      </w:r>
    </w:p>
    <w:p w14:paraId="5A87F182" w14:textId="77777777" w:rsidR="00A31E1B" w:rsidRDefault="00000000">
      <w:pPr>
        <w:rPr>
          <w:rFonts w:hint="eastAsia"/>
        </w:rPr>
      </w:pPr>
      <w:r>
        <w:t>《小象》原文：否終則傾，何可長也。</w:t>
      </w:r>
    </w:p>
    <w:p w14:paraId="2C48E60A" w14:textId="77777777" w:rsidR="00A31E1B" w:rsidRDefault="00000000">
      <w:pPr>
        <w:rPr>
          <w:rFonts w:hint="eastAsia"/>
        </w:rPr>
      </w:pPr>
      <w:r>
        <w:t>既有譯文：「否終就傾」《象傳》解釋：何可以長久。</w:t>
      </w:r>
    </w:p>
    <w:p w14:paraId="03ADE800" w14:textId="77777777" w:rsidR="00A31E1B" w:rsidRDefault="00000000">
      <w:pPr>
        <w:rPr>
          <w:rFonts w:hint="eastAsia"/>
        </w:rPr>
      </w:pPr>
      <w:r>
        <w:t xml:space="preserve">歷史案例　金融重建基金：讓問題機構有退出的路　</w:t>
      </w:r>
      <w:r>
        <w:t>2001</w:t>
      </w:r>
      <w:r>
        <w:t>年起</w:t>
      </w:r>
    </w:p>
    <w:p w14:paraId="41A9FDB9" w14:textId="77777777" w:rsidR="00A31E1B" w:rsidRDefault="00000000">
      <w:pPr>
        <w:rPr>
          <w:rFonts w:hint="eastAsia"/>
        </w:rPr>
      </w:pPr>
      <w:r>
        <w:t>歷史對照　金融重建讓問題機構有退出與承接安排，讓人想到阻塞不必永久延續，但轉變需要程序與資源。「否終則傾，何可長也」與此事並讀，重點仍是具體處境。處理眼前選擇時，僵局無法長久時找出重新開工的條件。接近收尾或站在高位時，把尚未完成的事與停止條件列出，避免把暫時成果當永久保證。如此對讀可以提出問題，卻不能證明歷史人物按爻辭行事。</w:t>
      </w:r>
    </w:p>
    <w:p w14:paraId="3177851D" w14:textId="77777777" w:rsidR="00A31E1B" w:rsidRDefault="00000000">
      <w:pPr>
        <w:rPr>
          <w:rFonts w:hint="eastAsia"/>
        </w:rPr>
      </w:pPr>
      <w:r>
        <w:t>職場生活提醒　僵局無法長久時找出重新開工的條件。</w:t>
      </w:r>
    </w:p>
    <w:p w14:paraId="513A7A62" w14:textId="77777777" w:rsidR="00A31E1B" w:rsidRDefault="00000000">
      <w:pPr>
        <w:rPr>
          <w:rFonts w:hint="eastAsia"/>
        </w:rPr>
      </w:pPr>
      <w:r>
        <w:t xml:space="preserve">回查　</w:t>
      </w:r>
      <w:r>
        <w:t>RTC2001</w:t>
      </w:r>
      <w:r>
        <w:t xml:space="preserve">　｜　</w:t>
      </w:r>
      <w:r>
        <w:t>RTC</w:t>
      </w:r>
      <w:r>
        <w:t>、</w:t>
      </w:r>
      <w:r>
        <w:t>RTC3</w:t>
      </w:r>
    </w:p>
    <w:p w14:paraId="4B75DB11" w14:textId="77777777" w:rsidR="00A31E1B" w:rsidRDefault="00000000">
      <w:pPr>
        <w:rPr>
          <w:rFonts w:hint="eastAsia"/>
        </w:rPr>
      </w:pPr>
      <w:r>
        <w:t>本輪審查理由：事件與「僵局無法長久時找出重新開工的條件」所強調的主要行動方向相合，原稿歷史對照已有具體事件與限制說明；屬後設閱讀對照，並非人物實際引用該爻的證據。</w:t>
      </w:r>
    </w:p>
    <w:p w14:paraId="0361F060" w14:textId="77777777" w:rsidR="00A31E1B" w:rsidRDefault="00000000">
      <w:pPr>
        <w:rPr>
          <w:rFonts w:hint="eastAsia"/>
        </w:rPr>
      </w:pPr>
      <w:r>
        <w:t>一次修訂／換案意見：保留原稿對照；無強制修訂。</w:t>
      </w:r>
    </w:p>
    <w:p w14:paraId="5F4F3424" w14:textId="77777777" w:rsidR="00A31E1B" w:rsidRDefault="00000000">
      <w:pPr>
        <w:rPr>
          <w:rFonts w:hint="eastAsia"/>
        </w:rPr>
      </w:pPr>
      <w:r>
        <w:t>publish_status</w:t>
      </w:r>
      <w:r>
        <w:t>：</w:t>
      </w:r>
      <w:r>
        <w:t>editorial_review</w:t>
      </w:r>
    </w:p>
    <w:p w14:paraId="7C903BCA" w14:textId="77777777" w:rsidR="00A31E1B" w:rsidRDefault="00000000">
      <w:pPr>
        <w:pStyle w:val="21"/>
      </w:pPr>
      <w:r>
        <w:t>第</w:t>
      </w:r>
      <w:r>
        <w:t>13</w:t>
      </w:r>
      <w:r>
        <w:t>卦｜</w:t>
      </w:r>
      <w:r>
        <w:t>6</w:t>
      </w:r>
      <w:r>
        <w:t>爻</w:t>
      </w:r>
    </w:p>
    <w:p w14:paraId="4452B81B" w14:textId="77777777" w:rsidR="00A31E1B" w:rsidRDefault="00000000">
      <w:pPr>
        <w:pStyle w:val="31"/>
      </w:pPr>
      <w:r>
        <w:t>XLIFE-H13-L1</w:t>
      </w:r>
      <w:r>
        <w:t>｜最終</w:t>
      </w:r>
      <w:r>
        <w:t>B</w:t>
      </w:r>
      <w:r>
        <w:t>級</w:t>
      </w:r>
    </w:p>
    <w:p w14:paraId="346DCA3D" w14:textId="77777777" w:rsidR="00A31E1B" w:rsidRDefault="00000000">
      <w:pPr>
        <w:pStyle w:val="4"/>
      </w:pPr>
      <w:r>
        <w:t>初九｜竹科聚集研發與製造人才</w:t>
      </w:r>
      <w:r>
        <w:t xml:space="preserve"> </w:t>
      </w:r>
      <w:r>
        <w:t>走出熟人圈才看見更多合作可能</w:t>
      </w:r>
    </w:p>
    <w:p w14:paraId="72F4453F" w14:textId="77777777" w:rsidR="00A31E1B" w:rsidRDefault="00000000">
      <w:pPr>
        <w:rPr>
          <w:rFonts w:hint="eastAsia"/>
        </w:rPr>
      </w:pPr>
      <w:r>
        <w:t>XLIFE-H13-L1</w:t>
      </w:r>
      <w:r>
        <w:t>｜</w:t>
      </w:r>
      <w:r>
        <w:t>13</w:t>
      </w:r>
      <w:r>
        <w:t>卦｜第</w:t>
      </w:r>
      <w:r>
        <w:t>1</w:t>
      </w:r>
      <w:r>
        <w:t>爻｜走出熟人圈才看見更多合作可能｜複查</w:t>
      </w:r>
      <w:r>
        <w:t xml:space="preserve"> B</w:t>
      </w:r>
    </w:p>
    <w:p w14:paraId="20117FD8" w14:textId="77777777" w:rsidR="00A31E1B" w:rsidRDefault="00000000">
      <w:pPr>
        <w:rPr>
          <w:rFonts w:hint="eastAsia"/>
        </w:rPr>
      </w:pPr>
      <w:r>
        <w:t xml:space="preserve">原始識別碼／對照事件：歷史案例　竹科聚集研發與製造人才　</w:t>
      </w:r>
      <w:r>
        <w:t>1980</w:t>
      </w:r>
      <w:r>
        <w:t>年</w:t>
      </w:r>
    </w:p>
    <w:p w14:paraId="5A6241FB" w14:textId="77777777" w:rsidR="00A31E1B" w:rsidRDefault="00000000">
      <w:pPr>
        <w:rPr>
          <w:rFonts w:hint="eastAsia"/>
        </w:rPr>
      </w:pPr>
      <w:r>
        <w:t>原《小象》：出門同人，又誰咎也。</w:t>
      </w:r>
    </w:p>
    <w:p w14:paraId="068A2316" w14:textId="77777777" w:rsidR="00A31E1B" w:rsidRDefault="00000000">
      <w:pPr>
        <w:rPr>
          <w:rFonts w:hint="eastAsia"/>
        </w:rPr>
      </w:pPr>
      <w:r>
        <w:t xml:space="preserve">原稿歷史故事（完整保留）：事件與來源　</w:t>
      </w:r>
      <w:r>
        <w:t>1980</w:t>
      </w:r>
      <w:r>
        <w:t>年，新竹科學園區開幕。園區的設立不是單純畫出一片土地等企業進駐；規劃者考慮了附近大學、研究機構、交通以及企業製造所需的條件。開幕之後，園區仍需讓企業有地方設廠、讓研究者找到合作對象，也得讓新進員工可以通勤和工作。聚集是一段逐步形成的日常往來，不是剪綵那天即可完成。研究人員需要把技術帶入產品，企業需要招聘與培訓人手，管理者則要提供可以運作的場地與行政環境。不同單位的工作在園區附近逐步接上，人才流動與資訊往來也有了較集中的場所。早期的園區不能立即保證每家公司成功，投入的公共資源、土地與環境影響仍要由社會承擔和討論。官方沿革記下開幕及選址背景，讓我們看見一項組織安排的起點：有人先確認要把哪些機構和人員放在可互相往來的位置，再讓研究、創業與生產在往後的年份中實際發生。</w:t>
      </w:r>
    </w:p>
    <w:p w14:paraId="7C70C1DB" w14:textId="77777777" w:rsidR="00A31E1B" w:rsidRDefault="00000000">
      <w:pPr>
        <w:rPr>
          <w:rFonts w:hint="eastAsia"/>
        </w:rPr>
      </w:pPr>
      <w:r>
        <w:t>原稿逐爻對照（完整保留）：歷史對照　新竹科學園區規劃使研究、企業與人才更容易互通。同人卦放到職場，關鍵是讓不同職能知道共同要交付什麼，以及成果如何分工，才不只是一起開會。「出門同人，又誰咎也」點出要看行動所處的位置。回到日常決策，走出熟人圈才看見更多合作可能。請相關的人確認目標、交付日期與責任歸屬，避免每個人都以為別人會完成。這是後人拿史事對讀爻文，沒有史料說當事人依這一爻作決定。</w:t>
      </w:r>
    </w:p>
    <w:p w14:paraId="0CC9D79D" w14:textId="77777777" w:rsidR="00A31E1B" w:rsidRDefault="00000000">
      <w:pPr>
        <w:rPr>
          <w:rFonts w:hint="eastAsia"/>
        </w:rPr>
      </w:pPr>
      <w:r>
        <w:t xml:space="preserve">原第一輪審查意見：事件「竹科聚集研發與製造人才　</w:t>
      </w:r>
      <w:r>
        <w:t>1980</w:t>
      </w:r>
      <w:r>
        <w:t>年」可觸及「走出私域、與外部合作」，但所載歷史行動僅覆蓋局部意象；不能把政策成果或後世解釋等同當事人依《小象》作決策。</w:t>
      </w:r>
    </w:p>
    <w:p w14:paraId="366148A0" w14:textId="77777777" w:rsidR="00A31E1B" w:rsidRDefault="00000000">
      <w:pPr>
        <w:rPr>
          <w:rFonts w:hint="eastAsia"/>
        </w:rPr>
      </w:pPr>
      <w:r>
        <w:t>V4.3.1</w:t>
      </w:r>
      <w:r>
        <w:t>修訂逐爻對照：【保留原案、一次局部改寫】歷史對照</w:t>
      </w:r>
      <w:r>
        <w:t xml:space="preserve"> </w:t>
      </w:r>
      <w:r>
        <w:t>新竹科學園區規劃使研究、企業與人才更容易互通。同人卦放到職場，關鍵是讓不同職能知道共同要交付什麼，以及成果如何分工，才不只是一起開會。「出門同人，又誰咎也」點出要看行動所處的位置。回到日常決策，走出熟人圈才看見更多合作可能。請相關的人確認目標、交付日期與責任歸屬，避免每個人都以為別人會完成。這是後人拿史事對讀爻文，沒有史料說當事人依這一爻作決定。</w:t>
      </w:r>
      <w:r>
        <w:br/>
      </w:r>
      <w:r>
        <w:br/>
      </w:r>
      <w:r>
        <w:t xml:space="preserve">此爻《小象》原句為「出門同人，又誰咎也。」，審查重點是「竹科聚集研發與製造人才　</w:t>
      </w:r>
      <w:r>
        <w:t>1980</w:t>
      </w:r>
      <w:r>
        <w:t>年」。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4D2BEA81"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28D04289" w14:textId="77777777" w:rsidR="00A31E1B" w:rsidRDefault="00000000">
      <w:pPr>
        <w:pStyle w:val="31"/>
      </w:pPr>
      <w:r>
        <w:t>XLIFE-H13-L2</w:t>
      </w:r>
      <w:r>
        <w:t>｜最終</w:t>
      </w:r>
      <w:r>
        <w:t>B</w:t>
      </w:r>
      <w:r>
        <w:t>級</w:t>
      </w:r>
    </w:p>
    <w:p w14:paraId="58955C48" w14:textId="77777777" w:rsidR="00A31E1B" w:rsidRDefault="00000000">
      <w:pPr>
        <w:pStyle w:val="4"/>
      </w:pPr>
      <w:r>
        <w:t>六二｜范仲淹義田</w:t>
      </w:r>
      <w:r>
        <w:t xml:space="preserve"> </w:t>
      </w:r>
      <w:r>
        <w:t>照顧親友也要顧及公平的範圍</w:t>
      </w:r>
    </w:p>
    <w:p w14:paraId="7502202D" w14:textId="77777777" w:rsidR="00A31E1B" w:rsidRDefault="00000000">
      <w:pPr>
        <w:rPr>
          <w:rFonts w:hint="eastAsia"/>
        </w:rPr>
      </w:pPr>
      <w:r>
        <w:t>XLIFE-H13-L2</w:t>
      </w:r>
      <w:r>
        <w:t>｜</w:t>
      </w:r>
      <w:r>
        <w:t>13</w:t>
      </w:r>
      <w:r>
        <w:t>卦｜第</w:t>
      </w:r>
      <w:r>
        <w:t>2</w:t>
      </w:r>
      <w:r>
        <w:t>爻｜照顧親友也要顧及公平的範圍｜複查</w:t>
      </w:r>
      <w:r>
        <w:t xml:space="preserve"> B</w:t>
      </w:r>
    </w:p>
    <w:p w14:paraId="6D995F5F" w14:textId="77777777" w:rsidR="00A31E1B" w:rsidRDefault="00000000">
      <w:pPr>
        <w:rPr>
          <w:rFonts w:hint="eastAsia"/>
        </w:rPr>
      </w:pPr>
      <w:r>
        <w:t xml:space="preserve">原始識別碼／對照事件：歷史案例　范仲淹義田：把財富轉成持續的照顧　</w:t>
      </w:r>
      <w:r>
        <w:t>11</w:t>
      </w:r>
      <w:r>
        <w:t>世紀中葉</w:t>
      </w:r>
    </w:p>
    <w:p w14:paraId="2FECB7A0" w14:textId="77777777" w:rsidR="00A31E1B" w:rsidRDefault="00000000">
      <w:pPr>
        <w:rPr>
          <w:rFonts w:hint="eastAsia"/>
        </w:rPr>
      </w:pPr>
      <w:r>
        <w:t>原《小象》：同人于宗，吝道也。</w:t>
      </w:r>
    </w:p>
    <w:p w14:paraId="274D2F32" w14:textId="77777777" w:rsidR="00A31E1B" w:rsidRDefault="00000000">
      <w:pPr>
        <w:rPr>
          <w:rFonts w:hint="eastAsia"/>
        </w:rPr>
      </w:pPr>
      <w:r>
        <w:t>原稿歷史故事（完整保留）：</w:t>
      </w:r>
    </w:p>
    <w:p w14:paraId="5718623C" w14:textId="77777777" w:rsidR="00A31E1B" w:rsidRDefault="00000000">
      <w:pPr>
        <w:rPr>
          <w:rFonts w:hint="eastAsia"/>
        </w:rPr>
      </w:pPr>
      <w:r>
        <w:t>原稿逐爻對照（完整保留）：歷史對照　義田支持宗族，讓人想到合作限於內圈的界線；有益於族人不代表已處理全社會的貧困。回看「同人于宗，吝道也」，還須留意事件前後的條件。對今天的工作與生活，照顧親友也要顧及公平的範圍。先讓受影響的家人各自說出需要與可承擔的部分，再訂下一次重新討論的時間。這段歷史可供對照，不能因此推稱當事人曾用《小象》規劃行動。</w:t>
      </w:r>
    </w:p>
    <w:p w14:paraId="5D7D862A" w14:textId="77777777" w:rsidR="00A31E1B" w:rsidRDefault="00000000">
      <w:pPr>
        <w:rPr>
          <w:rFonts w:hint="eastAsia"/>
        </w:rPr>
      </w:pPr>
      <w:r>
        <w:t>原第一輪審查意見：事件「原稿所述事件」可觸及「同人局限宗族、公共合作不足」，但所載歷史行動僅覆蓋局部意象；不能把政策成果或後世解釋等同當事人依《小象》作決策。</w:t>
      </w:r>
    </w:p>
    <w:p w14:paraId="3390E874" w14:textId="77777777" w:rsidR="00A31E1B" w:rsidRDefault="00000000">
      <w:pPr>
        <w:rPr>
          <w:rFonts w:hint="eastAsia"/>
        </w:rPr>
      </w:pPr>
      <w:r>
        <w:t>V4.3.1</w:t>
      </w:r>
      <w:r>
        <w:t>修訂逐爻對照：【保留原案、一次局部改寫】歷史對照</w:t>
      </w:r>
      <w:r>
        <w:t xml:space="preserve"> </w:t>
      </w:r>
      <w:r>
        <w:t>義田支持宗族，讓人想到合作限於內圈的界線；有益於族人不代表已處理全社會的貧困。回看「同人于宗，吝道也」，還須留意事件前後的條件。對今天的工作與生活，照顧親友也要顧及公平的範圍。先讓受影響的家人各自說出需要與可承擔的部分，再訂下一次重新討論的時間。這段歷史可供對照，不能因此推稱當事人曾用《小象》規劃行動。</w:t>
      </w:r>
      <w:r>
        <w:br/>
      </w:r>
      <w:r>
        <w:br/>
      </w:r>
      <w:r>
        <w:t>此爻《小象》原句為「同人于宗，吝道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593272E5"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7F6EA357" w14:textId="77777777" w:rsidR="00A31E1B" w:rsidRDefault="00000000">
      <w:pPr>
        <w:pStyle w:val="31"/>
      </w:pPr>
      <w:r>
        <w:t>XLIFE-H13-L3</w:t>
      </w:r>
      <w:r>
        <w:t>｜最終</w:t>
      </w:r>
      <w:r>
        <w:t>B</w:t>
      </w:r>
      <w:r>
        <w:t>級</w:t>
      </w:r>
    </w:p>
    <w:p w14:paraId="527D2CE0" w14:textId="77777777" w:rsidR="00A31E1B" w:rsidRDefault="00000000">
      <w:pPr>
        <w:pStyle w:val="4"/>
      </w:pPr>
      <w:r>
        <w:t>九三｜鹽鐵會議</w:t>
      </w:r>
      <w:r>
        <w:t xml:space="preserve"> </w:t>
      </w:r>
      <w:r>
        <w:t>藏著敵意共事只會讓團隊停住</w:t>
      </w:r>
    </w:p>
    <w:p w14:paraId="272F7959" w14:textId="77777777" w:rsidR="00A31E1B" w:rsidRDefault="00000000">
      <w:pPr>
        <w:rPr>
          <w:rFonts w:hint="eastAsia"/>
        </w:rPr>
      </w:pPr>
      <w:r>
        <w:t>XLIFE-H13-L3</w:t>
      </w:r>
      <w:r>
        <w:t>｜</w:t>
      </w:r>
      <w:r>
        <w:t>13</w:t>
      </w:r>
      <w:r>
        <w:t>卦｜城濮之戰前退避三舍：面對強敵不以衝動取勝｜複查</w:t>
      </w:r>
      <w:r>
        <w:t xml:space="preserve"> B</w:t>
      </w:r>
    </w:p>
    <w:p w14:paraId="634F1B5B" w14:textId="77777777" w:rsidR="00A31E1B" w:rsidRDefault="00000000">
      <w:pPr>
        <w:rPr>
          <w:rFonts w:hint="eastAsia"/>
        </w:rPr>
      </w:pPr>
      <w:r>
        <w:t>原始案例</w:t>
      </w:r>
      <w:r>
        <w:t>ID</w:t>
      </w:r>
      <w:r>
        <w:t>：歷史案例　鹽鐵會議：把財政爭議放到公共討論中　前</w:t>
      </w:r>
      <w:r>
        <w:t>81</w:t>
      </w:r>
      <w:r>
        <w:t>年</w:t>
      </w:r>
    </w:p>
    <w:p w14:paraId="6CD94B98" w14:textId="77777777" w:rsidR="00A31E1B" w:rsidRDefault="00000000">
      <w:pPr>
        <w:rPr>
          <w:rFonts w:hint="eastAsia"/>
        </w:rPr>
      </w:pPr>
      <w:r>
        <w:t>原稿《小象》：伏戎于莽，敵剛也。三歲不興，安行也。</w:t>
      </w:r>
    </w:p>
    <w:p w14:paraId="673608BE" w14:textId="77777777" w:rsidR="00A31E1B" w:rsidRDefault="00000000">
      <w:pPr>
        <w:rPr>
          <w:rFonts w:hint="eastAsia"/>
        </w:rPr>
      </w:pPr>
      <w:r>
        <w:t>原有譯文：「把武力伏藏草莽，登高窺伺，三年也不敢興兵。」《象傳》解釋：敵剛。「把武力伏藏草莽，登高窺伺，三年也不敢興兵。」《象傳》解釋：安行。</w:t>
      </w:r>
    </w:p>
    <w:p w14:paraId="1EFA4B0D" w14:textId="77777777" w:rsidR="00A31E1B" w:rsidRDefault="00000000">
      <w:pPr>
        <w:rPr>
          <w:rFonts w:hint="eastAsia"/>
        </w:rPr>
      </w:pPr>
      <w:r>
        <w:t>原稿證據標示：</w:t>
      </w:r>
      <w:r>
        <w:t xml:space="preserve">B </w:t>
      </w:r>
      <w:r>
        <w:t>事後對照：非當事人使用《小象》的證據</w:t>
      </w:r>
    </w:p>
    <w:p w14:paraId="031DE607" w14:textId="77777777" w:rsidR="00A31E1B" w:rsidRDefault="00000000">
      <w:pPr>
        <w:rPr>
          <w:rFonts w:hint="eastAsia"/>
        </w:rPr>
      </w:pPr>
      <w:r>
        <w:t>原始逐爻對照（留痕）：歷史對照　鹽鐵論辯呈現政策利益衝突，可借來思考只防備對方時，難以形成共同方案。把「伏戎于莽，敵剛也。三歲不興，安行也」放在旁邊讀，可再追問行動如何延續。若把問題帶回自己身上，藏著敵意共事只會讓團隊停住。請相關的人確認目標、交付日期與責任歸屬，避免每個人都以為別人會完成。史料記下事件，爻義的連結則是今天的閱讀角度，並非當時人的自述。</w:t>
      </w:r>
    </w:p>
    <w:p w14:paraId="2D0E45C7" w14:textId="77777777" w:rsidR="00A31E1B" w:rsidRDefault="00000000">
      <w:pPr>
        <w:rPr>
          <w:rFonts w:hint="eastAsia"/>
        </w:rPr>
      </w:pPr>
      <w:r>
        <w:rPr>
          <w:b/>
        </w:rPr>
        <w:t>第一輪評級：</w:t>
      </w:r>
      <w:r>
        <w:rPr>
          <w:b/>
        </w:rPr>
        <w:t>C</w:t>
      </w:r>
      <w:r>
        <w:rPr>
          <w:b/>
        </w:rPr>
        <w:t>｜本輪複查：</w:t>
      </w:r>
      <w:r>
        <w:rPr>
          <w:b/>
        </w:rPr>
        <w:t>B</w:t>
      </w:r>
      <w:r>
        <w:rPr>
          <w:b/>
        </w:rPr>
        <w:t>｜本輪處理：已換案</w:t>
      </w:r>
    </w:p>
    <w:p w14:paraId="1797B5B8" w14:textId="77777777" w:rsidR="00A31E1B" w:rsidRDefault="00000000">
      <w:pPr>
        <w:rPr>
          <w:rFonts w:hint="eastAsia"/>
        </w:rPr>
      </w:pPr>
      <w:r>
        <w:t>新事件識別碼：</w:t>
      </w:r>
      <w:r>
        <w:t>NEW-CN-WL-01303</w:t>
      </w:r>
    </w:p>
    <w:p w14:paraId="322316D5" w14:textId="77777777" w:rsidR="00A31E1B" w:rsidRDefault="00000000">
      <w:pPr>
        <w:rPr>
          <w:rFonts w:hint="eastAsia"/>
        </w:rPr>
      </w:pPr>
      <w:r>
        <w:t>新事件來源：《左傳</w:t>
      </w:r>
      <w:r>
        <w:t>·</w:t>
      </w:r>
      <w:r>
        <w:t>僖公二十八年》；</w:t>
      </w:r>
      <w:r>
        <w:t>https://ctext.org/text.pl?if=en&amp;node=377914</w:t>
      </w:r>
    </w:p>
    <w:p w14:paraId="072FABB2" w14:textId="77777777" w:rsidR="00A31E1B" w:rsidRDefault="00000000">
      <w:pPr>
        <w:rPr>
          <w:rFonts w:hint="eastAsia"/>
        </w:rPr>
      </w:pPr>
      <w:r>
        <w:t>新歷史故事（取代原案供上線）：晉楚兩國因諸侯間衝突而形成軍事對峙。晉文公率軍前進，面對楚軍追逼，晉軍曾後撤三舍，而楚軍繼續推進，後來雙方在城濮交鋒。撤退不是永久避免交戰，也不等於軍隊已經潰散；其後的會戰仍要重新安排兵力、指揮與戰場選擇。史籍記下退避及決戰經過，但沒有明確指出所有參與者的心理或確切資源消耗。本例重點不在歌頌戰爭，而是辨識敵強時暫時收斂行動、調整條件的決策姿態。</w:t>
      </w:r>
    </w:p>
    <w:p w14:paraId="4ADA75A0" w14:textId="77777777" w:rsidR="00A31E1B" w:rsidRDefault="00000000">
      <w:pPr>
        <w:rPr>
          <w:rFonts w:hint="eastAsia"/>
        </w:rPr>
      </w:pPr>
      <w:r>
        <w:rPr>
          <w:b/>
        </w:rPr>
        <w:t>修訂逐爻對照（取代原案供上線）：「伏戎于莽，敵剛也。三歲不興，安行也」著重強敵阻隔、不能輕率出兵。晉軍在城濮戰前退避，能具體提醒團隊在衝突升高時先衡量力量與場景，不因面子迫使立即決戰。不過此案沒有真正的草莽伏兵、也不是三年不能行動，僅部分對應，複查留</w:t>
      </w:r>
      <w:r>
        <w:rPr>
          <w:b/>
        </w:rPr>
        <w:t>B</w:t>
      </w:r>
      <w:r>
        <w:rPr>
          <w:b/>
        </w:rPr>
        <w:t>。</w:t>
      </w:r>
    </w:p>
    <w:p w14:paraId="39DF4A2D" w14:textId="77777777" w:rsidR="00A31E1B" w:rsidRDefault="00000000">
      <w:pPr>
        <w:rPr>
          <w:rFonts w:hint="eastAsia"/>
        </w:rPr>
      </w:pPr>
      <w:r>
        <w:t>史料核驗與限制：核對上述來源對事件主幹的支持；未核驗特定人物心理、精確數量或全部異文。新案與爻義有任何不完全對應者保留</w:t>
      </w:r>
      <w:r>
        <w:t>B</w:t>
      </w:r>
      <w:r>
        <w:t>級。原始事件與對照只供編輯稽核，不作新版顯示。</w:t>
      </w:r>
    </w:p>
    <w:p w14:paraId="462D6C06" w14:textId="77777777" w:rsidR="00A31E1B" w:rsidRDefault="00000000">
      <w:pPr>
        <w:pStyle w:val="31"/>
      </w:pPr>
      <w:r>
        <w:t>XLIFE-H13-L4</w:t>
      </w:r>
      <w:r>
        <w:t>｜最終</w:t>
      </w:r>
      <w:r>
        <w:t>B</w:t>
      </w:r>
      <w:r>
        <w:t>級</w:t>
      </w:r>
    </w:p>
    <w:p w14:paraId="57960D8D" w14:textId="77777777" w:rsidR="00A31E1B" w:rsidRDefault="00000000">
      <w:pPr>
        <w:pStyle w:val="4"/>
      </w:pPr>
      <w:r>
        <w:t>九四｜廢兩改元</w:t>
      </w:r>
      <w:r>
        <w:t xml:space="preserve"> </w:t>
      </w:r>
      <w:r>
        <w:t>衝突時重新檢查共同承認的規範</w:t>
      </w:r>
    </w:p>
    <w:p w14:paraId="3292BF3A" w14:textId="77777777" w:rsidR="00A31E1B" w:rsidRDefault="00000000">
      <w:pPr>
        <w:rPr>
          <w:rFonts w:hint="eastAsia"/>
        </w:rPr>
      </w:pPr>
      <w:r>
        <w:t>XLIFE-H13-L4</w:t>
      </w:r>
      <w:r>
        <w:t>｜</w:t>
      </w:r>
      <w:r>
        <w:t>13</w:t>
      </w:r>
      <w:r>
        <w:t>卦｜第</w:t>
      </w:r>
      <w:r>
        <w:t>4</w:t>
      </w:r>
      <w:r>
        <w:t>爻｜衝突時重新檢查共同承認的規範｜複查</w:t>
      </w:r>
      <w:r>
        <w:t xml:space="preserve"> B</w:t>
      </w:r>
    </w:p>
    <w:p w14:paraId="42BEE837" w14:textId="77777777" w:rsidR="00A31E1B" w:rsidRDefault="00000000">
      <w:pPr>
        <w:rPr>
          <w:rFonts w:hint="eastAsia"/>
        </w:rPr>
      </w:pPr>
      <w:r>
        <w:t xml:space="preserve">原始識別碼／對照事件：歷史案例　廢兩改元：先處理交易中不一致的尺度　</w:t>
      </w:r>
      <w:r>
        <w:t>1933</w:t>
      </w:r>
      <w:r>
        <w:t>年</w:t>
      </w:r>
    </w:p>
    <w:p w14:paraId="30DF5F25" w14:textId="77777777" w:rsidR="00A31E1B" w:rsidRDefault="00000000">
      <w:pPr>
        <w:rPr>
          <w:rFonts w:hint="eastAsia"/>
        </w:rPr>
      </w:pPr>
      <w:r>
        <w:t>原《小象》：乘其墉，義弗克也，其吉，則困而反則也。</w:t>
      </w:r>
    </w:p>
    <w:p w14:paraId="0451EE21" w14:textId="77777777" w:rsidR="00A31E1B" w:rsidRDefault="00000000">
      <w:pPr>
        <w:rPr>
          <w:rFonts w:hint="eastAsia"/>
        </w:rPr>
      </w:pPr>
      <w:r>
        <w:t>原稿歷史故事（完整保留）：</w:t>
      </w:r>
    </w:p>
    <w:p w14:paraId="562919BD" w14:textId="77777777" w:rsidR="00A31E1B" w:rsidRDefault="00000000">
      <w:pPr>
        <w:rPr>
          <w:rFonts w:hint="eastAsia"/>
        </w:rPr>
      </w:pPr>
      <w:r>
        <w:t>原稿逐爻對照（完整保留）：歷史對照　廢兩改元處理支付分歧，讓人想到發現原有做法受阻後，重新訂出雙方能使用的規則。「乘其墉，義弗克也，其吉，則困而反則也」讓人把目光移到下一步的選擇。在職場或家庭裡，衝突時重新檢查共同承認的規範。請相關的人確認目標、交付日期與責任歸屬，避免每個人都以為別人會完成。事件有文獻可查；把它放進此爻，是後來的比較，不是用易的證據。</w:t>
      </w:r>
    </w:p>
    <w:p w14:paraId="01CD58E2" w14:textId="77777777" w:rsidR="00A31E1B" w:rsidRDefault="00000000">
      <w:pPr>
        <w:rPr>
          <w:rFonts w:hint="eastAsia"/>
        </w:rPr>
      </w:pPr>
      <w:r>
        <w:t>原第一輪審查意見：事件「原稿所述事件」可觸及「逼近衝突卻因理不正而回歸規範」，但所載歷史行動僅覆蓋局部意象；不能把政策成果或後世解釋等同當事人依《小象》作決策。</w:t>
      </w:r>
    </w:p>
    <w:p w14:paraId="3DD774D3" w14:textId="77777777" w:rsidR="00A31E1B" w:rsidRDefault="00000000">
      <w:pPr>
        <w:rPr>
          <w:rFonts w:hint="eastAsia"/>
        </w:rPr>
      </w:pPr>
      <w:r>
        <w:t>V4.3.1</w:t>
      </w:r>
      <w:r>
        <w:t>修訂逐爻對照：【保留原案、一次局部改寫】歷史對照</w:t>
      </w:r>
      <w:r>
        <w:t xml:space="preserve"> </w:t>
      </w:r>
      <w:r>
        <w:t>廢兩改元處理支付分歧，讓人想到發現原有做法受阻後，重新訂出雙方能使用的規則。「乘其墉，義弗克也，其吉，則困而反則也」讓人把目光移到下一步的選擇。在職場或家庭裡，衝突時重新檢查共同承認的規範。請相關的人確認目標、交付日期與責任歸屬，避免每個人都以為別人會完成。事件有文獻可查；把它放進此爻，是後來的比較，不是用易的證據。</w:t>
      </w:r>
      <w:r>
        <w:br/>
      </w:r>
      <w:r>
        <w:br/>
      </w:r>
      <w:r>
        <w:t>此爻《小象》原句為「乘其墉，義弗克也，其吉，則困而反則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0DA98844"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3BDD595E" w14:textId="77777777" w:rsidR="00A31E1B" w:rsidRDefault="00000000">
      <w:pPr>
        <w:pStyle w:val="31"/>
      </w:pPr>
      <w:r>
        <w:t>XLIFE-H13-L5</w:t>
      </w:r>
      <w:r>
        <w:t>｜最終</w:t>
      </w:r>
      <w:r>
        <w:t>B</w:t>
      </w:r>
      <w:r>
        <w:t>級</w:t>
      </w:r>
    </w:p>
    <w:p w14:paraId="35BA3B9F" w14:textId="77777777" w:rsidR="00A31E1B" w:rsidRDefault="00000000">
      <w:pPr>
        <w:pStyle w:val="4"/>
      </w:pPr>
      <w:r>
        <w:t>九五｜加入</w:t>
      </w:r>
      <w:r>
        <w:t xml:space="preserve">WTO </w:t>
      </w:r>
      <w:r>
        <w:t>願意談清底線，才能與不同立場並肩</w:t>
      </w:r>
    </w:p>
    <w:p w14:paraId="448E1FBF" w14:textId="77777777" w:rsidR="00A31E1B" w:rsidRDefault="00000000">
      <w:pPr>
        <w:rPr>
          <w:rFonts w:hint="eastAsia"/>
        </w:rPr>
      </w:pPr>
      <w:r>
        <w:t>XLIFE-H13-L5</w:t>
      </w:r>
      <w:r>
        <w:t>｜</w:t>
      </w:r>
      <w:r>
        <w:t>13</w:t>
      </w:r>
      <w:r>
        <w:t>卦｜第</w:t>
      </w:r>
      <w:r>
        <w:t>5</w:t>
      </w:r>
      <w:r>
        <w:t>爻｜願意談清底線，才能與不同立場並肩｜複查</w:t>
      </w:r>
      <w:r>
        <w:t xml:space="preserve"> B</w:t>
      </w:r>
    </w:p>
    <w:p w14:paraId="1B64CC30" w14:textId="77777777" w:rsidR="00A31E1B" w:rsidRDefault="00000000">
      <w:pPr>
        <w:rPr>
          <w:rFonts w:hint="eastAsia"/>
        </w:rPr>
      </w:pPr>
      <w:r>
        <w:t>原始識別碼／對照事件：歷史案例　加入</w:t>
      </w:r>
      <w:r>
        <w:t>WTO</w:t>
      </w:r>
      <w:r>
        <w:t xml:space="preserve">：合作需要共同規則　</w:t>
      </w:r>
      <w:r>
        <w:t>2001</w:t>
      </w:r>
      <w:r>
        <w:t>年</w:t>
      </w:r>
    </w:p>
    <w:p w14:paraId="04FA1333" w14:textId="77777777" w:rsidR="00A31E1B" w:rsidRDefault="00000000">
      <w:pPr>
        <w:rPr>
          <w:rFonts w:hint="eastAsia"/>
        </w:rPr>
      </w:pPr>
      <w:r>
        <w:t>原《小象》：同人之先，以中直也。大師相遇，言相克也。</w:t>
      </w:r>
    </w:p>
    <w:p w14:paraId="08BF4321" w14:textId="77777777" w:rsidR="00A31E1B" w:rsidRDefault="00000000">
      <w:pPr>
        <w:rPr>
          <w:rFonts w:hint="eastAsia"/>
        </w:rPr>
      </w:pPr>
      <w:r>
        <w:t>原稿歷史故事（完整保留）：</w:t>
      </w:r>
    </w:p>
    <w:p w14:paraId="2C7EF3EC" w14:textId="77777777" w:rsidR="00A31E1B" w:rsidRDefault="00000000">
      <w:pPr>
        <w:rPr>
          <w:rFonts w:hint="eastAsia"/>
        </w:rPr>
      </w:pPr>
      <w:r>
        <w:t xml:space="preserve">原稿逐爻對照（完整保留）：歷史對照　</w:t>
      </w:r>
      <w:r>
        <w:t>WTO</w:t>
      </w:r>
      <w:r>
        <w:t>入會須就條件達成協議，讓人想到合作在分歧後建立；不能把談判想成沒有利益衝突。對照「同人之先，以中直也。大師相遇，言相克也」，先分清起因、行動與結果。現在遇到相似處境時，願意談清底線，才能與不同立場並肩。有更多決策權時，說清楚受影響者、交付責任與檢查日期，讓權力有可核對的結果。這裡借事件思考爻義；當事人是否讀過這一爻，現有資料沒有記載。</w:t>
      </w:r>
    </w:p>
    <w:p w14:paraId="1D6081A6" w14:textId="77777777" w:rsidR="00A31E1B" w:rsidRDefault="00000000">
      <w:pPr>
        <w:rPr>
          <w:rFonts w:hint="eastAsia"/>
        </w:rPr>
      </w:pPr>
      <w:r>
        <w:t>原第一輪審查意見：事件「原稿所述事件」可觸及「先有阻隔爭執，終能以中直相會」，但所載歷史行動僅覆蓋局部意象；不能把政策成果或後世解釋等同當事人依《小象》作決策。</w:t>
      </w:r>
    </w:p>
    <w:p w14:paraId="1A5A79C6" w14:textId="77777777" w:rsidR="00A31E1B" w:rsidRDefault="00000000">
      <w:pPr>
        <w:rPr>
          <w:rFonts w:hint="eastAsia"/>
        </w:rPr>
      </w:pPr>
      <w:r>
        <w:t>V4.3.1</w:t>
      </w:r>
      <w:r>
        <w:t>修訂逐爻對照：【保留原案、一次局部改寫】歷史對照</w:t>
      </w:r>
      <w:r>
        <w:t xml:space="preserve"> WTO</w:t>
      </w:r>
      <w:r>
        <w:t>入會須就條件達成協議，讓人想到合作在分歧後建立；不能把談判想成沒有利益衝突。對照「同人之先，以中直也。大師相遇，言相克也」，先分清起因、行動與結果。現在遇到相似處境時，願意談清底線，才能與不同立場並肩。有更多決策權時，說清楚受影響者、交付責任與檢查日期，讓權力有可核對的結果。這裡借事件思考爻義；當事人是否讀過這一爻，現有資料沒有記載。</w:t>
      </w:r>
      <w:r>
        <w:br/>
      </w:r>
      <w:r>
        <w:br/>
      </w:r>
      <w:r>
        <w:t>此爻《小象》原句為「同人之先，以中直也。大師相遇，言相克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1BFE6AD0"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0A5464CA" w14:textId="77777777" w:rsidR="00A31E1B" w:rsidRDefault="00000000">
      <w:pPr>
        <w:pStyle w:val="31"/>
      </w:pPr>
      <w:r>
        <w:t>XLIFE-H13-L6</w:t>
      </w:r>
      <w:r>
        <w:t>｜最終</w:t>
      </w:r>
      <w:r>
        <w:t>B</w:t>
      </w:r>
      <w:r>
        <w:t>級</w:t>
      </w:r>
    </w:p>
    <w:p w14:paraId="62AB47D6" w14:textId="77777777" w:rsidR="00A31E1B" w:rsidRDefault="00000000">
      <w:pPr>
        <w:pStyle w:val="4"/>
      </w:pPr>
      <w:r>
        <w:t>上九｜經濟特區設立</w:t>
      </w:r>
      <w:r>
        <w:t xml:space="preserve"> </w:t>
      </w:r>
      <w:r>
        <w:t>合作仍只在邊緣時，說明未完成的目標</w:t>
      </w:r>
    </w:p>
    <w:p w14:paraId="5FEFCE42" w14:textId="77777777" w:rsidR="00A31E1B" w:rsidRDefault="00000000">
      <w:pPr>
        <w:rPr>
          <w:rFonts w:hint="eastAsia"/>
        </w:rPr>
      </w:pPr>
      <w:r>
        <w:t>XLIFE-H13-L6</w:t>
      </w:r>
      <w:r>
        <w:t>｜</w:t>
      </w:r>
      <w:r>
        <w:t>13</w:t>
      </w:r>
      <w:r>
        <w:t>卦｜第</w:t>
      </w:r>
      <w:r>
        <w:t>6</w:t>
      </w:r>
      <w:r>
        <w:t>爻｜合作仍只在邊緣時，說明未完成的目標｜複查</w:t>
      </w:r>
      <w:r>
        <w:t xml:space="preserve"> B</w:t>
      </w:r>
    </w:p>
    <w:p w14:paraId="0DC89AF0" w14:textId="77777777" w:rsidR="00A31E1B" w:rsidRDefault="00000000">
      <w:pPr>
        <w:rPr>
          <w:rFonts w:hint="eastAsia"/>
        </w:rPr>
      </w:pPr>
      <w:r>
        <w:t xml:space="preserve">原始識別碼／對照事件：歷史案例　經濟特區設立：用明確區域試行新的安排　</w:t>
      </w:r>
      <w:r>
        <w:t>1980</w:t>
      </w:r>
      <w:r>
        <w:t>年</w:t>
      </w:r>
    </w:p>
    <w:p w14:paraId="63EC9E4F" w14:textId="77777777" w:rsidR="00A31E1B" w:rsidRDefault="00000000">
      <w:pPr>
        <w:rPr>
          <w:rFonts w:hint="eastAsia"/>
        </w:rPr>
      </w:pPr>
      <w:r>
        <w:t>原《小象》：同人于郊，志未得也。</w:t>
      </w:r>
    </w:p>
    <w:p w14:paraId="07823497" w14:textId="77777777" w:rsidR="00A31E1B" w:rsidRDefault="00000000">
      <w:pPr>
        <w:rPr>
          <w:rFonts w:hint="eastAsia"/>
        </w:rPr>
      </w:pPr>
      <w:r>
        <w:t>原稿歷史故事（完整保留）：</w:t>
      </w:r>
    </w:p>
    <w:p w14:paraId="292829F2" w14:textId="77777777" w:rsidR="00A31E1B" w:rsidRDefault="00000000">
      <w:pPr>
        <w:rPr>
          <w:rFonts w:hint="eastAsia"/>
        </w:rPr>
      </w:pPr>
      <w:r>
        <w:t>原稿逐爻對照（完整保留）：歷史對照　經濟特區先在特定區域展開，讓人想到已建立部分連結但範圍有限，不能當作全部制度已完成。爻文「同人于郊，志未得也」可提示此時該核對的界線。回到自己的選擇，合作仍只在邊緣時，說明未完成的目標。請相關的人確認目標、交付日期與責任歸屬，避免每個人都以為別人會完成。史事與爻文的呼應是編輯對照，不能改寫成當年決策的動機。</w:t>
      </w:r>
    </w:p>
    <w:p w14:paraId="04DDFF63" w14:textId="77777777" w:rsidR="00A31E1B" w:rsidRDefault="00000000">
      <w:pPr>
        <w:rPr>
          <w:rFonts w:hint="eastAsia"/>
        </w:rPr>
      </w:pPr>
      <w:r>
        <w:t>原第一輪審查意見：事件「原稿所述事件」可觸及「在遠郊有所聯繫、志願仍未盡」，但所載歷史行動僅覆蓋局部意象；不能把政策成果或後世解釋等同當事人依《小象》作決策。</w:t>
      </w:r>
    </w:p>
    <w:p w14:paraId="539B1D9B" w14:textId="77777777" w:rsidR="00A31E1B" w:rsidRDefault="00000000">
      <w:pPr>
        <w:rPr>
          <w:rFonts w:hint="eastAsia"/>
        </w:rPr>
      </w:pPr>
      <w:r>
        <w:t>V4.3.1</w:t>
      </w:r>
      <w:r>
        <w:t>修訂逐爻對照：【保留原案、一次局部改寫】歷史對照</w:t>
      </w:r>
      <w:r>
        <w:t xml:space="preserve"> </w:t>
      </w:r>
      <w:r>
        <w:t>經濟特區先在特定區域展開，讓人想到已建立部分連結但範圍有限，不能當作全部制度已完成。爻文「同人于郊，志未得也」可提示此時該核對的界線。回到自己的選擇，合作仍只在邊緣時，說明未完成的目標。請相關的人確認目標、交付日期與責任歸屬，避免每個人都以為別人會完成。史事與爻文的呼應是編輯對照，不能改寫成當年決策的動機。</w:t>
      </w:r>
      <w:r>
        <w:br/>
      </w:r>
      <w:r>
        <w:br/>
      </w:r>
      <w:r>
        <w:t>此爻《小象》原句為「同人于郊，志未得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00CB9655"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1D52F83F" w14:textId="77777777" w:rsidR="00A31E1B" w:rsidRDefault="00000000">
      <w:pPr>
        <w:pStyle w:val="21"/>
      </w:pPr>
      <w:r>
        <w:t>第</w:t>
      </w:r>
      <w:r>
        <w:t>14</w:t>
      </w:r>
      <w:r>
        <w:t>卦｜</w:t>
      </w:r>
      <w:r>
        <w:t>6</w:t>
      </w:r>
      <w:r>
        <w:t>爻</w:t>
      </w:r>
    </w:p>
    <w:p w14:paraId="130A59AA" w14:textId="77777777" w:rsidR="00A31E1B" w:rsidRDefault="00000000">
      <w:pPr>
        <w:pStyle w:val="31"/>
      </w:pPr>
      <w:r>
        <w:t>XLIFE-H14-L1</w:t>
      </w:r>
      <w:r>
        <w:t>｜最終</w:t>
      </w:r>
      <w:r>
        <w:t>B</w:t>
      </w:r>
      <w:r>
        <w:t>級</w:t>
      </w:r>
    </w:p>
    <w:p w14:paraId="0F1E8665" w14:textId="77777777" w:rsidR="00A31E1B" w:rsidRDefault="00000000">
      <w:pPr>
        <w:pStyle w:val="4"/>
      </w:pPr>
      <w:r>
        <w:t>初九｜晉文公勤王之前占得大有之睽</w:t>
      </w:r>
      <w:r>
        <w:t xml:space="preserve"> </w:t>
      </w:r>
      <w:r>
        <w:t>手上有資源先評估是否真正有益</w:t>
      </w:r>
    </w:p>
    <w:p w14:paraId="2116924B" w14:textId="77777777" w:rsidR="00A31E1B" w:rsidRDefault="00000000">
      <w:pPr>
        <w:rPr>
          <w:rFonts w:hint="eastAsia"/>
        </w:rPr>
      </w:pPr>
      <w:r>
        <w:t>XLIFE-H14-L1</w:t>
      </w:r>
      <w:r>
        <w:t>｜</w:t>
      </w:r>
      <w:r>
        <w:t>14</w:t>
      </w:r>
      <w:r>
        <w:t>卦｜馮異避免與諸將爭道論功：先隔離榮譽競逐的風險｜複查</w:t>
      </w:r>
      <w:r>
        <w:t xml:space="preserve"> B</w:t>
      </w:r>
    </w:p>
    <w:p w14:paraId="79F70EE9" w14:textId="77777777" w:rsidR="00A31E1B" w:rsidRDefault="00000000">
      <w:pPr>
        <w:rPr>
          <w:rFonts w:hint="eastAsia"/>
        </w:rPr>
      </w:pPr>
      <w:r>
        <w:t>原始案例</w:t>
      </w:r>
      <w:r>
        <w:t>ID</w:t>
      </w:r>
      <w:r>
        <w:t>：歷史案例　晉文公勤王之前占得大有之睽　前</w:t>
      </w:r>
      <w:r>
        <w:t>635</w:t>
      </w:r>
      <w:r>
        <w:t>年</w:t>
      </w:r>
    </w:p>
    <w:p w14:paraId="16040A07" w14:textId="77777777" w:rsidR="00A31E1B" w:rsidRDefault="00000000">
      <w:pPr>
        <w:rPr>
          <w:rFonts w:hint="eastAsia"/>
        </w:rPr>
      </w:pPr>
      <w:r>
        <w:t>原稿《小象》：大有初九，无交害也。</w:t>
      </w:r>
    </w:p>
    <w:p w14:paraId="340176B3" w14:textId="77777777" w:rsidR="00A31E1B" w:rsidRDefault="00000000">
      <w:pPr>
        <w:rPr>
          <w:rFonts w:hint="eastAsia"/>
        </w:rPr>
      </w:pPr>
      <w:r>
        <w:t>原有譯文：「大有初九」《象傳》解釋：無交害。</w:t>
      </w:r>
    </w:p>
    <w:p w14:paraId="373387CC" w14:textId="77777777" w:rsidR="00A31E1B" w:rsidRDefault="00000000">
      <w:pPr>
        <w:rPr>
          <w:rFonts w:hint="eastAsia"/>
        </w:rPr>
      </w:pPr>
      <w:r>
        <w:t>原稿證據標示：</w:t>
      </w:r>
      <w:r>
        <w:t xml:space="preserve">B </w:t>
      </w:r>
      <w:r>
        <w:t>事後對照：非當事人使用《小象》的證據</w:t>
      </w:r>
    </w:p>
    <w:p w14:paraId="4EED5D9F" w14:textId="77777777" w:rsidR="00A31E1B" w:rsidRDefault="00000000">
      <w:pPr>
        <w:rPr>
          <w:rFonts w:hint="eastAsia"/>
        </w:rPr>
      </w:pPr>
      <w:r>
        <w:t>原始歷史故事（留痕）：事件與來源　前</w:t>
      </w:r>
      <w:r>
        <w:t>635</w:t>
      </w:r>
      <w:r>
        <w:t>年，周王室內部發生動亂，周襄王離開王城。晉文公已在諸侯間建立力量，狐偃勸他出兵援助周王，認為這既能處理王室危機，也能增加晉國在諸侯間的聲望。晉文公筮問，得大有之睽；《左傳》記下占解中與天子相關的語句。晉國隨後採取軍事行動，協助周襄王返回王城，並因此獲得封賞。援王不只是一次出兵，晉國須決定是否承擔路途和軍事成本，也要面對其他諸侯如何看待這次行動。占問在這條決策鏈中有位置，但還有使者、兵力和封賞。周襄王返回王城之後，晉國得到的封賞也成為政治秩序的一部分；這是事後可見的結果。這件事同時包含王室的求援、晉國對自身地位的考量、占筮和實際出兵，不能把它縮成「得吉卦所以出兵」一句話。經文版本中「亨」與史傳引文的「享」也有字詞差別。史書確實把占問放進決策脈絡，卻不可能由最後得到封賞，反推占解具有保證結果的力量。</w:t>
      </w:r>
    </w:p>
    <w:p w14:paraId="032D85AA" w14:textId="77777777" w:rsidR="00A31E1B" w:rsidRDefault="00000000">
      <w:pPr>
        <w:rPr>
          <w:rFonts w:hint="eastAsia"/>
        </w:rPr>
      </w:pPr>
      <w:r>
        <w:t>原始逐爻對照（留痕）：歷史對照　《左傳》記載晉文公筮得大有之睽，之後援助周王。今天可把大有理解成：當你握有資源或影響力時，先想是否能幫助團隊完成值得做的事；占問本身並不證明行動必然正確。讀到「大有初九，无交害也」，不妨回看決定時有哪些條件。從自己的下一步看，手上有資源先評估是否真正有益。先辨認最早出現的訊號，記下自己已有的能力與不足，再決定今天能做的最小一步。歷史脈絡應先於比喻；這條爻文並非該事件起因的史料。</w:t>
      </w:r>
    </w:p>
    <w:p w14:paraId="046D89A0" w14:textId="77777777" w:rsidR="00A31E1B" w:rsidRDefault="00000000">
      <w:pPr>
        <w:rPr>
          <w:rFonts w:hint="eastAsia"/>
        </w:rPr>
      </w:pPr>
      <w:r>
        <w:rPr>
          <w:b/>
        </w:rPr>
        <w:t>第一輪評級：</w:t>
      </w:r>
      <w:r>
        <w:rPr>
          <w:b/>
        </w:rPr>
        <w:t>C</w:t>
      </w:r>
      <w:r>
        <w:rPr>
          <w:b/>
        </w:rPr>
        <w:t>｜本輪複查：</w:t>
      </w:r>
      <w:r>
        <w:rPr>
          <w:b/>
        </w:rPr>
        <w:t>B</w:t>
      </w:r>
      <w:r>
        <w:rPr>
          <w:b/>
        </w:rPr>
        <w:t>｜本輪處理：已換案</w:t>
      </w:r>
    </w:p>
    <w:p w14:paraId="794581CF" w14:textId="77777777" w:rsidR="00A31E1B" w:rsidRDefault="00000000">
      <w:pPr>
        <w:rPr>
          <w:rFonts w:hint="eastAsia"/>
        </w:rPr>
      </w:pPr>
      <w:r>
        <w:t>新事件識別碼：</w:t>
      </w:r>
      <w:r>
        <w:t>NEW-CN-WL-01401</w:t>
      </w:r>
    </w:p>
    <w:p w14:paraId="7A91EC5B" w14:textId="77777777" w:rsidR="00A31E1B" w:rsidRDefault="00000000">
      <w:pPr>
        <w:rPr>
          <w:rFonts w:hint="eastAsia"/>
        </w:rPr>
      </w:pPr>
      <w:r>
        <w:t>新事件來源：《東觀漢記</w:t>
      </w:r>
      <w:r>
        <w:t>·</w:t>
      </w:r>
      <w:r>
        <w:t>馮異》；</w:t>
      </w:r>
      <w:r>
        <w:t>https://ctext.org/dong-guan-han-ji/feng-yi/zh</w:t>
      </w:r>
    </w:p>
    <w:p w14:paraId="4B254E07" w14:textId="77777777" w:rsidR="00A31E1B" w:rsidRDefault="00000000">
      <w:pPr>
        <w:rPr>
          <w:rFonts w:hint="eastAsia"/>
        </w:rPr>
      </w:pPr>
      <w:r>
        <w:t>新歷史故事（取代原案供上線）：東漢初年各將領在戰爭中建立功勞，彼此之間難免比較戰績與地位。馮異參與征戰，卻在同僚相遇時主動讓道，休兵之際其他將領聚集談論功績，他常退避樹下，獲得「大樹將軍」的稱號。史傳把此行為記為謙退，並未說明他已經擁有超越其他人的財富或任何特定利益交換。他避免以言語爭功，並不意味放棄軍事職責。這則史事呈現一位任事者在已有功勞的環境中，如何減少由人際競逐帶來的衝突。</w:t>
      </w:r>
    </w:p>
    <w:p w14:paraId="712F3CD4" w14:textId="77777777" w:rsidR="00A31E1B" w:rsidRDefault="00000000">
      <w:pPr>
        <w:rPr>
          <w:rFonts w:hint="eastAsia"/>
        </w:rPr>
      </w:pPr>
      <w:r>
        <w:rPr>
          <w:b/>
        </w:rPr>
        <w:t>修訂逐爻對照（取代原案供上線）：《小象》「大有初九，无交害也」意在初得資源、尚未捲入相互侵害時持守界線。馮異在功勞競逐的環境下退避爭道、爭功，可對照避免榮譽與權力競逐造成交害；但「大有」的財富或資源起點不夠直接，故僅給</w:t>
      </w:r>
      <w:r>
        <w:rPr>
          <w:b/>
        </w:rPr>
        <w:t>B</w:t>
      </w:r>
      <w:r>
        <w:rPr>
          <w:b/>
        </w:rPr>
        <w:t>級，不把無爭功等同一切利益關係都無害。</w:t>
      </w:r>
    </w:p>
    <w:p w14:paraId="3C3D8C7F" w14:textId="77777777" w:rsidR="00A31E1B" w:rsidRDefault="00000000">
      <w:pPr>
        <w:rPr>
          <w:rFonts w:hint="eastAsia"/>
        </w:rPr>
      </w:pPr>
      <w:r>
        <w:t>史料核驗與限制：核對上述來源對事件主幹的支持；未核驗特定人物心理、精確數量或全部異文。新案與爻義有任何不完全對應者保留</w:t>
      </w:r>
      <w:r>
        <w:t>B</w:t>
      </w:r>
      <w:r>
        <w:t>級。原始事件與對照只供編輯稽核，不作新版顯示。</w:t>
      </w:r>
    </w:p>
    <w:p w14:paraId="2043CB2A" w14:textId="77777777" w:rsidR="00A31E1B" w:rsidRDefault="00000000">
      <w:pPr>
        <w:pStyle w:val="31"/>
      </w:pPr>
      <w:r>
        <w:t>XLIFE-H14-L2</w:t>
      </w:r>
      <w:r>
        <w:t>｜最終</w:t>
      </w:r>
      <w:r>
        <w:t>A</w:t>
      </w:r>
      <w:r>
        <w:t>級</w:t>
      </w:r>
    </w:p>
    <w:p w14:paraId="63D5DABB" w14:textId="77777777" w:rsidR="00A31E1B" w:rsidRDefault="00000000">
      <w:pPr>
        <w:pStyle w:val="4"/>
      </w:pPr>
      <w:r>
        <w:t>九二｜都江堰</w:t>
      </w:r>
      <w:r>
        <w:t xml:space="preserve"> </w:t>
      </w:r>
      <w:r>
        <w:t>接更大任務前確認設備、人手和時間</w:t>
      </w:r>
    </w:p>
    <w:p w14:paraId="1E3514EC" w14:textId="77777777" w:rsidR="00A31E1B" w:rsidRDefault="00000000">
      <w:pPr>
        <w:rPr>
          <w:rFonts w:hint="eastAsia"/>
        </w:rPr>
      </w:pPr>
      <w:r>
        <w:t>XLIFE-H14-L2</w:t>
      </w:r>
      <w:r>
        <w:t>｜</w:t>
      </w:r>
      <w:r>
        <w:t>14</w:t>
      </w:r>
      <w:r>
        <w:t>卦｜第</w:t>
      </w:r>
      <w:r>
        <w:t>2</w:t>
      </w:r>
      <w:r>
        <w:t>爻｜接更大任務前確認設備、人手和時間｜適切性</w:t>
      </w:r>
      <w:r>
        <w:t xml:space="preserve"> A</w:t>
      </w:r>
      <w:r>
        <w:t>｜歷史案例　都江堰：公共設施的價值在於長期可用　戰國時期起</w:t>
      </w:r>
    </w:p>
    <w:p w14:paraId="7570652B" w14:textId="77777777" w:rsidR="00A31E1B" w:rsidRDefault="00000000">
      <w:pPr>
        <w:pStyle w:val="31"/>
      </w:pPr>
      <w:r>
        <w:t>XLIFE-H14-L3</w:t>
      </w:r>
      <w:r>
        <w:t>｜最終</w:t>
      </w:r>
      <w:r>
        <w:t>B</w:t>
      </w:r>
      <w:r>
        <w:t>級</w:t>
      </w:r>
    </w:p>
    <w:p w14:paraId="73E60EBD" w14:textId="77777777" w:rsidR="00A31E1B" w:rsidRDefault="00000000">
      <w:pPr>
        <w:pStyle w:val="4"/>
      </w:pPr>
      <w:r>
        <w:t>九三｜漢武帝告緡</w:t>
      </w:r>
      <w:r>
        <w:t xml:space="preserve"> </w:t>
      </w:r>
      <w:r>
        <w:t>公用資源不能拿來交換私利</w:t>
      </w:r>
    </w:p>
    <w:p w14:paraId="5BD06D0F" w14:textId="77777777" w:rsidR="00A31E1B" w:rsidRDefault="00000000">
      <w:pPr>
        <w:rPr>
          <w:rFonts w:hint="eastAsia"/>
        </w:rPr>
      </w:pPr>
      <w:r>
        <w:t>XLIFE-H14-L3</w:t>
      </w:r>
      <w:r>
        <w:t>｜</w:t>
      </w:r>
      <w:r>
        <w:t>14</w:t>
      </w:r>
      <w:r>
        <w:t>卦｜第</w:t>
      </w:r>
      <w:r>
        <w:t>3</w:t>
      </w:r>
      <w:r>
        <w:t>爻｜公用資源不能拿來交換私利｜複查</w:t>
      </w:r>
      <w:r>
        <w:t xml:space="preserve"> B</w:t>
      </w:r>
    </w:p>
    <w:p w14:paraId="65F4B0CA" w14:textId="77777777" w:rsidR="00A31E1B" w:rsidRDefault="00000000">
      <w:pPr>
        <w:rPr>
          <w:rFonts w:hint="eastAsia"/>
        </w:rPr>
      </w:pPr>
      <w:r>
        <w:t>原始識別碼／對照事件：歷史案例　漢武帝告緡：執法也會改變經濟誘因　漢武帝時期</w:t>
      </w:r>
    </w:p>
    <w:p w14:paraId="772F1523" w14:textId="77777777" w:rsidR="00A31E1B" w:rsidRDefault="00000000">
      <w:pPr>
        <w:rPr>
          <w:rFonts w:hint="eastAsia"/>
        </w:rPr>
      </w:pPr>
      <w:r>
        <w:t>原《小象》：公用亨于天子，小人害也。</w:t>
      </w:r>
    </w:p>
    <w:p w14:paraId="644AE529" w14:textId="77777777" w:rsidR="00A31E1B" w:rsidRDefault="00000000">
      <w:pPr>
        <w:rPr>
          <w:rFonts w:hint="eastAsia"/>
        </w:rPr>
      </w:pPr>
      <w:r>
        <w:t>原稿歷史故事（完整保留）：</w:t>
      </w:r>
    </w:p>
    <w:p w14:paraId="28464311" w14:textId="77777777" w:rsidR="00A31E1B" w:rsidRDefault="00000000">
      <w:pPr>
        <w:rPr>
          <w:rFonts w:hint="eastAsia"/>
        </w:rPr>
      </w:pPr>
      <w:r>
        <w:t>原稿逐爻對照（完整保留）：歷史對照　告緡的沒收與告發誘因，可反思以公共名義集財時，如何防止權力被用來逐利。「公用亨于天子，小人害也」點出要看行動所處的位置。回到日常決策，公用資源不能拿來交換私利。事情進入中段，核對做法是否仍有效；發現偏差時，先修正流程再擴大承諾。核對事件發生的時間、當事人的處境，以及還有哪些人承擔了後果。這是後人拿史事對讀爻文，沒有史料說當事人依這一爻作決定。</w:t>
      </w:r>
    </w:p>
    <w:p w14:paraId="2A87AF9B" w14:textId="77777777" w:rsidR="00A31E1B" w:rsidRDefault="00000000">
      <w:pPr>
        <w:rPr>
          <w:rFonts w:hint="eastAsia"/>
        </w:rPr>
      </w:pPr>
      <w:r>
        <w:t>原第一輪審查意見：事件「原稿所述事件」可觸及「公共權責與上層授予之分際」，但所載歷史行動僅覆蓋局部意象；不能把政策成果或後世解釋等同當事人依《小象》作決策。</w:t>
      </w:r>
    </w:p>
    <w:p w14:paraId="32688B47" w14:textId="77777777" w:rsidR="00A31E1B" w:rsidRDefault="00000000">
      <w:pPr>
        <w:rPr>
          <w:rFonts w:hint="eastAsia"/>
        </w:rPr>
      </w:pPr>
      <w:r>
        <w:t>V4.3.1</w:t>
      </w:r>
      <w:r>
        <w:t>修訂逐爻對照：【保留原案、一次局部改寫】歷史對照</w:t>
      </w:r>
      <w:r>
        <w:t xml:space="preserve"> </w:t>
      </w:r>
      <w:r>
        <w:t>告緡的沒收與告發誘因，可反思以公共名義集財時，如何防止權力被用來逐利。「公用亨于天子，小人害也」點出要看行動所處的位置。回到日常決策，公用資源不能拿來交換私利。事情進入中段，核對做法是否仍有效；發現偏差時，先修正流程再擴大承諾。核對事件發生的時間、當事人的處境，以及還有哪些人承擔了後果。這是後人拿史事對讀爻文，沒有史料說當事人依這一爻作決定。</w:t>
      </w:r>
      <w:r>
        <w:br/>
      </w:r>
      <w:r>
        <w:br/>
      </w:r>
      <w:r>
        <w:t>此爻《小象》原句為「公用亨于天子，小人害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6FB3DE95"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626EF862" w14:textId="77777777" w:rsidR="00A31E1B" w:rsidRDefault="00000000">
      <w:pPr>
        <w:pStyle w:val="31"/>
      </w:pPr>
      <w:r>
        <w:t>XLIFE-H14-L4</w:t>
      </w:r>
      <w:r>
        <w:t>｜最終</w:t>
      </w:r>
      <w:r>
        <w:t>B</w:t>
      </w:r>
      <w:r>
        <w:t>級</w:t>
      </w:r>
    </w:p>
    <w:p w14:paraId="563BA3FD" w14:textId="77777777" w:rsidR="00A31E1B" w:rsidRDefault="00000000">
      <w:pPr>
        <w:pStyle w:val="4"/>
      </w:pPr>
      <w:r>
        <w:t>九四｜盈富基金</w:t>
      </w:r>
      <w:r>
        <w:t xml:space="preserve"> </w:t>
      </w:r>
      <w:r>
        <w:t>知道何時收斂，不把規模當成價值</w:t>
      </w:r>
    </w:p>
    <w:p w14:paraId="490EF953" w14:textId="77777777" w:rsidR="00A31E1B" w:rsidRDefault="00000000">
      <w:pPr>
        <w:rPr>
          <w:rFonts w:hint="eastAsia"/>
        </w:rPr>
      </w:pPr>
      <w:r>
        <w:t>XLIFE-H14-L4</w:t>
      </w:r>
      <w:r>
        <w:t>｜</w:t>
      </w:r>
      <w:r>
        <w:t>14</w:t>
      </w:r>
      <w:r>
        <w:t>卦｜第</w:t>
      </w:r>
      <w:r>
        <w:t>4</w:t>
      </w:r>
      <w:r>
        <w:t>爻｜知道何時收斂，不把規模當成價值｜複查</w:t>
      </w:r>
      <w:r>
        <w:t xml:space="preserve"> B</w:t>
      </w:r>
    </w:p>
    <w:p w14:paraId="5E7FCBE1" w14:textId="77777777" w:rsidR="00A31E1B" w:rsidRDefault="00000000">
      <w:pPr>
        <w:rPr>
          <w:rFonts w:hint="eastAsia"/>
        </w:rPr>
      </w:pPr>
      <w:r>
        <w:t xml:space="preserve">原始識別碼／對照事件：歷史案例　盈富基金：危機介入也要安排停止與退出　</w:t>
      </w:r>
      <w:r>
        <w:t>1999</w:t>
      </w:r>
      <w:r>
        <w:t>年</w:t>
      </w:r>
    </w:p>
    <w:p w14:paraId="67BD51B3" w14:textId="77777777" w:rsidR="00A31E1B" w:rsidRDefault="00000000">
      <w:pPr>
        <w:rPr>
          <w:rFonts w:hint="eastAsia"/>
        </w:rPr>
      </w:pPr>
      <w:r>
        <w:t>原《小象》：匪其彭，无咎；明辨晰也。</w:t>
      </w:r>
    </w:p>
    <w:p w14:paraId="64F42D7F" w14:textId="77777777" w:rsidR="00A31E1B" w:rsidRDefault="00000000">
      <w:pPr>
        <w:rPr>
          <w:rFonts w:hint="eastAsia"/>
        </w:rPr>
      </w:pPr>
      <w:r>
        <w:t>原稿歷史故事（完整保留）：</w:t>
      </w:r>
    </w:p>
    <w:p w14:paraId="06824971" w14:textId="77777777" w:rsidR="00A31E1B" w:rsidRDefault="00000000">
      <w:pPr>
        <w:rPr>
          <w:rFonts w:hint="eastAsia"/>
        </w:rPr>
      </w:pPr>
      <w:r>
        <w:t>原稿逐爻對照（完整保留）：歷史對照　盈富基金提供持股處置路徑，讓人想到資源集中之後懂得收束，不把規模本身視為目標。回看「匪其彭，无咎；明辨晰也」，還須留意事件前後的條件。對今天的工作與生活，知道何時收斂，不把規模當成價值。準備跨出下一步，先確認資源、合作人和退路，再看這次轉換是否承受得住。這段歷史可供對照，不能因此推稱當事人曾用《小象》規劃行動。</w:t>
      </w:r>
    </w:p>
    <w:p w14:paraId="4F482188" w14:textId="77777777" w:rsidR="00A31E1B" w:rsidRDefault="00000000">
      <w:pPr>
        <w:rPr>
          <w:rFonts w:hint="eastAsia"/>
        </w:rPr>
      </w:pPr>
      <w:r>
        <w:t>原第一輪審查意見：事件「原稿所述事件」可觸及「辨明盛大聲勢，避免自我膨脹」，但所載歷史行動僅覆蓋局部意象；不能把政策成果或後世解釋等同當事人依《小象》作決策。</w:t>
      </w:r>
    </w:p>
    <w:p w14:paraId="1D3B4210" w14:textId="77777777" w:rsidR="00A31E1B" w:rsidRDefault="00000000">
      <w:pPr>
        <w:rPr>
          <w:rFonts w:hint="eastAsia"/>
        </w:rPr>
      </w:pPr>
      <w:r>
        <w:t>V4.3.1</w:t>
      </w:r>
      <w:r>
        <w:t>修訂逐爻對照：【保留原案、一次局部改寫】歷史對照</w:t>
      </w:r>
      <w:r>
        <w:t xml:space="preserve"> </w:t>
      </w:r>
      <w:r>
        <w:t>盈富基金提供持股處置路徑，讓人想到資源集中之後懂得收束，不把規模本身視為目標。回看「匪其彭，无咎；明辨晰也」，還須留意事件前後的條件。對今天的工作與生活，知道何時收斂，不把規模當成價值。準備跨出下一步，先確認資源、合作人和退路，再看這次轉換是否承受得住。這段歷史可供對照，不能因此推稱當事人曾用《小象》規劃行動。</w:t>
      </w:r>
      <w:r>
        <w:br/>
      </w:r>
      <w:r>
        <w:br/>
      </w:r>
      <w:r>
        <w:t>此爻《小象》原句為「匪其彭，无咎；明辨晰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0562299F"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21E36905" w14:textId="77777777" w:rsidR="00A31E1B" w:rsidRDefault="00000000">
      <w:pPr>
        <w:pStyle w:val="31"/>
      </w:pPr>
      <w:r>
        <w:t>XLIFE-H14-L5</w:t>
      </w:r>
      <w:r>
        <w:t>｜最終</w:t>
      </w:r>
      <w:r>
        <w:t>A</w:t>
      </w:r>
      <w:r>
        <w:t>級</w:t>
      </w:r>
    </w:p>
    <w:p w14:paraId="2C409765" w14:textId="77777777" w:rsidR="00A31E1B" w:rsidRDefault="00000000">
      <w:pPr>
        <w:pStyle w:val="4"/>
      </w:pPr>
      <w:r>
        <w:t>六五｜上海中行抵制停兌</w:t>
      </w:r>
      <w:r>
        <w:t xml:space="preserve"> </w:t>
      </w:r>
      <w:r>
        <w:t>承諾與執行一致才能保住信任</w:t>
      </w:r>
    </w:p>
    <w:p w14:paraId="44FCC878" w14:textId="77777777" w:rsidR="00A31E1B" w:rsidRDefault="00000000">
      <w:pPr>
        <w:rPr>
          <w:rFonts w:hint="eastAsia"/>
        </w:rPr>
      </w:pPr>
      <w:r>
        <w:t>XLIFE-H14-L5</w:t>
      </w:r>
      <w:r>
        <w:t>｜</w:t>
      </w:r>
      <w:r>
        <w:t>14</w:t>
      </w:r>
      <w:r>
        <w:t>卦｜第</w:t>
      </w:r>
      <w:r>
        <w:t>5</w:t>
      </w:r>
      <w:r>
        <w:t>爻｜承諾與執行一致才能保住信任｜適切性</w:t>
      </w:r>
      <w:r>
        <w:t xml:space="preserve"> A</w:t>
      </w:r>
      <w:r>
        <w:t xml:space="preserve">｜歷史案例　上海中行抵制停兌：以實際支付回應信心危機　</w:t>
      </w:r>
      <w:r>
        <w:t>1916</w:t>
      </w:r>
      <w:r>
        <w:t>年</w:t>
      </w:r>
    </w:p>
    <w:p w14:paraId="30A38813" w14:textId="77777777" w:rsidR="00A31E1B" w:rsidRDefault="00000000">
      <w:pPr>
        <w:pStyle w:val="31"/>
      </w:pPr>
      <w:r>
        <w:t>XLIFE-H14-L6</w:t>
      </w:r>
      <w:r>
        <w:t>｜最終</w:t>
      </w:r>
      <w:r>
        <w:t>B</w:t>
      </w:r>
      <w:r>
        <w:t>級</w:t>
      </w:r>
    </w:p>
    <w:p w14:paraId="0CA80AA3" w14:textId="77777777" w:rsidR="00A31E1B" w:rsidRDefault="00000000">
      <w:pPr>
        <w:pStyle w:val="4"/>
      </w:pPr>
      <w:r>
        <w:t>上九｜范仲淹義田</w:t>
      </w:r>
      <w:r>
        <w:t xml:space="preserve"> </w:t>
      </w:r>
      <w:r>
        <w:t>事業順利時把所得投入長期支持</w:t>
      </w:r>
    </w:p>
    <w:p w14:paraId="25ACB881" w14:textId="77777777" w:rsidR="00A31E1B" w:rsidRDefault="00000000">
      <w:pPr>
        <w:rPr>
          <w:rFonts w:hint="eastAsia"/>
        </w:rPr>
      </w:pPr>
      <w:r>
        <w:t>XLIFE-H14-L6</w:t>
      </w:r>
      <w:r>
        <w:t>｜</w:t>
      </w:r>
      <w:r>
        <w:t>14</w:t>
      </w:r>
      <w:r>
        <w:t>卦｜第</w:t>
      </w:r>
      <w:r>
        <w:t>6</w:t>
      </w:r>
      <w:r>
        <w:t>爻｜事業順利時把所得投入長期支持｜複查</w:t>
      </w:r>
      <w:r>
        <w:t xml:space="preserve"> B</w:t>
      </w:r>
    </w:p>
    <w:p w14:paraId="6E2EE38F" w14:textId="77777777" w:rsidR="00A31E1B" w:rsidRDefault="00000000">
      <w:pPr>
        <w:rPr>
          <w:rFonts w:hint="eastAsia"/>
        </w:rPr>
      </w:pPr>
      <w:r>
        <w:t xml:space="preserve">原始識別碼／對照事件：歷史案例　范仲淹義田：把財富轉成持續的照顧　</w:t>
      </w:r>
      <w:r>
        <w:t>11</w:t>
      </w:r>
      <w:r>
        <w:t>世紀中葉</w:t>
      </w:r>
    </w:p>
    <w:p w14:paraId="17DCD5B8" w14:textId="77777777" w:rsidR="00A31E1B" w:rsidRDefault="00000000">
      <w:pPr>
        <w:rPr>
          <w:rFonts w:hint="eastAsia"/>
        </w:rPr>
      </w:pPr>
      <w:r>
        <w:t>原《小象》：大有上吉，自天佑也。</w:t>
      </w:r>
    </w:p>
    <w:p w14:paraId="0DFFB58F" w14:textId="77777777" w:rsidR="00A31E1B" w:rsidRDefault="00000000">
      <w:pPr>
        <w:rPr>
          <w:rFonts w:hint="eastAsia"/>
        </w:rPr>
      </w:pPr>
      <w:r>
        <w:t>原稿歷史故事（完整保留）：</w:t>
      </w:r>
    </w:p>
    <w:p w14:paraId="25E4EDE4" w14:textId="77777777" w:rsidR="00A31E1B" w:rsidRDefault="00000000">
      <w:pPr>
        <w:rPr>
          <w:rFonts w:hint="eastAsia"/>
        </w:rPr>
      </w:pPr>
      <w:r>
        <w:t>原稿逐爻對照（完整保留）：歷史對照　義田可以視為善用資源的對照；其延續依賴資產與管理，不能解讀為上天保證財富。「大有上吉，自天佑也」讓人把目光移到下一步的選擇。在職場或家庭裡，事業順利時把所得投入長期支持。接近收尾或站在高位時，把尚未完成的事與停止條件列出，避免把暫時成果當永久保證。事件有文獻可查；把它放進此爻，是後來的比較，不是用易的證據。</w:t>
      </w:r>
    </w:p>
    <w:p w14:paraId="5A870D7B" w14:textId="77777777" w:rsidR="00A31E1B" w:rsidRDefault="00000000">
      <w:pPr>
        <w:rPr>
          <w:rFonts w:hint="eastAsia"/>
        </w:rPr>
      </w:pPr>
      <w:r>
        <w:t>原第一輪審查意見：事件「原稿所述事件」可觸及「順應正道、兼具信與佑的吉」，但所載歷史行動僅覆蓋局部意象；不能把政策成果或後世解釋等同當事人依《小象》作決策。</w:t>
      </w:r>
    </w:p>
    <w:p w14:paraId="0A1D16BB" w14:textId="77777777" w:rsidR="00A31E1B" w:rsidRDefault="00000000">
      <w:pPr>
        <w:rPr>
          <w:rFonts w:hint="eastAsia"/>
        </w:rPr>
      </w:pPr>
      <w:r>
        <w:t>V4.3.1</w:t>
      </w:r>
      <w:r>
        <w:t>修訂逐爻對照：【保留原案、一次局部改寫】歷史對照</w:t>
      </w:r>
      <w:r>
        <w:t xml:space="preserve"> </w:t>
      </w:r>
      <w:r>
        <w:t>義田可以視為善用資源的對照；其延續依賴資產與管理，不能解讀為上天保證財富。「大有上吉，自天佑也」讓人把目光移到下一步的選擇。在職場或家庭裡，事業順利時把所得投入長期支持。接近收尾或站在高位時，把尚未完成的事與停止條件列出，避免把暫時成果當永久保證。事件有文獻可查；把它放進此爻，是後來的比較，不是用易的證據。</w:t>
      </w:r>
      <w:r>
        <w:br/>
      </w:r>
      <w:r>
        <w:br/>
      </w:r>
      <w:r>
        <w:t>此爻《小象》原句為「大有上吉，自天佑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18FDBEC1"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598BBC24" w14:textId="77777777" w:rsidR="00A31E1B" w:rsidRDefault="00000000">
      <w:pPr>
        <w:pStyle w:val="21"/>
      </w:pPr>
      <w:r>
        <w:t>第</w:t>
      </w:r>
      <w:r>
        <w:t>15</w:t>
      </w:r>
      <w:r>
        <w:t>卦｜</w:t>
      </w:r>
      <w:r>
        <w:t>6</w:t>
      </w:r>
      <w:r>
        <w:t>爻</w:t>
      </w:r>
    </w:p>
    <w:p w14:paraId="60BD9C99" w14:textId="77777777" w:rsidR="00A31E1B" w:rsidRDefault="00000000">
      <w:pPr>
        <w:pStyle w:val="31"/>
      </w:pPr>
      <w:r>
        <w:t>XLIFE-H15-L1</w:t>
      </w:r>
      <w:r>
        <w:t>｜最終</w:t>
      </w:r>
      <w:r>
        <w:t>B</w:t>
      </w:r>
      <w:r>
        <w:t>級</w:t>
      </w:r>
    </w:p>
    <w:p w14:paraId="652D8C85" w14:textId="77777777" w:rsidR="00A31E1B" w:rsidRDefault="00000000">
      <w:pPr>
        <w:pStyle w:val="4"/>
      </w:pPr>
      <w:r>
        <w:t>初六｜馮異不搶功仍獲同袍信任　東漢初年</w:t>
      </w:r>
      <w:r>
        <w:t xml:space="preserve"> </w:t>
      </w:r>
      <w:r>
        <w:t>初入行願意做基礎工作，才看得到真問題</w:t>
      </w:r>
    </w:p>
    <w:p w14:paraId="1F74BC96" w14:textId="77777777" w:rsidR="00A31E1B" w:rsidRDefault="00000000">
      <w:pPr>
        <w:rPr>
          <w:rFonts w:hint="eastAsia"/>
        </w:rPr>
      </w:pPr>
      <w:r>
        <w:t>XLIFE-H15-L1</w:t>
      </w:r>
      <w:r>
        <w:t>｜</w:t>
      </w:r>
      <w:r>
        <w:t>15</w:t>
      </w:r>
      <w:r>
        <w:t>卦｜第</w:t>
      </w:r>
      <w:r>
        <w:t>1</w:t>
      </w:r>
      <w:r>
        <w:t>爻｜初入行願意做基礎工作，才看得到真問題｜複查</w:t>
      </w:r>
      <w:r>
        <w:t xml:space="preserve"> B</w:t>
      </w:r>
    </w:p>
    <w:p w14:paraId="5C737A0B" w14:textId="77777777" w:rsidR="00A31E1B" w:rsidRDefault="00000000">
      <w:pPr>
        <w:rPr>
          <w:rFonts w:hint="eastAsia"/>
        </w:rPr>
      </w:pPr>
      <w:r>
        <w:t>原始識別碼／對照事件：歷史案例　馮異不搶功仍獲同袍信任　東漢初年</w:t>
      </w:r>
    </w:p>
    <w:p w14:paraId="551DD0A3" w14:textId="77777777" w:rsidR="00A31E1B" w:rsidRDefault="00000000">
      <w:pPr>
        <w:rPr>
          <w:rFonts w:hint="eastAsia"/>
        </w:rPr>
      </w:pPr>
      <w:r>
        <w:t>原《小象》：謙謙君子，卑以自牧也。</w:t>
      </w:r>
    </w:p>
    <w:p w14:paraId="73D9D27B" w14:textId="77777777" w:rsidR="00A31E1B" w:rsidRDefault="00000000">
      <w:pPr>
        <w:rPr>
          <w:rFonts w:hint="eastAsia"/>
        </w:rPr>
      </w:pPr>
      <w:r>
        <w:t>原稿歷史故事（完整保留）：事件與來源　東漢初年，劉秀與諸將在戰事中逐步建立新的政權。軍中將領有各自的戰功，聚在一起時也會談論自己打過的仗與得到的成果。《後漢書》記載，馮異遇到這種場合，常退到樹下，不加入爭功，因此得到「大樹將軍」的稱呼。他並未因不爭辯而退出職務，仍在軍事行動中承擔任務，同僚也因此記得他的作風。馮異在同僚談功時退開，是史家特別挑出的行為；他的將領身分和原有職責並未因此改變。稱號流傳，說明這個場景在後來的敘事中代表其為人。同僚之間的信任，仍是在多次共事和任務分配中逐漸形成，並非只由一次退讓換來。史書以這個小場景表現人物的謙退，但它沒有記錄每一次戰役中各人的貢獻如何分配，也無法讓我們知道當時所有人的想法。從共同作戰、諸將談功，到馮異選擇不在場中競爭，是文獻提供的經過。這種做法出現在特定的人際與權力環境中，不能直接當作今天每個員工都應沉默的規則。</w:t>
      </w:r>
    </w:p>
    <w:p w14:paraId="066CADA7" w14:textId="77777777" w:rsidR="00A31E1B" w:rsidRDefault="00000000">
      <w:pPr>
        <w:rPr>
          <w:rFonts w:hint="eastAsia"/>
        </w:rPr>
      </w:pPr>
      <w:r>
        <w:t>原稿逐爻對照（完整保留）：歷史對照　馮異不與諸將爭功，因而得「大樹將軍」稱號。謙卦的用法不是壓抑自我，而是在分享功勞時說清自己的貢獻，也承認別人的工作。對照「謙謙君子，卑以自牧也」，先分清起因、行動與結果。現在遇到相似處境時，初入行願意做基礎工作，才看得到真問題。把已能獨立完成的工作、缺少的技能和需要的支援分開記錄，再決定下一步。這裡借事件思考爻義；當事人是否讀過這一爻，現有資料沒有記載。</w:t>
      </w:r>
    </w:p>
    <w:p w14:paraId="124E819D" w14:textId="77777777" w:rsidR="00A31E1B" w:rsidRDefault="00000000">
      <w:pPr>
        <w:rPr>
          <w:rFonts w:hint="eastAsia"/>
        </w:rPr>
      </w:pPr>
      <w:r>
        <w:t>原第一輪審查意見：事件「馮異不搶功仍獲同袍信任　東漢初年」可觸及「謙下自牧、能越過重大困難」，但所載歷史行動僅覆蓋局部意象；不能把政策成果或後世解釋等同當事人依《小象》作決策。</w:t>
      </w:r>
    </w:p>
    <w:p w14:paraId="68CF2260" w14:textId="77777777" w:rsidR="00A31E1B" w:rsidRDefault="00000000">
      <w:pPr>
        <w:rPr>
          <w:rFonts w:hint="eastAsia"/>
        </w:rPr>
      </w:pPr>
      <w:r>
        <w:t>V4.3.1</w:t>
      </w:r>
      <w:r>
        <w:t>修訂逐爻對照：【保留原案、一次局部改寫】歷史對照</w:t>
      </w:r>
      <w:r>
        <w:t xml:space="preserve"> </w:t>
      </w:r>
      <w:r>
        <w:t>馮異不與諸將爭功，因而得「大樹將軍」稱號。謙卦的用法不是壓抑自我，而是在分享功勞時說清自己的貢獻，也承認別人的工作。對照「謙謙君子，卑以自牧也」，先分清起因、行動與結果。現在遇到相似處境時，初入行願意做基礎工作，才看得到真問題。把已能獨立完成的工作、缺少的技能和需要的支援分開記錄，再決定下一步。這裡借事件思考爻義；當事人是否讀過這一爻，現有資料沒有記載。</w:t>
      </w:r>
      <w:r>
        <w:br/>
      </w:r>
      <w:r>
        <w:br/>
      </w:r>
      <w:r>
        <w:t>此爻《小象》原句為「謙謙君子，卑以自牧也。」，審查重點是「馮異不搶功仍獲同袍信任　東漢初年」。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6D669B82"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1468B3E1" w14:textId="77777777" w:rsidR="00A31E1B" w:rsidRDefault="00000000">
      <w:pPr>
        <w:pStyle w:val="31"/>
      </w:pPr>
      <w:r>
        <w:t>XLIFE-H15-L2</w:t>
      </w:r>
      <w:r>
        <w:t>｜最終</w:t>
      </w:r>
      <w:r>
        <w:t>B</w:t>
      </w:r>
      <w:r>
        <w:t>級</w:t>
      </w:r>
    </w:p>
    <w:p w14:paraId="0FC976B7" w14:textId="77777777" w:rsidR="00A31E1B" w:rsidRDefault="00000000">
      <w:pPr>
        <w:pStyle w:val="4"/>
      </w:pPr>
      <w:r>
        <w:t>六二｜任氏家業</w:t>
      </w:r>
      <w:r>
        <w:t xml:space="preserve"> </w:t>
      </w:r>
      <w:r>
        <w:t>謙讓要真誠，也要敢說自己的需要</w:t>
      </w:r>
    </w:p>
    <w:p w14:paraId="3EDBF1E5" w14:textId="77777777" w:rsidR="00A31E1B" w:rsidRDefault="00000000">
      <w:pPr>
        <w:rPr>
          <w:rFonts w:hint="eastAsia"/>
        </w:rPr>
      </w:pPr>
      <w:r>
        <w:t>XLIFE-H15-L2</w:t>
      </w:r>
      <w:r>
        <w:t>｜</w:t>
      </w:r>
      <w:r>
        <w:t>15</w:t>
      </w:r>
      <w:r>
        <w:t>卦｜第</w:t>
      </w:r>
      <w:r>
        <w:t>2</w:t>
      </w:r>
      <w:r>
        <w:t>爻｜謙讓要真誠，也要敢說自己的需要｜複查</w:t>
      </w:r>
      <w:r>
        <w:t xml:space="preserve"> B</w:t>
      </w:r>
    </w:p>
    <w:p w14:paraId="16DBA680" w14:textId="77777777" w:rsidR="00A31E1B" w:rsidRDefault="00000000">
      <w:pPr>
        <w:rPr>
          <w:rFonts w:hint="eastAsia"/>
        </w:rPr>
      </w:pPr>
      <w:r>
        <w:t>原始識別碼／對照事件：歷史案例　任氏家業：讓收支規則延續下去　秦漢之際至漢代</w:t>
      </w:r>
    </w:p>
    <w:p w14:paraId="038F3AD8" w14:textId="77777777" w:rsidR="00A31E1B" w:rsidRDefault="00000000">
      <w:pPr>
        <w:rPr>
          <w:rFonts w:hint="eastAsia"/>
        </w:rPr>
      </w:pPr>
      <w:r>
        <w:t>原《小象》：鳴謙貞吉，中心得也。</w:t>
      </w:r>
    </w:p>
    <w:p w14:paraId="28D128BE" w14:textId="77777777" w:rsidR="00A31E1B" w:rsidRDefault="00000000">
      <w:pPr>
        <w:rPr>
          <w:rFonts w:hint="eastAsia"/>
        </w:rPr>
      </w:pPr>
      <w:r>
        <w:t>原稿歷史故事（完整保留）：</w:t>
      </w:r>
    </w:p>
    <w:p w14:paraId="7B14C44E" w14:textId="77777777" w:rsidR="00A31E1B" w:rsidRDefault="00000000">
      <w:pPr>
        <w:rPr>
          <w:rFonts w:hint="eastAsia"/>
        </w:rPr>
      </w:pPr>
      <w:r>
        <w:t>原稿逐爻對照（完整保留）：歷史對照　任氏家約讓人想到由生活原則形成的節制；不是只在別人面前表現簡樸。爻文「鳴謙貞吉，中心得也」可提示此時該核對的界線。回到自己的選擇，謙讓要真誠，也要敢說自己的需要。先把對方的理由與自己掌握的事實分開，再找一個可以共同核對的問題。核對事件發生的時間、當事人的處境，以及還有哪些人承擔了後果。史事與爻文的呼應是編輯對照，不能改寫成當年決策的動機。</w:t>
      </w:r>
    </w:p>
    <w:p w14:paraId="66BBE8E2" w14:textId="77777777" w:rsidR="00A31E1B" w:rsidRDefault="00000000">
      <w:pPr>
        <w:rPr>
          <w:rFonts w:hint="eastAsia"/>
        </w:rPr>
      </w:pPr>
      <w:r>
        <w:t>原第一輪審查意見：事件「原稿所述事件」可觸及「謙德出於內心且由言行顯露」，但所載歷史行動僅覆蓋局部意象；不能把政策成果或後世解釋等同當事人依《小象》作決策。</w:t>
      </w:r>
    </w:p>
    <w:p w14:paraId="51E20C61" w14:textId="77777777" w:rsidR="00A31E1B" w:rsidRDefault="00000000">
      <w:pPr>
        <w:rPr>
          <w:rFonts w:hint="eastAsia"/>
        </w:rPr>
      </w:pPr>
      <w:r>
        <w:t>V4.3.1</w:t>
      </w:r>
      <w:r>
        <w:t>修訂逐爻對照：【保留原案、一次局部改寫】歷史對照</w:t>
      </w:r>
      <w:r>
        <w:t xml:space="preserve"> </w:t>
      </w:r>
      <w:r>
        <w:t>任氏家約讓人想到由生活原則形成的節制；不是只在別人面前表現簡樸。爻文「鳴謙貞吉，中心得也」可提示此時該核對的界線。回到自己的選擇，謙讓要真誠，也要敢說自己的需要。先把對方的理由與自己掌握的事實分開，再找一個可以共同核對的問題。核對事件發生的時間、當事人的處境，以及還有哪些人承擔了後果。史事與爻文的呼應是編輯對照，不能改寫成當年決策的動機。</w:t>
      </w:r>
      <w:r>
        <w:br/>
      </w:r>
      <w:r>
        <w:br/>
      </w:r>
      <w:r>
        <w:t>此爻《小象》原句為「鳴謙貞吉，中心得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6801BCC1"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25B317F3" w14:textId="77777777" w:rsidR="00A31E1B" w:rsidRDefault="00000000">
      <w:pPr>
        <w:pStyle w:val="31"/>
      </w:pPr>
      <w:r>
        <w:t>XLIFE-H15-L3</w:t>
      </w:r>
      <w:r>
        <w:t>｜最終</w:t>
      </w:r>
      <w:r>
        <w:t>B</w:t>
      </w:r>
      <w:r>
        <w:t>級</w:t>
      </w:r>
    </w:p>
    <w:p w14:paraId="62AA84F7" w14:textId="77777777" w:rsidR="00A31E1B" w:rsidRDefault="00000000">
      <w:pPr>
        <w:pStyle w:val="4"/>
      </w:pPr>
      <w:r>
        <w:t>九三｜都江堰</w:t>
      </w:r>
      <w:r>
        <w:t xml:space="preserve"> </w:t>
      </w:r>
      <w:r>
        <w:t>做出能被團隊長期使用的成果</w:t>
      </w:r>
    </w:p>
    <w:p w14:paraId="42BBE0B5" w14:textId="77777777" w:rsidR="00A31E1B" w:rsidRDefault="00000000">
      <w:pPr>
        <w:rPr>
          <w:rFonts w:hint="eastAsia"/>
        </w:rPr>
      </w:pPr>
      <w:r>
        <w:t>XLIFE-H15-L3</w:t>
      </w:r>
      <w:r>
        <w:t>｜</w:t>
      </w:r>
      <w:r>
        <w:t>15</w:t>
      </w:r>
      <w:r>
        <w:t>卦｜第</w:t>
      </w:r>
      <w:r>
        <w:t>3</w:t>
      </w:r>
      <w:r>
        <w:t>爻｜做出能被團隊長期使用的成果｜複查</w:t>
      </w:r>
      <w:r>
        <w:t xml:space="preserve"> B</w:t>
      </w:r>
    </w:p>
    <w:p w14:paraId="3CA84596" w14:textId="77777777" w:rsidR="00A31E1B" w:rsidRDefault="00000000">
      <w:pPr>
        <w:rPr>
          <w:rFonts w:hint="eastAsia"/>
        </w:rPr>
      </w:pPr>
      <w:r>
        <w:t>原始識別碼／對照事件：歷史案例　都江堰：公共設施的價值在於長期可用　戰國時期起</w:t>
      </w:r>
    </w:p>
    <w:p w14:paraId="1E82706C" w14:textId="77777777" w:rsidR="00A31E1B" w:rsidRDefault="00000000">
      <w:pPr>
        <w:rPr>
          <w:rFonts w:hint="eastAsia"/>
        </w:rPr>
      </w:pPr>
      <w:r>
        <w:t>原《小象》：勞謙君子，萬民服也。</w:t>
      </w:r>
    </w:p>
    <w:p w14:paraId="0D1FAC6A" w14:textId="77777777" w:rsidR="00A31E1B" w:rsidRDefault="00000000">
      <w:pPr>
        <w:rPr>
          <w:rFonts w:hint="eastAsia"/>
        </w:rPr>
      </w:pPr>
      <w:r>
        <w:t>原稿歷史故事（完整保留）：</w:t>
      </w:r>
    </w:p>
    <w:p w14:paraId="1326156F" w14:textId="77777777" w:rsidR="00A31E1B" w:rsidRDefault="00000000">
      <w:pPr>
        <w:rPr>
          <w:rFonts w:hint="eastAsia"/>
        </w:rPr>
      </w:pPr>
      <w:r>
        <w:t>原稿逐爻對照（完整保留）：歷史對照　都江堰支持農業，讓人想到工作價值由使用者受益體現；不必把公共成果全歸於單一人物。讀到「勞謙君子，萬民服也」，不妨回看決定時有哪些條件。從自己的下一步看，做出能被團隊長期使用的成果。請相關的人確認目標、交付日期與責任歸屬，避免每個人都以為別人會完成。核對事件發生的時間、當事人的處境，以及還有哪些人承擔了後果。歷史脈絡應先於比喻；這條爻文並非該事件起因的史料。</w:t>
      </w:r>
    </w:p>
    <w:p w14:paraId="3710FC45" w14:textId="77777777" w:rsidR="00A31E1B" w:rsidRDefault="00000000">
      <w:pPr>
        <w:rPr>
          <w:rFonts w:hint="eastAsia"/>
        </w:rPr>
      </w:pPr>
      <w:r>
        <w:t>原第一輪審查意見：事件「原稿所述事件」可觸及「勞苦有功而仍謙遜，獲眾人信服」，但所載歷史行動僅覆蓋局部意象；不能把政策成果或後世解釋等同當事人依《小象》作決策。</w:t>
      </w:r>
    </w:p>
    <w:p w14:paraId="21AABEB5" w14:textId="77777777" w:rsidR="00A31E1B" w:rsidRDefault="00000000">
      <w:pPr>
        <w:rPr>
          <w:rFonts w:hint="eastAsia"/>
        </w:rPr>
      </w:pPr>
      <w:r>
        <w:t>V4.3.1</w:t>
      </w:r>
      <w:r>
        <w:t>修訂逐爻對照：【保留原案、一次局部改寫】歷史對照</w:t>
      </w:r>
      <w:r>
        <w:t xml:space="preserve"> </w:t>
      </w:r>
      <w:r>
        <w:t>都江堰支持農業，讓人想到工作價值由使用者受益體現；不必把公共成果全歸於單一人物。讀到「勞謙君子，萬民服也」，不妨回看決定時有哪些條件。從自己的下一步看，做出能被團隊長期使用的成果。請相關的人確認目標、交付日期與責任歸屬，避免每個人都以為別人會完成。核對事件發生的時間、當事人的處境，以及還有哪些人承擔了後果。歷史脈絡應先於比喻；這條爻文並非該事件起因的史料。</w:t>
      </w:r>
      <w:r>
        <w:br/>
      </w:r>
      <w:r>
        <w:br/>
      </w:r>
      <w:r>
        <w:t>此爻《小象》原句為「勞謙君子，萬民服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2E62DEDA"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220C1468" w14:textId="77777777" w:rsidR="00A31E1B" w:rsidRDefault="00000000">
      <w:pPr>
        <w:pStyle w:val="31"/>
      </w:pPr>
      <w:r>
        <w:t>XLIFE-H15-L4</w:t>
      </w:r>
      <w:r>
        <w:t>｜最終</w:t>
      </w:r>
      <w:r>
        <w:t>B</w:t>
      </w:r>
      <w:r>
        <w:t>級</w:t>
      </w:r>
    </w:p>
    <w:p w14:paraId="4477B0FF" w14:textId="77777777" w:rsidR="00A31E1B" w:rsidRDefault="00000000">
      <w:pPr>
        <w:pStyle w:val="4"/>
      </w:pPr>
      <w:r>
        <w:t>六四｜廢兩改元</w:t>
      </w:r>
      <w:r>
        <w:t xml:space="preserve"> </w:t>
      </w:r>
      <w:r>
        <w:t>對前人做法保持尊重並清楚提出改善</w:t>
      </w:r>
    </w:p>
    <w:p w14:paraId="3ECE10F6" w14:textId="77777777" w:rsidR="00A31E1B" w:rsidRDefault="00000000">
      <w:pPr>
        <w:rPr>
          <w:rFonts w:hint="eastAsia"/>
        </w:rPr>
      </w:pPr>
      <w:r>
        <w:t>XLIFE-H15-L4</w:t>
      </w:r>
      <w:r>
        <w:t>｜</w:t>
      </w:r>
      <w:r>
        <w:t>15</w:t>
      </w:r>
      <w:r>
        <w:t>卦｜第</w:t>
      </w:r>
      <w:r>
        <w:t>4</w:t>
      </w:r>
      <w:r>
        <w:t>爻｜對前人做法保持尊重並清楚提出改善｜複查</w:t>
      </w:r>
      <w:r>
        <w:t xml:space="preserve"> B</w:t>
      </w:r>
    </w:p>
    <w:p w14:paraId="026D7D8B" w14:textId="77777777" w:rsidR="00A31E1B" w:rsidRDefault="00000000">
      <w:pPr>
        <w:rPr>
          <w:rFonts w:hint="eastAsia"/>
        </w:rPr>
      </w:pPr>
      <w:r>
        <w:t xml:space="preserve">原始識別碼／對照事件：歷史案例　廢兩改元：先處理交易中不一致的尺度　</w:t>
      </w:r>
      <w:r>
        <w:t>1933</w:t>
      </w:r>
      <w:r>
        <w:t>年</w:t>
      </w:r>
    </w:p>
    <w:p w14:paraId="3D75FE9C" w14:textId="77777777" w:rsidR="00A31E1B" w:rsidRDefault="00000000">
      <w:pPr>
        <w:rPr>
          <w:rFonts w:hint="eastAsia"/>
        </w:rPr>
      </w:pPr>
      <w:r>
        <w:t>原《小象》：无不利撝謙；不違則也。</w:t>
      </w:r>
    </w:p>
    <w:p w14:paraId="72B57A97" w14:textId="77777777" w:rsidR="00A31E1B" w:rsidRDefault="00000000">
      <w:pPr>
        <w:rPr>
          <w:rFonts w:hint="eastAsia"/>
        </w:rPr>
      </w:pPr>
      <w:r>
        <w:t>原稿歷史故事（完整保留）：</w:t>
      </w:r>
    </w:p>
    <w:p w14:paraId="372CF47B" w14:textId="77777777" w:rsidR="00A31E1B" w:rsidRDefault="00000000">
      <w:pPr>
        <w:rPr>
          <w:rFonts w:hint="eastAsia"/>
        </w:rPr>
      </w:pPr>
      <w:r>
        <w:t>原稿逐爻對照（完整保留）：歷史對照　廢兩改元考慮逐步轉換，讓人想到有作為仍遵守規則，避免以改革之名忽略市場銜接。「无不利撝謙；不違則也」與此事並讀，重點仍是具體處境。處理眼前選擇時，對前人做法保持尊重並清楚提出改善。準備跨出下一步，先確認資源、合作人和退路，再看這次轉換是否承受得住。如此對讀可以提出問題，卻不能證明歷史人物按爻辭行事。</w:t>
      </w:r>
    </w:p>
    <w:p w14:paraId="52ABF5D0" w14:textId="77777777" w:rsidR="00A31E1B" w:rsidRDefault="00000000">
      <w:pPr>
        <w:rPr>
          <w:rFonts w:hint="eastAsia"/>
        </w:rPr>
      </w:pPr>
      <w:r>
        <w:t>原第一輪審查意見：事件「原稿所述事件」可觸及「謙恭行事且不違共同準則」，但所載歷史行動僅覆蓋局部意象；不能把政策成果或後世解釋等同當事人依《小象》作決策。</w:t>
      </w:r>
    </w:p>
    <w:p w14:paraId="2A021251" w14:textId="77777777" w:rsidR="00A31E1B" w:rsidRDefault="00000000">
      <w:pPr>
        <w:rPr>
          <w:rFonts w:hint="eastAsia"/>
        </w:rPr>
      </w:pPr>
      <w:r>
        <w:t>V4.3.1</w:t>
      </w:r>
      <w:r>
        <w:t>修訂逐爻對照：【保留原案、一次局部改寫】歷史對照</w:t>
      </w:r>
      <w:r>
        <w:t xml:space="preserve"> </w:t>
      </w:r>
      <w:r>
        <w:t>廢兩改元考慮逐步轉換，讓人想到有作為仍遵守規則，避免以改革之名忽略市場銜接。「无不利撝謙；不違則也」與此事並讀，重點仍是具體處境。處理眼前選擇時，對前人做法保持尊重並清楚提出改善。準備跨出下一步，先確認資源、合作人和退路，再看這次轉換是否承受得住。如此對讀可以提出問題，卻不能證明歷史人物按爻辭行事。</w:t>
      </w:r>
      <w:r>
        <w:br/>
      </w:r>
      <w:r>
        <w:br/>
      </w:r>
      <w:r>
        <w:t>此爻《小象》原句為「无不利撝謙；不違則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2C857A87"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17BA635D" w14:textId="77777777" w:rsidR="00A31E1B" w:rsidRDefault="00000000">
      <w:pPr>
        <w:pStyle w:val="31"/>
      </w:pPr>
      <w:r>
        <w:t>XLIFE-H15-L5</w:t>
      </w:r>
      <w:r>
        <w:t>｜最終</w:t>
      </w:r>
      <w:r>
        <w:t>B</w:t>
      </w:r>
      <w:r>
        <w:t>級</w:t>
      </w:r>
    </w:p>
    <w:p w14:paraId="6482A3DA" w14:textId="77777777" w:rsidR="00A31E1B" w:rsidRDefault="00000000">
      <w:pPr>
        <w:pStyle w:val="4"/>
      </w:pPr>
      <w:r>
        <w:t>六五｜金融重建基金</w:t>
      </w:r>
      <w:r>
        <w:t xml:space="preserve"> </w:t>
      </w:r>
      <w:r>
        <w:t>態度溫和也應對不當行為設限</w:t>
      </w:r>
    </w:p>
    <w:p w14:paraId="02D4BD76" w14:textId="77777777" w:rsidR="00A31E1B" w:rsidRDefault="00000000">
      <w:pPr>
        <w:rPr>
          <w:rFonts w:hint="eastAsia"/>
        </w:rPr>
      </w:pPr>
      <w:r>
        <w:t>XLIFE-H15-L5</w:t>
      </w:r>
      <w:r>
        <w:t>｜</w:t>
      </w:r>
      <w:r>
        <w:t>15</w:t>
      </w:r>
      <w:r>
        <w:t>卦｜第</w:t>
      </w:r>
      <w:r>
        <w:t>5</w:t>
      </w:r>
      <w:r>
        <w:t>爻｜態度溫和也應對不當行為設限｜複查</w:t>
      </w:r>
      <w:r>
        <w:t xml:space="preserve"> B</w:t>
      </w:r>
    </w:p>
    <w:p w14:paraId="3675147C" w14:textId="77777777" w:rsidR="00A31E1B" w:rsidRDefault="00000000">
      <w:pPr>
        <w:rPr>
          <w:rFonts w:hint="eastAsia"/>
        </w:rPr>
      </w:pPr>
      <w:r>
        <w:t xml:space="preserve">原始識別碼／對照事件：歷史案例　金融重建基金：讓問題機構有退出的路　</w:t>
      </w:r>
      <w:r>
        <w:t>2001</w:t>
      </w:r>
      <w:r>
        <w:t>年起</w:t>
      </w:r>
    </w:p>
    <w:p w14:paraId="449FB0DD" w14:textId="77777777" w:rsidR="00A31E1B" w:rsidRDefault="00000000">
      <w:pPr>
        <w:rPr>
          <w:rFonts w:hint="eastAsia"/>
        </w:rPr>
      </w:pPr>
      <w:r>
        <w:t>原《小象》：利用侵伐，征不服也。</w:t>
      </w:r>
    </w:p>
    <w:p w14:paraId="3D50FAA2" w14:textId="77777777" w:rsidR="00A31E1B" w:rsidRDefault="00000000">
      <w:pPr>
        <w:rPr>
          <w:rFonts w:hint="eastAsia"/>
        </w:rPr>
      </w:pPr>
      <w:r>
        <w:t>原稿歷史故事（完整保留）：</w:t>
      </w:r>
    </w:p>
    <w:p w14:paraId="66ABE55A" w14:textId="77777777" w:rsidR="00A31E1B" w:rsidRDefault="00000000">
      <w:pPr>
        <w:rPr>
          <w:rFonts w:hint="eastAsia"/>
        </w:rPr>
      </w:pPr>
      <w:r>
        <w:t>原稿逐爻對照（完整保留）：歷史對照　金融重建處理經營不善機構，讓人想到必要時仍需採取措施；本例不沿用征伐作金融手段。「利用侵伐，征不服也」點出要看行動所處的位置。回到日常決策，態度溫和也應對不當行為設限。有更多決策權時，說清楚受影響者、交付責任與檢查日期，讓權力有可核對的結果。核對事件發生的時間、當事人的處境，以及還有哪些人承擔了後果。這是後人拿史事對讀爻文，沒有史料說當事人依這一爻作決定。</w:t>
      </w:r>
    </w:p>
    <w:p w14:paraId="6B8A98FE" w14:textId="77777777" w:rsidR="00A31E1B" w:rsidRDefault="00000000">
      <w:pPr>
        <w:rPr>
          <w:rFonts w:hint="eastAsia"/>
        </w:rPr>
      </w:pPr>
      <w:r>
        <w:t>原第一輪審查意見：事件「原稿所述事件」可觸及「不富而能有為、必要時制止不服」，但所載歷史行動僅覆蓋局部意象；不能把政策成果或後世解釋等同當事人依《小象》作決策。</w:t>
      </w:r>
    </w:p>
    <w:p w14:paraId="3F1C264F" w14:textId="77777777" w:rsidR="00A31E1B" w:rsidRDefault="00000000">
      <w:pPr>
        <w:rPr>
          <w:rFonts w:hint="eastAsia"/>
        </w:rPr>
      </w:pPr>
      <w:r>
        <w:t>V4.3.1</w:t>
      </w:r>
      <w:r>
        <w:t>修訂逐爻對照：【保留原案、一次局部改寫】歷史對照</w:t>
      </w:r>
      <w:r>
        <w:t xml:space="preserve"> </w:t>
      </w:r>
      <w:r>
        <w:t>金融重建處理經營不善機構，讓人想到必要時仍需採取措施；本例不沿用征伐作金融手段。「利用侵伐，征不服也」點出要看行動所處的位置。回到日常決策，態度溫和也應對不當行為設限。有更多決策權時，說清楚受影響者、交付責任與檢查日期，讓權力有可核對的結果。核對事件發生的時間、當事人的處境，以及還有哪些人承擔了後果。這是後人拿史事對讀爻文，沒有史料說當事人依這一爻作決定。</w:t>
      </w:r>
      <w:r>
        <w:br/>
      </w:r>
      <w:r>
        <w:br/>
      </w:r>
      <w:r>
        <w:t>此爻《小象》原句為「利用侵伐，征不服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35F67D0A"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4C27C864" w14:textId="77777777" w:rsidR="00A31E1B" w:rsidRDefault="00000000">
      <w:pPr>
        <w:pStyle w:val="31"/>
      </w:pPr>
      <w:r>
        <w:t>XLIFE-H15-L6</w:t>
      </w:r>
      <w:r>
        <w:t>｜最終</w:t>
      </w:r>
      <w:r>
        <w:t>B</w:t>
      </w:r>
      <w:r>
        <w:t>級</w:t>
      </w:r>
    </w:p>
    <w:p w14:paraId="2D3F836A" w14:textId="77777777" w:rsidR="00A31E1B" w:rsidRDefault="00000000">
      <w:pPr>
        <w:pStyle w:val="4"/>
      </w:pPr>
      <w:r>
        <w:t>上六｜日昇昌票號</w:t>
      </w:r>
      <w:r>
        <w:t xml:space="preserve"> </w:t>
      </w:r>
      <w:r>
        <w:t>先整理自己負責的範圍，再要求別人改變</w:t>
      </w:r>
    </w:p>
    <w:p w14:paraId="78A1403D" w14:textId="77777777" w:rsidR="00A31E1B" w:rsidRDefault="00000000">
      <w:pPr>
        <w:rPr>
          <w:rFonts w:hint="eastAsia"/>
        </w:rPr>
      </w:pPr>
      <w:r>
        <w:t>XLIFE-H15-L6</w:t>
      </w:r>
      <w:r>
        <w:t>｜</w:t>
      </w:r>
      <w:r>
        <w:t>15</w:t>
      </w:r>
      <w:r>
        <w:t>卦｜第</w:t>
      </w:r>
      <w:r>
        <w:t>6</w:t>
      </w:r>
      <w:r>
        <w:t>爻｜先整理自己負責的範圍，再要求別人改變｜複查</w:t>
      </w:r>
      <w:r>
        <w:t xml:space="preserve"> B</w:t>
      </w:r>
    </w:p>
    <w:p w14:paraId="5D2A4FFB" w14:textId="77777777" w:rsidR="00A31E1B" w:rsidRDefault="00000000">
      <w:pPr>
        <w:rPr>
          <w:rFonts w:hint="eastAsia"/>
        </w:rPr>
      </w:pPr>
      <w:r>
        <w:t>原始識別碼／對照事件：歷史案例　日昇昌票號：先把匯兌組織建立起來　清代，</w:t>
      </w:r>
      <w:r>
        <w:t>1820</w:t>
      </w:r>
      <w:r>
        <w:t>年代起</w:t>
      </w:r>
    </w:p>
    <w:p w14:paraId="3B4B38B6" w14:textId="77777777" w:rsidR="00A31E1B" w:rsidRDefault="00000000">
      <w:pPr>
        <w:rPr>
          <w:rFonts w:hint="eastAsia"/>
        </w:rPr>
      </w:pPr>
      <w:r>
        <w:t>原《小象》：鳴謙，志未得也。可用行師，征邑國也。</w:t>
      </w:r>
    </w:p>
    <w:p w14:paraId="4FCB6081" w14:textId="77777777" w:rsidR="00A31E1B" w:rsidRDefault="00000000">
      <w:pPr>
        <w:rPr>
          <w:rFonts w:hint="eastAsia"/>
        </w:rPr>
      </w:pPr>
      <w:r>
        <w:t>原稿歷史故事（完整保留）：</w:t>
      </w:r>
    </w:p>
    <w:p w14:paraId="48420C28" w14:textId="77777777" w:rsidR="00A31E1B" w:rsidRDefault="00000000">
      <w:pPr>
        <w:rPr>
          <w:rFonts w:hint="eastAsia"/>
        </w:rPr>
      </w:pPr>
      <w:r>
        <w:t>原稿逐爻對照（完整保留）：歷史對照　票號設核驗程序，讓人想到從內部管理著手；聲稱誠信之外，也要檢查自身流程。回看「鳴謙，志未得也。可用行師，征邑國也」，還須留意事件前後的條件。對今天的工作與生活，先整理自己負責的範圍，再要求別人改變。接近收尾或站在高位時，把尚未完成的事與停止條件列出，避免把暫時成果當永久保證。這段歷史可供對照，不能因此推稱當事人曾用《小象》規劃行動。</w:t>
      </w:r>
    </w:p>
    <w:p w14:paraId="28D92576" w14:textId="77777777" w:rsidR="00A31E1B" w:rsidRDefault="00000000">
      <w:pPr>
        <w:rPr>
          <w:rFonts w:hint="eastAsia"/>
        </w:rPr>
      </w:pPr>
      <w:r>
        <w:t>原第一輪審查意見：事件「原稿所述事件」可觸及「謙聲已顯但志未得，先整治自己管轄處」，但所載歷史行動僅覆蓋局部意象；不能把政策成果或後世解釋等同當事人依《小象》作決策。</w:t>
      </w:r>
    </w:p>
    <w:p w14:paraId="2D7EEBEC" w14:textId="77777777" w:rsidR="00A31E1B" w:rsidRDefault="00000000">
      <w:pPr>
        <w:rPr>
          <w:rFonts w:hint="eastAsia"/>
        </w:rPr>
      </w:pPr>
      <w:r>
        <w:t>V4.3.1</w:t>
      </w:r>
      <w:r>
        <w:t>修訂逐爻對照：【保留原案、一次局部改寫】歷史對照</w:t>
      </w:r>
      <w:r>
        <w:t xml:space="preserve"> </w:t>
      </w:r>
      <w:r>
        <w:t>票號設核驗程序，讓人想到從內部管理著手；聲稱誠信之外，也要檢查自身流程。回看「鳴謙，志未得也。可用行師，征邑國也」，還須留意事件前後的條件。對今天的工作與生活，先整理自己負責的範圍，再要求別人改變。接近收尾或站在高位時，把尚未完成的事與停止條件列出，避免把暫時成果當永久保證。這段歷史可供對照，不能因此推稱當事人曾用《小象》規劃行動。</w:t>
      </w:r>
      <w:r>
        <w:br/>
      </w:r>
      <w:r>
        <w:br/>
      </w:r>
      <w:r>
        <w:t>此爻《小象》原句為「鳴謙，志未得也。可用行師，征邑國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792D7E38"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6150211A" w14:textId="77777777" w:rsidR="00A31E1B" w:rsidRDefault="00000000">
      <w:pPr>
        <w:pStyle w:val="21"/>
      </w:pPr>
      <w:r>
        <w:t>第</w:t>
      </w:r>
      <w:r>
        <w:t>16</w:t>
      </w:r>
      <w:r>
        <w:t>卦｜</w:t>
      </w:r>
      <w:r>
        <w:t>6</w:t>
      </w:r>
      <w:r>
        <w:t>爻</w:t>
      </w:r>
    </w:p>
    <w:p w14:paraId="5A12DEE6" w14:textId="77777777" w:rsidR="00A31E1B" w:rsidRDefault="00000000">
      <w:pPr>
        <w:pStyle w:val="31"/>
      </w:pPr>
      <w:r>
        <w:t>XLIFE-H16-L1</w:t>
      </w:r>
      <w:r>
        <w:t>｜最終</w:t>
      </w:r>
      <w:r>
        <w:t>B</w:t>
      </w:r>
      <w:r>
        <w:t>級</w:t>
      </w:r>
    </w:p>
    <w:p w14:paraId="20FE1272" w14:textId="77777777" w:rsidR="00A31E1B" w:rsidRDefault="00000000">
      <w:pPr>
        <w:pStyle w:val="4"/>
      </w:pPr>
      <w:r>
        <w:t>初六｜十大建設動工前集結資源</w:t>
      </w:r>
      <w:r>
        <w:t xml:space="preserve"> </w:t>
      </w:r>
      <w:r>
        <w:t>熱鬧宣傳後問一句真正交付了什麼</w:t>
      </w:r>
    </w:p>
    <w:p w14:paraId="4E1660AD" w14:textId="77777777" w:rsidR="00A31E1B" w:rsidRDefault="00000000">
      <w:pPr>
        <w:rPr>
          <w:rFonts w:hint="eastAsia"/>
        </w:rPr>
      </w:pPr>
      <w:r>
        <w:t>XLIFE-H16-L1</w:t>
      </w:r>
      <w:r>
        <w:t>｜</w:t>
      </w:r>
      <w:r>
        <w:t>16</w:t>
      </w:r>
      <w:r>
        <w:t>卦｜隋煬帝大興土木與巡遊：繁華聲勢背後的負擔｜複查</w:t>
      </w:r>
      <w:r>
        <w:t xml:space="preserve"> B</w:t>
      </w:r>
    </w:p>
    <w:p w14:paraId="4B87AEB4" w14:textId="77777777" w:rsidR="00A31E1B" w:rsidRDefault="00000000">
      <w:pPr>
        <w:rPr>
          <w:rFonts w:hint="eastAsia"/>
        </w:rPr>
      </w:pPr>
      <w:r>
        <w:t>原始案例</w:t>
      </w:r>
      <w:r>
        <w:t>ID</w:t>
      </w:r>
      <w:r>
        <w:t xml:space="preserve">：歷史案例　十大建設動工前集結資源　</w:t>
      </w:r>
      <w:r>
        <w:t>1970</w:t>
      </w:r>
      <w:r>
        <w:t>年代</w:t>
      </w:r>
    </w:p>
    <w:p w14:paraId="2F4611C6" w14:textId="77777777" w:rsidR="00A31E1B" w:rsidRDefault="00000000">
      <w:pPr>
        <w:rPr>
          <w:rFonts w:hint="eastAsia"/>
        </w:rPr>
      </w:pPr>
      <w:r>
        <w:t>原稿《小象》：初六鳴豫，志窮凶也。</w:t>
      </w:r>
    </w:p>
    <w:p w14:paraId="2E249F5D" w14:textId="77777777" w:rsidR="00A31E1B" w:rsidRDefault="00000000">
      <w:pPr>
        <w:rPr>
          <w:rFonts w:hint="eastAsia"/>
        </w:rPr>
      </w:pPr>
      <w:r>
        <w:t>原有譯文：「自鳴得意，凶。」《象傳》解釋：志向無法伸展凶。</w:t>
      </w:r>
    </w:p>
    <w:p w14:paraId="4E0282BC" w14:textId="77777777" w:rsidR="00A31E1B" w:rsidRDefault="00000000">
      <w:pPr>
        <w:rPr>
          <w:rFonts w:hint="eastAsia"/>
        </w:rPr>
      </w:pPr>
      <w:r>
        <w:t>原稿證據標示：</w:t>
      </w:r>
      <w:r>
        <w:t xml:space="preserve">B </w:t>
      </w:r>
      <w:r>
        <w:t>事後對照：非當事人使用《小象》的證據</w:t>
      </w:r>
    </w:p>
    <w:p w14:paraId="515E38DE" w14:textId="77777777" w:rsidR="00A31E1B" w:rsidRDefault="00000000">
      <w:pPr>
        <w:rPr>
          <w:rFonts w:hint="eastAsia"/>
        </w:rPr>
      </w:pPr>
      <w:r>
        <w:t xml:space="preserve">原始歷史故事（留痕）：事件與來源　</w:t>
      </w:r>
      <w:r>
        <w:t>1970</w:t>
      </w:r>
      <w:r>
        <w:t>年代，臺灣面對國際能源價格上升與景氣變動，既有產業和公共設施的規劃承受壓力。政府推動十大建設，將資源投向交通、能源與重工業等項目。交通工程要接上既有路線，能源工程要接上用戶，重工業投資也需找到投入和產出的關係。不同部門必須按時序配合，動員才會成為可使用的設施。這些工程不能只靠宣布名稱就開始使用：政策要形成計畫與預算，再經設計、施工、設備與人員安排，逐步連到企業運輸及居民生活。各項建設的時程和成果不完全相同，地方也要承受工程期間的土地、財政與環境影響。官方資料把十大建設置於當時經濟情勢和後續發展的脈絡中。從外部衝擊、公共投資決定，到工程分段推進，是可以敘述的事件經過；至於每一項工程各自帶來多少收益或代價，需要另查具體項目的資料，不能用一個總名詞包辦評價。</w:t>
      </w:r>
    </w:p>
    <w:p w14:paraId="26B87CEF" w14:textId="77777777" w:rsidR="00A31E1B" w:rsidRDefault="00000000">
      <w:pPr>
        <w:rPr>
          <w:rFonts w:hint="eastAsia"/>
        </w:rPr>
      </w:pPr>
      <w:r>
        <w:t>原始逐爻對照（留痕）：歷史對照　臺灣</w:t>
      </w:r>
      <w:r>
        <w:t>1970</w:t>
      </w:r>
      <w:r>
        <w:t>年代推動十大建設，需要連接計畫、預算與執行。豫卦用在職場是：邀請同事投入前，先給出目的、時間和資源；光有鼓舞，長期會耗損信任。把「初六鳴豫，志窮凶也」放在旁邊讀，可再追問行動如何延續。若把問題帶回自己身上，熱鬧宣傳後問一句真正交付了什麼。先把對方的理由與自己掌握的事實分開，再找一個可以共同核對的問題。史料記下事件，爻義的連結則是今天的閱讀角度，並非當時人的自述。</w:t>
      </w:r>
    </w:p>
    <w:p w14:paraId="0E9D9FF7" w14:textId="77777777" w:rsidR="00A31E1B" w:rsidRDefault="00000000">
      <w:pPr>
        <w:rPr>
          <w:rFonts w:hint="eastAsia"/>
        </w:rPr>
      </w:pPr>
      <w:r>
        <w:rPr>
          <w:b/>
        </w:rPr>
        <w:t>第一輪評級：</w:t>
      </w:r>
      <w:r>
        <w:rPr>
          <w:b/>
        </w:rPr>
        <w:t>C</w:t>
      </w:r>
      <w:r>
        <w:rPr>
          <w:b/>
        </w:rPr>
        <w:t>｜本輪複查：</w:t>
      </w:r>
      <w:r>
        <w:rPr>
          <w:b/>
        </w:rPr>
        <w:t>B</w:t>
      </w:r>
      <w:r>
        <w:rPr>
          <w:b/>
        </w:rPr>
        <w:t>｜本輪處理：已換案</w:t>
      </w:r>
    </w:p>
    <w:p w14:paraId="500E709D" w14:textId="77777777" w:rsidR="00A31E1B" w:rsidRDefault="00000000">
      <w:pPr>
        <w:rPr>
          <w:rFonts w:hint="eastAsia"/>
        </w:rPr>
      </w:pPr>
      <w:r>
        <w:t>新事件識別碼：</w:t>
      </w:r>
      <w:r>
        <w:t>NEW-CN-WL-01601</w:t>
      </w:r>
    </w:p>
    <w:p w14:paraId="5503257A" w14:textId="77777777" w:rsidR="00A31E1B" w:rsidRDefault="00000000">
      <w:pPr>
        <w:rPr>
          <w:rFonts w:hint="eastAsia"/>
        </w:rPr>
      </w:pPr>
      <w:r>
        <w:t>新事件來源：《隋書</w:t>
      </w:r>
      <w:r>
        <w:t>·</w:t>
      </w:r>
      <w:r>
        <w:t>煬帝紀》；《資治通鑑</w:t>
      </w:r>
      <w:r>
        <w:t>·</w:t>
      </w:r>
      <w:r>
        <w:t>隋紀》；</w:t>
      </w:r>
      <w:r>
        <w:t>https://zh.wikisource.org/wiki/</w:t>
      </w:r>
      <w:r>
        <w:t>隋書</w:t>
      </w:r>
    </w:p>
    <w:p w14:paraId="74C1AF7B" w14:textId="77777777" w:rsidR="00A31E1B" w:rsidRDefault="00000000">
      <w:pPr>
        <w:rPr>
          <w:rFonts w:hint="eastAsia"/>
        </w:rPr>
      </w:pPr>
      <w:r>
        <w:t>新歷史故事（取代原案供上線）：隋煬帝在位期間推動多項大型工程與遠行活動，國家徵發民力和運輸物資的需求增加。運河開鑿有後續交通效果，但大規模動員、巡遊與遠征相互疊加時，也使民眾承受賦役與生計壓力。隋朝末年出現廣泛反抗和政局崩潰，不能把各地起事只歸因於帝王奢華一項因素，也不能把所有公共工程寫成沒有效益。這段史事可用來思考領導者若沉迷顯赫場面與動員能力，容易低估承擔者的實際成本；對其內心的「自鳴得意」仍須避免寫成可被直接證實的心理事實。</w:t>
      </w:r>
    </w:p>
    <w:p w14:paraId="4575ECAE" w14:textId="77777777" w:rsidR="00A31E1B" w:rsidRDefault="00000000">
      <w:pPr>
        <w:rPr>
          <w:rFonts w:hint="eastAsia"/>
        </w:rPr>
      </w:pPr>
      <w:r>
        <w:rPr>
          <w:b/>
        </w:rPr>
        <w:t>修訂逐爻對照（取代原案供上線）：《小象》「初六鳴豫，志窮凶也」警惕憑藉一時聲勢而自喜、導致失衡。隋煬帝時大量工程、巡遊與征發可作聲勢和成本脫節的反面例子；不宜把公共工程直接等同「鳴豫」，更不能單因王朝覆亡就推定爻辭預言了結果，故保留</w:t>
      </w:r>
      <w:r>
        <w:rPr>
          <w:b/>
        </w:rPr>
        <w:t>B</w:t>
      </w:r>
      <w:r>
        <w:rPr>
          <w:b/>
        </w:rPr>
        <w:t>級。</w:t>
      </w:r>
    </w:p>
    <w:p w14:paraId="5805B7BC" w14:textId="77777777" w:rsidR="00A31E1B" w:rsidRDefault="00000000">
      <w:pPr>
        <w:rPr>
          <w:rFonts w:hint="eastAsia"/>
        </w:rPr>
      </w:pPr>
      <w:r>
        <w:t>史料核驗與限制：核對上述來源對事件主幹的支持；未核驗特定人物心理、精確數量或全部異文。新案與爻義有任何不完全對應者保留</w:t>
      </w:r>
      <w:r>
        <w:t>B</w:t>
      </w:r>
      <w:r>
        <w:t>級。原始事件與對照只供編輯稽核，不作新版顯示。</w:t>
      </w:r>
    </w:p>
    <w:p w14:paraId="6E66900B" w14:textId="77777777" w:rsidR="00A31E1B" w:rsidRDefault="00000000">
      <w:pPr>
        <w:pStyle w:val="31"/>
      </w:pPr>
      <w:r>
        <w:t>XLIFE-H16-L2</w:t>
      </w:r>
      <w:r>
        <w:t>｜最終</w:t>
      </w:r>
      <w:r>
        <w:t>B</w:t>
      </w:r>
      <w:r>
        <w:t>級</w:t>
      </w:r>
    </w:p>
    <w:p w14:paraId="6FB0F3A6" w14:textId="77777777" w:rsidR="00A31E1B" w:rsidRDefault="00000000">
      <w:pPr>
        <w:pStyle w:val="4"/>
      </w:pPr>
      <w:r>
        <w:t>六二｜常平倉</w:t>
      </w:r>
      <w:r>
        <w:t xml:space="preserve"> </w:t>
      </w:r>
      <w:r>
        <w:t>早發現危險訊號，當天就核實</w:t>
      </w:r>
    </w:p>
    <w:p w14:paraId="728018AB" w14:textId="77777777" w:rsidR="00A31E1B" w:rsidRDefault="00000000">
      <w:pPr>
        <w:rPr>
          <w:rFonts w:hint="eastAsia"/>
        </w:rPr>
      </w:pPr>
      <w:r>
        <w:t>XLIFE-H16-L2</w:t>
      </w:r>
      <w:r>
        <w:t>｜</w:t>
      </w:r>
      <w:r>
        <w:t>16</w:t>
      </w:r>
      <w:r>
        <w:t>卦｜第</w:t>
      </w:r>
      <w:r>
        <w:t>2</w:t>
      </w:r>
      <w:r>
        <w:t>爻｜早發現危險訊號，當天就核實｜複查</w:t>
      </w:r>
      <w:r>
        <w:t xml:space="preserve"> B</w:t>
      </w:r>
    </w:p>
    <w:p w14:paraId="373F5195" w14:textId="77777777" w:rsidR="00A31E1B" w:rsidRDefault="00000000">
      <w:pPr>
        <w:rPr>
          <w:rFonts w:hint="eastAsia"/>
        </w:rPr>
      </w:pPr>
      <w:r>
        <w:t>原始識別碼／對照事件：歷史案例　常平倉：在糧價波動前留下調節空間　西漢宣帝五鳳年間</w:t>
      </w:r>
    </w:p>
    <w:p w14:paraId="1329858B" w14:textId="77777777" w:rsidR="00A31E1B" w:rsidRDefault="00000000">
      <w:pPr>
        <w:rPr>
          <w:rFonts w:hint="eastAsia"/>
        </w:rPr>
      </w:pPr>
      <w:r>
        <w:t>原《小象》：不終日，貞吉；以中正也。</w:t>
      </w:r>
    </w:p>
    <w:p w14:paraId="3AF4D2C1" w14:textId="77777777" w:rsidR="00A31E1B" w:rsidRDefault="00000000">
      <w:pPr>
        <w:rPr>
          <w:rFonts w:hint="eastAsia"/>
        </w:rPr>
      </w:pPr>
      <w:r>
        <w:t>原稿歷史故事（完整保留）：</w:t>
      </w:r>
    </w:p>
    <w:p w14:paraId="5D4604DD" w14:textId="77777777" w:rsidR="00A31E1B" w:rsidRDefault="00000000">
      <w:pPr>
        <w:rPr>
          <w:rFonts w:hint="eastAsia"/>
        </w:rPr>
      </w:pPr>
      <w:r>
        <w:t>原稿逐爻對照（完整保留）：歷史對照　常平倉在不同糧價下收放穀物，讓人想到看到變化就研判，不必等短缺嚴重才行動。「不終日，貞吉；以中正也」讓人把目光移到下一步的選擇。在職場或家庭裡，早發現危險訊號，當天就核實。讓成果走到實際需要它的人面前，同時確認對方是否真能使用，不只停在自我評價。事件有文獻可查；把它放進此爻，是後來的比較，不是用易的證據。</w:t>
      </w:r>
    </w:p>
    <w:p w14:paraId="62356873" w14:textId="77777777" w:rsidR="00A31E1B" w:rsidRDefault="00000000">
      <w:pPr>
        <w:rPr>
          <w:rFonts w:hint="eastAsia"/>
        </w:rPr>
      </w:pPr>
      <w:r>
        <w:t>原第一輪審查意見：事件「原稿所述事件」可觸及「守中正而迅速察覺變化」，但所載歷史行動僅覆蓋局部意象；不能把政策成果或後世解釋等同當事人依《小象》作決策。</w:t>
      </w:r>
    </w:p>
    <w:p w14:paraId="35F4FFA2" w14:textId="77777777" w:rsidR="00A31E1B" w:rsidRDefault="00000000">
      <w:pPr>
        <w:rPr>
          <w:rFonts w:hint="eastAsia"/>
        </w:rPr>
      </w:pPr>
      <w:r>
        <w:t>V4.3.1</w:t>
      </w:r>
      <w:r>
        <w:t>修訂逐爻對照：【保留原案、一次局部改寫】歷史對照</w:t>
      </w:r>
      <w:r>
        <w:t xml:space="preserve"> </w:t>
      </w:r>
      <w:r>
        <w:t>常平倉在不同糧價下收放穀物，讓人想到看到變化就研判，不必等短缺嚴重才行動。「不終日，貞吉；以中正也」讓人把目光移到下一步的選擇。在職場或家庭裡，早發現危險訊號，當天就核實。讓成果走到實際需要它的人面前，同時確認對方是否真能使用，不只停在自我評價。事件有文獻可查；把它放進此爻，是後來的比較，不是用易的證據。</w:t>
      </w:r>
      <w:r>
        <w:br/>
      </w:r>
      <w:r>
        <w:br/>
      </w:r>
      <w:r>
        <w:t>此爻《小象》原句為「不終日，貞吉；以中正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12FFCD5C"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7A75FE49" w14:textId="77777777" w:rsidR="00A31E1B" w:rsidRDefault="00000000">
      <w:pPr>
        <w:pStyle w:val="31"/>
      </w:pPr>
      <w:r>
        <w:t>XLIFE-H16-L3</w:t>
      </w:r>
      <w:r>
        <w:t>｜最終</w:t>
      </w:r>
      <w:r>
        <w:t>B</w:t>
      </w:r>
      <w:r>
        <w:t>級</w:t>
      </w:r>
    </w:p>
    <w:p w14:paraId="1BA93BBF" w14:textId="77777777" w:rsidR="00A31E1B" w:rsidRDefault="00000000">
      <w:pPr>
        <w:pStyle w:val="4"/>
      </w:pPr>
      <w:r>
        <w:t>六三｜青苗法</w:t>
      </w:r>
      <w:r>
        <w:t xml:space="preserve"> </w:t>
      </w:r>
      <w:r>
        <w:t>討好上級若傷害使用者，應提出疑問</w:t>
      </w:r>
    </w:p>
    <w:p w14:paraId="4665C05D" w14:textId="77777777" w:rsidR="00A31E1B" w:rsidRDefault="00000000">
      <w:pPr>
        <w:rPr>
          <w:rFonts w:hint="eastAsia"/>
        </w:rPr>
      </w:pPr>
      <w:r>
        <w:t>XLIFE-H16-L3</w:t>
      </w:r>
      <w:r>
        <w:t>｜</w:t>
      </w:r>
      <w:r>
        <w:t>16</w:t>
      </w:r>
      <w:r>
        <w:t>卦｜第</w:t>
      </w:r>
      <w:r>
        <w:t>3</w:t>
      </w:r>
      <w:r>
        <w:t>爻｜討好上級若傷害使用者，應提出疑問｜複查</w:t>
      </w:r>
      <w:r>
        <w:t xml:space="preserve"> B</w:t>
      </w:r>
    </w:p>
    <w:p w14:paraId="48918F8B" w14:textId="77777777" w:rsidR="00A31E1B" w:rsidRDefault="00000000">
      <w:pPr>
        <w:rPr>
          <w:rFonts w:hint="eastAsia"/>
        </w:rPr>
      </w:pPr>
      <w:r>
        <w:t xml:space="preserve">原始識別碼／對照事件：歷史案例　青苗法：幫助借款人，還是增加壓力？　</w:t>
      </w:r>
      <w:r>
        <w:t>1069</w:t>
      </w:r>
      <w:r>
        <w:t>年起</w:t>
      </w:r>
    </w:p>
    <w:p w14:paraId="133CA695" w14:textId="77777777" w:rsidR="00A31E1B" w:rsidRDefault="00000000">
      <w:pPr>
        <w:rPr>
          <w:rFonts w:hint="eastAsia"/>
        </w:rPr>
      </w:pPr>
      <w:r>
        <w:t>原《小象》：盱豫有悔，位不當也。</w:t>
      </w:r>
    </w:p>
    <w:p w14:paraId="18CF68DD" w14:textId="77777777" w:rsidR="00A31E1B" w:rsidRDefault="00000000">
      <w:pPr>
        <w:rPr>
          <w:rFonts w:hint="eastAsia"/>
        </w:rPr>
      </w:pPr>
      <w:r>
        <w:t>原稿歷史故事（完整保留）：</w:t>
      </w:r>
    </w:p>
    <w:p w14:paraId="67F6ABBE" w14:textId="77777777" w:rsidR="00A31E1B" w:rsidRDefault="00000000">
      <w:pPr>
        <w:rPr>
          <w:rFonts w:hint="eastAsia"/>
        </w:rPr>
      </w:pPr>
      <w:r>
        <w:t>原稿逐爻對照（完整保留）：歷史對照　青苗法考核與攤派爭議，可用來反思只看上級期待，可能使農戶承受不合需要的借款。對照「盱豫有悔，位不當也」，先分清起因、行動與結果。現在遇到相似處境時，討好上級若傷害使用者，應提出疑問。先把對方的理由與自己掌握的事實分開，再找一個可以共同核對的問題。這裡借事件思考爻義；當事人是否讀過這一爻，現有資料沒有記載。</w:t>
      </w:r>
    </w:p>
    <w:p w14:paraId="7D278078" w14:textId="77777777" w:rsidR="00A31E1B" w:rsidRDefault="00000000">
      <w:pPr>
        <w:rPr>
          <w:rFonts w:hint="eastAsia"/>
        </w:rPr>
      </w:pPr>
      <w:r>
        <w:t>原第一輪審查意見：事件「原稿所述事件」可觸及「仰望依附而失當、因此後悔」，但所載歷史行動僅覆蓋局部意象；不能把政策成果或後世解釋等同當事人依《小象》作決策。</w:t>
      </w:r>
    </w:p>
    <w:p w14:paraId="6F7883BC" w14:textId="77777777" w:rsidR="00A31E1B" w:rsidRDefault="00000000">
      <w:pPr>
        <w:rPr>
          <w:rFonts w:hint="eastAsia"/>
        </w:rPr>
      </w:pPr>
      <w:r>
        <w:t>V4.3.1</w:t>
      </w:r>
      <w:r>
        <w:t>修訂逐爻對照：【保留原案、一次局部改寫】歷史對照</w:t>
      </w:r>
      <w:r>
        <w:t xml:space="preserve"> </w:t>
      </w:r>
      <w:r>
        <w:t>青苗法考核與攤派爭議，可用來反思只看上級期待，可能使農戶承受不合需要的借款。對照「盱豫有悔，位不當也」，先分清起因、行動與結果。現在遇到相似處境時，討好上級若傷害使用者，應提出疑問。先把對方的理由與自己掌握的事實分開，再找一個可以共同核對的問題。這裡借事件思考爻義；當事人是否讀過這一爻，現有資料沒有記載。</w:t>
      </w:r>
      <w:r>
        <w:br/>
      </w:r>
      <w:r>
        <w:br/>
      </w:r>
      <w:r>
        <w:t>此爻《小象》原句為「盱豫有悔，位不當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7D62C525"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51321467" w14:textId="77777777" w:rsidR="00A31E1B" w:rsidRDefault="00000000">
      <w:pPr>
        <w:pStyle w:val="31"/>
      </w:pPr>
      <w:r>
        <w:t>XLIFE-H16-L4</w:t>
      </w:r>
      <w:r>
        <w:t>｜最終</w:t>
      </w:r>
      <w:r>
        <w:t>B</w:t>
      </w:r>
      <w:r>
        <w:t>級</w:t>
      </w:r>
    </w:p>
    <w:p w14:paraId="094585EB" w14:textId="77777777" w:rsidR="00A31E1B" w:rsidRDefault="00000000">
      <w:pPr>
        <w:pStyle w:val="4"/>
      </w:pPr>
      <w:r>
        <w:t>九四｜十大建設</w:t>
      </w:r>
      <w:r>
        <w:t xml:space="preserve"> </w:t>
      </w:r>
      <w:r>
        <w:t>推動集體工作先說明資源和分工</w:t>
      </w:r>
    </w:p>
    <w:p w14:paraId="4B2F3B52" w14:textId="77777777" w:rsidR="00A31E1B" w:rsidRDefault="00000000">
      <w:pPr>
        <w:rPr>
          <w:rFonts w:hint="eastAsia"/>
        </w:rPr>
      </w:pPr>
      <w:r>
        <w:t>XLIFE-H16-L4</w:t>
      </w:r>
      <w:r>
        <w:t>｜</w:t>
      </w:r>
      <w:r>
        <w:t>16</w:t>
      </w:r>
      <w:r>
        <w:t>卦｜第</w:t>
      </w:r>
      <w:r>
        <w:t>4</w:t>
      </w:r>
      <w:r>
        <w:t>爻｜推動集體工作先說明資源和分工｜複查</w:t>
      </w:r>
      <w:r>
        <w:t xml:space="preserve"> B</w:t>
      </w:r>
    </w:p>
    <w:p w14:paraId="6E03A668" w14:textId="77777777" w:rsidR="00A31E1B" w:rsidRDefault="00000000">
      <w:pPr>
        <w:rPr>
          <w:rFonts w:hint="eastAsia"/>
        </w:rPr>
      </w:pPr>
      <w:r>
        <w:t xml:space="preserve">原始識別碼／對照事件：歷史案例　十大建設：把大型投資所需的力量動員起來　</w:t>
      </w:r>
      <w:r>
        <w:t>1970</w:t>
      </w:r>
      <w:r>
        <w:t>年代</w:t>
      </w:r>
    </w:p>
    <w:p w14:paraId="1D13DA05" w14:textId="77777777" w:rsidR="00A31E1B" w:rsidRDefault="00000000">
      <w:pPr>
        <w:rPr>
          <w:rFonts w:hint="eastAsia"/>
        </w:rPr>
      </w:pPr>
      <w:r>
        <w:t>原《小象》：由豫，大有得；志大行也。</w:t>
      </w:r>
    </w:p>
    <w:p w14:paraId="1D9FBD92" w14:textId="77777777" w:rsidR="00A31E1B" w:rsidRDefault="00000000">
      <w:pPr>
        <w:rPr>
          <w:rFonts w:hint="eastAsia"/>
        </w:rPr>
      </w:pPr>
      <w:r>
        <w:t>原稿歷史故事（完整保留）：</w:t>
      </w:r>
    </w:p>
    <w:p w14:paraId="14385605" w14:textId="77777777" w:rsidR="00A31E1B" w:rsidRDefault="00000000">
      <w:pPr>
        <w:rPr>
          <w:rFonts w:hint="eastAsia"/>
        </w:rPr>
      </w:pPr>
      <w:r>
        <w:t>原稿逐爻對照（完整保留）：歷史對照　十大建設集中資源執行工程，讓人想到共同目標轉成動員；仍須分別評估工程效益。爻文「由豫，大有得；志大行也」可提示此時該核對的界線。回到自己的選擇，推動集體工作先說明資源和分工。把已能獨立完成的工作、缺少的技能和需要的支援分開記錄，再決定下一步。核對事件發生的時間、當事人的處境，以及還有哪些人承擔了後果。史事與爻文的呼應是編輯對照，不能改寫成當年決策的動機。</w:t>
      </w:r>
    </w:p>
    <w:p w14:paraId="5048B856" w14:textId="77777777" w:rsidR="00A31E1B" w:rsidRDefault="00000000">
      <w:pPr>
        <w:rPr>
          <w:rFonts w:hint="eastAsia"/>
        </w:rPr>
      </w:pPr>
      <w:r>
        <w:t>原第一輪審查意見：事件「原稿所述事件」可觸及「能發動眾志，協同實踐」，但所載歷史行動僅覆蓋局部意象；不能把政策成果或後世解釋等同當事人依《小象》作決策。</w:t>
      </w:r>
    </w:p>
    <w:p w14:paraId="10D48FC4" w14:textId="77777777" w:rsidR="00A31E1B" w:rsidRDefault="00000000">
      <w:pPr>
        <w:rPr>
          <w:rFonts w:hint="eastAsia"/>
        </w:rPr>
      </w:pPr>
      <w:r>
        <w:t>V4.3.1</w:t>
      </w:r>
      <w:r>
        <w:t>修訂逐爻對照：【保留原案、一次局部改寫】歷史對照</w:t>
      </w:r>
      <w:r>
        <w:t xml:space="preserve"> </w:t>
      </w:r>
      <w:r>
        <w:t>十大建設集中資源執行工程，讓人想到共同目標轉成動員；仍須分別評估工程效益。爻文「由豫，大有得；志大行也」可提示此時該核對的界線。回到自己的選擇，推動集體工作先說明資源和分工。把已能獨立完成的工作、缺少的技能和需要的支援分開記錄，再決定下一步。核對事件發生的時間、當事人的處境，以及還有哪些人承擔了後果。史事與爻文的呼應是編輯對照，不能改寫成當年決策的動機。</w:t>
      </w:r>
      <w:r>
        <w:br/>
      </w:r>
      <w:r>
        <w:br/>
      </w:r>
      <w:r>
        <w:t>此爻《小象》原句為「由豫，大有得；志大行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459C017C"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0CF1BD21" w14:textId="77777777" w:rsidR="00A31E1B" w:rsidRDefault="00000000">
      <w:pPr>
        <w:pStyle w:val="31"/>
      </w:pPr>
      <w:r>
        <w:t>XLIFE-H16-L5</w:t>
      </w:r>
      <w:r>
        <w:t>｜最終</w:t>
      </w:r>
      <w:r>
        <w:t>B</w:t>
      </w:r>
      <w:r>
        <w:t>級</w:t>
      </w:r>
    </w:p>
    <w:p w14:paraId="30F14E9D" w14:textId="77777777" w:rsidR="00A31E1B" w:rsidRDefault="00000000">
      <w:pPr>
        <w:pStyle w:val="4"/>
      </w:pPr>
      <w:r>
        <w:t>六五｜京鈔整理</w:t>
      </w:r>
      <w:r>
        <w:t xml:space="preserve"> </w:t>
      </w:r>
      <w:r>
        <w:t>勉強撐著的流程也要檢查病因</w:t>
      </w:r>
    </w:p>
    <w:p w14:paraId="3461BCA5" w14:textId="77777777" w:rsidR="00A31E1B" w:rsidRDefault="00000000">
      <w:pPr>
        <w:rPr>
          <w:rFonts w:hint="eastAsia"/>
        </w:rPr>
      </w:pPr>
      <w:r>
        <w:t>XLIFE-H16-L5</w:t>
      </w:r>
      <w:r>
        <w:t>｜</w:t>
      </w:r>
      <w:r>
        <w:t>16</w:t>
      </w:r>
      <w:r>
        <w:t>卦｜第</w:t>
      </w:r>
      <w:r>
        <w:t>5</w:t>
      </w:r>
      <w:r>
        <w:t>爻｜勉強撐著的流程也要檢查病因｜複查</w:t>
      </w:r>
      <w:r>
        <w:t xml:space="preserve"> B</w:t>
      </w:r>
    </w:p>
    <w:p w14:paraId="248ED717" w14:textId="77777777" w:rsidR="00A31E1B" w:rsidRDefault="00000000">
      <w:pPr>
        <w:rPr>
          <w:rFonts w:hint="eastAsia"/>
        </w:rPr>
      </w:pPr>
      <w:r>
        <w:t xml:space="preserve">原始識別碼／對照事件：歷史案例　京鈔整理：失去信用後，修復可能很漫長　</w:t>
      </w:r>
      <w:r>
        <w:t>1916—1923</w:t>
      </w:r>
      <w:r>
        <w:t>年</w:t>
      </w:r>
    </w:p>
    <w:p w14:paraId="16DE5C55" w14:textId="77777777" w:rsidR="00A31E1B" w:rsidRDefault="00000000">
      <w:pPr>
        <w:rPr>
          <w:rFonts w:hint="eastAsia"/>
        </w:rPr>
      </w:pPr>
      <w:r>
        <w:t>原《小象》：六五貞疾，乘剛也。恆不死，中未亡也。</w:t>
      </w:r>
    </w:p>
    <w:p w14:paraId="6B88ED96" w14:textId="77777777" w:rsidR="00A31E1B" w:rsidRDefault="00000000">
      <w:pPr>
        <w:rPr>
          <w:rFonts w:hint="eastAsia"/>
        </w:rPr>
      </w:pPr>
      <w:r>
        <w:t>原稿歷史故事（完整保留）：</w:t>
      </w:r>
    </w:p>
    <w:p w14:paraId="7F0F82FB" w14:textId="77777777" w:rsidR="00A31E1B" w:rsidRDefault="00000000">
      <w:pPr>
        <w:rPr>
          <w:rFonts w:hint="eastAsia"/>
        </w:rPr>
      </w:pPr>
      <w:r>
        <w:t>原稿逐爻對照（完整保留）：歷史對照　京鈔問題逐步整理，讓人想到在壓力中仍有修復空間；暫時運作不能當成徹底解決。讀到「六五貞疾，乘剛也。恆不死，中未亡也」，不妨回看決定時有哪些條件。從自己的下一步看，勉強撐著的流程也要檢查病因。有更多決策權時，說清楚受影響者、交付責任與檢查日期，讓權力有可核對的結果。歷史脈絡應先於比喻；這條爻文並非該事件起因的史料。</w:t>
      </w:r>
    </w:p>
    <w:p w14:paraId="1120E22E" w14:textId="77777777" w:rsidR="00A31E1B" w:rsidRDefault="00000000">
      <w:pPr>
        <w:rPr>
          <w:rFonts w:hint="eastAsia"/>
        </w:rPr>
      </w:pPr>
      <w:r>
        <w:t>原第一輪審查意見：事件「原稿所述事件」可觸及「身在持久壓力中仍保留生命力」，但所載歷史行動僅覆蓋局部意象；不能把政策成果或後世解釋等同當事人依《小象》作決策。</w:t>
      </w:r>
    </w:p>
    <w:p w14:paraId="3591B017" w14:textId="77777777" w:rsidR="00A31E1B" w:rsidRDefault="00000000">
      <w:pPr>
        <w:rPr>
          <w:rFonts w:hint="eastAsia"/>
        </w:rPr>
      </w:pPr>
      <w:r>
        <w:t>V4.3.1</w:t>
      </w:r>
      <w:r>
        <w:t>修訂逐爻對照：【保留原案、一次局部改寫】歷史對照</w:t>
      </w:r>
      <w:r>
        <w:t xml:space="preserve"> </w:t>
      </w:r>
      <w:r>
        <w:t>京鈔問題逐步整理，讓人想到在壓力中仍有修復空間；暫時運作不能當成徹底解決。讀到「六五貞疾，乘剛也。恆不死，中未亡也」，不妨回看決定時有哪些條件。從自己的下一步看，勉強撐著的流程也要檢查病因。有更多決策權時，說清楚受影響者、交付責任與檢查日期，讓權力有可核對的結果。歷史脈絡應先於比喻；這條爻文並非該事件起因的史料。</w:t>
      </w:r>
      <w:r>
        <w:br/>
      </w:r>
      <w:r>
        <w:br/>
      </w:r>
      <w:r>
        <w:t>此爻《小象》原句為「六五貞疾，乘剛也。恆不死，中未亡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311D30BB"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47E34F9F" w14:textId="77777777" w:rsidR="00A31E1B" w:rsidRDefault="00000000">
      <w:pPr>
        <w:pStyle w:val="31"/>
      </w:pPr>
      <w:r>
        <w:t>XLIFE-H16-L6</w:t>
      </w:r>
      <w:r>
        <w:t>｜最終</w:t>
      </w:r>
      <w:r>
        <w:t>B</w:t>
      </w:r>
      <w:r>
        <w:t>級</w:t>
      </w:r>
    </w:p>
    <w:p w14:paraId="767270DB" w14:textId="77777777" w:rsidR="00A31E1B" w:rsidRDefault="00000000">
      <w:pPr>
        <w:pStyle w:val="4"/>
      </w:pPr>
      <w:r>
        <w:t>上六｜漢初國庫積累</w:t>
      </w:r>
      <w:r>
        <w:t xml:space="preserve"> </w:t>
      </w:r>
      <w:r>
        <w:t>成功時建立復盤機制，別沉在掌聲裡</w:t>
      </w:r>
    </w:p>
    <w:p w14:paraId="1F60898E" w14:textId="77777777" w:rsidR="00A31E1B" w:rsidRDefault="00000000">
      <w:pPr>
        <w:rPr>
          <w:rFonts w:hint="eastAsia"/>
        </w:rPr>
      </w:pPr>
      <w:r>
        <w:t>XLIFE-H16-L6</w:t>
      </w:r>
      <w:r>
        <w:t>｜</w:t>
      </w:r>
      <w:r>
        <w:t>16</w:t>
      </w:r>
      <w:r>
        <w:t>卦｜第</w:t>
      </w:r>
      <w:r>
        <w:t>6</w:t>
      </w:r>
      <w:r>
        <w:t>爻｜成功時建立復盤機制，別沉在掌聲裡｜複查</w:t>
      </w:r>
      <w:r>
        <w:t xml:space="preserve"> B</w:t>
      </w:r>
    </w:p>
    <w:p w14:paraId="5589DA23" w14:textId="77777777" w:rsidR="00A31E1B" w:rsidRDefault="00000000">
      <w:pPr>
        <w:rPr>
          <w:rFonts w:hint="eastAsia"/>
        </w:rPr>
      </w:pPr>
      <w:r>
        <w:t>原始識別碼／對照事件：歷史案例　漢初國庫積累：繁榮時也要看到隱藏壓力　文景至漢武帝初年</w:t>
      </w:r>
    </w:p>
    <w:p w14:paraId="24824A7B" w14:textId="77777777" w:rsidR="00A31E1B" w:rsidRDefault="00000000">
      <w:pPr>
        <w:rPr>
          <w:rFonts w:hint="eastAsia"/>
        </w:rPr>
      </w:pPr>
      <w:r>
        <w:t>原《小象》：冥豫在上，何可長也。</w:t>
      </w:r>
    </w:p>
    <w:p w14:paraId="35701B63" w14:textId="77777777" w:rsidR="00A31E1B" w:rsidRDefault="00000000">
      <w:pPr>
        <w:rPr>
          <w:rFonts w:hint="eastAsia"/>
        </w:rPr>
      </w:pPr>
      <w:r>
        <w:t>原稿歷史故事（完整保留）：</w:t>
      </w:r>
    </w:p>
    <w:p w14:paraId="28D7827A" w14:textId="77777777" w:rsidR="00A31E1B" w:rsidRDefault="00000000">
      <w:pPr>
        <w:rPr>
          <w:rFonts w:hint="eastAsia"/>
        </w:rPr>
      </w:pPr>
      <w:r>
        <w:t>原稿逐爻對照（完整保留）：歷史對照　漢初充裕儲備後面臨支出壓力，讓人想到沉浸盛況難以長久；需持續檢查收支。「冥豫在上，何可長也」與此事並讀，重點仍是具體處境。處理眼前選擇時，成功時建立復盤機制，別沉在掌聲裡。接近收尾或站在高位時，把尚未完成的事與停止條件列出，避免把暫時成果當永久保證。如此對讀可以提出問題，卻不能證明歷史人物按爻辭行事。</w:t>
      </w:r>
    </w:p>
    <w:p w14:paraId="6EB5502B" w14:textId="77777777" w:rsidR="00A31E1B" w:rsidRDefault="00000000">
      <w:pPr>
        <w:rPr>
          <w:rFonts w:hint="eastAsia"/>
        </w:rPr>
      </w:pPr>
      <w:r>
        <w:t>原第一輪審查意見：事件「原稿所述事件」可觸及「沉溺歡豫已至終點，宜轉變」，但所載歷史行動僅覆蓋局部意象；不能把政策成果或後世解釋等同當事人依《小象》作決策。</w:t>
      </w:r>
    </w:p>
    <w:p w14:paraId="3CD17742" w14:textId="77777777" w:rsidR="00A31E1B" w:rsidRDefault="00000000">
      <w:pPr>
        <w:rPr>
          <w:rFonts w:hint="eastAsia"/>
        </w:rPr>
      </w:pPr>
      <w:r>
        <w:t>V4.3.1</w:t>
      </w:r>
      <w:r>
        <w:t>修訂逐爻對照：【保留原案、一次局部改寫】歷史對照</w:t>
      </w:r>
      <w:r>
        <w:t xml:space="preserve"> </w:t>
      </w:r>
      <w:r>
        <w:t>漢初充裕儲備後面臨支出壓力，讓人想到沉浸盛況難以長久；需持續檢查收支。「冥豫在上，何可長也」與此事並讀，重點仍是具體處境。處理眼前選擇時，成功時建立復盤機制，別沉在掌聲裡。接近收尾或站在高位時，把尚未完成的事與停止條件列出，避免把暫時成果當永久保證。如此對讀可以提出問題，卻不能證明歷史人物按爻辭行事。</w:t>
      </w:r>
      <w:r>
        <w:br/>
      </w:r>
      <w:r>
        <w:br/>
      </w:r>
      <w:r>
        <w:t>此爻《小象》原句為「冥豫在上，何可長也。」，審查重點是「原稿所述事件」。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4AD8FFB5" w14:textId="77777777" w:rsidR="00A31E1B"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01D6AFB4" w14:textId="77777777" w:rsidR="00A31E1B" w:rsidRDefault="00000000">
      <w:pPr>
        <w:pStyle w:val="21"/>
      </w:pPr>
      <w:r>
        <w:t>第</w:t>
      </w:r>
      <w:r>
        <w:t>17</w:t>
      </w:r>
      <w:r>
        <w:t>卦｜</w:t>
      </w:r>
      <w:r>
        <w:t>6</w:t>
      </w:r>
      <w:r>
        <w:t>爻</w:t>
      </w:r>
    </w:p>
    <w:p w14:paraId="241F43EA" w14:textId="77777777" w:rsidR="00A31E1B" w:rsidRDefault="00000000">
      <w:pPr>
        <w:pStyle w:val="31"/>
      </w:pPr>
      <w:r>
        <w:t>XLIFE-H17-L1</w:t>
      </w:r>
      <w:r>
        <w:t>｜最終</w:t>
      </w:r>
      <w:r>
        <w:t>B</w:t>
      </w:r>
      <w:r>
        <w:t>級</w:t>
      </w:r>
    </w:p>
    <w:p w14:paraId="5E7D3256" w14:textId="77777777" w:rsidR="00A31E1B" w:rsidRDefault="00000000">
      <w:pPr>
        <w:pStyle w:val="4"/>
      </w:pPr>
      <w:r>
        <w:t>初九｜穆姜拒絕只看對自己有利的占解　春秋</w:t>
      </w:r>
      <w:r>
        <w:t xml:space="preserve"> </w:t>
      </w:r>
      <w:r>
        <w:t>記於前</w:t>
      </w:r>
      <w:r>
        <w:t xml:space="preserve">564 </w:t>
      </w:r>
      <w:r>
        <w:t>換職務或做法要守住清楚理由</w:t>
      </w:r>
    </w:p>
    <w:p w14:paraId="04010548" w14:textId="77777777" w:rsidR="00A31E1B" w:rsidRDefault="00000000">
      <w:pPr>
        <w:rPr>
          <w:rFonts w:hint="eastAsia"/>
        </w:rPr>
      </w:pPr>
      <w:r>
        <w:t>案例識別碼</w:t>
      </w:r>
      <w:r>
        <w:t xml:space="preserve"> XLIFE-H17-L1</w:t>
      </w:r>
      <w:r>
        <w:t>｜原稿證據類型：</w:t>
      </w:r>
      <w:r>
        <w:t xml:space="preserve">B </w:t>
      </w:r>
      <w:r>
        <w:t>後設對照｜本輪適切性：</w:t>
      </w:r>
      <w:r>
        <w:t>B</w:t>
      </w:r>
      <w:r>
        <w:t>｜</w:t>
      </w:r>
      <w:r>
        <w:t>XLIFE-H17-L1</w:t>
      </w:r>
      <w:r>
        <w:t xml:space="preserve">　｜　</w:t>
      </w:r>
      <w:r>
        <w:t>XIANG-U-17-02</w:t>
      </w:r>
      <w:r>
        <w:t xml:space="preserve">　｜　</w:t>
      </w:r>
      <w:r>
        <w:t xml:space="preserve">B </w:t>
      </w:r>
      <w:r>
        <w:t>事後對照：非當事人使用《小象》的證據</w:t>
      </w:r>
    </w:p>
    <w:p w14:paraId="36344E2F" w14:textId="77777777" w:rsidR="00A31E1B" w:rsidRDefault="00000000">
      <w:pPr>
        <w:pStyle w:val="31"/>
      </w:pPr>
      <w:r>
        <w:t>XLIFE-H17-L2</w:t>
      </w:r>
      <w:r>
        <w:t>｜最終</w:t>
      </w:r>
      <w:r>
        <w:t>B</w:t>
      </w:r>
      <w:r>
        <w:t>級</w:t>
      </w:r>
    </w:p>
    <w:p w14:paraId="0FA82F4D" w14:textId="77777777" w:rsidR="00A31E1B" w:rsidRDefault="00000000">
      <w:pPr>
        <w:pStyle w:val="4"/>
      </w:pPr>
      <w:r>
        <w:t>六二｜王莽改幣</w:t>
      </w:r>
      <w:r>
        <w:t xml:space="preserve"> </w:t>
      </w:r>
      <w:r>
        <w:t>選擇不能兩全時，說清放棄什麼</w:t>
      </w:r>
    </w:p>
    <w:p w14:paraId="422B68BA" w14:textId="77777777" w:rsidR="00A31E1B" w:rsidRDefault="00000000">
      <w:pPr>
        <w:rPr>
          <w:rFonts w:hint="eastAsia"/>
        </w:rPr>
      </w:pPr>
      <w:r>
        <w:t>案例識別碼</w:t>
      </w:r>
      <w:r>
        <w:t xml:space="preserve"> XLIFE-H17-L2</w:t>
      </w:r>
      <w:r>
        <w:t>｜原稿證據類型：</w:t>
      </w:r>
      <w:r>
        <w:t xml:space="preserve">B </w:t>
      </w:r>
      <w:r>
        <w:t>後設對照｜本輪適切性：</w:t>
      </w:r>
      <w:r>
        <w:t>B</w:t>
      </w:r>
      <w:r>
        <w:t>｜</w:t>
      </w:r>
      <w:r>
        <w:t>XLIFE-H17-L2</w:t>
      </w:r>
      <w:r>
        <w:t xml:space="preserve">　｜　</w:t>
      </w:r>
      <w:r>
        <w:t>XIANG-U-17-03</w:t>
      </w:r>
      <w:r>
        <w:t xml:space="preserve">　｜　</w:t>
      </w:r>
      <w:r>
        <w:t xml:space="preserve">B </w:t>
      </w:r>
      <w:r>
        <w:t>事後對照：非當事人使用《小象》的證據</w:t>
      </w:r>
    </w:p>
    <w:p w14:paraId="165D738D" w14:textId="77777777" w:rsidR="00A31E1B" w:rsidRDefault="00000000">
      <w:pPr>
        <w:pStyle w:val="31"/>
      </w:pPr>
      <w:r>
        <w:t>XLIFE-H17-L3</w:t>
      </w:r>
      <w:r>
        <w:t>｜最終</w:t>
      </w:r>
      <w:r>
        <w:t>B</w:t>
      </w:r>
      <w:r>
        <w:t>級</w:t>
      </w:r>
    </w:p>
    <w:p w14:paraId="1A26A2BF" w14:textId="77777777" w:rsidR="00A31E1B" w:rsidRDefault="00000000">
      <w:pPr>
        <w:pStyle w:val="4"/>
      </w:pPr>
      <w:r>
        <w:t>六三｜</w:t>
      </w:r>
      <w:r>
        <w:t>RCA</w:t>
      </w:r>
      <w:r>
        <w:t>技術引進</w:t>
      </w:r>
      <w:r>
        <w:t xml:space="preserve"> </w:t>
      </w:r>
      <w:r>
        <w:t>選一位能帶你成長的前輩</w:t>
      </w:r>
    </w:p>
    <w:p w14:paraId="573E278B" w14:textId="77777777" w:rsidR="00A31E1B" w:rsidRDefault="00000000">
      <w:pPr>
        <w:rPr>
          <w:rFonts w:hint="eastAsia"/>
        </w:rPr>
      </w:pPr>
      <w:r>
        <w:t>案例識別碼</w:t>
      </w:r>
      <w:r>
        <w:t xml:space="preserve"> XLIFE-H17-L3</w:t>
      </w:r>
      <w:r>
        <w:t>｜原稿證據類型：</w:t>
      </w:r>
      <w:r>
        <w:t xml:space="preserve">B </w:t>
      </w:r>
      <w:r>
        <w:t>後設對照｜本輪適切性：</w:t>
      </w:r>
      <w:r>
        <w:t>B</w:t>
      </w:r>
      <w:r>
        <w:t>｜</w:t>
      </w:r>
      <w:r>
        <w:t>XLIFE-H17-L3</w:t>
      </w:r>
      <w:r>
        <w:t xml:space="preserve">　｜　</w:t>
      </w:r>
      <w:r>
        <w:t>XIANG-U-17-04</w:t>
      </w:r>
      <w:r>
        <w:t xml:space="preserve">　｜　</w:t>
      </w:r>
      <w:r>
        <w:t xml:space="preserve">B </w:t>
      </w:r>
      <w:r>
        <w:t>事後對照：非當事人使用《小象》的證據</w:t>
      </w:r>
    </w:p>
    <w:p w14:paraId="067FD525" w14:textId="77777777" w:rsidR="00A31E1B" w:rsidRDefault="00000000">
      <w:pPr>
        <w:pStyle w:val="31"/>
      </w:pPr>
      <w:r>
        <w:t>XLIFE-H17-L4</w:t>
      </w:r>
      <w:r>
        <w:t>｜最終</w:t>
      </w:r>
      <w:r>
        <w:t>B</w:t>
      </w:r>
      <w:r>
        <w:t>級</w:t>
      </w:r>
    </w:p>
    <w:p w14:paraId="71209127" w14:textId="77777777" w:rsidR="00A31E1B" w:rsidRDefault="00000000">
      <w:pPr>
        <w:pStyle w:val="4"/>
      </w:pPr>
      <w:r>
        <w:t>九四｜漢武帝告緡</w:t>
      </w:r>
      <w:r>
        <w:t xml:space="preserve"> </w:t>
      </w:r>
      <w:r>
        <w:t>有獲利也要檢查手段是否正當</w:t>
      </w:r>
    </w:p>
    <w:p w14:paraId="096D8586" w14:textId="77777777" w:rsidR="00A31E1B" w:rsidRDefault="00000000">
      <w:pPr>
        <w:rPr>
          <w:rFonts w:hint="eastAsia"/>
        </w:rPr>
      </w:pPr>
      <w:r>
        <w:t>案例識別碼</w:t>
      </w:r>
      <w:r>
        <w:t xml:space="preserve"> XLIFE-H17-L4</w:t>
      </w:r>
      <w:r>
        <w:t>｜原稿證據類型：</w:t>
      </w:r>
      <w:r>
        <w:t xml:space="preserve">B </w:t>
      </w:r>
      <w:r>
        <w:t>後設對照｜本輪適切性：</w:t>
      </w:r>
      <w:r>
        <w:t>B</w:t>
      </w:r>
      <w:r>
        <w:t>｜</w:t>
      </w:r>
      <w:r>
        <w:t>XLIFE-H17-L4</w:t>
      </w:r>
      <w:r>
        <w:t xml:space="preserve">　｜　</w:t>
      </w:r>
      <w:r>
        <w:t>XIANG-U-17-05</w:t>
      </w:r>
      <w:r>
        <w:t xml:space="preserve">　｜　</w:t>
      </w:r>
      <w:r>
        <w:t xml:space="preserve">B </w:t>
      </w:r>
      <w:r>
        <w:t>事後對照：非當事人使用《小象》的證據</w:t>
      </w:r>
    </w:p>
    <w:p w14:paraId="49A81F00" w14:textId="77777777" w:rsidR="00A31E1B" w:rsidRDefault="00000000">
      <w:pPr>
        <w:pStyle w:val="31"/>
      </w:pPr>
      <w:r>
        <w:t>XLIFE-H17-L5</w:t>
      </w:r>
      <w:r>
        <w:t>｜最終</w:t>
      </w:r>
      <w:r>
        <w:t>B</w:t>
      </w:r>
      <w:r>
        <w:t>級</w:t>
      </w:r>
    </w:p>
    <w:p w14:paraId="51BA1B1D" w14:textId="77777777" w:rsidR="00A31E1B" w:rsidRDefault="00000000">
      <w:pPr>
        <w:pStyle w:val="4"/>
      </w:pPr>
      <w:r>
        <w:t>九五｜上海中行抵制停兌</w:t>
      </w:r>
      <w:r>
        <w:t xml:space="preserve"> </w:t>
      </w:r>
      <w:r>
        <w:t>信任放在可查驗的承諾上</w:t>
      </w:r>
    </w:p>
    <w:p w14:paraId="6BAF18C0" w14:textId="77777777" w:rsidR="00A31E1B" w:rsidRDefault="00000000">
      <w:pPr>
        <w:rPr>
          <w:rFonts w:hint="eastAsia"/>
        </w:rPr>
      </w:pPr>
      <w:r>
        <w:t>案例識別碼</w:t>
      </w:r>
      <w:r>
        <w:t xml:space="preserve"> XLIFE-H17-L5</w:t>
      </w:r>
      <w:r>
        <w:t>｜原稿證據類型：</w:t>
      </w:r>
      <w:r>
        <w:t xml:space="preserve">B </w:t>
      </w:r>
      <w:r>
        <w:t>後設對照｜本輪適切性：</w:t>
      </w:r>
      <w:r>
        <w:t>B</w:t>
      </w:r>
      <w:r>
        <w:t>｜</w:t>
      </w:r>
      <w:r>
        <w:t>XLIFE-H17-L5</w:t>
      </w:r>
      <w:r>
        <w:t xml:space="preserve">　｜　</w:t>
      </w:r>
      <w:r>
        <w:t>XIANG-U-17-06</w:t>
      </w:r>
      <w:r>
        <w:t xml:space="preserve">　｜　</w:t>
      </w:r>
      <w:r>
        <w:t xml:space="preserve">B </w:t>
      </w:r>
      <w:r>
        <w:t>事後對照：非當事人使用《小象》的證據</w:t>
      </w:r>
    </w:p>
    <w:p w14:paraId="37556933" w14:textId="77777777" w:rsidR="00A31E1B" w:rsidRDefault="00000000">
      <w:pPr>
        <w:pStyle w:val="31"/>
      </w:pPr>
      <w:r>
        <w:t>XLIFE-H17-L6</w:t>
      </w:r>
      <w:r>
        <w:t>｜最終</w:t>
      </w:r>
      <w:r>
        <w:t>B</w:t>
      </w:r>
      <w:r>
        <w:t>級</w:t>
      </w:r>
    </w:p>
    <w:p w14:paraId="62B18F49" w14:textId="77777777" w:rsidR="00A31E1B" w:rsidRDefault="00000000">
      <w:pPr>
        <w:pStyle w:val="4"/>
      </w:pPr>
      <w:r>
        <w:t>上六｜京鈔整理</w:t>
      </w:r>
      <w:r>
        <w:t xml:space="preserve"> </w:t>
      </w:r>
      <w:r>
        <w:t>被舊承諾綁住時，協商有序退出</w:t>
      </w:r>
    </w:p>
    <w:p w14:paraId="50D2C17B" w14:textId="77777777" w:rsidR="00A31E1B" w:rsidRDefault="00000000">
      <w:pPr>
        <w:rPr>
          <w:rFonts w:hint="eastAsia"/>
        </w:rPr>
      </w:pPr>
      <w:r>
        <w:t>案例識別碼</w:t>
      </w:r>
      <w:r>
        <w:t xml:space="preserve"> XLIFE-H17-L6</w:t>
      </w:r>
      <w:r>
        <w:t>｜原稿證據類型：</w:t>
      </w:r>
      <w:r>
        <w:t xml:space="preserve">B </w:t>
      </w:r>
      <w:r>
        <w:t>後設對照｜本輪適切性：</w:t>
      </w:r>
      <w:r>
        <w:t>C</w:t>
      </w:r>
      <w:r>
        <w:t>｜</w:t>
      </w:r>
      <w:r>
        <w:t>XLIFE-H17-L6</w:t>
      </w:r>
      <w:r>
        <w:t xml:space="preserve">　｜　</w:t>
      </w:r>
      <w:r>
        <w:t>XIANG-U-17-07</w:t>
      </w:r>
      <w:r>
        <w:t xml:space="preserve">　｜　</w:t>
      </w:r>
      <w:r>
        <w:t xml:space="preserve">B </w:t>
      </w:r>
      <w:r>
        <w:t>事後對照：非當事人使用《小象》的證據</w:t>
      </w:r>
    </w:p>
    <w:p w14:paraId="40555CFB" w14:textId="77777777" w:rsidR="00A31E1B" w:rsidRDefault="00000000">
      <w:pPr>
        <w:rPr>
          <w:rFonts w:hint="eastAsia"/>
        </w:rPr>
      </w:pPr>
      <w:r>
        <w:t>XLIFE-H17-L6</w:t>
      </w:r>
      <w:r>
        <w:t>｜</w:t>
      </w:r>
      <w:r>
        <w:t xml:space="preserve">17 </w:t>
      </w:r>
      <w:r>
        <w:t>隨</w:t>
      </w:r>
      <w:r>
        <w:t xml:space="preserve"> </w:t>
      </w:r>
      <w:r>
        <w:t>上六　被舊承諾綁住時，協商有序退出｜西伯昌囚羑里：關係拘束的極限｜</w:t>
      </w:r>
      <w:r>
        <w:t>C → B</w:t>
      </w:r>
    </w:p>
    <w:p w14:paraId="25DCE619" w14:textId="77777777" w:rsidR="00A31E1B" w:rsidRDefault="00000000">
      <w:pPr>
        <w:pStyle w:val="21"/>
      </w:pPr>
      <w:r>
        <w:t>第</w:t>
      </w:r>
      <w:r>
        <w:t>18</w:t>
      </w:r>
      <w:r>
        <w:t>卦｜</w:t>
      </w:r>
      <w:r>
        <w:t>6</w:t>
      </w:r>
      <w:r>
        <w:t>爻</w:t>
      </w:r>
    </w:p>
    <w:p w14:paraId="2674098D" w14:textId="77777777" w:rsidR="00A31E1B" w:rsidRDefault="00000000">
      <w:pPr>
        <w:pStyle w:val="31"/>
      </w:pPr>
      <w:r>
        <w:t>XLIFE-H18-L1</w:t>
      </w:r>
      <w:r>
        <w:t>｜最終</w:t>
      </w:r>
      <w:r>
        <w:t>B</w:t>
      </w:r>
      <w:r>
        <w:t>級</w:t>
      </w:r>
    </w:p>
    <w:p w14:paraId="4C9F301A" w14:textId="77777777" w:rsidR="00A31E1B" w:rsidRDefault="00000000">
      <w:pPr>
        <w:pStyle w:val="4"/>
      </w:pPr>
      <w:r>
        <w:t>初六｜司馬光引用蠱卦小象檢討新法</w:t>
      </w:r>
      <w:r>
        <w:t xml:space="preserve"> </w:t>
      </w:r>
      <w:r>
        <w:t>接手前任的難題時，找出需要修復的部分</w:t>
      </w:r>
    </w:p>
    <w:p w14:paraId="12053309" w14:textId="77777777" w:rsidR="00A31E1B" w:rsidRDefault="00000000">
      <w:pPr>
        <w:rPr>
          <w:rFonts w:hint="eastAsia"/>
        </w:rPr>
      </w:pPr>
      <w:r>
        <w:t>案例識別碼</w:t>
      </w:r>
      <w:r>
        <w:t xml:space="preserve"> XLIFE-H18-L1</w:t>
      </w:r>
      <w:r>
        <w:t>｜原稿證據類型：</w:t>
      </w:r>
      <w:r>
        <w:t xml:space="preserve">A </w:t>
      </w:r>
      <w:r>
        <w:t>史料明引｜本輪適切性：</w:t>
      </w:r>
      <w:r>
        <w:t>B</w:t>
      </w:r>
      <w:r>
        <w:t>｜</w:t>
      </w:r>
      <w:r>
        <w:t>XLIFE-H18-L1</w:t>
      </w:r>
      <w:r>
        <w:t xml:space="preserve">　｜　</w:t>
      </w:r>
      <w:r>
        <w:t>XIANG-U-18-02</w:t>
      </w:r>
      <w:r>
        <w:t xml:space="preserve">　｜　</w:t>
      </w:r>
      <w:r>
        <w:t xml:space="preserve">A </w:t>
      </w:r>
      <w:r>
        <w:t>史料明引《小象》</w:t>
      </w:r>
    </w:p>
    <w:p w14:paraId="6C838EB9" w14:textId="77777777" w:rsidR="00A31E1B" w:rsidRDefault="00000000">
      <w:pPr>
        <w:pStyle w:val="31"/>
      </w:pPr>
      <w:r>
        <w:t>XLIFE-H18-L2</w:t>
      </w:r>
      <w:r>
        <w:t>｜最終</w:t>
      </w:r>
      <w:r>
        <w:t>B</w:t>
      </w:r>
      <w:r>
        <w:t>級</w:t>
      </w:r>
    </w:p>
    <w:p w14:paraId="0E0740BA" w14:textId="77777777" w:rsidR="00A31E1B" w:rsidRDefault="00000000">
      <w:pPr>
        <w:pStyle w:val="4"/>
      </w:pPr>
      <w:r>
        <w:t>九二｜廢兩改元</w:t>
      </w:r>
      <w:r>
        <w:t xml:space="preserve"> </w:t>
      </w:r>
      <w:r>
        <w:t>更動家庭舊習慣，先看每人承受力</w:t>
      </w:r>
    </w:p>
    <w:p w14:paraId="474ADA3D" w14:textId="77777777" w:rsidR="00A31E1B" w:rsidRDefault="00000000">
      <w:pPr>
        <w:rPr>
          <w:rFonts w:hint="eastAsia"/>
        </w:rPr>
      </w:pPr>
      <w:r>
        <w:t>案例識別碼</w:t>
      </w:r>
      <w:r>
        <w:t xml:space="preserve"> XLIFE-H18-L2</w:t>
      </w:r>
      <w:r>
        <w:t>｜原稿證據類型：</w:t>
      </w:r>
      <w:r>
        <w:t xml:space="preserve">B </w:t>
      </w:r>
      <w:r>
        <w:t>後設對照｜本輪適切性：</w:t>
      </w:r>
      <w:r>
        <w:t>B</w:t>
      </w:r>
      <w:r>
        <w:t>｜</w:t>
      </w:r>
      <w:r>
        <w:t>XLIFE-H18-L2</w:t>
      </w:r>
      <w:r>
        <w:t xml:space="preserve">　｜　</w:t>
      </w:r>
      <w:r>
        <w:t>XIANG-U-18-03</w:t>
      </w:r>
      <w:r>
        <w:t xml:space="preserve">　｜　</w:t>
      </w:r>
      <w:r>
        <w:t xml:space="preserve">B </w:t>
      </w:r>
      <w:r>
        <w:t>事後對照：非當事人使用《小象》的證據</w:t>
      </w:r>
    </w:p>
    <w:p w14:paraId="1DA3389E" w14:textId="77777777" w:rsidR="00A31E1B" w:rsidRDefault="00000000">
      <w:pPr>
        <w:pStyle w:val="31"/>
      </w:pPr>
      <w:r>
        <w:t>XLIFE-H18-L3</w:t>
      </w:r>
      <w:r>
        <w:t>｜最終</w:t>
      </w:r>
      <w:r>
        <w:t>B</w:t>
      </w:r>
      <w:r>
        <w:t>級</w:t>
      </w:r>
    </w:p>
    <w:p w14:paraId="19BFD2CD" w14:textId="77777777" w:rsidR="00A31E1B" w:rsidRDefault="00000000">
      <w:pPr>
        <w:pStyle w:val="4"/>
      </w:pPr>
      <w:r>
        <w:t>九三｜金融重建基金</w:t>
      </w:r>
      <w:r>
        <w:t xml:space="preserve"> </w:t>
      </w:r>
      <w:r>
        <w:t>願意承擔修復，即使初期有不順</w:t>
      </w:r>
    </w:p>
    <w:p w14:paraId="6F06CE4C" w14:textId="77777777" w:rsidR="00A31E1B" w:rsidRDefault="00000000">
      <w:pPr>
        <w:rPr>
          <w:rFonts w:hint="eastAsia"/>
        </w:rPr>
      </w:pPr>
      <w:r>
        <w:t>案例識別碼</w:t>
      </w:r>
      <w:r>
        <w:t xml:space="preserve"> XLIFE-H18-L3</w:t>
      </w:r>
      <w:r>
        <w:t>｜原稿證據類型：</w:t>
      </w:r>
      <w:r>
        <w:t xml:space="preserve">B </w:t>
      </w:r>
      <w:r>
        <w:t>後設對照｜本輪適切性：</w:t>
      </w:r>
      <w:r>
        <w:t>B</w:t>
      </w:r>
      <w:r>
        <w:t>｜</w:t>
      </w:r>
      <w:r>
        <w:t>XLIFE-H18-L3</w:t>
      </w:r>
      <w:r>
        <w:t xml:space="preserve">　｜　</w:t>
      </w:r>
      <w:r>
        <w:t>XIANG-U-18-04</w:t>
      </w:r>
      <w:r>
        <w:t xml:space="preserve">　｜　</w:t>
      </w:r>
      <w:r>
        <w:t xml:space="preserve">B </w:t>
      </w:r>
      <w:r>
        <w:t>事後對照：非當事人使用《小象》的證據</w:t>
      </w:r>
    </w:p>
    <w:p w14:paraId="732532EA" w14:textId="77777777" w:rsidR="00A31E1B" w:rsidRDefault="00000000">
      <w:pPr>
        <w:pStyle w:val="31"/>
      </w:pPr>
      <w:r>
        <w:t>XLIFE-H18-L4</w:t>
      </w:r>
      <w:r>
        <w:t>｜最終</w:t>
      </w:r>
      <w:r>
        <w:t>B</w:t>
      </w:r>
      <w:r>
        <w:t>級</w:t>
      </w:r>
    </w:p>
    <w:p w14:paraId="751F3E34" w14:textId="77777777" w:rsidR="00A31E1B" w:rsidRDefault="00000000">
      <w:pPr>
        <w:pStyle w:val="4"/>
      </w:pPr>
      <w:r>
        <w:t>六四｜司馬光引用蠱卦小象檢討新法・放著老問題不管</w:t>
      </w:r>
      <w:r>
        <w:t xml:space="preserve"> </w:t>
      </w:r>
      <w:r>
        <w:t>放著老問題不管，往後只會更難收拾</w:t>
      </w:r>
    </w:p>
    <w:p w14:paraId="4AA25331" w14:textId="77777777" w:rsidR="00A31E1B" w:rsidRDefault="00000000">
      <w:pPr>
        <w:rPr>
          <w:rFonts w:hint="eastAsia"/>
        </w:rPr>
      </w:pPr>
      <w:r>
        <w:t>案例識別碼</w:t>
      </w:r>
      <w:r>
        <w:t xml:space="preserve"> XLIFE-H18-L4</w:t>
      </w:r>
      <w:r>
        <w:t>｜原稿證據類型：</w:t>
      </w:r>
      <w:r>
        <w:t xml:space="preserve">A </w:t>
      </w:r>
      <w:r>
        <w:t>史料明引｜本輪適切性：</w:t>
      </w:r>
      <w:r>
        <w:t>B</w:t>
      </w:r>
      <w:r>
        <w:t>｜</w:t>
      </w:r>
      <w:r>
        <w:t>XLIFE-H18-L4</w:t>
      </w:r>
      <w:r>
        <w:t xml:space="preserve">　｜　</w:t>
      </w:r>
      <w:r>
        <w:t>XIANG-U-18-05</w:t>
      </w:r>
      <w:r>
        <w:t xml:space="preserve">　｜　</w:t>
      </w:r>
      <w:r>
        <w:t xml:space="preserve">A </w:t>
      </w:r>
      <w:r>
        <w:t>史料明引《小象》</w:t>
      </w:r>
    </w:p>
    <w:p w14:paraId="505E53D8" w14:textId="77777777" w:rsidR="00A31E1B" w:rsidRDefault="00000000">
      <w:pPr>
        <w:pStyle w:val="31"/>
      </w:pPr>
      <w:r>
        <w:t>XLIFE-H18-L5</w:t>
      </w:r>
      <w:r>
        <w:t>｜最終</w:t>
      </w:r>
      <w:r>
        <w:t>B</w:t>
      </w:r>
      <w:r>
        <w:t>級</w:t>
      </w:r>
    </w:p>
    <w:p w14:paraId="4DC36587" w14:textId="77777777" w:rsidR="00A31E1B" w:rsidRDefault="00000000">
      <w:pPr>
        <w:pStyle w:val="4"/>
      </w:pPr>
      <w:r>
        <w:t>六五｜新臺幣改革</w:t>
      </w:r>
      <w:r>
        <w:t xml:space="preserve"> </w:t>
      </w:r>
      <w:r>
        <w:t>做好修補並說明成效，而非只爭功勞</w:t>
      </w:r>
    </w:p>
    <w:p w14:paraId="5C1AC0A3" w14:textId="77777777" w:rsidR="00A31E1B" w:rsidRDefault="00000000">
      <w:pPr>
        <w:rPr>
          <w:rFonts w:hint="eastAsia"/>
        </w:rPr>
      </w:pPr>
      <w:r>
        <w:t>案例識別碼</w:t>
      </w:r>
      <w:r>
        <w:t xml:space="preserve"> XLIFE-H18-L5</w:t>
      </w:r>
      <w:r>
        <w:t>｜原稿證據類型：</w:t>
      </w:r>
      <w:r>
        <w:t xml:space="preserve">B </w:t>
      </w:r>
      <w:r>
        <w:t>後設對照｜本輪適切性：</w:t>
      </w:r>
      <w:r>
        <w:t>B</w:t>
      </w:r>
      <w:r>
        <w:t>｜</w:t>
      </w:r>
      <w:r>
        <w:t>XLIFE-H18-L5</w:t>
      </w:r>
      <w:r>
        <w:t xml:space="preserve">　｜　</w:t>
      </w:r>
      <w:r>
        <w:t>XIANG-U-18-06</w:t>
      </w:r>
      <w:r>
        <w:t xml:space="preserve">　｜　</w:t>
      </w:r>
      <w:r>
        <w:t xml:space="preserve">B </w:t>
      </w:r>
      <w:r>
        <w:t>事後對照：非當事人使用《小象》的證據</w:t>
      </w:r>
    </w:p>
    <w:p w14:paraId="095D09D4" w14:textId="77777777" w:rsidR="00A31E1B" w:rsidRDefault="00000000">
      <w:pPr>
        <w:pStyle w:val="31"/>
      </w:pPr>
      <w:r>
        <w:t>XLIFE-H18-L6</w:t>
      </w:r>
      <w:r>
        <w:t>｜最終</w:t>
      </w:r>
      <w:r>
        <w:t>A</w:t>
      </w:r>
      <w:r>
        <w:t>級</w:t>
      </w:r>
    </w:p>
    <w:p w14:paraId="514ED0F9" w14:textId="77777777" w:rsidR="00A31E1B" w:rsidRDefault="00000000">
      <w:pPr>
        <w:pStyle w:val="4"/>
      </w:pPr>
      <w:r>
        <w:t>上九｜范蠡離越經商</w:t>
      </w:r>
      <w:r>
        <w:t xml:space="preserve"> </w:t>
      </w:r>
      <w:r>
        <w:t>轉換身分後仍可用別的方式貢獻</w:t>
      </w:r>
    </w:p>
    <w:p w14:paraId="57B3BAD2" w14:textId="77777777" w:rsidR="00A31E1B" w:rsidRDefault="00000000">
      <w:pPr>
        <w:rPr>
          <w:rFonts w:hint="eastAsia"/>
        </w:rPr>
      </w:pPr>
      <w:r>
        <w:t>案例識別碼</w:t>
      </w:r>
      <w:r>
        <w:t xml:space="preserve"> XLIFE-H18-L6</w:t>
      </w:r>
      <w:r>
        <w:t>｜原稿證據類型：</w:t>
      </w:r>
      <w:r>
        <w:t xml:space="preserve">B </w:t>
      </w:r>
      <w:r>
        <w:t>後設對照｜本輪適切性：</w:t>
      </w:r>
      <w:r>
        <w:t>C</w:t>
      </w:r>
      <w:r>
        <w:t>｜</w:t>
      </w:r>
      <w:r>
        <w:t>XLIFE-H18-L6</w:t>
      </w:r>
      <w:r>
        <w:t xml:space="preserve">　｜　</w:t>
      </w:r>
      <w:r>
        <w:t>XIANG-U-18-07</w:t>
      </w:r>
      <w:r>
        <w:t xml:space="preserve">　｜　</w:t>
      </w:r>
      <w:r>
        <w:t xml:space="preserve">B </w:t>
      </w:r>
      <w:r>
        <w:t>事後對照：非當事人使用《小象》的證據</w:t>
      </w:r>
    </w:p>
    <w:p w14:paraId="2512E661" w14:textId="77777777" w:rsidR="00A31E1B" w:rsidRDefault="00000000">
      <w:pPr>
        <w:rPr>
          <w:rFonts w:hint="eastAsia"/>
        </w:rPr>
      </w:pPr>
      <w:r>
        <w:t>XLIFE-H18-L6</w:t>
      </w:r>
      <w:r>
        <w:t>｜</w:t>
      </w:r>
      <w:r>
        <w:t xml:space="preserve">18 </w:t>
      </w:r>
      <w:r>
        <w:t>蠱</w:t>
      </w:r>
      <w:r>
        <w:t xml:space="preserve"> </w:t>
      </w:r>
      <w:r>
        <w:t>上九　轉換身分後仍可用別的方式貢獻｜伯夷叔齊辭祿守節：職位之外的選擇｜</w:t>
      </w:r>
      <w:r>
        <w:t>C → A</w:t>
      </w:r>
    </w:p>
    <w:p w14:paraId="611CD3C7" w14:textId="77777777" w:rsidR="00A31E1B" w:rsidRDefault="00000000">
      <w:pPr>
        <w:pStyle w:val="21"/>
      </w:pPr>
      <w:r>
        <w:t>第</w:t>
      </w:r>
      <w:r>
        <w:t>19</w:t>
      </w:r>
      <w:r>
        <w:t>卦｜</w:t>
      </w:r>
      <w:r>
        <w:t>6</w:t>
      </w:r>
      <w:r>
        <w:t>爻</w:t>
      </w:r>
    </w:p>
    <w:p w14:paraId="29F57081" w14:textId="77777777" w:rsidR="00A31E1B" w:rsidRDefault="00000000">
      <w:pPr>
        <w:pStyle w:val="31"/>
      </w:pPr>
      <w:r>
        <w:t>XLIFE-H19-L1</w:t>
      </w:r>
      <w:r>
        <w:t>｜最終</w:t>
      </w:r>
      <w:r>
        <w:t>B</w:t>
      </w:r>
      <w:r>
        <w:t>級</w:t>
      </w:r>
    </w:p>
    <w:p w14:paraId="47E9DE54" w14:textId="77777777" w:rsidR="00A31E1B" w:rsidRDefault="00000000">
      <w:pPr>
        <w:pStyle w:val="4"/>
      </w:pPr>
      <w:r>
        <w:t>初九｜漢文帝進細柳營遵守規矩</w:t>
      </w:r>
      <w:r>
        <w:t xml:space="preserve"> </w:t>
      </w:r>
      <w:r>
        <w:t>走近第一線是為了理解需要</w:t>
      </w:r>
    </w:p>
    <w:p w14:paraId="720311B5" w14:textId="77777777" w:rsidR="00A31E1B" w:rsidRDefault="00000000">
      <w:pPr>
        <w:rPr>
          <w:rFonts w:hint="eastAsia"/>
        </w:rPr>
      </w:pPr>
      <w:r>
        <w:t>案例識別碼</w:t>
      </w:r>
      <w:r>
        <w:t xml:space="preserve"> XLIFE-H19-L1</w:t>
      </w:r>
      <w:r>
        <w:t>｜原稿證據類型：</w:t>
      </w:r>
      <w:r>
        <w:t xml:space="preserve">B </w:t>
      </w:r>
      <w:r>
        <w:t>後設對照｜本輪適切性：</w:t>
      </w:r>
      <w:r>
        <w:t>B</w:t>
      </w:r>
      <w:r>
        <w:t>｜</w:t>
      </w:r>
      <w:r>
        <w:t>XLIFE-H19-L1</w:t>
      </w:r>
      <w:r>
        <w:t xml:space="preserve">　｜　</w:t>
      </w:r>
      <w:r>
        <w:t>XIANG-U-19-02</w:t>
      </w:r>
      <w:r>
        <w:t xml:space="preserve">　｜　</w:t>
      </w:r>
      <w:r>
        <w:t xml:space="preserve">B </w:t>
      </w:r>
      <w:r>
        <w:t>事後對照：非當事人使用《小象》的證據</w:t>
      </w:r>
    </w:p>
    <w:p w14:paraId="7ACB3ABF" w14:textId="77777777" w:rsidR="00A31E1B" w:rsidRDefault="00000000">
      <w:pPr>
        <w:pStyle w:val="31"/>
      </w:pPr>
      <w:r>
        <w:t>XLIFE-H19-L2</w:t>
      </w:r>
      <w:r>
        <w:t>｜最終</w:t>
      </w:r>
      <w:r>
        <w:t>B</w:t>
      </w:r>
      <w:r>
        <w:t>級</w:t>
      </w:r>
    </w:p>
    <w:p w14:paraId="6199A41A" w14:textId="77777777" w:rsidR="00A31E1B" w:rsidRDefault="00000000">
      <w:pPr>
        <w:pStyle w:val="4"/>
      </w:pPr>
      <w:r>
        <w:t>九二｜上海中行抵制停兌</w:t>
      </w:r>
      <w:r>
        <w:t xml:space="preserve"> </w:t>
      </w:r>
      <w:r>
        <w:t>主管不應把指令當成唯一判斷依據</w:t>
      </w:r>
    </w:p>
    <w:p w14:paraId="5E3956E1" w14:textId="77777777" w:rsidR="00A31E1B" w:rsidRDefault="00000000">
      <w:pPr>
        <w:rPr>
          <w:rFonts w:hint="eastAsia"/>
        </w:rPr>
      </w:pPr>
      <w:r>
        <w:t>案例識別碼</w:t>
      </w:r>
      <w:r>
        <w:t xml:space="preserve"> XLIFE-H19-L2</w:t>
      </w:r>
      <w:r>
        <w:t>｜原稿證據類型：</w:t>
      </w:r>
      <w:r>
        <w:t xml:space="preserve">B </w:t>
      </w:r>
      <w:r>
        <w:t>後設對照｜本輪適切性：</w:t>
      </w:r>
      <w:r>
        <w:t>B</w:t>
      </w:r>
      <w:r>
        <w:t>｜</w:t>
      </w:r>
      <w:r>
        <w:t>XLIFE-H19-L2</w:t>
      </w:r>
      <w:r>
        <w:t xml:space="preserve">　｜　</w:t>
      </w:r>
      <w:r>
        <w:t>XIANG-U-19-03</w:t>
      </w:r>
      <w:r>
        <w:t xml:space="preserve">　｜　</w:t>
      </w:r>
      <w:r>
        <w:t xml:space="preserve">B </w:t>
      </w:r>
      <w:r>
        <w:t>事後對照：非當事人使用《小象》的證據</w:t>
      </w:r>
    </w:p>
    <w:p w14:paraId="58C6E2FC" w14:textId="77777777" w:rsidR="00A31E1B" w:rsidRDefault="00000000">
      <w:pPr>
        <w:pStyle w:val="31"/>
      </w:pPr>
      <w:r>
        <w:t>XLIFE-H19-L3</w:t>
      </w:r>
      <w:r>
        <w:t>｜最終</w:t>
      </w:r>
      <w:r>
        <w:t>B</w:t>
      </w:r>
      <w:r>
        <w:t>級</w:t>
      </w:r>
    </w:p>
    <w:p w14:paraId="60FEB0F1" w14:textId="77777777" w:rsidR="00A31E1B" w:rsidRDefault="00000000">
      <w:pPr>
        <w:pStyle w:val="4"/>
      </w:pPr>
      <w:r>
        <w:t>六三｜青苗法</w:t>
      </w:r>
      <w:r>
        <w:t xml:space="preserve"> </w:t>
      </w:r>
      <w:r>
        <w:t>好聽的關懷若沒改善問題，要接受批評</w:t>
      </w:r>
    </w:p>
    <w:p w14:paraId="25D6EDC3" w14:textId="77777777" w:rsidR="00A31E1B" w:rsidRDefault="00000000">
      <w:pPr>
        <w:rPr>
          <w:rFonts w:hint="eastAsia"/>
        </w:rPr>
      </w:pPr>
      <w:r>
        <w:t>案例識別碼</w:t>
      </w:r>
      <w:r>
        <w:t xml:space="preserve"> XLIFE-H19-L3</w:t>
      </w:r>
      <w:r>
        <w:t>｜原稿證據類型：</w:t>
      </w:r>
      <w:r>
        <w:t xml:space="preserve">B </w:t>
      </w:r>
      <w:r>
        <w:t>後設對照｜本輪適切性：</w:t>
      </w:r>
      <w:r>
        <w:t>B</w:t>
      </w:r>
      <w:r>
        <w:t>｜</w:t>
      </w:r>
      <w:r>
        <w:t>XLIFE-H19-L3</w:t>
      </w:r>
      <w:r>
        <w:t xml:space="preserve">　｜　</w:t>
      </w:r>
      <w:r>
        <w:t>XIANG-U-19-04</w:t>
      </w:r>
      <w:r>
        <w:t xml:space="preserve">　｜　</w:t>
      </w:r>
      <w:r>
        <w:t xml:space="preserve">B </w:t>
      </w:r>
      <w:r>
        <w:t>事後對照：非當事人使用《小象》的證據</w:t>
      </w:r>
    </w:p>
    <w:p w14:paraId="416C0E02" w14:textId="77777777" w:rsidR="00A31E1B" w:rsidRDefault="00000000">
      <w:pPr>
        <w:pStyle w:val="31"/>
      </w:pPr>
      <w:r>
        <w:t>XLIFE-H19-L4</w:t>
      </w:r>
      <w:r>
        <w:t>｜最終</w:t>
      </w:r>
      <w:r>
        <w:t>B</w:t>
      </w:r>
      <w:r>
        <w:t>級</w:t>
      </w:r>
    </w:p>
    <w:p w14:paraId="69623718" w14:textId="77777777" w:rsidR="00A31E1B" w:rsidRDefault="00000000">
      <w:pPr>
        <w:pStyle w:val="4"/>
      </w:pPr>
      <w:r>
        <w:t>六四｜金融重建基金</w:t>
      </w:r>
      <w:r>
        <w:t xml:space="preserve"> </w:t>
      </w:r>
      <w:r>
        <w:t>把協助送到真正受影響的人身邊</w:t>
      </w:r>
    </w:p>
    <w:p w14:paraId="77E881C9" w14:textId="77777777" w:rsidR="00A31E1B" w:rsidRDefault="00000000">
      <w:pPr>
        <w:rPr>
          <w:rFonts w:hint="eastAsia"/>
        </w:rPr>
      </w:pPr>
      <w:r>
        <w:t>案例識別碼</w:t>
      </w:r>
      <w:r>
        <w:t xml:space="preserve"> XLIFE-H19-L4</w:t>
      </w:r>
      <w:r>
        <w:t>｜原稿證據類型：</w:t>
      </w:r>
      <w:r>
        <w:t xml:space="preserve">B </w:t>
      </w:r>
      <w:r>
        <w:t>後設對照｜本輪適切性：</w:t>
      </w:r>
      <w:r>
        <w:t>B</w:t>
      </w:r>
      <w:r>
        <w:t>｜</w:t>
      </w:r>
      <w:r>
        <w:t>XLIFE-H19-L4</w:t>
      </w:r>
      <w:r>
        <w:t xml:space="preserve">　｜　</w:t>
      </w:r>
      <w:r>
        <w:t>XIANG-U-19-05</w:t>
      </w:r>
      <w:r>
        <w:t xml:space="preserve">　｜　</w:t>
      </w:r>
      <w:r>
        <w:t xml:space="preserve">B </w:t>
      </w:r>
      <w:r>
        <w:t>事後對照：非當事人使用《小象》的證據</w:t>
      </w:r>
    </w:p>
    <w:p w14:paraId="2DC7F5B4" w14:textId="77777777" w:rsidR="00A31E1B" w:rsidRDefault="00000000">
      <w:pPr>
        <w:pStyle w:val="31"/>
      </w:pPr>
      <w:r>
        <w:t>XLIFE-H19-L5</w:t>
      </w:r>
      <w:r>
        <w:t>｜最終</w:t>
      </w:r>
      <w:r>
        <w:t>B</w:t>
      </w:r>
      <w:r>
        <w:t>級</w:t>
      </w:r>
    </w:p>
    <w:p w14:paraId="6B29D3A1" w14:textId="77777777" w:rsidR="00A31E1B" w:rsidRDefault="00000000">
      <w:pPr>
        <w:pStyle w:val="4"/>
      </w:pPr>
      <w:r>
        <w:t>六五｜三七五減租</w:t>
      </w:r>
      <w:r>
        <w:t xml:space="preserve"> </w:t>
      </w:r>
      <w:r>
        <w:t>面對不同需要，分配時採合宜尺度</w:t>
      </w:r>
    </w:p>
    <w:p w14:paraId="3EA8AE24" w14:textId="77777777" w:rsidR="00A31E1B" w:rsidRDefault="00000000">
      <w:pPr>
        <w:rPr>
          <w:rFonts w:hint="eastAsia"/>
        </w:rPr>
      </w:pPr>
      <w:r>
        <w:t>案例識別碼</w:t>
      </w:r>
      <w:r>
        <w:t xml:space="preserve"> XLIFE-H19-L5</w:t>
      </w:r>
      <w:r>
        <w:t>｜原稿證據類型：</w:t>
      </w:r>
      <w:r>
        <w:t xml:space="preserve">B </w:t>
      </w:r>
      <w:r>
        <w:t>後設對照｜本輪適切性：</w:t>
      </w:r>
      <w:r>
        <w:t>B</w:t>
      </w:r>
      <w:r>
        <w:t>｜</w:t>
      </w:r>
      <w:r>
        <w:t>XLIFE-H19-L5</w:t>
      </w:r>
      <w:r>
        <w:t xml:space="preserve">　｜　</w:t>
      </w:r>
      <w:r>
        <w:t>XIANG-U-19-06</w:t>
      </w:r>
      <w:r>
        <w:t xml:space="preserve">　｜　</w:t>
      </w:r>
      <w:r>
        <w:t xml:space="preserve">B </w:t>
      </w:r>
      <w:r>
        <w:t>事後對照：非當事人使用《小象》的證據</w:t>
      </w:r>
    </w:p>
    <w:p w14:paraId="682D6F38" w14:textId="77777777" w:rsidR="00A31E1B" w:rsidRDefault="00000000">
      <w:pPr>
        <w:pStyle w:val="31"/>
      </w:pPr>
      <w:r>
        <w:t>XLIFE-H19-L6</w:t>
      </w:r>
      <w:r>
        <w:t>｜最終</w:t>
      </w:r>
      <w:r>
        <w:t>B</w:t>
      </w:r>
      <w:r>
        <w:t>級</w:t>
      </w:r>
    </w:p>
    <w:p w14:paraId="3210B6DF" w14:textId="77777777" w:rsidR="00A31E1B" w:rsidRDefault="00000000">
      <w:pPr>
        <w:pStyle w:val="4"/>
      </w:pPr>
      <w:r>
        <w:t>上六｜范仲淹義田</w:t>
      </w:r>
      <w:r>
        <w:t xml:space="preserve"> </w:t>
      </w:r>
      <w:r>
        <w:t>關係經營靠持續在場，不靠一次慰問</w:t>
      </w:r>
    </w:p>
    <w:p w14:paraId="464468B2" w14:textId="77777777" w:rsidR="00A31E1B" w:rsidRDefault="00000000">
      <w:pPr>
        <w:rPr>
          <w:rFonts w:hint="eastAsia"/>
        </w:rPr>
      </w:pPr>
      <w:r>
        <w:t>案例識別碼</w:t>
      </w:r>
      <w:r>
        <w:t xml:space="preserve"> XLIFE-H19-L6</w:t>
      </w:r>
      <w:r>
        <w:t>｜原稿證據類型：</w:t>
      </w:r>
      <w:r>
        <w:t xml:space="preserve">B </w:t>
      </w:r>
      <w:r>
        <w:t>後設對照｜本輪適切性：</w:t>
      </w:r>
      <w:r>
        <w:t>B</w:t>
      </w:r>
      <w:r>
        <w:t>｜</w:t>
      </w:r>
      <w:r>
        <w:t>XLIFE-H19-L6</w:t>
      </w:r>
      <w:r>
        <w:t xml:space="preserve">　｜　</w:t>
      </w:r>
      <w:r>
        <w:t>XIANG-U-19-07</w:t>
      </w:r>
      <w:r>
        <w:t xml:space="preserve">　｜　</w:t>
      </w:r>
      <w:r>
        <w:t xml:space="preserve">B </w:t>
      </w:r>
      <w:r>
        <w:t>事後對照：非當事人使用《小象》的證據</w:t>
      </w:r>
    </w:p>
    <w:p w14:paraId="49714CC8" w14:textId="77777777" w:rsidR="00A31E1B" w:rsidRDefault="00000000">
      <w:pPr>
        <w:pStyle w:val="21"/>
      </w:pPr>
      <w:r>
        <w:t>第</w:t>
      </w:r>
      <w:r>
        <w:t>20</w:t>
      </w:r>
      <w:r>
        <w:t>卦｜</w:t>
      </w:r>
      <w:r>
        <w:t>6</w:t>
      </w:r>
      <w:r>
        <w:t>爻</w:t>
      </w:r>
    </w:p>
    <w:p w14:paraId="1A9B5F83" w14:textId="77777777" w:rsidR="00A31E1B" w:rsidRDefault="00000000">
      <w:pPr>
        <w:pStyle w:val="31"/>
      </w:pPr>
      <w:r>
        <w:t>XLIFE-H20-L1</w:t>
      </w:r>
      <w:r>
        <w:t>｜最終</w:t>
      </w:r>
      <w:r>
        <w:t>A</w:t>
      </w:r>
      <w:r>
        <w:t>級</w:t>
      </w:r>
    </w:p>
    <w:p w14:paraId="55ABE9AC" w14:textId="77777777" w:rsidR="00A31E1B" w:rsidRDefault="00000000">
      <w:pPr>
        <w:pStyle w:val="4"/>
      </w:pPr>
      <w:r>
        <w:t>初六｜陳敬仲辭卿而任工正　春秋</w:t>
      </w:r>
      <w:r>
        <w:t xml:space="preserve"> </w:t>
      </w:r>
      <w:r>
        <w:t>記於前</w:t>
      </w:r>
      <w:r>
        <w:t>672</w:t>
      </w:r>
      <w:r>
        <w:t>年</w:t>
      </w:r>
      <w:r>
        <w:t xml:space="preserve"> </w:t>
      </w:r>
      <w:r>
        <w:t>只看頭銜容易誤判工作內容</w:t>
      </w:r>
    </w:p>
    <w:p w14:paraId="3F305775" w14:textId="77777777" w:rsidR="00A31E1B" w:rsidRDefault="00000000">
      <w:pPr>
        <w:rPr>
          <w:rFonts w:hint="eastAsia"/>
        </w:rPr>
      </w:pPr>
      <w:r>
        <w:t>案例識別碼</w:t>
      </w:r>
      <w:r>
        <w:t xml:space="preserve"> XLIFE-H20-L1</w:t>
      </w:r>
      <w:r>
        <w:t>｜原稿證據類型：</w:t>
      </w:r>
      <w:r>
        <w:t xml:space="preserve">B </w:t>
      </w:r>
      <w:r>
        <w:t>後設對照｜本輪適切性：</w:t>
      </w:r>
      <w:r>
        <w:t>C</w:t>
      </w:r>
      <w:r>
        <w:t>｜</w:t>
      </w:r>
      <w:r>
        <w:t>XLIFE-H20-L1</w:t>
      </w:r>
      <w:r>
        <w:t xml:space="preserve">　｜　</w:t>
      </w:r>
      <w:r>
        <w:t>XIANG-U-20-02</w:t>
      </w:r>
      <w:r>
        <w:t xml:space="preserve">　｜　</w:t>
      </w:r>
      <w:r>
        <w:t xml:space="preserve">B </w:t>
      </w:r>
      <w:r>
        <w:t>事後對照：非當事人使用《小象》的證據</w:t>
      </w:r>
    </w:p>
    <w:p w14:paraId="3C97F387" w14:textId="77777777" w:rsidR="00A31E1B" w:rsidRDefault="00000000">
      <w:pPr>
        <w:rPr>
          <w:rFonts w:hint="eastAsia"/>
        </w:rPr>
      </w:pPr>
      <w:r>
        <w:t>XLIFE-H20-L1</w:t>
      </w:r>
      <w:r>
        <w:t>｜</w:t>
      </w:r>
      <w:r>
        <w:t xml:space="preserve">20 </w:t>
      </w:r>
      <w:r>
        <w:t>觀</w:t>
      </w:r>
      <w:r>
        <w:t xml:space="preserve"> </w:t>
      </w:r>
      <w:r>
        <w:t>初六　只看頭銜容易誤判工作內容｜趙括長平用兵：熟讀兵書仍可能失於片面｜</w:t>
      </w:r>
      <w:r>
        <w:t>C → A</w:t>
      </w:r>
    </w:p>
    <w:p w14:paraId="2C665B95" w14:textId="77777777" w:rsidR="00A31E1B" w:rsidRDefault="00000000">
      <w:pPr>
        <w:pStyle w:val="31"/>
      </w:pPr>
      <w:r>
        <w:t>XLIFE-H20-L2</w:t>
      </w:r>
      <w:r>
        <w:t>｜最終</w:t>
      </w:r>
      <w:r>
        <w:t>B</w:t>
      </w:r>
      <w:r>
        <w:t>級</w:t>
      </w:r>
    </w:p>
    <w:p w14:paraId="6DD43F4A" w14:textId="77777777" w:rsidR="00A31E1B" w:rsidRDefault="00000000">
      <w:pPr>
        <w:pStyle w:val="4"/>
      </w:pPr>
      <w:r>
        <w:t>六二｜計然之策</w:t>
      </w:r>
      <w:r>
        <w:t xml:space="preserve"> </w:t>
      </w:r>
      <w:r>
        <w:t>從局部資料下判斷，記得主動查漏</w:t>
      </w:r>
    </w:p>
    <w:p w14:paraId="028CE3C3" w14:textId="77777777" w:rsidR="00A31E1B" w:rsidRDefault="00000000">
      <w:pPr>
        <w:rPr>
          <w:rFonts w:hint="eastAsia"/>
        </w:rPr>
      </w:pPr>
      <w:r>
        <w:t>案例識別碼</w:t>
      </w:r>
      <w:r>
        <w:t xml:space="preserve"> XLIFE-H20-L2</w:t>
      </w:r>
      <w:r>
        <w:t>｜原稿證據類型：</w:t>
      </w:r>
      <w:r>
        <w:t xml:space="preserve">B </w:t>
      </w:r>
      <w:r>
        <w:t>後設對照｜本輪適切性：</w:t>
      </w:r>
      <w:r>
        <w:t>B</w:t>
      </w:r>
      <w:r>
        <w:t>｜</w:t>
      </w:r>
      <w:r>
        <w:t>XLIFE-H20-L2</w:t>
      </w:r>
      <w:r>
        <w:t xml:space="preserve">　｜　</w:t>
      </w:r>
      <w:r>
        <w:t>XIANG-U-20-03</w:t>
      </w:r>
      <w:r>
        <w:t xml:space="preserve">　｜　</w:t>
      </w:r>
      <w:r>
        <w:t xml:space="preserve">B </w:t>
      </w:r>
      <w:r>
        <w:t>事後對照：非當事人使用《小象》的證據</w:t>
      </w:r>
    </w:p>
    <w:p w14:paraId="720A5646" w14:textId="77777777" w:rsidR="00A31E1B" w:rsidRDefault="00000000">
      <w:pPr>
        <w:pStyle w:val="31"/>
      </w:pPr>
      <w:r>
        <w:t>XLIFE-H20-L3</w:t>
      </w:r>
      <w:r>
        <w:t>｜最終</w:t>
      </w:r>
      <w:r>
        <w:t>B</w:t>
      </w:r>
      <w:r>
        <w:t>級</w:t>
      </w:r>
    </w:p>
    <w:p w14:paraId="119CC29B" w14:textId="77777777" w:rsidR="00A31E1B" w:rsidRDefault="00000000">
      <w:pPr>
        <w:pStyle w:val="4"/>
      </w:pPr>
      <w:r>
        <w:t>六三｜范蠡離越經商</w:t>
      </w:r>
      <w:r>
        <w:t xml:space="preserve"> </w:t>
      </w:r>
      <w:r>
        <w:t>先觀察自身能力，再決定進退</w:t>
      </w:r>
    </w:p>
    <w:p w14:paraId="45E27293" w14:textId="77777777" w:rsidR="00A31E1B" w:rsidRDefault="00000000">
      <w:pPr>
        <w:rPr>
          <w:rFonts w:hint="eastAsia"/>
        </w:rPr>
      </w:pPr>
      <w:r>
        <w:t>案例識別碼</w:t>
      </w:r>
      <w:r>
        <w:t xml:space="preserve"> XLIFE-H20-L3</w:t>
      </w:r>
      <w:r>
        <w:t>｜原稿證據類型：</w:t>
      </w:r>
      <w:r>
        <w:t xml:space="preserve">B </w:t>
      </w:r>
      <w:r>
        <w:t>後設對照｜本輪適切性：</w:t>
      </w:r>
      <w:r>
        <w:t>B</w:t>
      </w:r>
      <w:r>
        <w:t>｜</w:t>
      </w:r>
      <w:r>
        <w:t>XLIFE-H20-L3</w:t>
      </w:r>
      <w:r>
        <w:t xml:space="preserve">　｜　</w:t>
      </w:r>
      <w:r>
        <w:t>XIANG-U-20-04</w:t>
      </w:r>
      <w:r>
        <w:t xml:space="preserve">　｜　</w:t>
      </w:r>
      <w:r>
        <w:t xml:space="preserve">B </w:t>
      </w:r>
      <w:r>
        <w:t>事後對照：非當事人使用《小象》的證據</w:t>
      </w:r>
    </w:p>
    <w:p w14:paraId="1B524912" w14:textId="77777777" w:rsidR="00A31E1B" w:rsidRDefault="00000000">
      <w:pPr>
        <w:pStyle w:val="31"/>
      </w:pPr>
      <w:r>
        <w:t>XLIFE-H20-L4</w:t>
      </w:r>
      <w:r>
        <w:t>｜最終</w:t>
      </w:r>
      <w:r>
        <w:t>B</w:t>
      </w:r>
      <w:r>
        <w:t>級</w:t>
      </w:r>
    </w:p>
    <w:p w14:paraId="3EC9FEF2" w14:textId="77777777" w:rsidR="00A31E1B" w:rsidRDefault="00000000">
      <w:pPr>
        <w:pStyle w:val="4"/>
      </w:pPr>
      <w:r>
        <w:t>六四｜</w:t>
      </w:r>
      <w:r>
        <w:t>RCA</w:t>
      </w:r>
      <w:r>
        <w:t>技術引進</w:t>
      </w:r>
      <w:r>
        <w:t xml:space="preserve"> </w:t>
      </w:r>
      <w:r>
        <w:t>參觀成熟團隊時學到可執行的做法</w:t>
      </w:r>
    </w:p>
    <w:p w14:paraId="664667B9" w14:textId="77777777" w:rsidR="00A31E1B" w:rsidRDefault="00000000">
      <w:pPr>
        <w:rPr>
          <w:rFonts w:hint="eastAsia"/>
        </w:rPr>
      </w:pPr>
      <w:r>
        <w:t>案例識別碼</w:t>
      </w:r>
      <w:r>
        <w:t xml:space="preserve"> XLIFE-H20-L4</w:t>
      </w:r>
      <w:r>
        <w:t>｜原稿證據類型：</w:t>
      </w:r>
      <w:r>
        <w:t xml:space="preserve">B </w:t>
      </w:r>
      <w:r>
        <w:t>後設對照｜本輪適切性：</w:t>
      </w:r>
      <w:r>
        <w:t>C</w:t>
      </w:r>
      <w:r>
        <w:t>｜</w:t>
      </w:r>
      <w:r>
        <w:t>XLIFE-H20-L4</w:t>
      </w:r>
      <w:r>
        <w:t xml:space="preserve">　｜　</w:t>
      </w:r>
      <w:r>
        <w:t>XIANG-U-20-05</w:t>
      </w:r>
      <w:r>
        <w:t xml:space="preserve">　｜　</w:t>
      </w:r>
      <w:r>
        <w:t xml:space="preserve">B </w:t>
      </w:r>
      <w:r>
        <w:t>事後對照：非當事人使用《小象》的證據</w:t>
      </w:r>
    </w:p>
    <w:p w14:paraId="36060DEF" w14:textId="77777777" w:rsidR="00A31E1B" w:rsidRDefault="00000000">
      <w:pPr>
        <w:rPr>
          <w:rFonts w:hint="eastAsia"/>
        </w:rPr>
      </w:pPr>
      <w:r>
        <w:t>XLIFE-H20-L4</w:t>
      </w:r>
      <w:r>
        <w:t>｜</w:t>
      </w:r>
      <w:r>
        <w:t xml:space="preserve">20 </w:t>
      </w:r>
      <w:r>
        <w:t>觀</w:t>
      </w:r>
      <w:r>
        <w:t xml:space="preserve"> </w:t>
      </w:r>
      <w:r>
        <w:t>六四　參觀成熟團隊時學到可執行的做法｜張騫奉使西域：觀察別國而不失使節責任｜</w:t>
      </w:r>
      <w:r>
        <w:t>C → B</w:t>
      </w:r>
    </w:p>
    <w:p w14:paraId="2151489E" w14:textId="77777777" w:rsidR="00A31E1B" w:rsidRDefault="00000000">
      <w:pPr>
        <w:pStyle w:val="31"/>
      </w:pPr>
      <w:r>
        <w:t>XLIFE-H20-L5</w:t>
      </w:r>
      <w:r>
        <w:t>｜最終</w:t>
      </w:r>
      <w:r>
        <w:t>B</w:t>
      </w:r>
      <w:r>
        <w:t>級</w:t>
      </w:r>
    </w:p>
    <w:p w14:paraId="465B911E" w14:textId="77777777" w:rsidR="00A31E1B" w:rsidRDefault="00000000">
      <w:pPr>
        <w:pStyle w:val="4"/>
      </w:pPr>
      <w:r>
        <w:t>九五｜青苗法</w:t>
      </w:r>
      <w:r>
        <w:t xml:space="preserve"> </w:t>
      </w:r>
      <w:r>
        <w:t>檢驗主管表現要看同事生活是否改善</w:t>
      </w:r>
    </w:p>
    <w:p w14:paraId="41DAFCD2" w14:textId="77777777" w:rsidR="00A31E1B" w:rsidRDefault="00000000">
      <w:pPr>
        <w:rPr>
          <w:rFonts w:hint="eastAsia"/>
        </w:rPr>
      </w:pPr>
      <w:r>
        <w:t>案例識別碼</w:t>
      </w:r>
      <w:r>
        <w:t xml:space="preserve"> XLIFE-H20-L5</w:t>
      </w:r>
      <w:r>
        <w:t>｜原稿證據類型：</w:t>
      </w:r>
      <w:r>
        <w:t xml:space="preserve">B </w:t>
      </w:r>
      <w:r>
        <w:t>後設對照｜本輪適切性：</w:t>
      </w:r>
      <w:r>
        <w:t>B</w:t>
      </w:r>
      <w:r>
        <w:t>｜</w:t>
      </w:r>
      <w:r>
        <w:t>XLIFE-H20-L5</w:t>
      </w:r>
      <w:r>
        <w:t xml:space="preserve">　｜　</w:t>
      </w:r>
      <w:r>
        <w:t>XIANG-U-20-06</w:t>
      </w:r>
      <w:r>
        <w:t xml:space="preserve">　｜　</w:t>
      </w:r>
      <w:r>
        <w:t xml:space="preserve">B </w:t>
      </w:r>
      <w:r>
        <w:t>事後對照：非當事人使用《小象》的證據</w:t>
      </w:r>
    </w:p>
    <w:p w14:paraId="0921E4BA" w14:textId="77777777" w:rsidR="00A31E1B" w:rsidRDefault="00000000">
      <w:pPr>
        <w:pStyle w:val="31"/>
      </w:pPr>
      <w:r>
        <w:t>XLIFE-H20-L6</w:t>
      </w:r>
      <w:r>
        <w:t>｜最終</w:t>
      </w:r>
      <w:r>
        <w:t>B</w:t>
      </w:r>
      <w:r>
        <w:t>級</w:t>
      </w:r>
    </w:p>
    <w:p w14:paraId="74505E47" w14:textId="77777777" w:rsidR="00A31E1B" w:rsidRDefault="00000000">
      <w:pPr>
        <w:pStyle w:val="4"/>
      </w:pPr>
      <w:r>
        <w:t>上九｜金融重建基金</w:t>
      </w:r>
      <w:r>
        <w:t xml:space="preserve"> </w:t>
      </w:r>
      <w:r>
        <w:t>交接以後還要觀察制度是否真的運作</w:t>
      </w:r>
    </w:p>
    <w:p w14:paraId="4A3DB829" w14:textId="77777777" w:rsidR="00A31E1B" w:rsidRDefault="00000000">
      <w:pPr>
        <w:rPr>
          <w:rFonts w:hint="eastAsia"/>
        </w:rPr>
      </w:pPr>
      <w:r>
        <w:t>案例識別碼</w:t>
      </w:r>
      <w:r>
        <w:t xml:space="preserve"> XLIFE-H20-L6</w:t>
      </w:r>
      <w:r>
        <w:t>｜原稿證據類型：</w:t>
      </w:r>
      <w:r>
        <w:t xml:space="preserve">B </w:t>
      </w:r>
      <w:r>
        <w:t>後設對照｜本輪適切性：</w:t>
      </w:r>
      <w:r>
        <w:t>B</w:t>
      </w:r>
      <w:r>
        <w:t>｜</w:t>
      </w:r>
      <w:r>
        <w:t>XLIFE-H20-L6</w:t>
      </w:r>
      <w:r>
        <w:t xml:space="preserve">　｜　</w:t>
      </w:r>
      <w:r>
        <w:t>XIANG-U-20-07</w:t>
      </w:r>
      <w:r>
        <w:t xml:space="preserve">　｜　</w:t>
      </w:r>
      <w:r>
        <w:t xml:space="preserve">B </w:t>
      </w:r>
      <w:r>
        <w:t>事後對照：非當事人使用《小象》的證據</w:t>
      </w:r>
    </w:p>
    <w:p w14:paraId="3CCEEC2A" w14:textId="77777777" w:rsidR="00A31E1B" w:rsidRDefault="00000000">
      <w:pPr>
        <w:pStyle w:val="21"/>
      </w:pPr>
      <w:r>
        <w:t>第</w:t>
      </w:r>
      <w:r>
        <w:t>21</w:t>
      </w:r>
      <w:r>
        <w:t>卦｜</w:t>
      </w:r>
      <w:r>
        <w:t>6</w:t>
      </w:r>
      <w:r>
        <w:t>爻</w:t>
      </w:r>
    </w:p>
    <w:p w14:paraId="6946D6FB" w14:textId="77777777" w:rsidR="00A31E1B" w:rsidRDefault="00000000">
      <w:pPr>
        <w:pStyle w:val="31"/>
      </w:pPr>
      <w:r>
        <w:t>XLIFE-H21-L1</w:t>
      </w:r>
      <w:r>
        <w:t>｜最終</w:t>
      </w:r>
      <w:r>
        <w:t>B</w:t>
      </w:r>
      <w:r>
        <w:t>級</w:t>
      </w:r>
    </w:p>
    <w:p w14:paraId="5DB23F36" w14:textId="77777777" w:rsidR="00A31E1B" w:rsidRDefault="00000000">
      <w:pPr>
        <w:pStyle w:val="4"/>
      </w:pPr>
      <w:r>
        <w:t>初九｜包拯質疑外戚升任　北宋仁宗時期</w:t>
      </w:r>
      <w:r>
        <w:t xml:space="preserve"> </w:t>
      </w:r>
      <w:r>
        <w:t>小錯早說清比累積成大錯好｜</w:t>
      </w:r>
      <w:r>
        <w:t>B</w:t>
      </w:r>
      <w:r>
        <w:t>級</w:t>
      </w:r>
    </w:p>
    <w:p w14:paraId="1A2FE744" w14:textId="77777777" w:rsidR="00A31E1B" w:rsidRDefault="00000000">
      <w:pPr>
        <w:rPr>
          <w:rFonts w:hint="eastAsia"/>
        </w:rPr>
      </w:pPr>
      <w:r>
        <w:rPr>
          <w:b/>
        </w:rPr>
        <w:t>複查：</w:t>
      </w:r>
      <w:r>
        <w:rPr>
          <w:b/>
        </w:rPr>
        <w:t>B</w:t>
      </w:r>
      <w:r>
        <w:rPr>
          <w:b/>
        </w:rPr>
        <w:t>級（保留原歷史事件與原始證據標示）。《小象》：屨校滅趾，不行也。</w:t>
      </w:r>
    </w:p>
    <w:p w14:paraId="3AC7DDB7" w14:textId="77777777" w:rsidR="00A31E1B" w:rsidRDefault="00000000">
      <w:pPr>
        <w:rPr>
          <w:rFonts w:hint="eastAsia"/>
        </w:rPr>
      </w:pPr>
      <w:r>
        <w:t>原稿對照摘要｜包拯對張堯佐的升任提出批評，爭點涉及用人公正。噬嗑卦可讓團隊檢查：規則被私人關係卡住時，提出可驗證的事實與一致的審查標準。「屨校滅趾，不行也」點出要看行動所處的位置。回到日常決策，小錯早說清比累積成大錯好。先把對方的理由與自己掌握的事實分開，再找一個可以共同核對的問題。這是後人拿史事對讀爻文，沒有史料說當事人依這一爻作決定。</w:t>
      </w:r>
    </w:p>
    <w:p w14:paraId="2091904C" w14:textId="77777777" w:rsidR="00A31E1B" w:rsidRDefault="00000000">
      <w:pPr>
        <w:rPr>
          <w:rFonts w:hint="eastAsia"/>
        </w:rPr>
      </w:pPr>
      <w:r>
        <w:t xml:space="preserve">V4.3.1 </w:t>
      </w:r>
      <w:r>
        <w:t>局部修訂（取代原稿歷史對照之解說段）｜本條以原稿記載的歷史事件為基礎，能對照《小象》「屨校滅趾，不行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0B596CC9" w14:textId="77777777" w:rsidR="00A31E1B" w:rsidRDefault="00000000">
      <w:pPr>
        <w:rPr>
          <w:rFonts w:hint="eastAsia"/>
        </w:rPr>
      </w:pPr>
      <w:r>
        <w:rPr>
          <w:b/>
        </w:rPr>
        <w:t>複查結論｜僅部分對應，</w:t>
      </w:r>
      <w:r>
        <w:rPr>
          <w:b/>
        </w:rPr>
        <w:t>B</w:t>
      </w:r>
      <w:r>
        <w:rPr>
          <w:b/>
        </w:rPr>
        <w:t>級保留；未變更原事件識別碼。</w:t>
      </w:r>
    </w:p>
    <w:p w14:paraId="00AEFED7" w14:textId="77777777" w:rsidR="00A31E1B" w:rsidRDefault="00000000">
      <w:pPr>
        <w:rPr>
          <w:rFonts w:hint="eastAsia"/>
        </w:rPr>
      </w:pPr>
      <w:r>
        <w:t>案例識別碼：</w:t>
      </w:r>
      <w:r>
        <w:t>XLIFE-H21-L1</w:t>
      </w:r>
      <w:r>
        <w:t xml:space="preserve">　《小象》單元：</w:t>
      </w:r>
      <w:r>
        <w:t>XIANG-U-21-02</w:t>
      </w:r>
      <w:r>
        <w:t xml:space="preserve">　原始證據標示：</w:t>
      </w:r>
      <w:r>
        <w:t xml:space="preserve">B </w:t>
      </w:r>
      <w:r>
        <w:t>事後對照：非當事人使用《小象》的證據</w:t>
      </w:r>
    </w:p>
    <w:p w14:paraId="54732AD6" w14:textId="77777777" w:rsidR="00A31E1B" w:rsidRDefault="00000000">
      <w:pPr>
        <w:pStyle w:val="31"/>
      </w:pPr>
      <w:r>
        <w:t>XLIFE-H21-L2</w:t>
      </w:r>
      <w:r>
        <w:t>｜最終</w:t>
      </w:r>
      <w:r>
        <w:t>B</w:t>
      </w:r>
      <w:r>
        <w:t>級</w:t>
      </w:r>
    </w:p>
    <w:p w14:paraId="613F3E71" w14:textId="77777777" w:rsidR="00A31E1B" w:rsidRDefault="00000000">
      <w:pPr>
        <w:pStyle w:val="4"/>
      </w:pPr>
      <w:r>
        <w:t>六二｜漢武帝告緡</w:t>
      </w:r>
      <w:r>
        <w:t xml:space="preserve"> </w:t>
      </w:r>
      <w:r>
        <w:t>執行規範時不因怒氣加重處置｜</w:t>
      </w:r>
      <w:r>
        <w:t>B</w:t>
      </w:r>
      <w:r>
        <w:t>級</w:t>
      </w:r>
    </w:p>
    <w:p w14:paraId="524B4D2A" w14:textId="77777777" w:rsidR="00A31E1B" w:rsidRDefault="00000000">
      <w:pPr>
        <w:rPr>
          <w:rFonts w:hint="eastAsia"/>
        </w:rPr>
      </w:pPr>
      <w:r>
        <w:rPr>
          <w:b/>
        </w:rPr>
        <w:t>複查：</w:t>
      </w:r>
      <w:r>
        <w:rPr>
          <w:b/>
        </w:rPr>
        <w:t>B</w:t>
      </w:r>
      <w:r>
        <w:rPr>
          <w:b/>
        </w:rPr>
        <w:t>級（保留原歷史事件與原始證據標示）。《小象》：噬膚滅鼻，乘剛也。</w:t>
      </w:r>
    </w:p>
    <w:p w14:paraId="2DDC357A" w14:textId="77777777" w:rsidR="00A31E1B" w:rsidRDefault="00000000">
      <w:pPr>
        <w:rPr>
          <w:rFonts w:hint="eastAsia"/>
        </w:rPr>
      </w:pPr>
      <w:r>
        <w:t>原稿對照摘要｜告緡可用來討論面對逃漏時的執法難題；強硬不等於恰當，仍須證據與比例。回看「噬膚滅鼻，乘剛也」，還須留意事件前後的條件。對今天的工作與生活，執行規範時不因怒氣加重處置。讓成果走到實際需要它的人面前，同時確認對方是否真能使用，不只停在自我評價。核對事件發生的時間、當事人的處境，以及還有哪些人承擔了後果。這段歷史可供對照，不能因此推稱當事人曾用《小象》規劃行動。</w:t>
      </w:r>
    </w:p>
    <w:p w14:paraId="73FC4E67" w14:textId="77777777" w:rsidR="00A31E1B" w:rsidRDefault="00000000">
      <w:pPr>
        <w:rPr>
          <w:rFonts w:hint="eastAsia"/>
        </w:rPr>
      </w:pPr>
      <w:r>
        <w:t xml:space="preserve">V4.3.1 </w:t>
      </w:r>
      <w:r>
        <w:t>局部修訂（取代原稿歷史對照之解說段）｜本條以原稿記載的歷史事件為基礎，能對照《小象》「噬膚滅鼻，乘剛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3158B164" w14:textId="77777777" w:rsidR="00A31E1B" w:rsidRDefault="00000000">
      <w:pPr>
        <w:rPr>
          <w:rFonts w:hint="eastAsia"/>
        </w:rPr>
      </w:pPr>
      <w:r>
        <w:rPr>
          <w:b/>
        </w:rPr>
        <w:t>複查結論｜僅部分對應，</w:t>
      </w:r>
      <w:r>
        <w:rPr>
          <w:b/>
        </w:rPr>
        <w:t>B</w:t>
      </w:r>
      <w:r>
        <w:rPr>
          <w:b/>
        </w:rPr>
        <w:t>級保留；未變更原事件識別碼。</w:t>
      </w:r>
    </w:p>
    <w:p w14:paraId="329A196D" w14:textId="77777777" w:rsidR="00A31E1B" w:rsidRDefault="00000000">
      <w:pPr>
        <w:rPr>
          <w:rFonts w:hint="eastAsia"/>
        </w:rPr>
      </w:pPr>
      <w:r>
        <w:t>案例識別碼：</w:t>
      </w:r>
      <w:r>
        <w:t>XLIFE-H21-L2</w:t>
      </w:r>
      <w:r>
        <w:t xml:space="preserve">　《小象》單元：</w:t>
      </w:r>
      <w:r>
        <w:t>XIANG-U-21-03</w:t>
      </w:r>
      <w:r>
        <w:t xml:space="preserve">　原始證據標示：</w:t>
      </w:r>
      <w:r>
        <w:t xml:space="preserve">B </w:t>
      </w:r>
      <w:r>
        <w:t>事後對照：非當事人使用《小象》的證據</w:t>
      </w:r>
    </w:p>
    <w:p w14:paraId="5CCE4B1B" w14:textId="77777777" w:rsidR="00A31E1B" w:rsidRDefault="00000000">
      <w:pPr>
        <w:pStyle w:val="31"/>
      </w:pPr>
      <w:r>
        <w:t>XLIFE-H21-L3</w:t>
      </w:r>
      <w:r>
        <w:t>｜最終</w:t>
      </w:r>
      <w:r>
        <w:t>A</w:t>
      </w:r>
      <w:r>
        <w:t>級</w:t>
      </w:r>
    </w:p>
    <w:p w14:paraId="712422D9" w14:textId="77777777" w:rsidR="00A31E1B" w:rsidRDefault="00000000">
      <w:pPr>
        <w:pStyle w:val="4"/>
      </w:pPr>
      <w:r>
        <w:t>六三｜青苗法</w:t>
      </w:r>
      <w:r>
        <w:t xml:space="preserve"> </w:t>
      </w:r>
      <w:r>
        <w:t>處置引發副作用，要立即重新評估</w:t>
      </w:r>
    </w:p>
    <w:p w14:paraId="1259C915" w14:textId="77777777" w:rsidR="00A31E1B" w:rsidRDefault="00000000">
      <w:pPr>
        <w:rPr>
          <w:rFonts w:hint="eastAsia"/>
        </w:rPr>
      </w:pPr>
      <w:r>
        <w:t>案例識別碼：</w:t>
      </w:r>
      <w:r>
        <w:t>XLIFE-H21-L3</w:t>
      </w:r>
      <w:r>
        <w:t xml:space="preserve">　《小象》單元：</w:t>
      </w:r>
      <w:r>
        <w:t>XIANG-U-21-04</w:t>
      </w:r>
      <w:r>
        <w:t xml:space="preserve">　原始證據標示：</w:t>
      </w:r>
      <w:r>
        <w:t xml:space="preserve">B </w:t>
      </w:r>
      <w:r>
        <w:t>事後對照：非當事人使用《小象》的證據</w:t>
      </w:r>
    </w:p>
    <w:p w14:paraId="1983F3FD" w14:textId="77777777" w:rsidR="00A31E1B" w:rsidRDefault="00000000">
      <w:pPr>
        <w:pStyle w:val="31"/>
      </w:pPr>
      <w:r>
        <w:t>XLIFE-H21-L4</w:t>
      </w:r>
      <w:r>
        <w:t>｜最終</w:t>
      </w:r>
      <w:r>
        <w:t>B</w:t>
      </w:r>
      <w:r>
        <w:t>級</w:t>
      </w:r>
    </w:p>
    <w:p w14:paraId="7633DDB7" w14:textId="77777777" w:rsidR="00A31E1B" w:rsidRDefault="00000000">
      <w:pPr>
        <w:pStyle w:val="4"/>
      </w:pPr>
      <w:r>
        <w:t>九四｜金融重建基金</w:t>
      </w:r>
      <w:r>
        <w:t xml:space="preserve"> </w:t>
      </w:r>
      <w:r>
        <w:t>棘手任務也需保留申訴和覆核｜</w:t>
      </w:r>
      <w:r>
        <w:t>B</w:t>
      </w:r>
      <w:r>
        <w:t>級</w:t>
      </w:r>
    </w:p>
    <w:p w14:paraId="3ECDA726" w14:textId="77777777" w:rsidR="00A31E1B" w:rsidRDefault="00000000">
      <w:pPr>
        <w:rPr>
          <w:rFonts w:hint="eastAsia"/>
        </w:rPr>
      </w:pPr>
      <w:r>
        <w:rPr>
          <w:b/>
        </w:rPr>
        <w:t>複查：</w:t>
      </w:r>
      <w:r>
        <w:rPr>
          <w:b/>
        </w:rPr>
        <w:t>B</w:t>
      </w:r>
      <w:r>
        <w:rPr>
          <w:b/>
        </w:rPr>
        <w:t>級（保留原歷史事件與原始證據標示）。《小象》：利艱貞吉，未光也。</w:t>
      </w:r>
    </w:p>
    <w:p w14:paraId="72922568" w14:textId="77777777" w:rsidR="00A31E1B" w:rsidRDefault="00000000">
      <w:pPr>
        <w:rPr>
          <w:rFonts w:hint="eastAsia"/>
        </w:rPr>
      </w:pPr>
      <w:r>
        <w:t>原稿對照摘要｜金融重建處理資產缺口，讓人想到艱難中守住程序；開始處理不表示所有問題已釐清。「利艱貞吉，未光也」讓人把目光移到下一步的選擇。在職場或家庭裡，棘手任務也需保留申訴和覆核。準備跨出下一步，先確認資源、合作人和退路，再看這次轉換是否承受得住。核對事件發生的時間、當事人的處境，以及還有哪些人承擔了後果。事件有文獻可查；把它放進此爻，是後來的比較，不是用易的證據。</w:t>
      </w:r>
    </w:p>
    <w:p w14:paraId="6BB2075B" w14:textId="77777777" w:rsidR="00A31E1B" w:rsidRDefault="00000000">
      <w:pPr>
        <w:rPr>
          <w:rFonts w:hint="eastAsia"/>
        </w:rPr>
      </w:pPr>
      <w:r>
        <w:t xml:space="preserve">V4.3.1 </w:t>
      </w:r>
      <w:r>
        <w:t>局部修訂（取代原稿歷史對照之解說段）｜本條以原稿記載的歷史事件為基礎，能對照《小象》「利艱貞吉，未光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27D12293" w14:textId="77777777" w:rsidR="00A31E1B" w:rsidRDefault="00000000">
      <w:pPr>
        <w:rPr>
          <w:rFonts w:hint="eastAsia"/>
        </w:rPr>
      </w:pPr>
      <w:r>
        <w:rPr>
          <w:b/>
        </w:rPr>
        <w:t>複查結論｜僅部分對應，</w:t>
      </w:r>
      <w:r>
        <w:rPr>
          <w:b/>
        </w:rPr>
        <w:t>B</w:t>
      </w:r>
      <w:r>
        <w:rPr>
          <w:b/>
        </w:rPr>
        <w:t>級保留；未變更原事件識別碼。</w:t>
      </w:r>
    </w:p>
    <w:p w14:paraId="1D282644" w14:textId="77777777" w:rsidR="00A31E1B" w:rsidRDefault="00000000">
      <w:pPr>
        <w:rPr>
          <w:rFonts w:hint="eastAsia"/>
        </w:rPr>
      </w:pPr>
      <w:r>
        <w:t>案例識別碼：</w:t>
      </w:r>
      <w:r>
        <w:t>XLIFE-H21-L4</w:t>
      </w:r>
      <w:r>
        <w:t xml:space="preserve">　《小象》單元：</w:t>
      </w:r>
      <w:r>
        <w:t>XIANG-U-21-05</w:t>
      </w:r>
      <w:r>
        <w:t xml:space="preserve">　原始證據標示：</w:t>
      </w:r>
      <w:r>
        <w:t xml:space="preserve">B </w:t>
      </w:r>
      <w:r>
        <w:t>事後對照：非當事人使用《小象》的證據</w:t>
      </w:r>
    </w:p>
    <w:p w14:paraId="2850AF69" w14:textId="77777777" w:rsidR="00A31E1B" w:rsidRDefault="00000000">
      <w:pPr>
        <w:pStyle w:val="31"/>
      </w:pPr>
      <w:r>
        <w:t>XLIFE-H21-L5</w:t>
      </w:r>
      <w:r>
        <w:t>｜最終</w:t>
      </w:r>
      <w:r>
        <w:t>B</w:t>
      </w:r>
      <w:r>
        <w:t>級</w:t>
      </w:r>
    </w:p>
    <w:p w14:paraId="3A66052B" w14:textId="77777777" w:rsidR="00A31E1B" w:rsidRDefault="00000000">
      <w:pPr>
        <w:pStyle w:val="4"/>
      </w:pPr>
      <w:r>
        <w:t>六五｜日昇昌票號</w:t>
      </w:r>
      <w:r>
        <w:t xml:space="preserve"> </w:t>
      </w:r>
      <w:r>
        <w:t>守規則的同時檢查是否公平｜</w:t>
      </w:r>
      <w:r>
        <w:t>B</w:t>
      </w:r>
      <w:r>
        <w:t>級</w:t>
      </w:r>
    </w:p>
    <w:p w14:paraId="76E11B09" w14:textId="77777777" w:rsidR="00A31E1B" w:rsidRDefault="00000000">
      <w:pPr>
        <w:rPr>
          <w:rFonts w:hint="eastAsia"/>
        </w:rPr>
      </w:pPr>
      <w:r>
        <w:rPr>
          <w:b/>
        </w:rPr>
        <w:t>複查：</w:t>
      </w:r>
      <w:r>
        <w:rPr>
          <w:b/>
        </w:rPr>
        <w:t>B</w:t>
      </w:r>
      <w:r>
        <w:rPr>
          <w:b/>
        </w:rPr>
        <w:t>級（保留原歷史事件與原始證據標示）。《小象》：貞厲无咎，得當也。</w:t>
      </w:r>
    </w:p>
    <w:p w14:paraId="34D70EFF" w14:textId="77777777" w:rsidR="00A31E1B" w:rsidRDefault="00000000">
      <w:pPr>
        <w:rPr>
          <w:rFonts w:hint="eastAsia"/>
        </w:rPr>
      </w:pPr>
      <w:r>
        <w:t>原稿對照摘要｜票號密押讓人想到把核驗做到適當，而非越繁複越好；錯誤拒付也會傷害客戶。對照「貞厲无咎，得當也」，先分清起因、行動與結果。現在遇到相似處境時，守規則的同時檢查是否公平。核對規則由誰執行、是否一視同仁，以及有人受影響時如何提出修正。核對事件發生的時間、當事人的處境，以及還有哪些人承擔了後果。這裡借事件思考爻義；當事人是否讀過這一爻，現有資料沒有記載。</w:t>
      </w:r>
    </w:p>
    <w:p w14:paraId="396727AD" w14:textId="77777777" w:rsidR="00A31E1B" w:rsidRDefault="00000000">
      <w:pPr>
        <w:rPr>
          <w:rFonts w:hint="eastAsia"/>
        </w:rPr>
      </w:pPr>
      <w:r>
        <w:t xml:space="preserve">V4.3.1 </w:t>
      </w:r>
      <w:r>
        <w:t>局部修訂（取代原稿歷史對照之解說段）｜本條以原稿記載的歷史事件為基礎，能對照《小象》「貞厲无咎，得當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4569E5EC" w14:textId="77777777" w:rsidR="00A31E1B" w:rsidRDefault="00000000">
      <w:pPr>
        <w:rPr>
          <w:rFonts w:hint="eastAsia"/>
        </w:rPr>
      </w:pPr>
      <w:r>
        <w:rPr>
          <w:b/>
        </w:rPr>
        <w:t>複查結論｜僅部分對應，</w:t>
      </w:r>
      <w:r>
        <w:rPr>
          <w:b/>
        </w:rPr>
        <w:t>B</w:t>
      </w:r>
      <w:r>
        <w:rPr>
          <w:b/>
        </w:rPr>
        <w:t>級保留；未變更原事件識別碼。</w:t>
      </w:r>
    </w:p>
    <w:p w14:paraId="0AA672EB" w14:textId="77777777" w:rsidR="00A31E1B" w:rsidRDefault="00000000">
      <w:pPr>
        <w:rPr>
          <w:rFonts w:hint="eastAsia"/>
        </w:rPr>
      </w:pPr>
      <w:r>
        <w:t>案例識別碼：</w:t>
      </w:r>
      <w:r>
        <w:t>XLIFE-H21-L5</w:t>
      </w:r>
      <w:r>
        <w:t xml:space="preserve">　《小象》單元：</w:t>
      </w:r>
      <w:r>
        <w:t>XIANG-U-21-06</w:t>
      </w:r>
      <w:r>
        <w:t xml:space="preserve">　原始證據標示：</w:t>
      </w:r>
      <w:r>
        <w:t xml:space="preserve">B </w:t>
      </w:r>
      <w:r>
        <w:t>事後對照：非當事人使用《小象》的證據</w:t>
      </w:r>
    </w:p>
    <w:p w14:paraId="2E934F3B" w14:textId="77777777" w:rsidR="00A31E1B" w:rsidRDefault="00000000">
      <w:pPr>
        <w:pStyle w:val="31"/>
      </w:pPr>
      <w:r>
        <w:t>XLIFE-H21-L6</w:t>
      </w:r>
      <w:r>
        <w:t>｜最終</w:t>
      </w:r>
      <w:r>
        <w:t>A</w:t>
      </w:r>
      <w:r>
        <w:t>級</w:t>
      </w:r>
    </w:p>
    <w:p w14:paraId="64534434" w14:textId="77777777" w:rsidR="00A31E1B" w:rsidRDefault="00000000">
      <w:pPr>
        <w:pStyle w:val="4"/>
      </w:pPr>
      <w:r>
        <w:t>上九｜王莽改幣</w:t>
      </w:r>
      <w:r>
        <w:t xml:space="preserve"> </w:t>
      </w:r>
      <w:r>
        <w:t>對現場反覆示警裝聾，後果會更重</w:t>
      </w:r>
    </w:p>
    <w:p w14:paraId="696C5A73" w14:textId="77777777" w:rsidR="00A31E1B" w:rsidRDefault="00000000">
      <w:pPr>
        <w:rPr>
          <w:rFonts w:hint="eastAsia"/>
        </w:rPr>
      </w:pPr>
      <w:r>
        <w:t>案例識別碼：</w:t>
      </w:r>
      <w:r>
        <w:t>XLIFE-H21-L6</w:t>
      </w:r>
      <w:r>
        <w:t xml:space="preserve">　《小象》單元：</w:t>
      </w:r>
      <w:r>
        <w:t>XIANG-U-21-07</w:t>
      </w:r>
      <w:r>
        <w:t xml:space="preserve">　原始證據標示：</w:t>
      </w:r>
      <w:r>
        <w:t xml:space="preserve">B </w:t>
      </w:r>
      <w:r>
        <w:t>事後對照：非當事人使用《小象》的證據</w:t>
      </w:r>
    </w:p>
    <w:p w14:paraId="7CD6ECA1" w14:textId="77777777" w:rsidR="00A31E1B" w:rsidRDefault="00000000">
      <w:pPr>
        <w:pStyle w:val="21"/>
      </w:pPr>
      <w:r>
        <w:t>第</w:t>
      </w:r>
      <w:r>
        <w:t>22</w:t>
      </w:r>
      <w:r>
        <w:t>卦｜</w:t>
      </w:r>
      <w:r>
        <w:t>6</w:t>
      </w:r>
      <w:r>
        <w:t>爻</w:t>
      </w:r>
    </w:p>
    <w:p w14:paraId="5C40CA2F" w14:textId="77777777" w:rsidR="00A31E1B" w:rsidRDefault="00000000">
      <w:pPr>
        <w:pStyle w:val="31"/>
      </w:pPr>
      <w:r>
        <w:t>XLIFE-H22-L1</w:t>
      </w:r>
      <w:r>
        <w:t>｜最終</w:t>
      </w:r>
      <w:r>
        <w:t>B</w:t>
      </w:r>
      <w:r>
        <w:t>級</w:t>
      </w:r>
    </w:p>
    <w:p w14:paraId="3C9943EB" w14:textId="77777777" w:rsidR="00A31E1B" w:rsidRDefault="00000000">
      <w:pPr>
        <w:pStyle w:val="4"/>
      </w:pPr>
      <w:r>
        <w:t xml:space="preserve">初九｜金圓券改制不能靠新鈔外觀取信　</w:t>
      </w:r>
      <w:r>
        <w:t xml:space="preserve">1948—1949 </w:t>
      </w:r>
      <w:r>
        <w:t>生活安排與收入相稱，不必逞強｜</w:t>
      </w:r>
      <w:r>
        <w:t>B</w:t>
      </w:r>
      <w:r>
        <w:t>級</w:t>
      </w:r>
    </w:p>
    <w:p w14:paraId="5ECF55DA" w14:textId="77777777" w:rsidR="00A31E1B" w:rsidRDefault="00000000">
      <w:pPr>
        <w:rPr>
          <w:rFonts w:hint="eastAsia"/>
        </w:rPr>
      </w:pPr>
      <w:r>
        <w:rPr>
          <w:b/>
        </w:rPr>
        <w:t>複查：</w:t>
      </w:r>
      <w:r>
        <w:rPr>
          <w:b/>
        </w:rPr>
        <w:t>B</w:t>
      </w:r>
      <w:r>
        <w:rPr>
          <w:b/>
        </w:rPr>
        <w:t>級（保留原歷史事件與原始證據標示）。《小象》：舍車而徒，義弗乘也。</w:t>
      </w:r>
    </w:p>
    <w:p w14:paraId="531D70F9" w14:textId="77777777" w:rsidR="00A31E1B" w:rsidRDefault="00000000">
      <w:pPr>
        <w:rPr>
          <w:rFonts w:hint="eastAsia"/>
        </w:rPr>
      </w:pPr>
      <w:r>
        <w:t>原稿對照摘要｜</w:t>
      </w:r>
      <w:r>
        <w:t>1948</w:t>
      </w:r>
      <w:r>
        <w:t>年金圓券改革未能止住幣值惡化。賁卦對求職或產品宣傳的提醒：履歷、簡報和名稱能幫助理解，真正的能力與履約紀錄還是得接受查驗。讀到「舍車而徒，義弗乘也」，不妨回看決定時有哪些條件。從自己的下一步看，生活安排與收入相稱，不必逞強。先讓受影響的家人各自說出需要與可承擔的部分，再訂下一次重新討論的時間。歷史脈絡應先於比喻；這條爻文並非該事件起因的史料。</w:t>
      </w:r>
    </w:p>
    <w:p w14:paraId="2B83E610" w14:textId="77777777" w:rsidR="00A31E1B" w:rsidRDefault="00000000">
      <w:pPr>
        <w:rPr>
          <w:rFonts w:hint="eastAsia"/>
        </w:rPr>
      </w:pPr>
      <w:r>
        <w:t xml:space="preserve">V4.3.1 </w:t>
      </w:r>
      <w:r>
        <w:t>局部修訂（取代原稿歷史對照之解說段）｜本條以原稿記載的歷史事件為基礎，能對照《小象》「舍車而徒，義弗乘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7E1DB2F9" w14:textId="77777777" w:rsidR="00A31E1B" w:rsidRDefault="00000000">
      <w:pPr>
        <w:rPr>
          <w:rFonts w:hint="eastAsia"/>
        </w:rPr>
      </w:pPr>
      <w:r>
        <w:rPr>
          <w:b/>
        </w:rPr>
        <w:t>複查結論｜僅部分對應，</w:t>
      </w:r>
      <w:r>
        <w:rPr>
          <w:b/>
        </w:rPr>
        <w:t>B</w:t>
      </w:r>
      <w:r>
        <w:rPr>
          <w:b/>
        </w:rPr>
        <w:t>級保留；未變更原事件識別碼。</w:t>
      </w:r>
    </w:p>
    <w:p w14:paraId="5467FF61" w14:textId="77777777" w:rsidR="00A31E1B" w:rsidRDefault="00000000">
      <w:pPr>
        <w:rPr>
          <w:rFonts w:hint="eastAsia"/>
        </w:rPr>
      </w:pPr>
      <w:r>
        <w:t>案例識別碼：</w:t>
      </w:r>
      <w:r>
        <w:t>XLIFE-H22-L1</w:t>
      </w:r>
      <w:r>
        <w:t xml:space="preserve">　《小象》單元：</w:t>
      </w:r>
      <w:r>
        <w:t>XIANG-U-22-02</w:t>
      </w:r>
      <w:r>
        <w:t xml:space="preserve">　原始證據標示：</w:t>
      </w:r>
      <w:r>
        <w:t xml:space="preserve">B </w:t>
      </w:r>
      <w:r>
        <w:t>事後對照：非當事人使用《小象》的證據</w:t>
      </w:r>
    </w:p>
    <w:p w14:paraId="34BD0F12" w14:textId="77777777" w:rsidR="00A31E1B" w:rsidRDefault="00000000">
      <w:pPr>
        <w:pStyle w:val="31"/>
      </w:pPr>
      <w:r>
        <w:t>XLIFE-H22-L2</w:t>
      </w:r>
      <w:r>
        <w:t>｜最終</w:t>
      </w:r>
      <w:r>
        <w:t>B</w:t>
      </w:r>
      <w:r>
        <w:t>級</w:t>
      </w:r>
    </w:p>
    <w:p w14:paraId="53F7EF6B" w14:textId="77777777" w:rsidR="00A31E1B" w:rsidRDefault="00000000">
      <w:pPr>
        <w:pStyle w:val="4"/>
      </w:pPr>
      <w:r>
        <w:t>六二｜十大建設</w:t>
      </w:r>
      <w:r>
        <w:t xml:space="preserve"> </w:t>
      </w:r>
      <w:r>
        <w:t>形式與工具要真正服務核心工作｜</w:t>
      </w:r>
      <w:r>
        <w:t>C</w:t>
      </w:r>
      <w:r>
        <w:t>級</w:t>
      </w:r>
      <w:r>
        <w:t xml:space="preserve"> → B</w:t>
      </w:r>
      <w:r>
        <w:t>級</w:t>
      </w:r>
    </w:p>
    <w:p w14:paraId="69A8B974" w14:textId="77777777" w:rsidR="00A31E1B" w:rsidRDefault="00000000">
      <w:pPr>
        <w:rPr>
          <w:rFonts w:hint="eastAsia"/>
        </w:rPr>
      </w:pPr>
      <w:r>
        <w:rPr>
          <w:b/>
        </w:rPr>
        <w:t>原始適切性：</w:t>
      </w:r>
      <w:r>
        <w:rPr>
          <w:b/>
        </w:rPr>
        <w:t>C</w:t>
      </w:r>
      <w:r>
        <w:rPr>
          <w:b/>
        </w:rPr>
        <w:t>級；複查：</w:t>
      </w:r>
      <w:r>
        <w:rPr>
          <w:b/>
        </w:rPr>
        <w:t>B</w:t>
      </w:r>
      <w:r>
        <w:rPr>
          <w:b/>
        </w:rPr>
        <w:t>級。原小象：賁其須，與上興也。</w:t>
      </w:r>
    </w:p>
    <w:p w14:paraId="08DF9254" w14:textId="77777777" w:rsidR="00A31E1B" w:rsidRDefault="00000000">
      <w:pPr>
        <w:rPr>
          <w:rFonts w:hint="eastAsia"/>
        </w:rPr>
      </w:pPr>
      <w:r>
        <w:t>新案例｜鮑叔知人薦管仲，協助主管作成任用</w:t>
      </w:r>
    </w:p>
    <w:p w14:paraId="03FD454F" w14:textId="77777777" w:rsidR="00A31E1B" w:rsidRDefault="00000000">
      <w:pPr>
        <w:rPr>
          <w:rFonts w:hint="eastAsia"/>
        </w:rPr>
      </w:pPr>
      <w:r>
        <w:t>歷史故事（換案稿）｜鮑叔牙與管仲年少相識，知道管仲才能；在公子小白即位後，鮑叔將原本服務敵對公子的管仲推薦給齊桓公。桓公接受後，管仲得以負責齊國政務。《史記・管晏列傳》交代此一前後經過，沒有說鮑叔是依《易》爻作選才。推薦者與任用者承擔不同責任，這點是本案可供職場閱讀的具體情境。</w:t>
      </w:r>
    </w:p>
    <w:p w14:paraId="2658A24C" w14:textId="77777777" w:rsidR="00A31E1B" w:rsidRDefault="00000000">
      <w:pPr>
        <w:rPr>
          <w:rFonts w:hint="eastAsia"/>
        </w:rPr>
      </w:pPr>
      <w:r>
        <w:t>逐爻對照（新稿）｜團隊成員提供人選與建議，仍需主管確認權責並採納，與「賁其須，與上興也」的附從而興有部分關係。不能將薦才的自主道德價值完全化為依附上司，更不能鼓勵盲從。</w:t>
      </w:r>
      <w:r>
        <w:t xml:space="preserve"> </w:t>
      </w:r>
      <w:r>
        <w:t>本案例為後世編輯對照，未有史料證明人物依本爻決策。</w:t>
      </w:r>
    </w:p>
    <w:p w14:paraId="3156F2BC" w14:textId="77777777" w:rsidR="00A31E1B" w:rsidRDefault="00000000">
      <w:pPr>
        <w:rPr>
          <w:rFonts w:hint="eastAsia"/>
        </w:rPr>
      </w:pPr>
      <w:r>
        <w:t>來源核驗｜《史記》卷六十二〈管晏列傳〉；</w:t>
      </w:r>
      <w:r>
        <w:t>https://zh.wikisource.org/zh-hant/%E7%AE%A1%E6%99%8F%E5%88%97%E5%82%B3</w:t>
      </w:r>
    </w:p>
    <w:p w14:paraId="6FAAE7D1" w14:textId="77777777" w:rsidR="00A31E1B" w:rsidRDefault="00000000">
      <w:pPr>
        <w:rPr>
          <w:rFonts w:hint="eastAsia"/>
        </w:rPr>
      </w:pPr>
      <w:r>
        <w:t>核驗範圍：確認核心人物、行動與結果；詮釋適切性不由來源直接證明。原故事與</w:t>
      </w:r>
      <w:r>
        <w:t>V4.3</w:t>
      </w:r>
      <w:r>
        <w:t>評語保留於後附原始審查檔。</w:t>
      </w:r>
    </w:p>
    <w:p w14:paraId="0A8C2EBF" w14:textId="77777777" w:rsidR="00A31E1B" w:rsidRDefault="00000000">
      <w:pPr>
        <w:rPr>
          <w:rFonts w:hint="eastAsia"/>
        </w:rPr>
      </w:pPr>
      <w:r>
        <w:t>案例識別碼：</w:t>
      </w:r>
      <w:r>
        <w:t>XLIFE-H22-L2</w:t>
      </w:r>
      <w:r>
        <w:t xml:space="preserve">　《小象》單元：</w:t>
      </w:r>
      <w:r>
        <w:t>XIANG-U-22-03</w:t>
      </w:r>
      <w:r>
        <w:t xml:space="preserve">　原始證據標示：</w:t>
      </w:r>
      <w:r>
        <w:t xml:space="preserve">B </w:t>
      </w:r>
      <w:r>
        <w:t>事後對照：非當事人使用《小象》的證據</w:t>
      </w:r>
    </w:p>
    <w:p w14:paraId="3EEA0591" w14:textId="77777777" w:rsidR="00A31E1B" w:rsidRDefault="00000000">
      <w:pPr>
        <w:pStyle w:val="31"/>
      </w:pPr>
      <w:r>
        <w:t>XLIFE-H22-L3</w:t>
      </w:r>
      <w:r>
        <w:t>｜最終</w:t>
      </w:r>
      <w:r>
        <w:t>B</w:t>
      </w:r>
      <w:r>
        <w:t>級</w:t>
      </w:r>
    </w:p>
    <w:p w14:paraId="32E45DA6" w14:textId="77777777" w:rsidR="00A31E1B" w:rsidRDefault="00000000">
      <w:pPr>
        <w:pStyle w:val="4"/>
      </w:pPr>
      <w:r>
        <w:t>九三｜日昇昌票號</w:t>
      </w:r>
      <w:r>
        <w:t xml:space="preserve"> </w:t>
      </w:r>
      <w:r>
        <w:t>履歷上的表現要靠長期實作支撐｜</w:t>
      </w:r>
      <w:r>
        <w:t>B</w:t>
      </w:r>
      <w:r>
        <w:t>級</w:t>
      </w:r>
    </w:p>
    <w:p w14:paraId="7DE97833" w14:textId="77777777" w:rsidR="00A31E1B" w:rsidRDefault="00000000">
      <w:pPr>
        <w:rPr>
          <w:rFonts w:hint="eastAsia"/>
        </w:rPr>
      </w:pPr>
      <w:r>
        <w:rPr>
          <w:b/>
        </w:rPr>
        <w:t>複查：</w:t>
      </w:r>
      <w:r>
        <w:rPr>
          <w:b/>
        </w:rPr>
        <w:t>B</w:t>
      </w:r>
      <w:r>
        <w:rPr>
          <w:b/>
        </w:rPr>
        <w:t>級（保留原歷史事件與原始證據標示）。《小象》：永貞之吉，終莫之陵也。</w:t>
      </w:r>
    </w:p>
    <w:p w14:paraId="00B54700" w14:textId="77777777" w:rsidR="00A31E1B" w:rsidRDefault="00000000">
      <w:pPr>
        <w:rPr>
          <w:rFonts w:hint="eastAsia"/>
        </w:rPr>
      </w:pPr>
      <w:r>
        <w:t>原稿對照摘要｜票號用程序維持匯兌可信，讓人想到持續守信才有穩定關係；一時名聲不足以代替核驗。「永貞之吉，終莫之陵也」點出要看行動所處的位置。回到日常決策，履歷上的表現要靠長期實作支撐。事情進入中段，核對做法是否仍有效；發現偏差時，先修正流程再擴大承諾。核對事件發生的時間、當事人的處境，以及還有哪些人承擔了後果。這是後人拿史事對讀爻文，沒有史料說當事人依這一爻作決定。</w:t>
      </w:r>
    </w:p>
    <w:p w14:paraId="457171E3" w14:textId="77777777" w:rsidR="00A31E1B" w:rsidRDefault="00000000">
      <w:pPr>
        <w:rPr>
          <w:rFonts w:hint="eastAsia"/>
        </w:rPr>
      </w:pPr>
      <w:r>
        <w:t xml:space="preserve">V4.3.1 </w:t>
      </w:r>
      <w:r>
        <w:t>局部修訂（取代原稿歷史對照之解說段）｜本條以原稿記載的歷史事件為基礎，能對照《小象》「永貞之吉，終莫之陵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2C2AF5B9" w14:textId="77777777" w:rsidR="00A31E1B" w:rsidRDefault="00000000">
      <w:pPr>
        <w:rPr>
          <w:rFonts w:hint="eastAsia"/>
        </w:rPr>
      </w:pPr>
      <w:r>
        <w:rPr>
          <w:b/>
        </w:rPr>
        <w:t>複查結論｜僅部分對應，</w:t>
      </w:r>
      <w:r>
        <w:rPr>
          <w:b/>
        </w:rPr>
        <w:t>B</w:t>
      </w:r>
      <w:r>
        <w:rPr>
          <w:b/>
        </w:rPr>
        <w:t>級保留；未變更原事件識別碼。</w:t>
      </w:r>
    </w:p>
    <w:p w14:paraId="07217A80" w14:textId="77777777" w:rsidR="00A31E1B" w:rsidRDefault="00000000">
      <w:pPr>
        <w:rPr>
          <w:rFonts w:hint="eastAsia"/>
        </w:rPr>
      </w:pPr>
      <w:r>
        <w:t>案例識別碼：</w:t>
      </w:r>
      <w:r>
        <w:t>XLIFE-H22-L3</w:t>
      </w:r>
      <w:r>
        <w:t xml:space="preserve">　《小象》單元：</w:t>
      </w:r>
      <w:r>
        <w:t>XIANG-U-22-04</w:t>
      </w:r>
      <w:r>
        <w:t xml:space="preserve">　原始證據標示：</w:t>
      </w:r>
      <w:r>
        <w:t xml:space="preserve">B </w:t>
      </w:r>
      <w:r>
        <w:t>事後對照：非當事人使用《小象》的證據</w:t>
      </w:r>
    </w:p>
    <w:p w14:paraId="2A652E22" w14:textId="77777777" w:rsidR="00A31E1B" w:rsidRDefault="00000000">
      <w:pPr>
        <w:pStyle w:val="31"/>
      </w:pPr>
      <w:r>
        <w:t>XLIFE-H22-L4</w:t>
      </w:r>
      <w:r>
        <w:t>｜最終</w:t>
      </w:r>
      <w:r>
        <w:t>B</w:t>
      </w:r>
      <w:r>
        <w:t>級</w:t>
      </w:r>
    </w:p>
    <w:p w14:paraId="06A79995" w14:textId="77777777" w:rsidR="00A31E1B" w:rsidRDefault="00000000">
      <w:pPr>
        <w:pStyle w:val="4"/>
      </w:pPr>
      <w:r>
        <w:t>六四｜加入</w:t>
      </w:r>
      <w:r>
        <w:t xml:space="preserve">WTO </w:t>
      </w:r>
      <w:r>
        <w:t>有人提出合作時先核對真實意圖｜</w:t>
      </w:r>
      <w:r>
        <w:t>B</w:t>
      </w:r>
      <w:r>
        <w:t>級</w:t>
      </w:r>
    </w:p>
    <w:p w14:paraId="66BBAAB0" w14:textId="77777777" w:rsidR="00A31E1B" w:rsidRDefault="00000000">
      <w:pPr>
        <w:rPr>
          <w:rFonts w:hint="eastAsia"/>
        </w:rPr>
      </w:pPr>
      <w:r>
        <w:rPr>
          <w:b/>
        </w:rPr>
        <w:t>複查：</w:t>
      </w:r>
      <w:r>
        <w:rPr>
          <w:b/>
        </w:rPr>
        <w:t>B</w:t>
      </w:r>
      <w:r>
        <w:rPr>
          <w:b/>
        </w:rPr>
        <w:t>級（保留原歷史事件與原始證據標示）。《小象》：六四，當位疑也。匪寇婚媾，終无尤也。</w:t>
      </w:r>
    </w:p>
    <w:p w14:paraId="48901FAB" w14:textId="77777777" w:rsidR="00A31E1B" w:rsidRDefault="00000000">
      <w:pPr>
        <w:rPr>
          <w:rFonts w:hint="eastAsia"/>
        </w:rPr>
      </w:pPr>
      <w:r>
        <w:t>原稿對照摘要｜</w:t>
      </w:r>
      <w:r>
        <w:t>WTO</w:t>
      </w:r>
      <w:r>
        <w:t>談判讓人想到新關係中的猜疑，透過承諾與規則核對，而不是僅憑第一印象。回看「六四，當位疑也。匪寇婚媾，終无尤也」，還須留意事件前後的條件。對今天的工作與生活，有人提出合作時先核對真實意圖。請相關的人確認目標、交付日期與責任歸屬，避免每個人都以為別人會完成。這段歷史可供對照，不能因此推稱當事人曾用《小象》規劃行動。</w:t>
      </w:r>
    </w:p>
    <w:p w14:paraId="5C1BB504" w14:textId="77777777" w:rsidR="00A31E1B" w:rsidRDefault="00000000">
      <w:pPr>
        <w:rPr>
          <w:rFonts w:hint="eastAsia"/>
        </w:rPr>
      </w:pPr>
      <w:r>
        <w:t xml:space="preserve">V4.3.1 </w:t>
      </w:r>
      <w:r>
        <w:t>局部修訂（取代原稿歷史對照之解說段）｜本條以原稿記載的歷史事件為基礎，能對照《小象》「六四，當位疑也；匪寇婚媾，終无尤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2DFC48C0" w14:textId="77777777" w:rsidR="00A31E1B" w:rsidRDefault="00000000">
      <w:pPr>
        <w:rPr>
          <w:rFonts w:hint="eastAsia"/>
        </w:rPr>
      </w:pPr>
      <w:r>
        <w:rPr>
          <w:b/>
        </w:rPr>
        <w:t>複查結論｜僅部分對應，</w:t>
      </w:r>
      <w:r>
        <w:rPr>
          <w:b/>
        </w:rPr>
        <w:t>B</w:t>
      </w:r>
      <w:r>
        <w:rPr>
          <w:b/>
        </w:rPr>
        <w:t>級保留；未變更原事件識別碼。</w:t>
      </w:r>
    </w:p>
    <w:p w14:paraId="427FAF9D" w14:textId="77777777" w:rsidR="00A31E1B" w:rsidRDefault="00000000">
      <w:pPr>
        <w:rPr>
          <w:rFonts w:hint="eastAsia"/>
        </w:rPr>
      </w:pPr>
      <w:r>
        <w:t>案例識別碼：</w:t>
      </w:r>
      <w:r>
        <w:t>XLIFE-H22-L4</w:t>
      </w:r>
      <w:r>
        <w:t xml:space="preserve">　《小象》單元：</w:t>
      </w:r>
      <w:r>
        <w:t>XIANG-U-22-05</w:t>
      </w:r>
      <w:r>
        <w:t xml:space="preserve">　原始證據標示：</w:t>
      </w:r>
      <w:r>
        <w:t xml:space="preserve">B </w:t>
      </w:r>
      <w:r>
        <w:t>事後對照：非當事人使用《小象》的證據</w:t>
      </w:r>
    </w:p>
    <w:p w14:paraId="3780E6EA" w14:textId="77777777" w:rsidR="00A31E1B" w:rsidRDefault="00000000">
      <w:pPr>
        <w:pStyle w:val="31"/>
      </w:pPr>
      <w:r>
        <w:t>XLIFE-H22-L5</w:t>
      </w:r>
      <w:r>
        <w:t>｜最終</w:t>
      </w:r>
      <w:r>
        <w:t>B</w:t>
      </w:r>
      <w:r>
        <w:t>級</w:t>
      </w:r>
    </w:p>
    <w:p w14:paraId="6727606B" w14:textId="77777777" w:rsidR="00A31E1B" w:rsidRDefault="00000000">
      <w:pPr>
        <w:pStyle w:val="4"/>
      </w:pPr>
      <w:r>
        <w:t>六五｜范仲淹義田</w:t>
      </w:r>
      <w:r>
        <w:t xml:space="preserve"> </w:t>
      </w:r>
      <w:r>
        <w:t>資源少也能給出恰當支持｜</w:t>
      </w:r>
      <w:r>
        <w:t>C</w:t>
      </w:r>
      <w:r>
        <w:t>級</w:t>
      </w:r>
      <w:r>
        <w:t xml:space="preserve"> → B</w:t>
      </w:r>
      <w:r>
        <w:t>級</w:t>
      </w:r>
    </w:p>
    <w:p w14:paraId="6CAAD8A9" w14:textId="77777777" w:rsidR="00A31E1B" w:rsidRDefault="00000000">
      <w:pPr>
        <w:rPr>
          <w:rFonts w:hint="eastAsia"/>
        </w:rPr>
      </w:pPr>
      <w:r>
        <w:rPr>
          <w:b/>
        </w:rPr>
        <w:t>原始適切性：</w:t>
      </w:r>
      <w:r>
        <w:rPr>
          <w:b/>
        </w:rPr>
        <w:t>C</w:t>
      </w:r>
      <w:r>
        <w:rPr>
          <w:b/>
        </w:rPr>
        <w:t>級；複查：</w:t>
      </w:r>
      <w:r>
        <w:rPr>
          <w:b/>
        </w:rPr>
        <w:t>B</w:t>
      </w:r>
      <w:r>
        <w:rPr>
          <w:b/>
        </w:rPr>
        <w:t>級。原小象：六五之吉，有喜也。</w:t>
      </w:r>
    </w:p>
    <w:p w14:paraId="7146CBE5" w14:textId="77777777" w:rsidR="00A31E1B" w:rsidRDefault="00000000">
      <w:pPr>
        <w:rPr>
          <w:rFonts w:hint="eastAsia"/>
        </w:rPr>
      </w:pPr>
      <w:r>
        <w:t>新案例｜晏嬰身居高位，不以排場衡量價值</w:t>
      </w:r>
    </w:p>
    <w:p w14:paraId="4408FDD0" w14:textId="77777777" w:rsidR="00A31E1B" w:rsidRDefault="00000000">
      <w:pPr>
        <w:rPr>
          <w:rFonts w:hint="eastAsia"/>
        </w:rPr>
      </w:pPr>
      <w:r>
        <w:t>歷史故事（換案稿）｜晏嬰曾任齊相，《史記・管晏列傳》描述他節儉力行，即使擔任高官，也未以奢華飲食和衣飾展現地位。這段史事有明確人物及生活行為，能作為職場領導者反思形式與實質的材料。但記載並未涉及與賁卦六五完全相同的禮物交換和喜事過程，不能作等同的歷史實證。</w:t>
      </w:r>
    </w:p>
    <w:p w14:paraId="27FDE483" w14:textId="77777777" w:rsidR="00A31E1B" w:rsidRDefault="00000000">
      <w:pPr>
        <w:rPr>
          <w:rFonts w:hint="eastAsia"/>
        </w:rPr>
      </w:pPr>
      <w:r>
        <w:t>逐爻對照（新稿）｜當資源有限時，維持節制與得體比外表排場更重要；晏嬰的節儉為這個現代提醒提供具體人物行為。《小象》「六五之吉，有喜也」的吉慶只可作編輯類比，不可以此推定當事人受獎勵或凡節省必吉。</w:t>
      </w:r>
      <w:r>
        <w:t xml:space="preserve"> </w:t>
      </w:r>
      <w:r>
        <w:t>本案例為後世編輯對照，未有史料證明人物依本爻決策。</w:t>
      </w:r>
    </w:p>
    <w:p w14:paraId="52344829" w14:textId="77777777" w:rsidR="00A31E1B" w:rsidRDefault="00000000">
      <w:pPr>
        <w:rPr>
          <w:rFonts w:hint="eastAsia"/>
        </w:rPr>
      </w:pPr>
      <w:r>
        <w:t>來源核驗｜《史記》卷六十二〈管晏列傳〉；</w:t>
      </w:r>
      <w:r>
        <w:t>https://zh.wikisource.org/zh-hant/%E7%AE%A1%E6%99%8F%E5%88%97%E5%82%B3</w:t>
      </w:r>
    </w:p>
    <w:p w14:paraId="3AC12D2E" w14:textId="77777777" w:rsidR="00A31E1B" w:rsidRDefault="00000000">
      <w:pPr>
        <w:rPr>
          <w:rFonts w:hint="eastAsia"/>
        </w:rPr>
      </w:pPr>
      <w:r>
        <w:t>核驗範圍：確認核心人物、行動與結果；詮釋適切性不由來源直接證明。原故事與</w:t>
      </w:r>
      <w:r>
        <w:t>V4.3</w:t>
      </w:r>
      <w:r>
        <w:t>評語保留於後附原始審查檔。</w:t>
      </w:r>
    </w:p>
    <w:p w14:paraId="1FEF00D9" w14:textId="77777777" w:rsidR="00A31E1B" w:rsidRDefault="00000000">
      <w:pPr>
        <w:rPr>
          <w:rFonts w:hint="eastAsia"/>
        </w:rPr>
      </w:pPr>
      <w:r>
        <w:t>案例識別碼：</w:t>
      </w:r>
      <w:r>
        <w:t>XLIFE-H22-L5</w:t>
      </w:r>
      <w:r>
        <w:t xml:space="preserve">　《小象》單元：</w:t>
      </w:r>
      <w:r>
        <w:t>XIANG-U-22-06</w:t>
      </w:r>
      <w:r>
        <w:t xml:space="preserve">　原始證據標示：</w:t>
      </w:r>
      <w:r>
        <w:t xml:space="preserve">B </w:t>
      </w:r>
      <w:r>
        <w:t>事後對照：非當事人使用《小象》的證據</w:t>
      </w:r>
    </w:p>
    <w:p w14:paraId="2F005515" w14:textId="77777777" w:rsidR="00A31E1B" w:rsidRDefault="00000000">
      <w:pPr>
        <w:pStyle w:val="31"/>
      </w:pPr>
      <w:r>
        <w:t>XLIFE-H22-L6</w:t>
      </w:r>
      <w:r>
        <w:t>｜最終</w:t>
      </w:r>
      <w:r>
        <w:t>B</w:t>
      </w:r>
      <w:r>
        <w:t>級</w:t>
      </w:r>
    </w:p>
    <w:p w14:paraId="3ACCCEB6" w14:textId="77777777" w:rsidR="00A31E1B" w:rsidRDefault="00000000">
      <w:pPr>
        <w:pStyle w:val="4"/>
      </w:pPr>
      <w:r>
        <w:t>上九｜金圓券失敗</w:t>
      </w:r>
      <w:r>
        <w:t xml:space="preserve"> </w:t>
      </w:r>
      <w:r>
        <w:t>去掉包裝之後，成果還能站得住嗎｜</w:t>
      </w:r>
      <w:r>
        <w:t>B</w:t>
      </w:r>
      <w:r>
        <w:t>級</w:t>
      </w:r>
    </w:p>
    <w:p w14:paraId="5E22EBEA" w14:textId="77777777" w:rsidR="00A31E1B" w:rsidRDefault="00000000">
      <w:pPr>
        <w:rPr>
          <w:rFonts w:hint="eastAsia"/>
        </w:rPr>
      </w:pPr>
      <w:r>
        <w:rPr>
          <w:b/>
        </w:rPr>
        <w:t>複查：</w:t>
      </w:r>
      <w:r>
        <w:rPr>
          <w:b/>
        </w:rPr>
        <w:t>B</w:t>
      </w:r>
      <w:r>
        <w:rPr>
          <w:b/>
        </w:rPr>
        <w:t>級（保留原歷史事件與原始證據標示）。《小象》：白賁无咎，上得志也。</w:t>
      </w:r>
    </w:p>
    <w:p w14:paraId="7CC15B01" w14:textId="77777777" w:rsidR="00A31E1B" w:rsidRDefault="00000000">
      <w:pPr>
        <w:rPr>
          <w:rFonts w:hint="eastAsia"/>
        </w:rPr>
      </w:pPr>
      <w:r>
        <w:t>原稿對照摘要｜金圓券失敗可反面提醒，票面與名稱不能代替購買力；信用要有經濟條件支撐。「白賁无咎，上得志也」讓人把目光移到下一步的選擇。在職場或家庭裡，去掉包裝之後，成果還能站得住嗎。接近收尾或站在高位時，把尚未完成的事與停止條件列出，避免把暫時成果當永久保證。事件有文獻可查；把它放進此爻，是後來的比較，不是用易的證據。</w:t>
      </w:r>
    </w:p>
    <w:p w14:paraId="20CD1DE4" w14:textId="77777777" w:rsidR="00A31E1B" w:rsidRDefault="00000000">
      <w:pPr>
        <w:rPr>
          <w:rFonts w:hint="eastAsia"/>
        </w:rPr>
      </w:pPr>
      <w:r>
        <w:t xml:space="preserve">V4.3.1 </w:t>
      </w:r>
      <w:r>
        <w:t>局部修訂（取代原稿歷史對照之解說段）｜本條以原稿記載的歷史事件為基礎，能對照《小象》「白賁无咎，上得志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78007649" w14:textId="77777777" w:rsidR="00A31E1B" w:rsidRDefault="00000000">
      <w:pPr>
        <w:rPr>
          <w:rFonts w:hint="eastAsia"/>
        </w:rPr>
      </w:pPr>
      <w:r>
        <w:rPr>
          <w:b/>
        </w:rPr>
        <w:t>複查結論｜僅部分對應，</w:t>
      </w:r>
      <w:r>
        <w:rPr>
          <w:b/>
        </w:rPr>
        <w:t>B</w:t>
      </w:r>
      <w:r>
        <w:rPr>
          <w:b/>
        </w:rPr>
        <w:t>級保留；未變更原事件識別碼。</w:t>
      </w:r>
    </w:p>
    <w:p w14:paraId="44C6D325" w14:textId="77777777" w:rsidR="00A31E1B" w:rsidRDefault="00000000">
      <w:pPr>
        <w:rPr>
          <w:rFonts w:hint="eastAsia"/>
        </w:rPr>
      </w:pPr>
      <w:r>
        <w:t>案例識別碼：</w:t>
      </w:r>
      <w:r>
        <w:t>XLIFE-H22-L6</w:t>
      </w:r>
      <w:r>
        <w:t xml:space="preserve">　《小象》單元：</w:t>
      </w:r>
      <w:r>
        <w:t>XIANG-U-22-07</w:t>
      </w:r>
      <w:r>
        <w:t xml:space="preserve">　原始證據標示：</w:t>
      </w:r>
      <w:r>
        <w:t xml:space="preserve">B </w:t>
      </w:r>
      <w:r>
        <w:t>事後對照：非當事人使用《小象》的證據</w:t>
      </w:r>
    </w:p>
    <w:p w14:paraId="1A9EF967" w14:textId="77777777" w:rsidR="00A31E1B" w:rsidRDefault="00000000">
      <w:pPr>
        <w:pStyle w:val="21"/>
      </w:pPr>
      <w:r>
        <w:t>第</w:t>
      </w:r>
      <w:r>
        <w:t>23</w:t>
      </w:r>
      <w:r>
        <w:t>卦｜</w:t>
      </w:r>
      <w:r>
        <w:t>6</w:t>
      </w:r>
      <w:r>
        <w:t>爻</w:t>
      </w:r>
    </w:p>
    <w:p w14:paraId="5FD2986B" w14:textId="77777777" w:rsidR="00A31E1B" w:rsidRDefault="00000000">
      <w:pPr>
        <w:pStyle w:val="31"/>
      </w:pPr>
      <w:r>
        <w:t>XLIFE-H23-L1</w:t>
      </w:r>
      <w:r>
        <w:t>｜最終</w:t>
      </w:r>
      <w:r>
        <w:t>A</w:t>
      </w:r>
      <w:r>
        <w:t>級</w:t>
      </w:r>
    </w:p>
    <w:p w14:paraId="2D2E1CF6" w14:textId="77777777" w:rsidR="00A31E1B" w:rsidRDefault="00000000">
      <w:pPr>
        <w:pStyle w:val="4"/>
      </w:pPr>
      <w:r>
        <w:t>初六｜王莽頻繁改幣損及交易</w:t>
      </w:r>
      <w:r>
        <w:t xml:space="preserve"> </w:t>
      </w:r>
      <w:r>
        <w:t>看到基礎人才流失就別只看表面績效</w:t>
      </w:r>
    </w:p>
    <w:p w14:paraId="5D19C5E8" w14:textId="77777777" w:rsidR="00A31E1B" w:rsidRDefault="00000000">
      <w:pPr>
        <w:rPr>
          <w:rFonts w:hint="eastAsia"/>
        </w:rPr>
      </w:pPr>
      <w:r>
        <w:t>案例識別碼：</w:t>
      </w:r>
      <w:r>
        <w:t>XLIFE-H23-L1</w:t>
      </w:r>
      <w:r>
        <w:t xml:space="preserve">　《小象》單元：</w:t>
      </w:r>
      <w:r>
        <w:t>XIANG-U-23-02</w:t>
      </w:r>
      <w:r>
        <w:t xml:space="preserve">　原始證據標示：</w:t>
      </w:r>
      <w:r>
        <w:t xml:space="preserve">B </w:t>
      </w:r>
      <w:r>
        <w:t>事後對照：非當事人使用《小象》的證據</w:t>
      </w:r>
    </w:p>
    <w:p w14:paraId="40CA4C7E" w14:textId="77777777" w:rsidR="00A31E1B" w:rsidRDefault="00000000">
      <w:pPr>
        <w:pStyle w:val="31"/>
      </w:pPr>
      <w:r>
        <w:t>XLIFE-H23-L2</w:t>
      </w:r>
      <w:r>
        <w:t>｜最終</w:t>
      </w:r>
      <w:r>
        <w:t>B</w:t>
      </w:r>
      <w:r>
        <w:t>級</w:t>
      </w:r>
    </w:p>
    <w:p w14:paraId="2BE5573D" w14:textId="77777777" w:rsidR="00A31E1B" w:rsidRDefault="00000000">
      <w:pPr>
        <w:pStyle w:val="4"/>
      </w:pPr>
      <w:r>
        <w:t>六二｜京鈔整理</w:t>
      </w:r>
      <w:r>
        <w:t xml:space="preserve"> </w:t>
      </w:r>
      <w:r>
        <w:t>孤立無援時先找可信賴的支持｜</w:t>
      </w:r>
      <w:r>
        <w:t>B</w:t>
      </w:r>
      <w:r>
        <w:t>級</w:t>
      </w:r>
    </w:p>
    <w:p w14:paraId="1850945B" w14:textId="77777777" w:rsidR="00A31E1B" w:rsidRDefault="00000000">
      <w:pPr>
        <w:rPr>
          <w:rFonts w:hint="eastAsia"/>
        </w:rPr>
      </w:pPr>
      <w:r>
        <w:rPr>
          <w:b/>
        </w:rPr>
        <w:t>複查：</w:t>
      </w:r>
      <w:r>
        <w:rPr>
          <w:b/>
        </w:rPr>
        <w:t>B</w:t>
      </w:r>
      <w:r>
        <w:rPr>
          <w:b/>
        </w:rPr>
        <w:t>級（保留原歷史事件與原始證據標示）。《小象》：剝牀以辨，未有與也。</w:t>
      </w:r>
    </w:p>
    <w:p w14:paraId="66582EB0" w14:textId="77777777" w:rsidR="00A31E1B" w:rsidRDefault="00000000">
      <w:pPr>
        <w:rPr>
          <w:rFonts w:hint="eastAsia"/>
        </w:rPr>
      </w:pPr>
      <w:r>
        <w:t>原稿對照摘要｜京鈔無法立即恢復，讓人想到單一機構難靠口號脫困，需可用財源及協調安排。爻文「剝牀以辨，未有與也」可提示此時該核對的界線。回到自己的選擇，孤立無援時先找可信賴的支持。讓成果走到實際需要它的人面前，同時確認對方是否真能使用，不只停在自我評價。核對事件發生的時間、當事人的處境，以及還有哪些人承擔了後果。史事與爻文的呼應是編輯對照，不能改寫成當年決策的動機。</w:t>
      </w:r>
    </w:p>
    <w:p w14:paraId="600408A7" w14:textId="77777777" w:rsidR="00A31E1B" w:rsidRDefault="00000000">
      <w:pPr>
        <w:rPr>
          <w:rFonts w:hint="eastAsia"/>
        </w:rPr>
      </w:pPr>
      <w:r>
        <w:t xml:space="preserve">V4.3.1 </w:t>
      </w:r>
      <w:r>
        <w:t>局部修訂（取代原稿歷史對照之解說段）｜本條以原稿記載的歷史事件為基礎，能對照《小象》「剝牀以辨，未有與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15CCCC08" w14:textId="77777777" w:rsidR="00A31E1B" w:rsidRDefault="00000000">
      <w:pPr>
        <w:rPr>
          <w:rFonts w:hint="eastAsia"/>
        </w:rPr>
      </w:pPr>
      <w:r>
        <w:rPr>
          <w:b/>
        </w:rPr>
        <w:t>複查結論｜僅部分對應，</w:t>
      </w:r>
      <w:r>
        <w:rPr>
          <w:b/>
        </w:rPr>
        <w:t>B</w:t>
      </w:r>
      <w:r>
        <w:rPr>
          <w:b/>
        </w:rPr>
        <w:t>級保留；未變更原事件識別碼。</w:t>
      </w:r>
    </w:p>
    <w:p w14:paraId="6CBC0ED1" w14:textId="77777777" w:rsidR="00A31E1B" w:rsidRDefault="00000000">
      <w:pPr>
        <w:rPr>
          <w:rFonts w:hint="eastAsia"/>
        </w:rPr>
      </w:pPr>
      <w:r>
        <w:t>案例識別碼：</w:t>
      </w:r>
      <w:r>
        <w:t>XLIFE-H23-L2</w:t>
      </w:r>
      <w:r>
        <w:t xml:space="preserve">　《小象》單元：</w:t>
      </w:r>
      <w:r>
        <w:t>XIANG-U-23-03</w:t>
      </w:r>
      <w:r>
        <w:t xml:space="preserve">　原始證據標示：</w:t>
      </w:r>
      <w:r>
        <w:t xml:space="preserve">B </w:t>
      </w:r>
      <w:r>
        <w:t>事後對照：非當事人使用《小象》的證據</w:t>
      </w:r>
    </w:p>
    <w:p w14:paraId="059165CF" w14:textId="77777777" w:rsidR="00A31E1B" w:rsidRDefault="00000000">
      <w:pPr>
        <w:pStyle w:val="31"/>
      </w:pPr>
      <w:r>
        <w:t>XLIFE-H23-L3</w:t>
      </w:r>
      <w:r>
        <w:t>｜最終</w:t>
      </w:r>
      <w:r>
        <w:t>B</w:t>
      </w:r>
      <w:r>
        <w:t>級</w:t>
      </w:r>
    </w:p>
    <w:p w14:paraId="35FB6FAC" w14:textId="77777777" w:rsidR="00A31E1B" w:rsidRDefault="00000000">
      <w:pPr>
        <w:pStyle w:val="4"/>
      </w:pPr>
      <w:r>
        <w:t>六三｜上海中行抵制停兌</w:t>
      </w:r>
      <w:r>
        <w:t xml:space="preserve"> </w:t>
      </w:r>
      <w:r>
        <w:t>必要時離開錯誤做法保住誠信｜</w:t>
      </w:r>
      <w:r>
        <w:t>B</w:t>
      </w:r>
      <w:r>
        <w:t>級</w:t>
      </w:r>
    </w:p>
    <w:p w14:paraId="09F7D92D" w14:textId="77777777" w:rsidR="00A31E1B" w:rsidRDefault="00000000">
      <w:pPr>
        <w:rPr>
          <w:rFonts w:hint="eastAsia"/>
        </w:rPr>
      </w:pPr>
      <w:r>
        <w:rPr>
          <w:b/>
        </w:rPr>
        <w:t>複查：</w:t>
      </w:r>
      <w:r>
        <w:rPr>
          <w:b/>
        </w:rPr>
        <w:t>B</w:t>
      </w:r>
      <w:r>
        <w:rPr>
          <w:b/>
        </w:rPr>
        <w:t>級（保留原歷史事件與原始證據標示）。《小象》：剝之无咎，失上下也。</w:t>
      </w:r>
    </w:p>
    <w:p w14:paraId="045355F6" w14:textId="77777777" w:rsidR="00A31E1B" w:rsidRDefault="00000000">
      <w:pPr>
        <w:rPr>
          <w:rFonts w:hint="eastAsia"/>
        </w:rPr>
      </w:pPr>
      <w:r>
        <w:t>原稿對照摘要｜上海中行不隨停兌命令，讓人想到與有害做法分開；並非凡是反對多數就一定正確。讀到「剝之无咎，失上下也」，不妨回看決定時有哪些條件。從自己的下一步看，必要時離開錯誤做法保住誠信。在投入之前寫下停止條件、退出路線與需要通知的人，讓選擇留有餘地。核對事件發生的時間、當事人的處境，以及還有哪些人承擔了後果。歷史脈絡應先於比喻；這條爻文並非該事件起因的史料。</w:t>
      </w:r>
    </w:p>
    <w:p w14:paraId="0C158434" w14:textId="77777777" w:rsidR="00A31E1B" w:rsidRDefault="00000000">
      <w:pPr>
        <w:rPr>
          <w:rFonts w:hint="eastAsia"/>
        </w:rPr>
      </w:pPr>
      <w:r>
        <w:t xml:space="preserve">V4.3.1 </w:t>
      </w:r>
      <w:r>
        <w:t>局部修訂（取代原稿歷史對照之解說段）｜本條以原稿記載的歷史事件為基礎，能對照《小象》「剝之无咎，失上下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307D7D75" w14:textId="77777777" w:rsidR="00A31E1B" w:rsidRDefault="00000000">
      <w:pPr>
        <w:rPr>
          <w:rFonts w:hint="eastAsia"/>
        </w:rPr>
      </w:pPr>
      <w:r>
        <w:rPr>
          <w:b/>
        </w:rPr>
        <w:t>複查結論｜僅部分對應，</w:t>
      </w:r>
      <w:r>
        <w:rPr>
          <w:b/>
        </w:rPr>
        <w:t>B</w:t>
      </w:r>
      <w:r>
        <w:rPr>
          <w:b/>
        </w:rPr>
        <w:t>級保留；未變更原事件識別碼。</w:t>
      </w:r>
    </w:p>
    <w:p w14:paraId="5942BEAE" w14:textId="77777777" w:rsidR="00A31E1B" w:rsidRDefault="00000000">
      <w:pPr>
        <w:rPr>
          <w:rFonts w:hint="eastAsia"/>
        </w:rPr>
      </w:pPr>
      <w:r>
        <w:t>案例識別碼：</w:t>
      </w:r>
      <w:r>
        <w:t>XLIFE-H23-L3</w:t>
      </w:r>
      <w:r>
        <w:t xml:space="preserve">　《小象》單元：</w:t>
      </w:r>
      <w:r>
        <w:t>XIANG-U-23-04</w:t>
      </w:r>
      <w:r>
        <w:t xml:space="preserve">　原始證據標示：</w:t>
      </w:r>
      <w:r>
        <w:t xml:space="preserve">B </w:t>
      </w:r>
      <w:r>
        <w:t>事後對照：非當事人使用《小象》的證據</w:t>
      </w:r>
    </w:p>
    <w:p w14:paraId="7099F67E" w14:textId="77777777" w:rsidR="00A31E1B" w:rsidRDefault="00000000">
      <w:pPr>
        <w:pStyle w:val="31"/>
      </w:pPr>
      <w:r>
        <w:t>XLIFE-H23-L4</w:t>
      </w:r>
      <w:r>
        <w:t>｜最終</w:t>
      </w:r>
      <w:r>
        <w:t>A</w:t>
      </w:r>
      <w:r>
        <w:t>級</w:t>
      </w:r>
    </w:p>
    <w:p w14:paraId="5D924572" w14:textId="77777777" w:rsidR="00A31E1B" w:rsidRDefault="00000000">
      <w:pPr>
        <w:pStyle w:val="4"/>
      </w:pPr>
      <w:r>
        <w:t>六四｜金圓券失敗</w:t>
      </w:r>
      <w:r>
        <w:t xml:space="preserve"> </w:t>
      </w:r>
      <w:r>
        <w:t>危機已影響家庭生計時別再拖延</w:t>
      </w:r>
    </w:p>
    <w:p w14:paraId="4F7F020D" w14:textId="77777777" w:rsidR="00A31E1B" w:rsidRDefault="00000000">
      <w:pPr>
        <w:rPr>
          <w:rFonts w:hint="eastAsia"/>
        </w:rPr>
      </w:pPr>
      <w:r>
        <w:t>案例識別碼：</w:t>
      </w:r>
      <w:r>
        <w:t>XLIFE-H23-L4</w:t>
      </w:r>
      <w:r>
        <w:t xml:space="preserve">　《小象》單元：</w:t>
      </w:r>
      <w:r>
        <w:t>XIANG-U-23-05</w:t>
      </w:r>
      <w:r>
        <w:t xml:space="preserve">　原始證據標示：</w:t>
      </w:r>
      <w:r>
        <w:t xml:space="preserve">B </w:t>
      </w:r>
      <w:r>
        <w:t>事後對照：非當事人使用《小象》的證據</w:t>
      </w:r>
    </w:p>
    <w:p w14:paraId="567E8C2E" w14:textId="77777777" w:rsidR="00A31E1B" w:rsidRDefault="00000000">
      <w:pPr>
        <w:pStyle w:val="31"/>
      </w:pPr>
      <w:r>
        <w:t>XLIFE-H23-L5</w:t>
      </w:r>
      <w:r>
        <w:t>｜最終</w:t>
      </w:r>
      <w:r>
        <w:t>B</w:t>
      </w:r>
      <w:r>
        <w:t>級</w:t>
      </w:r>
    </w:p>
    <w:p w14:paraId="4FD4AA49" w14:textId="77777777" w:rsidR="00A31E1B" w:rsidRDefault="00000000">
      <w:pPr>
        <w:pStyle w:val="4"/>
      </w:pPr>
      <w:r>
        <w:t>六五｜金融重建基金</w:t>
      </w:r>
      <w:r>
        <w:t xml:space="preserve"> </w:t>
      </w:r>
      <w:r>
        <w:t>交接要排次序，讓需要者先得到照顧｜</w:t>
      </w:r>
      <w:r>
        <w:t>C</w:t>
      </w:r>
      <w:r>
        <w:t>級</w:t>
      </w:r>
      <w:r>
        <w:t xml:space="preserve"> → B</w:t>
      </w:r>
      <w:r>
        <w:t>級</w:t>
      </w:r>
    </w:p>
    <w:p w14:paraId="2C9589BD" w14:textId="77777777" w:rsidR="00A31E1B" w:rsidRDefault="00000000">
      <w:pPr>
        <w:rPr>
          <w:rFonts w:hint="eastAsia"/>
        </w:rPr>
      </w:pPr>
      <w:r>
        <w:rPr>
          <w:b/>
        </w:rPr>
        <w:t>原始適切性：</w:t>
      </w:r>
      <w:r>
        <w:rPr>
          <w:b/>
        </w:rPr>
        <w:t>C</w:t>
      </w:r>
      <w:r>
        <w:rPr>
          <w:b/>
        </w:rPr>
        <w:t>級；複查：</w:t>
      </w:r>
      <w:r>
        <w:rPr>
          <w:b/>
        </w:rPr>
        <w:t>B</w:t>
      </w:r>
      <w:r>
        <w:rPr>
          <w:b/>
        </w:rPr>
        <w:t>級。原小象：以宮人寵，終无尤也。</w:t>
      </w:r>
    </w:p>
    <w:p w14:paraId="7FD1DB9E" w14:textId="77777777" w:rsidR="00A31E1B" w:rsidRDefault="00000000">
      <w:pPr>
        <w:rPr>
          <w:rFonts w:hint="eastAsia"/>
        </w:rPr>
      </w:pPr>
      <w:r>
        <w:t>新案例｜班婕妤婉拒同輦，守住角色界線</w:t>
      </w:r>
    </w:p>
    <w:p w14:paraId="30E332F0" w14:textId="77777777" w:rsidR="00A31E1B" w:rsidRDefault="00000000">
      <w:pPr>
        <w:rPr>
          <w:rFonts w:hint="eastAsia"/>
        </w:rPr>
      </w:pPr>
      <w:r>
        <w:t>歷史故事（換案稿）｜《漢書・外戚傳下》記成帝遊後庭時欲邀班婕妤同乘輦車；班婕妤認為君主應以賢臣輔佐為重，婉拒此安排。成帝接受其勸，太后對此表示稱許。此事不是一場宮廷集體排隊承寵的事件，卻有清楚的禮序、個人應對和權力關係，適合作為職場角色界線的限制性類比。</w:t>
      </w:r>
    </w:p>
    <w:p w14:paraId="1725E274" w14:textId="77777777" w:rsidR="00A31E1B" w:rsidRDefault="00000000">
      <w:pPr>
        <w:rPr>
          <w:rFonts w:hint="eastAsia"/>
        </w:rPr>
      </w:pPr>
      <w:r>
        <w:t>逐爻對照（新稿）｜「以宮人寵，終无尤也」所重的宮廷秩序可以部分對照班婕妤守分與成帝聽諫；但不存在「貫魚」的逐一安排，不能把古代后妃制度當作現代職場人事典範。</w:t>
      </w:r>
      <w:r>
        <w:t xml:space="preserve"> </w:t>
      </w:r>
      <w:r>
        <w:t>本案例為後世編輯對照，未有史料證明人物依本爻決策。</w:t>
      </w:r>
    </w:p>
    <w:p w14:paraId="236D37A3" w14:textId="77777777" w:rsidR="00A31E1B" w:rsidRDefault="00000000">
      <w:pPr>
        <w:rPr>
          <w:rFonts w:hint="eastAsia"/>
        </w:rPr>
      </w:pPr>
      <w:r>
        <w:t>來源核驗｜《漢書》卷九十七下〈外戚傳下・孝成班婕妤〉；</w:t>
      </w:r>
      <w:r>
        <w:t>https://zh.wikisource.org/wiki/%E6%BC%A2%E6%9B%B8/%E5%8D%B7097%E4%B8%8B</w:t>
      </w:r>
    </w:p>
    <w:p w14:paraId="2FFC243C" w14:textId="77777777" w:rsidR="00A31E1B" w:rsidRDefault="00000000">
      <w:pPr>
        <w:rPr>
          <w:rFonts w:hint="eastAsia"/>
        </w:rPr>
      </w:pPr>
      <w:r>
        <w:t>核驗範圍：確認核心人物、行動與結果；詮釋適切性不由來源直接證明。原故事與</w:t>
      </w:r>
      <w:r>
        <w:t>V4.3</w:t>
      </w:r>
      <w:r>
        <w:t>評語保留於後附原始審查檔。</w:t>
      </w:r>
    </w:p>
    <w:p w14:paraId="7706D83A" w14:textId="77777777" w:rsidR="00A31E1B" w:rsidRDefault="00000000">
      <w:pPr>
        <w:rPr>
          <w:rFonts w:hint="eastAsia"/>
        </w:rPr>
      </w:pPr>
      <w:r>
        <w:t>案例識別碼：</w:t>
      </w:r>
      <w:r>
        <w:t>XLIFE-H23-L5</w:t>
      </w:r>
      <w:r>
        <w:t xml:space="preserve">　《小象》單元：</w:t>
      </w:r>
      <w:r>
        <w:t>XIANG-U-23-06</w:t>
      </w:r>
      <w:r>
        <w:t xml:space="preserve">　原始證據標示：</w:t>
      </w:r>
      <w:r>
        <w:t xml:space="preserve">B </w:t>
      </w:r>
      <w:r>
        <w:t>事後對照：非當事人使用《小象》的證據</w:t>
      </w:r>
    </w:p>
    <w:p w14:paraId="5CA21F61" w14:textId="77777777" w:rsidR="00A31E1B" w:rsidRDefault="00000000">
      <w:pPr>
        <w:pStyle w:val="31"/>
      </w:pPr>
      <w:r>
        <w:t>XLIFE-H23-L6</w:t>
      </w:r>
      <w:r>
        <w:t>｜最終</w:t>
      </w:r>
      <w:r>
        <w:t>B</w:t>
      </w:r>
      <w:r>
        <w:t>級</w:t>
      </w:r>
    </w:p>
    <w:p w14:paraId="529AC53F" w14:textId="77777777" w:rsidR="00A31E1B" w:rsidRDefault="00000000">
      <w:pPr>
        <w:pStyle w:val="4"/>
      </w:pPr>
      <w:r>
        <w:t>上九｜都江堰</w:t>
      </w:r>
      <w:r>
        <w:t xml:space="preserve"> </w:t>
      </w:r>
      <w:r>
        <w:t>留住支撐全體生活的核心資源｜</w:t>
      </w:r>
      <w:r>
        <w:t>B</w:t>
      </w:r>
      <w:r>
        <w:t>級</w:t>
      </w:r>
    </w:p>
    <w:p w14:paraId="168DE924" w14:textId="77777777" w:rsidR="00A31E1B" w:rsidRDefault="00000000">
      <w:pPr>
        <w:rPr>
          <w:rFonts w:hint="eastAsia"/>
        </w:rPr>
      </w:pPr>
      <w:r>
        <w:rPr>
          <w:b/>
        </w:rPr>
        <w:t>複查：</w:t>
      </w:r>
      <w:r>
        <w:rPr>
          <w:b/>
        </w:rPr>
        <w:t>B</w:t>
      </w:r>
      <w:r>
        <w:rPr>
          <w:b/>
        </w:rPr>
        <w:t>級（保留原歷史事件與原始證據標示）。《小象》：君子得輿，民所載也。小人剝廬，終不可用也。</w:t>
      </w:r>
    </w:p>
    <w:p w14:paraId="5D35C917" w14:textId="77777777" w:rsidR="00A31E1B" w:rsidRDefault="00000000">
      <w:pPr>
        <w:rPr>
          <w:rFonts w:hint="eastAsia"/>
        </w:rPr>
      </w:pPr>
      <w:r>
        <w:t>原稿對照摘要｜都江堰的長期可用性，讓人想到資源得到公共支持的條件；拆掉基礎也會傷及依靠者。回看「君子得輿，民所載也。小人剝廬，終不可用也」，還須留意事件前後的條件。對今天的工作與生活，留住支撐全體生活的核心資源。先讓受影響的家人各自說出需要與可承擔的部分，再訂下一次重新討論的時間。這段歷史可供對照，不能因此推稱當事人曾用《小象》規劃行動。</w:t>
      </w:r>
    </w:p>
    <w:p w14:paraId="73706E57" w14:textId="77777777" w:rsidR="00A31E1B" w:rsidRDefault="00000000">
      <w:pPr>
        <w:rPr>
          <w:rFonts w:hint="eastAsia"/>
        </w:rPr>
      </w:pPr>
      <w:r>
        <w:t xml:space="preserve">V4.3.1 </w:t>
      </w:r>
      <w:r>
        <w:t>局部修訂（取代原稿歷史對照之解說段）｜本條以原稿記載的歷史事件為基礎，能對照《小象》「君子得輿，民所載也；小人剝廬，終不可用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3B45EA87" w14:textId="77777777" w:rsidR="00A31E1B" w:rsidRDefault="00000000">
      <w:pPr>
        <w:rPr>
          <w:rFonts w:hint="eastAsia"/>
        </w:rPr>
      </w:pPr>
      <w:r>
        <w:rPr>
          <w:b/>
        </w:rPr>
        <w:t>複查結論｜僅部分對應，</w:t>
      </w:r>
      <w:r>
        <w:rPr>
          <w:b/>
        </w:rPr>
        <w:t>B</w:t>
      </w:r>
      <w:r>
        <w:rPr>
          <w:b/>
        </w:rPr>
        <w:t>級保留；未變更原事件識別碼。</w:t>
      </w:r>
    </w:p>
    <w:p w14:paraId="04431EAE" w14:textId="77777777" w:rsidR="00A31E1B" w:rsidRDefault="00000000">
      <w:pPr>
        <w:rPr>
          <w:rFonts w:hint="eastAsia"/>
        </w:rPr>
      </w:pPr>
      <w:r>
        <w:t>案例識別碼：</w:t>
      </w:r>
      <w:r>
        <w:t>XLIFE-H23-L6</w:t>
      </w:r>
      <w:r>
        <w:t xml:space="preserve">　《小象》單元：</w:t>
      </w:r>
      <w:r>
        <w:t>XIANG-U-23-07</w:t>
      </w:r>
      <w:r>
        <w:t xml:space="preserve">　原始證據標示：</w:t>
      </w:r>
      <w:r>
        <w:t xml:space="preserve">B </w:t>
      </w:r>
      <w:r>
        <w:t>事後對照：非當事人使用《小象》的證據</w:t>
      </w:r>
    </w:p>
    <w:p w14:paraId="1DFCA053" w14:textId="77777777" w:rsidR="00A31E1B" w:rsidRDefault="00000000">
      <w:pPr>
        <w:pStyle w:val="21"/>
      </w:pPr>
      <w:r>
        <w:t>第</w:t>
      </w:r>
      <w:r>
        <w:t>24</w:t>
      </w:r>
      <w:r>
        <w:t>卦｜</w:t>
      </w:r>
      <w:r>
        <w:t>6</w:t>
      </w:r>
      <w:r>
        <w:t>爻</w:t>
      </w:r>
    </w:p>
    <w:p w14:paraId="7F9F62F2" w14:textId="77777777" w:rsidR="00A31E1B" w:rsidRDefault="00000000">
      <w:pPr>
        <w:pStyle w:val="31"/>
      </w:pPr>
      <w:r>
        <w:t>XLIFE-H24-L1</w:t>
      </w:r>
      <w:r>
        <w:t>｜最終</w:t>
      </w:r>
      <w:r>
        <w:t>A</w:t>
      </w:r>
      <w:r>
        <w:t>級</w:t>
      </w:r>
    </w:p>
    <w:p w14:paraId="20A3D31B" w14:textId="77777777" w:rsidR="00A31E1B" w:rsidRDefault="00000000">
      <w:pPr>
        <w:pStyle w:val="4"/>
      </w:pPr>
      <w:r>
        <w:t>初九｜小崗村農戶簽下包干契約</w:t>
      </w:r>
      <w:r>
        <w:t xml:space="preserve"> </w:t>
      </w:r>
      <w:r>
        <w:t>小錯及早回頭改，不等它固化</w:t>
      </w:r>
    </w:p>
    <w:p w14:paraId="47E66995" w14:textId="77777777" w:rsidR="00A31E1B" w:rsidRDefault="00000000">
      <w:pPr>
        <w:rPr>
          <w:rFonts w:hint="eastAsia"/>
        </w:rPr>
      </w:pPr>
      <w:r>
        <w:t>案例識別碼：</w:t>
      </w:r>
      <w:r>
        <w:t>XLIFE-H24-L1</w:t>
      </w:r>
      <w:r>
        <w:t xml:space="preserve">　《小象》單元：</w:t>
      </w:r>
      <w:r>
        <w:t>XIANG-U-24-02</w:t>
      </w:r>
      <w:r>
        <w:t xml:space="preserve">　原始證據標示：</w:t>
      </w:r>
      <w:r>
        <w:t xml:space="preserve">B </w:t>
      </w:r>
      <w:r>
        <w:t>事後對照：非當事人使用《小象》的證據</w:t>
      </w:r>
    </w:p>
    <w:p w14:paraId="6D6D4A80" w14:textId="77777777" w:rsidR="00A31E1B" w:rsidRDefault="00000000">
      <w:pPr>
        <w:pStyle w:val="31"/>
      </w:pPr>
      <w:r>
        <w:t>XLIFE-H24-L2</w:t>
      </w:r>
      <w:r>
        <w:t>｜最終</w:t>
      </w:r>
      <w:r>
        <w:t>B</w:t>
      </w:r>
      <w:r>
        <w:t>級</w:t>
      </w:r>
    </w:p>
    <w:p w14:paraId="14CFF462" w14:textId="77777777" w:rsidR="00A31E1B" w:rsidRDefault="00000000">
      <w:pPr>
        <w:pStyle w:val="4"/>
      </w:pPr>
      <w:r>
        <w:t>六二｜范仲淹義田</w:t>
      </w:r>
      <w:r>
        <w:t xml:space="preserve"> </w:t>
      </w:r>
      <w:r>
        <w:t>重新開始也可以先照顧受影響者｜</w:t>
      </w:r>
      <w:r>
        <w:t>B</w:t>
      </w:r>
      <w:r>
        <w:t>級</w:t>
      </w:r>
    </w:p>
    <w:p w14:paraId="08DF0C07" w14:textId="77777777" w:rsidR="00A31E1B" w:rsidRDefault="00000000">
      <w:pPr>
        <w:rPr>
          <w:rFonts w:hint="eastAsia"/>
        </w:rPr>
      </w:pPr>
      <w:r>
        <w:rPr>
          <w:b/>
        </w:rPr>
        <w:t>複查：</w:t>
      </w:r>
      <w:r>
        <w:rPr>
          <w:b/>
        </w:rPr>
        <w:t>B</w:t>
      </w:r>
      <w:r>
        <w:rPr>
          <w:b/>
        </w:rPr>
        <w:t>級（保留原歷史事件與原始證據標示）。《小象》：休復之吉，以下仁也。</w:t>
      </w:r>
    </w:p>
    <w:p w14:paraId="6FDD1366" w14:textId="77777777" w:rsidR="00A31E1B" w:rsidRDefault="00000000">
      <w:pPr>
        <w:rPr>
          <w:rFonts w:hint="eastAsia"/>
        </w:rPr>
      </w:pPr>
      <w:r>
        <w:t>原稿對照摘要｜義田把資產連到族人衣食，讓人想到向生活需要靠近；修正方向也可從基本關懷開始。「休復之吉，以下仁也」讓人把目光移到下一步的選擇。在職場或家庭裡，重新開始也可以先照顧受影響者。先讓受影響的家人各自說出需要與可承擔的部分，再訂下一次重新討論的時間。事件有文獻可查；把它放進此爻，是後來的比較，不是用易的證據。</w:t>
      </w:r>
    </w:p>
    <w:p w14:paraId="0F3E2C5D" w14:textId="77777777" w:rsidR="00A31E1B" w:rsidRDefault="00000000">
      <w:pPr>
        <w:rPr>
          <w:rFonts w:hint="eastAsia"/>
        </w:rPr>
      </w:pPr>
      <w:r>
        <w:t xml:space="preserve">V4.3.1 </w:t>
      </w:r>
      <w:r>
        <w:t>局部修訂（取代原稿歷史對照之解說段）｜本條以原稿記載的歷史事件為基礎，能對照《小象》「休復之吉，以下仁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5F38AC72" w14:textId="77777777" w:rsidR="00A31E1B" w:rsidRDefault="00000000">
      <w:pPr>
        <w:rPr>
          <w:rFonts w:hint="eastAsia"/>
        </w:rPr>
      </w:pPr>
      <w:r>
        <w:rPr>
          <w:b/>
        </w:rPr>
        <w:t>複查結論｜僅部分對應，</w:t>
      </w:r>
      <w:r>
        <w:rPr>
          <w:b/>
        </w:rPr>
        <w:t>B</w:t>
      </w:r>
      <w:r>
        <w:rPr>
          <w:b/>
        </w:rPr>
        <w:t>級保留；未變更原事件識別碼。</w:t>
      </w:r>
    </w:p>
    <w:p w14:paraId="1C3C8841" w14:textId="77777777" w:rsidR="00A31E1B" w:rsidRDefault="00000000">
      <w:pPr>
        <w:rPr>
          <w:rFonts w:hint="eastAsia"/>
        </w:rPr>
      </w:pPr>
      <w:r>
        <w:t>案例識別碼：</w:t>
      </w:r>
      <w:r>
        <w:t>XLIFE-H24-L2</w:t>
      </w:r>
      <w:r>
        <w:t xml:space="preserve">　《小象》單元：</w:t>
      </w:r>
      <w:r>
        <w:t>XIANG-U-24-03</w:t>
      </w:r>
      <w:r>
        <w:t xml:space="preserve">　原始證據標示：</w:t>
      </w:r>
      <w:r>
        <w:t xml:space="preserve">B </w:t>
      </w:r>
      <w:r>
        <w:t>事後對照：非當事人使用《小象》的證據</w:t>
      </w:r>
    </w:p>
    <w:p w14:paraId="5943DC3C" w14:textId="77777777" w:rsidR="00A31E1B" w:rsidRDefault="00000000">
      <w:pPr>
        <w:pStyle w:val="31"/>
      </w:pPr>
      <w:r>
        <w:t>XLIFE-H24-L3</w:t>
      </w:r>
      <w:r>
        <w:t>｜最終</w:t>
      </w:r>
      <w:r>
        <w:t>B</w:t>
      </w:r>
      <w:r>
        <w:t>級</w:t>
      </w:r>
    </w:p>
    <w:p w14:paraId="1B64D399" w14:textId="77777777" w:rsidR="00A31E1B" w:rsidRDefault="00000000">
      <w:pPr>
        <w:pStyle w:val="4"/>
      </w:pPr>
      <w:r>
        <w:t>六三｜京鈔整理</w:t>
      </w:r>
      <w:r>
        <w:t xml:space="preserve"> </w:t>
      </w:r>
      <w:r>
        <w:t>反覆修正時記錄何種方法真有效｜</w:t>
      </w:r>
      <w:r>
        <w:t>B</w:t>
      </w:r>
      <w:r>
        <w:t>級</w:t>
      </w:r>
    </w:p>
    <w:p w14:paraId="06165A58" w14:textId="77777777" w:rsidR="00A31E1B" w:rsidRDefault="00000000">
      <w:pPr>
        <w:rPr>
          <w:rFonts w:hint="eastAsia"/>
        </w:rPr>
      </w:pPr>
      <w:r>
        <w:rPr>
          <w:b/>
        </w:rPr>
        <w:t>複查：</w:t>
      </w:r>
      <w:r>
        <w:rPr>
          <w:b/>
        </w:rPr>
        <w:t>B</w:t>
      </w:r>
      <w:r>
        <w:rPr>
          <w:b/>
        </w:rPr>
        <w:t>級（保留原歷史事件與原始證據標示）。《小象》：頻復之厲，義无咎也。</w:t>
      </w:r>
    </w:p>
    <w:p w14:paraId="22949991" w14:textId="77777777" w:rsidR="00A31E1B" w:rsidRDefault="00000000">
      <w:pPr>
        <w:rPr>
          <w:rFonts w:hint="eastAsia"/>
        </w:rPr>
      </w:pPr>
      <w:r>
        <w:t>原稿對照摘要｜京鈔多階段處理，讓人想到困難中反覆修正；重來本身不是成功，仍須檢查負擔是否減少。對照「頻復之厲，義无咎也」，先分清起因、行動與結果。現在遇到相似處境時，反覆修正時記錄何種方法真有效。事情進入中段，核對做法是否仍有效；發現偏差時，先修正流程再擴大承諾。這裡借事件思考爻義；當事人是否讀過這一爻，現有資料沒有記載。</w:t>
      </w:r>
    </w:p>
    <w:p w14:paraId="39D420F9" w14:textId="77777777" w:rsidR="00A31E1B" w:rsidRDefault="00000000">
      <w:pPr>
        <w:rPr>
          <w:rFonts w:hint="eastAsia"/>
        </w:rPr>
      </w:pPr>
      <w:r>
        <w:t xml:space="preserve">V4.3.1 </w:t>
      </w:r>
      <w:r>
        <w:t>局部修訂（取代原稿歷史對照之解說段）｜本條以原稿記載的歷史事件為基礎，能對照《小象》「頻復之厲，義无咎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1A01CD5F" w14:textId="77777777" w:rsidR="00A31E1B" w:rsidRDefault="00000000">
      <w:pPr>
        <w:rPr>
          <w:rFonts w:hint="eastAsia"/>
        </w:rPr>
      </w:pPr>
      <w:r>
        <w:rPr>
          <w:b/>
        </w:rPr>
        <w:t>複查結論｜僅部分對應，</w:t>
      </w:r>
      <w:r>
        <w:rPr>
          <w:b/>
        </w:rPr>
        <w:t>B</w:t>
      </w:r>
      <w:r>
        <w:rPr>
          <w:b/>
        </w:rPr>
        <w:t>級保留；未變更原事件識別碼。</w:t>
      </w:r>
    </w:p>
    <w:p w14:paraId="523071FA" w14:textId="77777777" w:rsidR="00A31E1B" w:rsidRDefault="00000000">
      <w:pPr>
        <w:rPr>
          <w:rFonts w:hint="eastAsia"/>
        </w:rPr>
      </w:pPr>
      <w:r>
        <w:t>案例識別碼：</w:t>
      </w:r>
      <w:r>
        <w:t>XLIFE-H24-L3</w:t>
      </w:r>
      <w:r>
        <w:t xml:space="preserve">　《小象》單元：</w:t>
      </w:r>
      <w:r>
        <w:t>XIANG-U-24-04</w:t>
      </w:r>
      <w:r>
        <w:t xml:space="preserve">　原始證據標示：</w:t>
      </w:r>
      <w:r>
        <w:t xml:space="preserve">B </w:t>
      </w:r>
      <w:r>
        <w:t>事後對照：非當事人使用《小象》的證據</w:t>
      </w:r>
    </w:p>
    <w:p w14:paraId="27917411" w14:textId="77777777" w:rsidR="00A31E1B" w:rsidRDefault="00000000">
      <w:pPr>
        <w:pStyle w:val="31"/>
      </w:pPr>
      <w:r>
        <w:t>XLIFE-H24-L4</w:t>
      </w:r>
      <w:r>
        <w:t>｜最終</w:t>
      </w:r>
      <w:r>
        <w:t>B</w:t>
      </w:r>
      <w:r>
        <w:t>級</w:t>
      </w:r>
    </w:p>
    <w:p w14:paraId="121E6767" w14:textId="77777777" w:rsidR="00A31E1B" w:rsidRDefault="00000000">
      <w:pPr>
        <w:pStyle w:val="4"/>
      </w:pPr>
      <w:r>
        <w:t>六四｜上海中行抵制停兌</w:t>
      </w:r>
      <w:r>
        <w:t xml:space="preserve"> </w:t>
      </w:r>
      <w:r>
        <w:t>獨自回到正確做法，也要保存紀錄｜</w:t>
      </w:r>
      <w:r>
        <w:t>B</w:t>
      </w:r>
      <w:r>
        <w:t>級</w:t>
      </w:r>
    </w:p>
    <w:p w14:paraId="337188E0" w14:textId="77777777" w:rsidR="00A31E1B" w:rsidRDefault="00000000">
      <w:pPr>
        <w:rPr>
          <w:rFonts w:hint="eastAsia"/>
        </w:rPr>
      </w:pPr>
      <w:r>
        <w:rPr>
          <w:b/>
        </w:rPr>
        <w:t>複查：</w:t>
      </w:r>
      <w:r>
        <w:rPr>
          <w:b/>
        </w:rPr>
        <w:t>B</w:t>
      </w:r>
      <w:r>
        <w:rPr>
          <w:b/>
        </w:rPr>
        <w:t>級（保留原歷史事件與原始證據標示）。《小象》：中行獨復，以從道也。</w:t>
      </w:r>
    </w:p>
    <w:p w14:paraId="259CC488" w14:textId="77777777" w:rsidR="00A31E1B" w:rsidRDefault="00000000">
      <w:pPr>
        <w:rPr>
          <w:rFonts w:hint="eastAsia"/>
        </w:rPr>
      </w:pPr>
      <w:r>
        <w:t>原稿對照摘要｜上海中行抵制停兌，讓人想到不隨有害做法同行；判斷重點在信用與支付條件。爻文「中行獨復，以從道也」可提示此時該核對的界線。回到自己的選擇，獨自回到正確做法，也要保存紀錄。把眼前支出、可用儲備和到期義務列在同一張表上，別只看最樂觀的收入。核對事件發生的時間、當事人的處境，以及還有哪些人承擔了後果。史事與爻文的呼應是編輯對照，不能改寫成當年決策的動機。</w:t>
      </w:r>
    </w:p>
    <w:p w14:paraId="0A2C5001" w14:textId="77777777" w:rsidR="00A31E1B" w:rsidRDefault="00000000">
      <w:pPr>
        <w:rPr>
          <w:rFonts w:hint="eastAsia"/>
        </w:rPr>
      </w:pPr>
      <w:r>
        <w:t xml:space="preserve">V4.3.1 </w:t>
      </w:r>
      <w:r>
        <w:t>局部修訂（取代原稿歷史對照之解說段）｜本條以原稿記載的歷史事件為基礎，能對照《小象》「中行獨復，以從道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6105EB7C" w14:textId="77777777" w:rsidR="00A31E1B" w:rsidRDefault="00000000">
      <w:pPr>
        <w:rPr>
          <w:rFonts w:hint="eastAsia"/>
        </w:rPr>
      </w:pPr>
      <w:r>
        <w:rPr>
          <w:b/>
        </w:rPr>
        <w:t>複查結論｜僅部分對應，</w:t>
      </w:r>
      <w:r>
        <w:rPr>
          <w:b/>
        </w:rPr>
        <w:t>B</w:t>
      </w:r>
      <w:r>
        <w:rPr>
          <w:b/>
        </w:rPr>
        <w:t>級保留；未變更原事件識別碼。</w:t>
      </w:r>
    </w:p>
    <w:p w14:paraId="3B27EBEF" w14:textId="77777777" w:rsidR="00A31E1B" w:rsidRDefault="00000000">
      <w:pPr>
        <w:rPr>
          <w:rFonts w:hint="eastAsia"/>
        </w:rPr>
      </w:pPr>
      <w:r>
        <w:t>案例識別碼：</w:t>
      </w:r>
      <w:r>
        <w:t>XLIFE-H24-L4</w:t>
      </w:r>
      <w:r>
        <w:t xml:space="preserve">　《小象》單元：</w:t>
      </w:r>
      <w:r>
        <w:t>XIANG-U-24-05</w:t>
      </w:r>
      <w:r>
        <w:t xml:space="preserve">　原始證據標示：</w:t>
      </w:r>
      <w:r>
        <w:t xml:space="preserve">B </w:t>
      </w:r>
      <w:r>
        <w:t>事後對照：非當事人使用《小象》的證據</w:t>
      </w:r>
    </w:p>
    <w:p w14:paraId="0592FB48" w14:textId="77777777" w:rsidR="00A31E1B" w:rsidRDefault="00000000">
      <w:pPr>
        <w:pStyle w:val="31"/>
      </w:pPr>
      <w:r>
        <w:t>XLIFE-H24-L5</w:t>
      </w:r>
      <w:r>
        <w:t>｜最終</w:t>
      </w:r>
      <w:r>
        <w:t>B</w:t>
      </w:r>
      <w:r>
        <w:t>級</w:t>
      </w:r>
    </w:p>
    <w:p w14:paraId="72BEA942" w14:textId="77777777" w:rsidR="00A31E1B" w:rsidRDefault="00000000">
      <w:pPr>
        <w:pStyle w:val="4"/>
      </w:pPr>
      <w:r>
        <w:t>六五｜任氏家業</w:t>
      </w:r>
      <w:r>
        <w:t xml:space="preserve"> </w:t>
      </w:r>
      <w:r>
        <w:t>讓家人一起檢視習慣是否合宜｜</w:t>
      </w:r>
      <w:r>
        <w:t>B</w:t>
      </w:r>
      <w:r>
        <w:t>級</w:t>
      </w:r>
    </w:p>
    <w:p w14:paraId="17703A59" w14:textId="77777777" w:rsidR="00A31E1B" w:rsidRDefault="00000000">
      <w:pPr>
        <w:rPr>
          <w:rFonts w:hint="eastAsia"/>
        </w:rPr>
      </w:pPr>
      <w:r>
        <w:rPr>
          <w:b/>
        </w:rPr>
        <w:t>複查：</w:t>
      </w:r>
      <w:r>
        <w:rPr>
          <w:b/>
        </w:rPr>
        <w:t>B</w:t>
      </w:r>
      <w:r>
        <w:rPr>
          <w:b/>
        </w:rPr>
        <w:t>級（保留原歷史事件與原始證據標示）。《小象》：敦復无悔，中以自考也。</w:t>
      </w:r>
    </w:p>
    <w:p w14:paraId="477B1510" w14:textId="77777777" w:rsidR="00A31E1B" w:rsidRDefault="00000000">
      <w:pPr>
        <w:rPr>
          <w:rFonts w:hint="eastAsia"/>
        </w:rPr>
      </w:pPr>
      <w:r>
        <w:t>原稿對照摘要｜任氏家約讓人想到生活中的反省；規則仍要容納必要照顧，不能只追求節省最多。讀到「敦復无悔，中以自考也」，不妨回看決定時有哪些條件。從自己的下一步看，讓家人一起檢視習慣是否合宜。先讓受影響的家人各自說出需要與可承擔的部分，再訂下一次重新討論的時間。核對事件發生的時間、當事人的處境，以及還有哪些人承擔了後果。歷史脈絡應先於比喻；這條爻文並非該事件起因的史料。</w:t>
      </w:r>
    </w:p>
    <w:p w14:paraId="57E3F182" w14:textId="77777777" w:rsidR="00A31E1B" w:rsidRDefault="00000000">
      <w:pPr>
        <w:rPr>
          <w:rFonts w:hint="eastAsia"/>
        </w:rPr>
      </w:pPr>
      <w:r>
        <w:t xml:space="preserve">V4.3.1 </w:t>
      </w:r>
      <w:r>
        <w:t>局部修訂（取代原稿歷史對照之解說段）｜本條以原稿記載的歷史事件為基礎，能對照《小象》「敦復无悔，中以自考也」所反映的部分處境；應把史實中的人物決策、制度安排與實際結果分開看待。在職場生活應用上，先核對原事件與個人提醒是否存在同樣的角色與條件，不把泛泛的經驗勸告當作爻義本身。因此保留該事件，限制類比只及可觀察到的行動，不主張人物曾按本爻行事。</w:t>
      </w:r>
    </w:p>
    <w:p w14:paraId="5EB4FB3D" w14:textId="77777777" w:rsidR="00A31E1B" w:rsidRDefault="00000000">
      <w:pPr>
        <w:rPr>
          <w:rFonts w:hint="eastAsia"/>
        </w:rPr>
      </w:pPr>
      <w:r>
        <w:rPr>
          <w:b/>
        </w:rPr>
        <w:t>複查結論｜僅部分對應，</w:t>
      </w:r>
      <w:r>
        <w:rPr>
          <w:b/>
        </w:rPr>
        <w:t>B</w:t>
      </w:r>
      <w:r>
        <w:rPr>
          <w:b/>
        </w:rPr>
        <w:t>級保留；未變更原事件識別碼。</w:t>
      </w:r>
    </w:p>
    <w:p w14:paraId="60174C64" w14:textId="77777777" w:rsidR="00A31E1B" w:rsidRDefault="00000000">
      <w:pPr>
        <w:rPr>
          <w:rFonts w:hint="eastAsia"/>
        </w:rPr>
      </w:pPr>
      <w:r>
        <w:t>案例識別碼：</w:t>
      </w:r>
      <w:r>
        <w:t>XLIFE-H24-L5</w:t>
      </w:r>
      <w:r>
        <w:t xml:space="preserve">　《小象》單元：</w:t>
      </w:r>
      <w:r>
        <w:t>XIANG-U-24-06</w:t>
      </w:r>
      <w:r>
        <w:t xml:space="preserve">　原始證據標示：</w:t>
      </w:r>
      <w:r>
        <w:t xml:space="preserve">B </w:t>
      </w:r>
      <w:r>
        <w:t>事後對照：非當事人使用《小象》的證據</w:t>
      </w:r>
    </w:p>
    <w:p w14:paraId="78DA947B" w14:textId="77777777" w:rsidR="00A31E1B" w:rsidRDefault="00000000">
      <w:pPr>
        <w:pStyle w:val="31"/>
      </w:pPr>
      <w:r>
        <w:t>XLIFE-H24-L6</w:t>
      </w:r>
      <w:r>
        <w:t>｜最終</w:t>
      </w:r>
      <w:r>
        <w:t>A</w:t>
      </w:r>
      <w:r>
        <w:t>級</w:t>
      </w:r>
    </w:p>
    <w:p w14:paraId="747F320F" w14:textId="77777777" w:rsidR="00A31E1B" w:rsidRDefault="00000000">
      <w:pPr>
        <w:pStyle w:val="4"/>
      </w:pPr>
      <w:r>
        <w:t>上六｜王莽改幣</w:t>
      </w:r>
      <w:r>
        <w:t xml:space="preserve"> </w:t>
      </w:r>
      <w:r>
        <w:t>方法一路偏離目標時應重新設定方向</w:t>
      </w:r>
    </w:p>
    <w:p w14:paraId="4EB0618F" w14:textId="77777777" w:rsidR="00A31E1B" w:rsidRDefault="00000000">
      <w:pPr>
        <w:rPr>
          <w:rFonts w:hint="eastAsia"/>
        </w:rPr>
      </w:pPr>
      <w:r>
        <w:t>案例識別碼：</w:t>
      </w:r>
      <w:r>
        <w:t>XLIFE-H24-L6</w:t>
      </w:r>
      <w:r>
        <w:t xml:space="preserve">　《小象》單元：</w:t>
      </w:r>
      <w:r>
        <w:t>XIANG-U-24-07</w:t>
      </w:r>
      <w:r>
        <w:t xml:space="preserve">　原始證據標示：</w:t>
      </w:r>
      <w:r>
        <w:t xml:space="preserve">B </w:t>
      </w:r>
      <w:r>
        <w:t>事後對照：非當事人使用《小象》的證據</w:t>
      </w:r>
    </w:p>
    <w:p w14:paraId="5F9B8B61" w14:textId="77777777" w:rsidR="00A31E1B" w:rsidRDefault="00000000">
      <w:pPr>
        <w:pStyle w:val="21"/>
      </w:pPr>
      <w:r>
        <w:t>第</w:t>
      </w:r>
      <w:r>
        <w:t>25</w:t>
      </w:r>
      <w:r>
        <w:t>卦｜</w:t>
      </w:r>
      <w:r>
        <w:t>6</w:t>
      </w:r>
      <w:r>
        <w:t>爻</w:t>
      </w:r>
    </w:p>
    <w:p w14:paraId="6D3EFFAC" w14:textId="77777777" w:rsidR="00A31E1B" w:rsidRDefault="00000000">
      <w:pPr>
        <w:pStyle w:val="31"/>
      </w:pPr>
      <w:r>
        <w:t>XLIFE-H25-L1</w:t>
      </w:r>
      <w:r>
        <w:t>｜最終</w:t>
      </w:r>
      <w:r>
        <w:t>B</w:t>
      </w:r>
      <w:r>
        <w:t>級</w:t>
      </w:r>
    </w:p>
    <w:p w14:paraId="24E357DB" w14:textId="77777777" w:rsidR="00A31E1B" w:rsidRDefault="00000000">
      <w:pPr>
        <w:pStyle w:val="4"/>
      </w:pPr>
      <w:r>
        <w:t>初九｜楚昭王拒絕跨境祭祀黃河</w:t>
      </w:r>
      <w:r>
        <w:t xml:space="preserve"> </w:t>
      </w:r>
      <w:r>
        <w:t>做真有需求的工作，不靠僥倖｜</w:t>
      </w:r>
      <w:r>
        <w:t>XLIFE-H25-L1</w:t>
      </w:r>
      <w:r>
        <w:t>｜</w:t>
      </w:r>
      <w:r>
        <w:t>B→B</w:t>
      </w:r>
    </w:p>
    <w:p w14:paraId="40AE3577" w14:textId="77777777" w:rsidR="00A31E1B" w:rsidRDefault="00000000">
      <w:pPr>
        <w:rPr>
          <w:rFonts w:hint="eastAsia"/>
        </w:rPr>
      </w:pPr>
      <w:r>
        <w:t>案例識別碼：</w:t>
      </w:r>
      <w:r>
        <w:t>XLIFE-H25-L1</w:t>
      </w:r>
      <w:r>
        <w:t>｜小象單元：</w:t>
      </w:r>
      <w:r>
        <w:t>XIANG-U-25-02</w:t>
      </w:r>
      <w:r>
        <w:t>｜原事件：楚昭王拒絕跨境祭祀黃河　前</w:t>
      </w:r>
      <w:r>
        <w:t>489</w:t>
      </w:r>
      <w:r>
        <w:t>年</w:t>
      </w:r>
    </w:p>
    <w:p w14:paraId="7645E5F4" w14:textId="77777777" w:rsidR="00A31E1B" w:rsidRDefault="00000000">
      <w:pPr>
        <w:rPr>
          <w:rFonts w:hint="eastAsia"/>
        </w:rPr>
      </w:pPr>
      <w:r>
        <w:t>本次確定採用的局部修訂對照：原稿以「楚昭王拒絕跨境祭祀黃河　前</w:t>
      </w:r>
      <w:r>
        <w:t>489</w:t>
      </w:r>
      <w:r>
        <w:t>年」作為閱讀例子，可說明「做真有需求的工作，不靠僥倖」的一部分。對讀初九時，應另注意核心在「無妄往吉」：行動出於正當方向，而非僅求短期成效；應確認史事是否顯示行動與承諾一致。本事件不必然涵蓋全部爻象，亦無證據顯示當事人按本爻行動。</w:t>
      </w:r>
    </w:p>
    <w:p w14:paraId="7293A5AB"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核心在「無妄往吉」：行動出於正當方向，而非僅求短期成效；應確認史事是否顯示行動與承諾一致。</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25477DD8" w14:textId="77777777" w:rsidR="00A31E1B" w:rsidRDefault="00000000">
      <w:pPr>
        <w:rPr>
          <w:rFonts w:hint="eastAsia"/>
        </w:rPr>
      </w:pPr>
      <w:r>
        <w:t xml:space="preserve">案例識別碼　</w:t>
      </w:r>
      <w:r>
        <w:t>XLIFE-H25-L1</w:t>
      </w:r>
      <w:r>
        <w:t xml:space="preserve">　｜　</w:t>
      </w:r>
      <w:r>
        <w:t>XIANG-U-25-02</w:t>
      </w:r>
      <w:r>
        <w:t xml:space="preserve">　｜　本輪適切性：</w:t>
      </w:r>
      <w:r>
        <w:t>B</w:t>
      </w:r>
    </w:p>
    <w:p w14:paraId="42B39086" w14:textId="77777777" w:rsidR="00A31E1B" w:rsidRDefault="00000000">
      <w:pPr>
        <w:rPr>
          <w:rFonts w:hint="eastAsia"/>
        </w:rPr>
      </w:pPr>
      <w:r>
        <w:t>XLIFE-H25-L1</w:t>
      </w:r>
      <w:r>
        <w:t xml:space="preserve">　｜　</w:t>
      </w:r>
      <w:r>
        <w:t>XIANG-U-25-02</w:t>
      </w:r>
      <w:r>
        <w:t xml:space="preserve">　｜　</w:t>
      </w:r>
      <w:r>
        <w:t xml:space="preserve">B </w:t>
      </w:r>
      <w:r>
        <w:t>事後對照：非當事人使用《小象》的證據</w:t>
      </w:r>
    </w:p>
    <w:p w14:paraId="7DBC4256" w14:textId="77777777" w:rsidR="00A31E1B" w:rsidRDefault="00000000">
      <w:pPr>
        <w:pStyle w:val="31"/>
      </w:pPr>
      <w:r>
        <w:t>XLIFE-H25-L2</w:t>
      </w:r>
      <w:r>
        <w:t>｜最終</w:t>
      </w:r>
      <w:r>
        <w:t>B</w:t>
      </w:r>
      <w:r>
        <w:t>級</w:t>
      </w:r>
    </w:p>
    <w:p w14:paraId="3A49DF65" w14:textId="77777777" w:rsidR="00A31E1B" w:rsidRDefault="00000000">
      <w:pPr>
        <w:pStyle w:val="4"/>
      </w:pPr>
      <w:r>
        <w:t>六二｜曹邴氏積財</w:t>
      </w:r>
      <w:r>
        <w:t xml:space="preserve"> </w:t>
      </w:r>
      <w:r>
        <w:t>不要期待沒有投入就得到成果｜</w:t>
      </w:r>
      <w:r>
        <w:t>XLIFE-H25-L2</w:t>
      </w:r>
      <w:r>
        <w:t>｜</w:t>
      </w:r>
      <w:r>
        <w:t>B→B</w:t>
      </w:r>
    </w:p>
    <w:p w14:paraId="3F0BECCC" w14:textId="77777777" w:rsidR="00A31E1B" w:rsidRDefault="00000000">
      <w:pPr>
        <w:rPr>
          <w:rFonts w:hint="eastAsia"/>
        </w:rPr>
      </w:pPr>
      <w:r>
        <w:t>案例識別碼：</w:t>
      </w:r>
      <w:r>
        <w:t>XLIFE-H25-L2</w:t>
      </w:r>
      <w:r>
        <w:t>｜小象單元：</w:t>
      </w:r>
      <w:r>
        <w:t>XIANG-U-25-03</w:t>
      </w:r>
      <w:r>
        <w:t>｜原事件：曹邴氏積財：日常節約如何形成資本　秦漢之際至漢代</w:t>
      </w:r>
    </w:p>
    <w:p w14:paraId="47883669" w14:textId="77777777" w:rsidR="00A31E1B" w:rsidRDefault="00000000">
      <w:pPr>
        <w:rPr>
          <w:rFonts w:hint="eastAsia"/>
        </w:rPr>
      </w:pPr>
      <w:r>
        <w:t>本次確定採用的局部修訂對照：原稿以「曹邴氏積財：日常節約如何形成資本　秦漢之際至漢代」作為閱讀例子，可說明「不要期待沒有投入就得到成果」的一部分。對讀六二時，應另注意爻辭「不耕穫，不菑畬」不是鼓勵不用付出；須呈現不以收穫私利為預設而順勢盡責。本事件不必然涵蓋全部爻象，亦無證據顯示當事人按本爻行動。</w:t>
      </w:r>
    </w:p>
    <w:p w14:paraId="4F9C2DFD"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爻辭「不耕穫，不菑畬」不是鼓勵不用付出；須呈現不以收穫私利為預設而順勢盡責。</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359D2691" w14:textId="77777777" w:rsidR="00A31E1B" w:rsidRDefault="00000000">
      <w:pPr>
        <w:rPr>
          <w:rFonts w:hint="eastAsia"/>
        </w:rPr>
      </w:pPr>
      <w:r>
        <w:t xml:space="preserve">案例識別碼　</w:t>
      </w:r>
      <w:r>
        <w:t>XLIFE-H25-L2</w:t>
      </w:r>
      <w:r>
        <w:t xml:space="preserve">　｜　</w:t>
      </w:r>
      <w:r>
        <w:t>XIANG-U-25-03</w:t>
      </w:r>
      <w:r>
        <w:t xml:space="preserve">　｜　本輪適切性：</w:t>
      </w:r>
      <w:r>
        <w:t>B</w:t>
      </w:r>
    </w:p>
    <w:p w14:paraId="68DD527A" w14:textId="77777777" w:rsidR="00A31E1B" w:rsidRDefault="00000000">
      <w:pPr>
        <w:rPr>
          <w:rFonts w:hint="eastAsia"/>
        </w:rPr>
      </w:pPr>
      <w:r>
        <w:t>XLIFE-H25-L2</w:t>
      </w:r>
      <w:r>
        <w:t xml:space="preserve">　｜　</w:t>
      </w:r>
      <w:r>
        <w:t>XIANG-U-25-03</w:t>
      </w:r>
      <w:r>
        <w:t xml:space="preserve">　｜　</w:t>
      </w:r>
      <w:r>
        <w:t xml:space="preserve">B </w:t>
      </w:r>
      <w:r>
        <w:t>事後對照：非當事人使用《小象》的證據</w:t>
      </w:r>
    </w:p>
    <w:p w14:paraId="0DB20F4E" w14:textId="77777777" w:rsidR="00A31E1B" w:rsidRDefault="00000000">
      <w:pPr>
        <w:pStyle w:val="31"/>
      </w:pPr>
      <w:r>
        <w:t>XLIFE-H25-L3</w:t>
      </w:r>
      <w:r>
        <w:t>｜最終</w:t>
      </w:r>
      <w:r>
        <w:t>A</w:t>
      </w:r>
      <w:r>
        <w:t>級</w:t>
      </w:r>
    </w:p>
    <w:p w14:paraId="0301D5EB" w14:textId="77777777" w:rsidR="00A31E1B" w:rsidRDefault="00000000">
      <w:pPr>
        <w:pStyle w:val="4"/>
      </w:pPr>
      <w:r>
        <w:t>六三｜石油危機下的臺灣</w:t>
      </w:r>
      <w:r>
        <w:t xml:space="preserve"> </w:t>
      </w:r>
      <w:r>
        <w:t>意外損失不要轉嫁給無辜的人</w:t>
      </w:r>
    </w:p>
    <w:p w14:paraId="78783CC8" w14:textId="77777777" w:rsidR="00A31E1B" w:rsidRDefault="00000000">
      <w:pPr>
        <w:rPr>
          <w:rFonts w:hint="eastAsia"/>
        </w:rPr>
      </w:pPr>
      <w:r>
        <w:t xml:space="preserve">案例識別碼　</w:t>
      </w:r>
      <w:r>
        <w:t>XLIFE-H25-L3</w:t>
      </w:r>
      <w:r>
        <w:t xml:space="preserve">　｜　</w:t>
      </w:r>
      <w:r>
        <w:t>XIANG-U-25-04</w:t>
      </w:r>
      <w:r>
        <w:t xml:space="preserve">　｜　本輪適切性：</w:t>
      </w:r>
      <w:r>
        <w:t>A</w:t>
      </w:r>
    </w:p>
    <w:p w14:paraId="37C0CF80" w14:textId="77777777" w:rsidR="00A31E1B" w:rsidRDefault="00000000">
      <w:pPr>
        <w:rPr>
          <w:rFonts w:hint="eastAsia"/>
        </w:rPr>
      </w:pPr>
      <w:r>
        <w:t>XLIFE-H25-L3</w:t>
      </w:r>
      <w:r>
        <w:t xml:space="preserve">　｜　</w:t>
      </w:r>
      <w:r>
        <w:t>XIANG-U-25-04</w:t>
      </w:r>
      <w:r>
        <w:t xml:space="preserve">　｜　</w:t>
      </w:r>
      <w:r>
        <w:t xml:space="preserve">B </w:t>
      </w:r>
      <w:r>
        <w:t>事後對照：非當事人使用《小象》的證據</w:t>
      </w:r>
    </w:p>
    <w:p w14:paraId="7AE5423B" w14:textId="77777777" w:rsidR="00A31E1B" w:rsidRDefault="00000000">
      <w:pPr>
        <w:pStyle w:val="31"/>
      </w:pPr>
      <w:r>
        <w:t>XLIFE-H25-L4</w:t>
      </w:r>
      <w:r>
        <w:t>｜最終</w:t>
      </w:r>
      <w:r>
        <w:t>B</w:t>
      </w:r>
      <w:r>
        <w:t>級</w:t>
      </w:r>
    </w:p>
    <w:p w14:paraId="482ABE61" w14:textId="77777777" w:rsidR="00A31E1B" w:rsidRDefault="00000000">
      <w:pPr>
        <w:pStyle w:val="4"/>
      </w:pPr>
      <w:r>
        <w:t>九四｜上海中行抵制停兌</w:t>
      </w:r>
      <w:r>
        <w:t xml:space="preserve"> </w:t>
      </w:r>
      <w:r>
        <w:t>受壓力仍能維持說到做到｜</w:t>
      </w:r>
      <w:r>
        <w:t>XLIFE-H25-L4</w:t>
      </w:r>
      <w:r>
        <w:t>｜</w:t>
      </w:r>
      <w:r>
        <w:t>B→B</w:t>
      </w:r>
    </w:p>
    <w:p w14:paraId="2AD66D46" w14:textId="77777777" w:rsidR="00A31E1B" w:rsidRDefault="00000000">
      <w:pPr>
        <w:rPr>
          <w:rFonts w:hint="eastAsia"/>
        </w:rPr>
      </w:pPr>
      <w:r>
        <w:t>案例識別碼：</w:t>
      </w:r>
      <w:r>
        <w:t>XLIFE-H25-L4</w:t>
      </w:r>
      <w:r>
        <w:t>｜小象單元：</w:t>
      </w:r>
      <w:r>
        <w:t>XIANG-U-25-05</w:t>
      </w:r>
      <w:r>
        <w:t xml:space="preserve">｜原事件：上海中行抵制停兌：以實際支付回應信心危機　</w:t>
      </w:r>
      <w:r>
        <w:t>1916</w:t>
      </w:r>
      <w:r>
        <w:t>年</w:t>
      </w:r>
    </w:p>
    <w:p w14:paraId="7F2AEEB1" w14:textId="77777777" w:rsidR="00A31E1B" w:rsidRDefault="00000000">
      <w:pPr>
        <w:rPr>
          <w:rFonts w:hint="eastAsia"/>
        </w:rPr>
      </w:pPr>
      <w:r>
        <w:t xml:space="preserve">本次確定採用的局部修訂對照：原稿以「上海中行抵制停兌：以實際支付回應信心危機　</w:t>
      </w:r>
      <w:r>
        <w:t>1916</w:t>
      </w:r>
      <w:r>
        <w:t>年」作為閱讀例子，可說明「受壓力仍能維持說到做到」的一部分。對讀九四時，應另注意「可貞，無咎」重在守正並維持一貫原則，而非只評價權威或政策結果。本事件不必然涵蓋全部爻象，亦無證據顯示當事人按本爻行動。</w:t>
      </w:r>
    </w:p>
    <w:p w14:paraId="2D13FB75"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「可貞，無咎」重在守正並維持一貫原則，而非只評價權威或政策結果。</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72A2746B" w14:textId="77777777" w:rsidR="00A31E1B" w:rsidRDefault="00000000">
      <w:pPr>
        <w:rPr>
          <w:rFonts w:hint="eastAsia"/>
        </w:rPr>
      </w:pPr>
      <w:r>
        <w:t xml:space="preserve">案例識別碼　</w:t>
      </w:r>
      <w:r>
        <w:t>XLIFE-H25-L4</w:t>
      </w:r>
      <w:r>
        <w:t xml:space="preserve">　｜　</w:t>
      </w:r>
      <w:r>
        <w:t>XIANG-U-25-05</w:t>
      </w:r>
      <w:r>
        <w:t xml:space="preserve">　｜　本輪適切性：</w:t>
      </w:r>
      <w:r>
        <w:t>B</w:t>
      </w:r>
    </w:p>
    <w:p w14:paraId="5D59208F" w14:textId="77777777" w:rsidR="00A31E1B" w:rsidRDefault="00000000">
      <w:pPr>
        <w:rPr>
          <w:rFonts w:hint="eastAsia"/>
        </w:rPr>
      </w:pPr>
      <w:r>
        <w:t>XLIFE-H25-L4</w:t>
      </w:r>
      <w:r>
        <w:t xml:space="preserve">　｜　</w:t>
      </w:r>
      <w:r>
        <w:t>XIANG-U-25-05</w:t>
      </w:r>
      <w:r>
        <w:t xml:space="preserve">　｜　</w:t>
      </w:r>
      <w:r>
        <w:t xml:space="preserve">B </w:t>
      </w:r>
      <w:r>
        <w:t>事後對照：非當事人使用《小象》的證據</w:t>
      </w:r>
    </w:p>
    <w:p w14:paraId="3F42F92C" w14:textId="77777777" w:rsidR="00A31E1B" w:rsidRDefault="00000000">
      <w:pPr>
        <w:pStyle w:val="31"/>
      </w:pPr>
      <w:r>
        <w:t>XLIFE-H25-L5</w:t>
      </w:r>
      <w:r>
        <w:t>｜最終</w:t>
      </w:r>
      <w:r>
        <w:t>B</w:t>
      </w:r>
      <w:r>
        <w:t>級</w:t>
      </w:r>
    </w:p>
    <w:p w14:paraId="075DE40E" w14:textId="77777777" w:rsidR="00A31E1B" w:rsidRDefault="00000000">
      <w:pPr>
        <w:pStyle w:val="4"/>
      </w:pPr>
      <w:r>
        <w:t>九五｜金圓券失敗</w:t>
      </w:r>
      <w:r>
        <w:t xml:space="preserve"> </w:t>
      </w:r>
      <w:r>
        <w:t>不明原因的問題，先診斷再換方案｜</w:t>
      </w:r>
      <w:r>
        <w:t>XLIFE-H25-L5</w:t>
      </w:r>
      <w:r>
        <w:t>｜複查</w:t>
      </w:r>
      <w:r>
        <w:t xml:space="preserve"> B</w:t>
      </w:r>
    </w:p>
    <w:p w14:paraId="3802A31C" w14:textId="77777777" w:rsidR="00A31E1B" w:rsidRDefault="00000000">
      <w:pPr>
        <w:rPr>
          <w:rFonts w:hint="eastAsia"/>
        </w:rPr>
      </w:pPr>
      <w:r>
        <w:rPr>
          <w:b/>
        </w:rPr>
        <w:t>原級：</w:t>
      </w:r>
      <w:r>
        <w:rPr>
          <w:b/>
        </w:rPr>
        <w:t>C</w:t>
      </w:r>
      <w:r>
        <w:rPr>
          <w:b/>
        </w:rPr>
        <w:t>｜新版：</w:t>
      </w:r>
      <w:r>
        <w:rPr>
          <w:b/>
        </w:rPr>
        <w:t>B</w:t>
      </w:r>
      <w:r>
        <w:rPr>
          <w:b/>
        </w:rPr>
        <w:t xml:space="preserve">｜原案：金圓券失敗：當貨幣承受超過制度能負擔的壓力　</w:t>
      </w:r>
      <w:r>
        <w:rPr>
          <w:b/>
        </w:rPr>
        <w:t>1948—1949</w:t>
      </w:r>
      <w:r>
        <w:rPr>
          <w:b/>
        </w:rPr>
        <w:t>年</w:t>
      </w:r>
    </w:p>
    <w:p w14:paraId="58384196" w14:textId="77777777" w:rsidR="00A31E1B" w:rsidRDefault="00000000">
      <w:pPr>
        <w:rPr>
          <w:rFonts w:hint="eastAsia"/>
        </w:rPr>
      </w:pPr>
      <w:r>
        <w:t>替換事件：楚昭王拒絕越境祭河；新事件代碼：</w:t>
      </w:r>
      <w:r>
        <w:t>CN-ZHAO</w:t>
      </w:r>
      <w:r>
        <w:t>；原</w:t>
      </w:r>
      <w:r>
        <w:t>case_id</w:t>
      </w:r>
      <w:r>
        <w:t>及</w:t>
      </w:r>
      <w:r>
        <w:t>XIANG</w:t>
      </w:r>
      <w:r>
        <w:t>單元識別碼不變。</w:t>
      </w:r>
    </w:p>
    <w:p w14:paraId="0138FE39" w14:textId="77777777" w:rsidR="00A31E1B" w:rsidRDefault="00000000">
      <w:pPr>
        <w:rPr>
          <w:rFonts w:hint="eastAsia"/>
        </w:rPr>
      </w:pPr>
      <w:r>
        <w:t>完整歷史故事：《左傳・哀公六年》記載楚昭王有病，卜者認為黃河之神致祟，臣下因此請求祭河。昭王沒有接受，而是說明楚國原有的祭祀範圍應以境內江、漢、睢、漳等水為限，不宜因占卜結果擴張祭祀。臣下提出補救建議，昭王先核對其理由是否合於原有責任與制度，最後決定不祭。此事同篇另記有人建議透過祭禳把災禍轉給令尹、司馬，昭王也拒絕以臣下代受。兩段材料可看出他並未把每項解厄提議都當作應立即執行的方案。史料只能證明史傳記載了拒祭與答覆，不能證明疾病自然痊癒，也不能將古代祭祀與現代醫學治療等同。</w:t>
      </w:r>
    </w:p>
    <w:p w14:paraId="027D8550" w14:textId="77777777" w:rsidR="00A31E1B" w:rsidRDefault="00000000">
      <w:pPr>
        <w:rPr>
          <w:rFonts w:hint="eastAsia"/>
        </w:rPr>
      </w:pPr>
      <w:r>
        <w:rPr>
          <w:b/>
        </w:rPr>
        <w:t>修訂後逐爻對照：楚昭王拒絕越境祭河的記載，呈現以拒絕欠缺適當理由的補救行動呼應「无妄之藥，不可試也」；但史料未記病癒，且拒祭不等於反對正規治療。</w:t>
      </w:r>
      <w:r>
        <w:rPr>
          <w:b/>
        </w:rPr>
        <w:t xml:space="preserve"> </w:t>
      </w:r>
      <w:r>
        <w:rPr>
          <w:b/>
        </w:rPr>
        <w:t>本案是現代編輯的事後比較，不表示當事人讀到或依據這一爻決策；同一史事可跨領域共用，該爻的解讀與限制仍需獨立保存。</w:t>
      </w:r>
    </w:p>
    <w:p w14:paraId="246FEECF" w14:textId="77777777" w:rsidR="00A31E1B" w:rsidRDefault="00000000">
      <w:pPr>
        <w:rPr>
          <w:rFonts w:hint="eastAsia"/>
        </w:rPr>
      </w:pPr>
      <w:r>
        <w:t>來源核驗：《左傳・哀公六年》｜</w:t>
      </w:r>
      <w:r>
        <w:t>https://ctext.org/chun-qiu-zuo-zhuan/ai-gong-liu-nian/zh</w:t>
      </w:r>
      <w:r>
        <w:t>。已核對事件人物、行動及結果的史料主幹；未執行全面史料校勘，也不推定史料未記的結果。</w:t>
      </w:r>
    </w:p>
    <w:p w14:paraId="752948A2" w14:textId="77777777" w:rsidR="00A31E1B" w:rsidRDefault="00000000">
      <w:pPr>
        <w:rPr>
          <w:rFonts w:hint="eastAsia"/>
        </w:rPr>
      </w:pPr>
      <w:r>
        <w:rPr>
          <w:b/>
        </w:rPr>
        <w:t>複查理由：原事件與核心爻象落差較大；新案具有可以觀察的決策與行動，但仍只對應部分爻義，列</w:t>
      </w:r>
      <w:r>
        <w:rPr>
          <w:b/>
        </w:rPr>
        <w:t>B</w:t>
      </w:r>
      <w:r>
        <w:rPr>
          <w:b/>
        </w:rPr>
        <w:t>不再反覆修改。</w:t>
      </w:r>
    </w:p>
    <w:p w14:paraId="4BD460B4" w14:textId="77777777" w:rsidR="00A31E1B" w:rsidRDefault="00000000">
      <w:pPr>
        <w:rPr>
          <w:rFonts w:hint="eastAsia"/>
        </w:rPr>
      </w:pPr>
      <w:r>
        <w:t>XLIFE-H25-L5</w:t>
      </w:r>
      <w:r>
        <w:t>｜无妄九五｜</w:t>
      </w:r>
      <w:r>
        <w:t>WL</w:t>
      </w:r>
      <w:r>
        <w:t xml:space="preserve">｜金圓券失敗：當貨幣承受超過制度能負擔的壓力　</w:t>
      </w:r>
      <w:r>
        <w:t>1948—1949</w:t>
      </w:r>
      <w:r>
        <w:t>年</w:t>
      </w:r>
    </w:p>
    <w:p w14:paraId="2D8EC690" w14:textId="77777777" w:rsidR="00A31E1B" w:rsidRDefault="00000000">
      <w:pPr>
        <w:rPr>
          <w:rFonts w:hint="eastAsia"/>
        </w:rPr>
      </w:pPr>
      <w:r>
        <w:t xml:space="preserve">案例識別碼　</w:t>
      </w:r>
      <w:r>
        <w:t>XLIFE-H25-L5</w:t>
      </w:r>
      <w:r>
        <w:t xml:space="preserve">　｜　</w:t>
      </w:r>
      <w:r>
        <w:t>XIANG-U-25-06</w:t>
      </w:r>
      <w:r>
        <w:t xml:space="preserve">　｜　本輪適切性：</w:t>
      </w:r>
      <w:r>
        <w:t>C</w:t>
      </w:r>
    </w:p>
    <w:p w14:paraId="59644EBD" w14:textId="77777777" w:rsidR="00A31E1B" w:rsidRDefault="00000000">
      <w:pPr>
        <w:rPr>
          <w:rFonts w:hint="eastAsia"/>
        </w:rPr>
      </w:pPr>
      <w:r>
        <w:t>XLIFE-H25-L5</w:t>
      </w:r>
      <w:r>
        <w:t xml:space="preserve">　｜　</w:t>
      </w:r>
      <w:r>
        <w:t>XIANG-U-25-06</w:t>
      </w:r>
      <w:r>
        <w:t xml:space="preserve">　｜　</w:t>
      </w:r>
      <w:r>
        <w:t xml:space="preserve">B </w:t>
      </w:r>
      <w:r>
        <w:t>事後對照：非當事人使用《小象》的證據</w:t>
      </w:r>
    </w:p>
    <w:p w14:paraId="782D8CFC" w14:textId="77777777" w:rsidR="00A31E1B" w:rsidRDefault="00000000">
      <w:pPr>
        <w:pStyle w:val="31"/>
      </w:pPr>
      <w:r>
        <w:t>XLIFE-H25-L6</w:t>
      </w:r>
      <w:r>
        <w:t>｜最終</w:t>
      </w:r>
      <w:r>
        <w:t>B</w:t>
      </w:r>
      <w:r>
        <w:t>級</w:t>
      </w:r>
    </w:p>
    <w:p w14:paraId="0686A812" w14:textId="77777777" w:rsidR="00A31E1B" w:rsidRDefault="00000000">
      <w:pPr>
        <w:pStyle w:val="4"/>
      </w:pPr>
      <w:r>
        <w:t>上九｜漢武帝財政擴張</w:t>
      </w:r>
      <w:r>
        <w:t xml:space="preserve"> </w:t>
      </w:r>
      <w:r>
        <w:t>已超過承受能力時不要繼續冒進｜</w:t>
      </w:r>
      <w:r>
        <w:t>XLIFE-H25-L6</w:t>
      </w:r>
      <w:r>
        <w:t>｜</w:t>
      </w:r>
      <w:r>
        <w:t>B→B</w:t>
      </w:r>
    </w:p>
    <w:p w14:paraId="76EA6C37" w14:textId="77777777" w:rsidR="00A31E1B" w:rsidRDefault="00000000">
      <w:pPr>
        <w:rPr>
          <w:rFonts w:hint="eastAsia"/>
        </w:rPr>
      </w:pPr>
      <w:r>
        <w:t>案例識別碼：</w:t>
      </w:r>
      <w:r>
        <w:t>XLIFE-H25-L6</w:t>
      </w:r>
      <w:r>
        <w:t>｜小象單元：</w:t>
      </w:r>
      <w:r>
        <w:t>XIANG-U-25-07</w:t>
      </w:r>
      <w:r>
        <w:t>｜原事件：漢武帝財政擴張：力量越大，越要問負擔　漢武帝時期</w:t>
      </w:r>
    </w:p>
    <w:p w14:paraId="1A46643B" w14:textId="77777777" w:rsidR="00A31E1B" w:rsidRDefault="00000000">
      <w:pPr>
        <w:rPr>
          <w:rFonts w:hint="eastAsia"/>
        </w:rPr>
      </w:pPr>
      <w:r>
        <w:t>本次確定採用的局部修訂對照：原稿以「漢武帝財政擴張：力量越大，越要問負擔　漢武帝時期」作為閱讀例子，可說明「已超過承受能力時不要繼續冒進」的一部分。對讀上九時，應另注意「無妄行有眚，無攸利」重在不審時勢仍繼續行動，區分計畫失衡與結果不佳。本事件不必然涵蓋全部爻象，亦無證據顯示當事人按本爻行動。</w:t>
      </w:r>
    </w:p>
    <w:p w14:paraId="197FF4CB"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「無妄行有眚，無攸利」重在不審時勢仍繼續行動，區分計畫失衡與結果不佳。</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5CDEBC8D" w14:textId="77777777" w:rsidR="00A31E1B" w:rsidRDefault="00000000">
      <w:pPr>
        <w:rPr>
          <w:rFonts w:hint="eastAsia"/>
        </w:rPr>
      </w:pPr>
      <w:r>
        <w:t xml:space="preserve">案例識別碼　</w:t>
      </w:r>
      <w:r>
        <w:t>XLIFE-H25-L6</w:t>
      </w:r>
      <w:r>
        <w:t xml:space="preserve">　｜　</w:t>
      </w:r>
      <w:r>
        <w:t>XIANG-U-25-07</w:t>
      </w:r>
      <w:r>
        <w:t xml:space="preserve">　｜　本輪適切性：</w:t>
      </w:r>
      <w:r>
        <w:t>B</w:t>
      </w:r>
    </w:p>
    <w:p w14:paraId="67F45EE3" w14:textId="77777777" w:rsidR="00A31E1B" w:rsidRDefault="00000000">
      <w:pPr>
        <w:rPr>
          <w:rFonts w:hint="eastAsia"/>
        </w:rPr>
      </w:pPr>
      <w:r>
        <w:t>XLIFE-H25-L6</w:t>
      </w:r>
      <w:r>
        <w:t xml:space="preserve">　｜　</w:t>
      </w:r>
      <w:r>
        <w:t>XIANG-U-25-07</w:t>
      </w:r>
      <w:r>
        <w:t xml:space="preserve">　｜　</w:t>
      </w:r>
      <w:r>
        <w:t xml:space="preserve">B </w:t>
      </w:r>
      <w:r>
        <w:t>事後對照：非當事人使用《小象》的證據</w:t>
      </w:r>
    </w:p>
    <w:p w14:paraId="24E9195C" w14:textId="77777777" w:rsidR="00A31E1B" w:rsidRDefault="00000000">
      <w:pPr>
        <w:pStyle w:val="21"/>
      </w:pPr>
      <w:r>
        <w:t>第</w:t>
      </w:r>
      <w:r>
        <w:t>26</w:t>
      </w:r>
      <w:r>
        <w:t>卦｜</w:t>
      </w:r>
      <w:r>
        <w:t>6</w:t>
      </w:r>
      <w:r>
        <w:t>爻</w:t>
      </w:r>
    </w:p>
    <w:p w14:paraId="1D7EB1AB" w14:textId="77777777" w:rsidR="00A31E1B" w:rsidRDefault="00000000">
      <w:pPr>
        <w:pStyle w:val="31"/>
      </w:pPr>
      <w:r>
        <w:t>XLIFE-H26-L1</w:t>
      </w:r>
      <w:r>
        <w:t>｜最終</w:t>
      </w:r>
      <w:r>
        <w:t>B</w:t>
      </w:r>
      <w:r>
        <w:t>級</w:t>
      </w:r>
    </w:p>
    <w:p w14:paraId="2072BF65" w14:textId="77777777" w:rsidR="00A31E1B" w:rsidRDefault="00000000">
      <w:pPr>
        <w:pStyle w:val="4"/>
      </w:pPr>
      <w:r>
        <w:t>初九｜工研院引進晶片技術後培養人才</w:t>
      </w:r>
      <w:r>
        <w:t xml:space="preserve"> </w:t>
      </w:r>
      <w:r>
        <w:t>危險已見時先暫停，不拿健康冒險｜</w:t>
      </w:r>
      <w:r>
        <w:t>XLIFE-H26-L1</w:t>
      </w:r>
      <w:r>
        <w:t>｜</w:t>
      </w:r>
      <w:r>
        <w:t>B→B</w:t>
      </w:r>
    </w:p>
    <w:p w14:paraId="6D254A19" w14:textId="77777777" w:rsidR="00A31E1B" w:rsidRDefault="00000000">
      <w:pPr>
        <w:rPr>
          <w:rFonts w:hint="eastAsia"/>
        </w:rPr>
      </w:pPr>
      <w:r>
        <w:t>案例識別碼：</w:t>
      </w:r>
      <w:r>
        <w:t>XLIFE-H26-L1</w:t>
      </w:r>
      <w:r>
        <w:t>｜小象單元：</w:t>
      </w:r>
      <w:r>
        <w:t>XIANG-U-26-02</w:t>
      </w:r>
      <w:r>
        <w:t xml:space="preserve">｜原事件：工研院引進晶片技術後培養人才　</w:t>
      </w:r>
      <w:r>
        <w:t>1977</w:t>
      </w:r>
      <w:r>
        <w:t>年</w:t>
      </w:r>
    </w:p>
    <w:p w14:paraId="4A989B11" w14:textId="77777777" w:rsidR="00A31E1B" w:rsidRDefault="00000000">
      <w:pPr>
        <w:rPr>
          <w:rFonts w:hint="eastAsia"/>
        </w:rPr>
      </w:pPr>
      <w:r>
        <w:t xml:space="preserve">本次確定採用的局部修訂對照：原稿以「工研院引進晶片技術後培養人才　</w:t>
      </w:r>
      <w:r>
        <w:t>1977</w:t>
      </w:r>
      <w:r>
        <w:t>年」作為閱讀例子，可說明「危險已見時先暫停，不拿健康冒險」的一部分。對讀初九時，應另注意「有厲利已」明確提示察覺危險後停止；案例必須呈現實際暫停或收斂動作。本事件不必然涵蓋全部爻象，亦無證據顯示當事人按本爻行動。</w:t>
      </w:r>
    </w:p>
    <w:p w14:paraId="5B81A9ED"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「有厲利已」明確提示察覺危險後停止；案例必須呈現實際暫停或收斂動作。</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1860BF45" w14:textId="77777777" w:rsidR="00A31E1B" w:rsidRDefault="00000000">
      <w:pPr>
        <w:rPr>
          <w:rFonts w:hint="eastAsia"/>
        </w:rPr>
      </w:pPr>
      <w:r>
        <w:t xml:space="preserve">案例識別碼　</w:t>
      </w:r>
      <w:r>
        <w:t>XLIFE-H26-L1</w:t>
      </w:r>
      <w:r>
        <w:t xml:space="preserve">　｜　</w:t>
      </w:r>
      <w:r>
        <w:t>XIANG-U-26-02</w:t>
      </w:r>
      <w:r>
        <w:t xml:space="preserve">　｜　本輪適切性：</w:t>
      </w:r>
      <w:r>
        <w:t>B</w:t>
      </w:r>
    </w:p>
    <w:p w14:paraId="52966932" w14:textId="77777777" w:rsidR="00A31E1B" w:rsidRDefault="00000000">
      <w:pPr>
        <w:rPr>
          <w:rFonts w:hint="eastAsia"/>
        </w:rPr>
      </w:pPr>
      <w:r>
        <w:t>XLIFE-H26-L1</w:t>
      </w:r>
      <w:r>
        <w:t xml:space="preserve">　｜　</w:t>
      </w:r>
      <w:r>
        <w:t>XIANG-U-26-02</w:t>
      </w:r>
      <w:r>
        <w:t xml:space="preserve">　｜　</w:t>
      </w:r>
      <w:r>
        <w:t xml:space="preserve">B </w:t>
      </w:r>
      <w:r>
        <w:t>事後對照：非當事人使用《小象》的證據</w:t>
      </w:r>
    </w:p>
    <w:p w14:paraId="6F4E86AB" w14:textId="77777777" w:rsidR="00A31E1B" w:rsidRDefault="00000000">
      <w:pPr>
        <w:pStyle w:val="31"/>
      </w:pPr>
      <w:r>
        <w:t>XLIFE-H26-L2</w:t>
      </w:r>
      <w:r>
        <w:t>｜最終</w:t>
      </w:r>
      <w:r>
        <w:t>B</w:t>
      </w:r>
      <w:r>
        <w:t>級</w:t>
      </w:r>
    </w:p>
    <w:p w14:paraId="3291305A" w14:textId="77777777" w:rsidR="00A31E1B" w:rsidRDefault="00000000">
      <w:pPr>
        <w:pStyle w:val="4"/>
      </w:pPr>
      <w:r>
        <w:t>九二｜積體電路示範工廠</w:t>
      </w:r>
      <w:r>
        <w:t xml:space="preserve"> </w:t>
      </w:r>
      <w:r>
        <w:t>工作系統未備好時先整修工具｜</w:t>
      </w:r>
      <w:r>
        <w:t>XLIFE-H26-L2</w:t>
      </w:r>
      <w:r>
        <w:t>｜</w:t>
      </w:r>
      <w:r>
        <w:t>B→B</w:t>
      </w:r>
    </w:p>
    <w:p w14:paraId="06F8CBA2" w14:textId="77777777" w:rsidR="00A31E1B" w:rsidRDefault="00000000">
      <w:pPr>
        <w:rPr>
          <w:rFonts w:hint="eastAsia"/>
        </w:rPr>
      </w:pPr>
      <w:r>
        <w:t>案例識別碼：</w:t>
      </w:r>
      <w:r>
        <w:t>XLIFE-H26-L2</w:t>
      </w:r>
      <w:r>
        <w:t>｜小象單元：</w:t>
      </w:r>
      <w:r>
        <w:t>XIANG-U-26-03</w:t>
      </w:r>
      <w:r>
        <w:t xml:space="preserve">｜原事件：積體電路示範工廠：把學來的能力存下來　</w:t>
      </w:r>
      <w:r>
        <w:t>1977</w:t>
      </w:r>
      <w:r>
        <w:t>年</w:t>
      </w:r>
    </w:p>
    <w:p w14:paraId="11A8BEA6" w14:textId="77777777" w:rsidR="00A31E1B" w:rsidRDefault="00000000">
      <w:pPr>
        <w:rPr>
          <w:rFonts w:hint="eastAsia"/>
        </w:rPr>
      </w:pPr>
      <w:r>
        <w:t xml:space="preserve">本次確定採用的局部修訂對照：原稿以「積體電路示範工廠：把學來的能力存下來　</w:t>
      </w:r>
      <w:r>
        <w:t>1977</w:t>
      </w:r>
      <w:r>
        <w:t>年」作為閱讀例子，可說明「工作系統未備好時先整修工具」的一部分。對讀九二時，應另注意「輿說輻」是暫不能行動的意象；應寫出條件不足、退守與後續修整，不宜把失敗自動解讀為有意準備。本事件不必然涵蓋全部爻象，亦無證據顯示當事人按本爻行動。</w:t>
      </w:r>
    </w:p>
    <w:p w14:paraId="11A6B402"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「輿說輻」是暫不能行動的意象；應寫出條件不足、退守與後續修整，不宜把失敗自動解讀為有意準備。</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43547210" w14:textId="77777777" w:rsidR="00A31E1B" w:rsidRDefault="00000000">
      <w:pPr>
        <w:rPr>
          <w:rFonts w:hint="eastAsia"/>
        </w:rPr>
      </w:pPr>
      <w:r>
        <w:t xml:space="preserve">案例識別碼　</w:t>
      </w:r>
      <w:r>
        <w:t>XLIFE-H26-L2</w:t>
      </w:r>
      <w:r>
        <w:t xml:space="preserve">　｜　</w:t>
      </w:r>
      <w:r>
        <w:t>XIANG-U-26-03</w:t>
      </w:r>
      <w:r>
        <w:t xml:space="preserve">　｜　本輪適切性：</w:t>
      </w:r>
      <w:r>
        <w:t>B</w:t>
      </w:r>
    </w:p>
    <w:p w14:paraId="19A8B8A4" w14:textId="77777777" w:rsidR="00A31E1B" w:rsidRDefault="00000000">
      <w:pPr>
        <w:rPr>
          <w:rFonts w:hint="eastAsia"/>
        </w:rPr>
      </w:pPr>
      <w:r>
        <w:t>XLIFE-H26-L2</w:t>
      </w:r>
      <w:r>
        <w:t xml:space="preserve">　｜　</w:t>
      </w:r>
      <w:r>
        <w:t>XIANG-U-26-03</w:t>
      </w:r>
      <w:r>
        <w:t xml:space="preserve">　｜　</w:t>
      </w:r>
      <w:r>
        <w:t xml:space="preserve">B </w:t>
      </w:r>
      <w:r>
        <w:t>事後對照：非當事人使用《小象》的證據</w:t>
      </w:r>
    </w:p>
    <w:p w14:paraId="78C02379" w14:textId="77777777" w:rsidR="00A31E1B" w:rsidRDefault="00000000">
      <w:pPr>
        <w:pStyle w:val="31"/>
      </w:pPr>
      <w:r>
        <w:t>XLIFE-H26-L3</w:t>
      </w:r>
      <w:r>
        <w:t>｜最終</w:t>
      </w:r>
      <w:r>
        <w:t>B</w:t>
      </w:r>
      <w:r>
        <w:t>級</w:t>
      </w:r>
    </w:p>
    <w:p w14:paraId="7E1DC620" w14:textId="77777777" w:rsidR="00A31E1B" w:rsidRDefault="00000000">
      <w:pPr>
        <w:pStyle w:val="4"/>
      </w:pPr>
      <w:r>
        <w:t>九三｜聯電成立</w:t>
      </w:r>
      <w:r>
        <w:t xml:space="preserve"> </w:t>
      </w:r>
      <w:r>
        <w:t>上下游目標一致再擴大合作｜</w:t>
      </w:r>
      <w:r>
        <w:t>XLIFE-H26-L3</w:t>
      </w:r>
      <w:r>
        <w:t>｜</w:t>
      </w:r>
      <w:r>
        <w:t>B→B</w:t>
      </w:r>
    </w:p>
    <w:p w14:paraId="5746AC7D" w14:textId="77777777" w:rsidR="00A31E1B" w:rsidRDefault="00000000">
      <w:pPr>
        <w:rPr>
          <w:rFonts w:hint="eastAsia"/>
        </w:rPr>
      </w:pPr>
      <w:r>
        <w:t>案例識別碼：</w:t>
      </w:r>
      <w:r>
        <w:t>XLIFE-H26-L3</w:t>
      </w:r>
      <w:r>
        <w:t>｜小象單元：</w:t>
      </w:r>
      <w:r>
        <w:t>XIANG-U-26-04</w:t>
      </w:r>
      <w:r>
        <w:t xml:space="preserve">｜原事件：聯電成立：研發成果走向企業營運　</w:t>
      </w:r>
      <w:r>
        <w:t>1980</w:t>
      </w:r>
      <w:r>
        <w:t>年</w:t>
      </w:r>
    </w:p>
    <w:p w14:paraId="4D5422C8" w14:textId="77777777" w:rsidR="00A31E1B" w:rsidRDefault="00000000">
      <w:pPr>
        <w:rPr>
          <w:rFonts w:hint="eastAsia"/>
        </w:rPr>
      </w:pPr>
      <w:r>
        <w:t xml:space="preserve">本次確定採用的局部修訂對照：原稿以「聯電成立：研發成果走向企業營運　</w:t>
      </w:r>
      <w:r>
        <w:t>1980</w:t>
      </w:r>
      <w:r>
        <w:t>年」作為閱讀例子，可說明「上下游目標一致再擴大合作」的一部分。對讀九三時，應另注意「良馬逐，利艱貞；曰閑輿衛」要求長期練習、戒備與協同；單純產業成立不足以完全呼應。本事件不必然涵蓋全部爻象，亦無證據顯示當事人按本爻行動。</w:t>
      </w:r>
    </w:p>
    <w:p w14:paraId="2FC737A9"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「良馬逐，利艱貞；曰閑輿衛」要求長期練習、戒備與協同；單純產業成立不足以完全呼應。</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08AF228B" w14:textId="77777777" w:rsidR="00A31E1B" w:rsidRDefault="00000000">
      <w:pPr>
        <w:rPr>
          <w:rFonts w:hint="eastAsia"/>
        </w:rPr>
      </w:pPr>
      <w:r>
        <w:t xml:space="preserve">案例識別碼　</w:t>
      </w:r>
      <w:r>
        <w:t>XLIFE-H26-L3</w:t>
      </w:r>
      <w:r>
        <w:t xml:space="preserve">　｜　</w:t>
      </w:r>
      <w:r>
        <w:t>XIANG-U-26-04</w:t>
      </w:r>
      <w:r>
        <w:t xml:space="preserve">　｜　本輪適切性：</w:t>
      </w:r>
      <w:r>
        <w:t>B</w:t>
      </w:r>
    </w:p>
    <w:p w14:paraId="41CCE14C" w14:textId="77777777" w:rsidR="00A31E1B" w:rsidRDefault="00000000">
      <w:pPr>
        <w:rPr>
          <w:rFonts w:hint="eastAsia"/>
        </w:rPr>
      </w:pPr>
      <w:r>
        <w:t>XLIFE-H26-L3</w:t>
      </w:r>
      <w:r>
        <w:t xml:space="preserve">　｜　</w:t>
      </w:r>
      <w:r>
        <w:t>XIANG-U-26-04</w:t>
      </w:r>
      <w:r>
        <w:t xml:space="preserve">　｜　</w:t>
      </w:r>
      <w:r>
        <w:t xml:space="preserve">B </w:t>
      </w:r>
      <w:r>
        <w:t>事後對照：非當事人使用《小象》的證據</w:t>
      </w:r>
    </w:p>
    <w:p w14:paraId="6BEC004A" w14:textId="77777777" w:rsidR="00A31E1B" w:rsidRDefault="00000000">
      <w:pPr>
        <w:pStyle w:val="31"/>
      </w:pPr>
      <w:r>
        <w:t>XLIFE-H26-L4</w:t>
      </w:r>
      <w:r>
        <w:t>｜最終</w:t>
      </w:r>
      <w:r>
        <w:t>B</w:t>
      </w:r>
      <w:r>
        <w:t>級</w:t>
      </w:r>
    </w:p>
    <w:p w14:paraId="57D4155C" w14:textId="77777777" w:rsidR="00A31E1B" w:rsidRDefault="00000000">
      <w:pPr>
        <w:pStyle w:val="4"/>
      </w:pPr>
      <w:r>
        <w:t>六四｜日昇昌票號</w:t>
      </w:r>
      <w:r>
        <w:t xml:space="preserve"> </w:t>
      </w:r>
      <w:r>
        <w:t>早期就建立品質與安全檢查｜</w:t>
      </w:r>
      <w:r>
        <w:t>XLIFE-H26-L4</w:t>
      </w:r>
      <w:r>
        <w:t>｜</w:t>
      </w:r>
      <w:r>
        <w:t>B→B</w:t>
      </w:r>
    </w:p>
    <w:p w14:paraId="7E445BA3" w14:textId="77777777" w:rsidR="00A31E1B" w:rsidRDefault="00000000">
      <w:pPr>
        <w:rPr>
          <w:rFonts w:hint="eastAsia"/>
        </w:rPr>
      </w:pPr>
      <w:r>
        <w:t>案例識別碼：</w:t>
      </w:r>
      <w:r>
        <w:t>XLIFE-H26-L4</w:t>
      </w:r>
      <w:r>
        <w:t>｜小象單元：</w:t>
      </w:r>
      <w:r>
        <w:t>XIANG-U-26-05</w:t>
      </w:r>
      <w:r>
        <w:t>｜原事件：日昇昌票號：先把匯兌組織建立起來　清代，</w:t>
      </w:r>
      <w:r>
        <w:t>1820</w:t>
      </w:r>
      <w:r>
        <w:t>年代起</w:t>
      </w:r>
    </w:p>
    <w:p w14:paraId="1F7C67AA" w14:textId="77777777" w:rsidR="00A31E1B" w:rsidRDefault="00000000">
      <w:pPr>
        <w:rPr>
          <w:rFonts w:hint="eastAsia"/>
        </w:rPr>
      </w:pPr>
      <w:r>
        <w:t>本次確定採用的局部修訂對照：原稿以「日昇昌票號：先把匯兌組織建立起來　清代，</w:t>
      </w:r>
      <w:r>
        <w:t>1820</w:t>
      </w:r>
      <w:r>
        <w:t>年代起」作為閱讀例子，可說明「早期就建立品質與安全檢查」的一部分。對讀六四時，應另注意「童牛之牿」重在危險尚未形成前先制約；事後訂規則只能作部分對照。本事件不必然涵蓋全部爻象，亦無證據顯示當事人按本爻行動。</w:t>
      </w:r>
    </w:p>
    <w:p w14:paraId="02A1AA85"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「童牛之牿」重在危險尚未形成前先制約；事後訂規則只能作部分對照。</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0F1767EB" w14:textId="77777777" w:rsidR="00A31E1B" w:rsidRDefault="00000000">
      <w:pPr>
        <w:rPr>
          <w:rFonts w:hint="eastAsia"/>
        </w:rPr>
      </w:pPr>
      <w:r>
        <w:t xml:space="preserve">案例識別碼　</w:t>
      </w:r>
      <w:r>
        <w:t>XLIFE-H26-L4</w:t>
      </w:r>
      <w:r>
        <w:t xml:space="preserve">　｜　</w:t>
      </w:r>
      <w:r>
        <w:t>XIANG-U-26-05</w:t>
      </w:r>
      <w:r>
        <w:t xml:space="preserve">　｜　本輪適切性：</w:t>
      </w:r>
      <w:r>
        <w:t>B</w:t>
      </w:r>
    </w:p>
    <w:p w14:paraId="0FFA4D50" w14:textId="77777777" w:rsidR="00A31E1B" w:rsidRDefault="00000000">
      <w:pPr>
        <w:rPr>
          <w:rFonts w:hint="eastAsia"/>
        </w:rPr>
      </w:pPr>
      <w:r>
        <w:t>XLIFE-H26-L4</w:t>
      </w:r>
      <w:r>
        <w:t xml:space="preserve">　｜　</w:t>
      </w:r>
      <w:r>
        <w:t>XIANG-U-26-05</w:t>
      </w:r>
      <w:r>
        <w:t xml:space="preserve">　｜　</w:t>
      </w:r>
      <w:r>
        <w:t xml:space="preserve">B </w:t>
      </w:r>
      <w:r>
        <w:t>事後對照：非當事人使用《小象》的證據</w:t>
      </w:r>
    </w:p>
    <w:p w14:paraId="10749D41" w14:textId="77777777" w:rsidR="00A31E1B" w:rsidRDefault="00000000">
      <w:pPr>
        <w:pStyle w:val="31"/>
      </w:pPr>
      <w:r>
        <w:t>XLIFE-H26-L5</w:t>
      </w:r>
      <w:r>
        <w:t>｜最終</w:t>
      </w:r>
      <w:r>
        <w:t>B</w:t>
      </w:r>
      <w:r>
        <w:t>級</w:t>
      </w:r>
    </w:p>
    <w:p w14:paraId="64C17A03" w14:textId="77777777" w:rsidR="00A31E1B" w:rsidRDefault="00000000">
      <w:pPr>
        <w:pStyle w:val="4"/>
      </w:pPr>
      <w:r>
        <w:t>六五｜金融重建基金</w:t>
      </w:r>
      <w:r>
        <w:t xml:space="preserve"> </w:t>
      </w:r>
      <w:r>
        <w:t>找出重複故障原因，別只處理表象｜</w:t>
      </w:r>
      <w:r>
        <w:t>XLIFE-H26-L5</w:t>
      </w:r>
      <w:r>
        <w:t>｜</w:t>
      </w:r>
      <w:r>
        <w:t>B→B</w:t>
      </w:r>
    </w:p>
    <w:p w14:paraId="6D72B627" w14:textId="77777777" w:rsidR="00A31E1B" w:rsidRDefault="00000000">
      <w:pPr>
        <w:rPr>
          <w:rFonts w:hint="eastAsia"/>
        </w:rPr>
      </w:pPr>
      <w:r>
        <w:t>案例識別碼：</w:t>
      </w:r>
      <w:r>
        <w:t>XLIFE-H26-L5</w:t>
      </w:r>
      <w:r>
        <w:t>｜小象單元：</w:t>
      </w:r>
      <w:r>
        <w:t>XIANG-U-26-06</w:t>
      </w:r>
      <w:r>
        <w:t xml:space="preserve">｜原事件：金融重建基金：讓問題機構有退出的路　</w:t>
      </w:r>
      <w:r>
        <w:t>2001</w:t>
      </w:r>
      <w:r>
        <w:t>年起</w:t>
      </w:r>
    </w:p>
    <w:p w14:paraId="64C2FA0A" w14:textId="77777777" w:rsidR="00A31E1B" w:rsidRDefault="00000000">
      <w:pPr>
        <w:rPr>
          <w:rFonts w:hint="eastAsia"/>
        </w:rPr>
      </w:pPr>
      <w:r>
        <w:t xml:space="preserve">本次確定採用的局部修訂對照：原稿以「金融重建基金：讓問題機構有退出的路　</w:t>
      </w:r>
      <w:r>
        <w:t>2001</w:t>
      </w:r>
      <w:r>
        <w:t>年起」作為閱讀例子，可說明「找出重複故障原因，別只處理表象」的一部分。對讀六五時，應另注意「豶豕之牙」重在從根源降低傷害，不僅是收拾失敗機構或控制表象。本事件不必然涵蓋全部爻象，亦無證據顯示當事人按本爻行動。</w:t>
      </w:r>
    </w:p>
    <w:p w14:paraId="26FF45D9"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「豶豕之牙」重在從根源降低傷害，不僅是收拾失敗機構或控制表象。</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2A27651C" w14:textId="77777777" w:rsidR="00A31E1B" w:rsidRDefault="00000000">
      <w:pPr>
        <w:rPr>
          <w:rFonts w:hint="eastAsia"/>
        </w:rPr>
      </w:pPr>
      <w:r>
        <w:t xml:space="preserve">案例識別碼　</w:t>
      </w:r>
      <w:r>
        <w:t>XLIFE-H26-L5</w:t>
      </w:r>
      <w:r>
        <w:t xml:space="preserve">　｜　</w:t>
      </w:r>
      <w:r>
        <w:t>XIANG-U-26-06</w:t>
      </w:r>
      <w:r>
        <w:t xml:space="preserve">　｜　本輪適切性：</w:t>
      </w:r>
      <w:r>
        <w:t>B</w:t>
      </w:r>
    </w:p>
    <w:p w14:paraId="445E9D64" w14:textId="77777777" w:rsidR="00A31E1B" w:rsidRDefault="00000000">
      <w:pPr>
        <w:rPr>
          <w:rFonts w:hint="eastAsia"/>
        </w:rPr>
      </w:pPr>
      <w:r>
        <w:t>XLIFE-H26-L5</w:t>
      </w:r>
      <w:r>
        <w:t xml:space="preserve">　｜　</w:t>
      </w:r>
      <w:r>
        <w:t>XIANG-U-26-06</w:t>
      </w:r>
      <w:r>
        <w:t xml:space="preserve">　｜　</w:t>
      </w:r>
      <w:r>
        <w:t xml:space="preserve">B </w:t>
      </w:r>
      <w:r>
        <w:t>事後對照：非當事人使用《小象》的證據</w:t>
      </w:r>
    </w:p>
    <w:p w14:paraId="7CC8E455" w14:textId="77777777" w:rsidR="00A31E1B" w:rsidRDefault="00000000">
      <w:pPr>
        <w:pStyle w:val="31"/>
      </w:pPr>
      <w:r>
        <w:t>XLIFE-H26-L6</w:t>
      </w:r>
      <w:r>
        <w:t>｜最終</w:t>
      </w:r>
      <w:r>
        <w:t>A</w:t>
      </w:r>
      <w:r>
        <w:t>級</w:t>
      </w:r>
    </w:p>
    <w:p w14:paraId="41EC9D5F" w14:textId="77777777" w:rsidR="00A31E1B" w:rsidRDefault="00000000">
      <w:pPr>
        <w:pStyle w:val="4"/>
      </w:pPr>
      <w:r>
        <w:t>上九｜台積電成立</w:t>
      </w:r>
      <w:r>
        <w:t xml:space="preserve"> </w:t>
      </w:r>
      <w:r>
        <w:t>累積技能之後搭建可讓他人使用的平台</w:t>
      </w:r>
    </w:p>
    <w:p w14:paraId="2D5E0F2B" w14:textId="77777777" w:rsidR="00A31E1B" w:rsidRDefault="00000000">
      <w:pPr>
        <w:rPr>
          <w:rFonts w:hint="eastAsia"/>
        </w:rPr>
      </w:pPr>
      <w:r>
        <w:t xml:space="preserve">案例識別碼　</w:t>
      </w:r>
      <w:r>
        <w:t>XLIFE-H26-L6</w:t>
      </w:r>
      <w:r>
        <w:t xml:space="preserve">　｜　</w:t>
      </w:r>
      <w:r>
        <w:t>XIANG-U-26-07</w:t>
      </w:r>
      <w:r>
        <w:t xml:space="preserve">　｜　本輪適切性：</w:t>
      </w:r>
      <w:r>
        <w:t>A</w:t>
      </w:r>
    </w:p>
    <w:p w14:paraId="0C78AD4E" w14:textId="77777777" w:rsidR="00A31E1B" w:rsidRDefault="00000000">
      <w:pPr>
        <w:rPr>
          <w:rFonts w:hint="eastAsia"/>
        </w:rPr>
      </w:pPr>
      <w:r>
        <w:t>XLIFE-H26-L6</w:t>
      </w:r>
      <w:r>
        <w:t xml:space="preserve">　｜　</w:t>
      </w:r>
      <w:r>
        <w:t>XIANG-U-26-07</w:t>
      </w:r>
      <w:r>
        <w:t xml:space="preserve">　｜　</w:t>
      </w:r>
      <w:r>
        <w:t xml:space="preserve">B </w:t>
      </w:r>
      <w:r>
        <w:t>事後對照：非當事人使用《小象》的證據</w:t>
      </w:r>
    </w:p>
    <w:p w14:paraId="0C9D4428" w14:textId="77777777" w:rsidR="00A31E1B" w:rsidRDefault="00000000">
      <w:pPr>
        <w:pStyle w:val="21"/>
      </w:pPr>
      <w:r>
        <w:t>第</w:t>
      </w:r>
      <w:r>
        <w:t>27</w:t>
      </w:r>
      <w:r>
        <w:t>卦｜</w:t>
      </w:r>
      <w:r>
        <w:t>6</w:t>
      </w:r>
      <w:r>
        <w:t>爻</w:t>
      </w:r>
    </w:p>
    <w:p w14:paraId="084C7C90" w14:textId="77777777" w:rsidR="00A31E1B" w:rsidRDefault="00000000">
      <w:pPr>
        <w:pStyle w:val="31"/>
      </w:pPr>
      <w:r>
        <w:t>XLIFE-H27-L1</w:t>
      </w:r>
      <w:r>
        <w:t>｜最終</w:t>
      </w:r>
      <w:r>
        <w:t>B</w:t>
      </w:r>
      <w:r>
        <w:t>級</w:t>
      </w:r>
    </w:p>
    <w:p w14:paraId="79536578" w14:textId="77777777" w:rsidR="00A31E1B" w:rsidRDefault="00000000">
      <w:pPr>
        <w:pStyle w:val="4"/>
      </w:pPr>
      <w:r>
        <w:t>初九｜范仲淹義田持續照顧宗族</w:t>
      </w:r>
      <w:r>
        <w:t xml:space="preserve"> </w:t>
      </w:r>
      <w:r>
        <w:t>少拿別人的消費標準衡量自己｜</w:t>
      </w:r>
      <w:r>
        <w:t>XLIFE-H27-L1</w:t>
      </w:r>
      <w:r>
        <w:t>｜</w:t>
      </w:r>
      <w:r>
        <w:t>B→B</w:t>
      </w:r>
    </w:p>
    <w:p w14:paraId="0F689F89" w14:textId="77777777" w:rsidR="00A31E1B" w:rsidRDefault="00000000">
      <w:pPr>
        <w:rPr>
          <w:rFonts w:hint="eastAsia"/>
        </w:rPr>
      </w:pPr>
      <w:r>
        <w:t>案例識別碼：</w:t>
      </w:r>
      <w:r>
        <w:t>XLIFE-H27-L1</w:t>
      </w:r>
      <w:r>
        <w:t>｜小象單元：</w:t>
      </w:r>
      <w:r>
        <w:t>XIANG-U-27-02</w:t>
      </w:r>
      <w:r>
        <w:t xml:space="preserve">｜原事件：范仲淹義田持續照顧宗族　</w:t>
      </w:r>
      <w:r>
        <w:t>11</w:t>
      </w:r>
      <w:r>
        <w:t>世紀中葉</w:t>
      </w:r>
    </w:p>
    <w:p w14:paraId="3BBD16D3" w14:textId="77777777" w:rsidR="00A31E1B" w:rsidRDefault="00000000">
      <w:pPr>
        <w:rPr>
          <w:rFonts w:hint="eastAsia"/>
        </w:rPr>
      </w:pPr>
      <w:r>
        <w:t xml:space="preserve">本次確定採用的局部修訂對照：原稿以「范仲淹義田持續照顧宗族　</w:t>
      </w:r>
      <w:r>
        <w:t>11</w:t>
      </w:r>
      <w:r>
        <w:t>世紀中葉」作為閱讀例子，可說明「少拿別人的消費標準衡量自己」的一部分。對讀初九時，應另注意「舍爾靈龜，觀我朵頤」警告放棄已有自足資源而羨求他物，需呈現被外在誘惑牽動的選擇。本事件不必然涵蓋全部爻象，亦無證據顯示當事人按本爻行動。</w:t>
      </w:r>
    </w:p>
    <w:p w14:paraId="60215E23"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「舍爾靈龜，觀我朵頤」警告放棄已有自足資源而羨求他物，需呈現被外在誘惑牽動的選擇。</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7B255B79" w14:textId="77777777" w:rsidR="00A31E1B" w:rsidRDefault="00000000">
      <w:pPr>
        <w:rPr>
          <w:rFonts w:hint="eastAsia"/>
        </w:rPr>
      </w:pPr>
      <w:r>
        <w:t xml:space="preserve">案例識別碼　</w:t>
      </w:r>
      <w:r>
        <w:t>XLIFE-H27-L1</w:t>
      </w:r>
      <w:r>
        <w:t xml:space="preserve">　｜　</w:t>
      </w:r>
      <w:r>
        <w:t>XIANG-U-27-02</w:t>
      </w:r>
      <w:r>
        <w:t xml:space="preserve">　｜　本輪適切性：</w:t>
      </w:r>
      <w:r>
        <w:t>B</w:t>
      </w:r>
    </w:p>
    <w:p w14:paraId="63332D56" w14:textId="77777777" w:rsidR="00A31E1B" w:rsidRDefault="00000000">
      <w:pPr>
        <w:rPr>
          <w:rFonts w:hint="eastAsia"/>
        </w:rPr>
      </w:pPr>
      <w:r>
        <w:t>XLIFE-H27-L1</w:t>
      </w:r>
      <w:r>
        <w:t xml:space="preserve">　｜　</w:t>
      </w:r>
      <w:r>
        <w:t>XIANG-U-27-02</w:t>
      </w:r>
      <w:r>
        <w:t xml:space="preserve">　｜　</w:t>
      </w:r>
      <w:r>
        <w:t xml:space="preserve">B </w:t>
      </w:r>
      <w:r>
        <w:t>事後對照：非當事人使用《小象》的證據</w:t>
      </w:r>
    </w:p>
    <w:p w14:paraId="3D5F2A2A" w14:textId="77777777" w:rsidR="00A31E1B" w:rsidRDefault="00000000">
      <w:pPr>
        <w:pStyle w:val="31"/>
      </w:pPr>
      <w:r>
        <w:t>XLIFE-H27-L2</w:t>
      </w:r>
      <w:r>
        <w:t>｜最終</w:t>
      </w:r>
      <w:r>
        <w:t>B</w:t>
      </w:r>
      <w:r>
        <w:t>級</w:t>
      </w:r>
    </w:p>
    <w:p w14:paraId="06E152A5" w14:textId="77777777" w:rsidR="00A31E1B" w:rsidRDefault="00000000">
      <w:pPr>
        <w:pStyle w:val="4"/>
      </w:pPr>
      <w:r>
        <w:t>六二｜青苗法</w:t>
      </w:r>
      <w:r>
        <w:t xml:space="preserve"> </w:t>
      </w:r>
      <w:r>
        <w:t>借款或求助前先估算能否承接｜</w:t>
      </w:r>
      <w:r>
        <w:t>XLIFE-H27-L2</w:t>
      </w:r>
      <w:r>
        <w:t>｜</w:t>
      </w:r>
      <w:r>
        <w:t>B→B</w:t>
      </w:r>
    </w:p>
    <w:p w14:paraId="0D2C3F10" w14:textId="77777777" w:rsidR="00A31E1B" w:rsidRDefault="00000000">
      <w:pPr>
        <w:rPr>
          <w:rFonts w:hint="eastAsia"/>
        </w:rPr>
      </w:pPr>
      <w:r>
        <w:t>案例識別碼：</w:t>
      </w:r>
      <w:r>
        <w:t>XLIFE-H27-L2</w:t>
      </w:r>
      <w:r>
        <w:t>｜小象單元：</w:t>
      </w:r>
      <w:r>
        <w:t>XIANG-U-27-03</w:t>
      </w:r>
      <w:r>
        <w:t xml:space="preserve">｜原事件：青苗法：幫助借款人，還是增加壓力？　</w:t>
      </w:r>
      <w:r>
        <w:t>1069</w:t>
      </w:r>
      <w:r>
        <w:t>年起</w:t>
      </w:r>
    </w:p>
    <w:p w14:paraId="757C0859" w14:textId="77777777" w:rsidR="00A31E1B" w:rsidRDefault="00000000">
      <w:pPr>
        <w:rPr>
          <w:rFonts w:hint="eastAsia"/>
        </w:rPr>
      </w:pPr>
      <w:r>
        <w:t xml:space="preserve">本次確定採用的局部修訂對照：原稿以「青苗法：幫助借款人，還是增加壓力？　</w:t>
      </w:r>
      <w:r>
        <w:t>1069</w:t>
      </w:r>
      <w:r>
        <w:t>年起」作為閱讀例子，可說明「借款或求助前先估算能否承接」的一部分。對讀六二時，應另注意「顛頤、拂經」涉及供養所依失當，不能僅用一般借貸、財務緊張代替關係錯置。本事件不必然涵蓋全部爻象，亦無證據顯示當事人按本爻行動。</w:t>
      </w:r>
    </w:p>
    <w:p w14:paraId="32593FBC"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「顛頤、拂經」涉及供養所依失當，不能僅用一般借貸、財務緊張代替關係錯置。</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24EEDD73" w14:textId="77777777" w:rsidR="00A31E1B" w:rsidRDefault="00000000">
      <w:pPr>
        <w:rPr>
          <w:rFonts w:hint="eastAsia"/>
        </w:rPr>
      </w:pPr>
      <w:r>
        <w:t xml:space="preserve">案例識別碼　</w:t>
      </w:r>
      <w:r>
        <w:t>XLIFE-H27-L2</w:t>
      </w:r>
      <w:r>
        <w:t xml:space="preserve">　｜　</w:t>
      </w:r>
      <w:r>
        <w:t>XIANG-U-27-03</w:t>
      </w:r>
      <w:r>
        <w:t xml:space="preserve">　｜　本輪適切性：</w:t>
      </w:r>
      <w:r>
        <w:t>B</w:t>
      </w:r>
    </w:p>
    <w:p w14:paraId="7AB2498F" w14:textId="77777777" w:rsidR="00A31E1B" w:rsidRDefault="00000000">
      <w:pPr>
        <w:rPr>
          <w:rFonts w:hint="eastAsia"/>
        </w:rPr>
      </w:pPr>
      <w:r>
        <w:t>XLIFE-H27-L2</w:t>
      </w:r>
      <w:r>
        <w:t xml:space="preserve">　｜　</w:t>
      </w:r>
      <w:r>
        <w:t>XIANG-U-27-03</w:t>
      </w:r>
      <w:r>
        <w:t xml:space="preserve">　｜　</w:t>
      </w:r>
      <w:r>
        <w:t xml:space="preserve">B </w:t>
      </w:r>
      <w:r>
        <w:t>事後對照：非當事人使用《小象》的證據</w:t>
      </w:r>
    </w:p>
    <w:p w14:paraId="24BCE96A" w14:textId="77777777" w:rsidR="00A31E1B" w:rsidRDefault="00000000">
      <w:pPr>
        <w:pStyle w:val="31"/>
      </w:pPr>
      <w:r>
        <w:t>XLIFE-H27-L3</w:t>
      </w:r>
      <w:r>
        <w:t>｜最終</w:t>
      </w:r>
      <w:r>
        <w:t>B</w:t>
      </w:r>
      <w:r>
        <w:t>級</w:t>
      </w:r>
    </w:p>
    <w:p w14:paraId="7E5341B9" w14:textId="77777777" w:rsidR="00A31E1B" w:rsidRDefault="00000000">
      <w:pPr>
        <w:pStyle w:val="4"/>
      </w:pPr>
      <w:r>
        <w:t>六三｜漢武帝告緡</w:t>
      </w:r>
      <w:r>
        <w:t xml:space="preserve"> </w:t>
      </w:r>
      <w:r>
        <w:t>收入若傷害健康與家人，應檢討方式｜</w:t>
      </w:r>
      <w:r>
        <w:t>XLIFE-H27-L3</w:t>
      </w:r>
      <w:r>
        <w:t>｜</w:t>
      </w:r>
      <w:r>
        <w:t>B→B</w:t>
      </w:r>
    </w:p>
    <w:p w14:paraId="5B0D5B94" w14:textId="77777777" w:rsidR="00A31E1B" w:rsidRDefault="00000000">
      <w:pPr>
        <w:rPr>
          <w:rFonts w:hint="eastAsia"/>
        </w:rPr>
      </w:pPr>
      <w:r>
        <w:t>案例識別碼：</w:t>
      </w:r>
      <w:r>
        <w:t>XLIFE-H27-L3</w:t>
      </w:r>
      <w:r>
        <w:t>｜小象單元：</w:t>
      </w:r>
      <w:r>
        <w:t>XIANG-U-27-04</w:t>
      </w:r>
      <w:r>
        <w:t>｜原事件：漢武帝告緡：執法也會改變經濟誘因　漢武帝時期</w:t>
      </w:r>
    </w:p>
    <w:p w14:paraId="2A7F22E5" w14:textId="77777777" w:rsidR="00A31E1B" w:rsidRDefault="00000000">
      <w:pPr>
        <w:rPr>
          <w:rFonts w:hint="eastAsia"/>
        </w:rPr>
      </w:pPr>
      <w:r>
        <w:t>本次確定採用的局部修訂對照：原稿以「漢武帝告緡：執法也會改變經濟誘因　漢武帝時期」作為閱讀例子，可說明「收入若傷害健康與家人，應檢討方式」的一部分。對讀六三時，應另注意「拂頤，貞凶」警告背離合理養生養人之道；須指明資源取得如何侵蝕供養本旨。本事件不必然涵蓋全部爻象，亦無證據顯示當事人按本爻行動。</w:t>
      </w:r>
    </w:p>
    <w:p w14:paraId="6A6A74C5"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「拂頤，貞凶」警告背離合理養生養人之道；須指明資源取得如何侵蝕供養本旨。</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110E91A5" w14:textId="77777777" w:rsidR="00A31E1B" w:rsidRDefault="00000000">
      <w:pPr>
        <w:rPr>
          <w:rFonts w:hint="eastAsia"/>
        </w:rPr>
      </w:pPr>
      <w:r>
        <w:t xml:space="preserve">案例識別碼　</w:t>
      </w:r>
      <w:r>
        <w:t>XLIFE-H27-L3</w:t>
      </w:r>
      <w:r>
        <w:t xml:space="preserve">　｜　</w:t>
      </w:r>
      <w:r>
        <w:t>XIANG-U-27-04</w:t>
      </w:r>
      <w:r>
        <w:t xml:space="preserve">　｜　本輪適切性：</w:t>
      </w:r>
      <w:r>
        <w:t>B</w:t>
      </w:r>
    </w:p>
    <w:p w14:paraId="76F625E1" w14:textId="77777777" w:rsidR="00A31E1B" w:rsidRDefault="00000000">
      <w:pPr>
        <w:rPr>
          <w:rFonts w:hint="eastAsia"/>
        </w:rPr>
      </w:pPr>
      <w:r>
        <w:t>XLIFE-H27-L3</w:t>
      </w:r>
      <w:r>
        <w:t xml:space="preserve">　｜　</w:t>
      </w:r>
      <w:r>
        <w:t>XIANG-U-27-04</w:t>
      </w:r>
      <w:r>
        <w:t xml:space="preserve">　｜　</w:t>
      </w:r>
      <w:r>
        <w:t xml:space="preserve">B </w:t>
      </w:r>
      <w:r>
        <w:t>事後對照：非當事人使用《小象》的證據</w:t>
      </w:r>
    </w:p>
    <w:p w14:paraId="5C1818C1" w14:textId="77777777" w:rsidR="00A31E1B" w:rsidRDefault="00000000">
      <w:pPr>
        <w:pStyle w:val="31"/>
      </w:pPr>
      <w:r>
        <w:t>XLIFE-H27-L4</w:t>
      </w:r>
      <w:r>
        <w:t>｜最終</w:t>
      </w:r>
      <w:r>
        <w:t>A</w:t>
      </w:r>
      <w:r>
        <w:t>級</w:t>
      </w:r>
    </w:p>
    <w:p w14:paraId="237A933C" w14:textId="77777777" w:rsidR="00A31E1B" w:rsidRDefault="00000000">
      <w:pPr>
        <w:pStyle w:val="4"/>
      </w:pPr>
      <w:r>
        <w:t>六四｜范仲淹義田</w:t>
      </w:r>
      <w:r>
        <w:t xml:space="preserve"> </w:t>
      </w:r>
      <w:r>
        <w:t>照顧安排要能真正抵達需要者</w:t>
      </w:r>
    </w:p>
    <w:p w14:paraId="306F2696" w14:textId="77777777" w:rsidR="00A31E1B" w:rsidRDefault="00000000">
      <w:pPr>
        <w:rPr>
          <w:rFonts w:hint="eastAsia"/>
        </w:rPr>
      </w:pPr>
      <w:r>
        <w:t xml:space="preserve">案例識別碼　</w:t>
      </w:r>
      <w:r>
        <w:t>XLIFE-H27-L4</w:t>
      </w:r>
      <w:r>
        <w:t xml:space="preserve">　｜　</w:t>
      </w:r>
      <w:r>
        <w:t>XIANG-U-27-05</w:t>
      </w:r>
      <w:r>
        <w:t xml:space="preserve">　｜　本輪適切性：</w:t>
      </w:r>
      <w:r>
        <w:t>A</w:t>
      </w:r>
    </w:p>
    <w:p w14:paraId="33280E67" w14:textId="77777777" w:rsidR="00A31E1B" w:rsidRDefault="00000000">
      <w:pPr>
        <w:rPr>
          <w:rFonts w:hint="eastAsia"/>
        </w:rPr>
      </w:pPr>
      <w:r>
        <w:t>XLIFE-H27-L4</w:t>
      </w:r>
      <w:r>
        <w:t xml:space="preserve">　｜　</w:t>
      </w:r>
      <w:r>
        <w:t>XIANG-U-27-05</w:t>
      </w:r>
      <w:r>
        <w:t xml:space="preserve">　｜　</w:t>
      </w:r>
      <w:r>
        <w:t xml:space="preserve">B </w:t>
      </w:r>
      <w:r>
        <w:t>事後對照：非當事人使用《小象》的證據</w:t>
      </w:r>
    </w:p>
    <w:p w14:paraId="22BD4AF4" w14:textId="77777777" w:rsidR="00A31E1B" w:rsidRDefault="00000000">
      <w:pPr>
        <w:pStyle w:val="31"/>
      </w:pPr>
      <w:r>
        <w:t>XLIFE-H27-L5</w:t>
      </w:r>
      <w:r>
        <w:t>｜最終</w:t>
      </w:r>
      <w:r>
        <w:t>B</w:t>
      </w:r>
      <w:r>
        <w:t>級</w:t>
      </w:r>
    </w:p>
    <w:p w14:paraId="52F13BB2" w14:textId="77777777" w:rsidR="00A31E1B" w:rsidRDefault="00000000">
      <w:pPr>
        <w:pStyle w:val="4"/>
      </w:pPr>
      <w:r>
        <w:t>六五｜第一期四年經建計畫</w:t>
      </w:r>
      <w:r>
        <w:t xml:space="preserve"> </w:t>
      </w:r>
      <w:r>
        <w:t>承認自己的限制並接受適當支持｜</w:t>
      </w:r>
      <w:r>
        <w:t>XLIFE-H27-L5</w:t>
      </w:r>
      <w:r>
        <w:t>｜複查</w:t>
      </w:r>
      <w:r>
        <w:t xml:space="preserve"> B</w:t>
      </w:r>
    </w:p>
    <w:p w14:paraId="0B8BF954" w14:textId="77777777" w:rsidR="00A31E1B" w:rsidRDefault="00000000">
      <w:pPr>
        <w:rPr>
          <w:rFonts w:hint="eastAsia"/>
        </w:rPr>
      </w:pPr>
      <w:r>
        <w:rPr>
          <w:b/>
        </w:rPr>
        <w:t>原級：</w:t>
      </w:r>
      <w:r>
        <w:rPr>
          <w:b/>
        </w:rPr>
        <w:t>C</w:t>
      </w:r>
      <w:r>
        <w:rPr>
          <w:b/>
        </w:rPr>
        <w:t>｜新版：</w:t>
      </w:r>
      <w:r>
        <w:rPr>
          <w:b/>
        </w:rPr>
        <w:t>B</w:t>
      </w:r>
      <w:r>
        <w:rPr>
          <w:b/>
        </w:rPr>
        <w:t xml:space="preserve">｜原案：第一期四年經建計畫：讓農工轉型分階段推進　</w:t>
      </w:r>
      <w:r>
        <w:rPr>
          <w:b/>
        </w:rPr>
        <w:t>1953</w:t>
      </w:r>
      <w:r>
        <w:rPr>
          <w:b/>
        </w:rPr>
        <w:t>年起</w:t>
      </w:r>
    </w:p>
    <w:p w14:paraId="13E8C0F1" w14:textId="77777777" w:rsidR="00A31E1B" w:rsidRDefault="00000000">
      <w:pPr>
        <w:rPr>
          <w:rFonts w:hint="eastAsia"/>
        </w:rPr>
      </w:pPr>
      <w:r>
        <w:t>替換事件：張良勸劉邦停止分封六國後裔；新事件代碼：</w:t>
      </w:r>
      <w:r>
        <w:t>CN-LIUHOU</w:t>
      </w:r>
      <w:r>
        <w:t>；原</w:t>
      </w:r>
      <w:r>
        <w:t>case_id</w:t>
      </w:r>
      <w:r>
        <w:t>及</w:t>
      </w:r>
      <w:r>
        <w:t>XIANG</w:t>
      </w:r>
      <w:r>
        <w:t>單元識別碼不變。</w:t>
      </w:r>
    </w:p>
    <w:p w14:paraId="633EA495" w14:textId="77777777" w:rsidR="00A31E1B" w:rsidRDefault="00000000">
      <w:pPr>
        <w:rPr>
          <w:rFonts w:hint="eastAsia"/>
        </w:rPr>
      </w:pPr>
      <w:r>
        <w:t>完整歷史故事：楚漢相爭時，劉邦在滎陽承受項羽的軍事壓力。酈食其建議重新封立六國王室後裔，以爭取政治支持；劉邦一度認可，催促製作印信。張良得知後，沒有只順應既有決定，而是逐項分析當時軍事力量、土地控制與人心歸屬，指出一旦恢復六國舊勢力，未必能讓新諸侯長期聽命漢王，反可能削弱統一指揮。劉邦接受分析，撤銷原先分封之計。此事見於《史記・留侯世家》，有具體的提案、反對理由與改變決策三階段。它可用來對照領導者在無法單憑自身認知把握大局時，承認對專業判斷的依賴，並暫停高風險政策。惟張良諫止的是政治分封，不是爻辭字面的養生供給，也非一切大事均不可為。</w:t>
      </w:r>
    </w:p>
    <w:p w14:paraId="753CC975" w14:textId="77777777" w:rsidR="00A31E1B" w:rsidRDefault="00000000">
      <w:pPr>
        <w:rPr>
          <w:rFonts w:hint="eastAsia"/>
        </w:rPr>
      </w:pPr>
      <w:r>
        <w:rPr>
          <w:b/>
        </w:rPr>
        <w:t>修訂後逐爻對照：張良勸劉邦停止分封六國後裔的記載，呈現呼應承認自己需倚重輔臣及避免貿然推行重大方案；但史事是軍政決策，不涵蓋頤卦供養本義。</w:t>
      </w:r>
      <w:r>
        <w:rPr>
          <w:b/>
        </w:rPr>
        <w:t xml:space="preserve"> </w:t>
      </w:r>
      <w:r>
        <w:rPr>
          <w:b/>
        </w:rPr>
        <w:t>本案是現代編輯的事後比較，不表示當事人讀到或依據這一爻決策；同一史事可跨領域共用，該爻的解讀與限制仍需獨立保存。</w:t>
      </w:r>
    </w:p>
    <w:p w14:paraId="38098BD5" w14:textId="77777777" w:rsidR="00A31E1B" w:rsidRDefault="00000000">
      <w:pPr>
        <w:rPr>
          <w:rFonts w:hint="eastAsia"/>
        </w:rPr>
      </w:pPr>
      <w:r>
        <w:t>來源核驗：《史記・留侯世家》｜</w:t>
      </w:r>
      <w:r>
        <w:t>https://www.shidianguji.com/zh/book/SK0698/chapter/1l9z5z61g43rn</w:t>
      </w:r>
      <w:r>
        <w:t>。已核對事件人物、行動及結果的史料主幹；未執行全面史料校勘，也不推定史料未記的結果。</w:t>
      </w:r>
    </w:p>
    <w:p w14:paraId="61464DCF" w14:textId="77777777" w:rsidR="00A31E1B" w:rsidRDefault="00000000">
      <w:pPr>
        <w:rPr>
          <w:rFonts w:hint="eastAsia"/>
        </w:rPr>
      </w:pPr>
      <w:r>
        <w:rPr>
          <w:b/>
        </w:rPr>
        <w:t>複查理由：原事件與核心爻象落差較大；新案具有可以觀察的決策與行動，但仍只對應部分爻義，列</w:t>
      </w:r>
      <w:r>
        <w:rPr>
          <w:b/>
        </w:rPr>
        <w:t>B</w:t>
      </w:r>
      <w:r>
        <w:rPr>
          <w:b/>
        </w:rPr>
        <w:t>不再反覆修改。</w:t>
      </w:r>
    </w:p>
    <w:p w14:paraId="6123D976" w14:textId="77777777" w:rsidR="00A31E1B" w:rsidRDefault="00000000">
      <w:pPr>
        <w:rPr>
          <w:rFonts w:hint="eastAsia"/>
        </w:rPr>
      </w:pPr>
      <w:r>
        <w:t>XLIFE-H27-L5</w:t>
      </w:r>
      <w:r>
        <w:t>｜頤六五｜</w:t>
      </w:r>
      <w:r>
        <w:t>WL</w:t>
      </w:r>
      <w:r>
        <w:t xml:space="preserve">｜第一期四年經建計畫：讓農工轉型分階段推進　</w:t>
      </w:r>
      <w:r>
        <w:t>1953</w:t>
      </w:r>
      <w:r>
        <w:t>年起</w:t>
      </w:r>
    </w:p>
    <w:p w14:paraId="375A66D9" w14:textId="77777777" w:rsidR="00A31E1B" w:rsidRDefault="00000000">
      <w:pPr>
        <w:rPr>
          <w:rFonts w:hint="eastAsia"/>
        </w:rPr>
      </w:pPr>
      <w:r>
        <w:t xml:space="preserve">案例識別碼　</w:t>
      </w:r>
      <w:r>
        <w:t>XLIFE-H27-L5</w:t>
      </w:r>
      <w:r>
        <w:t xml:space="preserve">　｜　</w:t>
      </w:r>
      <w:r>
        <w:t>XIANG-U-27-06</w:t>
      </w:r>
      <w:r>
        <w:t xml:space="preserve">　｜　本輪適切性：</w:t>
      </w:r>
      <w:r>
        <w:t>C</w:t>
      </w:r>
    </w:p>
    <w:p w14:paraId="22286AA6" w14:textId="77777777" w:rsidR="00A31E1B" w:rsidRDefault="00000000">
      <w:pPr>
        <w:rPr>
          <w:rFonts w:hint="eastAsia"/>
        </w:rPr>
      </w:pPr>
      <w:r>
        <w:t>XLIFE-H27-L5</w:t>
      </w:r>
      <w:r>
        <w:t xml:space="preserve">　｜　</w:t>
      </w:r>
      <w:r>
        <w:t>XIANG-U-27-06</w:t>
      </w:r>
      <w:r>
        <w:t xml:space="preserve">　｜　</w:t>
      </w:r>
      <w:r>
        <w:t xml:space="preserve">B </w:t>
      </w:r>
      <w:r>
        <w:t>事後對照：非當事人使用《小象》的證據</w:t>
      </w:r>
    </w:p>
    <w:p w14:paraId="039037A7" w14:textId="77777777" w:rsidR="00A31E1B" w:rsidRDefault="00000000">
      <w:pPr>
        <w:pStyle w:val="31"/>
      </w:pPr>
      <w:r>
        <w:t>XLIFE-H27-L6</w:t>
      </w:r>
      <w:r>
        <w:t>｜最終</w:t>
      </w:r>
      <w:r>
        <w:t>A</w:t>
      </w:r>
      <w:r>
        <w:t>級</w:t>
      </w:r>
    </w:p>
    <w:p w14:paraId="4EB3B0DF" w14:textId="77777777" w:rsidR="00A31E1B" w:rsidRDefault="00000000">
      <w:pPr>
        <w:pStyle w:val="4"/>
      </w:pPr>
      <w:r>
        <w:t>上九｜都江堰</w:t>
      </w:r>
      <w:r>
        <w:t xml:space="preserve"> </w:t>
      </w:r>
      <w:r>
        <w:t>負責照顧眾人時先安排備援人手</w:t>
      </w:r>
    </w:p>
    <w:p w14:paraId="5E95457C" w14:textId="77777777" w:rsidR="00A31E1B" w:rsidRDefault="00000000">
      <w:pPr>
        <w:rPr>
          <w:rFonts w:hint="eastAsia"/>
        </w:rPr>
      </w:pPr>
      <w:r>
        <w:t xml:space="preserve">案例識別碼　</w:t>
      </w:r>
      <w:r>
        <w:t>XLIFE-H27-L6</w:t>
      </w:r>
      <w:r>
        <w:t xml:space="preserve">　｜　</w:t>
      </w:r>
      <w:r>
        <w:t>XIANG-U-27-07</w:t>
      </w:r>
      <w:r>
        <w:t xml:space="preserve">　｜　本輪適切性：</w:t>
      </w:r>
      <w:r>
        <w:t>A</w:t>
      </w:r>
    </w:p>
    <w:p w14:paraId="1F978429" w14:textId="77777777" w:rsidR="00A31E1B" w:rsidRDefault="00000000">
      <w:pPr>
        <w:rPr>
          <w:rFonts w:hint="eastAsia"/>
        </w:rPr>
      </w:pPr>
      <w:r>
        <w:t>XLIFE-H27-L6</w:t>
      </w:r>
      <w:r>
        <w:t xml:space="preserve">　｜　</w:t>
      </w:r>
      <w:r>
        <w:t>XIANG-U-27-07</w:t>
      </w:r>
      <w:r>
        <w:t xml:space="preserve">　｜　</w:t>
      </w:r>
      <w:r>
        <w:t xml:space="preserve">B </w:t>
      </w:r>
      <w:r>
        <w:t>事後對照：非當事人使用《小象》的證據</w:t>
      </w:r>
    </w:p>
    <w:p w14:paraId="12B5D1C5" w14:textId="77777777" w:rsidR="00A31E1B" w:rsidRDefault="00000000">
      <w:pPr>
        <w:pStyle w:val="21"/>
      </w:pPr>
      <w:r>
        <w:t>第</w:t>
      </w:r>
      <w:r>
        <w:t>28</w:t>
      </w:r>
      <w:r>
        <w:t>卦｜</w:t>
      </w:r>
      <w:r>
        <w:t>6</w:t>
      </w:r>
      <w:r>
        <w:t>爻</w:t>
      </w:r>
    </w:p>
    <w:p w14:paraId="643D20DF" w14:textId="77777777" w:rsidR="00A31E1B" w:rsidRDefault="00000000">
      <w:pPr>
        <w:pStyle w:val="31"/>
      </w:pPr>
      <w:r>
        <w:t>XLIFE-H28-L1</w:t>
      </w:r>
      <w:r>
        <w:t>｜最終</w:t>
      </w:r>
      <w:r>
        <w:t>B</w:t>
      </w:r>
      <w:r>
        <w:t>級</w:t>
      </w:r>
    </w:p>
    <w:p w14:paraId="1822EE98" w14:textId="77777777" w:rsidR="00A31E1B" w:rsidRDefault="00000000">
      <w:pPr>
        <w:pStyle w:val="4"/>
      </w:pPr>
      <w:r>
        <w:t xml:space="preserve">初六｜金圓券改革面對超出承受的壓力　</w:t>
      </w:r>
      <w:r>
        <w:t xml:space="preserve">1948—1949 </w:t>
      </w:r>
      <w:r>
        <w:t>重要任務先用小步核對條件｜</w:t>
      </w:r>
      <w:r>
        <w:t>XLIFE-H28-L1</w:t>
      </w:r>
      <w:r>
        <w:t>｜複查</w:t>
      </w:r>
      <w:r>
        <w:t xml:space="preserve"> B</w:t>
      </w:r>
    </w:p>
    <w:p w14:paraId="0F28000F" w14:textId="77777777" w:rsidR="00A31E1B" w:rsidRDefault="00000000">
      <w:pPr>
        <w:rPr>
          <w:rFonts w:hint="eastAsia"/>
        </w:rPr>
      </w:pPr>
      <w:r>
        <w:rPr>
          <w:b/>
        </w:rPr>
        <w:t>原級：</w:t>
      </w:r>
      <w:r>
        <w:rPr>
          <w:b/>
        </w:rPr>
        <w:t>C</w:t>
      </w:r>
      <w:r>
        <w:rPr>
          <w:b/>
        </w:rPr>
        <w:t>｜新版：</w:t>
      </w:r>
      <w:r>
        <w:rPr>
          <w:b/>
        </w:rPr>
        <w:t>B</w:t>
      </w:r>
      <w:r>
        <w:rPr>
          <w:b/>
        </w:rPr>
        <w:t xml:space="preserve">｜原案：金圓券改革面對超出承受的壓力　</w:t>
      </w:r>
      <w:r>
        <w:rPr>
          <w:b/>
        </w:rPr>
        <w:t>1948—1949</w:t>
      </w:r>
      <w:r>
        <w:rPr>
          <w:b/>
        </w:rPr>
        <w:t>年</w:t>
      </w:r>
    </w:p>
    <w:p w14:paraId="0C96F3D4" w14:textId="77777777" w:rsidR="00A31E1B" w:rsidRDefault="00000000">
      <w:pPr>
        <w:rPr>
          <w:rFonts w:hint="eastAsia"/>
        </w:rPr>
      </w:pPr>
      <w:r>
        <w:t>替換事件：周亞夫細柳營先立程序再迎接皇帝；新事件代碼：</w:t>
      </w:r>
      <w:r>
        <w:t>CN-XILIU</w:t>
      </w:r>
      <w:r>
        <w:t>；原</w:t>
      </w:r>
      <w:r>
        <w:t>case_id</w:t>
      </w:r>
      <w:r>
        <w:t>及</w:t>
      </w:r>
      <w:r>
        <w:t>XIANG</w:t>
      </w:r>
      <w:r>
        <w:t>單元識別碼不變。</w:t>
      </w:r>
    </w:p>
    <w:p w14:paraId="1614BE38" w14:textId="77777777" w:rsidR="00A31E1B" w:rsidRDefault="00000000">
      <w:pPr>
        <w:rPr>
          <w:rFonts w:hint="eastAsia"/>
        </w:rPr>
      </w:pPr>
      <w:r>
        <w:t>完整歷史故事：漢文帝為了解邊防，巡視霸上、棘門及細柳諸軍。到了周亞夫駐守的細柳營時，先驅使者不能直接進入，守門軍士依照主將軍令，要求由正式命令通報。文帝抵達後也必須等待通傳，入營時車駕遵守不得疾馳的規定。周亞夫則以軍禮迎接；文帝離營後稱讚其紀律。此事見於《史記・絳侯周勃世家》。細柳軍將迎接天子的重大事件建立在預先訓練、營門守則及軍中程序之上，任何一個環節都不以臨時通融取代規矩。它可作慎重鋪墊的現代對照，但《小象》「藉用白茅，柔在下也」有柔順、敬慎的禮儀意象，不能把軍令程序直接等同白茅承物的古代儀式。</w:t>
      </w:r>
    </w:p>
    <w:p w14:paraId="34D238A5" w14:textId="77777777" w:rsidR="00A31E1B" w:rsidRDefault="00000000">
      <w:pPr>
        <w:rPr>
          <w:rFonts w:hint="eastAsia"/>
        </w:rPr>
      </w:pPr>
      <w:r>
        <w:rPr>
          <w:b/>
        </w:rPr>
        <w:t>修訂後逐爻對照：周亞夫細柳營先立程序再迎接皇帝的記載，呈現呼應重大任務前的謹慎鋪墊；但軍法與白茅襯墊在性質上不同。</w:t>
      </w:r>
      <w:r>
        <w:rPr>
          <w:b/>
        </w:rPr>
        <w:t xml:space="preserve"> </w:t>
      </w:r>
      <w:r>
        <w:rPr>
          <w:b/>
        </w:rPr>
        <w:t>本案是現代編輯的事後比較，不表示當事人讀到或依據這一爻決策；同一史事可跨領域共用，該爻的解讀與限制仍需獨立保存。</w:t>
      </w:r>
    </w:p>
    <w:p w14:paraId="7FD3E4A9" w14:textId="77777777" w:rsidR="00A31E1B" w:rsidRDefault="00000000">
      <w:pPr>
        <w:rPr>
          <w:rFonts w:hint="eastAsia"/>
        </w:rPr>
      </w:pPr>
      <w:r>
        <w:t>來源核驗：《史記・絳侯周勃世家》｜</w:t>
      </w:r>
      <w:r>
        <w:t>https://ctext.org/shiji/jiang-hou-zhou-bo-shi-jia/zh</w:t>
      </w:r>
      <w:r>
        <w:t>。已核對事件人物、行動及結果的史料主幹；未執行全面史料校勘，也不推定史料未記的結果。</w:t>
      </w:r>
    </w:p>
    <w:p w14:paraId="7EF8159C" w14:textId="77777777" w:rsidR="00A31E1B" w:rsidRDefault="00000000">
      <w:pPr>
        <w:rPr>
          <w:rFonts w:hint="eastAsia"/>
        </w:rPr>
      </w:pPr>
      <w:r>
        <w:rPr>
          <w:b/>
        </w:rPr>
        <w:t>複查理由：原事件與核心爻象落差較大；新案具有可以觀察的決策與行動，但仍只對應部分爻義，列</w:t>
      </w:r>
      <w:r>
        <w:rPr>
          <w:b/>
        </w:rPr>
        <w:t>B</w:t>
      </w:r>
      <w:r>
        <w:rPr>
          <w:b/>
        </w:rPr>
        <w:t>不再反覆修改。</w:t>
      </w:r>
    </w:p>
    <w:p w14:paraId="0E62095F" w14:textId="77777777" w:rsidR="00A31E1B" w:rsidRDefault="00000000">
      <w:pPr>
        <w:rPr>
          <w:rFonts w:hint="eastAsia"/>
        </w:rPr>
      </w:pPr>
      <w:r>
        <w:t>XLIFE-H28-L1</w:t>
      </w:r>
      <w:r>
        <w:t>｜大過初六｜</w:t>
      </w:r>
      <w:r>
        <w:t>WL</w:t>
      </w:r>
      <w:r>
        <w:t xml:space="preserve">｜金圓券改革面對超出承受的壓力　</w:t>
      </w:r>
      <w:r>
        <w:t>1948—1949</w:t>
      </w:r>
      <w:r>
        <w:t>年</w:t>
      </w:r>
    </w:p>
    <w:p w14:paraId="620E3330" w14:textId="77777777" w:rsidR="00A31E1B" w:rsidRDefault="00000000">
      <w:pPr>
        <w:rPr>
          <w:rFonts w:hint="eastAsia"/>
        </w:rPr>
      </w:pPr>
      <w:r>
        <w:t xml:space="preserve">案例識別碼　</w:t>
      </w:r>
      <w:r>
        <w:t>XLIFE-H28-L1</w:t>
      </w:r>
      <w:r>
        <w:t xml:space="preserve">　｜　</w:t>
      </w:r>
      <w:r>
        <w:t>XIANG-U-28-02</w:t>
      </w:r>
      <w:r>
        <w:t xml:space="preserve">　｜　本輪適切性：</w:t>
      </w:r>
      <w:r>
        <w:t>C</w:t>
      </w:r>
    </w:p>
    <w:p w14:paraId="55CEA2AF" w14:textId="77777777" w:rsidR="00A31E1B" w:rsidRDefault="00000000">
      <w:pPr>
        <w:rPr>
          <w:rFonts w:hint="eastAsia"/>
        </w:rPr>
      </w:pPr>
      <w:r>
        <w:t>XLIFE-H28-L1</w:t>
      </w:r>
      <w:r>
        <w:t xml:space="preserve">　｜　</w:t>
      </w:r>
      <w:r>
        <w:t>XIANG-U-28-02</w:t>
      </w:r>
      <w:r>
        <w:t xml:space="preserve">　｜　</w:t>
      </w:r>
      <w:r>
        <w:t xml:space="preserve">B </w:t>
      </w:r>
      <w:r>
        <w:t>事後對照：非當事人使用《小象》的證據</w:t>
      </w:r>
    </w:p>
    <w:p w14:paraId="73440324" w14:textId="77777777" w:rsidR="00A31E1B" w:rsidRDefault="00000000">
      <w:pPr>
        <w:pStyle w:val="31"/>
      </w:pPr>
      <w:r>
        <w:t>XLIFE-H28-L2</w:t>
      </w:r>
      <w:r>
        <w:t>｜最終</w:t>
      </w:r>
      <w:r>
        <w:t>B</w:t>
      </w:r>
      <w:r>
        <w:t>級</w:t>
      </w:r>
    </w:p>
    <w:p w14:paraId="133967AE" w14:textId="77777777" w:rsidR="00A31E1B" w:rsidRDefault="00000000">
      <w:pPr>
        <w:pStyle w:val="4"/>
      </w:pPr>
      <w:r>
        <w:t>九二｜新臺幣改革</w:t>
      </w:r>
      <w:r>
        <w:t xml:space="preserve"> </w:t>
      </w:r>
      <w:r>
        <w:t>找不同世代的本領互相補位｜</w:t>
      </w:r>
      <w:r>
        <w:t>XLIFE-H28-L2</w:t>
      </w:r>
      <w:r>
        <w:t>｜複查</w:t>
      </w:r>
      <w:r>
        <w:t xml:space="preserve"> B</w:t>
      </w:r>
    </w:p>
    <w:p w14:paraId="1C4B2B65" w14:textId="77777777" w:rsidR="00A31E1B" w:rsidRDefault="00000000">
      <w:pPr>
        <w:rPr>
          <w:rFonts w:hint="eastAsia"/>
        </w:rPr>
      </w:pPr>
      <w:r>
        <w:rPr>
          <w:b/>
        </w:rPr>
        <w:t>原級：</w:t>
      </w:r>
      <w:r>
        <w:rPr>
          <w:b/>
        </w:rPr>
        <w:t>C</w:t>
      </w:r>
      <w:r>
        <w:rPr>
          <w:b/>
        </w:rPr>
        <w:t>｜新版：</w:t>
      </w:r>
      <w:r>
        <w:rPr>
          <w:b/>
        </w:rPr>
        <w:t>B</w:t>
      </w:r>
      <w:r>
        <w:rPr>
          <w:b/>
        </w:rPr>
        <w:t xml:space="preserve">｜原案：新臺幣改革：換幣要有其他措施一起接上　</w:t>
      </w:r>
      <w:r>
        <w:rPr>
          <w:b/>
        </w:rPr>
        <w:t>1949</w:t>
      </w:r>
      <w:r>
        <w:rPr>
          <w:b/>
        </w:rPr>
        <w:t>年</w:t>
      </w:r>
    </w:p>
    <w:p w14:paraId="0ACC897A" w14:textId="77777777" w:rsidR="00A31E1B" w:rsidRDefault="00000000">
      <w:pPr>
        <w:rPr>
          <w:rFonts w:hint="eastAsia"/>
        </w:rPr>
      </w:pPr>
      <w:r>
        <w:t>替換事件：蕭何薦韓信：舊有組織吸納新人才；新事件代碼：</w:t>
      </w:r>
      <w:r>
        <w:t>CN-HANXIN</w:t>
      </w:r>
      <w:r>
        <w:t>；原</w:t>
      </w:r>
      <w:r>
        <w:t>case_id</w:t>
      </w:r>
      <w:r>
        <w:t>及</w:t>
      </w:r>
      <w:r>
        <w:t>XIANG</w:t>
      </w:r>
      <w:r>
        <w:t>單元識別碼不變。</w:t>
      </w:r>
    </w:p>
    <w:p w14:paraId="63C2C13E" w14:textId="77777777" w:rsidR="00A31E1B" w:rsidRDefault="00000000">
      <w:pPr>
        <w:rPr>
          <w:rFonts w:hint="eastAsia"/>
        </w:rPr>
      </w:pPr>
      <w:r>
        <w:t>完整歷史故事：劉邦初入漢中時，韓信未獲充分任用，準備離開。蕭何多次與韓信交談，認為其才能不同於普通將領，得知他離去便親自追尋，回來後向劉邦說明：若只求守住漢中，韓信並非必要；若要東出爭天下，就需要這類能謀畫軍事的人才。劉邦起初想任韓信為將，在蕭何力勸下改任大將，並正式安排拜將禮。《史記・淮陰侯列傳》保留了識才、追還、說服和任命等事件主幹。舊有政治集團因此納入先前未受重視的新力量，後續有了組織能力的新發展。此例與「枯楊生稊」的衰而復生僅為類比，不能將人物任用直接等同原文的年齡、婚姻與生命意象，更不能由後來軍功倒推拜將時沒有風險。</w:t>
      </w:r>
    </w:p>
    <w:p w14:paraId="417C6301" w14:textId="77777777" w:rsidR="00A31E1B" w:rsidRDefault="00000000">
      <w:pPr>
        <w:rPr>
          <w:rFonts w:hint="eastAsia"/>
        </w:rPr>
      </w:pPr>
      <w:r>
        <w:rPr>
          <w:b/>
        </w:rPr>
        <w:t>修訂後逐爻對照：蕭何薦韓信：舊有組織吸納新人才的記載，呈現呼應既有團隊因吸納新人才而有轉機；但不能把人才任用直接比附老夫少妻的具體年齡與婚姻象。</w:t>
      </w:r>
      <w:r>
        <w:rPr>
          <w:b/>
        </w:rPr>
        <w:t xml:space="preserve"> </w:t>
      </w:r>
      <w:r>
        <w:rPr>
          <w:b/>
        </w:rPr>
        <w:t>本案是現代編輯的事後比較，不表示當事人讀到或依據這一爻決策；同一史事可跨領域共用，該爻的解讀與限制仍需獨立保存。</w:t>
      </w:r>
    </w:p>
    <w:p w14:paraId="5BEF0463" w14:textId="77777777" w:rsidR="00A31E1B" w:rsidRDefault="00000000">
      <w:pPr>
        <w:rPr>
          <w:rFonts w:hint="eastAsia"/>
        </w:rPr>
      </w:pPr>
      <w:r>
        <w:t>來源核驗：《史記・淮陰侯列傳》｜</w:t>
      </w:r>
      <w:r>
        <w:t>https://zh.wikisource.org/zh-hant/%E5%8F%B2%E8%A8%98/%E5%8D%B7092</w:t>
      </w:r>
      <w:r>
        <w:t>。已核對事件人物、行動及結果的史料主幹；未執行全面史料校勘，也不推定史料未記的結果。</w:t>
      </w:r>
    </w:p>
    <w:p w14:paraId="7B8840CC" w14:textId="77777777" w:rsidR="00A31E1B" w:rsidRDefault="00000000">
      <w:pPr>
        <w:rPr>
          <w:rFonts w:hint="eastAsia"/>
        </w:rPr>
      </w:pPr>
      <w:r>
        <w:rPr>
          <w:b/>
        </w:rPr>
        <w:t>複查理由：原事件與核心爻象落差較大；新案具有可以觀察的決策與行動，但仍只對應部分爻義，列</w:t>
      </w:r>
      <w:r>
        <w:rPr>
          <w:b/>
        </w:rPr>
        <w:t>B</w:t>
      </w:r>
      <w:r>
        <w:rPr>
          <w:b/>
        </w:rPr>
        <w:t>不再反覆修改。</w:t>
      </w:r>
    </w:p>
    <w:p w14:paraId="352AD576" w14:textId="77777777" w:rsidR="00A31E1B" w:rsidRDefault="00000000">
      <w:pPr>
        <w:rPr>
          <w:rFonts w:hint="eastAsia"/>
        </w:rPr>
      </w:pPr>
      <w:r>
        <w:t>XLIFE-H28-L2</w:t>
      </w:r>
      <w:r>
        <w:t>｜大過九二｜</w:t>
      </w:r>
      <w:r>
        <w:t>WL</w:t>
      </w:r>
      <w:r>
        <w:t xml:space="preserve">｜新臺幣改革：換幣要有其他措施一起接上　</w:t>
      </w:r>
      <w:r>
        <w:t>1949</w:t>
      </w:r>
      <w:r>
        <w:t>年</w:t>
      </w:r>
    </w:p>
    <w:p w14:paraId="474BD361" w14:textId="77777777" w:rsidR="00A31E1B" w:rsidRDefault="00000000">
      <w:pPr>
        <w:rPr>
          <w:rFonts w:hint="eastAsia"/>
        </w:rPr>
      </w:pPr>
      <w:r>
        <w:t xml:space="preserve">案例識別碼　</w:t>
      </w:r>
      <w:r>
        <w:t>XLIFE-H28-L2</w:t>
      </w:r>
      <w:r>
        <w:t xml:space="preserve">　｜　</w:t>
      </w:r>
      <w:r>
        <w:t>XIANG-U-28-03</w:t>
      </w:r>
      <w:r>
        <w:t xml:space="preserve">　｜　本輪適切性：</w:t>
      </w:r>
      <w:r>
        <w:t>C</w:t>
      </w:r>
    </w:p>
    <w:p w14:paraId="42F8FCF7" w14:textId="77777777" w:rsidR="00A31E1B" w:rsidRDefault="00000000">
      <w:pPr>
        <w:rPr>
          <w:rFonts w:hint="eastAsia"/>
        </w:rPr>
      </w:pPr>
      <w:r>
        <w:t>XLIFE-H28-L2</w:t>
      </w:r>
      <w:r>
        <w:t xml:space="preserve">　｜　</w:t>
      </w:r>
      <w:r>
        <w:t>XIANG-U-28-03</w:t>
      </w:r>
      <w:r>
        <w:t xml:space="preserve">　｜　</w:t>
      </w:r>
      <w:r>
        <w:t xml:space="preserve">B </w:t>
      </w:r>
      <w:r>
        <w:t>事後對照：非當事人使用《小象》的證據</w:t>
      </w:r>
    </w:p>
    <w:p w14:paraId="650D6991" w14:textId="77777777" w:rsidR="00A31E1B" w:rsidRDefault="00000000">
      <w:pPr>
        <w:pStyle w:val="31"/>
      </w:pPr>
      <w:r>
        <w:t>XLIFE-H28-L3</w:t>
      </w:r>
      <w:r>
        <w:t>｜最終</w:t>
      </w:r>
      <w:r>
        <w:t>A</w:t>
      </w:r>
      <w:r>
        <w:t>級</w:t>
      </w:r>
    </w:p>
    <w:p w14:paraId="4E97D7B6" w14:textId="77777777" w:rsidR="00A31E1B" w:rsidRDefault="00000000">
      <w:pPr>
        <w:pStyle w:val="4"/>
      </w:pPr>
      <w:r>
        <w:t>九三｜金圓券失敗</w:t>
      </w:r>
      <w:r>
        <w:t xml:space="preserve"> </w:t>
      </w:r>
      <w:r>
        <w:t>結構已過載，應減少負擔而非只加油打氣</w:t>
      </w:r>
    </w:p>
    <w:p w14:paraId="323B3A82" w14:textId="77777777" w:rsidR="00A31E1B" w:rsidRDefault="00000000">
      <w:pPr>
        <w:rPr>
          <w:rFonts w:hint="eastAsia"/>
        </w:rPr>
      </w:pPr>
      <w:r>
        <w:t xml:space="preserve">案例識別碼　</w:t>
      </w:r>
      <w:r>
        <w:t>XLIFE-H28-L3</w:t>
      </w:r>
      <w:r>
        <w:t xml:space="preserve">　｜　</w:t>
      </w:r>
      <w:r>
        <w:t>XIANG-U-28-04</w:t>
      </w:r>
      <w:r>
        <w:t xml:space="preserve">　｜　本輪適切性：</w:t>
      </w:r>
      <w:r>
        <w:t>A</w:t>
      </w:r>
    </w:p>
    <w:p w14:paraId="25405B74" w14:textId="77777777" w:rsidR="00A31E1B" w:rsidRDefault="00000000">
      <w:pPr>
        <w:rPr>
          <w:rFonts w:hint="eastAsia"/>
        </w:rPr>
      </w:pPr>
      <w:r>
        <w:t>XLIFE-H28-L3</w:t>
      </w:r>
      <w:r>
        <w:t xml:space="preserve">　｜　</w:t>
      </w:r>
      <w:r>
        <w:t>XIANG-U-28-04</w:t>
      </w:r>
      <w:r>
        <w:t xml:space="preserve">　｜　</w:t>
      </w:r>
      <w:r>
        <w:t xml:space="preserve">B </w:t>
      </w:r>
      <w:r>
        <w:t>事後對照：非當事人使用《小象》的證據</w:t>
      </w:r>
    </w:p>
    <w:p w14:paraId="31013CE5" w14:textId="77777777" w:rsidR="00A31E1B" w:rsidRDefault="00000000">
      <w:pPr>
        <w:pStyle w:val="31"/>
      </w:pPr>
      <w:r>
        <w:t>XLIFE-H28-L4</w:t>
      </w:r>
      <w:r>
        <w:t>｜最終</w:t>
      </w:r>
      <w:r>
        <w:t>B</w:t>
      </w:r>
      <w:r>
        <w:t>級</w:t>
      </w:r>
    </w:p>
    <w:p w14:paraId="1789E92C" w14:textId="77777777" w:rsidR="00A31E1B" w:rsidRDefault="00000000">
      <w:pPr>
        <w:pStyle w:val="4"/>
      </w:pPr>
      <w:r>
        <w:t>九四｜金融重建基金</w:t>
      </w:r>
      <w:r>
        <w:t xml:space="preserve"> </w:t>
      </w:r>
      <w:r>
        <w:t>優先補強正在失效的支撐點｜</w:t>
      </w:r>
      <w:r>
        <w:t>XLIFE-H28-L4</w:t>
      </w:r>
      <w:r>
        <w:t>｜</w:t>
      </w:r>
      <w:r>
        <w:t>B→B</w:t>
      </w:r>
    </w:p>
    <w:p w14:paraId="20C2F781" w14:textId="77777777" w:rsidR="00A31E1B" w:rsidRDefault="00000000">
      <w:pPr>
        <w:rPr>
          <w:rFonts w:hint="eastAsia"/>
        </w:rPr>
      </w:pPr>
      <w:r>
        <w:t>案例識別碼：</w:t>
      </w:r>
      <w:r>
        <w:t>XLIFE-H28-L4</w:t>
      </w:r>
      <w:r>
        <w:t>｜小象單元：</w:t>
      </w:r>
      <w:r>
        <w:t>XIANG-U-28-05</w:t>
      </w:r>
      <w:r>
        <w:t xml:space="preserve">｜原事件：金融重建基金：讓問題機構有退出的路　</w:t>
      </w:r>
      <w:r>
        <w:t>2001</w:t>
      </w:r>
      <w:r>
        <w:t>年起</w:t>
      </w:r>
    </w:p>
    <w:p w14:paraId="729DE461" w14:textId="77777777" w:rsidR="00A31E1B" w:rsidRDefault="00000000">
      <w:pPr>
        <w:rPr>
          <w:rFonts w:hint="eastAsia"/>
        </w:rPr>
      </w:pPr>
      <w:r>
        <w:t xml:space="preserve">本次確定採用的局部修訂對照：原稿以「金融重建基金：讓問題機構有退出的路　</w:t>
      </w:r>
      <w:r>
        <w:t>2001</w:t>
      </w:r>
      <w:r>
        <w:t>年起」作為閱讀例子，可說明「優先補強正在失效的支撐點」的一部分。對讀九四時，應另注意「棟隆之吉，不橈乎下也」要求關鍵支柱實際加固，純粹行政整頓類比有限。本事件不必然涵蓋全部爻象，亦無證據顯示當事人按本爻行動。</w:t>
      </w:r>
    </w:p>
    <w:p w14:paraId="2E4F593F"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「棟隆之吉，不橈乎下也」要求關鍵支柱實際加固，純粹行政整頓類比有限。</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351F910A" w14:textId="77777777" w:rsidR="00A31E1B" w:rsidRDefault="00000000">
      <w:pPr>
        <w:rPr>
          <w:rFonts w:hint="eastAsia"/>
        </w:rPr>
      </w:pPr>
      <w:r>
        <w:t xml:space="preserve">案例識別碼　</w:t>
      </w:r>
      <w:r>
        <w:t>XLIFE-H28-L4</w:t>
      </w:r>
      <w:r>
        <w:t xml:space="preserve">　｜　</w:t>
      </w:r>
      <w:r>
        <w:t>XIANG-U-28-05</w:t>
      </w:r>
      <w:r>
        <w:t xml:space="preserve">　｜　本輪適切性：</w:t>
      </w:r>
      <w:r>
        <w:t>B</w:t>
      </w:r>
    </w:p>
    <w:p w14:paraId="170C0D98" w14:textId="77777777" w:rsidR="00A31E1B" w:rsidRDefault="00000000">
      <w:pPr>
        <w:rPr>
          <w:rFonts w:hint="eastAsia"/>
        </w:rPr>
      </w:pPr>
      <w:r>
        <w:t>XLIFE-H28-L4</w:t>
      </w:r>
      <w:r>
        <w:t xml:space="preserve">　｜　</w:t>
      </w:r>
      <w:r>
        <w:t>XIANG-U-28-05</w:t>
      </w:r>
      <w:r>
        <w:t xml:space="preserve">　｜　</w:t>
      </w:r>
      <w:r>
        <w:t xml:space="preserve">B </w:t>
      </w:r>
      <w:r>
        <w:t>事後對照：非當事人使用《小象》的證據</w:t>
      </w:r>
    </w:p>
    <w:p w14:paraId="44723558" w14:textId="77777777" w:rsidR="00A31E1B" w:rsidRDefault="00000000">
      <w:pPr>
        <w:pStyle w:val="31"/>
      </w:pPr>
      <w:r>
        <w:t>XLIFE-H28-L5</w:t>
      </w:r>
      <w:r>
        <w:t>｜最終</w:t>
      </w:r>
      <w:r>
        <w:t>B</w:t>
      </w:r>
      <w:r>
        <w:t>級</w:t>
      </w:r>
    </w:p>
    <w:p w14:paraId="6C75427D" w14:textId="77777777" w:rsidR="00A31E1B" w:rsidRDefault="00000000">
      <w:pPr>
        <w:pStyle w:val="4"/>
      </w:pPr>
      <w:r>
        <w:t>九五｜金圓券失敗・短暫好轉仍需觀察根</w:t>
      </w:r>
      <w:r>
        <w:t xml:space="preserve"> </w:t>
      </w:r>
      <w:r>
        <w:t>短暫好轉仍需觀察根本風險｜</w:t>
      </w:r>
      <w:r>
        <w:t>XLIFE-H28-L5</w:t>
      </w:r>
      <w:r>
        <w:t>｜</w:t>
      </w:r>
      <w:r>
        <w:t>B→B</w:t>
      </w:r>
    </w:p>
    <w:p w14:paraId="6984A739" w14:textId="77777777" w:rsidR="00A31E1B" w:rsidRDefault="00000000">
      <w:pPr>
        <w:rPr>
          <w:rFonts w:hint="eastAsia"/>
        </w:rPr>
      </w:pPr>
      <w:r>
        <w:t>案例識別碼：</w:t>
      </w:r>
      <w:r>
        <w:t>XLIFE-H28-L5</w:t>
      </w:r>
      <w:r>
        <w:t>｜小象單元：</w:t>
      </w:r>
      <w:r>
        <w:t>XIANG-U-28-06</w:t>
      </w:r>
      <w:r>
        <w:t xml:space="preserve">｜原事件：金圓券失敗：當貨幣承受超過制度能負擔的壓力　</w:t>
      </w:r>
      <w:r>
        <w:t>1948—1949</w:t>
      </w:r>
      <w:r>
        <w:t>年</w:t>
      </w:r>
    </w:p>
    <w:p w14:paraId="2110329D" w14:textId="77777777" w:rsidR="00A31E1B" w:rsidRDefault="00000000">
      <w:pPr>
        <w:rPr>
          <w:rFonts w:hint="eastAsia"/>
        </w:rPr>
      </w:pPr>
      <w:r>
        <w:t xml:space="preserve">本次確定採用的局部修訂對照：原稿以「金圓券失敗：當貨幣承受超過制度能負擔的壓力　</w:t>
      </w:r>
      <w:r>
        <w:t>1948—1949</w:t>
      </w:r>
      <w:r>
        <w:t>年」作為閱讀例子，可說明「短暫好轉仍需觀察根本風險」的一部分。對讀九五時，應另注意「枯楊生華、老婦得其士夫」是表面短暫回春而不持久，應有短期改善與長期限制兩個階段。本事件不必然涵蓋全部爻象，亦無證據顯示當事人按本爻行動。</w:t>
      </w:r>
    </w:p>
    <w:p w14:paraId="05728303"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「枯楊生華、老婦得其士夫」是表面短暫回春而不持久，應有短期改善與長期限制兩個階段。</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1518B2A1" w14:textId="77777777" w:rsidR="00A31E1B" w:rsidRDefault="00000000">
      <w:pPr>
        <w:rPr>
          <w:rFonts w:hint="eastAsia"/>
        </w:rPr>
      </w:pPr>
      <w:r>
        <w:t xml:space="preserve">案例識別碼　</w:t>
      </w:r>
      <w:r>
        <w:t>XLIFE-H28-L5</w:t>
      </w:r>
      <w:r>
        <w:t xml:space="preserve">　｜　</w:t>
      </w:r>
      <w:r>
        <w:t>XIANG-U-28-06</w:t>
      </w:r>
      <w:r>
        <w:t xml:space="preserve">　｜　本輪適切性：</w:t>
      </w:r>
      <w:r>
        <w:t>B</w:t>
      </w:r>
    </w:p>
    <w:p w14:paraId="6F89883A" w14:textId="77777777" w:rsidR="00A31E1B" w:rsidRDefault="00000000">
      <w:pPr>
        <w:rPr>
          <w:rFonts w:hint="eastAsia"/>
        </w:rPr>
      </w:pPr>
      <w:r>
        <w:t>XLIFE-H28-L5</w:t>
      </w:r>
      <w:r>
        <w:t xml:space="preserve">　｜　</w:t>
      </w:r>
      <w:r>
        <w:t>XIANG-U-28-06</w:t>
      </w:r>
      <w:r>
        <w:t xml:space="preserve">　｜　</w:t>
      </w:r>
      <w:r>
        <w:t xml:space="preserve">B </w:t>
      </w:r>
      <w:r>
        <w:t>事後對照：非當事人使用《小象》的證據</w:t>
      </w:r>
    </w:p>
    <w:p w14:paraId="0A3C0CB0" w14:textId="77777777" w:rsidR="00A31E1B" w:rsidRDefault="00000000">
      <w:pPr>
        <w:pStyle w:val="31"/>
      </w:pPr>
      <w:r>
        <w:t>XLIFE-H28-L6</w:t>
      </w:r>
      <w:r>
        <w:t>｜最終</w:t>
      </w:r>
      <w:r>
        <w:t>B</w:t>
      </w:r>
      <w:r>
        <w:t>級</w:t>
      </w:r>
    </w:p>
    <w:p w14:paraId="3CBF79E7" w14:textId="77777777" w:rsidR="00A31E1B" w:rsidRDefault="00000000">
      <w:pPr>
        <w:pStyle w:val="4"/>
      </w:pPr>
      <w:r>
        <w:t>上六｜香港</w:t>
      </w:r>
      <w:r>
        <w:t>1998</w:t>
      </w:r>
      <w:r>
        <w:t>年入市</w:t>
      </w:r>
      <w:r>
        <w:t xml:space="preserve"> </w:t>
      </w:r>
      <w:r>
        <w:t>危機中的努力與結果應分開評估｜</w:t>
      </w:r>
      <w:r>
        <w:t>XLIFE-H28-L6</w:t>
      </w:r>
      <w:r>
        <w:t>｜</w:t>
      </w:r>
      <w:r>
        <w:t>B→B</w:t>
      </w:r>
    </w:p>
    <w:p w14:paraId="18B47514" w14:textId="77777777" w:rsidR="00A31E1B" w:rsidRDefault="00000000">
      <w:pPr>
        <w:rPr>
          <w:rFonts w:hint="eastAsia"/>
        </w:rPr>
      </w:pPr>
      <w:r>
        <w:t>案例識別碼：</w:t>
      </w:r>
      <w:r>
        <w:t>XLIFE-H28-L6</w:t>
      </w:r>
      <w:r>
        <w:t>｜小象單元：</w:t>
      </w:r>
      <w:r>
        <w:t>XIANG-U-28-07</w:t>
      </w:r>
      <w:r>
        <w:t>｜原事件：香港</w:t>
      </w:r>
      <w:r>
        <w:t>1998</w:t>
      </w:r>
      <w:r>
        <w:t xml:space="preserve">年入市：危機處置中的艱難選擇　</w:t>
      </w:r>
      <w:r>
        <w:t>1998</w:t>
      </w:r>
      <w:r>
        <w:t>年</w:t>
      </w:r>
    </w:p>
    <w:p w14:paraId="5DFC31CB" w14:textId="77777777" w:rsidR="00A31E1B" w:rsidRDefault="00000000">
      <w:pPr>
        <w:rPr>
          <w:rFonts w:hint="eastAsia"/>
        </w:rPr>
      </w:pPr>
      <w:r>
        <w:t>本次確定採用的局部修訂對照：原稿以「香港</w:t>
      </w:r>
      <w:r>
        <w:t>1998</w:t>
      </w:r>
      <w:r>
        <w:t xml:space="preserve">年入市：危機處置中的艱難選擇　</w:t>
      </w:r>
      <w:r>
        <w:t>1998</w:t>
      </w:r>
      <w:r>
        <w:t>年」作為閱讀例子，可說明「危機中的努力與結果應分開評估」的一部分。對讀上六時，應另注意「過涉滅頂，凶，無咎」強調明知危難仍承擔、結果凶而道義未必有咎，不能把受害等同盡責。本事件不必然涵蓋全部爻象，亦無證據顯示當事人按本爻行動。</w:t>
      </w:r>
    </w:p>
    <w:p w14:paraId="2F0F150F" w14:textId="77777777" w:rsidR="00A31E1B"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「過涉滅頂，凶，無咎」強調明知危難仍承擔、結果凶而道義未必有咎，不能把受害等同盡責。</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70A7B1E5" w14:textId="77777777" w:rsidR="00A31E1B" w:rsidRDefault="00000000">
      <w:pPr>
        <w:rPr>
          <w:rFonts w:hint="eastAsia"/>
        </w:rPr>
      </w:pPr>
      <w:r>
        <w:t xml:space="preserve">案例識別碼　</w:t>
      </w:r>
      <w:r>
        <w:t>XLIFE-H28-L6</w:t>
      </w:r>
      <w:r>
        <w:t xml:space="preserve">　｜　</w:t>
      </w:r>
      <w:r>
        <w:t>XIANG-U-28-07</w:t>
      </w:r>
      <w:r>
        <w:t xml:space="preserve">　｜　本輪適切性：</w:t>
      </w:r>
      <w:r>
        <w:t>B</w:t>
      </w:r>
    </w:p>
    <w:p w14:paraId="6C608909" w14:textId="77777777" w:rsidR="00A31E1B" w:rsidRDefault="00000000">
      <w:pPr>
        <w:rPr>
          <w:rFonts w:hint="eastAsia"/>
        </w:rPr>
      </w:pPr>
      <w:r>
        <w:t>XLIFE-H28-L6</w:t>
      </w:r>
      <w:r>
        <w:t xml:space="preserve">　｜　</w:t>
      </w:r>
      <w:r>
        <w:t>XIANG-U-28-07</w:t>
      </w:r>
      <w:r>
        <w:t xml:space="preserve">　｜　</w:t>
      </w:r>
      <w:r>
        <w:t xml:space="preserve">B </w:t>
      </w:r>
      <w:r>
        <w:t>事後對照：非當事人使用《小象》的證據</w:t>
      </w:r>
    </w:p>
    <w:p w14:paraId="4E761F5F" w14:textId="77777777" w:rsidR="00A31E1B" w:rsidRDefault="00000000">
      <w:pPr>
        <w:pStyle w:val="21"/>
      </w:pPr>
      <w:r>
        <w:t>第</w:t>
      </w:r>
      <w:r>
        <w:t>29</w:t>
      </w:r>
      <w:r>
        <w:t>卦｜</w:t>
      </w:r>
      <w:r>
        <w:t>6</w:t>
      </w:r>
      <w:r>
        <w:t>爻</w:t>
      </w:r>
    </w:p>
    <w:p w14:paraId="249E5827" w14:textId="77777777" w:rsidR="00A31E1B" w:rsidRDefault="00000000">
      <w:pPr>
        <w:pStyle w:val="31"/>
      </w:pPr>
      <w:r>
        <w:t>XLIFE-H29-L1</w:t>
      </w:r>
      <w:r>
        <w:t>｜最終</w:t>
      </w:r>
      <w:r>
        <w:t>A</w:t>
      </w:r>
      <w:r>
        <w:t>級</w:t>
      </w:r>
    </w:p>
    <w:p w14:paraId="69A8A56F" w14:textId="77777777" w:rsidR="00A31E1B" w:rsidRDefault="00000000">
      <w:pPr>
        <w:pStyle w:val="4"/>
      </w:pPr>
      <w:r>
        <w:t>初六｜香港在</w:t>
      </w:r>
      <w:r>
        <w:t>1998</w:t>
      </w:r>
      <w:r>
        <w:t>年金融壓力下選擇介入</w:t>
      </w:r>
      <w:r>
        <w:t xml:space="preserve"> </w:t>
      </w:r>
      <w:r>
        <w:t>同一錯誤反覆發生，先更改流程</w:t>
      </w:r>
    </w:p>
    <w:p w14:paraId="05DF884B" w14:textId="77777777" w:rsidR="00A31E1B" w:rsidRDefault="00000000">
      <w:pPr>
        <w:rPr>
          <w:rFonts w:hint="eastAsia"/>
        </w:rPr>
      </w:pPr>
      <w:r>
        <w:t>XLIFE-H29-L1</w:t>
      </w:r>
      <w:r>
        <w:t>｜土木之變：失序的決策使風險層層加深｜</w:t>
      </w:r>
      <w:r>
        <w:t>C→A</w:t>
      </w:r>
    </w:p>
    <w:p w14:paraId="6B7C471D" w14:textId="77777777" w:rsidR="00A31E1B" w:rsidRDefault="00000000">
      <w:pPr>
        <w:rPr>
          <w:rFonts w:hint="eastAsia"/>
        </w:rPr>
      </w:pPr>
      <w:r>
        <w:t>原案例：香港在</w:t>
      </w:r>
      <w:r>
        <w:t>1998</w:t>
      </w:r>
      <w:r>
        <w:t xml:space="preserve">年金融壓力下選擇介入　</w:t>
      </w:r>
      <w:r>
        <w:t>1998</w:t>
      </w:r>
      <w:r>
        <w:t>年</w:t>
      </w:r>
    </w:p>
    <w:p w14:paraId="19C10146" w14:textId="77777777" w:rsidR="00A31E1B" w:rsidRDefault="00000000">
      <w:pPr>
        <w:rPr>
          <w:rFonts w:hint="eastAsia"/>
        </w:rPr>
      </w:pPr>
      <w:r>
        <w:t>小象：習坎入坎，失道凶也。</w:t>
      </w:r>
    </w:p>
    <w:p w14:paraId="1C5A96E6" w14:textId="77777777" w:rsidR="00A31E1B" w:rsidRDefault="00000000">
      <w:pPr>
        <w:rPr>
          <w:rFonts w:hint="eastAsia"/>
        </w:rPr>
      </w:pPr>
      <w:r>
        <w:t>新故事與背景：明正統十四年（</w:t>
      </w:r>
      <w:r>
        <w:t>1449</w:t>
      </w:r>
      <w:r>
        <w:t>），明英宗率軍出征瓦剌。這支大軍在人員、物資、補給與指揮上都需要協調，然而實際行動中路線與部署多有變動。故宮博物院的歷史介紹記述，明軍北上後轉而撤退，路線幾經改變，將士在疲憊與缺乏供應下到達土木堡附近，最終遭瓦剌軍追及而大敗，明英宗本人被俘。這場事件不只是一次遭遇敵軍，而是從出征判斷、回師路線到補給疲困，讓軍隊逐步陷入更危險境地。事後北京必須重新安排防衛與朝政。因舊史有誇張兵額及歸責某一人物的傾向，本例不採未核實的精確兵員數字，也不將一切後果歸因於單一決策者；重點是多個不利環節連鎖造成嚴重挫敗。</w:t>
      </w:r>
    </w:p>
    <w:p w14:paraId="5A5BBF6F" w14:textId="77777777" w:rsidR="00A31E1B" w:rsidRDefault="00000000">
      <w:pPr>
        <w:rPr>
          <w:rFonts w:hint="eastAsia"/>
        </w:rPr>
      </w:pPr>
      <w:r>
        <w:rPr>
          <w:b/>
        </w:rPr>
        <w:t>新版逐爻歷史對照：坎初六「習坎入坎，失道凶也」說明在危險中又陷入更深危險，特別是路徑判斷失準。土木之變自出征、回師路線變動，到兵員疲困與皇帝被俘，具有層層加重的危險結構，能直接呈現原爻核心意象。現代生活提醒宜聚焦「發現失序時即修正條件」，而非把歷史人物的敗亡歸結為命定。</w:t>
      </w:r>
    </w:p>
    <w:p w14:paraId="0CCBE2EA" w14:textId="77777777" w:rsidR="00A31E1B" w:rsidRDefault="00000000">
      <w:pPr>
        <w:rPr>
          <w:rFonts w:hint="eastAsia"/>
        </w:rPr>
      </w:pPr>
      <w:r>
        <w:t>核驗來源：故宮博物院〈正統皇帝〉土木之變條｜</w:t>
      </w:r>
      <w:r>
        <w:t>https://www.dpm.org.cn/court/lineage/226258.html</w:t>
      </w:r>
    </w:p>
    <w:p w14:paraId="04CCD978" w14:textId="77777777" w:rsidR="00A31E1B" w:rsidRDefault="00000000">
      <w:pPr>
        <w:rPr>
          <w:rFonts w:hint="eastAsia"/>
        </w:rPr>
      </w:pPr>
      <w:r>
        <w:rPr>
          <w:b/>
        </w:rPr>
        <w:t>複查說明：主要意象及行動次序吻合，保留具體史事侷限。</w:t>
      </w:r>
    </w:p>
    <w:p w14:paraId="41BF7562" w14:textId="77777777" w:rsidR="00A31E1B" w:rsidRDefault="00000000">
      <w:pPr>
        <w:rPr>
          <w:rFonts w:hint="eastAsia"/>
        </w:rPr>
      </w:pPr>
      <w:r>
        <w:t xml:space="preserve">29 </w:t>
      </w:r>
      <w:r>
        <w:t>坎</w:t>
      </w:r>
      <w:r>
        <w:t xml:space="preserve"> </w:t>
      </w:r>
      <w:r>
        <w:t>第</w:t>
      </w:r>
      <w:r>
        <w:t>1</w:t>
      </w:r>
      <w:r>
        <w:t>爻｜</w:t>
      </w:r>
      <w:r>
        <w:t xml:space="preserve">29 </w:t>
      </w:r>
      <w:r>
        <w:t>坎</w:t>
      </w:r>
      <w:r>
        <w:t xml:space="preserve"> </w:t>
      </w:r>
      <w:r>
        <w:t>初六　同一錯誤反覆發生，先更改流程｜適切性</w:t>
      </w:r>
      <w:r>
        <w:t xml:space="preserve"> C</w:t>
      </w:r>
    </w:p>
    <w:p w14:paraId="6907118E" w14:textId="77777777" w:rsidR="00A31E1B" w:rsidRDefault="00000000">
      <w:pPr>
        <w:rPr>
          <w:rFonts w:hint="eastAsia"/>
        </w:rPr>
      </w:pPr>
      <w:r>
        <w:t>case_id</w:t>
      </w:r>
      <w:r>
        <w:t>：</w:t>
      </w:r>
      <w:r>
        <w:t>XLIFE-H29-L1</w:t>
      </w:r>
      <w:r>
        <w:t xml:space="preserve">　原稿證據標示：</w:t>
      </w:r>
      <w:r>
        <w:t>XLIFE-H29-L1</w:t>
      </w:r>
      <w:r>
        <w:t xml:space="preserve">　｜　</w:t>
      </w:r>
      <w:r>
        <w:t>XIANG-U-29-02</w:t>
      </w:r>
      <w:r>
        <w:t xml:space="preserve">　｜　</w:t>
      </w:r>
      <w:r>
        <w:t xml:space="preserve">B </w:t>
      </w:r>
      <w:r>
        <w:t>事後對照：非當事人使用《小象》的證據</w:t>
      </w:r>
    </w:p>
    <w:p w14:paraId="4F397670" w14:textId="77777777" w:rsidR="00A31E1B" w:rsidRDefault="00000000">
      <w:pPr>
        <w:rPr>
          <w:rFonts w:hint="eastAsia"/>
        </w:rPr>
      </w:pPr>
      <w:r>
        <w:t>《小象》原文：習坎入坎，失道凶也。</w:t>
      </w:r>
    </w:p>
    <w:p w14:paraId="6A817835" w14:textId="77777777" w:rsidR="00A31E1B" w:rsidRDefault="00000000">
      <w:pPr>
        <w:rPr>
          <w:rFonts w:hint="eastAsia"/>
        </w:rPr>
      </w:pPr>
      <w:r>
        <w:t>既有譯文：「習坎入坎」《象傳》解釋：已經偏離正道，所以有凶險。</w:t>
      </w:r>
    </w:p>
    <w:p w14:paraId="03ED7B13" w14:textId="77777777" w:rsidR="00A31E1B" w:rsidRDefault="00000000">
      <w:pPr>
        <w:rPr>
          <w:rFonts w:hint="eastAsia"/>
        </w:rPr>
      </w:pPr>
      <w:r>
        <w:t>原始事件故事／案例：香港在</w:t>
      </w:r>
      <w:r>
        <w:t>1998</w:t>
      </w:r>
      <w:r>
        <w:t xml:space="preserve">年金融壓力下選擇介入　</w:t>
      </w:r>
      <w:r>
        <w:t>1998</w:t>
      </w:r>
      <w:r>
        <w:t>年</w:t>
      </w:r>
    </w:p>
    <w:p w14:paraId="48973802" w14:textId="77777777" w:rsidR="00A31E1B" w:rsidRDefault="00000000">
      <w:pPr>
        <w:rPr>
          <w:rFonts w:hint="eastAsia"/>
        </w:rPr>
      </w:pPr>
      <w:r>
        <w:t>原始逐爻歷史對照：香港當局在金融市場承壓時作出介入決定，後續仍須交代如何退出。坎卦提醒遇到重複危機的人：先處理今天必須處理的風險，記錄決策依據，為下一步留下選項。「習坎入坎，失道凶也」點出要看行動所處的位置。回到日常決策，同一錯誤反覆發生，先更改流程。先辨認最早出現的訊號，記下自己已有的能力與不足，再決定今天能做的最小一步。這是後人拿史事對讀爻文，沒有史料說當事人依這一爻作決定。</w:t>
      </w:r>
    </w:p>
    <w:p w14:paraId="6C4C6FBA" w14:textId="77777777" w:rsidR="00A31E1B" w:rsidRDefault="00000000">
      <w:pPr>
        <w:rPr>
          <w:rFonts w:hint="eastAsia"/>
        </w:rPr>
      </w:pPr>
      <w:r>
        <w:t xml:space="preserve">回查　</w:t>
      </w:r>
      <w:r>
        <w:t>LIFE-E29</w:t>
      </w:r>
      <w:r>
        <w:t xml:space="preserve">　｜　</w:t>
      </w:r>
      <w:r>
        <w:t>EHK98</w:t>
      </w:r>
    </w:p>
    <w:p w14:paraId="4B672BF4" w14:textId="77777777" w:rsidR="00A31E1B" w:rsidRDefault="00000000">
      <w:pPr>
        <w:rPr>
          <w:rFonts w:hint="eastAsia"/>
        </w:rPr>
      </w:pPr>
      <w:r>
        <w:t>第一輪審查：現有事件主要為後設類比，與本爻「習坎入坎」的關鍵行動或角色關係缺乏直接連結；建議換案。</w:t>
      </w:r>
    </w:p>
    <w:p w14:paraId="500E135F" w14:textId="77777777" w:rsidR="00A31E1B" w:rsidRDefault="00000000">
      <w:pPr>
        <w:rPr>
          <w:rFonts w:hint="eastAsia"/>
        </w:rPr>
      </w:pPr>
      <w:r>
        <w:t>C</w:t>
      </w:r>
      <w:r>
        <w:t>級換案方向：換案需尋找史料清楚記載「習坎入坎」相應的具體人物行動、轉折及結果，避免只以相同抽象名詞類比。</w:t>
      </w:r>
    </w:p>
    <w:p w14:paraId="4709F449" w14:textId="77777777" w:rsidR="00A31E1B" w:rsidRDefault="00000000">
      <w:pPr>
        <w:rPr>
          <w:rFonts w:hint="eastAsia"/>
        </w:rPr>
      </w:pPr>
      <w:r>
        <w:t>工程狀態：</w:t>
      </w:r>
      <w:r>
        <w:t>editorial_review</w:t>
      </w:r>
      <w:r>
        <w:t>｜適切性評級非史料證據評級。</w:t>
      </w:r>
    </w:p>
    <w:p w14:paraId="63ED6704" w14:textId="77777777" w:rsidR="00A31E1B" w:rsidRDefault="00000000">
      <w:pPr>
        <w:pStyle w:val="31"/>
      </w:pPr>
      <w:r>
        <w:t>XLIFE-H29-L2</w:t>
      </w:r>
      <w:r>
        <w:t>｜最終</w:t>
      </w:r>
      <w:r>
        <w:t>A</w:t>
      </w:r>
      <w:r>
        <w:t>級</w:t>
      </w:r>
    </w:p>
    <w:p w14:paraId="2595DDC5" w14:textId="77777777" w:rsidR="00A31E1B" w:rsidRDefault="00000000">
      <w:pPr>
        <w:pStyle w:val="4"/>
      </w:pPr>
      <w:r>
        <w:t>九二｜京鈔整理</w:t>
      </w:r>
      <w:r>
        <w:t xml:space="preserve"> </w:t>
      </w:r>
      <w:r>
        <w:t>大問題先解決可控制的一小步｜適切性</w:t>
      </w:r>
      <w:r>
        <w:t xml:space="preserve"> A</w:t>
      </w:r>
    </w:p>
    <w:p w14:paraId="016995D4" w14:textId="77777777" w:rsidR="00A31E1B" w:rsidRDefault="00000000">
      <w:pPr>
        <w:rPr>
          <w:rFonts w:hint="eastAsia"/>
        </w:rPr>
      </w:pPr>
      <w:r>
        <w:t>case_id</w:t>
      </w:r>
      <w:r>
        <w:t>：</w:t>
      </w:r>
      <w:r>
        <w:t>XLIFE-H29-L2</w:t>
      </w:r>
      <w:r>
        <w:t xml:space="preserve">　原稿證據標示：</w:t>
      </w:r>
      <w:r>
        <w:t>XLIFE-H29-L2</w:t>
      </w:r>
      <w:r>
        <w:t xml:space="preserve">　｜　</w:t>
      </w:r>
      <w:r>
        <w:t>XIANG-U-29-03</w:t>
      </w:r>
      <w:r>
        <w:t xml:space="preserve">　｜　</w:t>
      </w:r>
      <w:r>
        <w:t xml:space="preserve">B </w:t>
      </w:r>
      <w:r>
        <w:t>事後對照：非當事人使用《小象》的證據</w:t>
      </w:r>
    </w:p>
    <w:p w14:paraId="4AA58F87" w14:textId="77777777" w:rsidR="00A31E1B" w:rsidRDefault="00000000">
      <w:pPr>
        <w:rPr>
          <w:rFonts w:hint="eastAsia"/>
        </w:rPr>
      </w:pPr>
      <w:r>
        <w:t>《小象》原文：求小得，未出中也。</w:t>
      </w:r>
    </w:p>
    <w:p w14:paraId="4C7FF9A5" w14:textId="77777777" w:rsidR="00A31E1B" w:rsidRDefault="00000000">
      <w:pPr>
        <w:rPr>
          <w:rFonts w:hint="eastAsia"/>
        </w:rPr>
      </w:pPr>
      <w:r>
        <w:t>既有譯文：「身處險中，只能求得小收穫。」《象傳》解釋：尚未真正脫離危險的中心。</w:t>
      </w:r>
    </w:p>
    <w:p w14:paraId="64991ECF" w14:textId="77777777" w:rsidR="00A31E1B" w:rsidRDefault="00000000">
      <w:pPr>
        <w:rPr>
          <w:rFonts w:hint="eastAsia"/>
        </w:rPr>
      </w:pPr>
      <w:r>
        <w:t xml:space="preserve">原始事件故事／案例：京鈔整理：失去信用後，修復可能很漫長　</w:t>
      </w:r>
      <w:r>
        <w:t>1916—1923</w:t>
      </w:r>
      <w:r>
        <w:t>年</w:t>
      </w:r>
    </w:p>
    <w:p w14:paraId="613FCC4E" w14:textId="77777777" w:rsidR="00A31E1B" w:rsidRDefault="00000000">
      <w:pPr>
        <w:rPr>
          <w:rFonts w:hint="eastAsia"/>
        </w:rPr>
      </w:pPr>
      <w:r>
        <w:t>原始逐爻歷史對照：京鈔分階段整理，讓人想到身在困境時先取得有限進展；不能把部分恢復當成全面穩定。回看「求小得，未出中也」，還須留意事件前後的條件。對今天的工作與生活，大問題先解決可控制的一小步。先把對方的理由與自己掌握的事實分開，再找一個可以共同核對的問題。核對事件發生的時間、當事人的處境，以及還有哪些人承擔了後果。這段歷史可供對照，不能因此推稱當事人曾用《小象》規劃行動。</w:t>
      </w:r>
    </w:p>
    <w:p w14:paraId="678DB5C2" w14:textId="77777777" w:rsidR="00A31E1B" w:rsidRDefault="00000000">
      <w:pPr>
        <w:rPr>
          <w:rFonts w:hint="eastAsia"/>
        </w:rPr>
      </w:pPr>
      <w:r>
        <w:t xml:space="preserve">回查　</w:t>
      </w:r>
      <w:r>
        <w:t>JING1916</w:t>
      </w:r>
      <w:r>
        <w:t xml:space="preserve">　｜　</w:t>
      </w:r>
      <w:r>
        <w:t>JING</w:t>
      </w:r>
    </w:p>
    <w:p w14:paraId="4282C31F" w14:textId="77777777" w:rsidR="00A31E1B" w:rsidRDefault="00000000">
      <w:pPr>
        <w:rPr>
          <w:rFonts w:hint="eastAsia"/>
        </w:rPr>
      </w:pPr>
      <w:r>
        <w:t>第一輪審查：原事件的具體處境與「求小得」所表達的主要情勢相近；仍不得推論當事人援引此爻。</w:t>
      </w:r>
    </w:p>
    <w:p w14:paraId="2D844877" w14:textId="77777777" w:rsidR="00A31E1B" w:rsidRDefault="00000000">
      <w:pPr>
        <w:rPr>
          <w:rFonts w:hint="eastAsia"/>
        </w:rPr>
      </w:pPr>
      <w:r>
        <w:t>工程狀態：</w:t>
      </w:r>
      <w:r>
        <w:t>editorial_review</w:t>
      </w:r>
      <w:r>
        <w:t>｜適切性評級非史料證據評級。</w:t>
      </w:r>
    </w:p>
    <w:p w14:paraId="46DCCCA8" w14:textId="77777777" w:rsidR="00A31E1B" w:rsidRDefault="00000000">
      <w:pPr>
        <w:pStyle w:val="31"/>
      </w:pPr>
      <w:r>
        <w:t>XLIFE-H29-L3</w:t>
      </w:r>
      <w:r>
        <w:t>｜最終</w:t>
      </w:r>
      <w:r>
        <w:t>B</w:t>
      </w:r>
      <w:r>
        <w:t>級</w:t>
      </w:r>
    </w:p>
    <w:p w14:paraId="1FA41131" w14:textId="77777777" w:rsidR="00A31E1B" w:rsidRDefault="00000000">
      <w:pPr>
        <w:pStyle w:val="4"/>
      </w:pPr>
      <w:r>
        <w:t>六三｜金圓券失敗</w:t>
      </w:r>
      <w:r>
        <w:t xml:space="preserve"> </w:t>
      </w:r>
      <w:r>
        <w:t>只反覆改名稱而不改根源沒有用</w:t>
      </w:r>
    </w:p>
    <w:p w14:paraId="74343534" w14:textId="77777777" w:rsidR="00A31E1B" w:rsidRDefault="00000000">
      <w:pPr>
        <w:rPr>
          <w:rFonts w:hint="eastAsia"/>
        </w:rPr>
      </w:pPr>
      <w:r>
        <w:t>XLIFE-H29-L3</w:t>
      </w:r>
      <w:r>
        <w:t>｜</w:t>
      </w:r>
      <w:r>
        <w:t xml:space="preserve">29 </w:t>
      </w:r>
      <w:r>
        <w:t>坎</w:t>
      </w:r>
      <w:r>
        <w:t xml:space="preserve"> </w:t>
      </w:r>
      <w:r>
        <w:t>第</w:t>
      </w:r>
      <w:r>
        <w:t>3</w:t>
      </w:r>
      <w:r>
        <w:t>爻｜</w:t>
      </w:r>
      <w:r>
        <w:t>B→B</w:t>
      </w:r>
    </w:p>
    <w:p w14:paraId="11E9F2C5" w14:textId="77777777" w:rsidR="00A31E1B" w:rsidRDefault="00000000">
      <w:pPr>
        <w:rPr>
          <w:rFonts w:hint="eastAsia"/>
        </w:rPr>
      </w:pPr>
      <w:r>
        <w:t xml:space="preserve">原稿案例：金圓券失敗：當貨幣承受超過制度能負擔的壓力　</w:t>
      </w:r>
      <w:r>
        <w:t>1948—1949</w:t>
      </w:r>
      <w:r>
        <w:t>年</w:t>
      </w:r>
    </w:p>
    <w:p w14:paraId="5713322D" w14:textId="77777777" w:rsidR="00A31E1B" w:rsidRDefault="00000000">
      <w:pPr>
        <w:rPr>
          <w:rFonts w:hint="eastAsia"/>
        </w:rPr>
      </w:pPr>
      <w:r>
        <w:t>一次修訂逐爻對照：本爻重點為「來之坎坎」。金圓券又被下一輪幣改取代，讓人想到來回受困；需要檢查共同的深層壓力。把「來之坎坎，終无功也」放在旁邊讀，可再追問行動如何延續。若把問題帶回自己身上，只反覆改名稱而不改根源沒有用。事情進入中段，核對做法是否仍有效；發現偏差時，先修正流程再擴大承諾。史料記下事件，爻義的連結則是今天的閱讀角度，並非當時人的自述。</w:t>
      </w:r>
      <w:r>
        <w:t xml:space="preserve"> </w:t>
      </w:r>
      <w:r>
        <w:t>修訂後僅以原事件中的可見選擇、行動與結果對照該重點；涉及具體禮制、身體意象、身分配置或吉凶預言，史料未明示者不作對應。此為後設閱讀，不表示當事人依爻文作決策。</w:t>
      </w:r>
    </w:p>
    <w:p w14:paraId="1678D48C"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347EBD6D" w14:textId="77777777" w:rsidR="00A31E1B" w:rsidRDefault="00000000">
      <w:pPr>
        <w:rPr>
          <w:rFonts w:hint="eastAsia"/>
        </w:rPr>
      </w:pPr>
      <w:r>
        <w:t xml:space="preserve">29 </w:t>
      </w:r>
      <w:r>
        <w:t>坎</w:t>
      </w:r>
      <w:r>
        <w:t xml:space="preserve"> </w:t>
      </w:r>
      <w:r>
        <w:t>第</w:t>
      </w:r>
      <w:r>
        <w:t>3</w:t>
      </w:r>
      <w:r>
        <w:t>爻｜</w:t>
      </w:r>
      <w:r>
        <w:t xml:space="preserve">29 </w:t>
      </w:r>
      <w:r>
        <w:t>坎</w:t>
      </w:r>
      <w:r>
        <w:t xml:space="preserve"> </w:t>
      </w:r>
      <w:r>
        <w:t>六三　只反覆改名稱而不改根源沒有用｜適切性</w:t>
      </w:r>
      <w:r>
        <w:t xml:space="preserve"> B</w:t>
      </w:r>
    </w:p>
    <w:p w14:paraId="7D35CBC5" w14:textId="77777777" w:rsidR="00A31E1B" w:rsidRDefault="00000000">
      <w:pPr>
        <w:rPr>
          <w:rFonts w:hint="eastAsia"/>
        </w:rPr>
      </w:pPr>
      <w:r>
        <w:t>case_id</w:t>
      </w:r>
      <w:r>
        <w:t>：</w:t>
      </w:r>
      <w:r>
        <w:t>XLIFE-H29-L3</w:t>
      </w:r>
      <w:r>
        <w:t xml:space="preserve">　原稿證據標示：</w:t>
      </w:r>
      <w:r>
        <w:t>XLIFE-H29-L3</w:t>
      </w:r>
      <w:r>
        <w:t xml:space="preserve">　｜　</w:t>
      </w:r>
      <w:r>
        <w:t>XIANG-U-29-04</w:t>
      </w:r>
      <w:r>
        <w:t xml:space="preserve">　｜　</w:t>
      </w:r>
      <w:r>
        <w:t xml:space="preserve">B </w:t>
      </w:r>
      <w:r>
        <w:t>事後對照：非當事人使用《小象》的證據</w:t>
      </w:r>
    </w:p>
    <w:p w14:paraId="13D74838" w14:textId="77777777" w:rsidR="00A31E1B" w:rsidRDefault="00000000">
      <w:pPr>
        <w:rPr>
          <w:rFonts w:hint="eastAsia"/>
        </w:rPr>
      </w:pPr>
      <w:r>
        <w:t>《小象》原文：來之坎坎，終无功也。</w:t>
      </w:r>
    </w:p>
    <w:p w14:paraId="44FA455D" w14:textId="77777777" w:rsidR="00A31E1B" w:rsidRDefault="00000000">
      <w:pPr>
        <w:rPr>
          <w:rFonts w:hint="eastAsia"/>
        </w:rPr>
      </w:pPr>
      <w:r>
        <w:t>既有譯文：「來去都遇險，危險逼近，又落入深坑，不可行動。」《象傳》解釋：終無功。</w:t>
      </w:r>
    </w:p>
    <w:p w14:paraId="5043E364" w14:textId="77777777" w:rsidR="00A31E1B" w:rsidRDefault="00000000">
      <w:pPr>
        <w:rPr>
          <w:rFonts w:hint="eastAsia"/>
        </w:rPr>
      </w:pPr>
      <w:r>
        <w:t xml:space="preserve">原始事件故事／案例：金圓券失敗：當貨幣承受超過制度能負擔的壓力　</w:t>
      </w:r>
      <w:r>
        <w:t>1948—1949</w:t>
      </w:r>
      <w:r>
        <w:t>年</w:t>
      </w:r>
    </w:p>
    <w:p w14:paraId="57774EAA" w14:textId="77777777" w:rsidR="00A31E1B" w:rsidRDefault="00000000">
      <w:pPr>
        <w:rPr>
          <w:rFonts w:hint="eastAsia"/>
        </w:rPr>
      </w:pPr>
      <w:r>
        <w:t>原始逐爻歷史對照：金圓券又被下一輪幣改取代，讓人想到來回受困；需要檢查共同的深層壓力。把「來之坎坎，終无功也」放在旁邊讀，可再追問行動如何延續。若把問題帶回自己身上，只反覆改名稱而不改根源沒有用。事情進入中段，核對做法是否仍有效；發現偏差時，先修正流程再擴大承諾。史料記下事件，爻義的連結則是今天的閱讀角度，並非當時人的自述。</w:t>
      </w:r>
    </w:p>
    <w:p w14:paraId="1711B9B6" w14:textId="77777777" w:rsidR="00A31E1B" w:rsidRDefault="00000000">
      <w:pPr>
        <w:rPr>
          <w:rFonts w:hint="eastAsia"/>
        </w:rPr>
      </w:pPr>
      <w:r>
        <w:t xml:space="preserve">回查　</w:t>
      </w:r>
      <w:r>
        <w:t>GOLD48</w:t>
      </w:r>
      <w:r>
        <w:t xml:space="preserve">　｜　</w:t>
      </w:r>
      <w:r>
        <w:t>GOLD</w:t>
      </w:r>
    </w:p>
    <w:p w14:paraId="1E0E2874" w14:textId="77777777" w:rsidR="00A31E1B" w:rsidRDefault="00000000">
      <w:pPr>
        <w:rPr>
          <w:rFonts w:hint="eastAsia"/>
        </w:rPr>
      </w:pPr>
      <w:r>
        <w:t>第一輪審查：可用此事件說明「來之坎坎」的部分意義，但故事並未呈現全部爻象或結果，保留類比限制。</w:t>
      </w:r>
    </w:p>
    <w:p w14:paraId="2032997F" w14:textId="77777777" w:rsidR="00A31E1B" w:rsidRDefault="00000000">
      <w:pPr>
        <w:rPr>
          <w:rFonts w:hint="eastAsia"/>
        </w:rPr>
      </w:pPr>
      <w:r>
        <w:t>B</w:t>
      </w:r>
      <w:r>
        <w:t>級一次局部修訂文字：本案例宜聚焦：來之坎坎。金圓券又被下一輪幣改取代，讓人想到來回受困；需要檢查共同的深層壓力。此為現代讀者的後設對照，不代表歷史人物依《小象》作決策；其餘爻象不得由案例結果反推。</w:t>
      </w:r>
    </w:p>
    <w:p w14:paraId="50376F2F" w14:textId="77777777" w:rsidR="00A31E1B" w:rsidRDefault="00000000">
      <w:pPr>
        <w:rPr>
          <w:rFonts w:hint="eastAsia"/>
        </w:rPr>
      </w:pPr>
      <w:r>
        <w:t>工程狀態：</w:t>
      </w:r>
      <w:r>
        <w:t>editorial_review</w:t>
      </w:r>
      <w:r>
        <w:t>｜適切性評級非史料證據評級。</w:t>
      </w:r>
    </w:p>
    <w:p w14:paraId="79B133F0" w14:textId="77777777" w:rsidR="00A31E1B" w:rsidRDefault="00000000">
      <w:pPr>
        <w:pStyle w:val="31"/>
      </w:pPr>
      <w:r>
        <w:t>XLIFE-H29-L4</w:t>
      </w:r>
      <w:r>
        <w:t>｜最終</w:t>
      </w:r>
      <w:r>
        <w:t>B</w:t>
      </w:r>
      <w:r>
        <w:t>級</w:t>
      </w:r>
    </w:p>
    <w:p w14:paraId="1E228489" w14:textId="77777777" w:rsidR="00A31E1B" w:rsidRDefault="00000000">
      <w:pPr>
        <w:pStyle w:val="4"/>
      </w:pPr>
      <w:r>
        <w:t>六四｜廢兩改元</w:t>
      </w:r>
      <w:r>
        <w:t xml:space="preserve"> </w:t>
      </w:r>
      <w:r>
        <w:t>用簡單可行的方法照顧眼前需求</w:t>
      </w:r>
    </w:p>
    <w:p w14:paraId="2D434979" w14:textId="77777777" w:rsidR="00A31E1B" w:rsidRDefault="00000000">
      <w:pPr>
        <w:rPr>
          <w:rFonts w:hint="eastAsia"/>
        </w:rPr>
      </w:pPr>
      <w:r>
        <w:t>XLIFE-H29-L4</w:t>
      </w:r>
      <w:r>
        <w:t>｜</w:t>
      </w:r>
      <w:r>
        <w:t xml:space="preserve">29 </w:t>
      </w:r>
      <w:r>
        <w:t>坎</w:t>
      </w:r>
      <w:r>
        <w:t xml:space="preserve"> </w:t>
      </w:r>
      <w:r>
        <w:t>第</w:t>
      </w:r>
      <w:r>
        <w:t>4</w:t>
      </w:r>
      <w:r>
        <w:t>爻｜</w:t>
      </w:r>
      <w:r>
        <w:t>B→B</w:t>
      </w:r>
    </w:p>
    <w:p w14:paraId="0966684C" w14:textId="77777777" w:rsidR="00A31E1B" w:rsidRDefault="00000000">
      <w:pPr>
        <w:rPr>
          <w:rFonts w:hint="eastAsia"/>
        </w:rPr>
      </w:pPr>
      <w:r>
        <w:t xml:space="preserve">原稿案例：廢兩改元：先處理交易中不一致的尺度　</w:t>
      </w:r>
      <w:r>
        <w:t>1933</w:t>
      </w:r>
      <w:r>
        <w:t>年</w:t>
      </w:r>
    </w:p>
    <w:p w14:paraId="38BBEE12" w14:textId="77777777" w:rsidR="00A31E1B" w:rsidRDefault="00000000">
      <w:pPr>
        <w:rPr>
          <w:rFonts w:hint="eastAsia"/>
        </w:rPr>
      </w:pPr>
      <w:r>
        <w:t>一次修訂逐爻對照：本爻重點為「樽酒簋貳」。廢兩改元訂換算與轉換安排，讓人想到以可操作方法解決問題，而非只提出漂亮口號。「樽酒簋貳，剛柔济也」讓人把目光移到下一步的選擇。在職場或家庭裡，用簡單可行的方法照顧眼前需求。先讓受影響的家人各自說出需要與可承擔的部分，再訂下一次重新討論的時間。事件有文獻可查；把它放進此爻，是後來的比較，不是用易的證據。</w:t>
      </w:r>
      <w:r>
        <w:t xml:space="preserve"> </w:t>
      </w:r>
      <w:r>
        <w:t>修訂後僅以原事件中的可見選擇、行動與結果對照該重點；涉及具體禮制、身體意象、身分配置或吉凶預言，史料未明示者不作對應。此為後設閱讀，不表示當事人依爻文作決策。</w:t>
      </w:r>
    </w:p>
    <w:p w14:paraId="1CA906CD"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1B76AD48" w14:textId="77777777" w:rsidR="00A31E1B" w:rsidRDefault="00000000">
      <w:pPr>
        <w:rPr>
          <w:rFonts w:hint="eastAsia"/>
        </w:rPr>
      </w:pPr>
      <w:r>
        <w:t xml:space="preserve">29 </w:t>
      </w:r>
      <w:r>
        <w:t>坎</w:t>
      </w:r>
      <w:r>
        <w:t xml:space="preserve"> </w:t>
      </w:r>
      <w:r>
        <w:t>第</w:t>
      </w:r>
      <w:r>
        <w:t>4</w:t>
      </w:r>
      <w:r>
        <w:t>爻｜</w:t>
      </w:r>
      <w:r>
        <w:t xml:space="preserve">29 </w:t>
      </w:r>
      <w:r>
        <w:t>坎</w:t>
      </w:r>
      <w:r>
        <w:t xml:space="preserve"> </w:t>
      </w:r>
      <w:r>
        <w:t>六四　用簡單可行的方法照顧眼前需求｜適切性</w:t>
      </w:r>
      <w:r>
        <w:t xml:space="preserve"> B</w:t>
      </w:r>
    </w:p>
    <w:p w14:paraId="32E26F96" w14:textId="77777777" w:rsidR="00A31E1B" w:rsidRDefault="00000000">
      <w:pPr>
        <w:rPr>
          <w:rFonts w:hint="eastAsia"/>
        </w:rPr>
      </w:pPr>
      <w:r>
        <w:t>case_id</w:t>
      </w:r>
      <w:r>
        <w:t>：</w:t>
      </w:r>
      <w:r>
        <w:t>XLIFE-H29-L4</w:t>
      </w:r>
      <w:r>
        <w:t xml:space="preserve">　原稿證據標示：</w:t>
      </w:r>
      <w:r>
        <w:t>XLIFE-H29-L4</w:t>
      </w:r>
      <w:r>
        <w:t xml:space="preserve">　｜　</w:t>
      </w:r>
      <w:r>
        <w:t>XIANG-U-29-05</w:t>
      </w:r>
      <w:r>
        <w:t xml:space="preserve">　｜　</w:t>
      </w:r>
      <w:r>
        <w:t xml:space="preserve">B </w:t>
      </w:r>
      <w:r>
        <w:t>事後對照：非當事人使用《小象》的證據</w:t>
      </w:r>
    </w:p>
    <w:p w14:paraId="33DF8B75" w14:textId="77777777" w:rsidR="00A31E1B" w:rsidRDefault="00000000">
      <w:pPr>
        <w:rPr>
          <w:rFonts w:hint="eastAsia"/>
        </w:rPr>
      </w:pPr>
      <w:r>
        <w:t>《小象》原文：樽酒簋貳，剛柔济也。</w:t>
      </w:r>
    </w:p>
    <w:p w14:paraId="21F5E9AA" w14:textId="77777777" w:rsidR="00A31E1B" w:rsidRDefault="00000000">
      <w:pPr>
        <w:rPr>
          <w:rFonts w:hint="eastAsia"/>
        </w:rPr>
      </w:pPr>
      <w:r>
        <w:t>既有譯文：「一樽酒、兩盤食物，用瓦器盛裝，從窗戶送入簡約的祭品，終無咎。」《象傳》解釋：陽剛與陰柔济。</w:t>
      </w:r>
    </w:p>
    <w:p w14:paraId="7211D048" w14:textId="77777777" w:rsidR="00A31E1B" w:rsidRDefault="00000000">
      <w:pPr>
        <w:rPr>
          <w:rFonts w:hint="eastAsia"/>
        </w:rPr>
      </w:pPr>
      <w:r>
        <w:t xml:space="preserve">原始事件故事／案例：廢兩改元：先處理交易中不一致的尺度　</w:t>
      </w:r>
      <w:r>
        <w:t>1933</w:t>
      </w:r>
      <w:r>
        <w:t>年</w:t>
      </w:r>
    </w:p>
    <w:p w14:paraId="30705CD5" w14:textId="77777777" w:rsidR="00A31E1B" w:rsidRDefault="00000000">
      <w:pPr>
        <w:rPr>
          <w:rFonts w:hint="eastAsia"/>
        </w:rPr>
      </w:pPr>
      <w:r>
        <w:t>原始逐爻歷史對照：廢兩改元訂換算與轉換安排，讓人想到以可操作方法解決問題，而非只提出漂亮口號。「樽酒簋貳，剛柔济也」讓人把目光移到下一步的選擇。在職場或家庭裡，用簡單可行的方法照顧眼前需求。先讓受影響的家人各自說出需要與可承擔的部分，再訂下一次重新討論的時間。事件有文獻可查；把它放進此爻，是後來的比較，不是用易的證據。</w:t>
      </w:r>
    </w:p>
    <w:p w14:paraId="61A628D3" w14:textId="77777777" w:rsidR="00A31E1B" w:rsidRDefault="00000000">
      <w:pPr>
        <w:rPr>
          <w:rFonts w:hint="eastAsia"/>
        </w:rPr>
      </w:pPr>
      <w:r>
        <w:t xml:space="preserve">回查　</w:t>
      </w:r>
      <w:r>
        <w:t>LIANGYUAN33</w:t>
      </w:r>
      <w:r>
        <w:t xml:space="preserve">　｜　</w:t>
      </w:r>
      <w:r>
        <w:t>TWO</w:t>
      </w:r>
      <w:r>
        <w:t>、</w:t>
      </w:r>
      <w:r>
        <w:t>TWO2</w:t>
      </w:r>
    </w:p>
    <w:p w14:paraId="3E791180" w14:textId="77777777" w:rsidR="00A31E1B" w:rsidRDefault="00000000">
      <w:pPr>
        <w:rPr>
          <w:rFonts w:hint="eastAsia"/>
        </w:rPr>
      </w:pPr>
      <w:r>
        <w:t>第一輪審查：可用此事件說明「樽酒簋貳」的部分意義，但故事並未呈現全部爻象或結果，保留類比限制。</w:t>
      </w:r>
    </w:p>
    <w:p w14:paraId="45A13617" w14:textId="77777777" w:rsidR="00A31E1B" w:rsidRDefault="00000000">
      <w:pPr>
        <w:rPr>
          <w:rFonts w:hint="eastAsia"/>
        </w:rPr>
      </w:pPr>
      <w:r>
        <w:t>B</w:t>
      </w:r>
      <w:r>
        <w:t>級一次局部修訂文字：本案例宜聚焦：樽酒簋貳。廢兩改元訂換算與轉換安排，讓人想到以可操作方法解決問題，而非只提出漂亮口號。此為現代讀者的後設對照，不代表歷史人物依《小象》作決策；其餘爻象不得由案例結果反推。</w:t>
      </w:r>
    </w:p>
    <w:p w14:paraId="54A4DAFC" w14:textId="77777777" w:rsidR="00A31E1B" w:rsidRDefault="00000000">
      <w:pPr>
        <w:rPr>
          <w:rFonts w:hint="eastAsia"/>
        </w:rPr>
      </w:pPr>
      <w:r>
        <w:t>工程狀態：</w:t>
      </w:r>
      <w:r>
        <w:t>editorial_review</w:t>
      </w:r>
      <w:r>
        <w:t>｜適切性評級非史料證據評級。</w:t>
      </w:r>
    </w:p>
    <w:p w14:paraId="5371CC17" w14:textId="77777777" w:rsidR="00A31E1B" w:rsidRDefault="00000000">
      <w:pPr>
        <w:pStyle w:val="31"/>
      </w:pPr>
      <w:r>
        <w:t>XLIFE-H29-L5</w:t>
      </w:r>
      <w:r>
        <w:t>｜最終</w:t>
      </w:r>
      <w:r>
        <w:t>B</w:t>
      </w:r>
      <w:r>
        <w:t>級</w:t>
      </w:r>
    </w:p>
    <w:p w14:paraId="4FAF6054" w14:textId="77777777" w:rsidR="00A31E1B" w:rsidRDefault="00000000">
      <w:pPr>
        <w:pStyle w:val="4"/>
      </w:pPr>
      <w:r>
        <w:t>九五｜常平倉</w:t>
      </w:r>
      <w:r>
        <w:t xml:space="preserve"> </w:t>
      </w:r>
      <w:r>
        <w:t>保留時間與資源，不把所有餘裕花光</w:t>
      </w:r>
    </w:p>
    <w:p w14:paraId="160F456B" w14:textId="77777777" w:rsidR="00A31E1B" w:rsidRDefault="00000000">
      <w:pPr>
        <w:rPr>
          <w:rFonts w:hint="eastAsia"/>
        </w:rPr>
      </w:pPr>
      <w:r>
        <w:t>XLIFE-H29-L5</w:t>
      </w:r>
      <w:r>
        <w:t>｜</w:t>
      </w:r>
      <w:r>
        <w:t xml:space="preserve">29 </w:t>
      </w:r>
      <w:r>
        <w:t>坎</w:t>
      </w:r>
      <w:r>
        <w:t xml:space="preserve"> </w:t>
      </w:r>
      <w:r>
        <w:t>第</w:t>
      </w:r>
      <w:r>
        <w:t>5</w:t>
      </w:r>
      <w:r>
        <w:t>爻｜</w:t>
      </w:r>
      <w:r>
        <w:t>B→B</w:t>
      </w:r>
    </w:p>
    <w:p w14:paraId="62E6D79C" w14:textId="77777777" w:rsidR="00A31E1B" w:rsidRDefault="00000000">
      <w:pPr>
        <w:rPr>
          <w:rFonts w:hint="eastAsia"/>
        </w:rPr>
      </w:pPr>
      <w:r>
        <w:t>原稿案例：常平倉：在糧價波動前留下調節空間　西漢宣帝五鳳年間</w:t>
      </w:r>
    </w:p>
    <w:p w14:paraId="4CEA6F49" w14:textId="77777777" w:rsidR="00A31E1B" w:rsidRDefault="00000000">
      <w:pPr>
        <w:rPr>
          <w:rFonts w:hint="eastAsia"/>
        </w:rPr>
      </w:pPr>
      <w:r>
        <w:t>一次修訂逐爻對照：本爻重點為「坎不盈」。常平倉透過糧食收放處理波動，讓人想到不讓局面走到滿溢失控；仍有保管成本。對照「坎不盈，中未大也」，先分清起因、行動與結果。現在遇到相似處境時，保留時間與資源，不把所有餘裕花光。有更多決策權時，說清楚受影響者、交付責任與檢查日期，讓權力有可核對的結果。這裡借事件思考爻義；當事人是否讀過這一爻，現有資料沒有記載。</w:t>
      </w:r>
      <w:r>
        <w:t xml:space="preserve"> </w:t>
      </w:r>
      <w:r>
        <w:t>修訂後僅以原事件中的可見選擇、行動與結果對照該重點；涉及具體禮制、身體意象、身分配置或吉凶預言，史料未明示者不作對應。此為後設閱讀，不表示當事人依爻文作決策。</w:t>
      </w:r>
    </w:p>
    <w:p w14:paraId="58BC27C6"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454EB21E" w14:textId="77777777" w:rsidR="00A31E1B" w:rsidRDefault="00000000">
      <w:pPr>
        <w:rPr>
          <w:rFonts w:hint="eastAsia"/>
        </w:rPr>
      </w:pPr>
      <w:r>
        <w:t xml:space="preserve">29 </w:t>
      </w:r>
      <w:r>
        <w:t>坎</w:t>
      </w:r>
      <w:r>
        <w:t xml:space="preserve"> </w:t>
      </w:r>
      <w:r>
        <w:t>第</w:t>
      </w:r>
      <w:r>
        <w:t>5</w:t>
      </w:r>
      <w:r>
        <w:t>爻｜</w:t>
      </w:r>
      <w:r>
        <w:t xml:space="preserve">29 </w:t>
      </w:r>
      <w:r>
        <w:t>坎</w:t>
      </w:r>
      <w:r>
        <w:t xml:space="preserve"> </w:t>
      </w:r>
      <w:r>
        <w:t>九五　保留時間與資源，不把所有餘裕花光｜適切性</w:t>
      </w:r>
      <w:r>
        <w:t xml:space="preserve"> B</w:t>
      </w:r>
    </w:p>
    <w:p w14:paraId="771404E8" w14:textId="77777777" w:rsidR="00A31E1B" w:rsidRDefault="00000000">
      <w:pPr>
        <w:rPr>
          <w:rFonts w:hint="eastAsia"/>
        </w:rPr>
      </w:pPr>
      <w:r>
        <w:t>case_id</w:t>
      </w:r>
      <w:r>
        <w:t>：</w:t>
      </w:r>
      <w:r>
        <w:t>XLIFE-H29-L5</w:t>
      </w:r>
      <w:r>
        <w:t xml:space="preserve">　原稿證據標示：</w:t>
      </w:r>
      <w:r>
        <w:t>XLIFE-H29-L5</w:t>
      </w:r>
      <w:r>
        <w:t xml:space="preserve">　｜　</w:t>
      </w:r>
      <w:r>
        <w:t>XIANG-U-29-06</w:t>
      </w:r>
      <w:r>
        <w:t xml:space="preserve">　｜　</w:t>
      </w:r>
      <w:r>
        <w:t xml:space="preserve">B </w:t>
      </w:r>
      <w:r>
        <w:t>事後對照：非當事人使用《小象》的證據</w:t>
      </w:r>
    </w:p>
    <w:p w14:paraId="560D3A95" w14:textId="77777777" w:rsidR="00A31E1B" w:rsidRDefault="00000000">
      <w:pPr>
        <w:rPr>
          <w:rFonts w:hint="eastAsia"/>
        </w:rPr>
      </w:pPr>
      <w:r>
        <w:t>《小象》原文：坎不盈，中未大也。</w:t>
      </w:r>
    </w:p>
    <w:p w14:paraId="548D3B2C" w14:textId="77777777" w:rsidR="00A31E1B" w:rsidRDefault="00000000">
      <w:pPr>
        <w:rPr>
          <w:rFonts w:hint="eastAsia"/>
        </w:rPr>
      </w:pPr>
      <w:r>
        <w:t>既有譯文：「水尚未滿，只到平面，無咎。」《象傳》解釋：中未大。</w:t>
      </w:r>
    </w:p>
    <w:p w14:paraId="4923E70B" w14:textId="77777777" w:rsidR="00A31E1B" w:rsidRDefault="00000000">
      <w:pPr>
        <w:rPr>
          <w:rFonts w:hint="eastAsia"/>
        </w:rPr>
      </w:pPr>
      <w:r>
        <w:t>原始事件故事／案例：常平倉：在糧價波動前留下調節空間　西漢宣帝五鳳年間</w:t>
      </w:r>
    </w:p>
    <w:p w14:paraId="01636598" w14:textId="77777777" w:rsidR="00A31E1B" w:rsidRDefault="00000000">
      <w:pPr>
        <w:rPr>
          <w:rFonts w:hint="eastAsia"/>
        </w:rPr>
      </w:pPr>
      <w:r>
        <w:t>原始逐爻歷史對照：常平倉透過糧食收放處理波動，讓人想到不讓局面走到滿溢失控；仍有保管成本。對照「坎不盈，中未大也」，先分清起因、行動與結果。現在遇到相似處境時，保留時間與資源，不把所有餘裕花光。有更多決策權時，說清楚受影響者、交付責任與檢查日期，讓權力有可核對的結果。這裡借事件思考爻義；當事人是否讀過這一爻，現有資料沒有記載。</w:t>
      </w:r>
    </w:p>
    <w:p w14:paraId="5D3D2E77" w14:textId="77777777" w:rsidR="00A31E1B" w:rsidRDefault="00000000">
      <w:pPr>
        <w:rPr>
          <w:rFonts w:hint="eastAsia"/>
        </w:rPr>
      </w:pPr>
      <w:r>
        <w:t xml:space="preserve">回查　</w:t>
      </w:r>
      <w:r>
        <w:t>CHANGPING</w:t>
      </w:r>
      <w:r>
        <w:t xml:space="preserve">　｜　</w:t>
      </w:r>
      <w:r>
        <w:t>HS24B</w:t>
      </w:r>
    </w:p>
    <w:p w14:paraId="0F2C788E" w14:textId="77777777" w:rsidR="00A31E1B" w:rsidRDefault="00000000">
      <w:pPr>
        <w:rPr>
          <w:rFonts w:hint="eastAsia"/>
        </w:rPr>
      </w:pPr>
      <w:r>
        <w:t>第一輪審查：可用此事件說明「坎不盈」的部分意義，但故事並未呈現全部爻象或結果，保留類比限制。</w:t>
      </w:r>
    </w:p>
    <w:p w14:paraId="38199F0D" w14:textId="77777777" w:rsidR="00A31E1B" w:rsidRDefault="00000000">
      <w:pPr>
        <w:rPr>
          <w:rFonts w:hint="eastAsia"/>
        </w:rPr>
      </w:pPr>
      <w:r>
        <w:t>B</w:t>
      </w:r>
      <w:r>
        <w:t>級一次局部修訂文字：本案例宜聚焦：坎不盈。常平倉透過糧食收放處理波動，讓人想到不讓局面走到滿溢失控；仍有保管成本。此為現代讀者的後設對照，不代表歷史人物依《小象》作決策；其餘爻象不得由案例結果反推。</w:t>
      </w:r>
    </w:p>
    <w:p w14:paraId="49F789CB" w14:textId="77777777" w:rsidR="00A31E1B" w:rsidRDefault="00000000">
      <w:pPr>
        <w:rPr>
          <w:rFonts w:hint="eastAsia"/>
        </w:rPr>
      </w:pPr>
      <w:r>
        <w:t>工程狀態：</w:t>
      </w:r>
      <w:r>
        <w:t>editorial_review</w:t>
      </w:r>
      <w:r>
        <w:t>｜適切性評級非史料證據評級。</w:t>
      </w:r>
    </w:p>
    <w:p w14:paraId="386E02F1" w14:textId="77777777" w:rsidR="00A31E1B" w:rsidRDefault="00000000">
      <w:pPr>
        <w:pStyle w:val="31"/>
      </w:pPr>
      <w:r>
        <w:t>XLIFE-H29-L6</w:t>
      </w:r>
      <w:r>
        <w:t>｜最終</w:t>
      </w:r>
      <w:r>
        <w:t>B</w:t>
      </w:r>
      <w:r>
        <w:t>級</w:t>
      </w:r>
    </w:p>
    <w:p w14:paraId="6F73BB5A" w14:textId="77777777" w:rsidR="00A31E1B" w:rsidRDefault="00000000">
      <w:pPr>
        <w:pStyle w:val="4"/>
      </w:pPr>
      <w:r>
        <w:t>上六｜金圓券失敗・長期失序時應尋求可</w:t>
      </w:r>
      <w:r>
        <w:t xml:space="preserve"> </w:t>
      </w:r>
      <w:r>
        <w:t>長期失序時應尋求可信專業支援</w:t>
      </w:r>
    </w:p>
    <w:p w14:paraId="45E769CD" w14:textId="77777777" w:rsidR="00A31E1B" w:rsidRDefault="00000000">
      <w:pPr>
        <w:rPr>
          <w:rFonts w:hint="eastAsia"/>
        </w:rPr>
      </w:pPr>
      <w:r>
        <w:t>XLIFE-H29-L6</w:t>
      </w:r>
      <w:r>
        <w:t>｜</w:t>
      </w:r>
      <w:r>
        <w:t xml:space="preserve">29 </w:t>
      </w:r>
      <w:r>
        <w:t>坎</w:t>
      </w:r>
      <w:r>
        <w:t xml:space="preserve"> </w:t>
      </w:r>
      <w:r>
        <w:t>第</w:t>
      </w:r>
      <w:r>
        <w:t>6</w:t>
      </w:r>
      <w:r>
        <w:t>爻｜</w:t>
      </w:r>
      <w:r>
        <w:t>B→B</w:t>
      </w:r>
    </w:p>
    <w:p w14:paraId="59D2ABEC" w14:textId="77777777" w:rsidR="00A31E1B" w:rsidRDefault="00000000">
      <w:pPr>
        <w:rPr>
          <w:rFonts w:hint="eastAsia"/>
        </w:rPr>
      </w:pPr>
      <w:r>
        <w:t xml:space="preserve">原稿案例：金圓券失敗：當貨幣承受超過制度能負擔的壓力　</w:t>
      </w:r>
      <w:r>
        <w:t>1948—1949</w:t>
      </w:r>
      <w:r>
        <w:t>年</w:t>
      </w:r>
    </w:p>
    <w:p w14:paraId="021A5D65" w14:textId="77777777" w:rsidR="00A31E1B" w:rsidRDefault="00000000">
      <w:pPr>
        <w:rPr>
          <w:rFonts w:hint="eastAsia"/>
        </w:rPr>
      </w:pPr>
      <w:r>
        <w:t>一次修訂逐爻對照：本爻重點為「上六失道」。金圓券貶值讓人想到信用困局的後果；小象的年數不能用作現代危機持續時間預言。爻文「上六失道，凶三歲也」可提示此時該核對的界線。回到自己的選擇，長期失序時應尋求可信專業支援。接近收尾或站在高位時，把尚未完成的事與停止條件列出，避免把暫時成果當永久保證。史事與爻文的呼應是編輯對照，不能改寫成當年決策的動機。</w:t>
      </w:r>
      <w:r>
        <w:t xml:space="preserve"> </w:t>
      </w:r>
      <w:r>
        <w:t>修訂後僅以原事件中的可見選擇、行動與結果對照該重點；涉及具體禮制、身體意象、身分配置或吉凶預言，史料未明示者不作對應。此為後設閱讀，不表示當事人依爻文作決策。</w:t>
      </w:r>
    </w:p>
    <w:p w14:paraId="487DAB4E"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1821B159" w14:textId="77777777" w:rsidR="00A31E1B" w:rsidRDefault="00000000">
      <w:pPr>
        <w:rPr>
          <w:rFonts w:hint="eastAsia"/>
        </w:rPr>
      </w:pPr>
      <w:r>
        <w:t xml:space="preserve">29 </w:t>
      </w:r>
      <w:r>
        <w:t>坎</w:t>
      </w:r>
      <w:r>
        <w:t xml:space="preserve"> </w:t>
      </w:r>
      <w:r>
        <w:t>第</w:t>
      </w:r>
      <w:r>
        <w:t>6</w:t>
      </w:r>
      <w:r>
        <w:t>爻｜</w:t>
      </w:r>
      <w:r>
        <w:t xml:space="preserve">29 </w:t>
      </w:r>
      <w:r>
        <w:t>坎</w:t>
      </w:r>
      <w:r>
        <w:t xml:space="preserve"> </w:t>
      </w:r>
      <w:r>
        <w:t>上六　長期失序時應尋求可信專業支援｜適切性</w:t>
      </w:r>
      <w:r>
        <w:t xml:space="preserve"> B</w:t>
      </w:r>
    </w:p>
    <w:p w14:paraId="5F9D5DED" w14:textId="77777777" w:rsidR="00A31E1B" w:rsidRDefault="00000000">
      <w:pPr>
        <w:rPr>
          <w:rFonts w:hint="eastAsia"/>
        </w:rPr>
      </w:pPr>
      <w:r>
        <w:t>case_id</w:t>
      </w:r>
      <w:r>
        <w:t>：</w:t>
      </w:r>
      <w:r>
        <w:t>XLIFE-H29-L6</w:t>
      </w:r>
      <w:r>
        <w:t xml:space="preserve">　原稿證據標示：</w:t>
      </w:r>
      <w:r>
        <w:t>XLIFE-H29-L6</w:t>
      </w:r>
      <w:r>
        <w:t xml:space="preserve">　｜　</w:t>
      </w:r>
      <w:r>
        <w:t>XIANG-U-29-07</w:t>
      </w:r>
      <w:r>
        <w:t xml:space="preserve">　｜　</w:t>
      </w:r>
      <w:r>
        <w:t xml:space="preserve">B </w:t>
      </w:r>
      <w:r>
        <w:t>事後對照：非當事人使用《小象》的證據</w:t>
      </w:r>
    </w:p>
    <w:p w14:paraId="33292896" w14:textId="77777777" w:rsidR="00A31E1B" w:rsidRDefault="00000000">
      <w:pPr>
        <w:rPr>
          <w:rFonts w:hint="eastAsia"/>
        </w:rPr>
      </w:pPr>
      <w:r>
        <w:t>《小象》原文：上六失道，凶三歲也。</w:t>
      </w:r>
    </w:p>
    <w:p w14:paraId="4D06D404" w14:textId="77777777" w:rsidR="00A31E1B" w:rsidRDefault="00000000">
      <w:pPr>
        <w:rPr>
          <w:rFonts w:hint="eastAsia"/>
        </w:rPr>
      </w:pPr>
      <w:r>
        <w:t>既有譯文：「上六失道」《象傳》解釋：凶三歲。</w:t>
      </w:r>
    </w:p>
    <w:p w14:paraId="1A0068E9" w14:textId="77777777" w:rsidR="00A31E1B" w:rsidRDefault="00000000">
      <w:pPr>
        <w:rPr>
          <w:rFonts w:hint="eastAsia"/>
        </w:rPr>
      </w:pPr>
      <w:r>
        <w:t xml:space="preserve">原始事件故事／案例：金圓券失敗：當貨幣承受超過制度能負擔的壓力　</w:t>
      </w:r>
      <w:r>
        <w:t>1948—1949</w:t>
      </w:r>
      <w:r>
        <w:t>年</w:t>
      </w:r>
    </w:p>
    <w:p w14:paraId="1CC562C0" w14:textId="77777777" w:rsidR="00A31E1B" w:rsidRDefault="00000000">
      <w:pPr>
        <w:rPr>
          <w:rFonts w:hint="eastAsia"/>
        </w:rPr>
      </w:pPr>
      <w:r>
        <w:t>原始逐爻歷史對照：金圓券貶值讓人想到信用困局的後果；小象的年數不能用作現代危機持續時間預言。爻文「上六失道，凶三歲也」可提示此時該核對的界線。回到自己的選擇，長期失序時應尋求可信專業支援。接近收尾或站在高位時，把尚未完成的事與停止條件列出，避免把暫時成果當永久保證。史事與爻文的呼應是編輯對照，不能改寫成當年決策的動機。</w:t>
      </w:r>
    </w:p>
    <w:p w14:paraId="5B6A2AC0" w14:textId="77777777" w:rsidR="00A31E1B" w:rsidRDefault="00000000">
      <w:pPr>
        <w:rPr>
          <w:rFonts w:hint="eastAsia"/>
        </w:rPr>
      </w:pPr>
      <w:r>
        <w:t xml:space="preserve">回查　</w:t>
      </w:r>
      <w:r>
        <w:t>GOLD48</w:t>
      </w:r>
      <w:r>
        <w:t xml:space="preserve">　｜　</w:t>
      </w:r>
      <w:r>
        <w:t>GOLD</w:t>
      </w:r>
    </w:p>
    <w:p w14:paraId="12F70123" w14:textId="77777777" w:rsidR="00A31E1B" w:rsidRDefault="00000000">
      <w:pPr>
        <w:rPr>
          <w:rFonts w:hint="eastAsia"/>
        </w:rPr>
      </w:pPr>
      <w:r>
        <w:t>第一輪審查：可用此事件說明「上六失道」的部分意義，但故事並未呈現全部爻象或結果，保留類比限制。</w:t>
      </w:r>
    </w:p>
    <w:p w14:paraId="28F35915" w14:textId="77777777" w:rsidR="00A31E1B" w:rsidRDefault="00000000">
      <w:pPr>
        <w:rPr>
          <w:rFonts w:hint="eastAsia"/>
        </w:rPr>
      </w:pPr>
      <w:r>
        <w:t>B</w:t>
      </w:r>
      <w:r>
        <w:t>級一次局部修訂文字：本案例宜聚焦：上六失道。金圓券貶值讓人想到信用困局的後果；小象的年數不能用作現代危機持續時間預言。此為現代讀者的後設對照，不代表歷史人物依《小象》作決策；其餘爻象不得由案例結果反推。</w:t>
      </w:r>
    </w:p>
    <w:p w14:paraId="1AAD4B67" w14:textId="77777777" w:rsidR="00A31E1B" w:rsidRDefault="00000000">
      <w:pPr>
        <w:rPr>
          <w:rFonts w:hint="eastAsia"/>
        </w:rPr>
      </w:pPr>
      <w:r>
        <w:t>工程狀態：</w:t>
      </w:r>
      <w:r>
        <w:t>editorial_review</w:t>
      </w:r>
      <w:r>
        <w:t>｜適切性評級非史料證據評級。</w:t>
      </w:r>
    </w:p>
    <w:p w14:paraId="053280EB" w14:textId="77777777" w:rsidR="00A31E1B" w:rsidRDefault="00000000">
      <w:pPr>
        <w:pStyle w:val="21"/>
      </w:pPr>
      <w:r>
        <w:t>第</w:t>
      </w:r>
      <w:r>
        <w:t>30</w:t>
      </w:r>
      <w:r>
        <w:t>卦｜</w:t>
      </w:r>
      <w:r>
        <w:t>6</w:t>
      </w:r>
      <w:r>
        <w:t>爻</w:t>
      </w:r>
    </w:p>
    <w:p w14:paraId="7D886A52" w14:textId="77777777" w:rsidR="00A31E1B" w:rsidRDefault="00000000">
      <w:pPr>
        <w:pStyle w:val="31"/>
      </w:pPr>
      <w:r>
        <w:t>XLIFE-H30-L1</w:t>
      </w:r>
      <w:r>
        <w:t>｜最終</w:t>
      </w:r>
      <w:r>
        <w:t>B</w:t>
      </w:r>
      <w:r>
        <w:t>級</w:t>
      </w:r>
    </w:p>
    <w:p w14:paraId="7563B968" w14:textId="77777777" w:rsidR="00A31E1B" w:rsidRDefault="00000000">
      <w:pPr>
        <w:pStyle w:val="4"/>
      </w:pPr>
      <w:r>
        <w:t>初九｜能源建設支撐產業運作</w:t>
      </w:r>
      <w:r>
        <w:t xml:space="preserve"> </w:t>
      </w:r>
      <w:r>
        <w:t>新專案開始先確認安全與程序</w:t>
      </w:r>
    </w:p>
    <w:p w14:paraId="0DCCC119" w14:textId="77777777" w:rsidR="00A31E1B" w:rsidRDefault="00000000">
      <w:pPr>
        <w:rPr>
          <w:rFonts w:hint="eastAsia"/>
        </w:rPr>
      </w:pPr>
      <w:r>
        <w:t>XLIFE-H30-L1</w:t>
      </w:r>
      <w:r>
        <w:t>｜</w:t>
      </w:r>
      <w:r>
        <w:t xml:space="preserve">30 </w:t>
      </w:r>
      <w:r>
        <w:t>離</w:t>
      </w:r>
      <w:r>
        <w:t xml:space="preserve"> </w:t>
      </w:r>
      <w:r>
        <w:t>第</w:t>
      </w:r>
      <w:r>
        <w:t>1</w:t>
      </w:r>
      <w:r>
        <w:t>爻｜</w:t>
      </w:r>
      <w:r>
        <w:t>B→B</w:t>
      </w:r>
    </w:p>
    <w:p w14:paraId="0318885E" w14:textId="77777777" w:rsidR="00A31E1B" w:rsidRDefault="00000000">
      <w:pPr>
        <w:rPr>
          <w:rFonts w:hint="eastAsia"/>
        </w:rPr>
      </w:pPr>
      <w:r>
        <w:t xml:space="preserve">原稿案例：能源建設支撐產業運作　</w:t>
      </w:r>
      <w:r>
        <w:t>1970</w:t>
      </w:r>
      <w:r>
        <w:t>年代</w:t>
      </w:r>
    </w:p>
    <w:p w14:paraId="5F343F09" w14:textId="77777777" w:rsidR="00A31E1B" w:rsidRDefault="00000000">
      <w:pPr>
        <w:rPr>
          <w:rFonts w:hint="eastAsia"/>
        </w:rPr>
      </w:pPr>
      <w:r>
        <w:t>一次修訂逐爻對照：本爻重點為「履錯之敬」。十大建設中的能源項目關係到產業長期運轉。離卦讓人想到個人生活：一項亮眼成果通常依附睡眠、同事、設備與知識，別只看表面的績效。讀到「履錯之敬，以辟咎也」，不妨回看決定時有哪些條件。從自己的下一步看，新專案開始先確認安全與程序。核對規則由誰執行、是否一視同仁，以及有人受影響時如何提出修正。歷史脈絡應先於比喻；這條爻文並非該事件起因的史料。</w:t>
      </w:r>
      <w:r>
        <w:t xml:space="preserve"> </w:t>
      </w:r>
      <w:r>
        <w:t>修訂後僅以原事件中的可見選擇、行動與結果對照該重點；涉及具體禮制、身體意象、身分配置或吉凶預言，史料未明示者不作對應。此為後設閱讀，不表示當事人依爻文作決策。</w:t>
      </w:r>
    </w:p>
    <w:p w14:paraId="726321A6"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600EC4EE" w14:textId="77777777" w:rsidR="00A31E1B" w:rsidRDefault="00000000">
      <w:pPr>
        <w:rPr>
          <w:rFonts w:hint="eastAsia"/>
        </w:rPr>
      </w:pPr>
      <w:r>
        <w:t xml:space="preserve">30 </w:t>
      </w:r>
      <w:r>
        <w:t>離</w:t>
      </w:r>
      <w:r>
        <w:t xml:space="preserve"> </w:t>
      </w:r>
      <w:r>
        <w:t>第</w:t>
      </w:r>
      <w:r>
        <w:t>1</w:t>
      </w:r>
      <w:r>
        <w:t>爻｜</w:t>
      </w:r>
      <w:r>
        <w:t xml:space="preserve">30 </w:t>
      </w:r>
      <w:r>
        <w:t>離</w:t>
      </w:r>
      <w:r>
        <w:t xml:space="preserve"> </w:t>
      </w:r>
      <w:r>
        <w:t>初九　新專案開始先確認安全與程序｜適切性</w:t>
      </w:r>
      <w:r>
        <w:t xml:space="preserve"> B</w:t>
      </w:r>
    </w:p>
    <w:p w14:paraId="31A5C065" w14:textId="77777777" w:rsidR="00A31E1B" w:rsidRDefault="00000000">
      <w:pPr>
        <w:rPr>
          <w:rFonts w:hint="eastAsia"/>
        </w:rPr>
      </w:pPr>
      <w:r>
        <w:t>case_id</w:t>
      </w:r>
      <w:r>
        <w:t>：</w:t>
      </w:r>
      <w:r>
        <w:t>XLIFE-H30-L1</w:t>
      </w:r>
      <w:r>
        <w:t xml:space="preserve">　原稿證據標示：</w:t>
      </w:r>
      <w:r>
        <w:t>XLIFE-H30-L1</w:t>
      </w:r>
      <w:r>
        <w:t xml:space="preserve">　｜　</w:t>
      </w:r>
      <w:r>
        <w:t>XIANG-U-30-02</w:t>
      </w:r>
      <w:r>
        <w:t xml:space="preserve">　｜　</w:t>
      </w:r>
      <w:r>
        <w:t xml:space="preserve">B </w:t>
      </w:r>
      <w:r>
        <w:t>事後對照：非當事人使用《小象》的證據</w:t>
      </w:r>
    </w:p>
    <w:p w14:paraId="3ED2A5AD" w14:textId="77777777" w:rsidR="00A31E1B" w:rsidRDefault="00000000">
      <w:pPr>
        <w:rPr>
          <w:rFonts w:hint="eastAsia"/>
        </w:rPr>
      </w:pPr>
      <w:r>
        <w:t>《小象》原文：履錯之敬，以辟咎也。</w:t>
      </w:r>
    </w:p>
    <w:p w14:paraId="322AC686" w14:textId="77777777" w:rsidR="00A31E1B" w:rsidRDefault="00000000">
      <w:pPr>
        <w:rPr>
          <w:rFonts w:hint="eastAsia"/>
        </w:rPr>
      </w:pPr>
      <w:r>
        <w:t>既有譯文：「履錯的敬」《象傳》解釋：以辟咎。</w:t>
      </w:r>
    </w:p>
    <w:p w14:paraId="2E0ED301" w14:textId="77777777" w:rsidR="00A31E1B" w:rsidRDefault="00000000">
      <w:pPr>
        <w:rPr>
          <w:rFonts w:hint="eastAsia"/>
        </w:rPr>
      </w:pPr>
      <w:r>
        <w:t xml:space="preserve">原始事件故事／案例：能源建設支撐產業運作　</w:t>
      </w:r>
      <w:r>
        <w:t>1970</w:t>
      </w:r>
      <w:r>
        <w:t>年代</w:t>
      </w:r>
    </w:p>
    <w:p w14:paraId="09C19C6B" w14:textId="77777777" w:rsidR="00A31E1B" w:rsidRDefault="00000000">
      <w:pPr>
        <w:rPr>
          <w:rFonts w:hint="eastAsia"/>
        </w:rPr>
      </w:pPr>
      <w:r>
        <w:t>原始逐爻歷史對照：十大建設中的能源項目關係到產業長期運轉。離卦讓人想到個人生活：一項亮眼成果通常依附睡眠、同事、設備與知識，別只看表面的績效。讀到「履錯之敬，以辟咎也」，不妨回看決定時有哪些條件。從自己的下一步看，新專案開始先確認安全與程序。核對規則由誰執行、是否一視同仁，以及有人受影響時如何提出修正。歷史脈絡應先於比喻；這條爻文並非該事件起因的史料。</w:t>
      </w:r>
    </w:p>
    <w:p w14:paraId="639A5A2F" w14:textId="77777777" w:rsidR="00A31E1B" w:rsidRDefault="00000000">
      <w:pPr>
        <w:rPr>
          <w:rFonts w:hint="eastAsia"/>
        </w:rPr>
      </w:pPr>
      <w:r>
        <w:t xml:space="preserve">回查　</w:t>
      </w:r>
      <w:r>
        <w:t>LIFE-E30</w:t>
      </w:r>
      <w:r>
        <w:t xml:space="preserve">　｜　</w:t>
      </w:r>
      <w:r>
        <w:t>ETEN</w:t>
      </w:r>
    </w:p>
    <w:p w14:paraId="3382A873" w14:textId="77777777" w:rsidR="00A31E1B" w:rsidRDefault="00000000">
      <w:pPr>
        <w:rPr>
          <w:rFonts w:hint="eastAsia"/>
        </w:rPr>
      </w:pPr>
      <w:r>
        <w:t>第一輪審查：可用此事件說明「履錯之敬」的部分意義，但故事並未呈現全部爻象或結果，保留類比限制。</w:t>
      </w:r>
    </w:p>
    <w:p w14:paraId="3685026B" w14:textId="77777777" w:rsidR="00A31E1B" w:rsidRDefault="00000000">
      <w:pPr>
        <w:rPr>
          <w:rFonts w:hint="eastAsia"/>
        </w:rPr>
      </w:pPr>
      <w:r>
        <w:t>B</w:t>
      </w:r>
      <w:r>
        <w:t>級一次局部修訂文字：本案例宜聚焦：履錯之敬。十大建設中的能源項目關係到產業長期運轉。此為現代讀者的後設對照，不代表歷史人物依《小象》作決策；其餘爻象不得由案例結果反推。</w:t>
      </w:r>
    </w:p>
    <w:p w14:paraId="27BA9704" w14:textId="77777777" w:rsidR="00A31E1B" w:rsidRDefault="00000000">
      <w:pPr>
        <w:rPr>
          <w:rFonts w:hint="eastAsia"/>
        </w:rPr>
      </w:pPr>
      <w:r>
        <w:t>工程狀態：</w:t>
      </w:r>
      <w:r>
        <w:t>editorial_review</w:t>
      </w:r>
      <w:r>
        <w:t>｜適切性評級非史料證據評級。</w:t>
      </w:r>
    </w:p>
    <w:p w14:paraId="3C404D9E" w14:textId="77777777" w:rsidR="00A31E1B" w:rsidRDefault="00000000">
      <w:pPr>
        <w:pStyle w:val="31"/>
      </w:pPr>
      <w:r>
        <w:t>XLIFE-H30-L2</w:t>
      </w:r>
      <w:r>
        <w:t>｜最終</w:t>
      </w:r>
      <w:r>
        <w:t>A</w:t>
      </w:r>
      <w:r>
        <w:t>級</w:t>
      </w:r>
    </w:p>
    <w:p w14:paraId="09EE8616" w14:textId="77777777" w:rsidR="00A31E1B" w:rsidRDefault="00000000">
      <w:pPr>
        <w:pStyle w:val="4"/>
      </w:pPr>
      <w:r>
        <w:t>六二｜第一期四年經建計畫</w:t>
      </w:r>
      <w:r>
        <w:t xml:space="preserve"> </w:t>
      </w:r>
      <w:r>
        <w:t>讓不同分工有清楚而公允的接口｜適切性</w:t>
      </w:r>
      <w:r>
        <w:t xml:space="preserve"> A</w:t>
      </w:r>
    </w:p>
    <w:p w14:paraId="1E9AABBF" w14:textId="77777777" w:rsidR="00A31E1B" w:rsidRDefault="00000000">
      <w:pPr>
        <w:rPr>
          <w:rFonts w:hint="eastAsia"/>
        </w:rPr>
      </w:pPr>
      <w:r>
        <w:t>case_id</w:t>
      </w:r>
      <w:r>
        <w:t>：</w:t>
      </w:r>
      <w:r>
        <w:t>XLIFE-H30-L2</w:t>
      </w:r>
      <w:r>
        <w:t xml:space="preserve">　原稿證據標示：</w:t>
      </w:r>
      <w:r>
        <w:t>XLIFE-H30-L2</w:t>
      </w:r>
      <w:r>
        <w:t xml:space="preserve">　｜　</w:t>
      </w:r>
      <w:r>
        <w:t>XIANG-U-30-03</w:t>
      </w:r>
      <w:r>
        <w:t xml:space="preserve">　｜　</w:t>
      </w:r>
      <w:r>
        <w:t xml:space="preserve">B </w:t>
      </w:r>
      <w:r>
        <w:t>事後對照：非當事人使用《小象》的證據</w:t>
      </w:r>
    </w:p>
    <w:p w14:paraId="2EBB893E" w14:textId="77777777" w:rsidR="00A31E1B" w:rsidRDefault="00000000">
      <w:pPr>
        <w:rPr>
          <w:rFonts w:hint="eastAsia"/>
        </w:rPr>
      </w:pPr>
      <w:r>
        <w:t>《小象》原文：黃離元吉，得中道也。</w:t>
      </w:r>
    </w:p>
    <w:p w14:paraId="6B8CD49B" w14:textId="77777777" w:rsidR="00A31E1B" w:rsidRDefault="00000000">
      <w:pPr>
        <w:rPr>
          <w:rFonts w:hint="eastAsia"/>
        </w:rPr>
      </w:pPr>
      <w:r>
        <w:t>既有譯文：「依附中正柔和的黃色光明，大吉。」《象傳》解釋：居於中位道。</w:t>
      </w:r>
    </w:p>
    <w:p w14:paraId="14C52A49" w14:textId="77777777" w:rsidR="00A31E1B" w:rsidRDefault="00000000">
      <w:pPr>
        <w:rPr>
          <w:rFonts w:hint="eastAsia"/>
        </w:rPr>
      </w:pPr>
      <w:r>
        <w:t xml:space="preserve">原始事件故事／案例：第一期四年經建計畫：讓農工轉型分階段推進　</w:t>
      </w:r>
      <w:r>
        <w:t>1953</w:t>
      </w:r>
      <w:r>
        <w:t>年起</w:t>
      </w:r>
    </w:p>
    <w:p w14:paraId="6AF3DC41" w14:textId="77777777" w:rsidR="00A31E1B" w:rsidRDefault="00000000">
      <w:pPr>
        <w:rPr>
          <w:rFonts w:hint="eastAsia"/>
        </w:rPr>
      </w:pPr>
      <w:r>
        <w:t>原始逐爻歷史對照：農工互助的經建計畫，讓人想到取得平衡的方向；不表示任何既定比例都永遠適合。「黃離元吉，得中道也」與此事並讀，重點仍是具體處境。處理眼前選擇時，讓不同分工有清楚而公允的接口。請相關的人確認目標、交付日期與責任歸屬，避免每個人都以為別人會完成。核對事件發生的時間、當事人的處境，以及還有哪些人承擔了後果。如此對讀可以提出問題，卻不能證明歷史人物按爻辭行事。</w:t>
      </w:r>
    </w:p>
    <w:p w14:paraId="28558A1F" w14:textId="77777777" w:rsidR="00A31E1B" w:rsidRDefault="00000000">
      <w:pPr>
        <w:rPr>
          <w:rFonts w:hint="eastAsia"/>
        </w:rPr>
      </w:pPr>
      <w:r>
        <w:t xml:space="preserve">回查　</w:t>
      </w:r>
      <w:r>
        <w:t>PLAN1953</w:t>
      </w:r>
      <w:r>
        <w:t xml:space="preserve">　｜　</w:t>
      </w:r>
      <w:r>
        <w:t>TEN</w:t>
      </w:r>
    </w:p>
    <w:p w14:paraId="74A09F4D" w14:textId="77777777" w:rsidR="00A31E1B" w:rsidRDefault="00000000">
      <w:pPr>
        <w:rPr>
          <w:rFonts w:hint="eastAsia"/>
        </w:rPr>
      </w:pPr>
      <w:r>
        <w:t>第一輪審查：原事件的具體處境與「黃離元吉」所表達的主要情勢相近；仍不得推論當事人援引此爻。</w:t>
      </w:r>
    </w:p>
    <w:p w14:paraId="510C3738" w14:textId="77777777" w:rsidR="00A31E1B" w:rsidRDefault="00000000">
      <w:pPr>
        <w:rPr>
          <w:rFonts w:hint="eastAsia"/>
        </w:rPr>
      </w:pPr>
      <w:r>
        <w:t>工程狀態：</w:t>
      </w:r>
      <w:r>
        <w:t>editorial_review</w:t>
      </w:r>
      <w:r>
        <w:t>｜適切性評級非史料證據評級。</w:t>
      </w:r>
    </w:p>
    <w:p w14:paraId="5CAF4F0F" w14:textId="77777777" w:rsidR="00A31E1B" w:rsidRDefault="00000000">
      <w:pPr>
        <w:pStyle w:val="31"/>
      </w:pPr>
      <w:r>
        <w:t>XLIFE-H30-L3</w:t>
      </w:r>
      <w:r>
        <w:t>｜最終</w:t>
      </w:r>
      <w:r>
        <w:t>B</w:t>
      </w:r>
      <w:r>
        <w:t>級</w:t>
      </w:r>
    </w:p>
    <w:p w14:paraId="4C78EBFC" w14:textId="77777777" w:rsidR="00A31E1B" w:rsidRDefault="00000000">
      <w:pPr>
        <w:pStyle w:val="4"/>
      </w:pPr>
      <w:r>
        <w:t>九三｜漢初國庫積累</w:t>
      </w:r>
      <w:r>
        <w:t xml:space="preserve"> </w:t>
      </w:r>
      <w:r>
        <w:t>事業高點安排休息與接班</w:t>
      </w:r>
    </w:p>
    <w:p w14:paraId="5601EDD9" w14:textId="77777777" w:rsidR="00A31E1B" w:rsidRDefault="00000000">
      <w:pPr>
        <w:rPr>
          <w:rFonts w:hint="eastAsia"/>
        </w:rPr>
      </w:pPr>
      <w:r>
        <w:t>XLIFE-H30-L3</w:t>
      </w:r>
      <w:r>
        <w:t>｜</w:t>
      </w:r>
      <w:r>
        <w:t xml:space="preserve">30 </w:t>
      </w:r>
      <w:r>
        <w:t>離</w:t>
      </w:r>
      <w:r>
        <w:t xml:space="preserve"> </w:t>
      </w:r>
      <w:r>
        <w:t>第</w:t>
      </w:r>
      <w:r>
        <w:t>3</w:t>
      </w:r>
      <w:r>
        <w:t>爻｜</w:t>
      </w:r>
      <w:r>
        <w:t>B→B</w:t>
      </w:r>
    </w:p>
    <w:p w14:paraId="230E8CBA" w14:textId="77777777" w:rsidR="00A31E1B" w:rsidRDefault="00000000">
      <w:pPr>
        <w:rPr>
          <w:rFonts w:hint="eastAsia"/>
        </w:rPr>
      </w:pPr>
      <w:r>
        <w:t>原稿案例：漢初國庫積累：繁榮時也要看到隱藏壓力　文景至漢武帝初年</w:t>
      </w:r>
    </w:p>
    <w:p w14:paraId="00398ED2" w14:textId="77777777" w:rsidR="00A31E1B" w:rsidRDefault="00000000">
      <w:pPr>
        <w:rPr>
          <w:rFonts w:hint="eastAsia"/>
        </w:rPr>
      </w:pPr>
      <w:r>
        <w:t>一次修訂逐爻對照：本爻重點為「日昃之離」。漢初儲備由豐厚轉向承壓，讓人想到盛況有時間限制，應提早檢查後續承諾。「日昃之離，何可久也」點出要看行動所處的位置。回到日常決策，事業高點安排休息與接班。事情進入中段，核對做法是否仍有效；發現偏差時，先修正流程再擴大承諾。核對事件發生的時間、當事人的處境，以及還有哪些人承擔了後果。</w:t>
      </w:r>
      <w:r>
        <w:t xml:space="preserve"> </w:t>
      </w:r>
      <w:r>
        <w:t>修訂後僅以原事件中的可見選擇、行動與結果對照該重點；涉及具體禮制、身體意象、身分配置或吉凶預言，史料未明示者不作對應。此為後設閱讀，不表示當事人依爻文作決策。</w:t>
      </w:r>
    </w:p>
    <w:p w14:paraId="3B28BA33"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247BFAF1" w14:textId="77777777" w:rsidR="00A31E1B" w:rsidRDefault="00000000">
      <w:pPr>
        <w:rPr>
          <w:rFonts w:hint="eastAsia"/>
        </w:rPr>
      </w:pPr>
      <w:r>
        <w:t xml:space="preserve">30 </w:t>
      </w:r>
      <w:r>
        <w:t>離</w:t>
      </w:r>
      <w:r>
        <w:t xml:space="preserve"> </w:t>
      </w:r>
      <w:r>
        <w:t>第</w:t>
      </w:r>
      <w:r>
        <w:t>3</w:t>
      </w:r>
      <w:r>
        <w:t>爻｜</w:t>
      </w:r>
      <w:r>
        <w:t xml:space="preserve">30 </w:t>
      </w:r>
      <w:r>
        <w:t>離</w:t>
      </w:r>
      <w:r>
        <w:t xml:space="preserve"> </w:t>
      </w:r>
      <w:r>
        <w:t>九三　事業高點安排休息與接班｜適切性</w:t>
      </w:r>
      <w:r>
        <w:t xml:space="preserve"> B</w:t>
      </w:r>
    </w:p>
    <w:p w14:paraId="4356AB32" w14:textId="77777777" w:rsidR="00A31E1B" w:rsidRDefault="00000000">
      <w:pPr>
        <w:rPr>
          <w:rFonts w:hint="eastAsia"/>
        </w:rPr>
      </w:pPr>
      <w:r>
        <w:t>case_id</w:t>
      </w:r>
      <w:r>
        <w:t>：</w:t>
      </w:r>
      <w:r>
        <w:t>XLIFE-H30-L3</w:t>
      </w:r>
      <w:r>
        <w:t xml:space="preserve">　原稿證據標示：</w:t>
      </w:r>
      <w:r>
        <w:t>XLIFE-H30-L3</w:t>
      </w:r>
      <w:r>
        <w:t xml:space="preserve">　｜　</w:t>
      </w:r>
      <w:r>
        <w:t>XIANG-U-30-04</w:t>
      </w:r>
      <w:r>
        <w:t xml:space="preserve">　｜　</w:t>
      </w:r>
      <w:r>
        <w:t xml:space="preserve">B </w:t>
      </w:r>
      <w:r>
        <w:t>事後對照：非當事人使用《小象》的證據</w:t>
      </w:r>
    </w:p>
    <w:p w14:paraId="6EF2671E" w14:textId="77777777" w:rsidR="00A31E1B" w:rsidRDefault="00000000">
      <w:pPr>
        <w:rPr>
          <w:rFonts w:hint="eastAsia"/>
        </w:rPr>
      </w:pPr>
      <w:r>
        <w:t>《小象》原文：日昃之離，何可久也。</w:t>
      </w:r>
    </w:p>
    <w:p w14:paraId="646ACE73" w14:textId="77777777" w:rsidR="00A31E1B" w:rsidRDefault="00000000">
      <w:pPr>
        <w:rPr>
          <w:rFonts w:hint="eastAsia"/>
        </w:rPr>
      </w:pPr>
      <w:r>
        <w:t>既有譯文：「日已西斜；若不能敲缶歌唱而達觀，反只哀嘆衰老，凶。」《象傳》解釋：何可久。</w:t>
      </w:r>
    </w:p>
    <w:p w14:paraId="707F08FC" w14:textId="77777777" w:rsidR="00A31E1B" w:rsidRDefault="00000000">
      <w:pPr>
        <w:rPr>
          <w:rFonts w:hint="eastAsia"/>
        </w:rPr>
      </w:pPr>
      <w:r>
        <w:t>原始事件故事／案例：漢初國庫積累：繁榮時也要看到隱藏壓力　文景至漢武帝初年</w:t>
      </w:r>
    </w:p>
    <w:p w14:paraId="5488AB60" w14:textId="77777777" w:rsidR="00A31E1B" w:rsidRDefault="00000000">
      <w:pPr>
        <w:rPr>
          <w:rFonts w:hint="eastAsia"/>
        </w:rPr>
      </w:pPr>
      <w:r>
        <w:t>原始逐爻歷史對照：漢初儲備由豐厚轉向承壓，讓人想到盛況有時間限制，應提早檢查後續承諾。「日昃之離，何可久也」點出要看行動所處的位置。回到日常決策，事業高點安排休息與接班。事情進入中段，核對做法是否仍有效；發現偏差時，先修正流程再擴大承諾。核對事件發生的時間、當事人的處境，以及還有哪些人承擔了後果。這是後人拿史事對讀爻文，沒有史料說當事人依這一爻作決定。</w:t>
      </w:r>
    </w:p>
    <w:p w14:paraId="1A235739" w14:textId="77777777" w:rsidR="00A31E1B" w:rsidRDefault="00000000">
      <w:pPr>
        <w:rPr>
          <w:rFonts w:hint="eastAsia"/>
        </w:rPr>
      </w:pPr>
      <w:r>
        <w:t xml:space="preserve">回查　</w:t>
      </w:r>
      <w:r>
        <w:t>HANRECOVERY</w:t>
      </w:r>
      <w:r>
        <w:t xml:space="preserve">　｜　</w:t>
      </w:r>
      <w:r>
        <w:t>HS24A</w:t>
      </w:r>
      <w:r>
        <w:t>、</w:t>
      </w:r>
      <w:r>
        <w:t>HS24B</w:t>
      </w:r>
    </w:p>
    <w:p w14:paraId="58D5D4E9" w14:textId="77777777" w:rsidR="00A31E1B" w:rsidRDefault="00000000">
      <w:pPr>
        <w:rPr>
          <w:rFonts w:hint="eastAsia"/>
        </w:rPr>
      </w:pPr>
      <w:r>
        <w:t>第一輪審查：可用此事件說明「日昃之離」的部分意義，但故事並未呈現全部爻象或結果，保留類比限制。</w:t>
      </w:r>
    </w:p>
    <w:p w14:paraId="1E55D91F" w14:textId="77777777" w:rsidR="00A31E1B" w:rsidRDefault="00000000">
      <w:pPr>
        <w:rPr>
          <w:rFonts w:hint="eastAsia"/>
        </w:rPr>
      </w:pPr>
      <w:r>
        <w:t>B</w:t>
      </w:r>
      <w:r>
        <w:t>級一次局部修訂文字：本案例宜聚焦：日昃之離。漢初儲備由豐厚轉向承壓，讓人想到盛況有時間限制，應提早檢查後續承諾。此為現代讀者的後設對照，不代表歷史人物依《小象》作決策；其餘爻象不得由案例結果反推。</w:t>
      </w:r>
    </w:p>
    <w:p w14:paraId="5E773202" w14:textId="77777777" w:rsidR="00A31E1B" w:rsidRDefault="00000000">
      <w:pPr>
        <w:rPr>
          <w:rFonts w:hint="eastAsia"/>
        </w:rPr>
      </w:pPr>
      <w:r>
        <w:t>工程狀態：</w:t>
      </w:r>
      <w:r>
        <w:t>editorial_review</w:t>
      </w:r>
      <w:r>
        <w:t>｜適切性評級非史料證據評級。</w:t>
      </w:r>
    </w:p>
    <w:p w14:paraId="1DC655F6" w14:textId="77777777" w:rsidR="00A31E1B" w:rsidRDefault="00000000">
      <w:pPr>
        <w:pStyle w:val="31"/>
      </w:pPr>
      <w:r>
        <w:t>XLIFE-H30-L4</w:t>
      </w:r>
      <w:r>
        <w:t>｜最終</w:t>
      </w:r>
      <w:r>
        <w:t>B</w:t>
      </w:r>
      <w:r>
        <w:t>級</w:t>
      </w:r>
    </w:p>
    <w:p w14:paraId="5CDC9309" w14:textId="77777777" w:rsidR="00A31E1B" w:rsidRDefault="00000000">
      <w:pPr>
        <w:pStyle w:val="4"/>
      </w:pPr>
      <w:r>
        <w:t>九四｜石油危機下的臺灣</w:t>
      </w:r>
      <w:r>
        <w:t xml:space="preserve"> </w:t>
      </w:r>
      <w:r>
        <w:t>突發變化前預留調整和求助空間</w:t>
      </w:r>
    </w:p>
    <w:p w14:paraId="1501A3DA" w14:textId="77777777" w:rsidR="00A31E1B" w:rsidRDefault="00000000">
      <w:pPr>
        <w:rPr>
          <w:rFonts w:hint="eastAsia"/>
        </w:rPr>
      </w:pPr>
      <w:r>
        <w:t>XLIFE-H30-L4</w:t>
      </w:r>
      <w:r>
        <w:t>｜</w:t>
      </w:r>
      <w:r>
        <w:t xml:space="preserve">30 </w:t>
      </w:r>
      <w:r>
        <w:t>離</w:t>
      </w:r>
      <w:r>
        <w:t xml:space="preserve"> </w:t>
      </w:r>
      <w:r>
        <w:t>第</w:t>
      </w:r>
      <w:r>
        <w:t>4</w:t>
      </w:r>
      <w:r>
        <w:t>爻｜</w:t>
      </w:r>
      <w:r>
        <w:t>B→B</w:t>
      </w:r>
    </w:p>
    <w:p w14:paraId="7AF7A507" w14:textId="77777777" w:rsidR="00A31E1B" w:rsidRDefault="00000000">
      <w:pPr>
        <w:rPr>
          <w:rFonts w:hint="eastAsia"/>
        </w:rPr>
      </w:pPr>
      <w:r>
        <w:t xml:space="preserve">原稿案例：石油危機下的臺灣：外來衝擊並非個人犯錯　</w:t>
      </w:r>
      <w:r>
        <w:t>1970</w:t>
      </w:r>
      <w:r>
        <w:t>年代</w:t>
      </w:r>
    </w:p>
    <w:p w14:paraId="0982FEA6" w14:textId="77777777" w:rsidR="00A31E1B" w:rsidRDefault="00000000">
      <w:pPr>
        <w:rPr>
          <w:rFonts w:hint="eastAsia"/>
        </w:rPr>
      </w:pPr>
      <w:r>
        <w:t>一次修訂逐爻對照：本爻重點為「突如其來如」。石油危機改變成本條件，讓人想到突然到來的壓力；不能因事件出乎意料就停止處理。回看「突如其來如，无所容也」，還須留意事件前後的條件。對今天的工作與生活，突發變化前預留調整和求助空間。準備跨出下一步，先確認資源、合作人和退路，再看這次轉換是否承受得住。這段歷史可供對照，不能因此推稱當事人曾用《小象》規劃行動。</w:t>
      </w:r>
      <w:r>
        <w:t xml:space="preserve"> </w:t>
      </w:r>
      <w:r>
        <w:t>修訂後僅以原事件中的可見選擇、行動與結果對照該重點；涉及具體禮制、身體意象、身分配置或吉凶預言，史料未明示者不作對應。此為後設閱讀，不表示當事人依爻文作決策。</w:t>
      </w:r>
    </w:p>
    <w:p w14:paraId="016FD896"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3AD4A166" w14:textId="77777777" w:rsidR="00A31E1B" w:rsidRDefault="00000000">
      <w:pPr>
        <w:rPr>
          <w:rFonts w:hint="eastAsia"/>
        </w:rPr>
      </w:pPr>
      <w:r>
        <w:t xml:space="preserve">30 </w:t>
      </w:r>
      <w:r>
        <w:t>離</w:t>
      </w:r>
      <w:r>
        <w:t xml:space="preserve"> </w:t>
      </w:r>
      <w:r>
        <w:t>第</w:t>
      </w:r>
      <w:r>
        <w:t>4</w:t>
      </w:r>
      <w:r>
        <w:t>爻｜</w:t>
      </w:r>
      <w:r>
        <w:t xml:space="preserve">30 </w:t>
      </w:r>
      <w:r>
        <w:t>離</w:t>
      </w:r>
      <w:r>
        <w:t xml:space="preserve"> </w:t>
      </w:r>
      <w:r>
        <w:t>九四　突發變化前預留調整和求助空間｜適切性</w:t>
      </w:r>
      <w:r>
        <w:t xml:space="preserve"> B</w:t>
      </w:r>
    </w:p>
    <w:p w14:paraId="0A4094A9" w14:textId="77777777" w:rsidR="00A31E1B" w:rsidRDefault="00000000">
      <w:pPr>
        <w:rPr>
          <w:rFonts w:hint="eastAsia"/>
        </w:rPr>
      </w:pPr>
      <w:r>
        <w:t>case_id</w:t>
      </w:r>
      <w:r>
        <w:t>：</w:t>
      </w:r>
      <w:r>
        <w:t>XLIFE-H30-L4</w:t>
      </w:r>
      <w:r>
        <w:t xml:space="preserve">　原稿證據標示：</w:t>
      </w:r>
      <w:r>
        <w:t>XLIFE-H30-L4</w:t>
      </w:r>
      <w:r>
        <w:t xml:space="preserve">　｜　</w:t>
      </w:r>
      <w:r>
        <w:t>XIANG-U-30-05</w:t>
      </w:r>
      <w:r>
        <w:t xml:space="preserve">　｜　</w:t>
      </w:r>
      <w:r>
        <w:t xml:space="preserve">B </w:t>
      </w:r>
      <w:r>
        <w:t>事後對照：非當事人使用《小象》的證據</w:t>
      </w:r>
    </w:p>
    <w:p w14:paraId="6A93C4B9" w14:textId="77777777" w:rsidR="00A31E1B" w:rsidRDefault="00000000">
      <w:pPr>
        <w:rPr>
          <w:rFonts w:hint="eastAsia"/>
        </w:rPr>
      </w:pPr>
      <w:r>
        <w:t>《小象》原文：突如其來如，无所容也。</w:t>
      </w:r>
    </w:p>
    <w:p w14:paraId="41EEE94A" w14:textId="77777777" w:rsidR="00A31E1B" w:rsidRDefault="00000000">
      <w:pPr>
        <w:rPr>
          <w:rFonts w:hint="eastAsia"/>
        </w:rPr>
      </w:pPr>
      <w:r>
        <w:t>既有譯文：「光明來得突然，燃燒、死亡而被棄，不能持久。」《象傳》解釋：無所容。</w:t>
      </w:r>
    </w:p>
    <w:p w14:paraId="05788DEF" w14:textId="77777777" w:rsidR="00A31E1B" w:rsidRDefault="00000000">
      <w:pPr>
        <w:rPr>
          <w:rFonts w:hint="eastAsia"/>
        </w:rPr>
      </w:pPr>
      <w:r>
        <w:t xml:space="preserve">原始事件故事／案例：石油危機下的臺灣：外來衝擊並非個人犯錯　</w:t>
      </w:r>
      <w:r>
        <w:t>1970</w:t>
      </w:r>
      <w:r>
        <w:t>年代</w:t>
      </w:r>
    </w:p>
    <w:p w14:paraId="7CE9B953" w14:textId="77777777" w:rsidR="00A31E1B" w:rsidRDefault="00000000">
      <w:pPr>
        <w:rPr>
          <w:rFonts w:hint="eastAsia"/>
        </w:rPr>
      </w:pPr>
      <w:r>
        <w:t>原始逐爻歷史對照：石油危機改變成本條件，讓人想到突然到來的壓力；不能因事件出乎意料就停止處理。回看「突如其來如，无所容也」，還須留意事件前後的條件。對今天的工作與生活，突發變化前預留調整和求助空間。準備跨出下一步，先確認資源、合作人和退路，再看這次轉換是否承受得住。這段歷史可供對照，不能因此推稱當事人曾用《小象》規劃行動。</w:t>
      </w:r>
    </w:p>
    <w:p w14:paraId="2D77AB80" w14:textId="77777777" w:rsidR="00A31E1B" w:rsidRDefault="00000000">
      <w:pPr>
        <w:rPr>
          <w:rFonts w:hint="eastAsia"/>
        </w:rPr>
      </w:pPr>
      <w:r>
        <w:t xml:space="preserve">回查　</w:t>
      </w:r>
      <w:r>
        <w:t>OIL70</w:t>
      </w:r>
      <w:r>
        <w:t xml:space="preserve">　｜　</w:t>
      </w:r>
      <w:r>
        <w:t>TEN2</w:t>
      </w:r>
      <w:r>
        <w:t>、</w:t>
      </w:r>
      <w:r>
        <w:t>CBC</w:t>
      </w:r>
    </w:p>
    <w:p w14:paraId="62FB1B33" w14:textId="77777777" w:rsidR="00A31E1B" w:rsidRDefault="00000000">
      <w:pPr>
        <w:rPr>
          <w:rFonts w:hint="eastAsia"/>
        </w:rPr>
      </w:pPr>
      <w:r>
        <w:t>第一輪審查：可用此事件說明「突如其來如」的部分意義，但故事並未呈現全部爻象或結果，保留類比限制。</w:t>
      </w:r>
    </w:p>
    <w:p w14:paraId="564F5B3A" w14:textId="77777777" w:rsidR="00A31E1B" w:rsidRDefault="00000000">
      <w:pPr>
        <w:rPr>
          <w:rFonts w:hint="eastAsia"/>
        </w:rPr>
      </w:pPr>
      <w:r>
        <w:t>B</w:t>
      </w:r>
      <w:r>
        <w:t>級一次局部修訂文字：本案例宜聚焦：突如其來如。石油危機改變成本條件，讓人想到突然到來的壓力；不能因事件出乎意料就停止處理。此為現代讀者的後設對照，不代表歷史人物依《小象》作決策；其餘爻象不得由案例結果反推。</w:t>
      </w:r>
    </w:p>
    <w:p w14:paraId="3D6BA8E5" w14:textId="77777777" w:rsidR="00A31E1B" w:rsidRDefault="00000000">
      <w:pPr>
        <w:rPr>
          <w:rFonts w:hint="eastAsia"/>
        </w:rPr>
      </w:pPr>
      <w:r>
        <w:t>工程狀態：</w:t>
      </w:r>
      <w:r>
        <w:t>editorial_review</w:t>
      </w:r>
      <w:r>
        <w:t>｜適切性評級非史料證據評級。</w:t>
      </w:r>
    </w:p>
    <w:p w14:paraId="663B3773" w14:textId="77777777" w:rsidR="00A31E1B" w:rsidRDefault="00000000">
      <w:pPr>
        <w:pStyle w:val="31"/>
      </w:pPr>
      <w:r>
        <w:t>XLIFE-H30-L5</w:t>
      </w:r>
      <w:r>
        <w:t>｜最終</w:t>
      </w:r>
      <w:r>
        <w:t>B</w:t>
      </w:r>
      <w:r>
        <w:t>級</w:t>
      </w:r>
    </w:p>
    <w:p w14:paraId="08CB23F4" w14:textId="77777777" w:rsidR="00A31E1B" w:rsidRDefault="00000000">
      <w:pPr>
        <w:pStyle w:val="4"/>
      </w:pPr>
      <w:r>
        <w:t>六五｜香港</w:t>
      </w:r>
      <w:r>
        <w:t>1998</w:t>
      </w:r>
      <w:r>
        <w:t>年入市</w:t>
      </w:r>
      <w:r>
        <w:t xml:space="preserve"> </w:t>
      </w:r>
      <w:r>
        <w:t>握有決策權仍要理解團隊擔憂</w:t>
      </w:r>
    </w:p>
    <w:p w14:paraId="742EEDB4" w14:textId="77777777" w:rsidR="00A31E1B" w:rsidRDefault="00000000">
      <w:pPr>
        <w:rPr>
          <w:rFonts w:hint="eastAsia"/>
        </w:rPr>
      </w:pPr>
      <w:r>
        <w:t>XLIFE-H30-L5</w:t>
      </w:r>
      <w:r>
        <w:t>｜</w:t>
      </w:r>
      <w:r>
        <w:t xml:space="preserve">30 </w:t>
      </w:r>
      <w:r>
        <w:t>離</w:t>
      </w:r>
      <w:r>
        <w:t xml:space="preserve"> </w:t>
      </w:r>
      <w:r>
        <w:t>第</w:t>
      </w:r>
      <w:r>
        <w:t>5</w:t>
      </w:r>
      <w:r>
        <w:t>爻｜</w:t>
      </w:r>
      <w:r>
        <w:t>B→B</w:t>
      </w:r>
    </w:p>
    <w:p w14:paraId="4761F6B8" w14:textId="77777777" w:rsidR="00A31E1B" w:rsidRDefault="00000000">
      <w:pPr>
        <w:rPr>
          <w:rFonts w:hint="eastAsia"/>
        </w:rPr>
      </w:pPr>
      <w:r>
        <w:t>原稿案例：香港</w:t>
      </w:r>
      <w:r>
        <w:t>1998</w:t>
      </w:r>
      <w:r>
        <w:t xml:space="preserve">年入市：危機處置中的艱難選擇　</w:t>
      </w:r>
      <w:r>
        <w:t>1998</w:t>
      </w:r>
      <w:r>
        <w:t>年</w:t>
      </w:r>
    </w:p>
    <w:p w14:paraId="1442D314" w14:textId="77777777" w:rsidR="00A31E1B" w:rsidRDefault="00000000">
      <w:pPr>
        <w:rPr>
          <w:rFonts w:hint="eastAsia"/>
        </w:rPr>
      </w:pPr>
      <w:r>
        <w:t>一次修訂逐爻對照：本爻重點為「六五之吉」。香港入市讓人想到處於核心位置者面對風險；事後須說明結果而不只強調當時艱難。把「六五之吉，離王公也」放在旁邊讀，可再追問行動如何延續。若把問題帶回自己身上，握有決策權仍要理解團隊擔憂。請相關的人確認目標、交付日期與責任歸屬，避免每個人都以為別人會完成。史料記下事件，爻義的連結則是今天的閱讀角度，並非當時人的自述。</w:t>
      </w:r>
      <w:r>
        <w:t xml:space="preserve"> </w:t>
      </w:r>
      <w:r>
        <w:t>修訂後僅以原事件中的可見選擇、行動與結果對照該重點；涉及具體禮制、身體意象、身分配置或吉凶預言，史料未明示者不作對應。此為後設閱讀，不表示當事人依爻文作決策。</w:t>
      </w:r>
    </w:p>
    <w:p w14:paraId="62A85EC3"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70483707" w14:textId="77777777" w:rsidR="00A31E1B" w:rsidRDefault="00000000">
      <w:pPr>
        <w:rPr>
          <w:rFonts w:hint="eastAsia"/>
        </w:rPr>
      </w:pPr>
      <w:r>
        <w:t xml:space="preserve">30 </w:t>
      </w:r>
      <w:r>
        <w:t>離</w:t>
      </w:r>
      <w:r>
        <w:t xml:space="preserve"> </w:t>
      </w:r>
      <w:r>
        <w:t>第</w:t>
      </w:r>
      <w:r>
        <w:t>5</w:t>
      </w:r>
      <w:r>
        <w:t>爻｜</w:t>
      </w:r>
      <w:r>
        <w:t xml:space="preserve">30 </w:t>
      </w:r>
      <w:r>
        <w:t>離</w:t>
      </w:r>
      <w:r>
        <w:t xml:space="preserve"> </w:t>
      </w:r>
      <w:r>
        <w:t>六五　握有決策權仍要理解團隊擔憂｜適切性</w:t>
      </w:r>
      <w:r>
        <w:t xml:space="preserve"> B</w:t>
      </w:r>
    </w:p>
    <w:p w14:paraId="1D73FFBB" w14:textId="77777777" w:rsidR="00A31E1B" w:rsidRDefault="00000000">
      <w:pPr>
        <w:rPr>
          <w:rFonts w:hint="eastAsia"/>
        </w:rPr>
      </w:pPr>
      <w:r>
        <w:t>case_id</w:t>
      </w:r>
      <w:r>
        <w:t>：</w:t>
      </w:r>
      <w:r>
        <w:t>XLIFE-H30-L5</w:t>
      </w:r>
      <w:r>
        <w:t xml:space="preserve">　原稿證據標示：</w:t>
      </w:r>
      <w:r>
        <w:t>XLIFE-H30-L5</w:t>
      </w:r>
      <w:r>
        <w:t xml:space="preserve">　｜　</w:t>
      </w:r>
      <w:r>
        <w:t>XIANG-U-30-06</w:t>
      </w:r>
      <w:r>
        <w:t xml:space="preserve">　｜　</w:t>
      </w:r>
      <w:r>
        <w:t xml:space="preserve">B </w:t>
      </w:r>
      <w:r>
        <w:t>事後對照：非當事人使用《小象》的證據</w:t>
      </w:r>
    </w:p>
    <w:p w14:paraId="062669E6" w14:textId="77777777" w:rsidR="00A31E1B" w:rsidRDefault="00000000">
      <w:pPr>
        <w:rPr>
          <w:rFonts w:hint="eastAsia"/>
        </w:rPr>
      </w:pPr>
      <w:r>
        <w:t>《小象》原文：六五之吉，離王公也。</w:t>
      </w:r>
    </w:p>
    <w:p w14:paraId="0AB9628B" w14:textId="77777777" w:rsidR="00A31E1B" w:rsidRDefault="00000000">
      <w:pPr>
        <w:rPr>
          <w:rFonts w:hint="eastAsia"/>
        </w:rPr>
      </w:pPr>
      <w:r>
        <w:t>既有譯文：「六五的吉」《象傳》解釋：離王公。</w:t>
      </w:r>
    </w:p>
    <w:p w14:paraId="050614A3" w14:textId="77777777" w:rsidR="00A31E1B" w:rsidRDefault="00000000">
      <w:pPr>
        <w:rPr>
          <w:rFonts w:hint="eastAsia"/>
        </w:rPr>
      </w:pPr>
      <w:r>
        <w:t>原始事件故事／案例：香港</w:t>
      </w:r>
      <w:r>
        <w:t>1998</w:t>
      </w:r>
      <w:r>
        <w:t xml:space="preserve">年入市：危機處置中的艱難選擇　</w:t>
      </w:r>
      <w:r>
        <w:t>1998</w:t>
      </w:r>
      <w:r>
        <w:t>年</w:t>
      </w:r>
    </w:p>
    <w:p w14:paraId="55527626" w14:textId="77777777" w:rsidR="00A31E1B" w:rsidRDefault="00000000">
      <w:pPr>
        <w:rPr>
          <w:rFonts w:hint="eastAsia"/>
        </w:rPr>
      </w:pPr>
      <w:r>
        <w:t>原始逐爻歷史對照：香港入市讓人想到處於核心位置者面對風險；事後須說明結果而不只強調當時艱難。把「六五之吉，離王公也」放在旁邊讀，可再追問行動如何延續。若把問題帶回自己身上，握有決策權仍要理解團隊擔憂。請相關的人確認目標、交付日期與責任歸屬，避免每個人都以為別人會完成。史料記下事件，爻義的連結則是今天的閱讀角度，並非當時人的自述。</w:t>
      </w:r>
    </w:p>
    <w:p w14:paraId="578B6DD7" w14:textId="77777777" w:rsidR="00A31E1B" w:rsidRDefault="00000000">
      <w:pPr>
        <w:rPr>
          <w:rFonts w:hint="eastAsia"/>
        </w:rPr>
      </w:pPr>
      <w:r>
        <w:t xml:space="preserve">回查　</w:t>
      </w:r>
      <w:r>
        <w:t>HK1998</w:t>
      </w:r>
      <w:r>
        <w:t xml:space="preserve">　｜　</w:t>
      </w:r>
      <w:r>
        <w:t>HK98</w:t>
      </w:r>
    </w:p>
    <w:p w14:paraId="1B01A960" w14:textId="77777777" w:rsidR="00A31E1B" w:rsidRDefault="00000000">
      <w:pPr>
        <w:rPr>
          <w:rFonts w:hint="eastAsia"/>
        </w:rPr>
      </w:pPr>
      <w:r>
        <w:t>第一輪審查：可用此事件說明「六五之吉」的部分意義，但故事並未呈現全部爻象或結果，保留類比限制。</w:t>
      </w:r>
    </w:p>
    <w:p w14:paraId="29CB7A4E" w14:textId="77777777" w:rsidR="00A31E1B" w:rsidRDefault="00000000">
      <w:pPr>
        <w:rPr>
          <w:rFonts w:hint="eastAsia"/>
        </w:rPr>
      </w:pPr>
      <w:r>
        <w:t>B</w:t>
      </w:r>
      <w:r>
        <w:t>級一次局部修訂文字：本案例宜聚焦：六五之吉。香港入市讓人想到處於核心位置者面對風險；事後須說明結果而不只強調當時艱難。此為現代讀者的後設對照，不代表歷史人物依《小象》作決策；其餘爻象不得由案例結果反推。</w:t>
      </w:r>
    </w:p>
    <w:p w14:paraId="7E1FBF2D" w14:textId="77777777" w:rsidR="00A31E1B" w:rsidRDefault="00000000">
      <w:pPr>
        <w:rPr>
          <w:rFonts w:hint="eastAsia"/>
        </w:rPr>
      </w:pPr>
      <w:r>
        <w:t>工程狀態：</w:t>
      </w:r>
      <w:r>
        <w:t>editorial_review</w:t>
      </w:r>
      <w:r>
        <w:t>｜適切性評級非史料證據評級。</w:t>
      </w:r>
    </w:p>
    <w:p w14:paraId="22F60E12" w14:textId="77777777" w:rsidR="00A31E1B" w:rsidRDefault="00000000">
      <w:pPr>
        <w:pStyle w:val="31"/>
      </w:pPr>
      <w:r>
        <w:t>XLIFE-H30-L6</w:t>
      </w:r>
      <w:r>
        <w:t>｜最終</w:t>
      </w:r>
      <w:r>
        <w:t>B</w:t>
      </w:r>
      <w:r>
        <w:t>級</w:t>
      </w:r>
    </w:p>
    <w:p w14:paraId="54869198" w14:textId="77777777" w:rsidR="00A31E1B" w:rsidRDefault="00000000">
      <w:pPr>
        <w:pStyle w:val="4"/>
      </w:pPr>
      <w:r>
        <w:t>上九｜金融重建基金</w:t>
      </w:r>
      <w:r>
        <w:t xml:space="preserve"> </w:t>
      </w:r>
      <w:r>
        <w:t>整頓違規的目的是恢復秩序</w:t>
      </w:r>
    </w:p>
    <w:p w14:paraId="498C51E1" w14:textId="77777777" w:rsidR="00A31E1B" w:rsidRDefault="00000000">
      <w:pPr>
        <w:rPr>
          <w:rFonts w:hint="eastAsia"/>
        </w:rPr>
      </w:pPr>
      <w:r>
        <w:t>XLIFE-H30-L6</w:t>
      </w:r>
      <w:r>
        <w:t>｜</w:t>
      </w:r>
      <w:r>
        <w:t xml:space="preserve">30 </w:t>
      </w:r>
      <w:r>
        <w:t>離</w:t>
      </w:r>
      <w:r>
        <w:t xml:space="preserve"> </w:t>
      </w:r>
      <w:r>
        <w:t>第</w:t>
      </w:r>
      <w:r>
        <w:t>6</w:t>
      </w:r>
      <w:r>
        <w:t>爻｜</w:t>
      </w:r>
      <w:r>
        <w:t>B→B</w:t>
      </w:r>
    </w:p>
    <w:p w14:paraId="272E0087" w14:textId="77777777" w:rsidR="00A31E1B" w:rsidRDefault="00000000">
      <w:pPr>
        <w:rPr>
          <w:rFonts w:hint="eastAsia"/>
        </w:rPr>
      </w:pPr>
      <w:r>
        <w:t xml:space="preserve">原稿案例：金融重建基金：讓問題機構有退出的路　</w:t>
      </w:r>
      <w:r>
        <w:t>2001</w:t>
      </w:r>
      <w:r>
        <w:t>年起</w:t>
      </w:r>
    </w:p>
    <w:p w14:paraId="2AD70214" w14:textId="77777777" w:rsidR="00A31E1B" w:rsidRDefault="00000000">
      <w:pPr>
        <w:rPr>
          <w:rFonts w:hint="eastAsia"/>
        </w:rPr>
      </w:pPr>
      <w:r>
        <w:t>一次修訂逐爻對照：本爻重點為「王用出征」。金融重建讓服務與支付持續，讓人想到整頓失序的目的；不沿用征伐作政策工具。「王用出征，以正邦也」讓人把目光移到下一步的選擇。在職場或家庭裡，整頓違規的目的是恢復秩序。核對規則由誰執行、是否一視同仁，以及有人受影響時如何提出修正。核對事件發生的時間、當事人的處境，以及還有哪些人承擔了後果。事件有文獻可查；把它放進此爻，是後來的比較，不是用易的證據。</w:t>
      </w:r>
      <w:r>
        <w:t xml:space="preserve"> </w:t>
      </w:r>
      <w:r>
        <w:t>修訂後僅以原事件中的可見選擇、行動與結果對照該重點；涉及具體禮制、身體意象、身分配置或吉凶預言，史料未明示者不作對應。此為後設閱讀，不表示當事人依爻文作決策。</w:t>
      </w:r>
    </w:p>
    <w:p w14:paraId="1577743D"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22B2F9C4" w14:textId="77777777" w:rsidR="00A31E1B" w:rsidRDefault="00000000">
      <w:pPr>
        <w:rPr>
          <w:rFonts w:hint="eastAsia"/>
        </w:rPr>
      </w:pPr>
      <w:r>
        <w:t xml:space="preserve">30 </w:t>
      </w:r>
      <w:r>
        <w:t>離</w:t>
      </w:r>
      <w:r>
        <w:t xml:space="preserve"> </w:t>
      </w:r>
      <w:r>
        <w:t>第</w:t>
      </w:r>
      <w:r>
        <w:t>6</w:t>
      </w:r>
      <w:r>
        <w:t>爻｜</w:t>
      </w:r>
      <w:r>
        <w:t xml:space="preserve">30 </w:t>
      </w:r>
      <w:r>
        <w:t>離</w:t>
      </w:r>
      <w:r>
        <w:t xml:space="preserve"> </w:t>
      </w:r>
      <w:r>
        <w:t>上九　整頓違規的目的是恢復秩序｜適切性</w:t>
      </w:r>
      <w:r>
        <w:t xml:space="preserve"> B</w:t>
      </w:r>
    </w:p>
    <w:p w14:paraId="4724911F" w14:textId="77777777" w:rsidR="00A31E1B" w:rsidRDefault="00000000">
      <w:pPr>
        <w:rPr>
          <w:rFonts w:hint="eastAsia"/>
        </w:rPr>
      </w:pPr>
      <w:r>
        <w:t>case_id</w:t>
      </w:r>
      <w:r>
        <w:t>：</w:t>
      </w:r>
      <w:r>
        <w:t>XLIFE-H30-L6</w:t>
      </w:r>
      <w:r>
        <w:t xml:space="preserve">　原稿證據標示：</w:t>
      </w:r>
      <w:r>
        <w:t>XLIFE-H30-L6</w:t>
      </w:r>
      <w:r>
        <w:t xml:space="preserve">　｜　</w:t>
      </w:r>
      <w:r>
        <w:t>XIANG-U-30-07</w:t>
      </w:r>
      <w:r>
        <w:t xml:space="preserve">　｜　</w:t>
      </w:r>
      <w:r>
        <w:t xml:space="preserve">B </w:t>
      </w:r>
      <w:r>
        <w:t>事後對照：非當事人使用《小象》的證據</w:t>
      </w:r>
    </w:p>
    <w:p w14:paraId="60E01F96" w14:textId="77777777" w:rsidR="00A31E1B" w:rsidRDefault="00000000">
      <w:pPr>
        <w:rPr>
          <w:rFonts w:hint="eastAsia"/>
        </w:rPr>
      </w:pPr>
      <w:r>
        <w:t>《小象》原文：王用出征，以正邦也。</w:t>
      </w:r>
    </w:p>
    <w:p w14:paraId="1128A8B8" w14:textId="77777777" w:rsidR="00A31E1B" w:rsidRDefault="00000000">
      <w:pPr>
        <w:rPr>
          <w:rFonts w:hint="eastAsia"/>
        </w:rPr>
      </w:pPr>
      <w:r>
        <w:t>既有譯文：「君王出征，嘉獎斬除首惡，只俘非其同類者，無咎。」《象傳》解釋：以正邦。</w:t>
      </w:r>
    </w:p>
    <w:p w14:paraId="5FDD4B8C" w14:textId="77777777" w:rsidR="00A31E1B" w:rsidRDefault="00000000">
      <w:pPr>
        <w:rPr>
          <w:rFonts w:hint="eastAsia"/>
        </w:rPr>
      </w:pPr>
      <w:r>
        <w:t xml:space="preserve">原始事件故事／案例：金融重建基金：讓問題機構有退出的路　</w:t>
      </w:r>
      <w:r>
        <w:t>2001</w:t>
      </w:r>
      <w:r>
        <w:t>年起</w:t>
      </w:r>
    </w:p>
    <w:p w14:paraId="47A8163F" w14:textId="77777777" w:rsidR="00A31E1B" w:rsidRDefault="00000000">
      <w:pPr>
        <w:rPr>
          <w:rFonts w:hint="eastAsia"/>
        </w:rPr>
      </w:pPr>
      <w:r>
        <w:t>原始逐爻歷史對照：金融重建讓服務與支付持續，讓人想到整頓失序的目的；不沿用征伐作政策工具。「王用出征，以正邦也」讓人把目光移到下一步的選擇。在職場或家庭裡，整頓違規的目的是恢復秩序。核對規則由誰執行、是否一視同仁，以及有人受影響時如何提出修正。核對事件發生的時間、當事人的處境，以及還有哪些人承擔了後果。事件有文獻可查；把它放進此爻，是後來的比較，不是用易的證據。</w:t>
      </w:r>
    </w:p>
    <w:p w14:paraId="166A474E" w14:textId="77777777" w:rsidR="00A31E1B" w:rsidRDefault="00000000">
      <w:pPr>
        <w:rPr>
          <w:rFonts w:hint="eastAsia"/>
        </w:rPr>
      </w:pPr>
      <w:r>
        <w:t xml:space="preserve">回查　</w:t>
      </w:r>
      <w:r>
        <w:t>RTC2001</w:t>
      </w:r>
      <w:r>
        <w:t xml:space="preserve">　｜　</w:t>
      </w:r>
      <w:r>
        <w:t>RTC</w:t>
      </w:r>
      <w:r>
        <w:t>、</w:t>
      </w:r>
      <w:r>
        <w:t>RTC3</w:t>
      </w:r>
    </w:p>
    <w:p w14:paraId="063E3BB4" w14:textId="77777777" w:rsidR="00A31E1B" w:rsidRDefault="00000000">
      <w:pPr>
        <w:rPr>
          <w:rFonts w:hint="eastAsia"/>
        </w:rPr>
      </w:pPr>
      <w:r>
        <w:t>第一輪審查：可用此事件說明「王用出征」的部分意義，但故事並未呈現全部爻象或結果，保留類比限制。</w:t>
      </w:r>
    </w:p>
    <w:p w14:paraId="1C851CFE" w14:textId="77777777" w:rsidR="00A31E1B" w:rsidRDefault="00000000">
      <w:pPr>
        <w:rPr>
          <w:rFonts w:hint="eastAsia"/>
        </w:rPr>
      </w:pPr>
      <w:r>
        <w:t>B</w:t>
      </w:r>
      <w:r>
        <w:t>級一次局部修訂文字：本案例宜聚焦：王用出征。金融重建讓服務與支付持續，讓人想到整頓失序的目的；不沿用征伐作政策工具。此為現代讀者的後設對照，不代表歷史人物依《小象》作決策；其餘爻象不得由案例結果反推。</w:t>
      </w:r>
    </w:p>
    <w:p w14:paraId="39B60362" w14:textId="77777777" w:rsidR="00A31E1B" w:rsidRDefault="00000000">
      <w:pPr>
        <w:rPr>
          <w:rFonts w:hint="eastAsia"/>
        </w:rPr>
      </w:pPr>
      <w:r>
        <w:t>工程狀態：</w:t>
      </w:r>
      <w:r>
        <w:t>editorial_review</w:t>
      </w:r>
      <w:r>
        <w:t>｜適切性評級非史料證據評級。</w:t>
      </w:r>
    </w:p>
    <w:p w14:paraId="16AC888B" w14:textId="77777777" w:rsidR="00A31E1B" w:rsidRDefault="00000000">
      <w:pPr>
        <w:pStyle w:val="21"/>
      </w:pPr>
      <w:r>
        <w:t>第</w:t>
      </w:r>
      <w:r>
        <w:t>31</w:t>
      </w:r>
      <w:r>
        <w:t>卦｜</w:t>
      </w:r>
      <w:r>
        <w:t>6</w:t>
      </w:r>
      <w:r>
        <w:t>爻</w:t>
      </w:r>
    </w:p>
    <w:p w14:paraId="73FEE9FA" w14:textId="77777777" w:rsidR="00A31E1B" w:rsidRDefault="00000000">
      <w:pPr>
        <w:pStyle w:val="31"/>
      </w:pPr>
      <w:r>
        <w:t>XLIFE-H31-L1</w:t>
      </w:r>
      <w:r>
        <w:t>｜最終</w:t>
      </w:r>
      <w:r>
        <w:t>B</w:t>
      </w:r>
      <w:r>
        <w:t>級</w:t>
      </w:r>
    </w:p>
    <w:p w14:paraId="1562FF7A" w14:textId="77777777" w:rsidR="00A31E1B" w:rsidRDefault="00000000">
      <w:pPr>
        <w:pStyle w:val="4"/>
      </w:pPr>
      <w:r>
        <w:t>初六｜張騫出使烏孫尋求合作</w:t>
      </w:r>
      <w:r>
        <w:t xml:space="preserve"> </w:t>
      </w:r>
      <w:r>
        <w:t>初次接觸先了解對方真正需求</w:t>
      </w:r>
    </w:p>
    <w:p w14:paraId="11EFB547" w14:textId="77777777" w:rsidR="00A31E1B" w:rsidRDefault="00000000">
      <w:pPr>
        <w:rPr>
          <w:rFonts w:hint="eastAsia"/>
        </w:rPr>
      </w:pPr>
      <w:r>
        <w:t>XLIFE-H31-L1</w:t>
      </w:r>
      <w:r>
        <w:t>｜張騫應募使月氏：從對外意願到初步行動｜</w:t>
      </w:r>
      <w:r>
        <w:t>C→B</w:t>
      </w:r>
    </w:p>
    <w:p w14:paraId="340A22FC" w14:textId="77777777" w:rsidR="00A31E1B" w:rsidRDefault="00000000">
      <w:pPr>
        <w:rPr>
          <w:rFonts w:hint="eastAsia"/>
        </w:rPr>
      </w:pPr>
      <w:r>
        <w:t>原案例：張騫出使烏孫尋求合作　前</w:t>
      </w:r>
      <w:r>
        <w:t>2</w:t>
      </w:r>
      <w:r>
        <w:t>世紀後期</w:t>
      </w:r>
    </w:p>
    <w:p w14:paraId="03ECEE40" w14:textId="77777777" w:rsidR="00A31E1B" w:rsidRDefault="00000000">
      <w:pPr>
        <w:rPr>
          <w:rFonts w:hint="eastAsia"/>
        </w:rPr>
      </w:pPr>
      <w:r>
        <w:t>小象：咸其拇，志在外也。</w:t>
      </w:r>
    </w:p>
    <w:p w14:paraId="337CB26A" w14:textId="77777777" w:rsidR="00A31E1B" w:rsidRDefault="00000000">
      <w:pPr>
        <w:rPr>
          <w:rFonts w:hint="eastAsia"/>
        </w:rPr>
      </w:pPr>
      <w:r>
        <w:t>新故事與背景：漢武帝準備與西方的大月氏建立聯繫，朝廷知道使者須經過匈奴控制或活動的地帶，因此向人募集願意前往者。張騫以郎官身分應募，與堂邑父同行，踏出由漢地前往西方的第一步。這個起點首先是漢廷及張騫方面的意願與行動，並未證明月氏已同意合作。後來張騫被匈奴拘留多年，逃出後仍努力西行，最終接觸月氏，卻未能取得聯合攻打匈奴的承諾。他返漢後帶回西域見聞，成為後來理解西方地理與往來的重要資訊。閱讀本例時，應把應募、出發、到達與交涉結果分開，不把長遠成果倒寫成第一步已經成功。</w:t>
      </w:r>
    </w:p>
    <w:p w14:paraId="51D569F1" w14:textId="77777777" w:rsidR="00A31E1B" w:rsidRDefault="00000000">
      <w:pPr>
        <w:rPr>
          <w:rFonts w:hint="eastAsia"/>
        </w:rPr>
      </w:pPr>
      <w:r>
        <w:rPr>
          <w:b/>
        </w:rPr>
        <w:t>新版逐爻歷史對照：咸初六的「拇」象徵感應剛在端點出現，「志在外」則指出意向朝外。張騫應募出使的前段適合對讀「先有聯絡意向」，但兩國尚未互相承諾，後續又遭長期阻礙。對今日的人際與職場可提醒：先確認願不願意接觸，不等於對方已有相同需求；不宜以最終出使經過證明初爻的所有含義。</w:t>
      </w:r>
    </w:p>
    <w:p w14:paraId="034E2FCD" w14:textId="77777777" w:rsidR="00A31E1B" w:rsidRDefault="00000000">
      <w:pPr>
        <w:rPr>
          <w:rFonts w:hint="eastAsia"/>
        </w:rPr>
      </w:pPr>
      <w:r>
        <w:t>核驗來源：《史記》卷</w:t>
      </w:r>
      <w:r>
        <w:t>123</w:t>
      </w:r>
      <w:r>
        <w:t>〈大宛列傳〉｜</w:t>
      </w:r>
      <w:r>
        <w:t>https://zh.wikisource.org/wiki/</w:t>
      </w:r>
      <w:r>
        <w:t>史記</w:t>
      </w:r>
      <w:r>
        <w:t>/</w:t>
      </w:r>
      <w:r>
        <w:t>卷</w:t>
      </w:r>
      <w:r>
        <w:t>123</w:t>
      </w:r>
    </w:p>
    <w:p w14:paraId="698C7881" w14:textId="77777777" w:rsidR="00A31E1B" w:rsidRDefault="00000000">
      <w:pPr>
        <w:rPr>
          <w:rFonts w:hint="eastAsia"/>
        </w:rPr>
      </w:pPr>
      <w:r>
        <w:rPr>
          <w:b/>
        </w:rPr>
        <w:t>複查說明：部分具體意象吻合，但未同時涵蓋爻文的全部情境，保留</w:t>
      </w:r>
      <w:r>
        <w:rPr>
          <w:b/>
        </w:rPr>
        <w:t>B</w:t>
      </w:r>
      <w:r>
        <w:rPr>
          <w:b/>
        </w:rPr>
        <w:t>級。</w:t>
      </w:r>
    </w:p>
    <w:p w14:paraId="4CF7CD13" w14:textId="77777777" w:rsidR="00A31E1B" w:rsidRDefault="00000000">
      <w:pPr>
        <w:rPr>
          <w:rFonts w:hint="eastAsia"/>
        </w:rPr>
      </w:pPr>
      <w:r>
        <w:t xml:space="preserve">31 </w:t>
      </w:r>
      <w:r>
        <w:t>咸</w:t>
      </w:r>
      <w:r>
        <w:t xml:space="preserve"> </w:t>
      </w:r>
      <w:r>
        <w:t>第</w:t>
      </w:r>
      <w:r>
        <w:t>1</w:t>
      </w:r>
      <w:r>
        <w:t>爻｜</w:t>
      </w:r>
      <w:r>
        <w:t xml:space="preserve">31 </w:t>
      </w:r>
      <w:r>
        <w:t>咸</w:t>
      </w:r>
      <w:r>
        <w:t xml:space="preserve"> </w:t>
      </w:r>
      <w:r>
        <w:t>初六　初次接觸先了解對方真正需求｜適切性</w:t>
      </w:r>
      <w:r>
        <w:t xml:space="preserve"> C</w:t>
      </w:r>
    </w:p>
    <w:p w14:paraId="59832512" w14:textId="77777777" w:rsidR="00A31E1B" w:rsidRDefault="00000000">
      <w:pPr>
        <w:rPr>
          <w:rFonts w:hint="eastAsia"/>
        </w:rPr>
      </w:pPr>
      <w:r>
        <w:t>case_id</w:t>
      </w:r>
      <w:r>
        <w:t>：</w:t>
      </w:r>
      <w:r>
        <w:t>XLIFE-H31-L1</w:t>
      </w:r>
      <w:r>
        <w:t xml:space="preserve">　原稿證據標示：</w:t>
      </w:r>
      <w:r>
        <w:t>XLIFE-H31-L1</w:t>
      </w:r>
      <w:r>
        <w:t xml:space="preserve">　｜　</w:t>
      </w:r>
      <w:r>
        <w:t>XIANG-L-31-02</w:t>
      </w:r>
      <w:r>
        <w:t xml:space="preserve">　｜　</w:t>
      </w:r>
      <w:r>
        <w:t xml:space="preserve">B </w:t>
      </w:r>
      <w:r>
        <w:t>事後對照：非當事人使用《小象》的證據</w:t>
      </w:r>
    </w:p>
    <w:p w14:paraId="17321535" w14:textId="77777777" w:rsidR="00A31E1B" w:rsidRDefault="00000000">
      <w:pPr>
        <w:rPr>
          <w:rFonts w:hint="eastAsia"/>
        </w:rPr>
      </w:pPr>
      <w:r>
        <w:t>《小象》原文：咸其拇，志在外也。</w:t>
      </w:r>
    </w:p>
    <w:p w14:paraId="77645AC8" w14:textId="77777777" w:rsidR="00A31E1B" w:rsidRDefault="00000000">
      <w:pPr>
        <w:rPr>
          <w:rFonts w:hint="eastAsia"/>
        </w:rPr>
      </w:pPr>
      <w:r>
        <w:t>既有譯文：「感應發生在腳拇趾，尚未行動。」《象傳》解釋：志在外。</w:t>
      </w:r>
    </w:p>
    <w:p w14:paraId="5FFBA443" w14:textId="77777777" w:rsidR="00A31E1B" w:rsidRDefault="00000000">
      <w:pPr>
        <w:rPr>
          <w:rFonts w:hint="eastAsia"/>
        </w:rPr>
      </w:pPr>
      <w:r>
        <w:t>原始事件故事／案例：張騫出使烏孫尋求合作　前</w:t>
      </w:r>
      <w:r>
        <w:t>2</w:t>
      </w:r>
      <w:r>
        <w:t>世紀後期</w:t>
      </w:r>
    </w:p>
    <w:p w14:paraId="53D9970C" w14:textId="77777777" w:rsidR="00A31E1B" w:rsidRDefault="00000000">
      <w:pPr>
        <w:rPr>
          <w:rFonts w:hint="eastAsia"/>
        </w:rPr>
      </w:pPr>
      <w:r>
        <w:t>原始逐爻歷史對照：《史記》記載張騫推動與烏孫的外交往來。咸卦可提醒跨團隊協作：先聽對方的需求、限制與顧慮，讓邀請成為雙向回應，而非只要求對方配合。對照「咸其拇，志在外也」，先分清起因、行動與結果。現在遇到相似處境時，初次接觸先了解對方真正需求。先辨認最早出現的訊號，記下自己已有的能力與不足，再決定今天能做的最小一步。這裡借事件思考爻義；當事人是否讀過這一爻，現有資料沒有記載。</w:t>
      </w:r>
    </w:p>
    <w:p w14:paraId="5D849919" w14:textId="77777777" w:rsidR="00A31E1B" w:rsidRDefault="00000000">
      <w:pPr>
        <w:rPr>
          <w:rFonts w:hint="eastAsia"/>
        </w:rPr>
      </w:pPr>
      <w:r>
        <w:t xml:space="preserve">回查　</w:t>
      </w:r>
      <w:r>
        <w:t>LIFE-E31</w:t>
      </w:r>
      <w:r>
        <w:t xml:space="preserve">　｜　</w:t>
      </w:r>
      <w:r>
        <w:t>P034</w:t>
      </w:r>
    </w:p>
    <w:p w14:paraId="42F249F2" w14:textId="77777777" w:rsidR="00A31E1B" w:rsidRDefault="00000000">
      <w:pPr>
        <w:rPr>
          <w:rFonts w:hint="eastAsia"/>
        </w:rPr>
      </w:pPr>
      <w:r>
        <w:t>第一輪審查：現有事件主要為後設類比，與本爻「咸其拇」的關鍵行動或角色關係缺乏直接連結；建議換案。</w:t>
      </w:r>
    </w:p>
    <w:p w14:paraId="640B9809" w14:textId="77777777" w:rsidR="00A31E1B" w:rsidRDefault="00000000">
      <w:pPr>
        <w:rPr>
          <w:rFonts w:hint="eastAsia"/>
        </w:rPr>
      </w:pPr>
      <w:r>
        <w:t>C</w:t>
      </w:r>
      <w:r>
        <w:t>級換案方向：換案需尋找史料清楚記載「咸其拇」相應的具體人物行動、轉折及結果，避免只以相同抽象名詞類比。</w:t>
      </w:r>
    </w:p>
    <w:p w14:paraId="2BD48A48" w14:textId="77777777" w:rsidR="00A31E1B" w:rsidRDefault="00000000">
      <w:pPr>
        <w:rPr>
          <w:rFonts w:hint="eastAsia"/>
        </w:rPr>
      </w:pPr>
      <w:r>
        <w:t>工程狀態：</w:t>
      </w:r>
      <w:r>
        <w:t>editorial_review</w:t>
      </w:r>
      <w:r>
        <w:t>｜適切性評級非史料證據評級。</w:t>
      </w:r>
    </w:p>
    <w:p w14:paraId="13C9AD0C" w14:textId="77777777" w:rsidR="00A31E1B" w:rsidRDefault="00000000">
      <w:pPr>
        <w:pStyle w:val="31"/>
      </w:pPr>
      <w:r>
        <w:t>XLIFE-H31-L2</w:t>
      </w:r>
      <w:r>
        <w:t>｜最終</w:t>
      </w:r>
      <w:r>
        <w:t>B</w:t>
      </w:r>
      <w:r>
        <w:t>級</w:t>
      </w:r>
    </w:p>
    <w:p w14:paraId="3B006460" w14:textId="77777777" w:rsidR="00A31E1B" w:rsidRDefault="00000000">
      <w:pPr>
        <w:pStyle w:val="4"/>
      </w:pPr>
      <w:r>
        <w:t>六二｜常平倉</w:t>
      </w:r>
      <w:r>
        <w:t xml:space="preserve"> </w:t>
      </w:r>
      <w:r>
        <w:t>還未說清條件時先穩住節奏</w:t>
      </w:r>
    </w:p>
    <w:p w14:paraId="19178780" w14:textId="77777777" w:rsidR="00A31E1B" w:rsidRDefault="00000000">
      <w:pPr>
        <w:rPr>
          <w:rFonts w:hint="eastAsia"/>
        </w:rPr>
      </w:pPr>
      <w:r>
        <w:t>XLIFE-H31-L2</w:t>
      </w:r>
      <w:r>
        <w:t>｜</w:t>
      </w:r>
      <w:r>
        <w:t xml:space="preserve">31 </w:t>
      </w:r>
      <w:r>
        <w:t>咸</w:t>
      </w:r>
      <w:r>
        <w:t xml:space="preserve"> </w:t>
      </w:r>
      <w:r>
        <w:t>第</w:t>
      </w:r>
      <w:r>
        <w:t>2</w:t>
      </w:r>
      <w:r>
        <w:t>爻｜</w:t>
      </w:r>
      <w:r>
        <w:t>B→B</w:t>
      </w:r>
    </w:p>
    <w:p w14:paraId="36B5FE0F" w14:textId="77777777" w:rsidR="00A31E1B" w:rsidRDefault="00000000">
      <w:pPr>
        <w:rPr>
          <w:rFonts w:hint="eastAsia"/>
        </w:rPr>
      </w:pPr>
      <w:r>
        <w:t>原稿案例：常平倉：在糧價波動前留下調節空間　西漢宣帝五鳳年間</w:t>
      </w:r>
    </w:p>
    <w:p w14:paraId="7EE06701" w14:textId="77777777" w:rsidR="00A31E1B" w:rsidRDefault="00000000">
      <w:pPr>
        <w:rPr>
          <w:rFonts w:hint="eastAsia"/>
        </w:rPr>
      </w:pPr>
      <w:r>
        <w:t>一次修訂逐爻對照：本爻重點為「雖凶」。常平倉保留庫存，可借來思考不因一時訊息就急於行動，須結合供需條件判斷。爻文「雖凶，居吉，順不害也」可提示此時該核對的界線。回到自己的選擇，還未說清條件時先穩住節奏。先把對方的理由與自己掌握的事實分開，再找一個可以共同核對的問題。核對事件發生的時間、當事人的處境，以及還有哪些人承擔了後果。史事與爻文的呼應是編輯對照，不能改寫成當年決策的動機。</w:t>
      </w:r>
      <w:r>
        <w:t xml:space="preserve"> </w:t>
      </w:r>
      <w:r>
        <w:t>修訂後僅以原事件中的可見選擇、行動與結果對照該重點；涉及具體禮制、身體意象、身分配置或吉凶預言，史料未明示者不作對應。此為後設閱讀，不表示當事人依爻文作決策。</w:t>
      </w:r>
    </w:p>
    <w:p w14:paraId="01DC7E3D"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02E39ACB" w14:textId="77777777" w:rsidR="00A31E1B" w:rsidRDefault="00000000">
      <w:pPr>
        <w:rPr>
          <w:rFonts w:hint="eastAsia"/>
        </w:rPr>
      </w:pPr>
      <w:r>
        <w:t xml:space="preserve">31 </w:t>
      </w:r>
      <w:r>
        <w:t>咸</w:t>
      </w:r>
      <w:r>
        <w:t xml:space="preserve"> </w:t>
      </w:r>
      <w:r>
        <w:t>第</w:t>
      </w:r>
      <w:r>
        <w:t>2</w:t>
      </w:r>
      <w:r>
        <w:t>爻｜</w:t>
      </w:r>
      <w:r>
        <w:t xml:space="preserve">31 </w:t>
      </w:r>
      <w:r>
        <w:t>咸</w:t>
      </w:r>
      <w:r>
        <w:t xml:space="preserve"> </w:t>
      </w:r>
      <w:r>
        <w:t>六二　還未說清條件時先穩住節奏｜適切性</w:t>
      </w:r>
      <w:r>
        <w:t xml:space="preserve"> B</w:t>
      </w:r>
    </w:p>
    <w:p w14:paraId="70B60CCD" w14:textId="77777777" w:rsidR="00A31E1B" w:rsidRDefault="00000000">
      <w:pPr>
        <w:rPr>
          <w:rFonts w:hint="eastAsia"/>
        </w:rPr>
      </w:pPr>
      <w:r>
        <w:t>case_id</w:t>
      </w:r>
      <w:r>
        <w:t>：</w:t>
      </w:r>
      <w:r>
        <w:t>XLIFE-H31-L2</w:t>
      </w:r>
      <w:r>
        <w:t xml:space="preserve">　原稿證據標示：</w:t>
      </w:r>
      <w:r>
        <w:t>XLIFE-H31-L2</w:t>
      </w:r>
      <w:r>
        <w:t xml:space="preserve">　｜　</w:t>
      </w:r>
      <w:r>
        <w:t>XIANG-L-31-03</w:t>
      </w:r>
      <w:r>
        <w:t xml:space="preserve">　｜　</w:t>
      </w:r>
      <w:r>
        <w:t xml:space="preserve">B </w:t>
      </w:r>
      <w:r>
        <w:t>事後對照：非當事人使用《小象》的證據</w:t>
      </w:r>
    </w:p>
    <w:p w14:paraId="13160803" w14:textId="77777777" w:rsidR="00A31E1B" w:rsidRDefault="00000000">
      <w:pPr>
        <w:rPr>
          <w:rFonts w:hint="eastAsia"/>
        </w:rPr>
      </w:pPr>
      <w:r>
        <w:t>《小象》原文：雖凶，居吉，順不害也。</w:t>
      </w:r>
    </w:p>
    <w:p w14:paraId="4F3E0A85" w14:textId="77777777" w:rsidR="00A31E1B" w:rsidRDefault="00000000">
      <w:pPr>
        <w:rPr>
          <w:rFonts w:hint="eastAsia"/>
        </w:rPr>
      </w:pPr>
      <w:r>
        <w:t>既有譯文：「雖凶，居吉」《象傳》解釋：順不害。</w:t>
      </w:r>
    </w:p>
    <w:p w14:paraId="1A266955" w14:textId="77777777" w:rsidR="00A31E1B" w:rsidRDefault="00000000">
      <w:pPr>
        <w:rPr>
          <w:rFonts w:hint="eastAsia"/>
        </w:rPr>
      </w:pPr>
      <w:r>
        <w:t>原始事件故事／案例：常平倉：在糧價波動前留下調節空間　西漢宣帝五鳳年間</w:t>
      </w:r>
    </w:p>
    <w:p w14:paraId="4EA3B3A0" w14:textId="77777777" w:rsidR="00A31E1B" w:rsidRDefault="00000000">
      <w:pPr>
        <w:rPr>
          <w:rFonts w:hint="eastAsia"/>
        </w:rPr>
      </w:pPr>
      <w:r>
        <w:t>原始逐爻歷史對照：常平倉保留庫存，可借來思考不因一時訊息就急於行動，須結合供需條件判斷。爻文「雖凶，居吉，順不害也」可提示此時該核對的界線。回到自己的選擇，還未說清條件時先穩住節奏。先把對方的理由與自己掌握的事實分開，再找一個可以共同核對的問題。核對事件發生的時間、當事人的處境，以及還有哪些人承擔了後果。史事與爻文的呼應是編輯對照，不能改寫成當年決策的動機。</w:t>
      </w:r>
    </w:p>
    <w:p w14:paraId="792EE17B" w14:textId="77777777" w:rsidR="00A31E1B" w:rsidRDefault="00000000">
      <w:pPr>
        <w:rPr>
          <w:rFonts w:hint="eastAsia"/>
        </w:rPr>
      </w:pPr>
      <w:r>
        <w:t xml:space="preserve">回查　</w:t>
      </w:r>
      <w:r>
        <w:t>CHANGPING</w:t>
      </w:r>
      <w:r>
        <w:t xml:space="preserve">　｜　</w:t>
      </w:r>
      <w:r>
        <w:t>HS24B</w:t>
      </w:r>
    </w:p>
    <w:p w14:paraId="168D1C27" w14:textId="77777777" w:rsidR="00A31E1B" w:rsidRDefault="00000000">
      <w:pPr>
        <w:rPr>
          <w:rFonts w:hint="eastAsia"/>
        </w:rPr>
      </w:pPr>
      <w:r>
        <w:t>第一輪審查：可用此事件說明「雖凶」的部分意義，但故事並未呈現全部爻象或結果，保留類比限制。</w:t>
      </w:r>
    </w:p>
    <w:p w14:paraId="3E7DD05F" w14:textId="77777777" w:rsidR="00A31E1B" w:rsidRDefault="00000000">
      <w:pPr>
        <w:rPr>
          <w:rFonts w:hint="eastAsia"/>
        </w:rPr>
      </w:pPr>
      <w:r>
        <w:t>B</w:t>
      </w:r>
      <w:r>
        <w:t>級一次局部修訂文字：本案例宜聚焦：雖凶。常平倉保留庫存，可借來思考不因一時訊息就急於行動，須結合供需條件判斷。此為現代讀者的後設對照，不代表歷史人物依《小象》作決策；其餘爻象不得由案例結果反推。</w:t>
      </w:r>
    </w:p>
    <w:p w14:paraId="7BAF9BEF" w14:textId="77777777" w:rsidR="00A31E1B" w:rsidRDefault="00000000">
      <w:pPr>
        <w:rPr>
          <w:rFonts w:hint="eastAsia"/>
        </w:rPr>
      </w:pPr>
      <w:r>
        <w:t>工程狀態：</w:t>
      </w:r>
      <w:r>
        <w:t>editorial_review</w:t>
      </w:r>
      <w:r>
        <w:t>｜適切性評級非史料證據評級。</w:t>
      </w:r>
    </w:p>
    <w:p w14:paraId="1AFE0E59" w14:textId="77777777" w:rsidR="00A31E1B" w:rsidRDefault="00000000">
      <w:pPr>
        <w:pStyle w:val="31"/>
      </w:pPr>
      <w:r>
        <w:t>XLIFE-H31-L3</w:t>
      </w:r>
      <w:r>
        <w:t>｜最終</w:t>
      </w:r>
      <w:r>
        <w:t>B</w:t>
      </w:r>
      <w:r>
        <w:t>級</w:t>
      </w:r>
    </w:p>
    <w:p w14:paraId="1F791CD0" w14:textId="77777777" w:rsidR="00A31E1B" w:rsidRDefault="00000000">
      <w:pPr>
        <w:pStyle w:val="4"/>
      </w:pPr>
      <w:r>
        <w:t>九三｜白圭經商</w:t>
      </w:r>
      <w:r>
        <w:t xml:space="preserve"> </w:t>
      </w:r>
      <w:r>
        <w:t>別因旁人熱烈支持就失去判斷</w:t>
      </w:r>
    </w:p>
    <w:p w14:paraId="04531F0C" w14:textId="77777777" w:rsidR="00A31E1B" w:rsidRDefault="00000000">
      <w:pPr>
        <w:rPr>
          <w:rFonts w:hint="eastAsia"/>
        </w:rPr>
      </w:pPr>
      <w:r>
        <w:t>XLIFE-H31-L3</w:t>
      </w:r>
      <w:r>
        <w:t>｜</w:t>
      </w:r>
      <w:r>
        <w:t xml:space="preserve">31 </w:t>
      </w:r>
      <w:r>
        <w:t>咸</w:t>
      </w:r>
      <w:r>
        <w:t xml:space="preserve"> </w:t>
      </w:r>
      <w:r>
        <w:t>第</w:t>
      </w:r>
      <w:r>
        <w:t>3</w:t>
      </w:r>
      <w:r>
        <w:t>爻｜</w:t>
      </w:r>
      <w:r>
        <w:t>B→B</w:t>
      </w:r>
    </w:p>
    <w:p w14:paraId="03DACDC7" w14:textId="77777777" w:rsidR="00A31E1B" w:rsidRDefault="00000000">
      <w:pPr>
        <w:rPr>
          <w:rFonts w:hint="eastAsia"/>
        </w:rPr>
      </w:pPr>
      <w:r>
        <w:t>原稿案例：白圭經商：跟著供需變化調整存貨　戰國時期</w:t>
      </w:r>
    </w:p>
    <w:p w14:paraId="7C150A87" w14:textId="77777777" w:rsidR="00A31E1B" w:rsidRDefault="00000000">
      <w:pPr>
        <w:rPr>
          <w:rFonts w:hint="eastAsia"/>
        </w:rPr>
      </w:pPr>
      <w:r>
        <w:t>一次修訂逐爻對照：本爻重點為「咸其股」。白圭觀察供需可與盲從對照；買賣理由應來自貨物與需求，而不是別人的動作。讀到「咸其股，亦不處也。志在隨人，所執下也」，不妨回看決定時有哪些條件。從自己的下一步看，別因旁人熱烈支持就失去判斷。事情進入中段，核對做法是否仍有效；發現偏差時，先修正流程再擴大承諾。歷史脈絡應先於比喻；這條爻文並非該事件起因的史料。</w:t>
      </w:r>
      <w:r>
        <w:t xml:space="preserve"> </w:t>
      </w:r>
      <w:r>
        <w:t>修訂後僅以原事件中的可見選擇、行動與結果對照該重點；涉及具體禮制、身體意象、身分配置或吉凶預言，史料未明示者不作對應。此為後設閱讀，不表示當事人依爻文作決策。</w:t>
      </w:r>
    </w:p>
    <w:p w14:paraId="4E41E8EF"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5191F775" w14:textId="77777777" w:rsidR="00A31E1B" w:rsidRDefault="00000000">
      <w:pPr>
        <w:rPr>
          <w:rFonts w:hint="eastAsia"/>
        </w:rPr>
      </w:pPr>
      <w:r>
        <w:t xml:space="preserve">31 </w:t>
      </w:r>
      <w:r>
        <w:t>咸</w:t>
      </w:r>
      <w:r>
        <w:t xml:space="preserve"> </w:t>
      </w:r>
      <w:r>
        <w:t>第</w:t>
      </w:r>
      <w:r>
        <w:t>3</w:t>
      </w:r>
      <w:r>
        <w:t>爻｜</w:t>
      </w:r>
      <w:r>
        <w:t xml:space="preserve">31 </w:t>
      </w:r>
      <w:r>
        <w:t>咸</w:t>
      </w:r>
      <w:r>
        <w:t xml:space="preserve"> </w:t>
      </w:r>
      <w:r>
        <w:t>九三　別因旁人熱烈支持就失去判斷｜適切性</w:t>
      </w:r>
      <w:r>
        <w:t xml:space="preserve"> B</w:t>
      </w:r>
    </w:p>
    <w:p w14:paraId="67CF2D27" w14:textId="77777777" w:rsidR="00A31E1B" w:rsidRDefault="00000000">
      <w:pPr>
        <w:rPr>
          <w:rFonts w:hint="eastAsia"/>
        </w:rPr>
      </w:pPr>
      <w:r>
        <w:t>case_id</w:t>
      </w:r>
      <w:r>
        <w:t>：</w:t>
      </w:r>
      <w:r>
        <w:t>XLIFE-H31-L3</w:t>
      </w:r>
      <w:r>
        <w:t xml:space="preserve">　原稿證據標示：</w:t>
      </w:r>
      <w:r>
        <w:t>XLIFE-H31-L3</w:t>
      </w:r>
      <w:r>
        <w:t xml:space="preserve">　｜　</w:t>
      </w:r>
      <w:r>
        <w:t>XIANG-L-31-04</w:t>
      </w:r>
      <w:r>
        <w:t xml:space="preserve">　｜　</w:t>
      </w:r>
      <w:r>
        <w:t xml:space="preserve">B </w:t>
      </w:r>
      <w:r>
        <w:t>事後對照：非當事人使用《小象》的證據</w:t>
      </w:r>
    </w:p>
    <w:p w14:paraId="12040F5B" w14:textId="77777777" w:rsidR="00A31E1B" w:rsidRDefault="00000000">
      <w:pPr>
        <w:rPr>
          <w:rFonts w:hint="eastAsia"/>
        </w:rPr>
      </w:pPr>
      <w:r>
        <w:t>《小象》原文：咸其股，亦不處也。志在隨人，所執下也。</w:t>
      </w:r>
    </w:p>
    <w:p w14:paraId="40CDD5E6" w14:textId="77777777" w:rsidR="00A31E1B" w:rsidRDefault="00000000">
      <w:pPr>
        <w:rPr>
          <w:rFonts w:hint="eastAsia"/>
        </w:rPr>
      </w:pPr>
      <w:r>
        <w:t>既有譯文：「感應到大腿，只知跟隨他人，前往有憾。」《象傳》解釋：亦不處。「志在隨人」《象傳》解釋：所執下。</w:t>
      </w:r>
    </w:p>
    <w:p w14:paraId="3393A91B" w14:textId="77777777" w:rsidR="00A31E1B" w:rsidRDefault="00000000">
      <w:pPr>
        <w:rPr>
          <w:rFonts w:hint="eastAsia"/>
        </w:rPr>
      </w:pPr>
      <w:r>
        <w:t>原始事件故事／案例：白圭經商：跟著供需變化調整存貨　戰國時期</w:t>
      </w:r>
    </w:p>
    <w:p w14:paraId="42CB2E66" w14:textId="77777777" w:rsidR="00A31E1B" w:rsidRDefault="00000000">
      <w:pPr>
        <w:rPr>
          <w:rFonts w:hint="eastAsia"/>
        </w:rPr>
      </w:pPr>
      <w:r>
        <w:t>原始逐爻歷史對照：白圭觀察供需可與盲從對照；買賣理由應來自貨物與需求，而不是別人的動作。讀到「咸其股，亦不處也。志在隨人，所執下也」，不妨回看決定時有哪些條件。從自己的下一步看，別因旁人熱烈支持就失去判斷。事情進入中段，核對做法是否仍有效；發現偏差時，先修正流程再擴大承諾。歷史脈絡應先於比喻；這條爻文並非該事件起因的史料。</w:t>
      </w:r>
    </w:p>
    <w:p w14:paraId="07BFE4BC" w14:textId="77777777" w:rsidR="00A31E1B" w:rsidRDefault="00000000">
      <w:pPr>
        <w:rPr>
          <w:rFonts w:hint="eastAsia"/>
        </w:rPr>
      </w:pPr>
      <w:r>
        <w:t xml:space="preserve">回查　</w:t>
      </w:r>
      <w:r>
        <w:t>BAIGUI</w:t>
      </w:r>
      <w:r>
        <w:t xml:space="preserve">　｜　</w:t>
      </w:r>
      <w:r>
        <w:t>SJ129</w:t>
      </w:r>
    </w:p>
    <w:p w14:paraId="67B6C66D" w14:textId="77777777" w:rsidR="00A31E1B" w:rsidRDefault="00000000">
      <w:pPr>
        <w:rPr>
          <w:rFonts w:hint="eastAsia"/>
        </w:rPr>
      </w:pPr>
      <w:r>
        <w:t>第一輪審查：可用此事件說明「咸其股」的部分意義，但故事並未呈現全部爻象或結果，保留類比限制。</w:t>
      </w:r>
    </w:p>
    <w:p w14:paraId="69E74466" w14:textId="77777777" w:rsidR="00A31E1B" w:rsidRDefault="00000000">
      <w:pPr>
        <w:rPr>
          <w:rFonts w:hint="eastAsia"/>
        </w:rPr>
      </w:pPr>
      <w:r>
        <w:t>B</w:t>
      </w:r>
      <w:r>
        <w:t>級一次局部修訂文字：本案例宜聚焦：咸其股。白圭觀察供需可與盲從對照；買賣理由應來自貨物與需求，而不是別人的動作。此為現代讀者的後設對照，不代表歷史人物依《小象》作決策；其餘爻象不得由案例結果反推。</w:t>
      </w:r>
    </w:p>
    <w:p w14:paraId="6837E01C" w14:textId="77777777" w:rsidR="00A31E1B" w:rsidRDefault="00000000">
      <w:pPr>
        <w:rPr>
          <w:rFonts w:hint="eastAsia"/>
        </w:rPr>
      </w:pPr>
      <w:r>
        <w:t>工程狀態：</w:t>
      </w:r>
      <w:r>
        <w:t>editorial_review</w:t>
      </w:r>
      <w:r>
        <w:t>｜適切性評級非史料證據評級。</w:t>
      </w:r>
    </w:p>
    <w:p w14:paraId="429D70F5" w14:textId="77777777" w:rsidR="00A31E1B" w:rsidRDefault="00000000">
      <w:pPr>
        <w:pStyle w:val="31"/>
      </w:pPr>
      <w:r>
        <w:t>XLIFE-H31-L4</w:t>
      </w:r>
      <w:r>
        <w:t>｜最終</w:t>
      </w:r>
      <w:r>
        <w:t>A</w:t>
      </w:r>
      <w:r>
        <w:t>級</w:t>
      </w:r>
    </w:p>
    <w:p w14:paraId="2D03383A" w14:textId="77777777" w:rsidR="00A31E1B" w:rsidRDefault="00000000">
      <w:pPr>
        <w:pStyle w:val="4"/>
      </w:pPr>
      <w:r>
        <w:t>九四｜加入</w:t>
      </w:r>
      <w:r>
        <w:t xml:space="preserve">WTO </w:t>
      </w:r>
      <w:r>
        <w:t>反覆互動仍須檢查合作能否長久｜適切性</w:t>
      </w:r>
      <w:r>
        <w:t xml:space="preserve"> A</w:t>
      </w:r>
    </w:p>
    <w:p w14:paraId="6F90DF03" w14:textId="77777777" w:rsidR="00A31E1B" w:rsidRDefault="00000000">
      <w:pPr>
        <w:rPr>
          <w:rFonts w:hint="eastAsia"/>
        </w:rPr>
      </w:pPr>
      <w:r>
        <w:t>case_id</w:t>
      </w:r>
      <w:r>
        <w:t>：</w:t>
      </w:r>
      <w:r>
        <w:t>XLIFE-H31-L4</w:t>
      </w:r>
      <w:r>
        <w:t xml:space="preserve">　原稿證據標示：</w:t>
      </w:r>
      <w:r>
        <w:t>XLIFE-H31-L4</w:t>
      </w:r>
      <w:r>
        <w:t xml:space="preserve">　｜　</w:t>
      </w:r>
      <w:r>
        <w:t>XIANG-L-31-05</w:t>
      </w:r>
      <w:r>
        <w:t xml:space="preserve">　｜　</w:t>
      </w:r>
      <w:r>
        <w:t xml:space="preserve">B </w:t>
      </w:r>
      <w:r>
        <w:t>事後對照：非當事人使用《小象》的證據</w:t>
      </w:r>
    </w:p>
    <w:p w14:paraId="23C85D0B" w14:textId="77777777" w:rsidR="00A31E1B" w:rsidRDefault="00000000">
      <w:pPr>
        <w:rPr>
          <w:rFonts w:hint="eastAsia"/>
        </w:rPr>
      </w:pPr>
      <w:r>
        <w:t>《小象》原文：貞吉悔亡，未感害也。憧憧往來，未光大也。</w:t>
      </w:r>
    </w:p>
    <w:p w14:paraId="58A638A6" w14:textId="77777777" w:rsidR="00A31E1B" w:rsidRDefault="00000000">
      <w:pPr>
        <w:rPr>
          <w:rFonts w:hint="eastAsia"/>
        </w:rPr>
      </w:pPr>
      <w:r>
        <w:t>既有譯文：「守正吉，悔恨消失；若心思往來不定，朋友只會隨你的念頭。」《象傳》解釋：未感害。「守正吉，悔恨消失；若心思往來不定，朋友只會隨你的念頭。」《象傳》解釋：作用尚未充分顯明大。</w:t>
      </w:r>
    </w:p>
    <w:p w14:paraId="7BD82758" w14:textId="77777777" w:rsidR="00A31E1B" w:rsidRDefault="00000000">
      <w:pPr>
        <w:rPr>
          <w:rFonts w:hint="eastAsia"/>
        </w:rPr>
      </w:pPr>
      <w:r>
        <w:t>原始事件故事／案例：加入</w:t>
      </w:r>
      <w:r>
        <w:t>WTO</w:t>
      </w:r>
      <w:r>
        <w:t xml:space="preserve">：合作需要共同規則　</w:t>
      </w:r>
      <w:r>
        <w:t>2001</w:t>
      </w:r>
      <w:r>
        <w:t>年</w:t>
      </w:r>
    </w:p>
    <w:p w14:paraId="2E6A6284" w14:textId="77777777" w:rsidR="00A31E1B" w:rsidRDefault="00000000">
      <w:pPr>
        <w:rPr>
          <w:rFonts w:hint="eastAsia"/>
        </w:rPr>
      </w:pPr>
      <w:r>
        <w:t>原始逐爻歷史對照：</w:t>
      </w:r>
      <w:r>
        <w:t>WTO</w:t>
      </w:r>
      <w:r>
        <w:t>入會承諾讓人想到長期規則的重要；反覆試探若沒有可落實內容，仍難形成信任。「貞吉悔亡，未感害也。憧憧往來，未光大也」與此事並讀，重點仍是具體處境。處理眼前選擇時，反覆互動仍須檢查合作能否長久。請相關的人確認目標、交付日期與責任歸屬，避免每個人都以為別人會完成。如此對讀可以提出問題，卻不能證明歷史人物按爻辭行事。</w:t>
      </w:r>
    </w:p>
    <w:p w14:paraId="42522C0F" w14:textId="77777777" w:rsidR="00A31E1B" w:rsidRDefault="00000000">
      <w:pPr>
        <w:rPr>
          <w:rFonts w:hint="eastAsia"/>
        </w:rPr>
      </w:pPr>
      <w:r>
        <w:t xml:space="preserve">回查　</w:t>
      </w:r>
      <w:r>
        <w:t>WTO2001</w:t>
      </w:r>
      <w:r>
        <w:t xml:space="preserve">　｜　</w:t>
      </w:r>
      <w:r>
        <w:t>WTO</w:t>
      </w:r>
      <w:r>
        <w:t>、</w:t>
      </w:r>
      <w:r>
        <w:t>WTO2</w:t>
      </w:r>
    </w:p>
    <w:p w14:paraId="65710793" w14:textId="77777777" w:rsidR="00A31E1B" w:rsidRDefault="00000000">
      <w:pPr>
        <w:rPr>
          <w:rFonts w:hint="eastAsia"/>
        </w:rPr>
      </w:pPr>
      <w:r>
        <w:t>第一輪審查：原事件的具體處境與「貞吉悔亡」所表達的主要情勢相近；仍不得推論當事人援引此爻。</w:t>
      </w:r>
    </w:p>
    <w:p w14:paraId="3C3C8139" w14:textId="77777777" w:rsidR="00A31E1B" w:rsidRDefault="00000000">
      <w:pPr>
        <w:rPr>
          <w:rFonts w:hint="eastAsia"/>
        </w:rPr>
      </w:pPr>
      <w:r>
        <w:t>工程狀態：</w:t>
      </w:r>
      <w:r>
        <w:t>editorial_review</w:t>
      </w:r>
      <w:r>
        <w:t>｜適切性評級非史料證據評級。</w:t>
      </w:r>
    </w:p>
    <w:p w14:paraId="783633FB" w14:textId="77777777" w:rsidR="00A31E1B" w:rsidRDefault="00000000">
      <w:pPr>
        <w:pStyle w:val="31"/>
      </w:pPr>
      <w:r>
        <w:t>XLIFE-H31-L5</w:t>
      </w:r>
      <w:r>
        <w:t>｜最終</w:t>
      </w:r>
      <w:r>
        <w:t>B</w:t>
      </w:r>
      <w:r>
        <w:t>級</w:t>
      </w:r>
    </w:p>
    <w:p w14:paraId="527520F0" w14:textId="77777777" w:rsidR="00A31E1B" w:rsidRDefault="00000000">
      <w:pPr>
        <w:pStyle w:val="4"/>
      </w:pPr>
      <w:r>
        <w:t>九五｜范仲淹義田</w:t>
      </w:r>
      <w:r>
        <w:t xml:space="preserve"> </w:t>
      </w:r>
      <w:r>
        <w:t>對熟人以外也保有體諒</w:t>
      </w:r>
    </w:p>
    <w:p w14:paraId="727D81A8" w14:textId="77777777" w:rsidR="00A31E1B" w:rsidRDefault="00000000">
      <w:pPr>
        <w:rPr>
          <w:rFonts w:hint="eastAsia"/>
        </w:rPr>
      </w:pPr>
      <w:r>
        <w:t>XLIFE-H31-L5</w:t>
      </w:r>
      <w:r>
        <w:t>｜</w:t>
      </w:r>
      <w:r>
        <w:t xml:space="preserve">31 </w:t>
      </w:r>
      <w:r>
        <w:t>咸</w:t>
      </w:r>
      <w:r>
        <w:t xml:space="preserve"> </w:t>
      </w:r>
      <w:r>
        <w:t>第</w:t>
      </w:r>
      <w:r>
        <w:t>5</w:t>
      </w:r>
      <w:r>
        <w:t>爻｜</w:t>
      </w:r>
      <w:r>
        <w:t>B→B</w:t>
      </w:r>
    </w:p>
    <w:p w14:paraId="53E40E81" w14:textId="77777777" w:rsidR="00A31E1B" w:rsidRDefault="00000000">
      <w:pPr>
        <w:rPr>
          <w:rFonts w:hint="eastAsia"/>
        </w:rPr>
      </w:pPr>
      <w:r>
        <w:t xml:space="preserve">原稿案例：范仲淹義田：把財富轉成持續的照顧　</w:t>
      </w:r>
      <w:r>
        <w:t>11</w:t>
      </w:r>
      <w:r>
        <w:t>世紀中葉</w:t>
      </w:r>
    </w:p>
    <w:p w14:paraId="6F0D4A18" w14:textId="77777777" w:rsidR="00A31E1B" w:rsidRDefault="00000000">
      <w:pPr>
        <w:rPr>
          <w:rFonts w:hint="eastAsia"/>
        </w:rPr>
      </w:pPr>
      <w:r>
        <w:t>一次修訂逐爻對照：本爻重點為「咸其脢」。義田照顧宗族，也提示照顧範圍的界線；可借來問哪些有需要者仍在制度外。「咸其脢，志末也」點出要看行動所處的位置。回到日常決策，對熟人以外也保有體諒。有更多決策權時，說清楚受影響者、交付責任與檢查日期，讓權力有可核對的結果。核對事件發生的時間、當事人的處境，以及還有哪些人承擔了後果。</w:t>
      </w:r>
      <w:r>
        <w:t xml:space="preserve"> </w:t>
      </w:r>
      <w:r>
        <w:t>修訂後僅以原事件中的可見選擇、行動與結果對照該重點；涉及具體禮制、身體意象、身分配置或吉凶預言，史料未明示者不作對應。此為後設閱讀，不表示當事人依爻文作決策。</w:t>
      </w:r>
    </w:p>
    <w:p w14:paraId="6BE075C0"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1D122A7B" w14:textId="77777777" w:rsidR="00A31E1B" w:rsidRDefault="00000000">
      <w:pPr>
        <w:rPr>
          <w:rFonts w:hint="eastAsia"/>
        </w:rPr>
      </w:pPr>
      <w:r>
        <w:t xml:space="preserve">31 </w:t>
      </w:r>
      <w:r>
        <w:t>咸</w:t>
      </w:r>
      <w:r>
        <w:t xml:space="preserve"> </w:t>
      </w:r>
      <w:r>
        <w:t>第</w:t>
      </w:r>
      <w:r>
        <w:t>5</w:t>
      </w:r>
      <w:r>
        <w:t>爻｜</w:t>
      </w:r>
      <w:r>
        <w:t xml:space="preserve">31 </w:t>
      </w:r>
      <w:r>
        <w:t>咸</w:t>
      </w:r>
      <w:r>
        <w:t xml:space="preserve"> </w:t>
      </w:r>
      <w:r>
        <w:t>九五　對熟人以外也保有體諒｜適切性</w:t>
      </w:r>
      <w:r>
        <w:t xml:space="preserve"> B</w:t>
      </w:r>
    </w:p>
    <w:p w14:paraId="5CF48188" w14:textId="77777777" w:rsidR="00A31E1B" w:rsidRDefault="00000000">
      <w:pPr>
        <w:rPr>
          <w:rFonts w:hint="eastAsia"/>
        </w:rPr>
      </w:pPr>
      <w:r>
        <w:t>case_id</w:t>
      </w:r>
      <w:r>
        <w:t>：</w:t>
      </w:r>
      <w:r>
        <w:t>XLIFE-H31-L5</w:t>
      </w:r>
      <w:r>
        <w:t xml:space="preserve">　原稿證據標示：</w:t>
      </w:r>
      <w:r>
        <w:t>XLIFE-H31-L5</w:t>
      </w:r>
      <w:r>
        <w:t xml:space="preserve">　｜　</w:t>
      </w:r>
      <w:r>
        <w:t>XIANG-L-31-06</w:t>
      </w:r>
      <w:r>
        <w:t xml:space="preserve">　｜　</w:t>
      </w:r>
      <w:r>
        <w:t xml:space="preserve">B </w:t>
      </w:r>
      <w:r>
        <w:t>事後對照：非當事人使用《小象》的證據</w:t>
      </w:r>
    </w:p>
    <w:p w14:paraId="2B1A17DF" w14:textId="77777777" w:rsidR="00A31E1B" w:rsidRDefault="00000000">
      <w:pPr>
        <w:rPr>
          <w:rFonts w:hint="eastAsia"/>
        </w:rPr>
      </w:pPr>
      <w:r>
        <w:t>《小象》原文：咸其脢，志末也。</w:t>
      </w:r>
    </w:p>
    <w:p w14:paraId="23129B35" w14:textId="77777777" w:rsidR="00A31E1B" w:rsidRDefault="00000000">
      <w:pPr>
        <w:rPr>
          <w:rFonts w:hint="eastAsia"/>
        </w:rPr>
      </w:pPr>
      <w:r>
        <w:t>既有譯文：「感應到背脊，沒有悔恨。」《象傳》解釋：志末。</w:t>
      </w:r>
    </w:p>
    <w:p w14:paraId="1BD907E3" w14:textId="77777777" w:rsidR="00A31E1B" w:rsidRDefault="00000000">
      <w:pPr>
        <w:rPr>
          <w:rFonts w:hint="eastAsia"/>
        </w:rPr>
      </w:pPr>
      <w:r>
        <w:t xml:space="preserve">原始事件故事／案例：范仲淹義田：把財富轉成持續的照顧　</w:t>
      </w:r>
      <w:r>
        <w:t>11</w:t>
      </w:r>
      <w:r>
        <w:t>世紀中葉</w:t>
      </w:r>
    </w:p>
    <w:p w14:paraId="70105BD0" w14:textId="77777777" w:rsidR="00A31E1B" w:rsidRDefault="00000000">
      <w:pPr>
        <w:rPr>
          <w:rFonts w:hint="eastAsia"/>
        </w:rPr>
      </w:pPr>
      <w:r>
        <w:t>原始逐爻歷史對照：義田照顧宗族，也提示照顧範圍的界線；可借來問哪些有需要者仍在制度外。「咸其脢，志末也」點出要看行動所處的位置。回到日常決策，對熟人以外也保有體諒。有更多決策權時，說清楚受影響者、交付責任與檢查日期，讓權力有可核對的結果。核對事件發生的時間、當事人的處境，以及還有哪些人承擔了後果。這是後人拿史事對讀爻文，沒有史料說當事人依這一爻作決定。</w:t>
      </w:r>
    </w:p>
    <w:p w14:paraId="3E9F3E49" w14:textId="77777777" w:rsidR="00A31E1B" w:rsidRDefault="00000000">
      <w:pPr>
        <w:rPr>
          <w:rFonts w:hint="eastAsia"/>
        </w:rPr>
      </w:pPr>
      <w:r>
        <w:t xml:space="preserve">回查　</w:t>
      </w:r>
      <w:r>
        <w:t>FANYI</w:t>
      </w:r>
      <w:r>
        <w:t xml:space="preserve">　｜　</w:t>
      </w:r>
      <w:r>
        <w:t>YI</w:t>
      </w:r>
    </w:p>
    <w:p w14:paraId="7E255CF1" w14:textId="77777777" w:rsidR="00A31E1B" w:rsidRDefault="00000000">
      <w:pPr>
        <w:rPr>
          <w:rFonts w:hint="eastAsia"/>
        </w:rPr>
      </w:pPr>
      <w:r>
        <w:t>第一輪審查：可用此事件說明「咸其脢」的部分意義，但故事並未呈現全部爻象或結果，保留類比限制。</w:t>
      </w:r>
    </w:p>
    <w:p w14:paraId="7A6B955D" w14:textId="77777777" w:rsidR="00A31E1B" w:rsidRDefault="00000000">
      <w:pPr>
        <w:rPr>
          <w:rFonts w:hint="eastAsia"/>
        </w:rPr>
      </w:pPr>
      <w:r>
        <w:t>B</w:t>
      </w:r>
      <w:r>
        <w:t>級一次局部修訂文字：本案例宜聚焦：咸其脢。義田照顧宗族，也提示照顧範圍的界線；可借來問哪些有需要者仍在制度外。此為現代讀者的後設對照，不代表歷史人物依《小象》作決策；其餘爻象不得由案例結果反推。</w:t>
      </w:r>
    </w:p>
    <w:p w14:paraId="0C4E0EE5" w14:textId="77777777" w:rsidR="00A31E1B" w:rsidRDefault="00000000">
      <w:pPr>
        <w:rPr>
          <w:rFonts w:hint="eastAsia"/>
        </w:rPr>
      </w:pPr>
      <w:r>
        <w:t>工程狀態：</w:t>
      </w:r>
      <w:r>
        <w:t>editorial_review</w:t>
      </w:r>
      <w:r>
        <w:t>｜適切性評級非史料證據評級。</w:t>
      </w:r>
    </w:p>
    <w:p w14:paraId="299E0F48" w14:textId="77777777" w:rsidR="00A31E1B" w:rsidRDefault="00000000">
      <w:pPr>
        <w:pStyle w:val="31"/>
      </w:pPr>
      <w:r>
        <w:t>XLIFE-H31-L6</w:t>
      </w:r>
      <w:r>
        <w:t>｜最終</w:t>
      </w:r>
      <w:r>
        <w:t>B</w:t>
      </w:r>
      <w:r>
        <w:t>級</w:t>
      </w:r>
    </w:p>
    <w:p w14:paraId="2FBCF774" w14:textId="77777777" w:rsidR="00A31E1B" w:rsidRDefault="00000000">
      <w:pPr>
        <w:pStyle w:val="4"/>
      </w:pPr>
      <w:r>
        <w:t>上六｜金圓券失敗</w:t>
      </w:r>
      <w:r>
        <w:t xml:space="preserve"> </w:t>
      </w:r>
      <w:r>
        <w:t>口頭好感須以行動和承諾核對</w:t>
      </w:r>
    </w:p>
    <w:p w14:paraId="7F6DDCC0" w14:textId="77777777" w:rsidR="00A31E1B" w:rsidRDefault="00000000">
      <w:pPr>
        <w:rPr>
          <w:rFonts w:hint="eastAsia"/>
        </w:rPr>
      </w:pPr>
      <w:r>
        <w:t>XLIFE-H31-L6</w:t>
      </w:r>
      <w:r>
        <w:t>｜</w:t>
      </w:r>
      <w:r>
        <w:t xml:space="preserve">31 </w:t>
      </w:r>
      <w:r>
        <w:t>咸</w:t>
      </w:r>
      <w:r>
        <w:t xml:space="preserve"> </w:t>
      </w:r>
      <w:r>
        <w:t>第</w:t>
      </w:r>
      <w:r>
        <w:t>6</w:t>
      </w:r>
      <w:r>
        <w:t>爻｜</w:t>
      </w:r>
      <w:r>
        <w:t>B→B</w:t>
      </w:r>
    </w:p>
    <w:p w14:paraId="34BABA1F" w14:textId="77777777" w:rsidR="00A31E1B" w:rsidRDefault="00000000">
      <w:pPr>
        <w:rPr>
          <w:rFonts w:hint="eastAsia"/>
        </w:rPr>
      </w:pPr>
      <w:r>
        <w:t xml:space="preserve">原稿案例：金圓券失敗：當貨幣承受超過制度能負擔的壓力　</w:t>
      </w:r>
      <w:r>
        <w:t>1948—1949</w:t>
      </w:r>
      <w:r>
        <w:t>年</w:t>
      </w:r>
    </w:p>
    <w:p w14:paraId="7A830136" w14:textId="77777777" w:rsidR="00A31E1B" w:rsidRDefault="00000000">
      <w:pPr>
        <w:rPr>
          <w:rFonts w:hint="eastAsia"/>
        </w:rPr>
      </w:pPr>
      <w:r>
        <w:t>一次修訂逐爻對照：本爻重點為「咸其輔」。金圓券信用失敗可反面提醒，說服民眾不能代替穩定的財政與生產。回看「咸其輔，頰，舌，滕口說也」，還須留意事件前後的條件。對今天的工作與生活，口頭好感須以行動和承諾核對。接近收尾或站在高位時，把尚未完成的事與停止條件列出，避免把暫時成果當永久保證。這段歷史可供對照，不能因此推稱當事人曾用《小象》規劃行動。</w:t>
      </w:r>
      <w:r>
        <w:t xml:space="preserve"> </w:t>
      </w:r>
      <w:r>
        <w:t>修訂後僅以原事件中的可見選擇、行動與結果對照該重點；涉及具體禮制、身體意象、身分配置或吉凶預言，史料未明示者不作對應。此為後設閱讀，不表示當事人依爻文作決策。</w:t>
      </w:r>
    </w:p>
    <w:p w14:paraId="0ED27F8A"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3C737B9E" w14:textId="77777777" w:rsidR="00A31E1B" w:rsidRDefault="00000000">
      <w:pPr>
        <w:rPr>
          <w:rFonts w:hint="eastAsia"/>
        </w:rPr>
      </w:pPr>
      <w:r>
        <w:t xml:space="preserve">31 </w:t>
      </w:r>
      <w:r>
        <w:t>咸</w:t>
      </w:r>
      <w:r>
        <w:t xml:space="preserve"> </w:t>
      </w:r>
      <w:r>
        <w:t>第</w:t>
      </w:r>
      <w:r>
        <w:t>6</w:t>
      </w:r>
      <w:r>
        <w:t>爻｜</w:t>
      </w:r>
      <w:r>
        <w:t xml:space="preserve">31 </w:t>
      </w:r>
      <w:r>
        <w:t>咸</w:t>
      </w:r>
      <w:r>
        <w:t xml:space="preserve"> </w:t>
      </w:r>
      <w:r>
        <w:t>上六　口頭好感須以行動和承諾核對｜適切性</w:t>
      </w:r>
      <w:r>
        <w:t xml:space="preserve"> B</w:t>
      </w:r>
    </w:p>
    <w:p w14:paraId="355A35DD" w14:textId="77777777" w:rsidR="00A31E1B" w:rsidRDefault="00000000">
      <w:pPr>
        <w:rPr>
          <w:rFonts w:hint="eastAsia"/>
        </w:rPr>
      </w:pPr>
      <w:r>
        <w:t>case_id</w:t>
      </w:r>
      <w:r>
        <w:t>：</w:t>
      </w:r>
      <w:r>
        <w:t>XLIFE-H31-L6</w:t>
      </w:r>
      <w:r>
        <w:t xml:space="preserve">　原稿證據標示：</w:t>
      </w:r>
      <w:r>
        <w:t>XLIFE-H31-L6</w:t>
      </w:r>
      <w:r>
        <w:t xml:space="preserve">　｜　</w:t>
      </w:r>
      <w:r>
        <w:t>XIANG-L-31-07</w:t>
      </w:r>
      <w:r>
        <w:t xml:space="preserve">　｜　</w:t>
      </w:r>
      <w:r>
        <w:t xml:space="preserve">B </w:t>
      </w:r>
      <w:r>
        <w:t>事後對照：非當事人使用《小象》的證據</w:t>
      </w:r>
    </w:p>
    <w:p w14:paraId="60D1347A" w14:textId="77777777" w:rsidR="00A31E1B" w:rsidRDefault="00000000">
      <w:pPr>
        <w:rPr>
          <w:rFonts w:hint="eastAsia"/>
        </w:rPr>
      </w:pPr>
      <w:r>
        <w:t>《小象》原文：咸其輔，頰，舌，滕口說也。</w:t>
      </w:r>
    </w:p>
    <w:p w14:paraId="54D71A50" w14:textId="77777777" w:rsidR="00A31E1B" w:rsidRDefault="00000000">
      <w:pPr>
        <w:rPr>
          <w:rFonts w:hint="eastAsia"/>
        </w:rPr>
      </w:pPr>
      <w:r>
        <w:t>既有譯文：「感應只停在口舌臉頰，流於言語。」《象傳》解釋：滕口說。</w:t>
      </w:r>
    </w:p>
    <w:p w14:paraId="5B1961C7" w14:textId="77777777" w:rsidR="00A31E1B" w:rsidRDefault="00000000">
      <w:pPr>
        <w:rPr>
          <w:rFonts w:hint="eastAsia"/>
        </w:rPr>
      </w:pPr>
      <w:r>
        <w:t xml:space="preserve">原始事件故事／案例：金圓券失敗：當貨幣承受超過制度能負擔的壓力　</w:t>
      </w:r>
      <w:r>
        <w:t>1948—1949</w:t>
      </w:r>
      <w:r>
        <w:t>年</w:t>
      </w:r>
    </w:p>
    <w:p w14:paraId="77C8ECA7" w14:textId="77777777" w:rsidR="00A31E1B" w:rsidRDefault="00000000">
      <w:pPr>
        <w:rPr>
          <w:rFonts w:hint="eastAsia"/>
        </w:rPr>
      </w:pPr>
      <w:r>
        <w:t>原始逐爻歷史對照：金圓券信用失敗可反面提醒，說服民眾不能代替穩定的財政與生產。回看「咸其輔，頰，舌，滕口說也」，還須留意事件前後的條件。對今天的工作與生活，口頭好感須以行動和承諾核對。接近收尾或站在高位時，把尚未完成的事與停止條件列出，避免把暫時成果當永久保證。這段歷史可供對照，不能因此推稱當事人曾用《小象》規劃行動。</w:t>
      </w:r>
    </w:p>
    <w:p w14:paraId="722BA8F1" w14:textId="77777777" w:rsidR="00A31E1B" w:rsidRDefault="00000000">
      <w:pPr>
        <w:rPr>
          <w:rFonts w:hint="eastAsia"/>
        </w:rPr>
      </w:pPr>
      <w:r>
        <w:t xml:space="preserve">回查　</w:t>
      </w:r>
      <w:r>
        <w:t>GOLD48</w:t>
      </w:r>
      <w:r>
        <w:t xml:space="preserve">　｜　</w:t>
      </w:r>
      <w:r>
        <w:t>GOLD</w:t>
      </w:r>
    </w:p>
    <w:p w14:paraId="0FFD2382" w14:textId="77777777" w:rsidR="00A31E1B" w:rsidRDefault="00000000">
      <w:pPr>
        <w:rPr>
          <w:rFonts w:hint="eastAsia"/>
        </w:rPr>
      </w:pPr>
      <w:r>
        <w:t>第一輪審查：可用此事件說明「咸其輔」的部分意義，但故事並未呈現全部爻象或結果，保留類比限制。</w:t>
      </w:r>
    </w:p>
    <w:p w14:paraId="7D47F2BD" w14:textId="77777777" w:rsidR="00A31E1B" w:rsidRDefault="00000000">
      <w:pPr>
        <w:rPr>
          <w:rFonts w:hint="eastAsia"/>
        </w:rPr>
      </w:pPr>
      <w:r>
        <w:t>B</w:t>
      </w:r>
      <w:r>
        <w:t>級一次局部修訂文字：本案例宜聚焦：咸其輔。金圓券信用失敗可反面提醒，說服民眾不能代替穩定的財政與生產。此為現代讀者的後設對照，不代表歷史人物依《小象》作決策；其餘爻象不得由案例結果反推。</w:t>
      </w:r>
    </w:p>
    <w:p w14:paraId="4C38258F" w14:textId="77777777" w:rsidR="00A31E1B" w:rsidRDefault="00000000">
      <w:pPr>
        <w:rPr>
          <w:rFonts w:hint="eastAsia"/>
        </w:rPr>
      </w:pPr>
      <w:r>
        <w:t>工程狀態：</w:t>
      </w:r>
      <w:r>
        <w:t>editorial_review</w:t>
      </w:r>
      <w:r>
        <w:t>｜適切性評級非史料證據評級。</w:t>
      </w:r>
    </w:p>
    <w:p w14:paraId="2105C42E" w14:textId="77777777" w:rsidR="00A31E1B" w:rsidRDefault="00000000">
      <w:pPr>
        <w:pStyle w:val="21"/>
      </w:pPr>
      <w:r>
        <w:t>第</w:t>
      </w:r>
      <w:r>
        <w:t>32</w:t>
      </w:r>
      <w:r>
        <w:t>卦｜</w:t>
      </w:r>
      <w:r>
        <w:t>6</w:t>
      </w:r>
      <w:r>
        <w:t>爻</w:t>
      </w:r>
    </w:p>
    <w:p w14:paraId="7543DB65" w14:textId="77777777" w:rsidR="00A31E1B" w:rsidRDefault="00000000">
      <w:pPr>
        <w:pStyle w:val="31"/>
      </w:pPr>
      <w:r>
        <w:t>XLIFE-H32-L1</w:t>
      </w:r>
      <w:r>
        <w:t>｜最終</w:t>
      </w:r>
      <w:r>
        <w:t>B</w:t>
      </w:r>
      <w:r>
        <w:t>級</w:t>
      </w:r>
    </w:p>
    <w:p w14:paraId="4744A4DB" w14:textId="77777777" w:rsidR="00A31E1B" w:rsidRDefault="00000000">
      <w:pPr>
        <w:pStyle w:val="4"/>
      </w:pPr>
      <w:r>
        <w:t>初六｜任氏家業用規矩維持日常</w:t>
      </w:r>
      <w:r>
        <w:t xml:space="preserve"> </w:t>
      </w:r>
      <w:r>
        <w:t>初次合作別要求對方立刻深度信任</w:t>
      </w:r>
    </w:p>
    <w:p w14:paraId="2F754671" w14:textId="77777777" w:rsidR="00A31E1B" w:rsidRDefault="00000000">
      <w:pPr>
        <w:rPr>
          <w:rFonts w:hint="eastAsia"/>
        </w:rPr>
      </w:pPr>
      <w:r>
        <w:t>XLIFE-H32-L1</w:t>
      </w:r>
      <w:r>
        <w:t>｜</w:t>
      </w:r>
      <w:r>
        <w:t xml:space="preserve">32 </w:t>
      </w:r>
      <w:r>
        <w:t>恆</w:t>
      </w:r>
      <w:r>
        <w:t xml:space="preserve"> </w:t>
      </w:r>
      <w:r>
        <w:t>第</w:t>
      </w:r>
      <w:r>
        <w:t>1</w:t>
      </w:r>
      <w:r>
        <w:t>爻｜</w:t>
      </w:r>
      <w:r>
        <w:t>B→B</w:t>
      </w:r>
    </w:p>
    <w:p w14:paraId="411C3192" w14:textId="77777777" w:rsidR="00A31E1B" w:rsidRDefault="00000000">
      <w:pPr>
        <w:rPr>
          <w:rFonts w:hint="eastAsia"/>
        </w:rPr>
      </w:pPr>
      <w:r>
        <w:t>原稿案例：任氏家業用規矩維持日常　秦漢之際至漢代</w:t>
      </w:r>
    </w:p>
    <w:p w14:paraId="71A683AE" w14:textId="77777777" w:rsidR="00A31E1B" w:rsidRDefault="00000000">
      <w:pPr>
        <w:rPr>
          <w:rFonts w:hint="eastAsia"/>
        </w:rPr>
      </w:pPr>
      <w:r>
        <w:t>一次修訂逐爻對照：本爻重點為「浚恆之凶」。《史記》描述任氏規範家中衣食消費，以維持產業。恆卦用於個人管理，是設定符合生活的節奏並定期調整，不把過度犧牲當成永久規則。把「浚恆之凶，始求深也」放在旁邊讀，可再追問行動如何延續。若把問題帶回自己身上，初次合作別要求對方立刻深度信任。請相關的人確認目標、交付日期與責任歸屬，避免每個人都以為別人會完成。史料記下事件，爻義的連結則是今天的閱讀角度，並非當時人的自述。</w:t>
      </w:r>
      <w:r>
        <w:t xml:space="preserve"> </w:t>
      </w:r>
      <w:r>
        <w:t>修訂後僅以原事件中的可見選擇、行動與結果對照該重點；涉及具體禮制、身體意象、身分配置或吉凶預言，史料未明示者不作對應。此為後設閱讀，不表示當事人依爻文作決策。</w:t>
      </w:r>
    </w:p>
    <w:p w14:paraId="1C169BA8"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2A5E2FCF" w14:textId="77777777" w:rsidR="00A31E1B" w:rsidRDefault="00000000">
      <w:pPr>
        <w:rPr>
          <w:rFonts w:hint="eastAsia"/>
        </w:rPr>
      </w:pPr>
      <w:r>
        <w:t xml:space="preserve">32 </w:t>
      </w:r>
      <w:r>
        <w:t>恆</w:t>
      </w:r>
      <w:r>
        <w:t xml:space="preserve"> </w:t>
      </w:r>
      <w:r>
        <w:t>第</w:t>
      </w:r>
      <w:r>
        <w:t>1</w:t>
      </w:r>
      <w:r>
        <w:t>爻｜</w:t>
      </w:r>
      <w:r>
        <w:t xml:space="preserve">32 </w:t>
      </w:r>
      <w:r>
        <w:t>恆</w:t>
      </w:r>
      <w:r>
        <w:t xml:space="preserve"> </w:t>
      </w:r>
      <w:r>
        <w:t>初六　初次合作別要求對方立刻深度信任｜適切性</w:t>
      </w:r>
      <w:r>
        <w:t xml:space="preserve"> B</w:t>
      </w:r>
    </w:p>
    <w:p w14:paraId="7A5CDF61" w14:textId="77777777" w:rsidR="00A31E1B" w:rsidRDefault="00000000">
      <w:pPr>
        <w:rPr>
          <w:rFonts w:hint="eastAsia"/>
        </w:rPr>
      </w:pPr>
      <w:r>
        <w:t>case_id</w:t>
      </w:r>
      <w:r>
        <w:t>：</w:t>
      </w:r>
      <w:r>
        <w:t>XLIFE-H32-L1</w:t>
      </w:r>
      <w:r>
        <w:t xml:space="preserve">　原稿證據標示：</w:t>
      </w:r>
      <w:r>
        <w:t>XLIFE-H32-L1</w:t>
      </w:r>
      <w:r>
        <w:t xml:space="preserve">　｜　</w:t>
      </w:r>
      <w:r>
        <w:t>XIANG-L-32-02</w:t>
      </w:r>
      <w:r>
        <w:t xml:space="preserve">　｜　</w:t>
      </w:r>
      <w:r>
        <w:t xml:space="preserve">B </w:t>
      </w:r>
      <w:r>
        <w:t>事後對照：非當事人使用《小象》的證據</w:t>
      </w:r>
    </w:p>
    <w:p w14:paraId="57F27B81" w14:textId="77777777" w:rsidR="00A31E1B" w:rsidRDefault="00000000">
      <w:pPr>
        <w:rPr>
          <w:rFonts w:hint="eastAsia"/>
        </w:rPr>
      </w:pPr>
      <w:r>
        <w:t>《小象》原文：浚恆之凶，始求深也。</w:t>
      </w:r>
    </w:p>
    <w:p w14:paraId="0C78FA07" w14:textId="77777777" w:rsidR="00A31E1B" w:rsidRDefault="00000000">
      <w:pPr>
        <w:rPr>
          <w:rFonts w:hint="eastAsia"/>
        </w:rPr>
      </w:pPr>
      <w:r>
        <w:t>既有譯文：「浚恆的凶」《象傳》解釋：始求深。</w:t>
      </w:r>
    </w:p>
    <w:p w14:paraId="181CA32E" w14:textId="77777777" w:rsidR="00A31E1B" w:rsidRDefault="00000000">
      <w:pPr>
        <w:rPr>
          <w:rFonts w:hint="eastAsia"/>
        </w:rPr>
      </w:pPr>
      <w:r>
        <w:t>原始事件故事／案例：任氏家業用規矩維持日常　秦漢之際至漢代</w:t>
      </w:r>
    </w:p>
    <w:p w14:paraId="1DACDDE0" w14:textId="77777777" w:rsidR="00A31E1B" w:rsidRDefault="00000000">
      <w:pPr>
        <w:rPr>
          <w:rFonts w:hint="eastAsia"/>
        </w:rPr>
      </w:pPr>
      <w:r>
        <w:t>原始逐爻歷史對照：《史記》描述任氏規範家中衣食消費，以維持產業。恆卦用於個人管理，是設定符合生活的節奏並定期調整，不把過度犧牲當成永久規則。把「浚恆之凶，始求深也」放在旁邊讀，可再追問行動如何延續。若把問題帶回自己身上，初次合作別要求對方立刻深度信任。請相關的人確認目標、交付日期與責任歸屬，避免每個人都以為別人會完成。史料記下事件，爻義的連結則是今天的閱讀角度，並非當時人的自述。</w:t>
      </w:r>
    </w:p>
    <w:p w14:paraId="0BC89CC4" w14:textId="77777777" w:rsidR="00A31E1B" w:rsidRDefault="00000000">
      <w:pPr>
        <w:rPr>
          <w:rFonts w:hint="eastAsia"/>
        </w:rPr>
      </w:pPr>
      <w:r>
        <w:t xml:space="preserve">回查　</w:t>
      </w:r>
      <w:r>
        <w:t>LIFE-E32</w:t>
      </w:r>
      <w:r>
        <w:t xml:space="preserve">　｜　</w:t>
      </w:r>
      <w:r>
        <w:t>ESJ129</w:t>
      </w:r>
    </w:p>
    <w:p w14:paraId="2A32BC22" w14:textId="77777777" w:rsidR="00A31E1B" w:rsidRDefault="00000000">
      <w:pPr>
        <w:rPr>
          <w:rFonts w:hint="eastAsia"/>
        </w:rPr>
      </w:pPr>
      <w:r>
        <w:t>第一輪審查：可用此事件說明「浚恆之凶」的部分意義，但故事並未呈現全部爻象或結果，保留類比限制。</w:t>
      </w:r>
    </w:p>
    <w:p w14:paraId="77682F47" w14:textId="77777777" w:rsidR="00A31E1B" w:rsidRDefault="00000000">
      <w:pPr>
        <w:rPr>
          <w:rFonts w:hint="eastAsia"/>
        </w:rPr>
      </w:pPr>
      <w:r>
        <w:t>B</w:t>
      </w:r>
      <w:r>
        <w:t>級一次局部修訂文字：本案例宜聚焦：浚恆之凶。《史記》描述任氏規範家中衣食消費，以維持產業。此為現代讀者的後設對照，不代表歷史人物依《小象》作決策；其餘爻象不得由案例結果反推。</w:t>
      </w:r>
    </w:p>
    <w:p w14:paraId="72EAA935" w14:textId="77777777" w:rsidR="00A31E1B" w:rsidRDefault="00000000">
      <w:pPr>
        <w:rPr>
          <w:rFonts w:hint="eastAsia"/>
        </w:rPr>
      </w:pPr>
      <w:r>
        <w:t>工程狀態：</w:t>
      </w:r>
      <w:r>
        <w:t>editorial_review</w:t>
      </w:r>
      <w:r>
        <w:t>｜適切性評級非史料證據評級。</w:t>
      </w:r>
    </w:p>
    <w:p w14:paraId="2F6A3E2E" w14:textId="77777777" w:rsidR="00A31E1B" w:rsidRDefault="00000000">
      <w:pPr>
        <w:pStyle w:val="31"/>
      </w:pPr>
      <w:r>
        <w:t>XLIFE-H32-L2</w:t>
      </w:r>
      <w:r>
        <w:t>｜最終</w:t>
      </w:r>
      <w:r>
        <w:t>B</w:t>
      </w:r>
      <w:r>
        <w:t>級</w:t>
      </w:r>
    </w:p>
    <w:p w14:paraId="19E04228" w14:textId="77777777" w:rsidR="00A31E1B" w:rsidRDefault="00000000">
      <w:pPr>
        <w:pStyle w:val="4"/>
      </w:pPr>
      <w:r>
        <w:t>九二｜任氏家業</w:t>
      </w:r>
      <w:r>
        <w:t xml:space="preserve"> </w:t>
      </w:r>
      <w:r>
        <w:t>養成能長久維持的中等強度習慣</w:t>
      </w:r>
    </w:p>
    <w:p w14:paraId="4B56AB08" w14:textId="77777777" w:rsidR="00A31E1B" w:rsidRDefault="00000000">
      <w:pPr>
        <w:rPr>
          <w:rFonts w:hint="eastAsia"/>
        </w:rPr>
      </w:pPr>
      <w:r>
        <w:t>XLIFE-H32-L2</w:t>
      </w:r>
      <w:r>
        <w:t>｜</w:t>
      </w:r>
      <w:r>
        <w:t xml:space="preserve">32 </w:t>
      </w:r>
      <w:r>
        <w:t>恆</w:t>
      </w:r>
      <w:r>
        <w:t xml:space="preserve"> </w:t>
      </w:r>
      <w:r>
        <w:t>第</w:t>
      </w:r>
      <w:r>
        <w:t>2</w:t>
      </w:r>
      <w:r>
        <w:t>爻｜</w:t>
      </w:r>
      <w:r>
        <w:t>B→B</w:t>
      </w:r>
    </w:p>
    <w:p w14:paraId="56EC3C14" w14:textId="77777777" w:rsidR="00A31E1B" w:rsidRDefault="00000000">
      <w:pPr>
        <w:rPr>
          <w:rFonts w:hint="eastAsia"/>
        </w:rPr>
      </w:pPr>
      <w:r>
        <w:t>原稿案例：任氏家業：讓收支規則延續下去　秦漢之際至漢代</w:t>
      </w:r>
    </w:p>
    <w:p w14:paraId="3FC9B3DE" w14:textId="77777777" w:rsidR="00A31E1B" w:rsidRDefault="00000000">
      <w:pPr>
        <w:rPr>
          <w:rFonts w:hint="eastAsia"/>
        </w:rPr>
      </w:pPr>
      <w:r>
        <w:t>一次修訂逐爻對照：本爻重點為「九二悔亡」。任氏家約可引出長期收支紀律；節制也須保留生活與照顧需要。「九二悔亡，能久中也」讓人把目光移到下一步的選擇。在職場或家庭裡，養成能長久維持的中等強度習慣。讓成果走到實際需要它的人面前，同時確認對方是否真能使用，不只停在自我評價。核對事件發生的時間、當事人的處境，以及還有哪些人承擔了後果。事件有文獻可查；把它放進此爻，是後來的比較，不是用易的證據。</w:t>
      </w:r>
      <w:r>
        <w:t xml:space="preserve"> </w:t>
      </w:r>
      <w:r>
        <w:t>修訂後僅以原事件中的可見選擇、行動與結果對照該重點；涉及具體禮制、身體意象、身分配置或吉凶預言，史料未明示者不作對應。此為後設閱讀，不表示當事人依爻文作決策。</w:t>
      </w:r>
    </w:p>
    <w:p w14:paraId="38061501"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5C609A88" w14:textId="77777777" w:rsidR="00A31E1B" w:rsidRDefault="00000000">
      <w:pPr>
        <w:rPr>
          <w:rFonts w:hint="eastAsia"/>
        </w:rPr>
      </w:pPr>
      <w:r>
        <w:t xml:space="preserve">32 </w:t>
      </w:r>
      <w:r>
        <w:t>恆</w:t>
      </w:r>
      <w:r>
        <w:t xml:space="preserve"> </w:t>
      </w:r>
      <w:r>
        <w:t>第</w:t>
      </w:r>
      <w:r>
        <w:t>2</w:t>
      </w:r>
      <w:r>
        <w:t>爻｜</w:t>
      </w:r>
      <w:r>
        <w:t xml:space="preserve">32 </w:t>
      </w:r>
      <w:r>
        <w:t>恆</w:t>
      </w:r>
      <w:r>
        <w:t xml:space="preserve"> </w:t>
      </w:r>
      <w:r>
        <w:t>九二　養成能長久維持的中等強度習慣｜適切性</w:t>
      </w:r>
      <w:r>
        <w:t xml:space="preserve"> B</w:t>
      </w:r>
    </w:p>
    <w:p w14:paraId="01154514" w14:textId="77777777" w:rsidR="00A31E1B" w:rsidRDefault="00000000">
      <w:pPr>
        <w:rPr>
          <w:rFonts w:hint="eastAsia"/>
        </w:rPr>
      </w:pPr>
      <w:r>
        <w:t>case_id</w:t>
      </w:r>
      <w:r>
        <w:t>：</w:t>
      </w:r>
      <w:r>
        <w:t>XLIFE-H32-L2</w:t>
      </w:r>
      <w:r>
        <w:t xml:space="preserve">　原稿證據標示：</w:t>
      </w:r>
      <w:r>
        <w:t>XLIFE-H32-L2</w:t>
      </w:r>
      <w:r>
        <w:t xml:space="preserve">　｜　</w:t>
      </w:r>
      <w:r>
        <w:t>XIANG-L-32-03</w:t>
      </w:r>
      <w:r>
        <w:t xml:space="preserve">　｜　</w:t>
      </w:r>
      <w:r>
        <w:t xml:space="preserve">B </w:t>
      </w:r>
      <w:r>
        <w:t>事後對照：非當事人使用《小象》的證據</w:t>
      </w:r>
    </w:p>
    <w:p w14:paraId="2807B26F" w14:textId="77777777" w:rsidR="00A31E1B" w:rsidRDefault="00000000">
      <w:pPr>
        <w:rPr>
          <w:rFonts w:hint="eastAsia"/>
        </w:rPr>
      </w:pPr>
      <w:r>
        <w:t>《小象》原文：九二悔亡，能久中也。</w:t>
      </w:r>
    </w:p>
    <w:p w14:paraId="4A551F92" w14:textId="77777777" w:rsidR="00A31E1B" w:rsidRDefault="00000000">
      <w:pPr>
        <w:rPr>
          <w:rFonts w:hint="eastAsia"/>
        </w:rPr>
      </w:pPr>
      <w:r>
        <w:t>既有譯文：「能持守中道，悔恨消失。」《象傳》解釋：能久中。</w:t>
      </w:r>
    </w:p>
    <w:p w14:paraId="3EA901D0" w14:textId="77777777" w:rsidR="00A31E1B" w:rsidRDefault="00000000">
      <w:pPr>
        <w:rPr>
          <w:rFonts w:hint="eastAsia"/>
        </w:rPr>
      </w:pPr>
      <w:r>
        <w:t>原始事件故事／案例：任氏家業：讓收支規則延續下去　秦漢之際至漢代</w:t>
      </w:r>
    </w:p>
    <w:p w14:paraId="74B75B95" w14:textId="77777777" w:rsidR="00A31E1B" w:rsidRDefault="00000000">
      <w:pPr>
        <w:rPr>
          <w:rFonts w:hint="eastAsia"/>
        </w:rPr>
      </w:pPr>
      <w:r>
        <w:t>原始逐爻歷史對照：任氏家約可引出長期收支紀律；節制也須保留生活與照顧需要。「九二悔亡，能久中也」讓人把目光移到下一步的選擇。在職場或家庭裡，養成能長久維持的中等強度習慣。讓成果走到實際需要它的人面前，同時確認對方是否真能使用，不只停在自我評價。核對事件發生的時間、當事人的處境，以及還有哪些人承擔了後果。事件有文獻可查；把它放進此爻，是後來的比較，不是用易的證據。</w:t>
      </w:r>
    </w:p>
    <w:p w14:paraId="394146DC" w14:textId="77777777" w:rsidR="00A31E1B" w:rsidRDefault="00000000">
      <w:pPr>
        <w:rPr>
          <w:rFonts w:hint="eastAsia"/>
        </w:rPr>
      </w:pPr>
      <w:r>
        <w:t xml:space="preserve">回查　</w:t>
      </w:r>
      <w:r>
        <w:t>RENFAMILY</w:t>
      </w:r>
      <w:r>
        <w:t xml:space="preserve">　｜　</w:t>
      </w:r>
      <w:r>
        <w:t>SJ129</w:t>
      </w:r>
    </w:p>
    <w:p w14:paraId="184836C6" w14:textId="77777777" w:rsidR="00A31E1B" w:rsidRDefault="00000000">
      <w:pPr>
        <w:rPr>
          <w:rFonts w:hint="eastAsia"/>
        </w:rPr>
      </w:pPr>
      <w:r>
        <w:t>第一輪審查：可用此事件說明「九二悔亡」的部分意義，但故事並未呈現全部爻象或結果，保留類比限制。</w:t>
      </w:r>
    </w:p>
    <w:p w14:paraId="2569FD08" w14:textId="77777777" w:rsidR="00A31E1B" w:rsidRDefault="00000000">
      <w:pPr>
        <w:rPr>
          <w:rFonts w:hint="eastAsia"/>
        </w:rPr>
      </w:pPr>
      <w:r>
        <w:t>B</w:t>
      </w:r>
      <w:r>
        <w:t>級一次局部修訂文字：本案例宜聚焦：九二悔亡。任氏家約可引出長期收支紀律；節制也須保留生活與照顧需要。此為現代讀者的後設對照，不代表歷史人物依《小象》作決策；其餘爻象不得由案例結果反推。</w:t>
      </w:r>
    </w:p>
    <w:p w14:paraId="6E1CF119" w14:textId="77777777" w:rsidR="00A31E1B" w:rsidRDefault="00000000">
      <w:pPr>
        <w:rPr>
          <w:rFonts w:hint="eastAsia"/>
        </w:rPr>
      </w:pPr>
      <w:r>
        <w:t>工程狀態：</w:t>
      </w:r>
      <w:r>
        <w:t>editorial_review</w:t>
      </w:r>
      <w:r>
        <w:t>｜適切性評級非史料證據評級。</w:t>
      </w:r>
    </w:p>
    <w:p w14:paraId="675A3A13" w14:textId="77777777" w:rsidR="00A31E1B" w:rsidRDefault="00000000">
      <w:pPr>
        <w:pStyle w:val="31"/>
      </w:pPr>
      <w:r>
        <w:t>XLIFE-H32-L3</w:t>
      </w:r>
      <w:r>
        <w:t>｜最終</w:t>
      </w:r>
      <w:r>
        <w:t>B</w:t>
      </w:r>
      <w:r>
        <w:t>級</w:t>
      </w:r>
    </w:p>
    <w:p w14:paraId="0B72DD9F" w14:textId="77777777" w:rsidR="00A31E1B" w:rsidRDefault="00000000">
      <w:pPr>
        <w:pStyle w:val="4"/>
      </w:pPr>
      <w:r>
        <w:t>九三｜王莽改幣</w:t>
      </w:r>
      <w:r>
        <w:t xml:space="preserve"> </w:t>
      </w:r>
      <w:r>
        <w:t>老是改規則會讓同事不知所從</w:t>
      </w:r>
    </w:p>
    <w:p w14:paraId="50ACD3C2" w14:textId="77777777" w:rsidR="00A31E1B" w:rsidRDefault="00000000">
      <w:pPr>
        <w:rPr>
          <w:rFonts w:hint="eastAsia"/>
        </w:rPr>
      </w:pPr>
      <w:r>
        <w:t>XLIFE-H32-L3</w:t>
      </w:r>
      <w:r>
        <w:t>｜袁世凱由共和改行帝制又撤銷：承諾不穩的政治代價｜</w:t>
      </w:r>
      <w:r>
        <w:t>C→B</w:t>
      </w:r>
    </w:p>
    <w:p w14:paraId="11449FC2" w14:textId="77777777" w:rsidR="00A31E1B" w:rsidRDefault="00000000">
      <w:pPr>
        <w:rPr>
          <w:rFonts w:hint="eastAsia"/>
        </w:rPr>
      </w:pPr>
      <w:r>
        <w:t>原案例：王莽改幣：規則反覆會侵蝕交易基礎　新朝，</w:t>
      </w:r>
      <w:r>
        <w:t>1</w:t>
      </w:r>
      <w:r>
        <w:t>世紀初</w:t>
      </w:r>
    </w:p>
    <w:p w14:paraId="10B186A2" w14:textId="77777777" w:rsidR="00A31E1B" w:rsidRDefault="00000000">
      <w:pPr>
        <w:rPr>
          <w:rFonts w:hint="eastAsia"/>
        </w:rPr>
      </w:pPr>
      <w:r>
        <w:t>小象：不恆其德，无所容也。</w:t>
      </w:r>
    </w:p>
    <w:p w14:paraId="0586AE53" w14:textId="77777777" w:rsidR="00A31E1B" w:rsidRDefault="00000000">
      <w:pPr>
        <w:rPr>
          <w:rFonts w:hint="eastAsia"/>
        </w:rPr>
      </w:pPr>
      <w:r>
        <w:t>新故事與背景：中華民國建立後，袁世凱掌握中央政權。</w:t>
      </w:r>
      <w:r>
        <w:t>1915</w:t>
      </w:r>
      <w:r>
        <w:t>年，他在支持者推動下接受帝制，原本的共和制度與公開政治承諾出現重大轉折。帝制運動引發地方及不同政治力量反對，雲南護國軍起兵，政局由制度爭論擴展至軍事衝突。</w:t>
      </w:r>
      <w:r>
        <w:t>1916</w:t>
      </w:r>
      <w:r>
        <w:t>年</w:t>
      </w:r>
      <w:r>
        <w:t>3</w:t>
      </w:r>
      <w:r>
        <w:t>月</w:t>
      </w:r>
      <w:r>
        <w:t>22</w:t>
      </w:r>
      <w:r>
        <w:t>日，袁世凱頒布撤銷帝制令，宣告停止帝制籌備，恢復原有國體安排；但政治信任與地方對抗並未隨詔令即刻完全修復。本案可從當事人的公開制度定位反覆變更，看出政治信義承擔的成本。史料能證實稱帝及撤銷兩個決策節點，至於每位官員內心動機、支持者背離原因及制度變動的全部長期影響，均不宜作無據推定。</w:t>
      </w:r>
    </w:p>
    <w:p w14:paraId="1ADA65D8" w14:textId="77777777" w:rsidR="00A31E1B" w:rsidRDefault="00000000">
      <w:pPr>
        <w:rPr>
          <w:rFonts w:hint="eastAsia"/>
        </w:rPr>
      </w:pPr>
      <w:r>
        <w:rPr>
          <w:b/>
        </w:rPr>
        <w:t>新版逐爻歷史對照：恆九三「不恆其德，无所容也」強調未能持守應有的原則，最後難取得安身與信任。袁世凱在共和名義下改行帝制，隨反對聲浪又撤銷，能作公開政治承諾失穩的後設反例。不過更改制度不必然等同沒有德行，史事亦有多重政治原因，故保留</w:t>
      </w:r>
      <w:r>
        <w:rPr>
          <w:b/>
        </w:rPr>
        <w:t>B</w:t>
      </w:r>
      <w:r>
        <w:rPr>
          <w:b/>
        </w:rPr>
        <w:t>級，不能將爻文寫成袁世凱的個人心理描述。</w:t>
      </w:r>
    </w:p>
    <w:p w14:paraId="4781D214" w14:textId="77777777" w:rsidR="00A31E1B" w:rsidRDefault="00000000">
      <w:pPr>
        <w:rPr>
          <w:rFonts w:hint="eastAsia"/>
        </w:rPr>
      </w:pPr>
      <w:r>
        <w:t>核驗來源：</w:t>
      </w:r>
      <w:r>
        <w:t>1916</w:t>
      </w:r>
      <w:r>
        <w:t>年〈撤銷帝制令〉及中山學術資料庫國父史蹟｜</w:t>
      </w:r>
      <w:r>
        <w:t>https://zh.wikisource.org/wiki/</w:t>
      </w:r>
      <w:r>
        <w:t>撤銷帝制令</w:t>
      </w:r>
    </w:p>
    <w:p w14:paraId="5A653576" w14:textId="77777777" w:rsidR="00A31E1B" w:rsidRDefault="00000000">
      <w:pPr>
        <w:rPr>
          <w:rFonts w:hint="eastAsia"/>
        </w:rPr>
      </w:pPr>
      <w:r>
        <w:rPr>
          <w:b/>
        </w:rPr>
        <w:t>複查說明：部分具體意象吻合，但未同時涵蓋爻文的全部情境，保留</w:t>
      </w:r>
      <w:r>
        <w:rPr>
          <w:b/>
        </w:rPr>
        <w:t>B</w:t>
      </w:r>
      <w:r>
        <w:rPr>
          <w:b/>
        </w:rPr>
        <w:t>級。</w:t>
      </w:r>
    </w:p>
    <w:p w14:paraId="77C0D4CB" w14:textId="77777777" w:rsidR="00A31E1B" w:rsidRDefault="00000000">
      <w:pPr>
        <w:rPr>
          <w:rFonts w:hint="eastAsia"/>
        </w:rPr>
      </w:pPr>
      <w:r>
        <w:t xml:space="preserve">32 </w:t>
      </w:r>
      <w:r>
        <w:t>恆</w:t>
      </w:r>
      <w:r>
        <w:t xml:space="preserve"> </w:t>
      </w:r>
      <w:r>
        <w:t>第</w:t>
      </w:r>
      <w:r>
        <w:t>3</w:t>
      </w:r>
      <w:r>
        <w:t>爻｜</w:t>
      </w:r>
      <w:r>
        <w:t xml:space="preserve">32 </w:t>
      </w:r>
      <w:r>
        <w:t>恆</w:t>
      </w:r>
      <w:r>
        <w:t xml:space="preserve"> </w:t>
      </w:r>
      <w:r>
        <w:t>九三　老是改規則會讓同事不知所從｜適切性</w:t>
      </w:r>
      <w:r>
        <w:t xml:space="preserve"> C</w:t>
      </w:r>
    </w:p>
    <w:p w14:paraId="3BB06349" w14:textId="77777777" w:rsidR="00A31E1B" w:rsidRDefault="00000000">
      <w:pPr>
        <w:rPr>
          <w:rFonts w:hint="eastAsia"/>
        </w:rPr>
      </w:pPr>
      <w:r>
        <w:t>case_id</w:t>
      </w:r>
      <w:r>
        <w:t>：</w:t>
      </w:r>
      <w:r>
        <w:t>XLIFE-H32-L3</w:t>
      </w:r>
      <w:r>
        <w:t xml:space="preserve">　原稿證據標示：</w:t>
      </w:r>
      <w:r>
        <w:t>XLIFE-H32-L3</w:t>
      </w:r>
      <w:r>
        <w:t xml:space="preserve">　｜　</w:t>
      </w:r>
      <w:r>
        <w:t>XIANG-L-32-04</w:t>
      </w:r>
      <w:r>
        <w:t xml:space="preserve">　｜　</w:t>
      </w:r>
      <w:r>
        <w:t xml:space="preserve">B </w:t>
      </w:r>
      <w:r>
        <w:t>事後對照：非當事人使用《小象》的證據</w:t>
      </w:r>
    </w:p>
    <w:p w14:paraId="78DDC4F4" w14:textId="77777777" w:rsidR="00A31E1B" w:rsidRDefault="00000000">
      <w:pPr>
        <w:rPr>
          <w:rFonts w:hint="eastAsia"/>
        </w:rPr>
      </w:pPr>
      <w:r>
        <w:t>《小象》原文：不恆其德，无所容也。</w:t>
      </w:r>
    </w:p>
    <w:p w14:paraId="6ED9B1E2" w14:textId="77777777" w:rsidR="00A31E1B" w:rsidRDefault="00000000">
      <w:pPr>
        <w:rPr>
          <w:rFonts w:hint="eastAsia"/>
        </w:rPr>
      </w:pPr>
      <w:r>
        <w:t>既有譯文：「不能恆守德行，可能蒙受羞辱，固守下去有憾。」《象傳》解釋：無所容。</w:t>
      </w:r>
    </w:p>
    <w:p w14:paraId="308A2503" w14:textId="77777777" w:rsidR="00A31E1B" w:rsidRDefault="00000000">
      <w:pPr>
        <w:rPr>
          <w:rFonts w:hint="eastAsia"/>
        </w:rPr>
      </w:pPr>
      <w:r>
        <w:t>原始事件故事／案例：王莽改幣：規則反覆會侵蝕交易基礎　新朝，</w:t>
      </w:r>
      <w:r>
        <w:t>1</w:t>
      </w:r>
      <w:r>
        <w:t>世紀初</w:t>
      </w:r>
    </w:p>
    <w:p w14:paraId="3EBAABF2" w14:textId="77777777" w:rsidR="00A31E1B" w:rsidRDefault="00000000">
      <w:pPr>
        <w:rPr>
          <w:rFonts w:hint="eastAsia"/>
        </w:rPr>
      </w:pPr>
      <w:r>
        <w:t>原始逐爻歷史對照：王莽多次改幣，可以視為規則不穩定的反例；參與者需要能預期的交易安排。對照「不恆其德，无所容也」，先分清起因、行動與結果。現在遇到相似處境時，老是改規則會讓同事不知所從。請相關的人確認目標、交付日期與責任歸屬，避免每個人都以為別人會完成。核對事件發生的時間、當事人的處境，以及還有哪些人承擔了後果。這裡借事件思考爻義；當事人是否讀過這一爻，現有資料沒有記載。</w:t>
      </w:r>
    </w:p>
    <w:p w14:paraId="1A63442C" w14:textId="77777777" w:rsidR="00A31E1B" w:rsidRDefault="00000000">
      <w:pPr>
        <w:rPr>
          <w:rFonts w:hint="eastAsia"/>
        </w:rPr>
      </w:pPr>
      <w:r>
        <w:t xml:space="preserve">回查　</w:t>
      </w:r>
      <w:r>
        <w:t>WANGMANG</w:t>
      </w:r>
      <w:r>
        <w:t xml:space="preserve">　｜　</w:t>
      </w:r>
      <w:r>
        <w:t>HS24B</w:t>
      </w:r>
    </w:p>
    <w:p w14:paraId="6D3B1CFB" w14:textId="77777777" w:rsidR="00A31E1B" w:rsidRDefault="00000000">
      <w:pPr>
        <w:rPr>
          <w:rFonts w:hint="eastAsia"/>
        </w:rPr>
      </w:pPr>
      <w:r>
        <w:t>第一輪審查：現有事件主要為後設類比，與本爻「不恆其德」的關鍵行動或角色關係缺乏直接連結；建議換案。</w:t>
      </w:r>
    </w:p>
    <w:p w14:paraId="0FD3B097" w14:textId="77777777" w:rsidR="00A31E1B" w:rsidRDefault="00000000">
      <w:pPr>
        <w:rPr>
          <w:rFonts w:hint="eastAsia"/>
        </w:rPr>
      </w:pPr>
      <w:r>
        <w:t>C</w:t>
      </w:r>
      <w:r>
        <w:t>級換案方向：換案需尋找史料清楚記載「不恆其德」相應的具體人物行動、轉折及結果，避免只以相同抽象名詞類比。</w:t>
      </w:r>
    </w:p>
    <w:p w14:paraId="472A3772" w14:textId="77777777" w:rsidR="00A31E1B" w:rsidRDefault="00000000">
      <w:pPr>
        <w:rPr>
          <w:rFonts w:hint="eastAsia"/>
        </w:rPr>
      </w:pPr>
      <w:r>
        <w:t>工程狀態：</w:t>
      </w:r>
      <w:r>
        <w:t>editorial_review</w:t>
      </w:r>
      <w:r>
        <w:t>｜適切性評級非史料證據評級。</w:t>
      </w:r>
    </w:p>
    <w:p w14:paraId="399DD8CC" w14:textId="77777777" w:rsidR="00A31E1B" w:rsidRDefault="00000000">
      <w:pPr>
        <w:pStyle w:val="31"/>
      </w:pPr>
      <w:r>
        <w:t>XLIFE-H32-L4</w:t>
      </w:r>
      <w:r>
        <w:t>｜最終</w:t>
      </w:r>
      <w:r>
        <w:t>B</w:t>
      </w:r>
      <w:r>
        <w:t>級</w:t>
      </w:r>
    </w:p>
    <w:p w14:paraId="7792CF6A" w14:textId="77777777" w:rsidR="00A31E1B" w:rsidRDefault="00000000">
      <w:pPr>
        <w:pStyle w:val="4"/>
      </w:pPr>
      <w:r>
        <w:t>九四｜金圓券失敗</w:t>
      </w:r>
      <w:r>
        <w:t xml:space="preserve"> </w:t>
      </w:r>
      <w:r>
        <w:t>長期努力若方向錯誤，還是得停下</w:t>
      </w:r>
    </w:p>
    <w:p w14:paraId="562C1662" w14:textId="77777777" w:rsidR="00A31E1B" w:rsidRDefault="00000000">
      <w:pPr>
        <w:rPr>
          <w:rFonts w:hint="eastAsia"/>
        </w:rPr>
      </w:pPr>
      <w:r>
        <w:t>XLIFE-H32-L4</w:t>
      </w:r>
      <w:r>
        <w:t>｜</w:t>
      </w:r>
      <w:r>
        <w:t xml:space="preserve">32 </w:t>
      </w:r>
      <w:r>
        <w:t>恆</w:t>
      </w:r>
      <w:r>
        <w:t xml:space="preserve"> </w:t>
      </w:r>
      <w:r>
        <w:t>第</w:t>
      </w:r>
      <w:r>
        <w:t>4</w:t>
      </w:r>
      <w:r>
        <w:t>爻｜</w:t>
      </w:r>
      <w:r>
        <w:t>B→B</w:t>
      </w:r>
    </w:p>
    <w:p w14:paraId="7463979F" w14:textId="77777777" w:rsidR="00A31E1B" w:rsidRDefault="00000000">
      <w:pPr>
        <w:rPr>
          <w:rFonts w:hint="eastAsia"/>
        </w:rPr>
      </w:pPr>
      <w:r>
        <w:t xml:space="preserve">原稿案例：金圓券失敗：當貨幣承受超過制度能負擔的壓力　</w:t>
      </w:r>
      <w:r>
        <w:t>1948—1949</w:t>
      </w:r>
      <w:r>
        <w:t>年</w:t>
      </w:r>
    </w:p>
    <w:p w14:paraId="2BBCAFCA" w14:textId="77777777" w:rsidR="00A31E1B" w:rsidRDefault="00000000">
      <w:pPr>
        <w:rPr>
          <w:rFonts w:hint="eastAsia"/>
        </w:rPr>
      </w:pPr>
      <w:r>
        <w:t>一次修訂逐爻對照：本爻重點為「久非其位」。金圓券未解決深層壓力，可提醒投入時間不會自動使方法有效，應回頭看問題。爻文「久非其位，安得禽也」可提示此時該核對的界線。回到自己的選擇，長期努力若方向錯誤，還是得停下。在投入之前寫下停止條件、退出路線與需要通知的人，讓選擇留有餘地。核對事件發生的時間、當事人的處境，以及還有哪些人承擔了後果。史事與爻文的呼應是編輯對照，不能改寫成當年決策的動機。</w:t>
      </w:r>
      <w:r>
        <w:t xml:space="preserve"> </w:t>
      </w:r>
      <w:r>
        <w:t>修訂後僅以原事件中的可見選擇、行動與結果對照該重點；涉及具體禮制、身體意象、身分配置或吉凶預言，史料未明示者不作對應。此為後設閱讀，不表示當事人依爻文作決策。</w:t>
      </w:r>
    </w:p>
    <w:p w14:paraId="00B0AA22"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147B9459" w14:textId="77777777" w:rsidR="00A31E1B" w:rsidRDefault="00000000">
      <w:pPr>
        <w:rPr>
          <w:rFonts w:hint="eastAsia"/>
        </w:rPr>
      </w:pPr>
      <w:r>
        <w:t xml:space="preserve">32 </w:t>
      </w:r>
      <w:r>
        <w:t>恆</w:t>
      </w:r>
      <w:r>
        <w:t xml:space="preserve"> </w:t>
      </w:r>
      <w:r>
        <w:t>第</w:t>
      </w:r>
      <w:r>
        <w:t>4</w:t>
      </w:r>
      <w:r>
        <w:t>爻｜</w:t>
      </w:r>
      <w:r>
        <w:t xml:space="preserve">32 </w:t>
      </w:r>
      <w:r>
        <w:t>恆</w:t>
      </w:r>
      <w:r>
        <w:t xml:space="preserve"> </w:t>
      </w:r>
      <w:r>
        <w:t>九四　長期努力若方向錯誤，還是得停下｜適切性</w:t>
      </w:r>
      <w:r>
        <w:t xml:space="preserve"> B</w:t>
      </w:r>
    </w:p>
    <w:p w14:paraId="63F6E46F" w14:textId="77777777" w:rsidR="00A31E1B" w:rsidRDefault="00000000">
      <w:pPr>
        <w:rPr>
          <w:rFonts w:hint="eastAsia"/>
        </w:rPr>
      </w:pPr>
      <w:r>
        <w:t>case_id</w:t>
      </w:r>
      <w:r>
        <w:t>：</w:t>
      </w:r>
      <w:r>
        <w:t>XLIFE-H32-L4</w:t>
      </w:r>
      <w:r>
        <w:t xml:space="preserve">　原稿證據標示：</w:t>
      </w:r>
      <w:r>
        <w:t>XLIFE-H32-L4</w:t>
      </w:r>
      <w:r>
        <w:t xml:space="preserve">　｜　</w:t>
      </w:r>
      <w:r>
        <w:t>XIANG-L-32-05</w:t>
      </w:r>
      <w:r>
        <w:t xml:space="preserve">　｜　</w:t>
      </w:r>
      <w:r>
        <w:t xml:space="preserve">B </w:t>
      </w:r>
      <w:r>
        <w:t>事後對照：非當事人使用《小象》的證據</w:t>
      </w:r>
    </w:p>
    <w:p w14:paraId="11A67452" w14:textId="77777777" w:rsidR="00A31E1B" w:rsidRDefault="00000000">
      <w:pPr>
        <w:rPr>
          <w:rFonts w:hint="eastAsia"/>
        </w:rPr>
      </w:pPr>
      <w:r>
        <w:t>《小象》原文：久非其位，安得禽也。</w:t>
      </w:r>
    </w:p>
    <w:p w14:paraId="39C91E7E" w14:textId="77777777" w:rsidR="00A31E1B" w:rsidRDefault="00000000">
      <w:pPr>
        <w:rPr>
          <w:rFonts w:hint="eastAsia"/>
        </w:rPr>
      </w:pPr>
      <w:r>
        <w:t>既有譯文：「久非它的位」《象傳》解釋：安得禽。</w:t>
      </w:r>
    </w:p>
    <w:p w14:paraId="73A3A428" w14:textId="77777777" w:rsidR="00A31E1B" w:rsidRDefault="00000000">
      <w:pPr>
        <w:rPr>
          <w:rFonts w:hint="eastAsia"/>
        </w:rPr>
      </w:pPr>
      <w:r>
        <w:t xml:space="preserve">原始事件故事／案例：金圓券失敗：當貨幣承受超過制度能負擔的壓力　</w:t>
      </w:r>
      <w:r>
        <w:t>1948—1949</w:t>
      </w:r>
      <w:r>
        <w:t>年</w:t>
      </w:r>
    </w:p>
    <w:p w14:paraId="67DD914F" w14:textId="77777777" w:rsidR="00A31E1B" w:rsidRDefault="00000000">
      <w:pPr>
        <w:rPr>
          <w:rFonts w:hint="eastAsia"/>
        </w:rPr>
      </w:pPr>
      <w:r>
        <w:t>原始逐爻歷史對照：金圓券未解決深層壓力，可提醒投入時間不會自動使方法有效，應回頭看問題。爻文「久非其位，安得禽也」可提示此時該核對的界線。回到自己的選擇，長期努力若方向錯誤，還是得停下。在投入之前寫下停止條件、退出路線與需要通知的人，讓選擇留有餘地。核對事件發生的時間、當事人的處境，以及還有哪些人承擔了後果。史事與爻文的呼應是編輯對照，不能改寫成當年決策的動機。</w:t>
      </w:r>
    </w:p>
    <w:p w14:paraId="3A1C6A6D" w14:textId="77777777" w:rsidR="00A31E1B" w:rsidRDefault="00000000">
      <w:pPr>
        <w:rPr>
          <w:rFonts w:hint="eastAsia"/>
        </w:rPr>
      </w:pPr>
      <w:r>
        <w:t xml:space="preserve">回查　</w:t>
      </w:r>
      <w:r>
        <w:t>GOLD48</w:t>
      </w:r>
      <w:r>
        <w:t xml:space="preserve">　｜　</w:t>
      </w:r>
      <w:r>
        <w:t>GOLD</w:t>
      </w:r>
    </w:p>
    <w:p w14:paraId="6F2BB28F" w14:textId="77777777" w:rsidR="00A31E1B" w:rsidRDefault="00000000">
      <w:pPr>
        <w:rPr>
          <w:rFonts w:hint="eastAsia"/>
        </w:rPr>
      </w:pPr>
      <w:r>
        <w:t>第一輪審查：可用此事件說明「久非其位」的部分意義，但故事並未呈現全部爻象或結果，保留類比限制。</w:t>
      </w:r>
    </w:p>
    <w:p w14:paraId="7A6E056B" w14:textId="77777777" w:rsidR="00A31E1B" w:rsidRDefault="00000000">
      <w:pPr>
        <w:rPr>
          <w:rFonts w:hint="eastAsia"/>
        </w:rPr>
      </w:pPr>
      <w:r>
        <w:t>B</w:t>
      </w:r>
      <w:r>
        <w:t>級一次局部修訂文字：本案例宜聚焦：久非其位。金圓券未解決深層壓力，可提醒投入時間不會自動使方法有效，應回頭看問題。此為現代讀者的後設對照，不代表歷史人物依《小象》作決策；其餘爻象不得由案例結果反推。</w:t>
      </w:r>
    </w:p>
    <w:p w14:paraId="69D2C23E" w14:textId="77777777" w:rsidR="00A31E1B" w:rsidRDefault="00000000">
      <w:pPr>
        <w:rPr>
          <w:rFonts w:hint="eastAsia"/>
        </w:rPr>
      </w:pPr>
      <w:r>
        <w:t>工程狀態：</w:t>
      </w:r>
      <w:r>
        <w:t>editorial_review</w:t>
      </w:r>
      <w:r>
        <w:t>｜適切性評級非史料證據評級。</w:t>
      </w:r>
    </w:p>
    <w:p w14:paraId="5572C5C6" w14:textId="77777777" w:rsidR="00A31E1B" w:rsidRDefault="00000000">
      <w:pPr>
        <w:pStyle w:val="31"/>
      </w:pPr>
      <w:r>
        <w:t>XLIFE-H32-L5</w:t>
      </w:r>
      <w:r>
        <w:t>｜最終</w:t>
      </w:r>
      <w:r>
        <w:t>A</w:t>
      </w:r>
      <w:r>
        <w:t>級</w:t>
      </w:r>
    </w:p>
    <w:p w14:paraId="2F1A236F" w14:textId="77777777" w:rsidR="00A31E1B" w:rsidRDefault="00000000">
      <w:pPr>
        <w:pStyle w:val="4"/>
      </w:pPr>
      <w:r>
        <w:t>六五｜巴寡婦清</w:t>
      </w:r>
      <w:r>
        <w:t xml:space="preserve"> </w:t>
      </w:r>
      <w:r>
        <w:t>依每人的角色和處境分派責任｜適切性</w:t>
      </w:r>
      <w:r>
        <w:t xml:space="preserve"> A</w:t>
      </w:r>
    </w:p>
    <w:p w14:paraId="18CE1F63" w14:textId="77777777" w:rsidR="00A31E1B" w:rsidRDefault="00000000">
      <w:pPr>
        <w:rPr>
          <w:rFonts w:hint="eastAsia"/>
        </w:rPr>
      </w:pPr>
      <w:r>
        <w:t>case_id</w:t>
      </w:r>
      <w:r>
        <w:t>：</w:t>
      </w:r>
      <w:r>
        <w:t>XLIFE-H32-L5</w:t>
      </w:r>
      <w:r>
        <w:t xml:space="preserve">　原稿證據標示：</w:t>
      </w:r>
      <w:r>
        <w:t>XLIFE-H32-L5</w:t>
      </w:r>
      <w:r>
        <w:t xml:space="preserve">　｜　</w:t>
      </w:r>
      <w:r>
        <w:t>XIANG-L-32-06</w:t>
      </w:r>
      <w:r>
        <w:t xml:space="preserve">　｜　</w:t>
      </w:r>
      <w:r>
        <w:t xml:space="preserve">B </w:t>
      </w:r>
      <w:r>
        <w:t>事後對照：非當事人使用《小象》的證據</w:t>
      </w:r>
    </w:p>
    <w:p w14:paraId="3696C613" w14:textId="77777777" w:rsidR="00A31E1B" w:rsidRDefault="00000000">
      <w:pPr>
        <w:rPr>
          <w:rFonts w:hint="eastAsia"/>
        </w:rPr>
      </w:pPr>
      <w:r>
        <w:t>《小象》原文：婦人貞吉，從一而終也。夫子制義，從婦凶也。</w:t>
      </w:r>
    </w:p>
    <w:p w14:paraId="513987B7" w14:textId="77777777" w:rsidR="00A31E1B" w:rsidRDefault="00000000">
      <w:pPr>
        <w:rPr>
          <w:rFonts w:hint="eastAsia"/>
        </w:rPr>
      </w:pPr>
      <w:r>
        <w:t>既有譯文：「婦人守正便吉祥」《象傳》解釋：從一而終。「夫子制義」《象傳》解釋：從婦凶。</w:t>
      </w:r>
    </w:p>
    <w:p w14:paraId="271855E4" w14:textId="77777777" w:rsidR="00A31E1B" w:rsidRDefault="00000000">
      <w:pPr>
        <w:rPr>
          <w:rFonts w:hint="eastAsia"/>
        </w:rPr>
      </w:pPr>
      <w:r>
        <w:t>原始事件故事／案例：巴寡婦清：守住家業也需要經營能力　戰國晚期至秦代</w:t>
      </w:r>
    </w:p>
    <w:p w14:paraId="6BA3E092" w14:textId="77777777" w:rsidR="00A31E1B" w:rsidRDefault="00000000">
      <w:pPr>
        <w:rPr>
          <w:rFonts w:hint="eastAsia"/>
        </w:rPr>
      </w:pPr>
      <w:r>
        <w:t>原始逐爻歷史對照：巴寡婦清承接家業，讓人想到經營須具體判斷；不把小象中的男女規範當成現代分工標準。讀到「婦人貞吉，從一而終也。夫子制義，從婦凶也」，不妨回看決定時有哪些條件。從自己的下一步看，依每人的角色和處境分派責任。有更多決策權時，說清楚受影響者、交付責任與檢查日期，讓權力有可核對的結果。歷史脈絡應先於比喻；這條爻文並非該事件起因的史料。</w:t>
      </w:r>
    </w:p>
    <w:p w14:paraId="08EB2B97" w14:textId="77777777" w:rsidR="00A31E1B" w:rsidRDefault="00000000">
      <w:pPr>
        <w:rPr>
          <w:rFonts w:hint="eastAsia"/>
        </w:rPr>
      </w:pPr>
      <w:r>
        <w:t xml:space="preserve">回查　</w:t>
      </w:r>
      <w:r>
        <w:t>BAQING</w:t>
      </w:r>
      <w:r>
        <w:t xml:space="preserve">　｜　</w:t>
      </w:r>
      <w:r>
        <w:t>SJ129</w:t>
      </w:r>
    </w:p>
    <w:p w14:paraId="40F3FEB8" w14:textId="77777777" w:rsidR="00A31E1B" w:rsidRDefault="00000000">
      <w:pPr>
        <w:rPr>
          <w:rFonts w:hint="eastAsia"/>
        </w:rPr>
      </w:pPr>
      <w:r>
        <w:t>第一輪審查：原事件的具體處境與「婦人貞吉」所表達的主要情勢相近；仍不得推論當事人援引此爻。</w:t>
      </w:r>
    </w:p>
    <w:p w14:paraId="6B7FC1E4" w14:textId="77777777" w:rsidR="00A31E1B" w:rsidRDefault="00000000">
      <w:pPr>
        <w:rPr>
          <w:rFonts w:hint="eastAsia"/>
        </w:rPr>
      </w:pPr>
      <w:r>
        <w:t>工程狀態：</w:t>
      </w:r>
      <w:r>
        <w:t>editorial_review</w:t>
      </w:r>
      <w:r>
        <w:t>｜適切性評級非史料證據評級。</w:t>
      </w:r>
    </w:p>
    <w:p w14:paraId="1F3E3AFF" w14:textId="77777777" w:rsidR="00A31E1B" w:rsidRDefault="00000000">
      <w:pPr>
        <w:pStyle w:val="31"/>
      </w:pPr>
      <w:r>
        <w:t>XLIFE-H32-L6</w:t>
      </w:r>
      <w:r>
        <w:t>｜最終</w:t>
      </w:r>
      <w:r>
        <w:t>B</w:t>
      </w:r>
      <w:r>
        <w:t>級</w:t>
      </w:r>
    </w:p>
    <w:p w14:paraId="316A0328" w14:textId="77777777" w:rsidR="00A31E1B" w:rsidRDefault="00000000">
      <w:pPr>
        <w:pStyle w:val="4"/>
      </w:pPr>
      <w:r>
        <w:t>上六｜京鈔整理</w:t>
      </w:r>
      <w:r>
        <w:t xml:space="preserve"> </w:t>
      </w:r>
      <w:r>
        <w:t>頻繁命令改動會耗盡團隊耐心</w:t>
      </w:r>
    </w:p>
    <w:p w14:paraId="4B07EA0D" w14:textId="77777777" w:rsidR="00A31E1B" w:rsidRDefault="00000000">
      <w:pPr>
        <w:rPr>
          <w:rFonts w:hint="eastAsia"/>
        </w:rPr>
      </w:pPr>
      <w:r>
        <w:t>XLIFE-H32-L6</w:t>
      </w:r>
      <w:r>
        <w:t>｜</w:t>
      </w:r>
      <w:r>
        <w:t xml:space="preserve">32 </w:t>
      </w:r>
      <w:r>
        <w:t>恆</w:t>
      </w:r>
      <w:r>
        <w:t xml:space="preserve"> </w:t>
      </w:r>
      <w:r>
        <w:t>第</w:t>
      </w:r>
      <w:r>
        <w:t>6</w:t>
      </w:r>
      <w:r>
        <w:t>爻｜</w:t>
      </w:r>
      <w:r>
        <w:t>B→B</w:t>
      </w:r>
    </w:p>
    <w:p w14:paraId="09AACA5F" w14:textId="77777777" w:rsidR="00A31E1B" w:rsidRDefault="00000000">
      <w:pPr>
        <w:rPr>
          <w:rFonts w:hint="eastAsia"/>
        </w:rPr>
      </w:pPr>
      <w:r>
        <w:t xml:space="preserve">原稿案例：京鈔整理：失去信用後，修復可能很漫長　</w:t>
      </w:r>
      <w:r>
        <w:t>1916—1923</w:t>
      </w:r>
      <w:r>
        <w:t>年</w:t>
      </w:r>
    </w:p>
    <w:p w14:paraId="78224339" w14:textId="77777777" w:rsidR="00A31E1B" w:rsidRDefault="00000000">
      <w:pPr>
        <w:rPr>
          <w:rFonts w:hint="eastAsia"/>
        </w:rPr>
      </w:pPr>
      <w:r>
        <w:t>一次修訂逐爻對照：本爻重點為「振恆在上」。京鈔須分階段整理，可借來思考制度修復要有節奏；不能將每次變動都視為進步。「振恆在上，大无功也」與此事並讀，重點仍是具體處境。處理眼前選擇時，頻繁命令改動會耗盡團隊耐心。請相關的人確認目標、交付日期與責任歸屬，避免每個人都以為別人會完成。核對事件發生的時間、當事人的處境，以及還有哪些人承擔了後果。如此對讀可以提出問題，卻不能證明歷史人物按爻辭行事。</w:t>
      </w:r>
      <w:r>
        <w:t xml:space="preserve"> </w:t>
      </w:r>
      <w:r>
        <w:t>修訂後僅以原事件中的可見選擇、行動與結果對照該重點；涉及具體禮制、身體意象、身分配置或吉凶預言，史料未明示者不作對應。此為後設閱讀，不表示當事人依爻文作決策。</w:t>
      </w:r>
    </w:p>
    <w:p w14:paraId="5579E20F" w14:textId="77777777" w:rsidR="00A31E1B" w:rsidRDefault="00000000">
      <w:pPr>
        <w:rPr>
          <w:rFonts w:hint="eastAsia"/>
        </w:rPr>
      </w:pPr>
      <w:r>
        <w:rPr>
          <w:b/>
        </w:rPr>
        <w:t>複查：</w:t>
      </w:r>
      <w:r>
        <w:rPr>
          <w:b/>
        </w:rPr>
        <w:t>B</w:t>
      </w:r>
      <w:r>
        <w:rPr>
          <w:b/>
        </w:rPr>
        <w:t>級保留。原稿史事可支援主要問題的一部分，仍不得擴大為爻辭全面吻合。</w:t>
      </w:r>
    </w:p>
    <w:p w14:paraId="3FE23922" w14:textId="77777777" w:rsidR="00A31E1B" w:rsidRDefault="00000000">
      <w:pPr>
        <w:rPr>
          <w:rFonts w:hint="eastAsia"/>
        </w:rPr>
      </w:pPr>
      <w:r>
        <w:t xml:space="preserve">32 </w:t>
      </w:r>
      <w:r>
        <w:t>恆</w:t>
      </w:r>
      <w:r>
        <w:t xml:space="preserve"> </w:t>
      </w:r>
      <w:r>
        <w:t>第</w:t>
      </w:r>
      <w:r>
        <w:t>6</w:t>
      </w:r>
      <w:r>
        <w:t>爻｜</w:t>
      </w:r>
      <w:r>
        <w:t xml:space="preserve">32 </w:t>
      </w:r>
      <w:r>
        <w:t>恆</w:t>
      </w:r>
      <w:r>
        <w:t xml:space="preserve"> </w:t>
      </w:r>
      <w:r>
        <w:t>上六　頻繁命令改動會耗盡團隊耐心｜適切性</w:t>
      </w:r>
      <w:r>
        <w:t xml:space="preserve"> B</w:t>
      </w:r>
    </w:p>
    <w:p w14:paraId="64B6A577" w14:textId="77777777" w:rsidR="00A31E1B" w:rsidRDefault="00000000">
      <w:pPr>
        <w:rPr>
          <w:rFonts w:hint="eastAsia"/>
        </w:rPr>
      </w:pPr>
      <w:r>
        <w:t>case_id</w:t>
      </w:r>
      <w:r>
        <w:t>：</w:t>
      </w:r>
      <w:r>
        <w:t>XLIFE-H32-L6</w:t>
      </w:r>
      <w:r>
        <w:t xml:space="preserve">　原稿證據標示：</w:t>
      </w:r>
      <w:r>
        <w:t>XLIFE-H32-L6</w:t>
      </w:r>
      <w:r>
        <w:t xml:space="preserve">　｜　</w:t>
      </w:r>
      <w:r>
        <w:t>XIANG-L-32-07</w:t>
      </w:r>
      <w:r>
        <w:t xml:space="preserve">　｜　</w:t>
      </w:r>
      <w:r>
        <w:t xml:space="preserve">B </w:t>
      </w:r>
      <w:r>
        <w:t>事後對照：非當事人使用《小象》的證據</w:t>
      </w:r>
    </w:p>
    <w:p w14:paraId="4DF6B772" w14:textId="77777777" w:rsidR="00A31E1B" w:rsidRDefault="00000000">
      <w:pPr>
        <w:rPr>
          <w:rFonts w:hint="eastAsia"/>
        </w:rPr>
      </w:pPr>
      <w:r>
        <w:t>《小象》原文：振恆在上，大无功也。</w:t>
      </w:r>
    </w:p>
    <w:p w14:paraId="0CE87BDD" w14:textId="77777777" w:rsidR="00A31E1B" w:rsidRDefault="00000000">
      <w:pPr>
        <w:rPr>
          <w:rFonts w:hint="eastAsia"/>
        </w:rPr>
      </w:pPr>
      <w:r>
        <w:t>既有譯文：「振恆在上」《象傳》解釋：大無功。</w:t>
      </w:r>
    </w:p>
    <w:p w14:paraId="4DE492E5" w14:textId="77777777" w:rsidR="00A31E1B" w:rsidRDefault="00000000">
      <w:pPr>
        <w:rPr>
          <w:rFonts w:hint="eastAsia"/>
        </w:rPr>
      </w:pPr>
      <w:r>
        <w:t xml:space="preserve">原始事件故事／案例：京鈔整理：失去信用後，修復可能很漫長　</w:t>
      </w:r>
      <w:r>
        <w:t>1916—1923</w:t>
      </w:r>
      <w:r>
        <w:t>年</w:t>
      </w:r>
    </w:p>
    <w:p w14:paraId="54E42B37" w14:textId="77777777" w:rsidR="00A31E1B" w:rsidRDefault="00000000">
      <w:pPr>
        <w:rPr>
          <w:rFonts w:hint="eastAsia"/>
        </w:rPr>
      </w:pPr>
      <w:r>
        <w:t>原始逐爻歷史對照：京鈔須分階段整理，可借來思考制度修復要有節奏；不能將每次變動都視為進步。「振恆在上，大无功也」與此事並讀，重點仍是具體處境。處理眼前選擇時，頻繁命令改動會耗盡團隊耐心。請相關的人確認目標、交付日期與責任歸屬，避免每個人都以為別人會完成。核對事件發生的時間、當事人的處境，以及還有哪些人承擔了後果。如此對讀可以提出問題，卻不能證明歷史人物按爻辭行事。</w:t>
      </w:r>
    </w:p>
    <w:p w14:paraId="505AB685" w14:textId="77777777" w:rsidR="00A31E1B" w:rsidRDefault="00000000">
      <w:pPr>
        <w:rPr>
          <w:rFonts w:hint="eastAsia"/>
        </w:rPr>
      </w:pPr>
      <w:r>
        <w:t xml:space="preserve">回查　</w:t>
      </w:r>
      <w:r>
        <w:t>JING1916</w:t>
      </w:r>
      <w:r>
        <w:t xml:space="preserve">　｜　</w:t>
      </w:r>
      <w:r>
        <w:t>JING</w:t>
      </w:r>
    </w:p>
    <w:p w14:paraId="4318E87A" w14:textId="77777777" w:rsidR="00A31E1B" w:rsidRDefault="00000000">
      <w:pPr>
        <w:rPr>
          <w:rFonts w:hint="eastAsia"/>
        </w:rPr>
      </w:pPr>
      <w:r>
        <w:t>第一輪審查：可用此事件說明「振恆在上」的部分意義，但故事並未呈現全部爻象或結果，保留類比限制。</w:t>
      </w:r>
    </w:p>
    <w:p w14:paraId="2D9B7A32" w14:textId="77777777" w:rsidR="00A31E1B" w:rsidRDefault="00000000">
      <w:pPr>
        <w:rPr>
          <w:rFonts w:hint="eastAsia"/>
        </w:rPr>
      </w:pPr>
      <w:r>
        <w:t>B</w:t>
      </w:r>
      <w:r>
        <w:t>級一次局部修訂文字：本案例宜聚焦：振恆在上。京鈔須分階段整理，可借來思考制度修復要有節奏；不能將每次變動都視為進步。此為現代讀者的後設對照，不代表歷史人物依《小象》作決策；其餘爻象不得由案例結果反推。</w:t>
      </w:r>
    </w:p>
    <w:p w14:paraId="40AB9CE4" w14:textId="77777777" w:rsidR="00A31E1B" w:rsidRDefault="00000000">
      <w:pPr>
        <w:rPr>
          <w:rFonts w:hint="eastAsia"/>
        </w:rPr>
      </w:pPr>
      <w:r>
        <w:t>工程狀態：</w:t>
      </w:r>
      <w:r>
        <w:t>editorial_review</w:t>
      </w:r>
      <w:r>
        <w:t>｜適切性評級非史料證據評級。</w:t>
      </w:r>
    </w:p>
    <w:p w14:paraId="12AEB0AC" w14:textId="77777777" w:rsidR="00A31E1B" w:rsidRDefault="00000000">
      <w:pPr>
        <w:pStyle w:val="21"/>
      </w:pPr>
      <w:r>
        <w:t>第</w:t>
      </w:r>
      <w:r>
        <w:t>33</w:t>
      </w:r>
      <w:r>
        <w:t>卦｜</w:t>
      </w:r>
      <w:r>
        <w:t>6</w:t>
      </w:r>
      <w:r>
        <w:t>爻</w:t>
      </w:r>
    </w:p>
    <w:p w14:paraId="52BC61CB" w14:textId="77777777" w:rsidR="00A31E1B" w:rsidRDefault="00000000">
      <w:pPr>
        <w:pStyle w:val="31"/>
      </w:pPr>
      <w:r>
        <w:t>XLIFE-H33-L1</w:t>
      </w:r>
      <w:r>
        <w:t>｜最終</w:t>
      </w:r>
      <w:r>
        <w:t>B</w:t>
      </w:r>
      <w:r>
        <w:t>級</w:t>
      </w:r>
    </w:p>
    <w:p w14:paraId="20008223" w14:textId="77777777" w:rsidR="00A31E1B" w:rsidRDefault="00000000">
      <w:pPr>
        <w:pStyle w:val="4"/>
      </w:pPr>
      <w:r>
        <w:t>初六｜范蠡功成後離越另謀生路　春秋末期</w:t>
      </w:r>
      <w:r>
        <w:t xml:space="preserve"> </w:t>
      </w:r>
      <w:r>
        <w:t>有機會退場要在風險還可控時安排</w:t>
      </w:r>
    </w:p>
    <w:p w14:paraId="4E8D46F0" w14:textId="77777777" w:rsidR="00A31E1B" w:rsidRDefault="00000000">
      <w:pPr>
        <w:rPr>
          <w:rFonts w:hint="eastAsia"/>
        </w:rPr>
      </w:pPr>
      <w:r>
        <w:t>原《小象》：遯尾之厲，不往何災也。</w:t>
      </w:r>
    </w:p>
    <w:p w14:paraId="1CE7574E" w14:textId="77777777" w:rsidR="00A31E1B" w:rsidRDefault="00000000">
      <w:pPr>
        <w:rPr>
          <w:rFonts w:hint="eastAsia"/>
        </w:rPr>
      </w:pPr>
      <w:r>
        <w:t>原案（留存）：歷史案例</w:t>
      </w:r>
      <w:r>
        <w:t xml:space="preserve"> </w:t>
      </w:r>
      <w:r>
        <w:t>范蠡功成後離越另謀生路</w:t>
      </w:r>
      <w:r>
        <w:t xml:space="preserve"> </w:t>
      </w:r>
      <w:r>
        <w:t>春秋末期</w:t>
      </w:r>
    </w:p>
    <w:p w14:paraId="720D174F" w14:textId="77777777" w:rsidR="00A31E1B" w:rsidRDefault="00000000">
      <w:pPr>
        <w:rPr>
          <w:rFonts w:hint="eastAsia"/>
        </w:rPr>
      </w:pPr>
      <w:r>
        <w:t>新案：劉備長坂受追後南退與再集結</w:t>
      </w:r>
    </w:p>
    <w:p w14:paraId="7B4438F1" w14:textId="77777777" w:rsidR="00A31E1B" w:rsidRDefault="00000000">
      <w:pPr>
        <w:rPr>
          <w:rFonts w:hint="eastAsia"/>
        </w:rPr>
      </w:pPr>
      <w:r>
        <w:rPr>
          <w:b/>
        </w:rPr>
        <w:t>修訂後完整史事：曹操南下荊州時，劉備率部與隨行民眾向南移動。隊伍行進受追兵及非戰鬥人員牽制，在當陽長坂遭曹軍追擊而受創。史料記載趙雲保護甘夫人及年幼的後主脫離危境；劉備此後同其他軍事力量會合並尋求孫權合作。故事有敗退、分散與保存人員等不同階段，不能將其描寫成起初即安排周全的成功撤軍，也不應忽略民眾遭遇的危險。</w:t>
      </w:r>
    </w:p>
    <w:p w14:paraId="03497083" w14:textId="77777777" w:rsidR="00A31E1B" w:rsidRDefault="00000000">
      <w:pPr>
        <w:rPr>
          <w:rFonts w:hint="eastAsia"/>
        </w:rPr>
      </w:pPr>
      <w:r>
        <w:rPr>
          <w:b/>
        </w:rPr>
        <w:t>新版逐爻對照：長坂撤退因追擊與隨行人員而面臨危險，比范蠡功成退隱更貼近「遯尾之厲，不往何災也」中退避落後所受的壓力。但此事不是明確「不往即可無災」的例證；戰場退卻仍承擔傷亡與兩難，故保留</w:t>
      </w:r>
      <w:r>
        <w:rPr>
          <w:b/>
        </w:rPr>
        <w:t>B</w:t>
      </w:r>
      <w:r>
        <w:rPr>
          <w:b/>
        </w:rPr>
        <w:t>級。</w:t>
      </w:r>
    </w:p>
    <w:p w14:paraId="336E07EA" w14:textId="77777777" w:rsidR="00A31E1B" w:rsidRDefault="00000000">
      <w:pPr>
        <w:rPr>
          <w:rFonts w:hint="eastAsia"/>
        </w:rPr>
      </w:pPr>
      <w:r>
        <w:t>來源核驗：《三國志・趙雲傳》及原稿政治軍事共用事件</w:t>
      </w:r>
      <w:r>
        <w:t>E33</w:t>
      </w:r>
      <w:r>
        <w:t>｜</w:t>
      </w:r>
      <w:r>
        <w:t>https://www.beidou-digital.com/classics/g/sanguozhi/1390</w:t>
      </w:r>
    </w:p>
    <w:p w14:paraId="1F3269F0" w14:textId="77777777" w:rsidR="00A31E1B" w:rsidRDefault="00000000">
      <w:pPr>
        <w:rPr>
          <w:rFonts w:hint="eastAsia"/>
        </w:rPr>
      </w:pPr>
      <w:r>
        <w:rPr>
          <w:b/>
        </w:rPr>
        <w:t>複查結果：</w:t>
      </w:r>
      <w:r>
        <w:rPr>
          <w:b/>
        </w:rPr>
        <w:t>B</w:t>
      </w:r>
      <w:r>
        <w:rPr>
          <w:b/>
        </w:rPr>
        <w:t>級：新史事有直接史料主幹，但核心爻義仍只有部分對應；不宣稱當事人據爻決策。</w:t>
      </w:r>
    </w:p>
    <w:p w14:paraId="6C16E311" w14:textId="77777777" w:rsidR="00A31E1B" w:rsidRDefault="00000000">
      <w:pPr>
        <w:rPr>
          <w:rFonts w:hint="eastAsia"/>
        </w:rPr>
      </w:pPr>
      <w:r>
        <w:t xml:space="preserve">XLIFE-H33-L1 </w:t>
      </w:r>
      <w:r>
        <w:t>｜</w:t>
      </w:r>
      <w:r>
        <w:t xml:space="preserve"> XLIFE-H33-L1</w:t>
      </w:r>
      <w:r>
        <w:t xml:space="preserve">　｜　</w:t>
      </w:r>
      <w:r>
        <w:t>XIANG-L-33-02</w:t>
      </w:r>
      <w:r>
        <w:t xml:space="preserve">　｜　</w:t>
      </w:r>
      <w:r>
        <w:t xml:space="preserve">B </w:t>
      </w:r>
      <w:r>
        <w:t>事後對照：非當事人使用《小象》的證據</w:t>
      </w:r>
      <w:r>
        <w:t xml:space="preserve"> </w:t>
      </w:r>
      <w:r>
        <w:t>｜</w:t>
      </w:r>
      <w:r>
        <w:t xml:space="preserve"> </w:t>
      </w:r>
      <w:r>
        <w:t>卦序</w:t>
      </w:r>
      <w:r>
        <w:t>33</w:t>
      </w:r>
      <w:r>
        <w:t>，爻序</w:t>
      </w:r>
      <w:r>
        <w:t>1</w:t>
      </w:r>
    </w:p>
    <w:p w14:paraId="4511FCEF" w14:textId="77777777" w:rsidR="00A31E1B" w:rsidRDefault="00000000">
      <w:pPr>
        <w:pStyle w:val="31"/>
      </w:pPr>
      <w:r>
        <w:t>XLIFE-H33-L2</w:t>
      </w:r>
      <w:r>
        <w:t>｜最終</w:t>
      </w:r>
      <w:r>
        <w:t>B</w:t>
      </w:r>
      <w:r>
        <w:t>級</w:t>
      </w:r>
    </w:p>
    <w:p w14:paraId="5E213D1B" w14:textId="77777777" w:rsidR="00A31E1B" w:rsidRDefault="00000000">
      <w:pPr>
        <w:pStyle w:val="4"/>
      </w:pPr>
      <w:r>
        <w:t>六二｜任氏家業</w:t>
      </w:r>
      <w:r>
        <w:t xml:space="preserve"> </w:t>
      </w:r>
      <w:r>
        <w:t>換角色時守住自己重視的界線</w:t>
      </w:r>
    </w:p>
    <w:p w14:paraId="3C321E4F" w14:textId="77777777" w:rsidR="00A31E1B" w:rsidRDefault="00000000">
      <w:pPr>
        <w:rPr>
          <w:rFonts w:hint="eastAsia"/>
        </w:rPr>
      </w:pPr>
      <w:r>
        <w:t>《小象》：執用黃牛，固志也。</w:t>
      </w:r>
    </w:p>
    <w:p w14:paraId="69C18CF2" w14:textId="77777777" w:rsidR="00A31E1B" w:rsidRDefault="00000000">
      <w:pPr>
        <w:rPr>
          <w:rFonts w:hint="eastAsia"/>
        </w:rPr>
      </w:pPr>
      <w:r>
        <w:t>原始案例摘要：歷史案例</w:t>
      </w:r>
      <w:r>
        <w:t xml:space="preserve"> </w:t>
      </w:r>
      <w:r>
        <w:t>任氏家業：讓收支規則延續下去</w:t>
      </w:r>
      <w:r>
        <w:t xml:space="preserve"> </w:t>
      </w:r>
      <w:r>
        <w:t>秦漢之際至漢代</w:t>
      </w:r>
    </w:p>
    <w:p w14:paraId="41490E5C" w14:textId="77777777" w:rsidR="00A31E1B" w:rsidRDefault="00000000">
      <w:pPr>
        <w:rPr>
          <w:rFonts w:hint="eastAsia"/>
        </w:rPr>
      </w:pPr>
      <w:r>
        <w:t>原審查理由：史事可借來討論「以堅固意志維繫退避方針」的部分意思，但原故事未同時具備該爻的所有具體條件，因此只能作有限類比。</w:t>
      </w:r>
    </w:p>
    <w:p w14:paraId="2AB8AF39" w14:textId="77777777" w:rsidR="00A31E1B" w:rsidRDefault="00000000">
      <w:pPr>
        <w:rPr>
          <w:rFonts w:hint="eastAsia"/>
        </w:rPr>
      </w:pPr>
      <w:r>
        <w:t>V4.3.1</w:t>
      </w:r>
      <w:r>
        <w:t>新版對照：原案例提供的具體對照是：歷史對照</w:t>
      </w:r>
      <w:r>
        <w:t xml:space="preserve"> </w:t>
      </w:r>
      <w:r>
        <w:t>任氏生活約束讓人想到穩固自己的收支原則；界線的目的在維持生活，不在展示強硬。回看「執用黃牛，固志也」，還須留意事件前後的條件。對今天的工作與生活，換角色時守住自己重視的界線。在投入之前寫下停止條件、退出路線與需要通知的人，讓選擇留有餘地。就「執用黃牛，固志也。」而言，較可靠的連結在於事件反映了某種判斷、限制或結果；不能把歷史中的制度、作戰或政策，直接改寫成所有人都必須遵守的職場規則。實務提醒可保留「換角色時守住自己重視的界線。」，但僅作今日反思提問，須視情境與受影響者調整。歷史人物是否曾依此爻行事，原稿沒有這項證據。</w:t>
      </w:r>
    </w:p>
    <w:p w14:paraId="0A26E258" w14:textId="77777777" w:rsidR="00A31E1B" w:rsidRDefault="00000000">
      <w:pPr>
        <w:rPr>
          <w:rFonts w:hint="eastAsia"/>
        </w:rPr>
      </w:pPr>
      <w:r>
        <w:rPr>
          <w:b/>
        </w:rPr>
        <w:t>複查：</w:t>
      </w:r>
      <w:r>
        <w:rPr>
          <w:b/>
        </w:rPr>
        <w:t>B</w:t>
      </w:r>
      <w:r>
        <w:rPr>
          <w:b/>
        </w:rPr>
        <w:t>級保留：符合部分情境，其餘不作擴大推定。</w:t>
      </w:r>
    </w:p>
    <w:p w14:paraId="10C60C22" w14:textId="77777777" w:rsidR="00A31E1B" w:rsidRDefault="00000000">
      <w:pPr>
        <w:rPr>
          <w:rFonts w:hint="eastAsia"/>
        </w:rPr>
      </w:pPr>
      <w:r>
        <w:t xml:space="preserve">XLIFE-H33-L2 </w:t>
      </w:r>
      <w:r>
        <w:t>｜</w:t>
      </w:r>
      <w:r>
        <w:t xml:space="preserve"> XLIFE-H33-L2</w:t>
      </w:r>
      <w:r>
        <w:t xml:space="preserve">　｜　</w:t>
      </w:r>
      <w:r>
        <w:t>XIANG-L-33-03</w:t>
      </w:r>
      <w:r>
        <w:t xml:space="preserve">　｜　</w:t>
      </w:r>
      <w:r>
        <w:t xml:space="preserve">B </w:t>
      </w:r>
      <w:r>
        <w:t>事後對照：非當事人使用《小象》的證據</w:t>
      </w:r>
      <w:r>
        <w:t xml:space="preserve"> </w:t>
      </w:r>
      <w:r>
        <w:t>｜</w:t>
      </w:r>
      <w:r>
        <w:t xml:space="preserve"> </w:t>
      </w:r>
      <w:r>
        <w:t>卦序</w:t>
      </w:r>
      <w:r>
        <w:t>33</w:t>
      </w:r>
      <w:r>
        <w:t>，爻序</w:t>
      </w:r>
      <w:r>
        <w:t>2</w:t>
      </w:r>
    </w:p>
    <w:p w14:paraId="18CC36BE" w14:textId="77777777" w:rsidR="00A31E1B" w:rsidRDefault="00000000">
      <w:pPr>
        <w:pStyle w:val="31"/>
      </w:pPr>
      <w:r>
        <w:t>XLIFE-H33-L3</w:t>
      </w:r>
      <w:r>
        <w:t>｜最終</w:t>
      </w:r>
      <w:r>
        <w:t>B</w:t>
      </w:r>
      <w:r>
        <w:t>級</w:t>
      </w:r>
    </w:p>
    <w:p w14:paraId="6D5CC7F3" w14:textId="77777777" w:rsidR="00A31E1B" w:rsidRDefault="00000000">
      <w:pPr>
        <w:pStyle w:val="4"/>
      </w:pPr>
      <w:r>
        <w:t>九三｜京鈔整理</w:t>
      </w:r>
      <w:r>
        <w:t xml:space="preserve"> </w:t>
      </w:r>
      <w:r>
        <w:t>舊關係拖住離開時先處理應盡義務</w:t>
      </w:r>
    </w:p>
    <w:p w14:paraId="1B6FA692" w14:textId="77777777" w:rsidR="00A31E1B" w:rsidRDefault="00000000">
      <w:pPr>
        <w:rPr>
          <w:rFonts w:hint="eastAsia"/>
        </w:rPr>
      </w:pPr>
      <w:r>
        <w:t>《小象》：系遯之厲，有疾憊也。畜臣妾吉，不可大事也。</w:t>
      </w:r>
    </w:p>
    <w:p w14:paraId="2555FB18" w14:textId="77777777" w:rsidR="00A31E1B" w:rsidRDefault="00000000">
      <w:pPr>
        <w:rPr>
          <w:rFonts w:hint="eastAsia"/>
        </w:rPr>
      </w:pPr>
      <w:r>
        <w:t>原始案例摘要：歷史案例</w:t>
      </w:r>
      <w:r>
        <w:t xml:space="preserve"> </w:t>
      </w:r>
      <w:r>
        <w:t>京鈔整理：失去信用後，修復可能很漫長</w:t>
      </w:r>
      <w:r>
        <w:t xml:space="preserve"> 1916—1923</w:t>
      </w:r>
      <w:r>
        <w:t>年</w:t>
      </w:r>
    </w:p>
    <w:p w14:paraId="6E8E8934" w14:textId="77777777" w:rsidR="00A31E1B" w:rsidRDefault="00000000">
      <w:pPr>
        <w:rPr>
          <w:rFonts w:hint="eastAsia"/>
        </w:rPr>
      </w:pPr>
      <w:r>
        <w:t>原審查理由：史事可借來討論「牽繫難遯、憂病困憊，不宜承擔大事」的部分意思，但原故事未同時具備該爻的所有具體條件，因此只能作有限類比。</w:t>
      </w:r>
    </w:p>
    <w:p w14:paraId="6D3286A6" w14:textId="77777777" w:rsidR="00A31E1B" w:rsidRDefault="00000000">
      <w:pPr>
        <w:rPr>
          <w:rFonts w:hint="eastAsia"/>
        </w:rPr>
      </w:pPr>
      <w:r>
        <w:t>V4.3.1</w:t>
      </w:r>
      <w:r>
        <w:t>新版對照：原案例提供的具體對照是：歷史對照</w:t>
      </w:r>
      <w:r>
        <w:t xml:space="preserve"> </w:t>
      </w:r>
      <w:r>
        <w:t>京鈔遺留問題須逐步清理，讓人想到受到既有關係牽制；解除責任需要可行安排。把「系遯之厲，有疾憊也。畜臣妾吉，不可大事也」放在旁邊讀，可再追問行動如何延續。若把問題帶回自己身上，舊關係拖住離開時先處理應盡義務。在投入之前寫下停止條件、退出路線與需要通知的人，讓選擇留有餘地。就「系遯之厲，有疾憊也。畜臣妾吉，不可大事也。」而言，較可靠的連結在於事件反映了某種判斷、限制或結果；不能把歷史中的制度、作戰或政策，直接改寫成所有人都必須遵守的職場規則。實務提醒可保留「舊關係拖住離開時先處理應盡義務。」，但僅作今日反思提問，須視情境與受影響者調整。歷史人物是否曾依此爻行事，原稿沒有這項證據。</w:t>
      </w:r>
    </w:p>
    <w:p w14:paraId="46648AC3" w14:textId="77777777" w:rsidR="00A31E1B" w:rsidRDefault="00000000">
      <w:pPr>
        <w:rPr>
          <w:rFonts w:hint="eastAsia"/>
        </w:rPr>
      </w:pPr>
      <w:r>
        <w:rPr>
          <w:b/>
        </w:rPr>
        <w:t>複查：</w:t>
      </w:r>
      <w:r>
        <w:rPr>
          <w:b/>
        </w:rPr>
        <w:t>B</w:t>
      </w:r>
      <w:r>
        <w:rPr>
          <w:b/>
        </w:rPr>
        <w:t>級保留：符合部分情境，其餘不作擴大推定。</w:t>
      </w:r>
    </w:p>
    <w:p w14:paraId="1A2C2971" w14:textId="77777777" w:rsidR="00A31E1B" w:rsidRDefault="00000000">
      <w:pPr>
        <w:rPr>
          <w:rFonts w:hint="eastAsia"/>
        </w:rPr>
      </w:pPr>
      <w:r>
        <w:t xml:space="preserve">XLIFE-H33-L3 </w:t>
      </w:r>
      <w:r>
        <w:t>｜</w:t>
      </w:r>
      <w:r>
        <w:t xml:space="preserve"> XLIFE-H33-L3</w:t>
      </w:r>
      <w:r>
        <w:t xml:space="preserve">　｜　</w:t>
      </w:r>
      <w:r>
        <w:t>XIANG-L-33-04</w:t>
      </w:r>
      <w:r>
        <w:t xml:space="preserve">　｜　</w:t>
      </w:r>
      <w:r>
        <w:t xml:space="preserve">B </w:t>
      </w:r>
      <w:r>
        <w:t>事後對照：非當事人使用《小象》的證據</w:t>
      </w:r>
      <w:r>
        <w:t xml:space="preserve"> </w:t>
      </w:r>
      <w:r>
        <w:t>｜</w:t>
      </w:r>
      <w:r>
        <w:t xml:space="preserve"> </w:t>
      </w:r>
      <w:r>
        <w:t>卦序</w:t>
      </w:r>
      <w:r>
        <w:t>33</w:t>
      </w:r>
      <w:r>
        <w:t>，爻序</w:t>
      </w:r>
      <w:r>
        <w:t>3</w:t>
      </w:r>
    </w:p>
    <w:p w14:paraId="2B3E9C49" w14:textId="77777777" w:rsidR="00A31E1B" w:rsidRDefault="00000000">
      <w:pPr>
        <w:pStyle w:val="31"/>
      </w:pPr>
      <w:r>
        <w:t>XLIFE-H33-L4</w:t>
      </w:r>
      <w:r>
        <w:t>｜最終</w:t>
      </w:r>
      <w:r>
        <w:t>A</w:t>
      </w:r>
      <w:r>
        <w:t>級</w:t>
      </w:r>
    </w:p>
    <w:p w14:paraId="1BFE53E5" w14:textId="77777777" w:rsidR="00A31E1B" w:rsidRDefault="00000000">
      <w:pPr>
        <w:pStyle w:val="4"/>
      </w:pPr>
      <w:r>
        <w:t>九四｜范蠡離越經商</w:t>
      </w:r>
      <w:r>
        <w:t xml:space="preserve"> </w:t>
      </w:r>
      <w:r>
        <w:t>做完階段任務後可平靜地轉身</w:t>
      </w:r>
    </w:p>
    <w:p w14:paraId="06E53496" w14:textId="77777777" w:rsidR="00A31E1B" w:rsidRDefault="00000000">
      <w:pPr>
        <w:rPr>
          <w:rFonts w:hint="eastAsia"/>
        </w:rPr>
      </w:pPr>
      <w:r>
        <w:t xml:space="preserve">XLIFE-H33-L4 </w:t>
      </w:r>
      <w:r>
        <w:t>｜</w:t>
      </w:r>
      <w:r>
        <w:t xml:space="preserve"> XLIFE-H33-L4</w:t>
      </w:r>
      <w:r>
        <w:t xml:space="preserve">　｜　</w:t>
      </w:r>
      <w:r>
        <w:t>XIANG-L-33-05</w:t>
      </w:r>
      <w:r>
        <w:t xml:space="preserve">　｜　</w:t>
      </w:r>
      <w:r>
        <w:t xml:space="preserve">B </w:t>
      </w:r>
      <w:r>
        <w:t>事後對照：非當事人使用《小象》的證據</w:t>
      </w:r>
      <w:r>
        <w:t xml:space="preserve"> </w:t>
      </w:r>
      <w:r>
        <w:t>｜</w:t>
      </w:r>
      <w:r>
        <w:t xml:space="preserve"> </w:t>
      </w:r>
      <w:r>
        <w:t>卦序</w:t>
      </w:r>
      <w:r>
        <w:t>33</w:t>
      </w:r>
      <w:r>
        <w:t>，爻序</w:t>
      </w:r>
      <w:r>
        <w:t>4</w:t>
      </w:r>
    </w:p>
    <w:p w14:paraId="221F2168" w14:textId="77777777" w:rsidR="00A31E1B" w:rsidRDefault="00000000">
      <w:pPr>
        <w:pStyle w:val="31"/>
      </w:pPr>
      <w:r>
        <w:t>XLIFE-H33-L5</w:t>
      </w:r>
      <w:r>
        <w:t>｜最終</w:t>
      </w:r>
      <w:r>
        <w:t>B</w:t>
      </w:r>
      <w:r>
        <w:t>級</w:t>
      </w:r>
    </w:p>
    <w:p w14:paraId="1F514E20" w14:textId="77777777" w:rsidR="00A31E1B" w:rsidRDefault="00000000">
      <w:pPr>
        <w:pStyle w:val="4"/>
      </w:pPr>
      <w:r>
        <w:t>九五｜盈富基金</w:t>
      </w:r>
      <w:r>
        <w:t xml:space="preserve"> </w:t>
      </w:r>
      <w:r>
        <w:t>說清退出的目的及後續交接</w:t>
      </w:r>
    </w:p>
    <w:p w14:paraId="0D2EF613" w14:textId="77777777" w:rsidR="00A31E1B" w:rsidRDefault="00000000">
      <w:pPr>
        <w:rPr>
          <w:rFonts w:hint="eastAsia"/>
        </w:rPr>
      </w:pPr>
      <w:r>
        <w:t>《小象》：嘉遯貞吉，以正志也。</w:t>
      </w:r>
    </w:p>
    <w:p w14:paraId="5DA2DF36" w14:textId="77777777" w:rsidR="00A31E1B" w:rsidRDefault="00000000">
      <w:pPr>
        <w:rPr>
          <w:rFonts w:hint="eastAsia"/>
        </w:rPr>
      </w:pPr>
      <w:r>
        <w:t>原始案例摘要：歷史案例</w:t>
      </w:r>
      <w:r>
        <w:t xml:space="preserve"> </w:t>
      </w:r>
      <w:r>
        <w:t>盈富基金：危機介入也要安排停止與退出</w:t>
      </w:r>
      <w:r>
        <w:t xml:space="preserve"> 1999</w:t>
      </w:r>
      <w:r>
        <w:t>年</w:t>
      </w:r>
    </w:p>
    <w:p w14:paraId="4C5A102E" w14:textId="77777777" w:rsidR="00A31E1B" w:rsidRDefault="00000000">
      <w:pPr>
        <w:rPr>
          <w:rFonts w:hint="eastAsia"/>
        </w:rPr>
      </w:pPr>
      <w:r>
        <w:t>原審查理由：史事可借來討論「正志而嘉遯，合理退出不失原則」的部分意思，但原故事未同時具備該爻的所有具體條件，因此只能作有限類比。</w:t>
      </w:r>
    </w:p>
    <w:p w14:paraId="362B8E53" w14:textId="77777777" w:rsidR="00A31E1B" w:rsidRDefault="00000000">
      <w:pPr>
        <w:rPr>
          <w:rFonts w:hint="eastAsia"/>
        </w:rPr>
      </w:pPr>
      <w:r>
        <w:t>V4.3.1</w:t>
      </w:r>
      <w:r>
        <w:t>新版對照：原案例提供的具體對照是：歷史對照</w:t>
      </w:r>
      <w:r>
        <w:t xml:space="preserve"> </w:t>
      </w:r>
      <w:r>
        <w:t>盈富基金將政府持股接到處置機制，讓人想到有原則的退場，而非遇到波動就倉促改變。對照「嘉遯貞吉，以正志也」，先分清起因、行動與結果。現在遇到相似處境時，說清退出的目的及後續交接。在投入之前寫下停止條件、退出路線與需要通知的人，讓選擇留有餘地。就「嘉遯貞吉，以正志也。」而言，較可靠的連結在於事件反映了某種判斷、限制或結果；不能把歷史中的制度、作戰或政策，直接改寫成所有人都必須遵守的職場規則。實務提醒可保留「說清退出的目的及後續交接。」，但僅作今日反思提問，須視情境與受影響者調整。歷史人物是否曾依此爻行事，原稿沒有這項證據。</w:t>
      </w:r>
    </w:p>
    <w:p w14:paraId="3FFFE948" w14:textId="77777777" w:rsidR="00A31E1B" w:rsidRDefault="00000000">
      <w:pPr>
        <w:rPr>
          <w:rFonts w:hint="eastAsia"/>
        </w:rPr>
      </w:pPr>
      <w:r>
        <w:rPr>
          <w:b/>
        </w:rPr>
        <w:t>複查：</w:t>
      </w:r>
      <w:r>
        <w:rPr>
          <w:b/>
        </w:rPr>
        <w:t>B</w:t>
      </w:r>
      <w:r>
        <w:rPr>
          <w:b/>
        </w:rPr>
        <w:t>級保留：符合部分情境，其餘不作擴大推定。</w:t>
      </w:r>
    </w:p>
    <w:p w14:paraId="57A554E8" w14:textId="77777777" w:rsidR="00A31E1B" w:rsidRDefault="00000000">
      <w:pPr>
        <w:rPr>
          <w:rFonts w:hint="eastAsia"/>
        </w:rPr>
      </w:pPr>
      <w:r>
        <w:t xml:space="preserve">XLIFE-H33-L5 </w:t>
      </w:r>
      <w:r>
        <w:t>｜</w:t>
      </w:r>
      <w:r>
        <w:t xml:space="preserve"> XLIFE-H33-L5</w:t>
      </w:r>
      <w:r>
        <w:t xml:space="preserve">　｜　</w:t>
      </w:r>
      <w:r>
        <w:t>XIANG-L-33-06</w:t>
      </w:r>
      <w:r>
        <w:t xml:space="preserve">　｜　</w:t>
      </w:r>
      <w:r>
        <w:t xml:space="preserve">B </w:t>
      </w:r>
      <w:r>
        <w:t>事後對照：非當事人使用《小象》的證據</w:t>
      </w:r>
      <w:r>
        <w:t xml:space="preserve"> </w:t>
      </w:r>
      <w:r>
        <w:t>｜</w:t>
      </w:r>
      <w:r>
        <w:t xml:space="preserve"> </w:t>
      </w:r>
      <w:r>
        <w:t>卦序</w:t>
      </w:r>
      <w:r>
        <w:t>33</w:t>
      </w:r>
      <w:r>
        <w:t>，爻序</w:t>
      </w:r>
      <w:r>
        <w:t>5</w:t>
      </w:r>
    </w:p>
    <w:p w14:paraId="7CB73BBE" w14:textId="77777777" w:rsidR="00A31E1B" w:rsidRDefault="00000000">
      <w:pPr>
        <w:pStyle w:val="31"/>
      </w:pPr>
      <w:r>
        <w:t>XLIFE-H33-L6</w:t>
      </w:r>
      <w:r>
        <w:t>｜最終</w:t>
      </w:r>
      <w:r>
        <w:t>A</w:t>
      </w:r>
      <w:r>
        <w:t>級</w:t>
      </w:r>
    </w:p>
    <w:p w14:paraId="1C7BE4B5" w14:textId="77777777" w:rsidR="00A31E1B" w:rsidRDefault="00000000">
      <w:pPr>
        <w:pStyle w:val="4"/>
      </w:pPr>
      <w:r>
        <w:t>上九｜范蠡離越經商・有資源與選擇時從容</w:t>
      </w:r>
      <w:r>
        <w:t xml:space="preserve"> </w:t>
      </w:r>
      <w:r>
        <w:t>有資源與選擇時從容規劃下一段</w:t>
      </w:r>
    </w:p>
    <w:p w14:paraId="5801B0D2" w14:textId="77777777" w:rsidR="00A31E1B" w:rsidRDefault="00000000">
      <w:pPr>
        <w:rPr>
          <w:rFonts w:hint="eastAsia"/>
        </w:rPr>
      </w:pPr>
      <w:r>
        <w:t xml:space="preserve">XLIFE-H33-L6 </w:t>
      </w:r>
      <w:r>
        <w:t>｜</w:t>
      </w:r>
      <w:r>
        <w:t xml:space="preserve"> XLIFE-H33-L6</w:t>
      </w:r>
      <w:r>
        <w:t xml:space="preserve">　｜　</w:t>
      </w:r>
      <w:r>
        <w:t>XIANG-L-33-07</w:t>
      </w:r>
      <w:r>
        <w:t xml:space="preserve">　｜　</w:t>
      </w:r>
      <w:r>
        <w:t xml:space="preserve">B </w:t>
      </w:r>
      <w:r>
        <w:t>事後對照：非當事人使用《小象》的證據</w:t>
      </w:r>
      <w:r>
        <w:t xml:space="preserve"> </w:t>
      </w:r>
      <w:r>
        <w:t>｜</w:t>
      </w:r>
      <w:r>
        <w:t xml:space="preserve"> </w:t>
      </w:r>
      <w:r>
        <w:t>卦序</w:t>
      </w:r>
      <w:r>
        <w:t>33</w:t>
      </w:r>
      <w:r>
        <w:t>，爻序</w:t>
      </w:r>
      <w:r>
        <w:t>6</w:t>
      </w:r>
    </w:p>
    <w:p w14:paraId="53E9438D" w14:textId="77777777" w:rsidR="00A31E1B" w:rsidRDefault="00000000">
      <w:pPr>
        <w:pStyle w:val="21"/>
      </w:pPr>
      <w:r>
        <w:t>第</w:t>
      </w:r>
      <w:r>
        <w:t>34</w:t>
      </w:r>
      <w:r>
        <w:t>卦｜</w:t>
      </w:r>
      <w:r>
        <w:t>6</w:t>
      </w:r>
      <w:r>
        <w:t>爻</w:t>
      </w:r>
    </w:p>
    <w:p w14:paraId="36D15B34" w14:textId="77777777" w:rsidR="00A31E1B" w:rsidRDefault="00000000">
      <w:pPr>
        <w:pStyle w:val="31"/>
      </w:pPr>
      <w:r>
        <w:t>XLIFE-H34-L1</w:t>
      </w:r>
      <w:r>
        <w:t>｜最終</w:t>
      </w:r>
      <w:r>
        <w:t>A</w:t>
      </w:r>
      <w:r>
        <w:t>級</w:t>
      </w:r>
    </w:p>
    <w:p w14:paraId="18A4B1B6" w14:textId="77777777" w:rsidR="00A31E1B" w:rsidRDefault="00000000">
      <w:pPr>
        <w:pStyle w:val="4"/>
      </w:pPr>
      <w:r>
        <w:t>初九｜苻堅南征前低估風險</w:t>
      </w:r>
      <w:r>
        <w:t xml:space="preserve"> </w:t>
      </w:r>
      <w:r>
        <w:t>第一步衝太快容易被自己絆倒</w:t>
      </w:r>
    </w:p>
    <w:p w14:paraId="0142421A" w14:textId="77777777" w:rsidR="00A31E1B" w:rsidRDefault="00000000">
      <w:pPr>
        <w:rPr>
          <w:rFonts w:hint="eastAsia"/>
        </w:rPr>
      </w:pPr>
      <w:r>
        <w:t xml:space="preserve">XLIFE-H34-L1 </w:t>
      </w:r>
      <w:r>
        <w:t>｜</w:t>
      </w:r>
      <w:r>
        <w:t xml:space="preserve"> XLIFE-H34-L1</w:t>
      </w:r>
      <w:r>
        <w:t xml:space="preserve">　｜　</w:t>
      </w:r>
      <w:r>
        <w:t>XIANG-L-34-02</w:t>
      </w:r>
      <w:r>
        <w:t xml:space="preserve">　｜　</w:t>
      </w:r>
      <w:r>
        <w:t xml:space="preserve">B </w:t>
      </w:r>
      <w:r>
        <w:t>事後對照：非當事人使用《小象》的證據</w:t>
      </w:r>
      <w:r>
        <w:t xml:space="preserve"> </w:t>
      </w:r>
      <w:r>
        <w:t>｜</w:t>
      </w:r>
      <w:r>
        <w:t xml:space="preserve"> </w:t>
      </w:r>
      <w:r>
        <w:t>卦序</w:t>
      </w:r>
      <w:r>
        <w:t>34</w:t>
      </w:r>
      <w:r>
        <w:t>，爻序</w:t>
      </w:r>
      <w:r>
        <w:t>1</w:t>
      </w:r>
    </w:p>
    <w:p w14:paraId="65EE8EA6" w14:textId="77777777" w:rsidR="00A31E1B" w:rsidRDefault="00000000">
      <w:pPr>
        <w:pStyle w:val="31"/>
      </w:pPr>
      <w:r>
        <w:t>XLIFE-H34-L2</w:t>
      </w:r>
      <w:r>
        <w:t>｜最終</w:t>
      </w:r>
      <w:r>
        <w:t>B</w:t>
      </w:r>
      <w:r>
        <w:t>級</w:t>
      </w:r>
    </w:p>
    <w:p w14:paraId="0BE360C8" w14:textId="77777777" w:rsidR="00A31E1B" w:rsidRDefault="00000000">
      <w:pPr>
        <w:pStyle w:val="4"/>
      </w:pPr>
      <w:r>
        <w:t>九二｜香港聯繫匯率</w:t>
      </w:r>
      <w:r>
        <w:t xml:space="preserve"> </w:t>
      </w:r>
      <w:r>
        <w:t>握有資源也要遵守共同規範</w:t>
      </w:r>
    </w:p>
    <w:p w14:paraId="2D049BDE" w14:textId="77777777" w:rsidR="00A31E1B" w:rsidRDefault="00000000">
      <w:pPr>
        <w:rPr>
          <w:rFonts w:hint="eastAsia"/>
        </w:rPr>
      </w:pPr>
      <w:r>
        <w:t>《小象》：九二貞吉，以中也。</w:t>
      </w:r>
    </w:p>
    <w:p w14:paraId="24DC6ADE" w14:textId="77777777" w:rsidR="00A31E1B" w:rsidRDefault="00000000">
      <w:pPr>
        <w:rPr>
          <w:rFonts w:hint="eastAsia"/>
        </w:rPr>
      </w:pPr>
      <w:r>
        <w:t>原始案例摘要：歷史案例</w:t>
      </w:r>
      <w:r>
        <w:t xml:space="preserve"> </w:t>
      </w:r>
      <w:r>
        <w:t>香港聯繫匯率：在壓力下建立明確規則</w:t>
      </w:r>
      <w:r>
        <w:t xml:space="preserve"> 1983</w:t>
      </w:r>
      <w:r>
        <w:t>年</w:t>
      </w:r>
    </w:p>
    <w:p w14:paraId="36FC8A9C" w14:textId="77777777" w:rsidR="00A31E1B" w:rsidRDefault="00000000">
      <w:pPr>
        <w:rPr>
          <w:rFonts w:hint="eastAsia"/>
        </w:rPr>
      </w:pPr>
      <w:r>
        <w:t>原審查理由：史事可借來討論「居中守正，不用強勢逞能」的部分意思，但原故事未同時具備該爻的所有具體條件，因此只能作有限類比。</w:t>
      </w:r>
    </w:p>
    <w:p w14:paraId="115E52D9" w14:textId="77777777" w:rsidR="00A31E1B" w:rsidRDefault="00000000">
      <w:pPr>
        <w:rPr>
          <w:rFonts w:hint="eastAsia"/>
        </w:rPr>
      </w:pPr>
      <w:r>
        <w:t>V4.3.1</w:t>
      </w:r>
      <w:r>
        <w:t>新版對照：原案例提供的具體對照是：歷史對照</w:t>
      </w:r>
      <w:r>
        <w:t xml:space="preserve"> </w:t>
      </w:r>
      <w:r>
        <w:t>聯繫匯率讓人想到穩定而有節制的承諾；能力需透過制度運作而非任意改動。「九二貞吉，以中也」與此事並讀，重點仍是具體處境。處理眼前選擇時，握有資源也要遵守共同規範。請相關的人確認目標、交付日期與責任歸屬，避免每個人都以為別人會完成。就「九二貞吉，以中也。」而言，較可靠的連結在於事件反映了某種判斷、限制或結果；不能把歷史中的制度、作戰或政策，直接改寫成所有人都必須遵守的職場規則。實務提醒可保留「握有資源也要遵守共同規範。」，但僅作今日反思提問，須視情境與受影響者調整。歷史人物是否曾依此爻行事，原稿沒有這項證據。</w:t>
      </w:r>
    </w:p>
    <w:p w14:paraId="6A9D0FF1" w14:textId="77777777" w:rsidR="00A31E1B" w:rsidRDefault="00000000">
      <w:pPr>
        <w:rPr>
          <w:rFonts w:hint="eastAsia"/>
        </w:rPr>
      </w:pPr>
      <w:r>
        <w:rPr>
          <w:b/>
        </w:rPr>
        <w:t>複查：</w:t>
      </w:r>
      <w:r>
        <w:rPr>
          <w:b/>
        </w:rPr>
        <w:t>B</w:t>
      </w:r>
      <w:r>
        <w:rPr>
          <w:b/>
        </w:rPr>
        <w:t>級保留：符合部分情境，其餘不作擴大推定。</w:t>
      </w:r>
    </w:p>
    <w:p w14:paraId="26798AD6" w14:textId="77777777" w:rsidR="00A31E1B" w:rsidRDefault="00000000">
      <w:pPr>
        <w:rPr>
          <w:rFonts w:hint="eastAsia"/>
        </w:rPr>
      </w:pPr>
      <w:r>
        <w:t xml:space="preserve">XLIFE-H34-L2 </w:t>
      </w:r>
      <w:r>
        <w:t>｜</w:t>
      </w:r>
      <w:r>
        <w:t xml:space="preserve"> XLIFE-H34-L2</w:t>
      </w:r>
      <w:r>
        <w:t xml:space="preserve">　｜　</w:t>
      </w:r>
      <w:r>
        <w:t>XIANG-L-34-03</w:t>
      </w:r>
      <w:r>
        <w:t xml:space="preserve">　｜　</w:t>
      </w:r>
      <w:r>
        <w:t xml:space="preserve">B </w:t>
      </w:r>
      <w:r>
        <w:t>事後對照：非當事人使用《小象》的證據</w:t>
      </w:r>
      <w:r>
        <w:t xml:space="preserve"> </w:t>
      </w:r>
      <w:r>
        <w:t>｜</w:t>
      </w:r>
      <w:r>
        <w:t xml:space="preserve"> </w:t>
      </w:r>
      <w:r>
        <w:t>卦序</w:t>
      </w:r>
      <w:r>
        <w:t>34</w:t>
      </w:r>
      <w:r>
        <w:t>，爻序</w:t>
      </w:r>
      <w:r>
        <w:t>2</w:t>
      </w:r>
    </w:p>
    <w:p w14:paraId="1FCFF801" w14:textId="77777777" w:rsidR="00A31E1B" w:rsidRDefault="00000000">
      <w:pPr>
        <w:pStyle w:val="31"/>
      </w:pPr>
      <w:r>
        <w:t>XLIFE-H34-L3</w:t>
      </w:r>
      <w:r>
        <w:t>｜最終</w:t>
      </w:r>
      <w:r>
        <w:t>B</w:t>
      </w:r>
      <w:r>
        <w:t>級</w:t>
      </w:r>
    </w:p>
    <w:p w14:paraId="086A040D" w14:textId="77777777" w:rsidR="00A31E1B" w:rsidRDefault="00000000">
      <w:pPr>
        <w:pStyle w:val="4"/>
      </w:pPr>
      <w:r>
        <w:t>九三｜漢武帝告緡</w:t>
      </w:r>
      <w:r>
        <w:t xml:space="preserve"> </w:t>
      </w:r>
      <w:r>
        <w:t>別用強硬語氣替代證據和能力</w:t>
      </w:r>
    </w:p>
    <w:p w14:paraId="662A1759" w14:textId="77777777" w:rsidR="00A31E1B" w:rsidRDefault="00000000">
      <w:pPr>
        <w:rPr>
          <w:rFonts w:hint="eastAsia"/>
        </w:rPr>
      </w:pPr>
      <w:r>
        <w:t>《小象》：小人用壯，君子罔也。</w:t>
      </w:r>
    </w:p>
    <w:p w14:paraId="77CEAD1C" w14:textId="77777777" w:rsidR="00A31E1B" w:rsidRDefault="00000000">
      <w:pPr>
        <w:rPr>
          <w:rFonts w:hint="eastAsia"/>
        </w:rPr>
      </w:pPr>
      <w:r>
        <w:t>原始案例摘要：歷史案例</w:t>
      </w:r>
      <w:r>
        <w:t xml:space="preserve"> </w:t>
      </w:r>
      <w:r>
        <w:t>漢武帝告緡：執法也會改變經濟誘因</w:t>
      </w:r>
      <w:r>
        <w:t xml:space="preserve"> </w:t>
      </w:r>
      <w:r>
        <w:t>漢武帝時期</w:t>
      </w:r>
    </w:p>
    <w:p w14:paraId="4ED40E12" w14:textId="77777777" w:rsidR="00A31E1B" w:rsidRDefault="00000000">
      <w:pPr>
        <w:rPr>
          <w:rFonts w:hint="eastAsia"/>
        </w:rPr>
      </w:pPr>
      <w:r>
        <w:t>原審查理由：史事可借來討論「以強制強，反遭困阻」的部分意思，但原故事未同時具備該爻的所有具體條件，因此只能作有限類比。</w:t>
      </w:r>
    </w:p>
    <w:p w14:paraId="382CAEF8" w14:textId="77777777" w:rsidR="00A31E1B" w:rsidRDefault="00000000">
      <w:pPr>
        <w:rPr>
          <w:rFonts w:hint="eastAsia"/>
        </w:rPr>
      </w:pPr>
      <w:r>
        <w:t>V4.3.1</w:t>
      </w:r>
      <w:r>
        <w:t>新版對照：原案例提供的具體對照是：歷史對照</w:t>
      </w:r>
      <w:r>
        <w:t xml:space="preserve"> </w:t>
      </w:r>
      <w:r>
        <w:t>告緡可以視為恃強處理經濟問題的反例，仍需評估對生產、交易與社會信任的影響。「小人用壯，君子罔也」點出要看行動所處的位置。回到日常決策，別用強硬語氣替代證據和能力。把已能獨立完成的工作、缺少的技能和需要的支援分開記錄，再決定下一步。就「小人用壯，君子罔也。」而言，較可靠的連結在於事件反映了某種判斷、限制或結果；不能把歷史中的制度、作戰或政策，直接改寫成所有人都必須遵守的職場規則。實務提醒可保留「別用強硬語氣替代證據和能力。」，但僅作今日反思提問，須視情境與受影響者調整。歷史人物是否曾依此爻行事，原稿沒有這項證據。</w:t>
      </w:r>
    </w:p>
    <w:p w14:paraId="25411F2F" w14:textId="77777777" w:rsidR="00A31E1B" w:rsidRDefault="00000000">
      <w:pPr>
        <w:rPr>
          <w:rFonts w:hint="eastAsia"/>
        </w:rPr>
      </w:pPr>
      <w:r>
        <w:rPr>
          <w:b/>
        </w:rPr>
        <w:t>複查：</w:t>
      </w:r>
      <w:r>
        <w:rPr>
          <w:b/>
        </w:rPr>
        <w:t>B</w:t>
      </w:r>
      <w:r>
        <w:rPr>
          <w:b/>
        </w:rPr>
        <w:t>級保留：符合部分情境，其餘不作擴大推定。</w:t>
      </w:r>
    </w:p>
    <w:p w14:paraId="4E5625AA" w14:textId="77777777" w:rsidR="00A31E1B" w:rsidRDefault="00000000">
      <w:pPr>
        <w:rPr>
          <w:rFonts w:hint="eastAsia"/>
        </w:rPr>
      </w:pPr>
      <w:r>
        <w:t xml:space="preserve">XLIFE-H34-L3 </w:t>
      </w:r>
      <w:r>
        <w:t>｜</w:t>
      </w:r>
      <w:r>
        <w:t xml:space="preserve"> XLIFE-H34-L3</w:t>
      </w:r>
      <w:r>
        <w:t xml:space="preserve">　｜　</w:t>
      </w:r>
      <w:r>
        <w:t>XIANG-L-34-04</w:t>
      </w:r>
      <w:r>
        <w:t xml:space="preserve">　｜　</w:t>
      </w:r>
      <w:r>
        <w:t xml:space="preserve">B </w:t>
      </w:r>
      <w:r>
        <w:t>事後對照：非當事人使用《小象》的證據</w:t>
      </w:r>
      <w:r>
        <w:t xml:space="preserve"> </w:t>
      </w:r>
      <w:r>
        <w:t>｜</w:t>
      </w:r>
      <w:r>
        <w:t xml:space="preserve"> </w:t>
      </w:r>
      <w:r>
        <w:t>卦序</w:t>
      </w:r>
      <w:r>
        <w:t>34</w:t>
      </w:r>
      <w:r>
        <w:t>，爻序</w:t>
      </w:r>
      <w:r>
        <w:t>3</w:t>
      </w:r>
    </w:p>
    <w:p w14:paraId="59EFD18F" w14:textId="77777777" w:rsidR="00A31E1B" w:rsidRDefault="00000000">
      <w:pPr>
        <w:pStyle w:val="31"/>
      </w:pPr>
      <w:r>
        <w:t>XLIFE-H34-L4</w:t>
      </w:r>
      <w:r>
        <w:t>｜最終</w:t>
      </w:r>
      <w:r>
        <w:t>A</w:t>
      </w:r>
      <w:r>
        <w:t>級</w:t>
      </w:r>
    </w:p>
    <w:p w14:paraId="60473CE1" w14:textId="77777777" w:rsidR="00A31E1B" w:rsidRDefault="00000000">
      <w:pPr>
        <w:pStyle w:val="4"/>
      </w:pPr>
      <w:r>
        <w:t>九四｜劉晏整頓漕運</w:t>
      </w:r>
      <w:r>
        <w:t xml:space="preserve"> </w:t>
      </w:r>
      <w:r>
        <w:t>瓶頸疏通後再加速，而非硬碰</w:t>
      </w:r>
    </w:p>
    <w:p w14:paraId="27F76D17" w14:textId="77777777" w:rsidR="00A31E1B" w:rsidRDefault="00000000">
      <w:pPr>
        <w:rPr>
          <w:rFonts w:hint="eastAsia"/>
        </w:rPr>
      </w:pPr>
      <w:r>
        <w:t xml:space="preserve">XLIFE-H34-L4 </w:t>
      </w:r>
      <w:r>
        <w:t>｜</w:t>
      </w:r>
      <w:r>
        <w:t xml:space="preserve"> XLIFE-H34-L4</w:t>
      </w:r>
      <w:r>
        <w:t xml:space="preserve">　｜　</w:t>
      </w:r>
      <w:r>
        <w:t>XIANG-L-34-05</w:t>
      </w:r>
      <w:r>
        <w:t xml:space="preserve">　｜　</w:t>
      </w:r>
      <w:r>
        <w:t xml:space="preserve">B </w:t>
      </w:r>
      <w:r>
        <w:t>事後對照：非當事人使用《小象》的證據</w:t>
      </w:r>
      <w:r>
        <w:t xml:space="preserve"> </w:t>
      </w:r>
      <w:r>
        <w:t>｜</w:t>
      </w:r>
      <w:r>
        <w:t xml:space="preserve"> </w:t>
      </w:r>
      <w:r>
        <w:t>卦序</w:t>
      </w:r>
      <w:r>
        <w:t>34</w:t>
      </w:r>
      <w:r>
        <w:t>，爻序</w:t>
      </w:r>
      <w:r>
        <w:t>4</w:t>
      </w:r>
    </w:p>
    <w:p w14:paraId="5A20CDAA" w14:textId="77777777" w:rsidR="00A31E1B" w:rsidRDefault="00000000">
      <w:pPr>
        <w:pStyle w:val="31"/>
      </w:pPr>
      <w:r>
        <w:t>XLIFE-H34-L5</w:t>
      </w:r>
      <w:r>
        <w:t>｜最終</w:t>
      </w:r>
      <w:r>
        <w:t>B</w:t>
      </w:r>
      <w:r>
        <w:t>級</w:t>
      </w:r>
    </w:p>
    <w:p w14:paraId="377EE972" w14:textId="77777777" w:rsidR="00A31E1B" w:rsidRDefault="00000000">
      <w:pPr>
        <w:pStyle w:val="4"/>
      </w:pPr>
      <w:r>
        <w:t>六五｜盈富基金</w:t>
      </w:r>
      <w:r>
        <w:t xml:space="preserve"> </w:t>
      </w:r>
      <w:r>
        <w:t>手上資源該釋出時就釋出</w:t>
      </w:r>
    </w:p>
    <w:p w14:paraId="1ACE8977" w14:textId="77777777" w:rsidR="00A31E1B" w:rsidRDefault="00000000">
      <w:pPr>
        <w:rPr>
          <w:rFonts w:hint="eastAsia"/>
        </w:rPr>
      </w:pPr>
      <w:r>
        <w:t>《小象》：喪羊于易，位不當也。</w:t>
      </w:r>
    </w:p>
    <w:p w14:paraId="007C65EA" w14:textId="77777777" w:rsidR="00A31E1B" w:rsidRDefault="00000000">
      <w:pPr>
        <w:rPr>
          <w:rFonts w:hint="eastAsia"/>
        </w:rPr>
      </w:pPr>
      <w:r>
        <w:t>原始案例摘要：歷史案例</w:t>
      </w:r>
      <w:r>
        <w:t xml:space="preserve"> </w:t>
      </w:r>
      <w:r>
        <w:t>盈富基金：危機介入也要安排停止與退出</w:t>
      </w:r>
      <w:r>
        <w:t xml:space="preserve"> 1999</w:t>
      </w:r>
      <w:r>
        <w:t>年</w:t>
      </w:r>
    </w:p>
    <w:p w14:paraId="3F5E60A7" w14:textId="77777777" w:rsidR="00A31E1B" w:rsidRDefault="00000000">
      <w:pPr>
        <w:rPr>
          <w:rFonts w:hint="eastAsia"/>
        </w:rPr>
      </w:pPr>
      <w:r>
        <w:t>原審查理由：史事可借來討論「失羊於易，不居其位而失守」的部分意思，但原故事未同時具備該爻的所有具體條件，因此只能作有限類比。</w:t>
      </w:r>
    </w:p>
    <w:p w14:paraId="22AECBAD" w14:textId="77777777" w:rsidR="00A31E1B" w:rsidRDefault="00000000">
      <w:pPr>
        <w:rPr>
          <w:rFonts w:hint="eastAsia"/>
        </w:rPr>
      </w:pPr>
      <w:r>
        <w:t>V4.3.1</w:t>
      </w:r>
      <w:r>
        <w:t>新版對照：原案例提供的具體對照是：歷史對照</w:t>
      </w:r>
      <w:r>
        <w:t xml:space="preserve"> </w:t>
      </w:r>
      <w:r>
        <w:t>危機後處置股票讓人想到不必持續抓住所有資源；任務達成後可重新安排。把「喪羊于易，位不當也」放在旁邊讀，可再追問行動如何延續。若把問題帶回自己身上，手上資源該釋出時就釋出。有更多決策權時，說清楚受影響者、交付責任與檢查日期，讓權力有可核對的結果。就「喪羊于易，位不當也。」而言，較可靠的連結在於事件反映了某種判斷、限制或結果；不能把歷史中的制度、作戰或政策，直接改寫成所有人都必須遵守的職場規則。實務提醒可保留「手上資源該釋出時就釋出。」，但僅作今日反思提問，須視情境與受影響者調整。歷史人物是否曾依此爻行事，原稿沒有這項證據。</w:t>
      </w:r>
    </w:p>
    <w:p w14:paraId="26C86518" w14:textId="77777777" w:rsidR="00A31E1B" w:rsidRDefault="00000000">
      <w:pPr>
        <w:rPr>
          <w:rFonts w:hint="eastAsia"/>
        </w:rPr>
      </w:pPr>
      <w:r>
        <w:rPr>
          <w:b/>
        </w:rPr>
        <w:t>複查：</w:t>
      </w:r>
      <w:r>
        <w:rPr>
          <w:b/>
        </w:rPr>
        <w:t>B</w:t>
      </w:r>
      <w:r>
        <w:rPr>
          <w:b/>
        </w:rPr>
        <w:t>級保留：符合部分情境，其餘不作擴大推定。</w:t>
      </w:r>
    </w:p>
    <w:p w14:paraId="70DB1ADD" w14:textId="77777777" w:rsidR="00A31E1B" w:rsidRDefault="00000000">
      <w:pPr>
        <w:rPr>
          <w:rFonts w:hint="eastAsia"/>
        </w:rPr>
      </w:pPr>
      <w:r>
        <w:t xml:space="preserve">XLIFE-H34-L5 </w:t>
      </w:r>
      <w:r>
        <w:t>｜</w:t>
      </w:r>
      <w:r>
        <w:t xml:space="preserve"> XLIFE-H34-L5</w:t>
      </w:r>
      <w:r>
        <w:t xml:space="preserve">　｜　</w:t>
      </w:r>
      <w:r>
        <w:t>XIANG-L-34-06</w:t>
      </w:r>
      <w:r>
        <w:t xml:space="preserve">　｜　</w:t>
      </w:r>
      <w:r>
        <w:t xml:space="preserve">B </w:t>
      </w:r>
      <w:r>
        <w:t>事後對照：非當事人使用《小象》的證據</w:t>
      </w:r>
      <w:r>
        <w:t xml:space="preserve"> </w:t>
      </w:r>
      <w:r>
        <w:t>｜</w:t>
      </w:r>
      <w:r>
        <w:t xml:space="preserve"> </w:t>
      </w:r>
      <w:r>
        <w:t>卦序</w:t>
      </w:r>
      <w:r>
        <w:t>34</w:t>
      </w:r>
      <w:r>
        <w:t>，爻序</w:t>
      </w:r>
      <w:r>
        <w:t>5</w:t>
      </w:r>
    </w:p>
    <w:p w14:paraId="20A285A0" w14:textId="77777777" w:rsidR="00A31E1B" w:rsidRDefault="00000000">
      <w:pPr>
        <w:pStyle w:val="31"/>
      </w:pPr>
      <w:r>
        <w:t>XLIFE-H34-L6</w:t>
      </w:r>
      <w:r>
        <w:t>｜最終</w:t>
      </w:r>
      <w:r>
        <w:t>B</w:t>
      </w:r>
      <w:r>
        <w:t>級</w:t>
      </w:r>
    </w:p>
    <w:p w14:paraId="15ED0FFD" w14:textId="77777777" w:rsidR="00A31E1B" w:rsidRDefault="00000000">
      <w:pPr>
        <w:pStyle w:val="4"/>
      </w:pPr>
      <w:r>
        <w:t>上六｜金圓券失敗</w:t>
      </w:r>
      <w:r>
        <w:t xml:space="preserve"> </w:t>
      </w:r>
      <w:r>
        <w:t>進退兩難先承認限制，改訂可做的小步</w:t>
      </w:r>
    </w:p>
    <w:p w14:paraId="428B0D9D" w14:textId="77777777" w:rsidR="00A31E1B" w:rsidRDefault="00000000">
      <w:pPr>
        <w:rPr>
          <w:rFonts w:hint="eastAsia"/>
        </w:rPr>
      </w:pPr>
      <w:r>
        <w:t>《小象》：不能退，不能遂，不詳也。艱則吉，咎不長也。</w:t>
      </w:r>
    </w:p>
    <w:p w14:paraId="6B961C6B" w14:textId="77777777" w:rsidR="00A31E1B" w:rsidRDefault="00000000">
      <w:pPr>
        <w:rPr>
          <w:rFonts w:hint="eastAsia"/>
        </w:rPr>
      </w:pPr>
      <w:r>
        <w:t>原始案例摘要：歷史案例</w:t>
      </w:r>
      <w:r>
        <w:t xml:space="preserve"> </w:t>
      </w:r>
      <w:r>
        <w:t>金圓券失敗：當貨幣承受超過制度能負擔的壓力</w:t>
      </w:r>
      <w:r>
        <w:t xml:space="preserve"> 1948—1949</w:t>
      </w:r>
      <w:r>
        <w:t>年</w:t>
      </w:r>
    </w:p>
    <w:p w14:paraId="78CD33A6" w14:textId="77777777" w:rsidR="00A31E1B" w:rsidRDefault="00000000">
      <w:pPr>
        <w:rPr>
          <w:rFonts w:hint="eastAsia"/>
        </w:rPr>
      </w:pPr>
      <w:r>
        <w:t>原審查理由：史事可借來討論「進退兩難，知艱改正可以免久咎」的部分意思，但原故事未同時具備該爻的所有具體條件，因此只能作有限類比。</w:t>
      </w:r>
    </w:p>
    <w:p w14:paraId="73434E07" w14:textId="77777777" w:rsidR="00A31E1B" w:rsidRDefault="00000000">
      <w:pPr>
        <w:rPr>
          <w:rFonts w:hint="eastAsia"/>
        </w:rPr>
      </w:pPr>
      <w:r>
        <w:t>V4.3.1</w:t>
      </w:r>
      <w:r>
        <w:t>新版對照：原案例提供的具體對照是：歷史對照</w:t>
      </w:r>
      <w:r>
        <w:t xml:space="preserve"> </w:t>
      </w:r>
      <w:r>
        <w:t>金圓券困局讓人想到原有手段失效後的艱難，不能因不願承認失敗就延續壓力。「不能退，不能遂，不詳也。艱則吉，咎不長也」讓人把目光移到下一步的選擇。在職場或家庭裡，進退兩難先承認限制，改訂可做的小步。在投入之前寫下停止條件、退出路線與需要通知的人，讓選擇留有餘地。就「不能退，不能遂，不詳也。艱則吉，咎不長也。」而言，較可靠的連結在於事件反映了某種判斷、限制或結果；不能把歷史中的制度、作戰或政策，直接改寫成所有人都必須遵守的職場規則。實務提醒可保留「進退兩難先承認限制，改訂可做的小步。」，但僅作今日反思提問，須視情境與受影響者調整。歷史人物是否曾依此爻行事，原稿沒有這項證據。</w:t>
      </w:r>
    </w:p>
    <w:p w14:paraId="781563F1" w14:textId="77777777" w:rsidR="00A31E1B" w:rsidRDefault="00000000">
      <w:pPr>
        <w:rPr>
          <w:rFonts w:hint="eastAsia"/>
        </w:rPr>
      </w:pPr>
      <w:r>
        <w:rPr>
          <w:b/>
        </w:rPr>
        <w:t>複查：</w:t>
      </w:r>
      <w:r>
        <w:rPr>
          <w:b/>
        </w:rPr>
        <w:t>B</w:t>
      </w:r>
      <w:r>
        <w:rPr>
          <w:b/>
        </w:rPr>
        <w:t>級保留：符合部分情境，其餘不作擴大推定。</w:t>
      </w:r>
    </w:p>
    <w:p w14:paraId="67A80910" w14:textId="77777777" w:rsidR="00A31E1B" w:rsidRDefault="00000000">
      <w:pPr>
        <w:rPr>
          <w:rFonts w:hint="eastAsia"/>
        </w:rPr>
      </w:pPr>
      <w:r>
        <w:t xml:space="preserve">XLIFE-H34-L6 </w:t>
      </w:r>
      <w:r>
        <w:t>｜</w:t>
      </w:r>
      <w:r>
        <w:t xml:space="preserve"> XLIFE-H34-L6</w:t>
      </w:r>
      <w:r>
        <w:t xml:space="preserve">　｜　</w:t>
      </w:r>
      <w:r>
        <w:t>XIANG-L-34-07</w:t>
      </w:r>
      <w:r>
        <w:t xml:space="preserve">　｜　</w:t>
      </w:r>
      <w:r>
        <w:t xml:space="preserve">B </w:t>
      </w:r>
      <w:r>
        <w:t>事後對照：非當事人使用《小象》的證據</w:t>
      </w:r>
      <w:r>
        <w:t xml:space="preserve"> </w:t>
      </w:r>
      <w:r>
        <w:t>｜</w:t>
      </w:r>
      <w:r>
        <w:t xml:space="preserve"> </w:t>
      </w:r>
      <w:r>
        <w:t>卦序</w:t>
      </w:r>
      <w:r>
        <w:t>34</w:t>
      </w:r>
      <w:r>
        <w:t>，爻序</w:t>
      </w:r>
      <w:r>
        <w:t>6</w:t>
      </w:r>
    </w:p>
    <w:p w14:paraId="34709609" w14:textId="77777777" w:rsidR="00A31E1B" w:rsidRDefault="00000000">
      <w:pPr>
        <w:pStyle w:val="21"/>
      </w:pPr>
      <w:r>
        <w:t>第</w:t>
      </w:r>
      <w:r>
        <w:t>35</w:t>
      </w:r>
      <w:r>
        <w:t>卦｜</w:t>
      </w:r>
      <w:r>
        <w:t>6</w:t>
      </w:r>
      <w:r>
        <w:t>爻</w:t>
      </w:r>
    </w:p>
    <w:p w14:paraId="5E38AE56" w14:textId="77777777" w:rsidR="00A31E1B" w:rsidRDefault="00000000">
      <w:pPr>
        <w:pStyle w:val="31"/>
      </w:pPr>
      <w:r>
        <w:t>XLIFE-H35-L1</w:t>
      </w:r>
      <w:r>
        <w:t>｜最終</w:t>
      </w:r>
      <w:r>
        <w:t>B</w:t>
      </w:r>
      <w:r>
        <w:t>級</w:t>
      </w:r>
    </w:p>
    <w:p w14:paraId="3F84F5A1" w14:textId="77777777" w:rsidR="00A31E1B" w:rsidRDefault="00000000">
      <w:pPr>
        <w:pStyle w:val="4"/>
      </w:pPr>
      <w:r>
        <w:t>初六｜聯電把研發技術接成公司營運</w:t>
      </w:r>
      <w:r>
        <w:t xml:space="preserve"> </w:t>
      </w:r>
      <w:r>
        <w:t>還未受新任務時先補實際本領</w:t>
      </w:r>
    </w:p>
    <w:p w14:paraId="6ACFF9E7" w14:textId="77777777" w:rsidR="00A31E1B" w:rsidRDefault="00000000">
      <w:pPr>
        <w:rPr>
          <w:rFonts w:hint="eastAsia"/>
        </w:rPr>
      </w:pPr>
      <w:r>
        <w:t>《小象》：晉如，摧如；獨行正也。裕无咎；未受命也。</w:t>
      </w:r>
    </w:p>
    <w:p w14:paraId="47B2F9A5" w14:textId="77777777" w:rsidR="00A31E1B" w:rsidRDefault="00000000">
      <w:pPr>
        <w:rPr>
          <w:rFonts w:hint="eastAsia"/>
        </w:rPr>
      </w:pPr>
      <w:r>
        <w:t>原始案例摘要：歷史案例</w:t>
      </w:r>
      <w:r>
        <w:t xml:space="preserve"> </w:t>
      </w:r>
      <w:r>
        <w:t>聯電把研發技術接成公司營運</w:t>
      </w:r>
      <w:r>
        <w:t xml:space="preserve"> 1980</w:t>
      </w:r>
      <w:r>
        <w:t>年</w:t>
      </w:r>
    </w:p>
    <w:p w14:paraId="382009FB" w14:textId="77777777" w:rsidR="00A31E1B" w:rsidRDefault="00000000">
      <w:pPr>
        <w:rPr>
          <w:rFonts w:hint="eastAsia"/>
        </w:rPr>
      </w:pPr>
      <w:r>
        <w:t>原審查理由：史事可借來討論「晉升受阻但守正，尚未受命不必焦躁」的部分意思，但原故事未同時具備該爻的所有具體條件，因此只能作有限類比。</w:t>
      </w:r>
    </w:p>
    <w:p w14:paraId="402BB042" w14:textId="77777777" w:rsidR="00A31E1B" w:rsidRDefault="00000000">
      <w:pPr>
        <w:rPr>
          <w:rFonts w:hint="eastAsia"/>
        </w:rPr>
      </w:pPr>
      <w:r>
        <w:t>V4.3.1</w:t>
      </w:r>
      <w:r>
        <w:t>新版對照：原案例提供的具體對照是：歷史對照</w:t>
      </w:r>
      <w:r>
        <w:t xml:space="preserve"> </w:t>
      </w:r>
      <w:r>
        <w:t>工研院技術成果衍生成立聯電，是把研發能力轉入企業運作的一步。晉卦提醒在職涯上升時安排交接、商業能力與同事支持，頭銜提升不能替代新的工作要求。對照「晉如，摧如；獨行正也。裕无咎；未受命也」，先分清起因、行動與結果。現在遇到相似處境時，還未受新任務時先補實際本領。就「晉如，摧如；獨行正也。裕无咎；未受命也。」而言，較可靠的連結在於事件反映了某種判斷、限制或結果；不能把歷史中的制度、作戰或政策，直接改寫成所有人都必須遵守的職場規則。實務提醒可保留「還未受新任務時先補實際本領。」，但僅作今日反思提問，須視情境與受影響者調整。歷史人物是否曾依此爻行事，原稿沒有這項證據。</w:t>
      </w:r>
    </w:p>
    <w:p w14:paraId="6715B827" w14:textId="77777777" w:rsidR="00A31E1B" w:rsidRDefault="00000000">
      <w:pPr>
        <w:rPr>
          <w:rFonts w:hint="eastAsia"/>
        </w:rPr>
      </w:pPr>
      <w:r>
        <w:rPr>
          <w:b/>
        </w:rPr>
        <w:t>複查：</w:t>
      </w:r>
      <w:r>
        <w:rPr>
          <w:b/>
        </w:rPr>
        <w:t>B</w:t>
      </w:r>
      <w:r>
        <w:rPr>
          <w:b/>
        </w:rPr>
        <w:t>級保留：符合部分情境，其餘不作擴大推定。</w:t>
      </w:r>
    </w:p>
    <w:p w14:paraId="4746AAC0" w14:textId="77777777" w:rsidR="00A31E1B" w:rsidRDefault="00000000">
      <w:pPr>
        <w:rPr>
          <w:rFonts w:hint="eastAsia"/>
        </w:rPr>
      </w:pPr>
      <w:r>
        <w:t xml:space="preserve">XLIFE-H35-L1 </w:t>
      </w:r>
      <w:r>
        <w:t>｜</w:t>
      </w:r>
      <w:r>
        <w:t xml:space="preserve"> XLIFE-H35-L1</w:t>
      </w:r>
      <w:r>
        <w:t xml:space="preserve">　｜　</w:t>
      </w:r>
      <w:r>
        <w:t>XIANG-L-35-02</w:t>
      </w:r>
      <w:r>
        <w:t xml:space="preserve">　｜　</w:t>
      </w:r>
      <w:r>
        <w:t xml:space="preserve">B </w:t>
      </w:r>
      <w:r>
        <w:t>事後對照：非當事人使用《小象》的證據</w:t>
      </w:r>
      <w:r>
        <w:t xml:space="preserve"> </w:t>
      </w:r>
      <w:r>
        <w:t>｜</w:t>
      </w:r>
      <w:r>
        <w:t xml:space="preserve"> </w:t>
      </w:r>
      <w:r>
        <w:t>卦序</w:t>
      </w:r>
      <w:r>
        <w:t>35</w:t>
      </w:r>
      <w:r>
        <w:t>，爻序</w:t>
      </w:r>
      <w:r>
        <w:t>1</w:t>
      </w:r>
    </w:p>
    <w:p w14:paraId="7D1167E1" w14:textId="77777777" w:rsidR="00A31E1B" w:rsidRDefault="00000000">
      <w:pPr>
        <w:pStyle w:val="31"/>
      </w:pPr>
      <w:r>
        <w:t>XLIFE-H35-L2</w:t>
      </w:r>
      <w:r>
        <w:t>｜最終</w:t>
      </w:r>
      <w:r>
        <w:t>B</w:t>
      </w:r>
      <w:r>
        <w:t>級</w:t>
      </w:r>
    </w:p>
    <w:p w14:paraId="1FCB24AB" w14:textId="77777777" w:rsidR="00A31E1B" w:rsidRDefault="00000000">
      <w:pPr>
        <w:pStyle w:val="4"/>
      </w:pPr>
      <w:r>
        <w:t>六二｜聯電成立</w:t>
      </w:r>
      <w:r>
        <w:t xml:space="preserve"> </w:t>
      </w:r>
      <w:r>
        <w:t>支持要能接到具體交付流程</w:t>
      </w:r>
    </w:p>
    <w:p w14:paraId="4F4A6666" w14:textId="77777777" w:rsidR="00A31E1B" w:rsidRDefault="00000000">
      <w:pPr>
        <w:rPr>
          <w:rFonts w:hint="eastAsia"/>
        </w:rPr>
      </w:pPr>
      <w:r>
        <w:t>《小象》：受茲介福，以中正也。</w:t>
      </w:r>
    </w:p>
    <w:p w14:paraId="74472C52" w14:textId="77777777" w:rsidR="00A31E1B" w:rsidRDefault="00000000">
      <w:pPr>
        <w:rPr>
          <w:rFonts w:hint="eastAsia"/>
        </w:rPr>
      </w:pPr>
      <w:r>
        <w:t>原始案例摘要：歷史案例</w:t>
      </w:r>
      <w:r>
        <w:t xml:space="preserve"> </w:t>
      </w:r>
      <w:r>
        <w:t>聯電成立：研發成果走向企業營運</w:t>
      </w:r>
      <w:r>
        <w:t xml:space="preserve"> 1980</w:t>
      </w:r>
      <w:r>
        <w:t>年</w:t>
      </w:r>
    </w:p>
    <w:p w14:paraId="697C3AC0" w14:textId="77777777" w:rsidR="00A31E1B" w:rsidRDefault="00000000">
      <w:pPr>
        <w:rPr>
          <w:rFonts w:hint="eastAsia"/>
        </w:rPr>
      </w:pPr>
      <w:r>
        <w:t>原審查理由：史事可借來討論「進取憂難而受正當支持與福祉」的部分意思，但原故事未同時具備該爻的所有具體條件，因此只能作有限類比。</w:t>
      </w:r>
    </w:p>
    <w:p w14:paraId="5DE6C66B" w14:textId="77777777" w:rsidR="00A31E1B" w:rsidRDefault="00000000">
      <w:pPr>
        <w:rPr>
          <w:rFonts w:hint="eastAsia"/>
        </w:rPr>
      </w:pPr>
      <w:r>
        <w:t>V4.3.1</w:t>
      </w:r>
      <w:r>
        <w:t>新版對照：原案例提供的具體對照是：歷史對照</w:t>
      </w:r>
      <w:r>
        <w:t xml:space="preserve"> </w:t>
      </w:r>
      <w:r>
        <w:t>聯電衍生讓人想到得到資源後承接企業任務；制度支持不等於市場風險消失。爻文「受茲介福，以中正也」可提示此時該核對的界線。回到自己的選擇，支持要能接到具體交付流程。讓成果走到實際需要它的人面前，同時確認對方是否真能使用，不只停在自我評價。就「受茲介福，以中正也。」而言，較可靠的連結在於事件反映了某種判斷、限制或結果；不能把歷史中的制度、作戰或政策，直接改寫成所有人都必須遵守的職場規則。實務提醒可保留「支持要能接到具體交付流程。」，但僅作今日反思提問，須視情境與受影響者調整。歷史人物是否曾依此爻行事，原稿沒有這項證據。</w:t>
      </w:r>
    </w:p>
    <w:p w14:paraId="7956DB92" w14:textId="77777777" w:rsidR="00A31E1B" w:rsidRDefault="00000000">
      <w:pPr>
        <w:rPr>
          <w:rFonts w:hint="eastAsia"/>
        </w:rPr>
      </w:pPr>
      <w:r>
        <w:rPr>
          <w:b/>
        </w:rPr>
        <w:t>複查：</w:t>
      </w:r>
      <w:r>
        <w:rPr>
          <w:b/>
        </w:rPr>
        <w:t>B</w:t>
      </w:r>
      <w:r>
        <w:rPr>
          <w:b/>
        </w:rPr>
        <w:t>級保留：符合部分情境，其餘不作擴大推定。</w:t>
      </w:r>
    </w:p>
    <w:p w14:paraId="1432750A" w14:textId="77777777" w:rsidR="00A31E1B" w:rsidRDefault="00000000">
      <w:pPr>
        <w:rPr>
          <w:rFonts w:hint="eastAsia"/>
        </w:rPr>
      </w:pPr>
      <w:r>
        <w:t xml:space="preserve">XLIFE-H35-L2 </w:t>
      </w:r>
      <w:r>
        <w:t>｜</w:t>
      </w:r>
      <w:r>
        <w:t xml:space="preserve"> XLIFE-H35-L2</w:t>
      </w:r>
      <w:r>
        <w:t xml:space="preserve">　｜　</w:t>
      </w:r>
      <w:r>
        <w:t>XIANG-L-35-03</w:t>
      </w:r>
      <w:r>
        <w:t xml:space="preserve">　｜　</w:t>
      </w:r>
      <w:r>
        <w:t xml:space="preserve">B </w:t>
      </w:r>
      <w:r>
        <w:t>事後對照：非當事人使用《小象》的證據</w:t>
      </w:r>
      <w:r>
        <w:t xml:space="preserve"> </w:t>
      </w:r>
      <w:r>
        <w:t>｜</w:t>
      </w:r>
      <w:r>
        <w:t xml:space="preserve"> </w:t>
      </w:r>
      <w:r>
        <w:t>卦序</w:t>
      </w:r>
      <w:r>
        <w:t>35</w:t>
      </w:r>
      <w:r>
        <w:t>，爻序</w:t>
      </w:r>
      <w:r>
        <w:t>2</w:t>
      </w:r>
    </w:p>
    <w:p w14:paraId="6EC0C3FE" w14:textId="77777777" w:rsidR="00A31E1B" w:rsidRDefault="00000000">
      <w:pPr>
        <w:pStyle w:val="31"/>
      </w:pPr>
      <w:r>
        <w:t>XLIFE-H35-L3</w:t>
      </w:r>
      <w:r>
        <w:t>｜最終</w:t>
      </w:r>
      <w:r>
        <w:t>B</w:t>
      </w:r>
      <w:r>
        <w:t>級</w:t>
      </w:r>
    </w:p>
    <w:p w14:paraId="742BCC6C" w14:textId="77777777" w:rsidR="00A31E1B" w:rsidRDefault="00000000">
      <w:pPr>
        <w:pStyle w:val="4"/>
      </w:pPr>
      <w:r>
        <w:t>六三｜新竹科學園區</w:t>
      </w:r>
      <w:r>
        <w:t xml:space="preserve"> </w:t>
      </w:r>
      <w:r>
        <w:t>讓多方理解方向，團隊才能向上走</w:t>
      </w:r>
    </w:p>
    <w:p w14:paraId="4F4E53D4" w14:textId="77777777" w:rsidR="00A31E1B" w:rsidRDefault="00000000">
      <w:pPr>
        <w:rPr>
          <w:rFonts w:hint="eastAsia"/>
        </w:rPr>
      </w:pPr>
      <w:r>
        <w:t>《小象》：眾允之志，上行也。</w:t>
      </w:r>
    </w:p>
    <w:p w14:paraId="0AF2CAF4" w14:textId="77777777" w:rsidR="00A31E1B" w:rsidRDefault="00000000">
      <w:pPr>
        <w:rPr>
          <w:rFonts w:hint="eastAsia"/>
        </w:rPr>
      </w:pPr>
      <w:r>
        <w:t>原始案例摘要：歷史案例</w:t>
      </w:r>
      <w:r>
        <w:t xml:space="preserve"> </w:t>
      </w:r>
      <w:r>
        <w:t>新竹科學園區：讓不同專長在同一地區合作</w:t>
      </w:r>
      <w:r>
        <w:t xml:space="preserve"> 1980</w:t>
      </w:r>
      <w:r>
        <w:t>年</w:t>
      </w:r>
    </w:p>
    <w:p w14:paraId="1F60AB70" w14:textId="77777777" w:rsidR="00A31E1B" w:rsidRDefault="00000000">
      <w:pPr>
        <w:rPr>
          <w:rFonts w:hint="eastAsia"/>
        </w:rPr>
      </w:pPr>
      <w:r>
        <w:t>原審查理由：史事可借來討論「因眾人允許與認同而得進」的部分意思，但原故事未同時具備該爻的所有具體條件，因此只能作有限類比。</w:t>
      </w:r>
    </w:p>
    <w:p w14:paraId="5A9DB563" w14:textId="77777777" w:rsidR="00A31E1B" w:rsidRDefault="00000000">
      <w:pPr>
        <w:rPr>
          <w:rFonts w:hint="eastAsia"/>
        </w:rPr>
      </w:pPr>
      <w:r>
        <w:t>V4.3.1</w:t>
      </w:r>
      <w:r>
        <w:t>新版對照：原案例提供的具體對照是：歷史對照</w:t>
      </w:r>
      <w:r>
        <w:t xml:space="preserve"> </w:t>
      </w:r>
      <w:r>
        <w:t>竹科連結大學、研究及企業，讓人想到共同方向形成後的行動；仍須具體分工。讀到「眾允之志，上行也」，不妨回看決定時有哪些條件。從自己的下一步看，讓多方理解方向，團隊才能向上走。請相關的人確認目標、交付日期與責任歸屬，避免每個人都以為別人會完成。就「眾允之志，上行也。」而言，較可靠的連結在於事件反映了某種判斷、限制或結果；不能把歷史中的制度、作戰或政策，直接改寫成所有人都必須遵守的職場規則。實務提醒可保留「讓多方理解方向，團隊才能向上走。」，但僅作今日反思提問，須視情境與受影響者調整。歷史人物是否曾依此爻行事，原稿沒有這項證據。</w:t>
      </w:r>
    </w:p>
    <w:p w14:paraId="6F447EAA" w14:textId="77777777" w:rsidR="00A31E1B" w:rsidRDefault="00000000">
      <w:pPr>
        <w:rPr>
          <w:rFonts w:hint="eastAsia"/>
        </w:rPr>
      </w:pPr>
      <w:r>
        <w:rPr>
          <w:b/>
        </w:rPr>
        <w:t>複查：</w:t>
      </w:r>
      <w:r>
        <w:rPr>
          <w:b/>
        </w:rPr>
        <w:t>B</w:t>
      </w:r>
      <w:r>
        <w:rPr>
          <w:b/>
        </w:rPr>
        <w:t>級保留：符合部分情境，其餘不作擴大推定。</w:t>
      </w:r>
    </w:p>
    <w:p w14:paraId="31BC2895" w14:textId="77777777" w:rsidR="00A31E1B" w:rsidRDefault="00000000">
      <w:pPr>
        <w:rPr>
          <w:rFonts w:hint="eastAsia"/>
        </w:rPr>
      </w:pPr>
      <w:r>
        <w:t xml:space="preserve">XLIFE-H35-L3 </w:t>
      </w:r>
      <w:r>
        <w:t>｜</w:t>
      </w:r>
      <w:r>
        <w:t xml:space="preserve"> XLIFE-H35-L3</w:t>
      </w:r>
      <w:r>
        <w:t xml:space="preserve">　｜　</w:t>
      </w:r>
      <w:r>
        <w:t>XIANG-L-35-04</w:t>
      </w:r>
      <w:r>
        <w:t xml:space="preserve">　｜　</w:t>
      </w:r>
      <w:r>
        <w:t xml:space="preserve">B </w:t>
      </w:r>
      <w:r>
        <w:t>事後對照：非當事人使用《小象》的證據</w:t>
      </w:r>
      <w:r>
        <w:t xml:space="preserve"> </w:t>
      </w:r>
      <w:r>
        <w:t>｜</w:t>
      </w:r>
      <w:r>
        <w:t xml:space="preserve"> </w:t>
      </w:r>
      <w:r>
        <w:t>卦序</w:t>
      </w:r>
      <w:r>
        <w:t>35</w:t>
      </w:r>
      <w:r>
        <w:t>，爻序</w:t>
      </w:r>
      <w:r>
        <w:t>3</w:t>
      </w:r>
    </w:p>
    <w:p w14:paraId="1A6DBA77" w14:textId="77777777" w:rsidR="00A31E1B" w:rsidRDefault="00000000">
      <w:pPr>
        <w:pStyle w:val="31"/>
      </w:pPr>
      <w:r>
        <w:t>XLIFE-H35-L4</w:t>
      </w:r>
      <w:r>
        <w:t>｜最終</w:t>
      </w:r>
      <w:r>
        <w:t>B</w:t>
      </w:r>
      <w:r>
        <w:t>級</w:t>
      </w:r>
    </w:p>
    <w:p w14:paraId="7E973501" w14:textId="77777777" w:rsidR="00A31E1B" w:rsidRDefault="00000000">
      <w:pPr>
        <w:pStyle w:val="4"/>
      </w:pPr>
      <w:r>
        <w:t>九四｜青苗法</w:t>
      </w:r>
      <w:r>
        <w:t xml:space="preserve"> </w:t>
      </w:r>
      <w:r>
        <w:t>佔著位置卻只顧私益應調整職責</w:t>
      </w:r>
    </w:p>
    <w:p w14:paraId="09D95609" w14:textId="77777777" w:rsidR="00A31E1B" w:rsidRDefault="00000000">
      <w:pPr>
        <w:rPr>
          <w:rFonts w:hint="eastAsia"/>
        </w:rPr>
      </w:pPr>
      <w:r>
        <w:t>《小象》：鼫鼠貞厲，位不當也。</w:t>
      </w:r>
    </w:p>
    <w:p w14:paraId="71C655AF" w14:textId="77777777" w:rsidR="00A31E1B" w:rsidRDefault="00000000">
      <w:pPr>
        <w:rPr>
          <w:rFonts w:hint="eastAsia"/>
        </w:rPr>
      </w:pPr>
      <w:r>
        <w:t>原始案例摘要：歷史案例</w:t>
      </w:r>
      <w:r>
        <w:t xml:space="preserve"> </w:t>
      </w:r>
      <w:r>
        <w:t>青苗法：幫助借款人，還是增加壓力？</w:t>
      </w:r>
      <w:r>
        <w:t xml:space="preserve"> 1069</w:t>
      </w:r>
      <w:r>
        <w:t>年起</w:t>
      </w:r>
    </w:p>
    <w:p w14:paraId="60D2002D" w14:textId="77777777" w:rsidR="00A31E1B" w:rsidRDefault="00000000">
      <w:pPr>
        <w:rPr>
          <w:rFonts w:hint="eastAsia"/>
        </w:rPr>
      </w:pPr>
      <w:r>
        <w:t>原審查理由：史事可借來討論「鼠狀貪位，以不當位置謀進有危」的部分意思，但原故事未同時具備該爻的所有具體條件，因此只能作有限類比。</w:t>
      </w:r>
    </w:p>
    <w:p w14:paraId="735DA3DF" w14:textId="77777777" w:rsidR="00A31E1B" w:rsidRDefault="00000000">
      <w:pPr>
        <w:rPr>
          <w:rFonts w:hint="eastAsia"/>
        </w:rPr>
      </w:pPr>
      <w:r>
        <w:t>V4.3.1</w:t>
      </w:r>
      <w:r>
        <w:t>新版對照：原案例提供的具體對照是：歷史對照</w:t>
      </w:r>
      <w:r>
        <w:t xml:space="preserve"> </w:t>
      </w:r>
      <w:r>
        <w:t>青苗攤派爭議可反思考核逐利使服務失焦，不宜把官府收入當成唯一成果。「鼫鼠貞厲，位不當也」與此事並讀，重點仍是具體處境。處理眼前選擇時，佔著位置卻只顧私益應調整職責。準備跨出下一步，先確認資源、合作人和退路，再看這次轉換是否承受得住。就「鼫鼠貞厲，位不當也。」而言，較可靠的連結在於事件反映了某種判斷、限制或結果；不能把歷史中的制度、作戰或政策，直接改寫成所有人都必須遵守的職場規則。實務提醒可保留「佔著位置卻只顧私益應調整職責。」，但僅作今日反思提問，須視情境與受影響者調整。歷史人物是否曾依此爻行事，原稿沒有這項證據。</w:t>
      </w:r>
    </w:p>
    <w:p w14:paraId="6A64A6EF" w14:textId="77777777" w:rsidR="00A31E1B" w:rsidRDefault="00000000">
      <w:pPr>
        <w:rPr>
          <w:rFonts w:hint="eastAsia"/>
        </w:rPr>
      </w:pPr>
      <w:r>
        <w:rPr>
          <w:b/>
        </w:rPr>
        <w:t>複查：</w:t>
      </w:r>
      <w:r>
        <w:rPr>
          <w:b/>
        </w:rPr>
        <w:t>B</w:t>
      </w:r>
      <w:r>
        <w:rPr>
          <w:b/>
        </w:rPr>
        <w:t>級保留：符合部分情境，其餘不作擴大推定。</w:t>
      </w:r>
    </w:p>
    <w:p w14:paraId="326501A8" w14:textId="77777777" w:rsidR="00A31E1B" w:rsidRDefault="00000000">
      <w:pPr>
        <w:rPr>
          <w:rFonts w:hint="eastAsia"/>
        </w:rPr>
      </w:pPr>
      <w:r>
        <w:t xml:space="preserve">XLIFE-H35-L4 </w:t>
      </w:r>
      <w:r>
        <w:t>｜</w:t>
      </w:r>
      <w:r>
        <w:t xml:space="preserve"> XLIFE-H35-L4</w:t>
      </w:r>
      <w:r>
        <w:t xml:space="preserve">　｜　</w:t>
      </w:r>
      <w:r>
        <w:t>XIANG-L-35-05</w:t>
      </w:r>
      <w:r>
        <w:t xml:space="preserve">　｜　</w:t>
      </w:r>
      <w:r>
        <w:t xml:space="preserve">B </w:t>
      </w:r>
      <w:r>
        <w:t>事後對照：非當事人使用《小象》的證據</w:t>
      </w:r>
      <w:r>
        <w:t xml:space="preserve"> </w:t>
      </w:r>
      <w:r>
        <w:t>｜</w:t>
      </w:r>
      <w:r>
        <w:t xml:space="preserve"> </w:t>
      </w:r>
      <w:r>
        <w:t>卦序</w:t>
      </w:r>
      <w:r>
        <w:t>35</w:t>
      </w:r>
      <w:r>
        <w:t>，爻序</w:t>
      </w:r>
      <w:r>
        <w:t>4</w:t>
      </w:r>
    </w:p>
    <w:p w14:paraId="67FD53E9" w14:textId="77777777" w:rsidR="00A31E1B" w:rsidRDefault="00000000">
      <w:pPr>
        <w:pStyle w:val="31"/>
      </w:pPr>
      <w:r>
        <w:t>XLIFE-H35-L5</w:t>
      </w:r>
      <w:r>
        <w:t>｜最終</w:t>
      </w:r>
      <w:r>
        <w:t>B</w:t>
      </w:r>
      <w:r>
        <w:t>級</w:t>
      </w:r>
    </w:p>
    <w:p w14:paraId="7C88EF3A" w14:textId="77777777" w:rsidR="00A31E1B" w:rsidRDefault="00000000">
      <w:pPr>
        <w:pStyle w:val="4"/>
      </w:pPr>
      <w:r>
        <w:t>六五｜新竹科學園區・不要因一次評價否定</w:t>
      </w:r>
      <w:r>
        <w:t xml:space="preserve"> </w:t>
      </w:r>
      <w:r>
        <w:t>不要因一次評價否定整段成長</w:t>
      </w:r>
    </w:p>
    <w:p w14:paraId="2C4E7F41" w14:textId="77777777" w:rsidR="00A31E1B" w:rsidRDefault="00000000">
      <w:pPr>
        <w:rPr>
          <w:rFonts w:hint="eastAsia"/>
        </w:rPr>
      </w:pPr>
      <w:r>
        <w:t>原《小象》：失得勿恤，往有慶也。</w:t>
      </w:r>
    </w:p>
    <w:p w14:paraId="5A74ABC4" w14:textId="77777777" w:rsidR="00A31E1B" w:rsidRDefault="00000000">
      <w:pPr>
        <w:rPr>
          <w:rFonts w:hint="eastAsia"/>
        </w:rPr>
      </w:pPr>
      <w:r>
        <w:t>原案（留存）：歷史案例</w:t>
      </w:r>
      <w:r>
        <w:t xml:space="preserve"> </w:t>
      </w:r>
      <w:r>
        <w:t>新竹科學園區：讓不同專長在同一地區合作</w:t>
      </w:r>
      <w:r>
        <w:t xml:space="preserve"> 1980</w:t>
      </w:r>
      <w:r>
        <w:t>年</w:t>
      </w:r>
    </w:p>
    <w:p w14:paraId="48EE5F29" w14:textId="77777777" w:rsidR="00A31E1B" w:rsidRDefault="00000000">
      <w:pPr>
        <w:rPr>
          <w:rFonts w:hint="eastAsia"/>
        </w:rPr>
      </w:pPr>
      <w:r>
        <w:t>新案：蕭何追薦韓信與劉邦任大將</w:t>
      </w:r>
    </w:p>
    <w:p w14:paraId="7BC58361" w14:textId="77777777" w:rsidR="00A31E1B" w:rsidRDefault="00000000">
      <w:pPr>
        <w:rPr>
          <w:rFonts w:hint="eastAsia"/>
        </w:rPr>
      </w:pPr>
      <w:r>
        <w:t>修訂後完整史事：劉邦入漢中後，一些將領接連離去，韓信自覺未被重用，也決定出走。蕭何原本已與韓信多次交談，發覺其軍略才能，聽聞他離開便親自追趕。劉邦誤以為蕭何也走了，待其返回，質問其故。蕭何指出韓信不是可輕易替代的人，若只想守住漢中，不必任用；若要爭取天下，就應給予相應職責。劉邦因而同意正式拜韓信為大將。史事可確認追薦與任將的主軸，不能據此推斷全部談話的逐字內容，也不把任命等同後續每場戰役必勝。</w:t>
      </w:r>
    </w:p>
    <w:p w14:paraId="634E181F" w14:textId="77777777" w:rsidR="00A31E1B" w:rsidRDefault="00000000">
      <w:pPr>
        <w:rPr>
          <w:rFonts w:hint="eastAsia"/>
        </w:rPr>
      </w:pPr>
      <w:r>
        <w:rPr>
          <w:b/>
        </w:rPr>
        <w:t>新版逐爻對照：職場若僅因短期人員變動或一次評價失利而停滯，可能錯失重新配置人才的機會。蕭何追薦韓信可部分對照「失得勿恤，往有慶也」：區分眼前得失與真正要走的方向。然而此例不證明忽視風險就必得吉慶，現代應先核對人才條件、授權範圍與後續績效。</w:t>
      </w:r>
    </w:p>
    <w:p w14:paraId="46004F14" w14:textId="77777777" w:rsidR="00A31E1B" w:rsidRDefault="00000000">
      <w:pPr>
        <w:rPr>
          <w:rFonts w:hint="eastAsia"/>
        </w:rPr>
      </w:pPr>
      <w:r>
        <w:t>來源核驗：《史記・淮陰侯列傳》｜</w:t>
      </w:r>
      <w:r>
        <w:t>https://zh.wikisource.org/zh-hant/%E5%8F%B2%E8%A8%98/%E6%B7%AE%E9%99%B0%E4%BE%AF%E5%88%97%E5%82%B3</w:t>
      </w:r>
    </w:p>
    <w:p w14:paraId="14E688BC" w14:textId="77777777" w:rsidR="00A31E1B" w:rsidRDefault="00000000">
      <w:pPr>
        <w:rPr>
          <w:rFonts w:hint="eastAsia"/>
        </w:rPr>
      </w:pPr>
      <w:r>
        <w:rPr>
          <w:b/>
        </w:rPr>
        <w:t>複查結果：</w:t>
      </w:r>
      <w:r>
        <w:rPr>
          <w:b/>
        </w:rPr>
        <w:t>B</w:t>
      </w:r>
      <w:r>
        <w:rPr>
          <w:b/>
        </w:rPr>
        <w:t>級：新史事有直接史料主幹，但核心爻義仍只有部分對應；不宣稱當事人據爻決策。</w:t>
      </w:r>
    </w:p>
    <w:p w14:paraId="6B185F4C" w14:textId="77777777" w:rsidR="00A31E1B" w:rsidRDefault="00000000">
      <w:pPr>
        <w:rPr>
          <w:rFonts w:hint="eastAsia"/>
        </w:rPr>
      </w:pPr>
      <w:r>
        <w:t xml:space="preserve">XLIFE-H35-L5 </w:t>
      </w:r>
      <w:r>
        <w:t>｜</w:t>
      </w:r>
      <w:r>
        <w:t xml:space="preserve"> XLIFE-H35-L5</w:t>
      </w:r>
      <w:r>
        <w:t xml:space="preserve">　｜　</w:t>
      </w:r>
      <w:r>
        <w:t>XIANG-L-35-06</w:t>
      </w:r>
      <w:r>
        <w:t xml:space="preserve">　｜　</w:t>
      </w:r>
      <w:r>
        <w:t xml:space="preserve">B </w:t>
      </w:r>
      <w:r>
        <w:t>事後對照：非當事人使用《小象》的證據</w:t>
      </w:r>
      <w:r>
        <w:t xml:space="preserve"> </w:t>
      </w:r>
      <w:r>
        <w:t>｜</w:t>
      </w:r>
      <w:r>
        <w:t xml:space="preserve"> </w:t>
      </w:r>
      <w:r>
        <w:t>卦序</w:t>
      </w:r>
      <w:r>
        <w:t>35</w:t>
      </w:r>
      <w:r>
        <w:t>，爻序</w:t>
      </w:r>
      <w:r>
        <w:t>5</w:t>
      </w:r>
    </w:p>
    <w:p w14:paraId="210CDFFF" w14:textId="77777777" w:rsidR="00A31E1B" w:rsidRDefault="00000000">
      <w:pPr>
        <w:pStyle w:val="31"/>
      </w:pPr>
      <w:r>
        <w:t>XLIFE-H35-L6</w:t>
      </w:r>
      <w:r>
        <w:t>｜最終</w:t>
      </w:r>
      <w:r>
        <w:t>B</w:t>
      </w:r>
      <w:r>
        <w:t>級</w:t>
      </w:r>
    </w:p>
    <w:p w14:paraId="05F9F702" w14:textId="77777777" w:rsidR="00A31E1B" w:rsidRDefault="00000000">
      <w:pPr>
        <w:pStyle w:val="4"/>
      </w:pPr>
      <w:r>
        <w:t>上九｜日昇昌票號</w:t>
      </w:r>
      <w:r>
        <w:t xml:space="preserve"> </w:t>
      </w:r>
      <w:r>
        <w:t>先整理所轄問題，再去爭更大權責</w:t>
      </w:r>
    </w:p>
    <w:p w14:paraId="6185B222" w14:textId="77777777" w:rsidR="00A31E1B" w:rsidRDefault="00000000">
      <w:pPr>
        <w:rPr>
          <w:rFonts w:hint="eastAsia"/>
        </w:rPr>
      </w:pPr>
      <w:r>
        <w:t>原《小象》：維用伐邑，道未光也。</w:t>
      </w:r>
    </w:p>
    <w:p w14:paraId="610FBB36" w14:textId="77777777" w:rsidR="00A31E1B" w:rsidRDefault="00000000">
      <w:pPr>
        <w:rPr>
          <w:rFonts w:hint="eastAsia"/>
        </w:rPr>
      </w:pPr>
      <w:r>
        <w:t>原案（留存）：歷史案例</w:t>
      </w:r>
      <w:r>
        <w:t xml:space="preserve"> </w:t>
      </w:r>
      <w:r>
        <w:t>日昇昌票號：先把匯兌組織建立起來</w:t>
      </w:r>
      <w:r>
        <w:t xml:space="preserve"> </w:t>
      </w:r>
      <w:r>
        <w:t>清代，</w:t>
      </w:r>
      <w:r>
        <w:t>1820</w:t>
      </w:r>
      <w:r>
        <w:t>年代起</w:t>
      </w:r>
    </w:p>
    <w:p w14:paraId="338DDFEF" w14:textId="77777777" w:rsidR="00A31E1B" w:rsidRDefault="00000000">
      <w:pPr>
        <w:rPr>
          <w:rFonts w:hint="eastAsia"/>
        </w:rPr>
      </w:pPr>
      <w:r>
        <w:t>新案：鄭莊公克共叔段於鄢</w:t>
      </w:r>
    </w:p>
    <w:p w14:paraId="64D49B14" w14:textId="77777777" w:rsidR="00A31E1B" w:rsidRDefault="00000000">
      <w:pPr>
        <w:rPr>
          <w:rFonts w:hint="eastAsia"/>
        </w:rPr>
      </w:pPr>
      <w:r>
        <w:rPr>
          <w:b/>
        </w:rPr>
        <w:t>修訂後完整史事：鄭莊公即位後，其弟共叔段得到母親武姜的偏愛，獲得京邑後不斷增強地方實力。大臣屢次指出封邑和兵力擴張的風險，莊公一度未採取直接行動。後來段準備進襲鄭國，莊公派兵討伐，段敗逃鄢地，最後奔共。記錄顯示問題來自同一政治共同體內部，牽涉權責、親屬關係與軍事使用，並非單純的行政流程改善。傳文也不支持將所有強硬處置美化為有效領導。</w:t>
      </w:r>
    </w:p>
    <w:p w14:paraId="4B4E4481" w14:textId="77777777" w:rsidR="00A31E1B" w:rsidRDefault="00000000">
      <w:pPr>
        <w:rPr>
          <w:rFonts w:hint="eastAsia"/>
        </w:rPr>
      </w:pPr>
      <w:r>
        <w:rPr>
          <w:b/>
        </w:rPr>
        <w:t>新版逐爻對照：「維用伐邑，道未光也」說的是對本邑用兵仍有限制與不足。莊公處理共叔段的內部叛亂，能提醒組織先釐清權限、制止越界，不應把擴張外部權勢置於處理內部危機之前；但故事是血緣與軍事衝突，不可類推今日職場以暴力解決分歧。</w:t>
      </w:r>
    </w:p>
    <w:p w14:paraId="14A6D478" w14:textId="77777777" w:rsidR="00A31E1B" w:rsidRDefault="00000000">
      <w:pPr>
        <w:rPr>
          <w:rFonts w:hint="eastAsia"/>
        </w:rPr>
      </w:pPr>
      <w:r>
        <w:t>來源核驗：《左傳・隱公元年》｜</w:t>
      </w:r>
      <w:r>
        <w:t>https://www.qj.hk/jingdian/book/11/362.html</w:t>
      </w:r>
    </w:p>
    <w:p w14:paraId="5F31BDA2" w14:textId="77777777" w:rsidR="00A31E1B" w:rsidRDefault="00000000">
      <w:pPr>
        <w:rPr>
          <w:rFonts w:hint="eastAsia"/>
        </w:rPr>
      </w:pPr>
      <w:r>
        <w:rPr>
          <w:b/>
        </w:rPr>
        <w:t>複查結果：</w:t>
      </w:r>
      <w:r>
        <w:rPr>
          <w:b/>
        </w:rPr>
        <w:t>B</w:t>
      </w:r>
      <w:r>
        <w:rPr>
          <w:b/>
        </w:rPr>
        <w:t>級：新史事有直接史料主幹，但核心爻義仍只有部分對應；不宣稱當事人據爻決策。</w:t>
      </w:r>
    </w:p>
    <w:p w14:paraId="1244D8FB" w14:textId="77777777" w:rsidR="00A31E1B" w:rsidRDefault="00000000">
      <w:pPr>
        <w:rPr>
          <w:rFonts w:hint="eastAsia"/>
        </w:rPr>
      </w:pPr>
      <w:r>
        <w:t xml:space="preserve">XLIFE-H35-L6 </w:t>
      </w:r>
      <w:r>
        <w:t>｜</w:t>
      </w:r>
      <w:r>
        <w:t xml:space="preserve"> XLIFE-H35-L6</w:t>
      </w:r>
      <w:r>
        <w:t xml:space="preserve">　｜　</w:t>
      </w:r>
      <w:r>
        <w:t>XIANG-L-35-07</w:t>
      </w:r>
      <w:r>
        <w:t xml:space="preserve">　｜　</w:t>
      </w:r>
      <w:r>
        <w:t xml:space="preserve">B </w:t>
      </w:r>
      <w:r>
        <w:t>事後對照：非當事人使用《小象》的證據</w:t>
      </w:r>
      <w:r>
        <w:t xml:space="preserve"> </w:t>
      </w:r>
      <w:r>
        <w:t>｜</w:t>
      </w:r>
      <w:r>
        <w:t xml:space="preserve"> </w:t>
      </w:r>
      <w:r>
        <w:t>卦序</w:t>
      </w:r>
      <w:r>
        <w:t>35</w:t>
      </w:r>
      <w:r>
        <w:t>，爻序</w:t>
      </w:r>
      <w:r>
        <w:t>6</w:t>
      </w:r>
    </w:p>
    <w:p w14:paraId="7644C296" w14:textId="77777777" w:rsidR="00A31E1B" w:rsidRDefault="00000000">
      <w:pPr>
        <w:pStyle w:val="21"/>
      </w:pPr>
      <w:r>
        <w:t>第</w:t>
      </w:r>
      <w:r>
        <w:t>36</w:t>
      </w:r>
      <w:r>
        <w:t>卦｜</w:t>
      </w:r>
      <w:r>
        <w:t>6</w:t>
      </w:r>
      <w:r>
        <w:t>爻</w:t>
      </w:r>
    </w:p>
    <w:p w14:paraId="46E9F78B" w14:textId="77777777" w:rsidR="00A31E1B" w:rsidRDefault="00000000">
      <w:pPr>
        <w:pStyle w:val="31"/>
      </w:pPr>
      <w:r>
        <w:t>XLIFE-H36-L1</w:t>
      </w:r>
      <w:r>
        <w:t>｜最終</w:t>
      </w:r>
      <w:r>
        <w:t>B</w:t>
      </w:r>
      <w:r>
        <w:t>級</w:t>
      </w:r>
    </w:p>
    <w:p w14:paraId="18CA5D80" w14:textId="77777777" w:rsidR="00A31E1B" w:rsidRDefault="00000000">
      <w:pPr>
        <w:pStyle w:val="4"/>
      </w:pPr>
      <w:r>
        <w:t>初九｜卓氏遷蜀後靠冶鐵另起生活　秦滅趙後至漢初</w:t>
      </w:r>
      <w:r>
        <w:t xml:space="preserve"> </w:t>
      </w:r>
      <w:r>
        <w:t>不利處境先保住能帶走的專業</w:t>
      </w:r>
    </w:p>
    <w:p w14:paraId="2671AE59" w14:textId="77777777" w:rsidR="00A31E1B" w:rsidRDefault="00000000">
      <w:pPr>
        <w:rPr>
          <w:rFonts w:hint="eastAsia"/>
        </w:rPr>
      </w:pPr>
      <w:r>
        <w:t>《小象》：君子于行，義不食也。</w:t>
      </w:r>
    </w:p>
    <w:p w14:paraId="723A64AB" w14:textId="77777777" w:rsidR="00A31E1B" w:rsidRDefault="00000000">
      <w:pPr>
        <w:rPr>
          <w:rFonts w:hint="eastAsia"/>
        </w:rPr>
      </w:pPr>
      <w:r>
        <w:t>原始案例摘要：歷史案例</w:t>
      </w:r>
      <w:r>
        <w:t xml:space="preserve"> </w:t>
      </w:r>
      <w:r>
        <w:t>卓氏遷蜀後靠冶鐵另起生活</w:t>
      </w:r>
      <w:r>
        <w:t xml:space="preserve"> </w:t>
      </w:r>
      <w:r>
        <w:t>秦滅趙後至漢初</w:t>
      </w:r>
    </w:p>
    <w:p w14:paraId="4534FA3E" w14:textId="77777777" w:rsidR="00A31E1B" w:rsidRDefault="00000000">
      <w:pPr>
        <w:rPr>
          <w:rFonts w:hint="eastAsia"/>
        </w:rPr>
      </w:pPr>
      <w:r>
        <w:t>原審查理由：史事可借來討論「離開昏暗危局，持義而不得食」的部分意思，但原故事未同時具備該爻的所有具體條件，因此只能作有限類比。</w:t>
      </w:r>
    </w:p>
    <w:p w14:paraId="1C70FBC3" w14:textId="77777777" w:rsidR="00A31E1B" w:rsidRDefault="00000000">
      <w:pPr>
        <w:rPr>
          <w:rFonts w:hint="eastAsia"/>
        </w:rPr>
      </w:pPr>
      <w:r>
        <w:t>V4.3.1</w:t>
      </w:r>
      <w:r>
        <w:t>新版對照：原案例提供的具體對照是：歷史對照</w:t>
      </w:r>
      <w:r>
        <w:t xml:space="preserve"> </w:t>
      </w:r>
      <w:r>
        <w:t>《史記》載卓氏被遷至蜀，後憑冶鐵經營。明夷卦對失業、搬遷等困難的啟示，是先保存可帶走的技能與人脈，逐步恢復選擇；不應美化被迫遷徙。把「君子于行，義不食也」放在旁邊讀，可再追問行動如何延續。若把問題帶回自己身上，不利處境先保住能帶走的專業。就「君子于行，義不食也。」而言，較可靠的連結在於事件反映了某種判斷、限制或結果；不能把歷史中的制度、作戰或政策，直接改寫成所有人都必須遵守的職場規則。實務提醒可保留「不利處境先保住能帶走的專業。」，但僅作今日反思提問，須視情境與受影響者調整。歷史人物是否曾依此爻行事，原稿沒有這項證據。</w:t>
      </w:r>
    </w:p>
    <w:p w14:paraId="35771626" w14:textId="77777777" w:rsidR="00A31E1B" w:rsidRDefault="00000000">
      <w:pPr>
        <w:rPr>
          <w:rFonts w:hint="eastAsia"/>
        </w:rPr>
      </w:pPr>
      <w:r>
        <w:rPr>
          <w:b/>
        </w:rPr>
        <w:t>複查：</w:t>
      </w:r>
      <w:r>
        <w:rPr>
          <w:b/>
        </w:rPr>
        <w:t>B</w:t>
      </w:r>
      <w:r>
        <w:rPr>
          <w:b/>
        </w:rPr>
        <w:t>級保留：符合部分情境，其餘不作擴大推定。</w:t>
      </w:r>
    </w:p>
    <w:p w14:paraId="34996D06" w14:textId="77777777" w:rsidR="00A31E1B" w:rsidRDefault="00000000">
      <w:pPr>
        <w:rPr>
          <w:rFonts w:hint="eastAsia"/>
        </w:rPr>
      </w:pPr>
      <w:r>
        <w:t xml:space="preserve">XLIFE-H36-L1 </w:t>
      </w:r>
      <w:r>
        <w:t>｜</w:t>
      </w:r>
      <w:r>
        <w:t xml:space="preserve"> XLIFE-H36-L1</w:t>
      </w:r>
      <w:r>
        <w:t xml:space="preserve">　｜　</w:t>
      </w:r>
      <w:r>
        <w:t>XIANG-L-36-02</w:t>
      </w:r>
      <w:r>
        <w:t xml:space="preserve">　｜　</w:t>
      </w:r>
      <w:r>
        <w:t xml:space="preserve">B </w:t>
      </w:r>
      <w:r>
        <w:t>事後對照：非當事人使用《小象》的證據</w:t>
      </w:r>
      <w:r>
        <w:t xml:space="preserve"> </w:t>
      </w:r>
      <w:r>
        <w:t>｜</w:t>
      </w:r>
      <w:r>
        <w:t xml:space="preserve"> </w:t>
      </w:r>
      <w:r>
        <w:t>卦序</w:t>
      </w:r>
      <w:r>
        <w:t>36</w:t>
      </w:r>
      <w:r>
        <w:t>，爻序</w:t>
      </w:r>
      <w:r>
        <w:t>1</w:t>
      </w:r>
    </w:p>
    <w:p w14:paraId="7CF84203" w14:textId="77777777" w:rsidR="00A31E1B" w:rsidRDefault="00000000">
      <w:pPr>
        <w:pStyle w:val="31"/>
      </w:pPr>
      <w:r>
        <w:t>XLIFE-H36-L2</w:t>
      </w:r>
      <w:r>
        <w:t>｜最終</w:t>
      </w:r>
      <w:r>
        <w:t>B</w:t>
      </w:r>
      <w:r>
        <w:t>級</w:t>
      </w:r>
    </w:p>
    <w:p w14:paraId="5B096E31" w14:textId="77777777" w:rsidR="00A31E1B" w:rsidRDefault="00000000">
      <w:pPr>
        <w:pStyle w:val="4"/>
      </w:pPr>
      <w:r>
        <w:t>六二｜金融重建基金</w:t>
      </w:r>
      <w:r>
        <w:t xml:space="preserve"> </w:t>
      </w:r>
      <w:r>
        <w:t>受傷後接受支援並訂恢復步驟</w:t>
      </w:r>
    </w:p>
    <w:p w14:paraId="13D52672" w14:textId="77777777" w:rsidR="00A31E1B" w:rsidRDefault="00000000">
      <w:pPr>
        <w:rPr>
          <w:rFonts w:hint="eastAsia"/>
        </w:rPr>
      </w:pPr>
      <w:r>
        <w:t>《小象》：六二之吉，順以則也。</w:t>
      </w:r>
    </w:p>
    <w:p w14:paraId="73309251" w14:textId="77777777" w:rsidR="00A31E1B" w:rsidRDefault="00000000">
      <w:pPr>
        <w:rPr>
          <w:rFonts w:hint="eastAsia"/>
        </w:rPr>
      </w:pPr>
      <w:r>
        <w:t>原始案例摘要：歷史案例</w:t>
      </w:r>
      <w:r>
        <w:t xml:space="preserve"> </w:t>
      </w:r>
      <w:r>
        <w:t>金融重建基金：讓問題機構有退出的路</w:t>
      </w:r>
      <w:r>
        <w:t xml:space="preserve"> 2001</w:t>
      </w:r>
      <w:r>
        <w:t>年起</w:t>
      </w:r>
    </w:p>
    <w:p w14:paraId="296A2264" w14:textId="77777777" w:rsidR="00A31E1B" w:rsidRDefault="00000000">
      <w:pPr>
        <w:rPr>
          <w:rFonts w:hint="eastAsia"/>
        </w:rPr>
      </w:pPr>
      <w:r>
        <w:t>原審查理由：史事可借來討論「受傷之際仍依正當方法獲援」的部分意思，但原故事未同時具備該爻的所有具體條件，因此只能作有限類比。</w:t>
      </w:r>
    </w:p>
    <w:p w14:paraId="67B61EA2" w14:textId="77777777" w:rsidR="00A31E1B" w:rsidRDefault="00000000">
      <w:pPr>
        <w:rPr>
          <w:rFonts w:hint="eastAsia"/>
        </w:rPr>
      </w:pPr>
      <w:r>
        <w:t>V4.3.1</w:t>
      </w:r>
      <w:r>
        <w:t>新版對照：原案例提供的具體對照是：歷史對照</w:t>
      </w:r>
      <w:r>
        <w:t xml:space="preserve"> </w:t>
      </w:r>
      <w:r>
        <w:t>金融重建維持服務，讓人想到在問題中提供可操作支援，不只是口頭慰問。「六二之吉，順以則也」讓人把目光移到下一步的選擇。在職場或家庭裡，受傷後接受支援並訂恢復步驟。讓成果走到實際需要它的人面前，同時確認對方是否真能使用，不只停在自我評價。就「六二之吉，順以則也。」而言，較可靠的連結在於事件反映了某種判斷、限制或結果；不能把歷史中的制度、作戰或政策，直接改寫成所有人都必須遵守的職場規則。實務提醒可保留「受傷後接受支援並訂恢復步驟。」，但僅作今日反思提問，須視情境與受影響者調整。歷史人物是否曾依此爻行事，原稿沒有這項證據。</w:t>
      </w:r>
    </w:p>
    <w:p w14:paraId="50C2118E" w14:textId="77777777" w:rsidR="00A31E1B" w:rsidRDefault="00000000">
      <w:pPr>
        <w:rPr>
          <w:rFonts w:hint="eastAsia"/>
        </w:rPr>
      </w:pPr>
      <w:r>
        <w:rPr>
          <w:b/>
        </w:rPr>
        <w:t>複查：</w:t>
      </w:r>
      <w:r>
        <w:rPr>
          <w:b/>
        </w:rPr>
        <w:t>B</w:t>
      </w:r>
      <w:r>
        <w:rPr>
          <w:b/>
        </w:rPr>
        <w:t>級保留：符合部分情境，其餘不作擴大推定。</w:t>
      </w:r>
    </w:p>
    <w:p w14:paraId="40285338" w14:textId="77777777" w:rsidR="00A31E1B" w:rsidRDefault="00000000">
      <w:pPr>
        <w:rPr>
          <w:rFonts w:hint="eastAsia"/>
        </w:rPr>
      </w:pPr>
      <w:r>
        <w:t xml:space="preserve">XLIFE-H36-L2 </w:t>
      </w:r>
      <w:r>
        <w:t>｜</w:t>
      </w:r>
      <w:r>
        <w:t xml:space="preserve"> XLIFE-H36-L2</w:t>
      </w:r>
      <w:r>
        <w:t xml:space="preserve">　｜　</w:t>
      </w:r>
      <w:r>
        <w:t>XIANG-L-36-03</w:t>
      </w:r>
      <w:r>
        <w:t xml:space="preserve">　｜　</w:t>
      </w:r>
      <w:r>
        <w:t xml:space="preserve">B </w:t>
      </w:r>
      <w:r>
        <w:t>事後對照：非當事人使用《小象》的證據</w:t>
      </w:r>
      <w:r>
        <w:t xml:space="preserve"> </w:t>
      </w:r>
      <w:r>
        <w:t>｜</w:t>
      </w:r>
      <w:r>
        <w:t xml:space="preserve"> </w:t>
      </w:r>
      <w:r>
        <w:t>卦序</w:t>
      </w:r>
      <w:r>
        <w:t>36</w:t>
      </w:r>
      <w:r>
        <w:t>，爻序</w:t>
      </w:r>
      <w:r>
        <w:t>2</w:t>
      </w:r>
    </w:p>
    <w:p w14:paraId="660D74FE" w14:textId="77777777" w:rsidR="00A31E1B" w:rsidRDefault="00000000">
      <w:pPr>
        <w:pStyle w:val="31"/>
      </w:pPr>
      <w:r>
        <w:t>XLIFE-H36-L3</w:t>
      </w:r>
      <w:r>
        <w:t>｜最終</w:t>
      </w:r>
      <w:r>
        <w:t>B</w:t>
      </w:r>
      <w:r>
        <w:t>級</w:t>
      </w:r>
    </w:p>
    <w:p w14:paraId="2D4E1276" w14:textId="77777777" w:rsidR="00A31E1B" w:rsidRDefault="00000000">
      <w:pPr>
        <w:pStyle w:val="4"/>
      </w:pPr>
      <w:r>
        <w:t>九三｜新臺幣改革</w:t>
      </w:r>
      <w:r>
        <w:t xml:space="preserve"> </w:t>
      </w:r>
      <w:r>
        <w:t>改變環境前先找到真正傷害來源</w:t>
      </w:r>
    </w:p>
    <w:p w14:paraId="2726F8B5" w14:textId="77777777" w:rsidR="00A31E1B" w:rsidRDefault="00000000">
      <w:pPr>
        <w:rPr>
          <w:rFonts w:hint="eastAsia"/>
        </w:rPr>
      </w:pPr>
      <w:r>
        <w:t>原《小象》：南狩之志，乃大得也。</w:t>
      </w:r>
    </w:p>
    <w:p w14:paraId="1D20084E" w14:textId="77777777" w:rsidR="00A31E1B" w:rsidRDefault="00000000">
      <w:pPr>
        <w:rPr>
          <w:rFonts w:hint="eastAsia"/>
        </w:rPr>
      </w:pPr>
      <w:r>
        <w:t>原案（留存）：歷史案例</w:t>
      </w:r>
      <w:r>
        <w:t xml:space="preserve"> </w:t>
      </w:r>
      <w:r>
        <w:t>新臺幣改革：換幣要有其他措施一起接上</w:t>
      </w:r>
      <w:r>
        <w:t xml:space="preserve"> 1949</w:t>
      </w:r>
      <w:r>
        <w:t>年</w:t>
      </w:r>
    </w:p>
    <w:p w14:paraId="70EB55ED" w14:textId="77777777" w:rsidR="00A31E1B" w:rsidRDefault="00000000">
      <w:pPr>
        <w:rPr>
          <w:rFonts w:hint="eastAsia"/>
        </w:rPr>
      </w:pPr>
      <w:r>
        <w:t>新案：伍子胥出楚後助吳攻楚</w:t>
      </w:r>
    </w:p>
    <w:p w14:paraId="0F4C4AC7" w14:textId="77777777" w:rsidR="00A31E1B" w:rsidRDefault="00000000">
      <w:pPr>
        <w:rPr>
          <w:rFonts w:hint="eastAsia"/>
        </w:rPr>
      </w:pPr>
      <w:r>
        <w:rPr>
          <w:b/>
        </w:rPr>
        <w:t>修訂後完整史事：楚平王受費無忌進讒而疏遠太子建，太子師伍奢遭囚，其子伍子胥得知危險，離開楚國。流亡期間，他尋找能容身與實現政治目的的地方，終在吳國取得用武機會。其後參與吳國攻楚的謀畫，吳軍曾進入楚都。這件事由識別危機、出走、尋求新政治依靠到參與戰爭，並非一次簡單的「改變工作環境」；以《史記・伍子胥列傳》為主要史料定位。</w:t>
      </w:r>
    </w:p>
    <w:p w14:paraId="7CDD7A7F" w14:textId="77777777" w:rsidR="00A31E1B" w:rsidRDefault="00000000">
      <w:pPr>
        <w:rPr>
          <w:rFonts w:hint="eastAsia"/>
        </w:rPr>
      </w:pPr>
      <w:r>
        <w:rPr>
          <w:b/>
        </w:rPr>
        <w:t>新版逐爻對照：「南狩之志，乃大得也」可就辨認重大危害、選擇方向與取得成果作有限類比。伍子胥的出逃與助吳攻楚並非現代職場遇到困境即應報復的示範；尤其需同讀九三爻辭「不可疾貞」，留意行動節奏與正當界線。本例保留</w:t>
      </w:r>
      <w:r>
        <w:rPr>
          <w:b/>
        </w:rPr>
        <w:t>B</w:t>
      </w:r>
      <w:r>
        <w:rPr>
          <w:b/>
        </w:rPr>
        <w:t>級。</w:t>
      </w:r>
    </w:p>
    <w:p w14:paraId="57B161E8" w14:textId="77777777" w:rsidR="00A31E1B" w:rsidRDefault="00000000">
      <w:pPr>
        <w:rPr>
          <w:rFonts w:hint="eastAsia"/>
        </w:rPr>
      </w:pPr>
      <w:r>
        <w:t>來源核驗：《史記・伍子胥列傳》｜</w:t>
      </w:r>
      <w:r>
        <w:t>https://zh.wikisource.org/zh-hant/%E5%8F%B2%E8%A8%98/%E5%8D%B7066</w:t>
      </w:r>
    </w:p>
    <w:p w14:paraId="4B05E037" w14:textId="77777777" w:rsidR="00A31E1B" w:rsidRDefault="00000000">
      <w:pPr>
        <w:rPr>
          <w:rFonts w:hint="eastAsia"/>
        </w:rPr>
      </w:pPr>
      <w:r>
        <w:rPr>
          <w:b/>
        </w:rPr>
        <w:t>複查結果：</w:t>
      </w:r>
      <w:r>
        <w:rPr>
          <w:b/>
        </w:rPr>
        <w:t>B</w:t>
      </w:r>
      <w:r>
        <w:rPr>
          <w:b/>
        </w:rPr>
        <w:t>級：新史事有直接史料主幹，但核心爻義仍只有部分對應；不宣稱當事人據爻決策。</w:t>
      </w:r>
    </w:p>
    <w:p w14:paraId="3B777D24" w14:textId="77777777" w:rsidR="00A31E1B" w:rsidRDefault="00000000">
      <w:pPr>
        <w:rPr>
          <w:rFonts w:hint="eastAsia"/>
        </w:rPr>
      </w:pPr>
      <w:r>
        <w:t xml:space="preserve">XLIFE-H36-L3 </w:t>
      </w:r>
      <w:r>
        <w:t>｜</w:t>
      </w:r>
      <w:r>
        <w:t xml:space="preserve"> XLIFE-H36-L3</w:t>
      </w:r>
      <w:r>
        <w:t xml:space="preserve">　｜　</w:t>
      </w:r>
      <w:r>
        <w:t>XIANG-L-36-04</w:t>
      </w:r>
      <w:r>
        <w:t xml:space="preserve">　｜　</w:t>
      </w:r>
      <w:r>
        <w:t xml:space="preserve">B </w:t>
      </w:r>
      <w:r>
        <w:t>事後對照：非當事人使用《小象》的證據</w:t>
      </w:r>
      <w:r>
        <w:t xml:space="preserve"> </w:t>
      </w:r>
      <w:r>
        <w:t>｜</w:t>
      </w:r>
      <w:r>
        <w:t xml:space="preserve"> </w:t>
      </w:r>
      <w:r>
        <w:t>卦序</w:t>
      </w:r>
      <w:r>
        <w:t>36</w:t>
      </w:r>
      <w:r>
        <w:t>，爻序</w:t>
      </w:r>
      <w:r>
        <w:t>3</w:t>
      </w:r>
    </w:p>
    <w:p w14:paraId="72089BC7" w14:textId="77777777" w:rsidR="00A31E1B" w:rsidRDefault="00000000">
      <w:pPr>
        <w:pStyle w:val="31"/>
      </w:pPr>
      <w:r>
        <w:t>XLIFE-H36-L4</w:t>
      </w:r>
      <w:r>
        <w:t>｜最終</w:t>
      </w:r>
      <w:r>
        <w:t>B</w:t>
      </w:r>
      <w:r>
        <w:t>級</w:t>
      </w:r>
    </w:p>
    <w:p w14:paraId="4F4D08FE" w14:textId="77777777" w:rsidR="00A31E1B" w:rsidRDefault="00000000">
      <w:pPr>
        <w:pStyle w:val="4"/>
      </w:pPr>
      <w:r>
        <w:t>六四｜青苗法</w:t>
      </w:r>
      <w:r>
        <w:t xml:space="preserve"> </w:t>
      </w:r>
      <w:r>
        <w:t>走入基層才能理解被遮住的需要</w:t>
      </w:r>
    </w:p>
    <w:p w14:paraId="595EE119" w14:textId="77777777" w:rsidR="00A31E1B" w:rsidRDefault="00000000">
      <w:pPr>
        <w:rPr>
          <w:rFonts w:hint="eastAsia"/>
        </w:rPr>
      </w:pPr>
      <w:r>
        <w:t>原《小象》：入于左腹，獲心意也。</w:t>
      </w:r>
    </w:p>
    <w:p w14:paraId="27EE5A58" w14:textId="77777777" w:rsidR="00A31E1B" w:rsidRDefault="00000000">
      <w:pPr>
        <w:rPr>
          <w:rFonts w:hint="eastAsia"/>
        </w:rPr>
      </w:pPr>
      <w:r>
        <w:t>原案（留存）：歷史案例</w:t>
      </w:r>
      <w:r>
        <w:t xml:space="preserve"> </w:t>
      </w:r>
      <w:r>
        <w:t>青苗法：幫助借款人，還是增加壓力？</w:t>
      </w:r>
      <w:r>
        <w:t xml:space="preserve"> 1069</w:t>
      </w:r>
      <w:r>
        <w:t>年起</w:t>
      </w:r>
    </w:p>
    <w:p w14:paraId="7E0CA8C6" w14:textId="77777777" w:rsidR="00A31E1B" w:rsidRDefault="00000000">
      <w:pPr>
        <w:rPr>
          <w:rFonts w:hint="eastAsia"/>
        </w:rPr>
      </w:pPr>
      <w:r>
        <w:t>新案：奮揚告警與太子建出奔</w:t>
      </w:r>
    </w:p>
    <w:p w14:paraId="46B3A6B8" w14:textId="77777777" w:rsidR="00A31E1B" w:rsidRDefault="00000000">
      <w:pPr>
        <w:rPr>
          <w:rFonts w:hint="eastAsia"/>
        </w:rPr>
      </w:pPr>
      <w:r>
        <w:rPr>
          <w:b/>
        </w:rPr>
        <w:t>修訂後完整史事：楚國太子建因費無忌進讒而失去楚平王信任。平王命城父司馬奮揚前往誅殺太子；奮揚未到先使人告警，使太子建有機會離開城父，逃往宋國。此事不是一則抽象「走入基層」的故事，而是權力中心的真實意圖被提前揭露後，當事人得以選擇離開。相關經過見《史記・伍子胥列傳》；人物心理與決策細節不宜自行添寫。</w:t>
      </w:r>
    </w:p>
    <w:p w14:paraId="750FC52B" w14:textId="77777777" w:rsidR="00A31E1B" w:rsidRDefault="00000000">
      <w:pPr>
        <w:rPr>
          <w:rFonts w:hint="eastAsia"/>
        </w:rPr>
      </w:pPr>
      <w:r>
        <w:rPr>
          <w:b/>
        </w:rPr>
        <w:t>新版逐爻對照：太子建得知原本隱蔽的誅殺意向後出走，較切近「入于左腹，獲心意也」所指知悉內情；但不必把它解釋成所有職場都需要私下打探。可轉化為：重大決策前須有可信的資訊和保障，並評估撤離。因事件沒有完整覆蓋明夷的象義，仍列</w:t>
      </w:r>
      <w:r>
        <w:rPr>
          <w:b/>
        </w:rPr>
        <w:t>B</w:t>
      </w:r>
      <w:r>
        <w:rPr>
          <w:b/>
        </w:rPr>
        <w:t>級。</w:t>
      </w:r>
    </w:p>
    <w:p w14:paraId="790C0B23" w14:textId="77777777" w:rsidR="00A31E1B" w:rsidRDefault="00000000">
      <w:pPr>
        <w:rPr>
          <w:rFonts w:hint="eastAsia"/>
        </w:rPr>
      </w:pPr>
      <w:r>
        <w:t>來源核驗：《史記・伍子胥列傳》｜</w:t>
      </w:r>
      <w:r>
        <w:t>https://zh.wikisource.org/zh-hant/%E5%8F%B2%E8%A8%98/%E5%8D%B7066</w:t>
      </w:r>
    </w:p>
    <w:p w14:paraId="5E143C1E" w14:textId="77777777" w:rsidR="00A31E1B" w:rsidRDefault="00000000">
      <w:pPr>
        <w:rPr>
          <w:rFonts w:hint="eastAsia"/>
        </w:rPr>
      </w:pPr>
      <w:r>
        <w:rPr>
          <w:b/>
        </w:rPr>
        <w:t>複查結果：</w:t>
      </w:r>
      <w:r>
        <w:rPr>
          <w:b/>
        </w:rPr>
        <w:t>B</w:t>
      </w:r>
      <w:r>
        <w:rPr>
          <w:b/>
        </w:rPr>
        <w:t>級：新史事有直接史料主幹，但核心爻義仍只有部分對應；不宣稱當事人據爻決策。</w:t>
      </w:r>
    </w:p>
    <w:p w14:paraId="49533539" w14:textId="77777777" w:rsidR="00A31E1B" w:rsidRDefault="00000000">
      <w:pPr>
        <w:rPr>
          <w:rFonts w:hint="eastAsia"/>
        </w:rPr>
      </w:pPr>
      <w:r>
        <w:t xml:space="preserve">XLIFE-H36-L4 </w:t>
      </w:r>
      <w:r>
        <w:t>｜</w:t>
      </w:r>
      <w:r>
        <w:t xml:space="preserve"> XLIFE-H36-L4</w:t>
      </w:r>
      <w:r>
        <w:t xml:space="preserve">　｜　</w:t>
      </w:r>
      <w:r>
        <w:t>XIANG-L-36-05</w:t>
      </w:r>
      <w:r>
        <w:t xml:space="preserve">　｜　</w:t>
      </w:r>
      <w:r>
        <w:t xml:space="preserve">B </w:t>
      </w:r>
      <w:r>
        <w:t>事後對照：非當事人使用《小象》的證據</w:t>
      </w:r>
      <w:r>
        <w:t xml:space="preserve"> </w:t>
      </w:r>
      <w:r>
        <w:t>｜</w:t>
      </w:r>
      <w:r>
        <w:t xml:space="preserve"> </w:t>
      </w:r>
      <w:r>
        <w:t>卦序</w:t>
      </w:r>
      <w:r>
        <w:t>36</w:t>
      </w:r>
      <w:r>
        <w:t>，爻序</w:t>
      </w:r>
      <w:r>
        <w:t>4</w:t>
      </w:r>
    </w:p>
    <w:p w14:paraId="182D9BE2" w14:textId="77777777" w:rsidR="00A31E1B" w:rsidRDefault="00000000">
      <w:pPr>
        <w:pStyle w:val="31"/>
      </w:pPr>
      <w:r>
        <w:t>XLIFE-H36-L5</w:t>
      </w:r>
      <w:r>
        <w:t>｜最終</w:t>
      </w:r>
      <w:r>
        <w:t>B</w:t>
      </w:r>
      <w:r>
        <w:t>級</w:t>
      </w:r>
    </w:p>
    <w:p w14:paraId="28C1EE37" w14:textId="77777777" w:rsidR="00A31E1B" w:rsidRDefault="00000000">
      <w:pPr>
        <w:pStyle w:val="4"/>
      </w:pPr>
      <w:r>
        <w:t>六五｜上海中行抵制停兌</w:t>
      </w:r>
      <w:r>
        <w:t xml:space="preserve"> </w:t>
      </w:r>
      <w:r>
        <w:t>低潮仍要守住可兌現的承諾</w:t>
      </w:r>
    </w:p>
    <w:p w14:paraId="32DC87E7" w14:textId="77777777" w:rsidR="00A31E1B" w:rsidRDefault="00000000">
      <w:pPr>
        <w:rPr>
          <w:rFonts w:hint="eastAsia"/>
        </w:rPr>
      </w:pPr>
      <w:r>
        <w:t>《小象》：箕子之貞，明不可息也。</w:t>
      </w:r>
    </w:p>
    <w:p w14:paraId="51566D2D" w14:textId="77777777" w:rsidR="00A31E1B" w:rsidRDefault="00000000">
      <w:pPr>
        <w:rPr>
          <w:rFonts w:hint="eastAsia"/>
        </w:rPr>
      </w:pPr>
      <w:r>
        <w:t>原始案例摘要：歷史案例</w:t>
      </w:r>
      <w:r>
        <w:t xml:space="preserve"> </w:t>
      </w:r>
      <w:r>
        <w:t>上海中行抵制停兌：以實際支付回應信心危機</w:t>
      </w:r>
      <w:r>
        <w:t xml:space="preserve"> 1916</w:t>
      </w:r>
      <w:r>
        <w:t>年</w:t>
      </w:r>
    </w:p>
    <w:p w14:paraId="7BA74364" w14:textId="77777777" w:rsidR="00A31E1B" w:rsidRDefault="00000000">
      <w:pPr>
        <w:rPr>
          <w:rFonts w:hint="eastAsia"/>
        </w:rPr>
      </w:pPr>
      <w:r>
        <w:t>原審查理由：史事可借來討論「處於昏暗壓迫仍堅守其明，不使熄滅」的部分意思，但原故事未同時具備該爻的所有具體條件，因此只能作有限類比。</w:t>
      </w:r>
    </w:p>
    <w:p w14:paraId="5AD150AF" w14:textId="77777777" w:rsidR="00A31E1B" w:rsidRDefault="00000000">
      <w:pPr>
        <w:rPr>
          <w:rFonts w:hint="eastAsia"/>
        </w:rPr>
      </w:pPr>
      <w:r>
        <w:t>V4.3.1</w:t>
      </w:r>
      <w:r>
        <w:t>新版對照：原案例提供的具體對照是：歷史對照</w:t>
      </w:r>
      <w:r>
        <w:t xml:space="preserve"> </w:t>
      </w:r>
      <w:r>
        <w:t>上海中行抵制停兌，讓人想到環境不利仍維持可驗證責任；不能只把勇氣當成充足資源。讀到「箕子之貞，明不可息也」，不妨回看決定時有哪些條件。從自己的下一步看，低潮仍要守住可兌現的承諾。有更多決策權時，說清楚受影響者、交付責任與檢查日期，讓權力有可核對的結果。就「箕子之貞，明不可息也。」而言，較可靠的連結在於事件反映了某種判斷、限制或結果；不能把歷史中的制度、作戰或政策，直接改寫成所有人都必須遵守的職場規則。實務提醒可保留「低潮仍要守住可兌現的承諾。」，但僅作今日反思提問，須視情境與受影響者調整。歷史人物是否曾依此爻行事，原稿沒有這項證據。</w:t>
      </w:r>
    </w:p>
    <w:p w14:paraId="2B111F12" w14:textId="77777777" w:rsidR="00A31E1B" w:rsidRDefault="00000000">
      <w:pPr>
        <w:rPr>
          <w:rFonts w:hint="eastAsia"/>
        </w:rPr>
      </w:pPr>
      <w:r>
        <w:rPr>
          <w:b/>
        </w:rPr>
        <w:t>複查：</w:t>
      </w:r>
      <w:r>
        <w:rPr>
          <w:b/>
        </w:rPr>
        <w:t>B</w:t>
      </w:r>
      <w:r>
        <w:rPr>
          <w:b/>
        </w:rPr>
        <w:t>級保留：符合部分情境，其餘不作擴大推定。</w:t>
      </w:r>
    </w:p>
    <w:p w14:paraId="4AE1B2AE" w14:textId="77777777" w:rsidR="00A31E1B" w:rsidRDefault="00000000">
      <w:pPr>
        <w:rPr>
          <w:rFonts w:hint="eastAsia"/>
        </w:rPr>
      </w:pPr>
      <w:r>
        <w:t xml:space="preserve">XLIFE-H36-L5 </w:t>
      </w:r>
      <w:r>
        <w:t>｜</w:t>
      </w:r>
      <w:r>
        <w:t xml:space="preserve"> XLIFE-H36-L5</w:t>
      </w:r>
      <w:r>
        <w:t xml:space="preserve">　｜　</w:t>
      </w:r>
      <w:r>
        <w:t>XIANG-L-36-06</w:t>
      </w:r>
      <w:r>
        <w:t xml:space="preserve">　｜　</w:t>
      </w:r>
      <w:r>
        <w:t xml:space="preserve">B </w:t>
      </w:r>
      <w:r>
        <w:t>事後對照：非當事人使用《小象》的證據</w:t>
      </w:r>
      <w:r>
        <w:t xml:space="preserve"> </w:t>
      </w:r>
      <w:r>
        <w:t>｜</w:t>
      </w:r>
      <w:r>
        <w:t xml:space="preserve"> </w:t>
      </w:r>
      <w:r>
        <w:t>卦序</w:t>
      </w:r>
      <w:r>
        <w:t>36</w:t>
      </w:r>
      <w:r>
        <w:t>，爻序</w:t>
      </w:r>
      <w:r>
        <w:t>5</w:t>
      </w:r>
    </w:p>
    <w:p w14:paraId="4F909F71" w14:textId="77777777" w:rsidR="00A31E1B" w:rsidRDefault="00000000">
      <w:pPr>
        <w:pStyle w:val="31"/>
      </w:pPr>
      <w:r>
        <w:t>XLIFE-H36-L6</w:t>
      </w:r>
      <w:r>
        <w:t>｜最終</w:t>
      </w:r>
      <w:r>
        <w:t>B</w:t>
      </w:r>
      <w:r>
        <w:t>級</w:t>
      </w:r>
    </w:p>
    <w:p w14:paraId="7A4190E8" w14:textId="77777777" w:rsidR="00A31E1B" w:rsidRDefault="00000000">
      <w:pPr>
        <w:pStyle w:val="4"/>
      </w:pPr>
      <w:r>
        <w:t>上六｜漢初國庫積累</w:t>
      </w:r>
      <w:r>
        <w:t xml:space="preserve"> </w:t>
      </w:r>
      <w:r>
        <w:t>過去曾站得高，現在更要檢查規則</w:t>
      </w:r>
    </w:p>
    <w:p w14:paraId="406112D6" w14:textId="77777777" w:rsidR="00A31E1B" w:rsidRDefault="00000000">
      <w:pPr>
        <w:rPr>
          <w:rFonts w:hint="eastAsia"/>
        </w:rPr>
      </w:pPr>
      <w:r>
        <w:t>原《小象》：初登于天，照四國也。后入于地，失則也。</w:t>
      </w:r>
    </w:p>
    <w:p w14:paraId="671C6DA3" w14:textId="77777777" w:rsidR="00A31E1B" w:rsidRDefault="00000000">
      <w:pPr>
        <w:rPr>
          <w:rFonts w:hint="eastAsia"/>
        </w:rPr>
      </w:pPr>
      <w:r>
        <w:t>原案（留存）：歷史案例</w:t>
      </w:r>
      <w:r>
        <w:t xml:space="preserve"> </w:t>
      </w:r>
      <w:r>
        <w:t>漢初國庫積累：繁榮時也要看到隱藏壓力</w:t>
      </w:r>
      <w:r>
        <w:t xml:space="preserve"> </w:t>
      </w:r>
      <w:r>
        <w:t>文景至漢武帝初年</w:t>
      </w:r>
    </w:p>
    <w:p w14:paraId="48A6F482" w14:textId="77777777" w:rsidR="00A31E1B" w:rsidRDefault="00000000">
      <w:pPr>
        <w:rPr>
          <w:rFonts w:hint="eastAsia"/>
        </w:rPr>
      </w:pPr>
      <w:r>
        <w:t>新案：商紂由居高位走向失序覆亡</w:t>
      </w:r>
    </w:p>
    <w:p w14:paraId="47FF0774" w14:textId="77777777" w:rsidR="00A31E1B" w:rsidRDefault="00000000">
      <w:pPr>
        <w:rPr>
          <w:rFonts w:hint="eastAsia"/>
        </w:rPr>
      </w:pPr>
      <w:r>
        <w:rPr>
          <w:b/>
        </w:rPr>
        <w:t>修訂後完整史事：《史記・殷本紀》寫帝辛擁有才能及權位，卻因政治處置、刑罰與統治方式日趨失序，導致臣下離散，終因周武王伐商而亡。微子離去、箕子被囚、比干遭殺，是史籍描繪失去正當治理的重要環節。這份史傳與後代道德評價密不可分，不宜將君王成敗化為單一心理缺陷，也不宜補寫當事人未見於史料的獨白。</w:t>
      </w:r>
    </w:p>
    <w:p w14:paraId="1DCDBA05" w14:textId="77777777" w:rsidR="00A31E1B" w:rsidRDefault="00000000">
      <w:pPr>
        <w:rPr>
          <w:rFonts w:hint="eastAsia"/>
        </w:rPr>
      </w:pPr>
      <w:r>
        <w:rPr>
          <w:b/>
        </w:rPr>
        <w:t>新版逐爻對照：高位與能力不會保證長期正當性；帝辛由居高位至覆亡，可作「初登于天</w:t>
      </w:r>
      <w:r>
        <w:rPr>
          <w:b/>
        </w:rPr>
        <w:t>……</w:t>
      </w:r>
      <w:r>
        <w:rPr>
          <w:b/>
        </w:rPr>
        <w:t>后入于地，失則也」的相對貼近的反例。現代管理應以可核對的程序、回饋與權力制衡防止失序，而不是以古人身分或天命推斷今日成敗。史實因果仍有解釋限制，列</w:t>
      </w:r>
      <w:r>
        <w:rPr>
          <w:b/>
        </w:rPr>
        <w:t>B</w:t>
      </w:r>
      <w:r>
        <w:rPr>
          <w:b/>
        </w:rPr>
        <w:t>級。</w:t>
      </w:r>
    </w:p>
    <w:p w14:paraId="7866133A" w14:textId="77777777" w:rsidR="00A31E1B" w:rsidRDefault="00000000">
      <w:pPr>
        <w:rPr>
          <w:rFonts w:hint="eastAsia"/>
        </w:rPr>
      </w:pPr>
      <w:r>
        <w:t>來源核驗：《史記・殷本紀》｜</w:t>
      </w:r>
      <w:r>
        <w:t>https://zh.wikisource.org/zh-hant/%E5%8F%B2%E8%A8%98/%E6%AE%B7%E6%9C%AC%E7%B4%80</w:t>
      </w:r>
    </w:p>
    <w:p w14:paraId="7EFC87DC" w14:textId="77777777" w:rsidR="00A31E1B" w:rsidRDefault="00000000">
      <w:pPr>
        <w:rPr>
          <w:rFonts w:hint="eastAsia"/>
        </w:rPr>
      </w:pPr>
      <w:r>
        <w:rPr>
          <w:b/>
        </w:rPr>
        <w:t>複查結果：</w:t>
      </w:r>
      <w:r>
        <w:rPr>
          <w:b/>
        </w:rPr>
        <w:t>B</w:t>
      </w:r>
      <w:r>
        <w:rPr>
          <w:b/>
        </w:rPr>
        <w:t>級：新史事有直接史料主幹，但核心爻義仍只有部分對應；不宣稱當事人據爻決策。</w:t>
      </w:r>
    </w:p>
    <w:p w14:paraId="38F5036D" w14:textId="77777777" w:rsidR="00A31E1B" w:rsidRDefault="00000000">
      <w:pPr>
        <w:rPr>
          <w:rFonts w:hint="eastAsia"/>
        </w:rPr>
      </w:pPr>
      <w:r>
        <w:t xml:space="preserve">XLIFE-H36-L6 </w:t>
      </w:r>
      <w:r>
        <w:t>｜</w:t>
      </w:r>
      <w:r>
        <w:t xml:space="preserve"> XLIFE-H36-L6</w:t>
      </w:r>
      <w:r>
        <w:t xml:space="preserve">　｜　</w:t>
      </w:r>
      <w:r>
        <w:t>XIANG-L-36-07</w:t>
      </w:r>
      <w:r>
        <w:t xml:space="preserve">　｜　</w:t>
      </w:r>
      <w:r>
        <w:t xml:space="preserve">B </w:t>
      </w:r>
      <w:r>
        <w:t>事後對照：非當事人使用《小象》的證據</w:t>
      </w:r>
      <w:r>
        <w:t xml:space="preserve"> </w:t>
      </w:r>
      <w:r>
        <w:t>｜</w:t>
      </w:r>
      <w:r>
        <w:t xml:space="preserve"> </w:t>
      </w:r>
      <w:r>
        <w:t>卦序</w:t>
      </w:r>
      <w:r>
        <w:t>36</w:t>
      </w:r>
      <w:r>
        <w:t>，爻序</w:t>
      </w:r>
      <w:r>
        <w:t>6</w:t>
      </w:r>
    </w:p>
    <w:p w14:paraId="2A9133DB" w14:textId="77777777" w:rsidR="00A31E1B" w:rsidRDefault="00000000">
      <w:pPr>
        <w:pStyle w:val="21"/>
      </w:pPr>
      <w:r>
        <w:t>第</w:t>
      </w:r>
      <w:r>
        <w:t>37</w:t>
      </w:r>
      <w:r>
        <w:t>卦｜</w:t>
      </w:r>
      <w:r>
        <w:t>6</w:t>
      </w:r>
      <w:r>
        <w:t>爻</w:t>
      </w:r>
    </w:p>
    <w:p w14:paraId="1F7F286F" w14:textId="77777777" w:rsidR="00A31E1B" w:rsidRDefault="00000000">
      <w:pPr>
        <w:pStyle w:val="31"/>
      </w:pPr>
      <w:r>
        <w:t>XLIFE-H37-L1</w:t>
      </w:r>
      <w:r>
        <w:t>｜最終</w:t>
      </w:r>
      <w:r>
        <w:t>A</w:t>
      </w:r>
      <w:r>
        <w:t>級</w:t>
      </w:r>
    </w:p>
    <w:p w14:paraId="6C3EF5ED" w14:textId="77777777" w:rsidR="00A31E1B" w:rsidRDefault="00000000">
      <w:pPr>
        <w:pStyle w:val="4"/>
      </w:pPr>
      <w:r>
        <w:t>初九｜巴寡婦清管理丹砂家業</w:t>
      </w:r>
      <w:r>
        <w:t xml:space="preserve"> </w:t>
      </w:r>
      <w:r>
        <w:t>家庭分工在問題出現前說清楚｜</w:t>
      </w:r>
      <w:r>
        <w:t>A</w:t>
      </w:r>
      <w:r>
        <w:t>（維持原稿，不改動）</w:t>
      </w:r>
    </w:p>
    <w:p w14:paraId="466D6980" w14:textId="77777777" w:rsidR="00A31E1B" w:rsidRDefault="00000000">
      <w:pPr>
        <w:rPr>
          <w:rFonts w:hint="eastAsia"/>
        </w:rPr>
      </w:pPr>
      <w:r>
        <w:t xml:space="preserve">37 </w:t>
      </w:r>
      <w:r>
        <w:t>家人</w:t>
      </w:r>
      <w:r>
        <w:t xml:space="preserve"> </w:t>
      </w:r>
      <w:r>
        <w:t>初九　家庭分工在問題出現前說清楚</w:t>
      </w:r>
    </w:p>
    <w:p w14:paraId="6E753C9F" w14:textId="77777777" w:rsidR="00A31E1B" w:rsidRDefault="00000000">
      <w:pPr>
        <w:rPr>
          <w:rFonts w:hint="eastAsia"/>
        </w:rPr>
      </w:pPr>
      <w:r>
        <w:t>case_id</w:t>
      </w:r>
      <w:r>
        <w:t>：</w:t>
      </w:r>
      <w:r>
        <w:t>XLIFE-H37-L1</w:t>
      </w:r>
      <w:r>
        <w:t xml:space="preserve">　｜　</w:t>
      </w:r>
      <w:r>
        <w:t>unit_id</w:t>
      </w:r>
      <w:r>
        <w:t>：</w:t>
      </w:r>
      <w:r>
        <w:t>XIANG-L-37-02</w:t>
      </w:r>
      <w:r>
        <w:t xml:space="preserve">　｜　原稿證據標示：</w:t>
      </w:r>
      <w:r>
        <w:t xml:space="preserve">B </w:t>
      </w:r>
      <w:r>
        <w:t>事後對照：非當事人使用《小象》的證據　｜　本輪適切性：</w:t>
      </w:r>
      <w:r>
        <w:t>A</w:t>
      </w:r>
    </w:p>
    <w:p w14:paraId="22A399E6" w14:textId="77777777" w:rsidR="00A31E1B" w:rsidRDefault="00000000">
      <w:pPr>
        <w:rPr>
          <w:rFonts w:hint="eastAsia"/>
        </w:rPr>
      </w:pPr>
      <w:r>
        <w:t>《小象》原文：閑有家，志未變也。</w:t>
      </w:r>
    </w:p>
    <w:p w14:paraId="7953C306" w14:textId="77777777" w:rsidR="00A31E1B" w:rsidRDefault="00000000">
      <w:pPr>
        <w:rPr>
          <w:rFonts w:hint="eastAsia"/>
        </w:rPr>
      </w:pPr>
      <w:r>
        <w:t>既有譯文：「一開始便為家庭設立規範，悔恨消失。」《象傳》解釋：內心志向還沒有改變。</w:t>
      </w:r>
    </w:p>
    <w:p w14:paraId="1D6DBF68" w14:textId="77777777" w:rsidR="00A31E1B" w:rsidRDefault="00000000">
      <w:pPr>
        <w:rPr>
          <w:rFonts w:hint="eastAsia"/>
        </w:rPr>
      </w:pPr>
      <w:r>
        <w:t>原稿完整故事／案例：</w:t>
      </w:r>
      <w:r>
        <w:br/>
      </w:r>
      <w:r>
        <w:t>歷史案例　巴寡婦清管理丹砂家業　戰國晚期至秦代</w:t>
      </w:r>
    </w:p>
    <w:p w14:paraId="1654C6EF" w14:textId="77777777" w:rsidR="00A31E1B" w:rsidRDefault="00000000">
      <w:pPr>
        <w:rPr>
          <w:rFonts w:hint="eastAsia"/>
        </w:rPr>
      </w:pPr>
      <w:r>
        <w:t>原稿逐爻對照：</w:t>
      </w:r>
      <w:r>
        <w:br/>
      </w:r>
      <w:r>
        <w:t>歷史對照　《史記》記載巴寡婦清守護並經營家業。家人卦的古代語境有性別規範，現代家庭可重點看清財務、照顧與經營如何分工，讓能力而非性別決定角色。「閑有家，志未變也」點出要看行動所處的位置。回到日常決策，家庭分工在問題出現前說清楚。先讓受影響的家人各自說出需要與可承擔的部分，再訂下一次重新討論的時間。這是後人拿史事對讀爻文，沒有史料說當事人依這一爻作決定。</w:t>
      </w:r>
    </w:p>
    <w:p w14:paraId="4D60839C" w14:textId="77777777" w:rsidR="00A31E1B" w:rsidRDefault="00000000">
      <w:pPr>
        <w:rPr>
          <w:rFonts w:hint="eastAsia"/>
        </w:rPr>
      </w:pPr>
      <w:r>
        <w:t>原稿生活提醒：職場生活提醒　家庭分工在問題出現前說清楚。</w:t>
      </w:r>
    </w:p>
    <w:p w14:paraId="0AA5C7C6" w14:textId="77777777" w:rsidR="00A31E1B" w:rsidRDefault="00000000">
      <w:pPr>
        <w:rPr>
          <w:rFonts w:hint="eastAsia"/>
        </w:rPr>
      </w:pPr>
      <w:r>
        <w:t xml:space="preserve">原稿來源／回查：回查　</w:t>
      </w:r>
      <w:r>
        <w:t>LIFE-E37</w:t>
      </w:r>
      <w:r>
        <w:t xml:space="preserve">　｜　</w:t>
      </w:r>
      <w:r>
        <w:t>ESJ129</w:t>
      </w:r>
    </w:p>
    <w:p w14:paraId="14EDB114" w14:textId="77777777" w:rsidR="00A31E1B" w:rsidRDefault="00000000">
      <w:pPr>
        <w:rPr>
          <w:rFonts w:hint="eastAsia"/>
        </w:rPr>
      </w:pPr>
      <w:r>
        <w:t>審查理由：原案例可見「事前確立家內界線，預防失序」的主要行動關係，與本爻核心方向相符；歷史事件不等於人物曾援引《小象》。</w:t>
      </w:r>
    </w:p>
    <w:p w14:paraId="7DAEFDF1" w14:textId="77777777" w:rsidR="00A31E1B" w:rsidRDefault="00000000">
      <w:pPr>
        <w:rPr>
          <w:rFonts w:hint="eastAsia"/>
        </w:rPr>
      </w:pPr>
      <w:r>
        <w:t>處理：保留原稿；未對故事主幹進行改寫。</w:t>
      </w:r>
    </w:p>
    <w:p w14:paraId="3D50F0CD" w14:textId="77777777" w:rsidR="00A31E1B"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original_case_id=XLIFE-H37-L1</w:t>
      </w:r>
      <w:r>
        <w:t>；</w:t>
      </w:r>
      <w:r>
        <w:t>story_source=original_docx</w:t>
      </w:r>
      <w:r>
        <w:t>；</w:t>
      </w:r>
      <w:r>
        <w:t>locale=zh-Hant</w:t>
      </w:r>
      <w:r>
        <w:t>；</w:t>
      </w:r>
      <w:r>
        <w:t>RWD</w:t>
      </w:r>
      <w:r>
        <w:t>：依卦／爻分頁、故事與對照分區顯示。</w:t>
      </w:r>
    </w:p>
    <w:p w14:paraId="6532B1D3" w14:textId="77777777" w:rsidR="00A31E1B" w:rsidRDefault="00000000">
      <w:pPr>
        <w:pStyle w:val="31"/>
      </w:pPr>
      <w:r>
        <w:t>XLIFE-H37-L2</w:t>
      </w:r>
      <w:r>
        <w:t>｜最終</w:t>
      </w:r>
      <w:r>
        <w:t>A</w:t>
      </w:r>
      <w:r>
        <w:t>級</w:t>
      </w:r>
    </w:p>
    <w:p w14:paraId="64DCE52F" w14:textId="77777777" w:rsidR="00A31E1B" w:rsidRDefault="00000000">
      <w:pPr>
        <w:pStyle w:val="4"/>
      </w:pPr>
      <w:r>
        <w:t>六二｜范仲淹義田</w:t>
      </w:r>
      <w:r>
        <w:t xml:space="preserve"> </w:t>
      </w:r>
      <w:r>
        <w:t>做飯照顧等日常工作應被看見｜</w:t>
      </w:r>
      <w:r>
        <w:t>A</w:t>
      </w:r>
      <w:r>
        <w:t>（維持原稿，不改動）</w:t>
      </w:r>
    </w:p>
    <w:p w14:paraId="09512DBE" w14:textId="77777777" w:rsidR="00A31E1B" w:rsidRDefault="00000000">
      <w:pPr>
        <w:rPr>
          <w:rFonts w:hint="eastAsia"/>
        </w:rPr>
      </w:pPr>
      <w:r>
        <w:t xml:space="preserve">37 </w:t>
      </w:r>
      <w:r>
        <w:t>家人</w:t>
      </w:r>
      <w:r>
        <w:t xml:space="preserve"> </w:t>
      </w:r>
      <w:r>
        <w:t>六二　做飯照顧等日常工作應被看見</w:t>
      </w:r>
    </w:p>
    <w:p w14:paraId="0A549A8F" w14:textId="77777777" w:rsidR="00A31E1B" w:rsidRDefault="00000000">
      <w:pPr>
        <w:rPr>
          <w:rFonts w:hint="eastAsia"/>
        </w:rPr>
      </w:pPr>
      <w:r>
        <w:t>case_id</w:t>
      </w:r>
      <w:r>
        <w:t>：</w:t>
      </w:r>
      <w:r>
        <w:t>XLIFE-H37-L2</w:t>
      </w:r>
      <w:r>
        <w:t xml:space="preserve">　｜　</w:t>
      </w:r>
      <w:r>
        <w:t>unit_id</w:t>
      </w:r>
      <w:r>
        <w:t>：</w:t>
      </w:r>
      <w:r>
        <w:t>XIANG-L-37-03</w:t>
      </w:r>
      <w:r>
        <w:t xml:space="preserve">　｜　原稿證據標示：</w:t>
      </w:r>
      <w:r>
        <w:t xml:space="preserve">B </w:t>
      </w:r>
      <w:r>
        <w:t>事後對照：非當事人使用《小象》的證據　｜　本輪適切性：</w:t>
      </w:r>
      <w:r>
        <w:t>A</w:t>
      </w:r>
    </w:p>
    <w:p w14:paraId="6ABA0CD4" w14:textId="77777777" w:rsidR="00A31E1B" w:rsidRDefault="00000000">
      <w:pPr>
        <w:rPr>
          <w:rFonts w:hint="eastAsia"/>
        </w:rPr>
      </w:pPr>
      <w:r>
        <w:t>《小象》原文：六二之吉，順以巽也。</w:t>
      </w:r>
    </w:p>
    <w:p w14:paraId="7E8B19A6" w14:textId="77777777" w:rsidR="00A31E1B" w:rsidRDefault="00000000">
      <w:pPr>
        <w:rPr>
          <w:rFonts w:hint="eastAsia"/>
        </w:rPr>
      </w:pPr>
      <w:r>
        <w:t>既有譯文：「六二的吉」《象傳》解釋：順以巽。</w:t>
      </w:r>
    </w:p>
    <w:p w14:paraId="3963E014" w14:textId="77777777" w:rsidR="00A31E1B" w:rsidRDefault="00000000">
      <w:pPr>
        <w:rPr>
          <w:rFonts w:hint="eastAsia"/>
        </w:rPr>
      </w:pPr>
      <w:r>
        <w:t>原稿完整故事／案例：</w:t>
      </w:r>
      <w:r>
        <w:br/>
      </w:r>
      <w:r>
        <w:t xml:space="preserve">歷史案例　范仲淹義田：把財富轉成持續的照顧　</w:t>
      </w:r>
      <w:r>
        <w:t>11</w:t>
      </w:r>
      <w:r>
        <w:t>世紀中葉</w:t>
      </w:r>
    </w:p>
    <w:p w14:paraId="479832F6" w14:textId="77777777" w:rsidR="00A31E1B" w:rsidRDefault="00000000">
      <w:pPr>
        <w:rPr>
          <w:rFonts w:hint="eastAsia"/>
        </w:rPr>
      </w:pPr>
      <w:r>
        <w:t>原稿逐爻對照：</w:t>
      </w:r>
      <w:r>
        <w:br/>
      </w:r>
      <w:r>
        <w:t>歷史對照　義田給付衣食讓人想到把基本生活照顧好；不將家務或財務工作依性別固定分派。回看「六二之吉，順以巽也」，還須留意事件前後的條件。對今天的工作與生活，做飯照顧等日常工作應被看見。先讓受影響的家人各自說出需要與可承擔的部分，再訂下一次重新討論的時間。這段歷史可供對照，不能因此推稱當事人曾用《小象》規劃行動。</w:t>
      </w:r>
    </w:p>
    <w:p w14:paraId="34E7DD16" w14:textId="77777777" w:rsidR="00A31E1B" w:rsidRDefault="00000000">
      <w:pPr>
        <w:rPr>
          <w:rFonts w:hint="eastAsia"/>
        </w:rPr>
      </w:pPr>
      <w:r>
        <w:t>原稿生活提醒：職場生活提醒　做飯照顧等日常工作應被看見。</w:t>
      </w:r>
    </w:p>
    <w:p w14:paraId="3E19670A" w14:textId="77777777" w:rsidR="00A31E1B" w:rsidRDefault="00000000">
      <w:pPr>
        <w:rPr>
          <w:rFonts w:hint="eastAsia"/>
        </w:rPr>
      </w:pPr>
      <w:r>
        <w:t xml:space="preserve">原稿來源／回查：回查　</w:t>
      </w:r>
      <w:r>
        <w:t>FANYI</w:t>
      </w:r>
      <w:r>
        <w:t xml:space="preserve">　｜　</w:t>
      </w:r>
      <w:r>
        <w:t>YI</w:t>
      </w:r>
    </w:p>
    <w:p w14:paraId="6F92C080" w14:textId="77777777" w:rsidR="00A31E1B" w:rsidRDefault="00000000">
      <w:pPr>
        <w:rPr>
          <w:rFonts w:hint="eastAsia"/>
        </w:rPr>
      </w:pPr>
      <w:r>
        <w:t>審查理由：原案例可見「日常供養、順應分工，不以性別作現代規範」的主要行動關係，與本爻核心方向相符；歷史事件不等於人物曾援引《小象》。</w:t>
      </w:r>
    </w:p>
    <w:p w14:paraId="6BEFCE7B" w14:textId="77777777" w:rsidR="00A31E1B" w:rsidRDefault="00000000">
      <w:pPr>
        <w:rPr>
          <w:rFonts w:hint="eastAsia"/>
        </w:rPr>
      </w:pPr>
      <w:r>
        <w:t>處理：保留原稿；未對故事主幹進行改寫。</w:t>
      </w:r>
    </w:p>
    <w:p w14:paraId="69D138BF" w14:textId="77777777" w:rsidR="00A31E1B"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original_case_id=XLIFE-H37-L2</w:t>
      </w:r>
      <w:r>
        <w:t>；</w:t>
      </w:r>
      <w:r>
        <w:t>story_source=original_docx</w:t>
      </w:r>
      <w:r>
        <w:t>；</w:t>
      </w:r>
      <w:r>
        <w:t>locale=zh-Hant</w:t>
      </w:r>
      <w:r>
        <w:t>；</w:t>
      </w:r>
      <w:r>
        <w:t>RWD</w:t>
      </w:r>
      <w:r>
        <w:t>：依卦／爻分頁、故事與對照分區顯示。</w:t>
      </w:r>
    </w:p>
    <w:p w14:paraId="1A7ADF2A" w14:textId="77777777" w:rsidR="00A31E1B" w:rsidRDefault="00000000">
      <w:pPr>
        <w:pStyle w:val="31"/>
      </w:pPr>
      <w:r>
        <w:t>XLIFE-H37-L3</w:t>
      </w:r>
      <w:r>
        <w:t>｜最終</w:t>
      </w:r>
      <w:r>
        <w:t>A</w:t>
      </w:r>
      <w:r>
        <w:t>級</w:t>
      </w:r>
    </w:p>
    <w:p w14:paraId="76D017AF" w14:textId="77777777" w:rsidR="00A31E1B" w:rsidRDefault="00000000">
      <w:pPr>
        <w:pStyle w:val="4"/>
      </w:pPr>
      <w:r>
        <w:t>九三｜任氏家業</w:t>
      </w:r>
      <w:r>
        <w:t xml:space="preserve"> </w:t>
      </w:r>
      <w:r>
        <w:t>有界線也要避免苛責與放任｜</w:t>
      </w:r>
      <w:r>
        <w:t>A</w:t>
      </w:r>
      <w:r>
        <w:t>（維持原稿，不改動）</w:t>
      </w:r>
    </w:p>
    <w:p w14:paraId="28299514" w14:textId="77777777" w:rsidR="00A31E1B" w:rsidRDefault="00000000">
      <w:pPr>
        <w:rPr>
          <w:rFonts w:hint="eastAsia"/>
        </w:rPr>
      </w:pPr>
      <w:r>
        <w:t xml:space="preserve">37 </w:t>
      </w:r>
      <w:r>
        <w:t>家人</w:t>
      </w:r>
      <w:r>
        <w:t xml:space="preserve"> </w:t>
      </w:r>
      <w:r>
        <w:t>九三　有界線也要避免苛責與放任</w:t>
      </w:r>
    </w:p>
    <w:p w14:paraId="5E48E785" w14:textId="77777777" w:rsidR="00A31E1B" w:rsidRDefault="00000000">
      <w:pPr>
        <w:rPr>
          <w:rFonts w:hint="eastAsia"/>
        </w:rPr>
      </w:pPr>
      <w:r>
        <w:t>case_id</w:t>
      </w:r>
      <w:r>
        <w:t>：</w:t>
      </w:r>
      <w:r>
        <w:t>XLIFE-H37-L3</w:t>
      </w:r>
      <w:r>
        <w:t xml:space="preserve">　｜　</w:t>
      </w:r>
      <w:r>
        <w:t>unit_id</w:t>
      </w:r>
      <w:r>
        <w:t>：</w:t>
      </w:r>
      <w:r>
        <w:t>XIANG-L-37-04</w:t>
      </w:r>
      <w:r>
        <w:t xml:space="preserve">　｜　原稿證據標示：</w:t>
      </w:r>
      <w:r>
        <w:t xml:space="preserve">B </w:t>
      </w:r>
      <w:r>
        <w:t>事後對照：非當事人使用《小象》的證據　｜　本輪適切性：</w:t>
      </w:r>
      <w:r>
        <w:t>A</w:t>
      </w:r>
    </w:p>
    <w:p w14:paraId="2DE6CF8E" w14:textId="77777777" w:rsidR="00A31E1B" w:rsidRDefault="00000000">
      <w:pPr>
        <w:rPr>
          <w:rFonts w:hint="eastAsia"/>
        </w:rPr>
      </w:pPr>
      <w:r>
        <w:t>《小象》原文：家人嗃嗃，未失也；婦子嘻嘻，失家節也。</w:t>
      </w:r>
    </w:p>
    <w:p w14:paraId="0AB54631" w14:textId="77777777" w:rsidR="00A31E1B" w:rsidRDefault="00000000">
      <w:pPr>
        <w:rPr>
          <w:rFonts w:hint="eastAsia"/>
        </w:rPr>
      </w:pPr>
      <w:r>
        <w:t>既有譯文：「家人嗃嗃，未失；婦子嘻嘻」《象傳》解釋：失家節。</w:t>
      </w:r>
    </w:p>
    <w:p w14:paraId="675283D7" w14:textId="77777777" w:rsidR="00A31E1B" w:rsidRDefault="00000000">
      <w:pPr>
        <w:rPr>
          <w:rFonts w:hint="eastAsia"/>
        </w:rPr>
      </w:pPr>
      <w:r>
        <w:t>原稿完整故事／案例：</w:t>
      </w:r>
      <w:r>
        <w:br/>
      </w:r>
      <w:r>
        <w:t>歷史案例　任氏家業：讓收支規則延續下去　秦漢之際至漢代</w:t>
      </w:r>
    </w:p>
    <w:p w14:paraId="6398B83A" w14:textId="77777777" w:rsidR="00A31E1B" w:rsidRDefault="00000000">
      <w:pPr>
        <w:rPr>
          <w:rFonts w:hint="eastAsia"/>
        </w:rPr>
      </w:pPr>
      <w:r>
        <w:t>原稿逐爻對照：</w:t>
      </w:r>
      <w:r>
        <w:br/>
      </w:r>
      <w:r>
        <w:t>歷史對照　任氏家約可引出紀律與生活品質的平衡；放任與過度嚴厲都應檢查實際後果。把「家人嗃嗃，未失也；婦子嘻嘻，失家節也」放在旁邊讀，可再追問行動如何延續。若把問題帶回自己身上，有界線也要避免苛責與放任。在投入之前寫下停止條件、退出路線與需要通知的人，讓選擇留有餘地。史料記下事件，爻義的連結則是今天的閱讀角度，並非當時人的自述。</w:t>
      </w:r>
    </w:p>
    <w:p w14:paraId="74E08333" w14:textId="77777777" w:rsidR="00A31E1B" w:rsidRDefault="00000000">
      <w:pPr>
        <w:rPr>
          <w:rFonts w:hint="eastAsia"/>
        </w:rPr>
      </w:pPr>
      <w:r>
        <w:t>原稿生活提醒：職場生活提醒　有界線也要避免苛責與放任。</w:t>
      </w:r>
    </w:p>
    <w:p w14:paraId="64163E93" w14:textId="77777777" w:rsidR="00A31E1B" w:rsidRDefault="00000000">
      <w:pPr>
        <w:rPr>
          <w:rFonts w:hint="eastAsia"/>
        </w:rPr>
      </w:pPr>
      <w:r>
        <w:t xml:space="preserve">原稿來源／回查：回查　</w:t>
      </w:r>
      <w:r>
        <w:t>RENFAMILY</w:t>
      </w:r>
      <w:r>
        <w:t xml:space="preserve">　｜　</w:t>
      </w:r>
      <w:r>
        <w:t>SJ129</w:t>
      </w:r>
    </w:p>
    <w:p w14:paraId="446B81C4" w14:textId="77777777" w:rsidR="00A31E1B" w:rsidRDefault="00000000">
      <w:pPr>
        <w:rPr>
          <w:rFonts w:hint="eastAsia"/>
        </w:rPr>
      </w:pPr>
      <w:r>
        <w:t>審查理由：原案例可見「管教的嚴肅與寬弛過度之間的尺度」的主要行動關係，與本爻核心方向相符；歷史事件不等於人物曾援引《小象》。</w:t>
      </w:r>
    </w:p>
    <w:p w14:paraId="6B5E1969" w14:textId="77777777" w:rsidR="00A31E1B" w:rsidRDefault="00000000">
      <w:pPr>
        <w:rPr>
          <w:rFonts w:hint="eastAsia"/>
        </w:rPr>
      </w:pPr>
      <w:r>
        <w:t>處理：保留原稿；未對故事主幹進行改寫。</w:t>
      </w:r>
    </w:p>
    <w:p w14:paraId="1401CFDA" w14:textId="77777777" w:rsidR="00A31E1B"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original_case_id=XLIFE-H37-L3</w:t>
      </w:r>
      <w:r>
        <w:t>；</w:t>
      </w:r>
      <w:r>
        <w:t>story_source=original_docx</w:t>
      </w:r>
      <w:r>
        <w:t>；</w:t>
      </w:r>
      <w:r>
        <w:t>locale=zh-Hant</w:t>
      </w:r>
      <w:r>
        <w:t>；</w:t>
      </w:r>
      <w:r>
        <w:t>RWD</w:t>
      </w:r>
      <w:r>
        <w:t>：依卦／爻分頁、故事與對照分區顯示。</w:t>
      </w:r>
    </w:p>
    <w:p w14:paraId="248F97AB" w14:textId="77777777" w:rsidR="00A31E1B" w:rsidRDefault="00000000">
      <w:pPr>
        <w:pStyle w:val="31"/>
      </w:pPr>
      <w:r>
        <w:t>XLIFE-H37-L4</w:t>
      </w:r>
      <w:r>
        <w:t>｜最終</w:t>
      </w:r>
      <w:r>
        <w:t>A</w:t>
      </w:r>
      <w:r>
        <w:t>級</w:t>
      </w:r>
    </w:p>
    <w:p w14:paraId="33BA3AD0" w14:textId="77777777" w:rsidR="00A31E1B" w:rsidRDefault="00000000">
      <w:pPr>
        <w:pStyle w:val="4"/>
      </w:pPr>
      <w:r>
        <w:t>六四｜巴寡婦清</w:t>
      </w:r>
      <w:r>
        <w:t xml:space="preserve"> </w:t>
      </w:r>
      <w:r>
        <w:t>經營共同財產應讓有能力者參與｜</w:t>
      </w:r>
      <w:r>
        <w:t>A</w:t>
      </w:r>
      <w:r>
        <w:t>（維持原稿，不改動）</w:t>
      </w:r>
    </w:p>
    <w:p w14:paraId="0A6F002D" w14:textId="77777777" w:rsidR="00A31E1B" w:rsidRDefault="00000000">
      <w:pPr>
        <w:rPr>
          <w:rFonts w:hint="eastAsia"/>
        </w:rPr>
      </w:pPr>
      <w:r>
        <w:t xml:space="preserve">37 </w:t>
      </w:r>
      <w:r>
        <w:t>家人</w:t>
      </w:r>
      <w:r>
        <w:t xml:space="preserve"> </w:t>
      </w:r>
      <w:r>
        <w:t>六四　經營共同財產應讓有能力者參與</w:t>
      </w:r>
    </w:p>
    <w:p w14:paraId="5F66842E" w14:textId="77777777" w:rsidR="00A31E1B" w:rsidRDefault="00000000">
      <w:pPr>
        <w:rPr>
          <w:rFonts w:hint="eastAsia"/>
        </w:rPr>
      </w:pPr>
      <w:r>
        <w:t>case_id</w:t>
      </w:r>
      <w:r>
        <w:t>：</w:t>
      </w:r>
      <w:r>
        <w:t>XLIFE-H37-L4</w:t>
      </w:r>
      <w:r>
        <w:t xml:space="preserve">　｜　</w:t>
      </w:r>
      <w:r>
        <w:t>unit_id</w:t>
      </w:r>
      <w:r>
        <w:t>：</w:t>
      </w:r>
      <w:r>
        <w:t>XIANG-L-37-05</w:t>
      </w:r>
      <w:r>
        <w:t xml:space="preserve">　｜　原稿證據標示：</w:t>
      </w:r>
      <w:r>
        <w:t xml:space="preserve">B </w:t>
      </w:r>
      <w:r>
        <w:t>事後對照：非當事人使用《小象》的證據　｜　本輪適切性：</w:t>
      </w:r>
      <w:r>
        <w:t>A</w:t>
      </w:r>
    </w:p>
    <w:p w14:paraId="7AE9BDA3" w14:textId="77777777" w:rsidR="00A31E1B" w:rsidRDefault="00000000">
      <w:pPr>
        <w:rPr>
          <w:rFonts w:hint="eastAsia"/>
        </w:rPr>
      </w:pPr>
      <w:r>
        <w:t>《小象》原文：富家大吉，順在位也。</w:t>
      </w:r>
    </w:p>
    <w:p w14:paraId="741D09C0" w14:textId="77777777" w:rsidR="00A31E1B" w:rsidRDefault="00000000">
      <w:pPr>
        <w:rPr>
          <w:rFonts w:hint="eastAsia"/>
        </w:rPr>
      </w:pPr>
      <w:r>
        <w:t>既有譯文：「使家庭富足，大吉。」《象傳》解釋：順在位。</w:t>
      </w:r>
    </w:p>
    <w:p w14:paraId="190C0E8D" w14:textId="77777777" w:rsidR="00A31E1B" w:rsidRDefault="00000000">
      <w:pPr>
        <w:rPr>
          <w:rFonts w:hint="eastAsia"/>
        </w:rPr>
      </w:pPr>
      <w:r>
        <w:t>原稿完整故事／案例：</w:t>
      </w:r>
      <w:r>
        <w:br/>
      </w:r>
      <w:r>
        <w:t>歷史案例　巴寡婦清：守住家業也需要經營能力　戰國晚期至秦代</w:t>
      </w:r>
    </w:p>
    <w:p w14:paraId="7E96FE2D" w14:textId="77777777" w:rsidR="00A31E1B" w:rsidRDefault="00000000">
      <w:pPr>
        <w:rPr>
          <w:rFonts w:hint="eastAsia"/>
        </w:rPr>
      </w:pPr>
      <w:r>
        <w:t>原稿逐爻對照：</w:t>
      </w:r>
      <w:r>
        <w:br/>
      </w:r>
      <w:r>
        <w:t>歷史對照　巴寡婦清守住家業，讓人想到承接責任使資產可用；不能只把繼承當作被動擁有。「富家大吉，順在位也」讓人把目光移到下一步的選擇。在職場或家庭裡，經營共同財產應讓有能力者參與。把眼前支出、可用儲備和到期義務列在同一張表上，別只看最樂觀的收入。核對事件發生的時間、當事人的處境，以及還有哪些人承擔了後果。事件有文獻可查；把它放進此爻，是後來的比較，不是用易的證據。</w:t>
      </w:r>
    </w:p>
    <w:p w14:paraId="01A20514" w14:textId="77777777" w:rsidR="00A31E1B" w:rsidRDefault="00000000">
      <w:pPr>
        <w:rPr>
          <w:rFonts w:hint="eastAsia"/>
        </w:rPr>
      </w:pPr>
      <w:r>
        <w:t>原稿生活提醒：職場生活提醒　經營共同財產應讓有能力者參與。</w:t>
      </w:r>
    </w:p>
    <w:p w14:paraId="3FA98624" w14:textId="77777777" w:rsidR="00A31E1B" w:rsidRDefault="00000000">
      <w:pPr>
        <w:rPr>
          <w:rFonts w:hint="eastAsia"/>
        </w:rPr>
      </w:pPr>
      <w:r>
        <w:t xml:space="preserve">原稿來源／回查：回查　</w:t>
      </w:r>
      <w:r>
        <w:t>BAQING</w:t>
      </w:r>
      <w:r>
        <w:t xml:space="preserve">　｜　</w:t>
      </w:r>
      <w:r>
        <w:t>SJ129</w:t>
      </w:r>
    </w:p>
    <w:p w14:paraId="658BDD8E" w14:textId="77777777" w:rsidR="00A31E1B" w:rsidRDefault="00000000">
      <w:pPr>
        <w:rPr>
          <w:rFonts w:hint="eastAsia"/>
        </w:rPr>
      </w:pPr>
      <w:r>
        <w:t>審查理由：原案例可見「持家得宜、資源使家道富足」的主要行動關係，與本爻核心方向相符；歷史事件不等於人物曾援引《小象》。</w:t>
      </w:r>
    </w:p>
    <w:p w14:paraId="41BF8B05" w14:textId="77777777" w:rsidR="00A31E1B" w:rsidRDefault="00000000">
      <w:pPr>
        <w:rPr>
          <w:rFonts w:hint="eastAsia"/>
        </w:rPr>
      </w:pPr>
      <w:r>
        <w:t>處理：保留原稿；未對故事主幹進行改寫。</w:t>
      </w:r>
    </w:p>
    <w:p w14:paraId="6C451103" w14:textId="77777777" w:rsidR="00A31E1B"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original_case_id=XLIFE-H37-L4</w:t>
      </w:r>
      <w:r>
        <w:t>；</w:t>
      </w:r>
      <w:r>
        <w:t>story_source=original_docx</w:t>
      </w:r>
      <w:r>
        <w:t>；</w:t>
      </w:r>
      <w:r>
        <w:t>locale=zh-Hant</w:t>
      </w:r>
      <w:r>
        <w:t>；</w:t>
      </w:r>
      <w:r>
        <w:t>RWD</w:t>
      </w:r>
      <w:r>
        <w:t>：依卦／爻分頁、故事與對照分區顯示。</w:t>
      </w:r>
    </w:p>
    <w:p w14:paraId="30AA83E5" w14:textId="77777777" w:rsidR="00A31E1B" w:rsidRDefault="00000000">
      <w:pPr>
        <w:pStyle w:val="31"/>
      </w:pPr>
      <w:r>
        <w:t>XLIFE-H37-L5</w:t>
      </w:r>
      <w:r>
        <w:t>｜最終</w:t>
      </w:r>
      <w:r>
        <w:t>A</w:t>
      </w:r>
      <w:r>
        <w:t>級</w:t>
      </w:r>
    </w:p>
    <w:p w14:paraId="1892BFEF" w14:textId="77777777" w:rsidR="00A31E1B" w:rsidRDefault="00000000">
      <w:pPr>
        <w:pStyle w:val="4"/>
      </w:pPr>
      <w:r>
        <w:t>九五｜范仲淹義田・共同生活以互相關心</w:t>
      </w:r>
      <w:r>
        <w:t xml:space="preserve"> </w:t>
      </w:r>
      <w:r>
        <w:t>共同生活以互相關心維持信任｜</w:t>
      </w:r>
      <w:r>
        <w:t>A</w:t>
      </w:r>
      <w:r>
        <w:t>（維持原稿，不改動）</w:t>
      </w:r>
    </w:p>
    <w:p w14:paraId="50DA0233" w14:textId="77777777" w:rsidR="00A31E1B" w:rsidRDefault="00000000">
      <w:pPr>
        <w:rPr>
          <w:rFonts w:hint="eastAsia"/>
        </w:rPr>
      </w:pPr>
      <w:r>
        <w:t xml:space="preserve">37 </w:t>
      </w:r>
      <w:r>
        <w:t>家人</w:t>
      </w:r>
      <w:r>
        <w:t xml:space="preserve"> </w:t>
      </w:r>
      <w:r>
        <w:t>九五　共同生活以互相關心維持信任</w:t>
      </w:r>
    </w:p>
    <w:p w14:paraId="56933837" w14:textId="77777777" w:rsidR="00A31E1B" w:rsidRDefault="00000000">
      <w:pPr>
        <w:rPr>
          <w:rFonts w:hint="eastAsia"/>
        </w:rPr>
      </w:pPr>
      <w:r>
        <w:t>case_id</w:t>
      </w:r>
      <w:r>
        <w:t>：</w:t>
      </w:r>
      <w:r>
        <w:t>XLIFE-H37-L5</w:t>
      </w:r>
      <w:r>
        <w:t xml:space="preserve">　｜　</w:t>
      </w:r>
      <w:r>
        <w:t>unit_id</w:t>
      </w:r>
      <w:r>
        <w:t>：</w:t>
      </w:r>
      <w:r>
        <w:t>XIANG-L-37-06</w:t>
      </w:r>
      <w:r>
        <w:t xml:space="preserve">　｜　原稿證據標示：</w:t>
      </w:r>
      <w:r>
        <w:t xml:space="preserve">B </w:t>
      </w:r>
      <w:r>
        <w:t>事後對照：非當事人使用《小象》的證據　｜　本輪適切性：</w:t>
      </w:r>
      <w:r>
        <w:t>A</w:t>
      </w:r>
    </w:p>
    <w:p w14:paraId="68E08014" w14:textId="77777777" w:rsidR="00A31E1B" w:rsidRDefault="00000000">
      <w:pPr>
        <w:rPr>
          <w:rFonts w:hint="eastAsia"/>
        </w:rPr>
      </w:pPr>
      <w:r>
        <w:t>《小象》原文：王假有家，交相愛也。</w:t>
      </w:r>
    </w:p>
    <w:p w14:paraId="079E60E7" w14:textId="77777777" w:rsidR="00A31E1B" w:rsidRDefault="00000000">
      <w:pPr>
        <w:rPr>
          <w:rFonts w:hint="eastAsia"/>
        </w:rPr>
      </w:pPr>
      <w:r>
        <w:t>既有譯文：「君王以誠愛感通家人，不必憂慮，吉。」《象傳》解釋：交相愛。</w:t>
      </w:r>
    </w:p>
    <w:p w14:paraId="61F82507" w14:textId="77777777" w:rsidR="00A31E1B" w:rsidRDefault="00000000">
      <w:pPr>
        <w:rPr>
          <w:rFonts w:hint="eastAsia"/>
        </w:rPr>
      </w:pPr>
      <w:r>
        <w:t>原稿完整故事／案例：</w:t>
      </w:r>
      <w:r>
        <w:br/>
      </w:r>
      <w:r>
        <w:t xml:space="preserve">歷史案例　范仲淹義田：把財富轉成持續的照顧　</w:t>
      </w:r>
      <w:r>
        <w:t>11</w:t>
      </w:r>
      <w:r>
        <w:t>世紀中葉</w:t>
      </w:r>
    </w:p>
    <w:p w14:paraId="07B176B5" w14:textId="77777777" w:rsidR="00A31E1B" w:rsidRDefault="00000000">
      <w:pPr>
        <w:rPr>
          <w:rFonts w:hint="eastAsia"/>
        </w:rPr>
      </w:pPr>
      <w:r>
        <w:t>原稿逐爻對照：</w:t>
      </w:r>
      <w:r>
        <w:br/>
      </w:r>
      <w:r>
        <w:t>歷史對照　義田把財產接到族人需要，讓人想到關係中的支持；其受益範圍仍限於宗族。對照「王假有家，交相愛也」，先分清起因、行動與結果。現在遇到相似處境時，共同生活以互相關心維持信任。先讓受影響的家人各自說出需要與可承擔的部分，再訂下一次重新討論的時間。核對事件發生的時間、當事人的處境，以及還有哪些人承擔了後果。這裡借事件思考爻義；當事人是否讀過這一爻，現有資料沒有記載。</w:t>
      </w:r>
    </w:p>
    <w:p w14:paraId="3E23A637" w14:textId="77777777" w:rsidR="00A31E1B" w:rsidRDefault="00000000">
      <w:pPr>
        <w:rPr>
          <w:rFonts w:hint="eastAsia"/>
        </w:rPr>
      </w:pPr>
      <w:r>
        <w:t>原稿生活提醒：職場生活提醒　共同生活以互相關心維持信任。</w:t>
      </w:r>
    </w:p>
    <w:p w14:paraId="78AC691D" w14:textId="77777777" w:rsidR="00A31E1B" w:rsidRDefault="00000000">
      <w:pPr>
        <w:rPr>
          <w:rFonts w:hint="eastAsia"/>
        </w:rPr>
      </w:pPr>
      <w:r>
        <w:t xml:space="preserve">原稿來源／回查：回查　</w:t>
      </w:r>
      <w:r>
        <w:t>FANYI</w:t>
      </w:r>
      <w:r>
        <w:t xml:space="preserve">　｜　</w:t>
      </w:r>
      <w:r>
        <w:t>YI</w:t>
      </w:r>
    </w:p>
    <w:p w14:paraId="09497546" w14:textId="77777777" w:rsidR="00A31E1B" w:rsidRDefault="00000000">
      <w:pPr>
        <w:rPr>
          <w:rFonts w:hint="eastAsia"/>
        </w:rPr>
      </w:pPr>
      <w:r>
        <w:t>審查理由：原案例可見「相互關愛帶來家庭秩序與信任」的主要行動關係，與本爻核心方向相符；歷史事件不等於人物曾援引《小象》。</w:t>
      </w:r>
    </w:p>
    <w:p w14:paraId="6224BC18" w14:textId="77777777" w:rsidR="00A31E1B" w:rsidRDefault="00000000">
      <w:pPr>
        <w:rPr>
          <w:rFonts w:hint="eastAsia"/>
        </w:rPr>
      </w:pPr>
      <w:r>
        <w:t>處理：保留原稿；未對故事主幹進行改寫。</w:t>
      </w:r>
    </w:p>
    <w:p w14:paraId="3650D15E" w14:textId="77777777" w:rsidR="00A31E1B"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original_case_id=XLIFE-H37-L5</w:t>
      </w:r>
      <w:r>
        <w:t>；</w:t>
      </w:r>
      <w:r>
        <w:t>story_source=original_docx</w:t>
      </w:r>
      <w:r>
        <w:t>；</w:t>
      </w:r>
      <w:r>
        <w:t>locale=zh-Hant</w:t>
      </w:r>
      <w:r>
        <w:t>；</w:t>
      </w:r>
      <w:r>
        <w:t>RWD</w:t>
      </w:r>
      <w:r>
        <w:t>：依卦／爻分頁、故事與對照分區顯示。</w:t>
      </w:r>
    </w:p>
    <w:p w14:paraId="557CC529" w14:textId="77777777" w:rsidR="00A31E1B" w:rsidRDefault="00000000">
      <w:pPr>
        <w:pStyle w:val="31"/>
      </w:pPr>
      <w:r>
        <w:t>XLIFE-H37-L6</w:t>
      </w:r>
      <w:r>
        <w:t>｜最終</w:t>
      </w:r>
      <w:r>
        <w:t>A</w:t>
      </w:r>
      <w:r>
        <w:t>級</w:t>
      </w:r>
    </w:p>
    <w:p w14:paraId="2EA490B6" w14:textId="77777777" w:rsidR="00A31E1B" w:rsidRDefault="00000000">
      <w:pPr>
        <w:pStyle w:val="4"/>
      </w:pPr>
      <w:r>
        <w:t>上九｜任氏家業・訂家規的人先檢查自</w:t>
      </w:r>
      <w:r>
        <w:t xml:space="preserve"> </w:t>
      </w:r>
      <w:r>
        <w:t>訂家規的人先檢查自身是否遵守｜</w:t>
      </w:r>
      <w:r>
        <w:t>A</w:t>
      </w:r>
      <w:r>
        <w:t>（維持原稿，不改動）</w:t>
      </w:r>
    </w:p>
    <w:p w14:paraId="7A504F49" w14:textId="77777777" w:rsidR="00A31E1B" w:rsidRDefault="00000000">
      <w:pPr>
        <w:rPr>
          <w:rFonts w:hint="eastAsia"/>
        </w:rPr>
      </w:pPr>
      <w:r>
        <w:t xml:space="preserve">37 </w:t>
      </w:r>
      <w:r>
        <w:t>家人</w:t>
      </w:r>
      <w:r>
        <w:t xml:space="preserve"> </w:t>
      </w:r>
      <w:r>
        <w:t>上九　訂家規的人先檢查自身是否遵守</w:t>
      </w:r>
    </w:p>
    <w:p w14:paraId="75FE940F" w14:textId="77777777" w:rsidR="00A31E1B" w:rsidRDefault="00000000">
      <w:pPr>
        <w:rPr>
          <w:rFonts w:hint="eastAsia"/>
        </w:rPr>
      </w:pPr>
      <w:r>
        <w:t>case_id</w:t>
      </w:r>
      <w:r>
        <w:t>：</w:t>
      </w:r>
      <w:r>
        <w:t>XLIFE-H37-L6</w:t>
      </w:r>
      <w:r>
        <w:t xml:space="preserve">　｜　</w:t>
      </w:r>
      <w:r>
        <w:t>unit_id</w:t>
      </w:r>
      <w:r>
        <w:t>：</w:t>
      </w:r>
      <w:r>
        <w:t>XIANG-L-37-07</w:t>
      </w:r>
      <w:r>
        <w:t xml:space="preserve">　｜　原稿證據標示：</w:t>
      </w:r>
      <w:r>
        <w:t xml:space="preserve">B </w:t>
      </w:r>
      <w:r>
        <w:t>事後對照：非當事人使用《小象》的證據　｜　本輪適切性：</w:t>
      </w:r>
      <w:r>
        <w:t>A</w:t>
      </w:r>
    </w:p>
    <w:p w14:paraId="4282FD0F" w14:textId="77777777" w:rsidR="00A31E1B" w:rsidRDefault="00000000">
      <w:pPr>
        <w:rPr>
          <w:rFonts w:hint="eastAsia"/>
        </w:rPr>
      </w:pPr>
      <w:r>
        <w:t>《小象》原文：威如之吉，反身之謂也。</w:t>
      </w:r>
    </w:p>
    <w:p w14:paraId="3632FACC" w14:textId="77777777" w:rsidR="00A31E1B" w:rsidRDefault="00000000">
      <w:pPr>
        <w:rPr>
          <w:rFonts w:hint="eastAsia"/>
        </w:rPr>
      </w:pPr>
      <w:r>
        <w:t>既有譯文：「威如的吉」《象傳》解釋：反身之謂。</w:t>
      </w:r>
    </w:p>
    <w:p w14:paraId="5CCC2F7C" w14:textId="77777777" w:rsidR="00A31E1B" w:rsidRDefault="00000000">
      <w:pPr>
        <w:rPr>
          <w:rFonts w:hint="eastAsia"/>
        </w:rPr>
      </w:pPr>
      <w:r>
        <w:t>原稿完整故事／案例：</w:t>
      </w:r>
      <w:r>
        <w:br/>
      </w:r>
      <w:r>
        <w:t>歷史案例　任氏家業：讓收支規則延續下去　秦漢之際至漢代</w:t>
      </w:r>
    </w:p>
    <w:p w14:paraId="20469DE9" w14:textId="77777777" w:rsidR="00A31E1B" w:rsidRDefault="00000000">
      <w:pPr>
        <w:rPr>
          <w:rFonts w:hint="eastAsia"/>
        </w:rPr>
      </w:pPr>
      <w:r>
        <w:t>原稿逐爻對照：</w:t>
      </w:r>
      <w:r>
        <w:br/>
      </w:r>
      <w:r>
        <w:t>歷史對照　家約可借來思考管理者是否同樣遵守規則，而不是只要求其他家庭成員節省。爻文「威如之吉，反身之謂也」可提示此時該核對的界線。回到自己的選擇，訂家規的人先檢查自身是否遵守。先讓受影響的家人各自說出需要與可承擔的部分，再訂下一次重新討論的時間。核對事件發生的時間、當事人的處境，以及還有哪些人承擔了後果。史事與爻文的呼應是編輯對照，不能改寫成當年決策的動機。</w:t>
      </w:r>
    </w:p>
    <w:p w14:paraId="5024C2C5" w14:textId="77777777" w:rsidR="00A31E1B" w:rsidRDefault="00000000">
      <w:pPr>
        <w:rPr>
          <w:rFonts w:hint="eastAsia"/>
        </w:rPr>
      </w:pPr>
      <w:r>
        <w:t>原稿生活提醒：職場生活提醒　訂家規的人先檢查自身是否遵守。</w:t>
      </w:r>
    </w:p>
    <w:p w14:paraId="2D50D237" w14:textId="77777777" w:rsidR="00A31E1B" w:rsidRDefault="00000000">
      <w:pPr>
        <w:rPr>
          <w:rFonts w:hint="eastAsia"/>
        </w:rPr>
      </w:pPr>
      <w:r>
        <w:t xml:space="preserve">原稿來源／回查：回查　</w:t>
      </w:r>
      <w:r>
        <w:t>RENFAMILY</w:t>
      </w:r>
      <w:r>
        <w:t xml:space="preserve">　｜　</w:t>
      </w:r>
      <w:r>
        <w:t>SJ129</w:t>
      </w:r>
    </w:p>
    <w:p w14:paraId="109D48DF" w14:textId="77777777" w:rsidR="00A31E1B" w:rsidRDefault="00000000">
      <w:pPr>
        <w:rPr>
          <w:rFonts w:hint="eastAsia"/>
        </w:rPr>
      </w:pPr>
      <w:r>
        <w:t>審查理由：原案例可見「以誠實自省建立威信」的主要行動關係，與本爻核心方向相符；歷史事件不等於人物曾援引《小象》。</w:t>
      </w:r>
    </w:p>
    <w:p w14:paraId="7D015206" w14:textId="77777777" w:rsidR="00A31E1B" w:rsidRDefault="00000000">
      <w:pPr>
        <w:rPr>
          <w:rFonts w:hint="eastAsia"/>
        </w:rPr>
      </w:pPr>
      <w:r>
        <w:t>處理：保留原稿；未對故事主幹進行改寫。</w:t>
      </w:r>
    </w:p>
    <w:p w14:paraId="36B4A72B" w14:textId="77777777" w:rsidR="00A31E1B"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original_case_id=XLIFE-H37-L6</w:t>
      </w:r>
      <w:r>
        <w:t>；</w:t>
      </w:r>
      <w:r>
        <w:t>story_source=original_docx</w:t>
      </w:r>
      <w:r>
        <w:t>；</w:t>
      </w:r>
      <w:r>
        <w:t>locale=zh-Hant</w:t>
      </w:r>
      <w:r>
        <w:t>；</w:t>
      </w:r>
      <w:r>
        <w:t>RWD</w:t>
      </w:r>
      <w:r>
        <w:t>：依卦／爻分頁、故事與對照分區顯示。</w:t>
      </w:r>
    </w:p>
    <w:p w14:paraId="4B7DE12E" w14:textId="77777777" w:rsidR="00A31E1B" w:rsidRDefault="00000000">
      <w:pPr>
        <w:pStyle w:val="21"/>
      </w:pPr>
      <w:r>
        <w:t>第</w:t>
      </w:r>
      <w:r>
        <w:t>38</w:t>
      </w:r>
      <w:r>
        <w:t>卦｜</w:t>
      </w:r>
      <w:r>
        <w:t>6</w:t>
      </w:r>
      <w:r>
        <w:t>爻</w:t>
      </w:r>
    </w:p>
    <w:p w14:paraId="37348345" w14:textId="77777777" w:rsidR="00A31E1B" w:rsidRDefault="00000000">
      <w:pPr>
        <w:pStyle w:val="31"/>
      </w:pPr>
      <w:r>
        <w:t>XLIFE-H38-L1</w:t>
      </w:r>
      <w:r>
        <w:t>｜最終</w:t>
      </w:r>
      <w:r>
        <w:t>B</w:t>
      </w:r>
      <w:r>
        <w:t>級</w:t>
      </w:r>
    </w:p>
    <w:p w14:paraId="749CB492" w14:textId="77777777" w:rsidR="00A31E1B" w:rsidRDefault="00000000">
      <w:pPr>
        <w:pStyle w:val="4"/>
      </w:pPr>
      <w:r>
        <w:t>初九｜廢兩改元使交易使用共同尺度</w:t>
      </w:r>
      <w:r>
        <w:t xml:space="preserve"> </w:t>
      </w:r>
      <w:r>
        <w:t>正面聽異議，比假裝沒有問題好｜</w:t>
      </w:r>
      <w:r>
        <w:t>XLIFE-H38-L1</w:t>
      </w:r>
    </w:p>
    <w:p w14:paraId="3AC84252" w14:textId="77777777" w:rsidR="00A31E1B"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2FA5123E" w14:textId="77777777" w:rsidR="00A31E1B" w:rsidRDefault="00000000">
      <w:pPr>
        <w:rPr>
          <w:rFonts w:hint="eastAsia"/>
        </w:rPr>
      </w:pPr>
      <w:r>
        <w:t>《小象》：見惡人，以辟咎也。</w:t>
      </w:r>
    </w:p>
    <w:p w14:paraId="6AB98ED1" w14:textId="77777777" w:rsidR="00A31E1B" w:rsidRDefault="00000000">
      <w:pPr>
        <w:rPr>
          <w:rFonts w:hint="eastAsia"/>
        </w:rPr>
      </w:pPr>
      <w:r>
        <w:t>原稿事件線索：歷史案例</w:t>
      </w:r>
      <w:r>
        <w:t xml:space="preserve"> </w:t>
      </w:r>
      <w:r>
        <w:t>廢兩改元使交易使用共同尺度</w:t>
      </w:r>
      <w:r>
        <w:t xml:space="preserve"> 1933</w:t>
      </w:r>
      <w:r>
        <w:t>年</w:t>
      </w:r>
    </w:p>
    <w:p w14:paraId="6BA8CDE7" w14:textId="77777777" w:rsidR="00A31E1B" w:rsidRDefault="00000000">
      <w:pPr>
        <w:rPr>
          <w:rFonts w:hint="eastAsia"/>
        </w:rPr>
      </w:pPr>
      <w:r>
        <w:t>修訂後歷史對照：</w:t>
      </w:r>
      <w:r>
        <w:t>1933</w:t>
      </w:r>
      <w:r>
        <w:t>年幣制改革處理銀兩與銀元並行帶來的問題。睽卦讓人想到跨部門誤解：先確認報價、期限、完成標準是否相同，再談誰對誰錯。讀到「見惡人，以辟咎也」，不妨回看決定時有哪些條件。從自己的下一步看，正面聽異議，比假裝沒有問題好。先把對方的理由與自己掌握的事實分開，再找一個可以共同核對的問題。歷史脈絡應先於比喻；這條爻文並非該事件起因的史料。</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45EFF8ED" w14:textId="77777777" w:rsidR="00A31E1B" w:rsidRDefault="00000000">
      <w:pPr>
        <w:rPr>
          <w:rFonts w:hint="eastAsia"/>
        </w:rPr>
      </w:pPr>
      <w:r>
        <w:rPr>
          <w:b/>
        </w:rPr>
        <w:t>複查說明：保留個案</w:t>
      </w:r>
      <w:r>
        <w:rPr>
          <w:b/>
        </w:rPr>
        <w:t xml:space="preserve"> XLIFE-H38-L1 </w:t>
      </w:r>
      <w:r>
        <w:rPr>
          <w:b/>
        </w:rPr>
        <w:t>及原有史料來源；限定於已記錄的行動面向，不將外在類比推升至全部爻義。</w:t>
      </w:r>
    </w:p>
    <w:p w14:paraId="222D660E" w14:textId="77777777" w:rsidR="00A31E1B" w:rsidRDefault="00000000">
      <w:pPr>
        <w:rPr>
          <w:rFonts w:hint="eastAsia"/>
        </w:rPr>
      </w:pPr>
      <w:r>
        <w:t xml:space="preserve">38 </w:t>
      </w:r>
      <w:r>
        <w:t>睽</w:t>
      </w:r>
      <w:r>
        <w:t xml:space="preserve"> </w:t>
      </w:r>
      <w:r>
        <w:t>初九　正面聽異議，比假裝沒有問題好</w:t>
      </w:r>
    </w:p>
    <w:p w14:paraId="42B0E547" w14:textId="77777777" w:rsidR="00A31E1B" w:rsidRDefault="00000000">
      <w:pPr>
        <w:rPr>
          <w:rFonts w:hint="eastAsia"/>
        </w:rPr>
      </w:pPr>
      <w:r>
        <w:t>case_id</w:t>
      </w:r>
      <w:r>
        <w:t>：</w:t>
      </w:r>
      <w:r>
        <w:t>XLIFE-H38-L1</w:t>
      </w:r>
      <w:r>
        <w:t xml:space="preserve">　｜　</w:t>
      </w:r>
      <w:r>
        <w:t>unit_id</w:t>
      </w:r>
      <w:r>
        <w:t>：</w:t>
      </w:r>
      <w:r>
        <w:t>XIANG-L-38-02</w:t>
      </w:r>
      <w:r>
        <w:t xml:space="preserve">　｜　原稿證據標示：</w:t>
      </w:r>
      <w:r>
        <w:t xml:space="preserve">B </w:t>
      </w:r>
      <w:r>
        <w:t>事後對照：非當事人使用《小象》的證據　｜　本輪適切性：</w:t>
      </w:r>
      <w:r>
        <w:t>B</w:t>
      </w:r>
    </w:p>
    <w:p w14:paraId="1758A57E" w14:textId="77777777" w:rsidR="00A31E1B" w:rsidRDefault="00000000">
      <w:pPr>
        <w:rPr>
          <w:rFonts w:hint="eastAsia"/>
        </w:rPr>
      </w:pPr>
      <w:r>
        <w:t>《小象》原文：見惡人，以辟咎也。</w:t>
      </w:r>
    </w:p>
    <w:p w14:paraId="3ED19E4D" w14:textId="77777777" w:rsidR="00A31E1B" w:rsidRDefault="00000000">
      <w:pPr>
        <w:rPr>
          <w:rFonts w:hint="eastAsia"/>
        </w:rPr>
      </w:pPr>
      <w:r>
        <w:t>既有譯文：「悔恨消失；失馬不必追，牠會自行返回；遇到不合者也無咎。」《象傳》解釋：以辟咎。</w:t>
      </w:r>
    </w:p>
    <w:p w14:paraId="0AB2CD69" w14:textId="77777777" w:rsidR="00A31E1B" w:rsidRDefault="00000000">
      <w:pPr>
        <w:rPr>
          <w:rFonts w:hint="eastAsia"/>
        </w:rPr>
      </w:pPr>
      <w:r>
        <w:t>原稿完整故事／案例：</w:t>
      </w:r>
      <w:r>
        <w:br/>
      </w:r>
      <w:r>
        <w:t xml:space="preserve">歷史案例　廢兩改元使交易使用共同尺度　</w:t>
      </w:r>
      <w:r>
        <w:t>1933</w:t>
      </w:r>
      <w:r>
        <w:t>年</w:t>
      </w:r>
    </w:p>
    <w:p w14:paraId="087EFC08" w14:textId="77777777" w:rsidR="00A31E1B" w:rsidRDefault="00000000">
      <w:pPr>
        <w:rPr>
          <w:rFonts w:hint="eastAsia"/>
        </w:rPr>
      </w:pPr>
      <w:r>
        <w:t>原稿逐爻對照：</w:t>
      </w:r>
      <w:r>
        <w:br/>
      </w:r>
      <w:r>
        <w:t xml:space="preserve">歷史對照　</w:t>
      </w:r>
      <w:r>
        <w:t>1933</w:t>
      </w:r>
      <w:r>
        <w:t>年幣制改革處理銀兩與銀元並行帶來的問題。睽卦讓人想到跨部門誤解：先確認報價、期限、完成標準是否相同，再談誰對誰錯。讀到「見惡人，以辟咎也」，不妨回看決定時有哪些條件。從自己的下一步看，正面聽異議，比假裝沒有問題好。先把對方的理由與自己掌握的事實分開，再找一個可以共同核對的問題。歷史脈絡應先於比喻；這條爻文並非該事件起因的史料。</w:t>
      </w:r>
    </w:p>
    <w:p w14:paraId="0A976BF1" w14:textId="77777777" w:rsidR="00A31E1B" w:rsidRDefault="00000000">
      <w:pPr>
        <w:rPr>
          <w:rFonts w:hint="eastAsia"/>
        </w:rPr>
      </w:pPr>
      <w:r>
        <w:t>原稿生活提醒：職場生活提醒　正面聽異議，比假裝沒有問題好。</w:t>
      </w:r>
    </w:p>
    <w:p w14:paraId="6E14B665" w14:textId="77777777" w:rsidR="00A31E1B" w:rsidRDefault="00000000">
      <w:pPr>
        <w:rPr>
          <w:rFonts w:hint="eastAsia"/>
        </w:rPr>
      </w:pPr>
      <w:r>
        <w:t xml:space="preserve">原稿來源／回查：回查　</w:t>
      </w:r>
      <w:r>
        <w:t>LIFE-E38</w:t>
      </w:r>
      <w:r>
        <w:t xml:space="preserve">　｜　</w:t>
      </w:r>
      <w:r>
        <w:t>ETWO</w:t>
      </w:r>
      <w:r>
        <w:t>、</w:t>
      </w:r>
      <w:r>
        <w:t>ETWO2</w:t>
      </w:r>
    </w:p>
    <w:p w14:paraId="2BA62339" w14:textId="77777777" w:rsidR="00A31E1B" w:rsidRDefault="00000000">
      <w:pPr>
        <w:rPr>
          <w:rFonts w:hint="eastAsia"/>
        </w:rPr>
      </w:pPr>
      <w:r>
        <w:t>審查理由：原案例可以借用「失物復得、遇惡而可交涉，不急於追逐」的部分意思，但欠缺爻辭特定場景、人物關係或後續結果的完整對應；保留為有限度的後設類比。</w:t>
      </w:r>
    </w:p>
    <w:p w14:paraId="1FA21627" w14:textId="77777777" w:rsidR="00A31E1B" w:rsidRDefault="00000000">
      <w:pPr>
        <w:rPr>
          <w:rFonts w:hint="eastAsia"/>
        </w:rPr>
      </w:pPr>
      <w:r>
        <w:t>B</w:t>
      </w:r>
      <w:r>
        <w:t xml:space="preserve">級一次局部修訂建議（可編輯工作稿）：本爻《小象》重點在「見惡人，以辟咎也。」，可從「失物復得、遇惡而可交涉，不急於追逐」閱讀。原案例「廢兩改元使交易使用共同尺度　</w:t>
      </w:r>
      <w:r>
        <w:t>1933</w:t>
      </w:r>
      <w:r>
        <w:t>年」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2838A4D8" w14:textId="77777777" w:rsidR="00A31E1B"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original_case_id=XLIFE-H38-L1</w:t>
      </w:r>
      <w:r>
        <w:t>；</w:t>
      </w:r>
      <w:r>
        <w:t>story_source=original_docx</w:t>
      </w:r>
      <w:r>
        <w:t>；</w:t>
      </w:r>
      <w:r>
        <w:t>locale=zh-Hant</w:t>
      </w:r>
      <w:r>
        <w:t>；</w:t>
      </w:r>
      <w:r>
        <w:t>RWD</w:t>
      </w:r>
      <w:r>
        <w:t>：依卦／爻分頁、故事與對照分區顯示。</w:t>
      </w:r>
    </w:p>
    <w:p w14:paraId="2018C1AC" w14:textId="77777777" w:rsidR="00A31E1B" w:rsidRDefault="00000000">
      <w:pPr>
        <w:pStyle w:val="31"/>
      </w:pPr>
      <w:r>
        <w:t>XLIFE-H38-L2</w:t>
      </w:r>
      <w:r>
        <w:t>｜最終</w:t>
      </w:r>
      <w:r>
        <w:t>B</w:t>
      </w:r>
      <w:r>
        <w:t>級</w:t>
      </w:r>
    </w:p>
    <w:p w14:paraId="70CA96BC" w14:textId="77777777" w:rsidR="00A31E1B" w:rsidRDefault="00000000">
      <w:pPr>
        <w:pStyle w:val="4"/>
      </w:pPr>
      <w:r>
        <w:t>九二｜加入</w:t>
      </w:r>
      <w:r>
        <w:t xml:space="preserve">WTO </w:t>
      </w:r>
      <w:r>
        <w:t>可從一次具體碰面重新建立理解｜</w:t>
      </w:r>
      <w:r>
        <w:t>XLIFE-H38-L2</w:t>
      </w:r>
    </w:p>
    <w:p w14:paraId="27058D6E" w14:textId="77777777" w:rsidR="00A31E1B" w:rsidRDefault="00000000">
      <w:pPr>
        <w:rPr>
          <w:rFonts w:hint="eastAsia"/>
        </w:rPr>
      </w:pPr>
      <w:r>
        <w:rPr>
          <w:b/>
        </w:rPr>
        <w:t>原評級</w:t>
      </w:r>
      <w:r>
        <w:rPr>
          <w:b/>
        </w:rPr>
        <w:t xml:space="preserve"> C → </w:t>
      </w:r>
      <w:r>
        <w:rPr>
          <w:b/>
        </w:rPr>
        <w:t>複查</w:t>
      </w:r>
      <w:r>
        <w:rPr>
          <w:b/>
        </w:rPr>
        <w:t xml:space="preserve"> B</w:t>
      </w:r>
      <w:r>
        <w:rPr>
          <w:b/>
        </w:rPr>
        <w:t>｜原證據標示依</w:t>
      </w:r>
      <w:r>
        <w:rPr>
          <w:b/>
        </w:rPr>
        <w:t>V4.3</w:t>
      </w:r>
      <w:r>
        <w:rPr>
          <w:b/>
        </w:rPr>
        <w:t>保留｜</w:t>
      </w:r>
      <w:r>
        <w:rPr>
          <w:b/>
        </w:rPr>
        <w:t>review_version=V4.3.1</w:t>
      </w:r>
      <w:r>
        <w:rPr>
          <w:b/>
        </w:rPr>
        <w:t>；</w:t>
      </w:r>
      <w:r>
        <w:rPr>
          <w:b/>
        </w:rPr>
        <w:t>review_status=one_pass_complete</w:t>
      </w:r>
    </w:p>
    <w:p w14:paraId="1B0F746E" w14:textId="77777777" w:rsidR="00A31E1B" w:rsidRDefault="00000000">
      <w:pPr>
        <w:rPr>
          <w:rFonts w:hint="eastAsia"/>
        </w:rPr>
      </w:pPr>
      <w:r>
        <w:t>原《小象》：遇主于巷，未失道也。</w:t>
      </w:r>
    </w:p>
    <w:p w14:paraId="3AF24DAB" w14:textId="77777777" w:rsidR="00A31E1B" w:rsidRDefault="00000000">
      <w:pPr>
        <w:rPr>
          <w:rFonts w:hint="eastAsia"/>
        </w:rPr>
      </w:pPr>
      <w:r>
        <w:t>換案：藺相如避廉頗、廉頗登門謝罪</w:t>
      </w:r>
    </w:p>
    <w:p w14:paraId="7C9A6B50" w14:textId="77777777" w:rsidR="00A31E1B" w:rsidRDefault="00000000">
      <w:pPr>
        <w:rPr>
          <w:rFonts w:hint="eastAsia"/>
        </w:rPr>
      </w:pPr>
      <w:r>
        <w:rPr>
          <w:b/>
        </w:rPr>
        <w:t>新版完整故事：趙國的廉頗因藺相如位居其上而不滿，聲稱見面要羞辱他。藺相如不與爭列，甚至在路上遠見廉頗便避開。門客認為這樣有損名聲，他說強秦不敢輕易攻趙，正因趙有廉、藺兩人，因此不願因私怨使國家受害。廉頗聞後負荊到相如門前謝罪，兩人修好。記載有避讓、傳意與登門，並未記兩人在小巷偶遇。</w:t>
      </w:r>
    </w:p>
    <w:p w14:paraId="4B13E63B" w14:textId="77777777" w:rsidR="00A31E1B" w:rsidRDefault="00000000">
      <w:pPr>
        <w:rPr>
          <w:rFonts w:hint="eastAsia"/>
        </w:rPr>
      </w:pPr>
      <w:r>
        <w:rPr>
          <w:b/>
        </w:rPr>
        <w:t>修訂後逐爻對照：職場中遇到強勢同事，暫時避開不等於放棄原則；釐清共同利益、尋求適當的溝通途徑，可能恢復合作。這段故事可對照睽九二「未失道」，但「于巷」不是本事件史實，故保留</w:t>
      </w:r>
      <w:r>
        <w:rPr>
          <w:b/>
        </w:rPr>
        <w:t>B</w:t>
      </w:r>
      <w:r>
        <w:rPr>
          <w:b/>
        </w:rPr>
        <w:t>級。</w:t>
      </w:r>
    </w:p>
    <w:p w14:paraId="55743D2C" w14:textId="77777777" w:rsidR="00A31E1B" w:rsidRDefault="00000000">
      <w:pPr>
        <w:rPr>
          <w:rFonts w:hint="eastAsia"/>
        </w:rPr>
      </w:pPr>
      <w:r>
        <w:t>來源核驗：《史記・廉頗藺相如列傳》。可核人物與情節主幹；不支持原文所有具象細節。</w:t>
      </w:r>
      <w:r>
        <w:t xml:space="preserve"> https://ctext.org/shiji/lian-po-lin-xiang-ru-lie-zhuan/zh</w:t>
      </w:r>
    </w:p>
    <w:p w14:paraId="675BB5B8" w14:textId="77777777" w:rsidR="00A31E1B" w:rsidRDefault="00000000">
      <w:pPr>
        <w:rPr>
          <w:rFonts w:hint="eastAsia"/>
        </w:rPr>
      </w:pPr>
      <w:r>
        <w:t>案例識別碼沿用</w:t>
      </w:r>
      <w:r>
        <w:t xml:space="preserve"> XLIFE-H38-L2</w:t>
      </w:r>
      <w:r>
        <w:t>；新事件資料表應另建</w:t>
      </w:r>
      <w:r>
        <w:t xml:space="preserve"> event_id</w:t>
      </w:r>
      <w:r>
        <w:t>，勿沿用被替換事件之</w:t>
      </w:r>
      <w:r>
        <w:t>event_id</w:t>
      </w:r>
      <w:r>
        <w:t>；舊內容標記</w:t>
      </w:r>
      <w:r>
        <w:t xml:space="preserve"> superseded</w:t>
      </w:r>
      <w:r>
        <w:t>。</w:t>
      </w:r>
    </w:p>
    <w:p w14:paraId="445753E5" w14:textId="77777777" w:rsidR="00A31E1B" w:rsidRDefault="00000000">
      <w:pPr>
        <w:rPr>
          <w:rFonts w:hint="eastAsia"/>
        </w:rPr>
      </w:pPr>
      <w:r>
        <w:t>XLIFE-H38-L2</w:t>
      </w:r>
      <w:r>
        <w:t>｜</w:t>
      </w:r>
      <w:r>
        <w:t xml:space="preserve">38 </w:t>
      </w:r>
      <w:r>
        <w:t>睽</w:t>
      </w:r>
      <w:r>
        <w:t xml:space="preserve"> </w:t>
      </w:r>
      <w:r>
        <w:t>九二　可從一次具體碰面重新建立理解｜改選有直接記載「隔閡中的意外相遇與信任恢復」之人物選擇、互動與結果的真實事件；必須可指出具體史籍或官方史料位置，避免只以相同主題替換。</w:t>
      </w:r>
    </w:p>
    <w:p w14:paraId="653A624A" w14:textId="77777777" w:rsidR="00A31E1B" w:rsidRDefault="00000000">
      <w:pPr>
        <w:rPr>
          <w:rFonts w:hint="eastAsia"/>
        </w:rPr>
      </w:pPr>
      <w:r>
        <w:t xml:space="preserve">38 </w:t>
      </w:r>
      <w:r>
        <w:t>睽</w:t>
      </w:r>
      <w:r>
        <w:t xml:space="preserve"> </w:t>
      </w:r>
      <w:r>
        <w:t>九二　可從一次具體碰面重新建立理解</w:t>
      </w:r>
    </w:p>
    <w:p w14:paraId="0BD99285" w14:textId="77777777" w:rsidR="00A31E1B" w:rsidRDefault="00000000">
      <w:pPr>
        <w:rPr>
          <w:rFonts w:hint="eastAsia"/>
        </w:rPr>
      </w:pPr>
      <w:r>
        <w:t>case_id</w:t>
      </w:r>
      <w:r>
        <w:t>：</w:t>
      </w:r>
      <w:r>
        <w:t>XLIFE-H38-L2</w:t>
      </w:r>
      <w:r>
        <w:t xml:space="preserve">　｜　</w:t>
      </w:r>
      <w:r>
        <w:t>unit_id</w:t>
      </w:r>
      <w:r>
        <w:t>：</w:t>
      </w:r>
      <w:r>
        <w:t>XIANG-L-38-03</w:t>
      </w:r>
      <w:r>
        <w:t xml:space="preserve">　｜　原稿證據標示：</w:t>
      </w:r>
      <w:r>
        <w:t xml:space="preserve">B </w:t>
      </w:r>
      <w:r>
        <w:t>事後對照：非當事人使用《小象》的證據　｜　本輪適切性：</w:t>
      </w:r>
      <w:r>
        <w:t>C</w:t>
      </w:r>
    </w:p>
    <w:p w14:paraId="34D69F6E" w14:textId="77777777" w:rsidR="00A31E1B" w:rsidRDefault="00000000">
      <w:pPr>
        <w:rPr>
          <w:rFonts w:hint="eastAsia"/>
        </w:rPr>
      </w:pPr>
      <w:r>
        <w:t>《小象》原文：遇主于巷，未失道也。</w:t>
      </w:r>
    </w:p>
    <w:p w14:paraId="28AF11C2" w14:textId="77777777" w:rsidR="00A31E1B" w:rsidRDefault="00000000">
      <w:pPr>
        <w:rPr>
          <w:rFonts w:hint="eastAsia"/>
        </w:rPr>
      </w:pPr>
      <w:r>
        <w:t>既有譯文：「在巷中遇到主人，雖非正途，無咎。」《象傳》解釋：還沒有偏離正道。</w:t>
      </w:r>
    </w:p>
    <w:p w14:paraId="5F490E4D" w14:textId="77777777" w:rsidR="00A31E1B" w:rsidRDefault="00000000">
      <w:pPr>
        <w:rPr>
          <w:rFonts w:hint="eastAsia"/>
        </w:rPr>
      </w:pPr>
      <w:r>
        <w:t>原稿完整故事／案例：</w:t>
      </w:r>
      <w:r>
        <w:br/>
      </w:r>
      <w:r>
        <w:t>歷史案例　加入</w:t>
      </w:r>
      <w:r>
        <w:t>WTO</w:t>
      </w:r>
      <w:r>
        <w:t xml:space="preserve">：合作需要共同規則　</w:t>
      </w:r>
      <w:r>
        <w:t>2001</w:t>
      </w:r>
      <w:r>
        <w:t>年</w:t>
      </w:r>
    </w:p>
    <w:p w14:paraId="10B67D1D" w14:textId="77777777" w:rsidR="00A31E1B" w:rsidRDefault="00000000">
      <w:pPr>
        <w:rPr>
          <w:rFonts w:hint="eastAsia"/>
        </w:rPr>
      </w:pPr>
      <w:r>
        <w:t>原稿逐爻對照：</w:t>
      </w:r>
      <w:r>
        <w:br/>
      </w:r>
      <w:r>
        <w:t xml:space="preserve">歷史對照　</w:t>
      </w:r>
      <w:r>
        <w:t>WTO</w:t>
      </w:r>
      <w:r>
        <w:t>談判讓人想到不同體系尋找可交涉的問題，先形成交流途徑再談共同安排。「遇主于巷，未失道也」與此事並讀，重點仍是具體處境。處理眼前選擇時，可從一次具體碰面重新建立理解。讓成果走到實際需要它的人面前，同時確認對方是否真能使用，不只停在自我評價。核對事件發生的時間、當事人的處境，以及還有哪些人承擔了後果。如此對讀可以提出問題，卻不能證明歷史人物按爻辭行事。</w:t>
      </w:r>
    </w:p>
    <w:p w14:paraId="43EA6C8B" w14:textId="77777777" w:rsidR="00A31E1B" w:rsidRDefault="00000000">
      <w:pPr>
        <w:rPr>
          <w:rFonts w:hint="eastAsia"/>
        </w:rPr>
      </w:pPr>
      <w:r>
        <w:t>原稿生活提醒：職場生活提醒　可從一次具體碰面重新建立理解。</w:t>
      </w:r>
    </w:p>
    <w:p w14:paraId="1352F461" w14:textId="77777777" w:rsidR="00A31E1B" w:rsidRDefault="00000000">
      <w:pPr>
        <w:rPr>
          <w:rFonts w:hint="eastAsia"/>
        </w:rPr>
      </w:pPr>
      <w:r>
        <w:t xml:space="preserve">原稿來源／回查：回查　</w:t>
      </w:r>
      <w:r>
        <w:t>WTO2001</w:t>
      </w:r>
      <w:r>
        <w:t xml:space="preserve">　｜　</w:t>
      </w:r>
      <w:r>
        <w:t>WTO</w:t>
      </w:r>
      <w:r>
        <w:t>、</w:t>
      </w:r>
      <w:r>
        <w:t>WTO2</w:t>
      </w:r>
    </w:p>
    <w:p w14:paraId="7075E595" w14:textId="77777777" w:rsidR="00A31E1B" w:rsidRDefault="00000000">
      <w:pPr>
        <w:rPr>
          <w:rFonts w:hint="eastAsia"/>
        </w:rPr>
      </w:pPr>
      <w:r>
        <w:t>審查理由：原故事主幹偏向「加入</w:t>
      </w:r>
      <w:r>
        <w:t>WTO</w:t>
      </w:r>
      <w:r>
        <w:t xml:space="preserve">：合作需要共同規則　</w:t>
      </w:r>
      <w:r>
        <w:t>2001</w:t>
      </w:r>
      <w:r>
        <w:t>年」，未充分呈現「隔閡中的意外相遇與信任恢復」的決定性情節；僅靠抽象主題不足支撐本爻，建議換案。</w:t>
      </w:r>
    </w:p>
    <w:p w14:paraId="75F575BE" w14:textId="77777777" w:rsidR="00A31E1B" w:rsidRDefault="00000000">
      <w:pPr>
        <w:rPr>
          <w:rFonts w:hint="eastAsia"/>
        </w:rPr>
      </w:pPr>
      <w:r>
        <w:t>C</w:t>
      </w:r>
      <w:r>
        <w:t>級換案條件：改選有直接記載「隔閡中的意外相遇與信任恢復」之人物選擇、互動與結果的真實事件；必須可指出具體史籍或官方史料位置，避免只以相同主題替換。</w:t>
      </w:r>
    </w:p>
    <w:p w14:paraId="64B2FA86" w14:textId="77777777" w:rsidR="00A31E1B" w:rsidRDefault="00000000">
      <w:pPr>
        <w:rPr>
          <w:rFonts w:hint="eastAsia"/>
        </w:rPr>
      </w:pPr>
      <w:r>
        <w:t>工程欄位：</w:t>
      </w:r>
      <w:r>
        <w:t>review_version=V4.3</w:t>
      </w:r>
      <w:r>
        <w:t>；</w:t>
      </w:r>
      <w:r>
        <w:t>review_status=first_pass</w:t>
      </w:r>
      <w:r>
        <w:t>；</w:t>
      </w:r>
      <w:r>
        <w:t>appropriateness_grade=C</w:t>
      </w:r>
      <w:r>
        <w:t>；</w:t>
      </w:r>
      <w:r>
        <w:t>publication_status=editorial_review</w:t>
      </w:r>
      <w:r>
        <w:t>；</w:t>
      </w:r>
      <w:r>
        <w:t>original_case_id=XLIFE-H38-L2</w:t>
      </w:r>
      <w:r>
        <w:t>；</w:t>
      </w:r>
      <w:r>
        <w:t>story_source=original_docx</w:t>
      </w:r>
      <w:r>
        <w:t>；</w:t>
      </w:r>
      <w:r>
        <w:t>locale=zh-Hant</w:t>
      </w:r>
      <w:r>
        <w:t>；</w:t>
      </w:r>
      <w:r>
        <w:t>RWD</w:t>
      </w:r>
      <w:r>
        <w:t>：依卦／爻分頁、故事與對照分區顯示。</w:t>
      </w:r>
    </w:p>
    <w:p w14:paraId="4141D44D" w14:textId="77777777" w:rsidR="00A31E1B" w:rsidRDefault="00000000">
      <w:pPr>
        <w:pStyle w:val="31"/>
      </w:pPr>
      <w:r>
        <w:t>XLIFE-H38-L3</w:t>
      </w:r>
      <w:r>
        <w:t>｜最終</w:t>
      </w:r>
      <w:r>
        <w:t>B</w:t>
      </w:r>
      <w:r>
        <w:t>級</w:t>
      </w:r>
    </w:p>
    <w:p w14:paraId="157A5DD9" w14:textId="77777777" w:rsidR="00A31E1B" w:rsidRDefault="00000000">
      <w:pPr>
        <w:pStyle w:val="4"/>
      </w:pPr>
      <w:r>
        <w:t>六三｜廢兩改元</w:t>
      </w:r>
      <w:r>
        <w:t xml:space="preserve"> </w:t>
      </w:r>
      <w:r>
        <w:t>起步衝突不代表永遠不能協作｜</w:t>
      </w:r>
      <w:r>
        <w:t>XLIFE-H38-L3</w:t>
      </w:r>
    </w:p>
    <w:p w14:paraId="126F1970" w14:textId="77777777" w:rsidR="00A31E1B" w:rsidRDefault="00000000">
      <w:pPr>
        <w:rPr>
          <w:rFonts w:hint="eastAsia"/>
        </w:rPr>
      </w:pPr>
      <w:r>
        <w:rPr>
          <w:b/>
        </w:rPr>
        <w:t>原評級</w:t>
      </w:r>
      <w:r>
        <w:rPr>
          <w:b/>
        </w:rPr>
        <w:t xml:space="preserve"> C → </w:t>
      </w:r>
      <w:r>
        <w:rPr>
          <w:b/>
        </w:rPr>
        <w:t>複查</w:t>
      </w:r>
      <w:r>
        <w:rPr>
          <w:b/>
        </w:rPr>
        <w:t xml:space="preserve"> B</w:t>
      </w:r>
      <w:r>
        <w:rPr>
          <w:b/>
        </w:rPr>
        <w:t>｜原證據標示依</w:t>
      </w:r>
      <w:r>
        <w:rPr>
          <w:b/>
        </w:rPr>
        <w:t>V4.3</w:t>
      </w:r>
      <w:r>
        <w:rPr>
          <w:b/>
        </w:rPr>
        <w:t>保留｜</w:t>
      </w:r>
      <w:r>
        <w:rPr>
          <w:b/>
        </w:rPr>
        <w:t>review_version=V4.3.1</w:t>
      </w:r>
      <w:r>
        <w:rPr>
          <w:b/>
        </w:rPr>
        <w:t>；</w:t>
      </w:r>
      <w:r>
        <w:rPr>
          <w:b/>
        </w:rPr>
        <w:t>review_status=one_pass_complete</w:t>
      </w:r>
    </w:p>
    <w:p w14:paraId="4B2F9BBA" w14:textId="77777777" w:rsidR="00A31E1B" w:rsidRDefault="00000000">
      <w:pPr>
        <w:rPr>
          <w:rFonts w:hint="eastAsia"/>
        </w:rPr>
      </w:pPr>
      <w:r>
        <w:t>原《小象》：見輿曳，位不當也。无初有終，遇剛也。</w:t>
      </w:r>
    </w:p>
    <w:p w14:paraId="7C7617B1" w14:textId="77777777" w:rsidR="00A31E1B" w:rsidRDefault="00000000">
      <w:pPr>
        <w:rPr>
          <w:rFonts w:hint="eastAsia"/>
        </w:rPr>
      </w:pPr>
      <w:r>
        <w:t>換案：管仲由敗方被囚到受齊桓公任用</w:t>
      </w:r>
    </w:p>
    <w:p w14:paraId="5977DB6F" w14:textId="77777777" w:rsidR="00A31E1B" w:rsidRDefault="00000000">
      <w:pPr>
        <w:rPr>
          <w:rFonts w:hint="eastAsia"/>
        </w:rPr>
      </w:pPr>
      <w:r>
        <w:rPr>
          <w:b/>
        </w:rPr>
        <w:t>新版完整故事：管仲與鮑叔牙曾各事不同的齊國公子，後來齊桓公即位，管仲因公子糾失勢而被囚。鮑叔牙未因政治對立便否定其才幹，向桓公舉薦，使管仲能參與國政。這是由最初的政治挫敗與身分不利，經他人推薦而獲得重用的實際變化。史書能支持這一先後次序，卻未記錄原爻的刑罰、車牛意象。</w:t>
      </w:r>
    </w:p>
    <w:p w14:paraId="662A0E29" w14:textId="77777777" w:rsidR="00A31E1B" w:rsidRDefault="00000000">
      <w:pPr>
        <w:rPr>
          <w:rFonts w:hint="eastAsia"/>
        </w:rPr>
      </w:pPr>
      <w:r>
        <w:rPr>
          <w:b/>
        </w:rPr>
        <w:t>修訂後逐爻對照：當新同事有失敗經歷或曾與組織立場不同，仍應檢查其能力與可承擔責任。管仲先困後用，與「无初有終」有對照價值；但人物關係及位置不與六三逐項相合，因此評</w:t>
      </w:r>
      <w:r>
        <w:rPr>
          <w:b/>
        </w:rPr>
        <w:t>B</w:t>
      </w:r>
      <w:r>
        <w:rPr>
          <w:b/>
        </w:rPr>
        <w:t>級。</w:t>
      </w:r>
    </w:p>
    <w:p w14:paraId="766E16C1" w14:textId="77777777" w:rsidR="00A31E1B" w:rsidRDefault="00000000">
      <w:pPr>
        <w:rPr>
          <w:rFonts w:hint="eastAsia"/>
        </w:rPr>
      </w:pPr>
      <w:r>
        <w:t>來源核驗：《史記・管晏列傳》。可核人物與情節主幹；不支持原文所有具象細節。</w:t>
      </w:r>
      <w:r>
        <w:t xml:space="preserve"> https://ctext.org/shiji/guan-yan-lie-zhuan</w:t>
      </w:r>
    </w:p>
    <w:p w14:paraId="786BDE79" w14:textId="77777777" w:rsidR="00A31E1B" w:rsidRDefault="00000000">
      <w:pPr>
        <w:rPr>
          <w:rFonts w:hint="eastAsia"/>
        </w:rPr>
      </w:pPr>
      <w:r>
        <w:t>案例識別碼沿用</w:t>
      </w:r>
      <w:r>
        <w:t xml:space="preserve"> XLIFE-H38-L3</w:t>
      </w:r>
      <w:r>
        <w:t>；新事件資料表應另建</w:t>
      </w:r>
      <w:r>
        <w:t xml:space="preserve"> event_id</w:t>
      </w:r>
      <w:r>
        <w:t>，勿沿用被替換事件之</w:t>
      </w:r>
      <w:r>
        <w:t>event_id</w:t>
      </w:r>
      <w:r>
        <w:t>；舊內容標記</w:t>
      </w:r>
      <w:r>
        <w:t xml:space="preserve"> superseded</w:t>
      </w:r>
      <w:r>
        <w:t>。</w:t>
      </w:r>
    </w:p>
    <w:p w14:paraId="5D42CB9B" w14:textId="77777777" w:rsidR="00A31E1B" w:rsidRDefault="00000000">
      <w:pPr>
        <w:rPr>
          <w:rFonts w:hint="eastAsia"/>
        </w:rPr>
      </w:pPr>
      <w:r>
        <w:t>XLIFE-H38-L3</w:t>
      </w:r>
      <w:r>
        <w:t>｜</w:t>
      </w:r>
      <w:r>
        <w:t xml:space="preserve">38 </w:t>
      </w:r>
      <w:r>
        <w:t>睽</w:t>
      </w:r>
      <w:r>
        <w:t xml:space="preserve"> </w:t>
      </w:r>
      <w:r>
        <w:t>六三　起步衝突不代表永遠不能協作｜改選有直接記載「初受牽制及誤會，最終仍可相合」之人物選擇、互動與結果的真實事件；必須可指出具體史籍或官方史料位置，避免只以相同主題替換。</w:t>
      </w:r>
    </w:p>
    <w:p w14:paraId="6689D8B1" w14:textId="77777777" w:rsidR="00A31E1B" w:rsidRDefault="00000000">
      <w:pPr>
        <w:rPr>
          <w:rFonts w:hint="eastAsia"/>
        </w:rPr>
      </w:pPr>
      <w:r>
        <w:t xml:space="preserve">38 </w:t>
      </w:r>
      <w:r>
        <w:t>睽</w:t>
      </w:r>
      <w:r>
        <w:t xml:space="preserve"> </w:t>
      </w:r>
      <w:r>
        <w:t>六三　起步衝突不代表永遠不能協作</w:t>
      </w:r>
    </w:p>
    <w:p w14:paraId="514AE0E8" w14:textId="77777777" w:rsidR="00A31E1B" w:rsidRDefault="00000000">
      <w:pPr>
        <w:rPr>
          <w:rFonts w:hint="eastAsia"/>
        </w:rPr>
      </w:pPr>
      <w:r>
        <w:t>case_id</w:t>
      </w:r>
      <w:r>
        <w:t>：</w:t>
      </w:r>
      <w:r>
        <w:t>XLIFE-H38-L3</w:t>
      </w:r>
      <w:r>
        <w:t xml:space="preserve">　｜　</w:t>
      </w:r>
      <w:r>
        <w:t>unit_id</w:t>
      </w:r>
      <w:r>
        <w:t>：</w:t>
      </w:r>
      <w:r>
        <w:t>XIANG-L-38-04</w:t>
      </w:r>
      <w:r>
        <w:t xml:space="preserve">　｜　原稿證據標示：</w:t>
      </w:r>
      <w:r>
        <w:t xml:space="preserve">B </w:t>
      </w:r>
      <w:r>
        <w:t>事後對照：非當事人使用《小象》的證據　｜　本輪適切性：</w:t>
      </w:r>
      <w:r>
        <w:t>C</w:t>
      </w:r>
    </w:p>
    <w:p w14:paraId="40A2FF9E" w14:textId="77777777" w:rsidR="00A31E1B" w:rsidRDefault="00000000">
      <w:pPr>
        <w:rPr>
          <w:rFonts w:hint="eastAsia"/>
        </w:rPr>
      </w:pPr>
      <w:r>
        <w:t>《小象》原文：見輿曳，位不當也。无初有終，遇剛也。</w:t>
      </w:r>
    </w:p>
    <w:p w14:paraId="48353A59" w14:textId="77777777" w:rsidR="00A31E1B" w:rsidRDefault="00000000">
      <w:pPr>
        <w:rPr>
          <w:rFonts w:hint="eastAsia"/>
        </w:rPr>
      </w:pPr>
      <w:r>
        <w:t>既有譯文：「看見車被拖住、牛受牽制，人受削髮割鼻之刑；起初不好，終能有結果。」《象傳》解釋：所處位置不恰當。「看見車被拖住、牛受牽制，人受削髮割鼻之刑；起初不好，終能有結果。」《象傳》解釋：遇剛。</w:t>
      </w:r>
    </w:p>
    <w:p w14:paraId="3D0C3C07" w14:textId="77777777" w:rsidR="00A31E1B" w:rsidRDefault="00000000">
      <w:pPr>
        <w:rPr>
          <w:rFonts w:hint="eastAsia"/>
        </w:rPr>
      </w:pPr>
      <w:r>
        <w:t>原稿完整故事／案例：</w:t>
      </w:r>
      <w:r>
        <w:br/>
      </w:r>
      <w:r>
        <w:t xml:space="preserve">歷史案例　廢兩改元：先處理交易中不一致的尺度　</w:t>
      </w:r>
      <w:r>
        <w:t>1933</w:t>
      </w:r>
      <w:r>
        <w:t>年</w:t>
      </w:r>
    </w:p>
    <w:p w14:paraId="1967AE43" w14:textId="77777777" w:rsidR="00A31E1B" w:rsidRDefault="00000000">
      <w:pPr>
        <w:rPr>
          <w:rFonts w:hint="eastAsia"/>
        </w:rPr>
      </w:pPr>
      <w:r>
        <w:t>原稿逐爻對照：</w:t>
      </w:r>
      <w:r>
        <w:br/>
      </w:r>
      <w:r>
        <w:t>歷史對照　廢兩改元讓人想到計價分歧被逐步處理；改革是否有終局須看交易實際能否銜接。「見輿曳，位不當也。无初有終，遇剛也」點出要看行動所處的位置。回到日常決策，起步衝突不代表永遠不能協作。事情進入中段，核對做法是否仍有效；發現偏差時，先修正流程再擴大承諾。這是後人拿史事對讀爻文，沒有史料說當事人依這一爻作決定。</w:t>
      </w:r>
    </w:p>
    <w:p w14:paraId="39951263" w14:textId="77777777" w:rsidR="00A31E1B" w:rsidRDefault="00000000">
      <w:pPr>
        <w:rPr>
          <w:rFonts w:hint="eastAsia"/>
        </w:rPr>
      </w:pPr>
      <w:r>
        <w:t>原稿生活提醒：職場生活提醒　起步衝突不代表永遠不能協作。</w:t>
      </w:r>
    </w:p>
    <w:p w14:paraId="26EF35D6" w14:textId="77777777" w:rsidR="00A31E1B" w:rsidRDefault="00000000">
      <w:pPr>
        <w:rPr>
          <w:rFonts w:hint="eastAsia"/>
        </w:rPr>
      </w:pPr>
      <w:r>
        <w:t xml:space="preserve">原稿來源／回查：回查　</w:t>
      </w:r>
      <w:r>
        <w:t>LIANGYUAN33</w:t>
      </w:r>
      <w:r>
        <w:t xml:space="preserve">　｜　</w:t>
      </w:r>
      <w:r>
        <w:t>TWO</w:t>
      </w:r>
      <w:r>
        <w:t>、</w:t>
      </w:r>
      <w:r>
        <w:t>TWO2</w:t>
      </w:r>
    </w:p>
    <w:p w14:paraId="41F10C5D" w14:textId="77777777" w:rsidR="00A31E1B" w:rsidRDefault="00000000">
      <w:pPr>
        <w:rPr>
          <w:rFonts w:hint="eastAsia"/>
        </w:rPr>
      </w:pPr>
      <w:r>
        <w:t xml:space="preserve">審查理由：原故事主幹偏向「廢兩改元：先處理交易中不一致的尺度　</w:t>
      </w:r>
      <w:r>
        <w:t>1933</w:t>
      </w:r>
      <w:r>
        <w:t>年」，未充分呈現「初受牽制及誤會，最終仍可相合」的決定性情節；僅靠抽象主題不足支撐本爻，建議換案。</w:t>
      </w:r>
    </w:p>
    <w:p w14:paraId="57741969" w14:textId="77777777" w:rsidR="00A31E1B" w:rsidRDefault="00000000">
      <w:pPr>
        <w:rPr>
          <w:rFonts w:hint="eastAsia"/>
        </w:rPr>
      </w:pPr>
      <w:r>
        <w:t>C</w:t>
      </w:r>
      <w:r>
        <w:t>級換案條件：改選有直接記載「初受牽制及誤會，最終仍可相合」之人物選擇、互動與結果的真實事件；必須可指出具體史籍或官方史料位置，避免只以相同主題替換。</w:t>
      </w:r>
    </w:p>
    <w:p w14:paraId="1BFFB1E1" w14:textId="77777777" w:rsidR="00A31E1B" w:rsidRDefault="00000000">
      <w:pPr>
        <w:rPr>
          <w:rFonts w:hint="eastAsia"/>
        </w:rPr>
      </w:pPr>
      <w:r>
        <w:t>工程欄位：</w:t>
      </w:r>
      <w:r>
        <w:t>review_version=V4.3</w:t>
      </w:r>
      <w:r>
        <w:t>；</w:t>
      </w:r>
      <w:r>
        <w:t>review_status=first_pass</w:t>
      </w:r>
      <w:r>
        <w:t>；</w:t>
      </w:r>
      <w:r>
        <w:t>appropriateness_grade=C</w:t>
      </w:r>
      <w:r>
        <w:t>；</w:t>
      </w:r>
      <w:r>
        <w:t>publication_status=editorial_review</w:t>
      </w:r>
      <w:r>
        <w:t>；</w:t>
      </w:r>
      <w:r>
        <w:t>original_case_id=XLIFE-H38-L3</w:t>
      </w:r>
      <w:r>
        <w:t>；</w:t>
      </w:r>
      <w:r>
        <w:t>story_source=original_docx</w:t>
      </w:r>
      <w:r>
        <w:t>；</w:t>
      </w:r>
      <w:r>
        <w:t>locale=zh-Hant</w:t>
      </w:r>
      <w:r>
        <w:t>；</w:t>
      </w:r>
      <w:r>
        <w:t>RWD</w:t>
      </w:r>
      <w:r>
        <w:t>：依卦／爻分頁、故事與對照分區顯示。</w:t>
      </w:r>
    </w:p>
    <w:p w14:paraId="3B57CB52" w14:textId="77777777" w:rsidR="00A31E1B" w:rsidRDefault="00000000">
      <w:pPr>
        <w:pStyle w:val="31"/>
      </w:pPr>
      <w:r>
        <w:t>XLIFE-H38-L4</w:t>
      </w:r>
      <w:r>
        <w:t>｜最終</w:t>
      </w:r>
      <w:r>
        <w:t>B</w:t>
      </w:r>
      <w:r>
        <w:t>級</w:t>
      </w:r>
    </w:p>
    <w:p w14:paraId="321FE6AD" w14:textId="77777777" w:rsidR="00A31E1B" w:rsidRDefault="00000000">
      <w:pPr>
        <w:pStyle w:val="4"/>
      </w:pPr>
      <w:r>
        <w:t>九四｜日昇昌票號</w:t>
      </w:r>
      <w:r>
        <w:t xml:space="preserve"> </w:t>
      </w:r>
      <w:r>
        <w:t>互有疑慮時建立可驗證承諾｜</w:t>
      </w:r>
      <w:r>
        <w:t>XLIFE-H38-L4</w:t>
      </w:r>
    </w:p>
    <w:p w14:paraId="0CE1452E" w14:textId="77777777" w:rsidR="00A31E1B"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3927B061" w14:textId="77777777" w:rsidR="00A31E1B" w:rsidRDefault="00000000">
      <w:pPr>
        <w:rPr>
          <w:rFonts w:hint="eastAsia"/>
        </w:rPr>
      </w:pPr>
      <w:r>
        <w:t>《小象》：交孚无咎，志行也。</w:t>
      </w:r>
    </w:p>
    <w:p w14:paraId="42A65BB2" w14:textId="77777777" w:rsidR="00A31E1B" w:rsidRDefault="00000000">
      <w:pPr>
        <w:rPr>
          <w:rFonts w:hint="eastAsia"/>
        </w:rPr>
      </w:pPr>
      <w:r>
        <w:t>原稿事件線索：歷史案例</w:t>
      </w:r>
      <w:r>
        <w:t xml:space="preserve"> </w:t>
      </w:r>
      <w:r>
        <w:t>日昇昌票號：先把匯兌組織建立起來</w:t>
      </w:r>
      <w:r>
        <w:t xml:space="preserve"> </w:t>
      </w:r>
      <w:r>
        <w:t>清代，</w:t>
      </w:r>
      <w:r>
        <w:t>1820</w:t>
      </w:r>
      <w:r>
        <w:t>年代起</w:t>
      </w:r>
    </w:p>
    <w:p w14:paraId="03188912" w14:textId="77777777" w:rsidR="00A31E1B" w:rsidRDefault="00000000">
      <w:pPr>
        <w:rPr>
          <w:rFonts w:hint="eastAsia"/>
        </w:rPr>
      </w:pPr>
      <w:r>
        <w:t>修訂後歷史對照：票號密押支援異地匯兌，讓人想到雙方透過共同程序降低猜疑。回看「交孚无咎，志行也」，還須留意事件前後的條件。對今天的工作與生活，互有疑慮時建立可驗證承諾。準備跨出下一步，先確認資源、合作人和退路，再看這次轉換是否承受得住。核對事件發生的時間、當事人的處境，以及還有哪些人承擔了後果。這段歷史可供對照，不能因此推稱當事人曾用《小象》規劃行動。</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5F4F1D00" w14:textId="77777777" w:rsidR="00A31E1B" w:rsidRDefault="00000000">
      <w:pPr>
        <w:rPr>
          <w:rFonts w:hint="eastAsia"/>
        </w:rPr>
      </w:pPr>
      <w:r>
        <w:rPr>
          <w:b/>
        </w:rPr>
        <w:t>複查說明：保留個案</w:t>
      </w:r>
      <w:r>
        <w:rPr>
          <w:b/>
        </w:rPr>
        <w:t xml:space="preserve"> XLIFE-H38-L4 </w:t>
      </w:r>
      <w:r>
        <w:rPr>
          <w:b/>
        </w:rPr>
        <w:t>及原有史料來源；限定於已記錄的行動面向，不將外在類比推升至全部爻義。</w:t>
      </w:r>
    </w:p>
    <w:p w14:paraId="7918824F" w14:textId="77777777" w:rsidR="00A31E1B" w:rsidRDefault="00000000">
      <w:pPr>
        <w:rPr>
          <w:rFonts w:hint="eastAsia"/>
        </w:rPr>
      </w:pPr>
      <w:r>
        <w:t xml:space="preserve">38 </w:t>
      </w:r>
      <w:r>
        <w:t>睽</w:t>
      </w:r>
      <w:r>
        <w:t xml:space="preserve"> </w:t>
      </w:r>
      <w:r>
        <w:t>九四　互有疑慮時建立可驗證承諾</w:t>
      </w:r>
    </w:p>
    <w:p w14:paraId="3C4C0477" w14:textId="77777777" w:rsidR="00A31E1B" w:rsidRDefault="00000000">
      <w:pPr>
        <w:rPr>
          <w:rFonts w:hint="eastAsia"/>
        </w:rPr>
      </w:pPr>
      <w:r>
        <w:t>case_id</w:t>
      </w:r>
      <w:r>
        <w:t>：</w:t>
      </w:r>
      <w:r>
        <w:t>XLIFE-H38-L4</w:t>
      </w:r>
      <w:r>
        <w:t xml:space="preserve">　｜　</w:t>
      </w:r>
      <w:r>
        <w:t>unit_id</w:t>
      </w:r>
      <w:r>
        <w:t>：</w:t>
      </w:r>
      <w:r>
        <w:t>XIANG-L-38-05</w:t>
      </w:r>
      <w:r>
        <w:t xml:space="preserve">　｜　原稿證據標示：</w:t>
      </w:r>
      <w:r>
        <w:t xml:space="preserve">B </w:t>
      </w:r>
      <w:r>
        <w:t>事後對照：非當事人使用《小象》的證據　｜　本輪適切性：</w:t>
      </w:r>
      <w:r>
        <w:t>B</w:t>
      </w:r>
    </w:p>
    <w:p w14:paraId="4B541522" w14:textId="77777777" w:rsidR="00A31E1B" w:rsidRDefault="00000000">
      <w:pPr>
        <w:rPr>
          <w:rFonts w:hint="eastAsia"/>
        </w:rPr>
      </w:pPr>
      <w:r>
        <w:t>《小象》原文：交孚无咎，志行也。</w:t>
      </w:r>
    </w:p>
    <w:p w14:paraId="73BB9343" w14:textId="77777777" w:rsidR="00A31E1B" w:rsidRDefault="00000000">
      <w:pPr>
        <w:rPr>
          <w:rFonts w:hint="eastAsia"/>
        </w:rPr>
      </w:pPr>
      <w:r>
        <w:t>既有譯文：「交孚無咎」《象傳》解釋：志向得以實現。</w:t>
      </w:r>
    </w:p>
    <w:p w14:paraId="7E0D7057" w14:textId="77777777" w:rsidR="00A31E1B" w:rsidRDefault="00000000">
      <w:pPr>
        <w:rPr>
          <w:rFonts w:hint="eastAsia"/>
        </w:rPr>
      </w:pPr>
      <w:r>
        <w:t>原稿完整故事／案例：</w:t>
      </w:r>
      <w:r>
        <w:br/>
      </w:r>
      <w:r>
        <w:t>歷史案例　日昇昌票號：先把匯兌組織建立起來　清代，</w:t>
      </w:r>
      <w:r>
        <w:t>1820</w:t>
      </w:r>
      <w:r>
        <w:t>年代起</w:t>
      </w:r>
    </w:p>
    <w:p w14:paraId="649BB54F" w14:textId="77777777" w:rsidR="00A31E1B" w:rsidRDefault="00000000">
      <w:pPr>
        <w:rPr>
          <w:rFonts w:hint="eastAsia"/>
        </w:rPr>
      </w:pPr>
      <w:r>
        <w:t>原稿逐爻對照：</w:t>
      </w:r>
      <w:r>
        <w:br/>
      </w:r>
      <w:r>
        <w:t>歷史對照　票號密押支援異地匯兌，讓人想到雙方透過共同程序降低猜疑。回看「交孚无咎，志行也」，還須留意事件前後的條件。對今天的工作與生活，互有疑慮時建立可驗證承諾。準備跨出下一步，先確認資源、合作人和退路，再看這次轉換是否承受得住。核對事件發生的時間、當事人的處境，以及還有哪些人承擔了後果。這段歷史可供對照，不能因此推稱當事人曾用《小象》規劃行動。</w:t>
      </w:r>
    </w:p>
    <w:p w14:paraId="448793B5" w14:textId="77777777" w:rsidR="00A31E1B" w:rsidRDefault="00000000">
      <w:pPr>
        <w:rPr>
          <w:rFonts w:hint="eastAsia"/>
        </w:rPr>
      </w:pPr>
      <w:r>
        <w:t>原稿生活提醒：職場生活提醒　互有疑慮時建立可驗證承諾。</w:t>
      </w:r>
    </w:p>
    <w:p w14:paraId="203A51D6" w14:textId="77777777" w:rsidR="00A31E1B" w:rsidRDefault="00000000">
      <w:pPr>
        <w:rPr>
          <w:rFonts w:hint="eastAsia"/>
        </w:rPr>
      </w:pPr>
      <w:r>
        <w:t xml:space="preserve">原稿來源／回查：回查　</w:t>
      </w:r>
      <w:r>
        <w:t>RISHENG</w:t>
      </w:r>
      <w:r>
        <w:t xml:space="preserve">　｜　</w:t>
      </w:r>
      <w:r>
        <w:t>PIAO</w:t>
      </w:r>
    </w:p>
    <w:p w14:paraId="7862325D" w14:textId="77777777" w:rsidR="00A31E1B" w:rsidRDefault="00000000">
      <w:pPr>
        <w:rPr>
          <w:rFonts w:hint="eastAsia"/>
        </w:rPr>
      </w:pPr>
      <w:r>
        <w:t>審查理由：原案例可以借用「孤立時遇到可信賴的同道」的部分意思，但欠缺爻辭特定場景、人物關係或後續結果的完整對應；保留為有限度的後設類比。</w:t>
      </w:r>
    </w:p>
    <w:p w14:paraId="6A331FC1" w14:textId="77777777" w:rsidR="00A31E1B" w:rsidRDefault="00000000">
      <w:pPr>
        <w:rPr>
          <w:rFonts w:hint="eastAsia"/>
        </w:rPr>
      </w:pPr>
      <w:r>
        <w:t>B</w:t>
      </w:r>
      <w:r>
        <w:t>級一次局部修訂建議（可編輯工作稿）：本爻《小象》重點在「交孚无咎，志行也。」，可從「孤立時遇到可信賴的同道」閱讀。原案例「日昇昌票號：先把匯兌組織建立起來　清代，</w:t>
      </w:r>
      <w:r>
        <w:t>1820</w:t>
      </w:r>
      <w:r>
        <w:t>年代起」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465626A0" w14:textId="77777777" w:rsidR="00A31E1B"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original_case_id=XLIFE-H38-L4</w:t>
      </w:r>
      <w:r>
        <w:t>；</w:t>
      </w:r>
      <w:r>
        <w:t>story_source=original_docx</w:t>
      </w:r>
      <w:r>
        <w:t>；</w:t>
      </w:r>
      <w:r>
        <w:t>locale=zh-Hant</w:t>
      </w:r>
      <w:r>
        <w:t>；</w:t>
      </w:r>
      <w:r>
        <w:t>RWD</w:t>
      </w:r>
      <w:r>
        <w:t>：依卦／爻分頁、故事與對照分區顯示。</w:t>
      </w:r>
    </w:p>
    <w:p w14:paraId="72149719" w14:textId="77777777" w:rsidR="00A31E1B" w:rsidRDefault="00000000">
      <w:pPr>
        <w:pStyle w:val="31"/>
      </w:pPr>
      <w:r>
        <w:t>XLIFE-H38-L5</w:t>
      </w:r>
      <w:r>
        <w:t>｜最終</w:t>
      </w:r>
      <w:r>
        <w:t>B</w:t>
      </w:r>
      <w:r>
        <w:t>級</w:t>
      </w:r>
    </w:p>
    <w:p w14:paraId="1AF58528" w14:textId="77777777" w:rsidR="00A31E1B" w:rsidRDefault="00000000">
      <w:pPr>
        <w:pStyle w:val="4"/>
      </w:pPr>
      <w:r>
        <w:t>六五｜新竹科學園區</w:t>
      </w:r>
      <w:r>
        <w:t xml:space="preserve"> </w:t>
      </w:r>
      <w:r>
        <w:t>找到共同夥伴幫雙方搭橋｜</w:t>
      </w:r>
      <w:r>
        <w:t>XLIFE-H38-L5</w:t>
      </w:r>
    </w:p>
    <w:p w14:paraId="580218BC" w14:textId="77777777" w:rsidR="00A31E1B" w:rsidRDefault="00000000">
      <w:pPr>
        <w:rPr>
          <w:rFonts w:hint="eastAsia"/>
        </w:rPr>
      </w:pPr>
      <w:r>
        <w:rPr>
          <w:b/>
        </w:rPr>
        <w:t>原評級</w:t>
      </w:r>
      <w:r>
        <w:rPr>
          <w:b/>
        </w:rPr>
        <w:t xml:space="preserve"> C → </w:t>
      </w:r>
      <w:r>
        <w:rPr>
          <w:b/>
        </w:rPr>
        <w:t>複查</w:t>
      </w:r>
      <w:r>
        <w:rPr>
          <w:b/>
        </w:rPr>
        <w:t xml:space="preserve"> B</w:t>
      </w:r>
      <w:r>
        <w:rPr>
          <w:b/>
        </w:rPr>
        <w:t>｜原證據標示依</w:t>
      </w:r>
      <w:r>
        <w:rPr>
          <w:b/>
        </w:rPr>
        <w:t>V4.3</w:t>
      </w:r>
      <w:r>
        <w:rPr>
          <w:b/>
        </w:rPr>
        <w:t>保留｜</w:t>
      </w:r>
      <w:r>
        <w:rPr>
          <w:b/>
        </w:rPr>
        <w:t>review_version=V4.3.1</w:t>
      </w:r>
      <w:r>
        <w:rPr>
          <w:b/>
        </w:rPr>
        <w:t>；</w:t>
      </w:r>
      <w:r>
        <w:rPr>
          <w:b/>
        </w:rPr>
        <w:t>review_status=one_pass_complete</w:t>
      </w:r>
    </w:p>
    <w:p w14:paraId="637BCFE4" w14:textId="77777777" w:rsidR="00A31E1B" w:rsidRDefault="00000000">
      <w:pPr>
        <w:rPr>
          <w:rFonts w:hint="eastAsia"/>
        </w:rPr>
      </w:pPr>
      <w:r>
        <w:t>原《小象》：厥宗噬膚，往有慶也。</w:t>
      </w:r>
    </w:p>
    <w:p w14:paraId="1FE357BD" w14:textId="77777777" w:rsidR="00A31E1B" w:rsidRDefault="00000000">
      <w:pPr>
        <w:rPr>
          <w:rFonts w:hint="eastAsia"/>
        </w:rPr>
      </w:pPr>
      <w:r>
        <w:t>換案：鮑叔牙舉薦曾處對立陣營的管仲</w:t>
      </w:r>
    </w:p>
    <w:p w14:paraId="6FA9B570" w14:textId="77777777" w:rsidR="00A31E1B" w:rsidRDefault="00000000">
      <w:pPr>
        <w:rPr>
          <w:rFonts w:hint="eastAsia"/>
        </w:rPr>
      </w:pPr>
      <w:r>
        <w:rPr>
          <w:b/>
        </w:rPr>
        <w:t>新版完整故事：管仲和鮑叔牙早年彼此了解，卻在齊國公子爭位時分屬兩個陣營。公子小白成為齊桓公，管仲所事之人敗亡，管仲被囚。鮑叔牙知道管仲具有治理能力，沒有因先前衝突而拒絕合作，反而向桓公推薦。管仲後來任政，形成由對立到協作的變化。這是文獻可證的人物關係與任用過程，沒有同宗關係的證據。</w:t>
      </w:r>
    </w:p>
    <w:p w14:paraId="5CA28A57" w14:textId="77777777" w:rsidR="00A31E1B" w:rsidRDefault="00000000">
      <w:pPr>
        <w:rPr>
          <w:rFonts w:hint="eastAsia"/>
        </w:rPr>
      </w:pPr>
      <w:r>
        <w:rPr>
          <w:b/>
        </w:rPr>
        <w:t>修訂後逐爻對照：同事曾在不同派別或團隊，不應因此忽略其能力。鮑叔以舊交信任向桓公舉薦管仲，能說明打破原有隔閡；但不能等同「厥宗」的宗族情境，作為部分適切</w:t>
      </w:r>
      <w:r>
        <w:rPr>
          <w:b/>
        </w:rPr>
        <w:t>B</w:t>
      </w:r>
      <w:r>
        <w:rPr>
          <w:b/>
        </w:rPr>
        <w:t>級保留。</w:t>
      </w:r>
    </w:p>
    <w:p w14:paraId="62A200CC" w14:textId="77777777" w:rsidR="00A31E1B" w:rsidRDefault="00000000">
      <w:pPr>
        <w:rPr>
          <w:rFonts w:hint="eastAsia"/>
        </w:rPr>
      </w:pPr>
      <w:r>
        <w:t>來源核驗：《史記・管晏列傳》。可核人物與情節主幹；不支持原文所有具象細節。</w:t>
      </w:r>
      <w:r>
        <w:t xml:space="preserve"> https://ctext.org/shiji/guan-yan-lie-zhuan</w:t>
      </w:r>
    </w:p>
    <w:p w14:paraId="7C05801A" w14:textId="77777777" w:rsidR="00A31E1B" w:rsidRDefault="00000000">
      <w:pPr>
        <w:rPr>
          <w:rFonts w:hint="eastAsia"/>
        </w:rPr>
      </w:pPr>
      <w:r>
        <w:t>案例識別碼沿用</w:t>
      </w:r>
      <w:r>
        <w:t xml:space="preserve"> XLIFE-H38-L5</w:t>
      </w:r>
      <w:r>
        <w:t>；新事件資料表應另建</w:t>
      </w:r>
      <w:r>
        <w:t xml:space="preserve"> event_id</w:t>
      </w:r>
      <w:r>
        <w:t>，勿沿用被替換事件之</w:t>
      </w:r>
      <w:r>
        <w:t>event_id</w:t>
      </w:r>
      <w:r>
        <w:t>；舊內容標記</w:t>
      </w:r>
      <w:r>
        <w:t xml:space="preserve"> superseded</w:t>
      </w:r>
      <w:r>
        <w:t>。</w:t>
      </w:r>
    </w:p>
    <w:p w14:paraId="7A105828" w14:textId="77777777" w:rsidR="00A31E1B" w:rsidRDefault="00000000">
      <w:pPr>
        <w:rPr>
          <w:rFonts w:hint="eastAsia"/>
        </w:rPr>
      </w:pPr>
      <w:r>
        <w:t>XLIFE-H38-L5</w:t>
      </w:r>
      <w:r>
        <w:t>｜</w:t>
      </w:r>
      <w:r>
        <w:t xml:space="preserve">38 </w:t>
      </w:r>
      <w:r>
        <w:t>睽</w:t>
      </w:r>
      <w:r>
        <w:t xml:space="preserve"> </w:t>
      </w:r>
      <w:r>
        <w:t>六五　找到共同夥伴幫雙方搭橋｜改選有直接記載「親近關係打破阻隔、相互接納」之人物選擇、互動與結果的真實事件；必須可指出具體史籍或官方史料位置，避免只以相同主題替換。</w:t>
      </w:r>
    </w:p>
    <w:p w14:paraId="6012FA54" w14:textId="77777777" w:rsidR="00A31E1B" w:rsidRDefault="00000000">
      <w:pPr>
        <w:rPr>
          <w:rFonts w:hint="eastAsia"/>
        </w:rPr>
      </w:pPr>
      <w:r>
        <w:t xml:space="preserve">38 </w:t>
      </w:r>
      <w:r>
        <w:t>睽</w:t>
      </w:r>
      <w:r>
        <w:t xml:space="preserve"> </w:t>
      </w:r>
      <w:r>
        <w:t>六五　找到共同夥伴幫雙方搭橋</w:t>
      </w:r>
    </w:p>
    <w:p w14:paraId="531A55D6" w14:textId="77777777" w:rsidR="00A31E1B" w:rsidRDefault="00000000">
      <w:pPr>
        <w:rPr>
          <w:rFonts w:hint="eastAsia"/>
        </w:rPr>
      </w:pPr>
      <w:r>
        <w:t>case_id</w:t>
      </w:r>
      <w:r>
        <w:t>：</w:t>
      </w:r>
      <w:r>
        <w:t>XLIFE-H38-L5</w:t>
      </w:r>
      <w:r>
        <w:t xml:space="preserve">　｜　</w:t>
      </w:r>
      <w:r>
        <w:t>unit_id</w:t>
      </w:r>
      <w:r>
        <w:t>：</w:t>
      </w:r>
      <w:r>
        <w:t>XIANG-L-38-06</w:t>
      </w:r>
      <w:r>
        <w:t xml:space="preserve">　｜　原稿證據標示：</w:t>
      </w:r>
      <w:r>
        <w:t xml:space="preserve">B </w:t>
      </w:r>
      <w:r>
        <w:t>事後對照：非當事人使用《小象》的證據　｜　本輪適切性：</w:t>
      </w:r>
      <w:r>
        <w:t>C</w:t>
      </w:r>
    </w:p>
    <w:p w14:paraId="345BCD1B" w14:textId="77777777" w:rsidR="00A31E1B" w:rsidRDefault="00000000">
      <w:pPr>
        <w:rPr>
          <w:rFonts w:hint="eastAsia"/>
        </w:rPr>
      </w:pPr>
      <w:r>
        <w:t>《小象》原文：厥宗噬膚，往有慶也。</w:t>
      </w:r>
    </w:p>
    <w:p w14:paraId="40D860E5" w14:textId="77777777" w:rsidR="00A31E1B" w:rsidRDefault="00000000">
      <w:pPr>
        <w:rPr>
          <w:rFonts w:hint="eastAsia"/>
        </w:rPr>
      </w:pPr>
      <w:r>
        <w:t>既有譯文：「悔恨消失；宗族如咬柔肉般易於親合，前往有何災咎。」《象傳》解釋：往會帶來福慶。</w:t>
      </w:r>
    </w:p>
    <w:p w14:paraId="480A1419" w14:textId="77777777" w:rsidR="00A31E1B" w:rsidRDefault="00000000">
      <w:pPr>
        <w:rPr>
          <w:rFonts w:hint="eastAsia"/>
        </w:rPr>
      </w:pPr>
      <w:r>
        <w:t>原稿完整故事／案例：</w:t>
      </w:r>
      <w:r>
        <w:br/>
      </w:r>
      <w:r>
        <w:t xml:space="preserve">歷史案例　新竹科學園區：讓不同專長在同一地區合作　</w:t>
      </w:r>
      <w:r>
        <w:t>1980</w:t>
      </w:r>
      <w:r>
        <w:t>年</w:t>
      </w:r>
    </w:p>
    <w:p w14:paraId="45B1D3EE" w14:textId="77777777" w:rsidR="00A31E1B" w:rsidRDefault="00000000">
      <w:pPr>
        <w:rPr>
          <w:rFonts w:hint="eastAsia"/>
        </w:rPr>
      </w:pPr>
      <w:r>
        <w:t>原稿逐爻對照：</w:t>
      </w:r>
      <w:r>
        <w:br/>
      </w:r>
      <w:r>
        <w:t>歷史對照　園區研發與企業相鄰，讓人想到不同專長接上後減少落差；近距離本身仍不保證合作。把「厥宗噬膚，往有慶也」放在旁邊讀，可再追問行動如何延續。若把問題帶回自己身上，找到共同夥伴幫雙方搭橋。請相關的人確認目標、交付日期與責任歸屬，避免每個人都以為別人會完成。史料記下事件，爻義的連結則是今天的閱讀角度，並非當時人的自述。</w:t>
      </w:r>
    </w:p>
    <w:p w14:paraId="521C2AED" w14:textId="77777777" w:rsidR="00A31E1B" w:rsidRDefault="00000000">
      <w:pPr>
        <w:rPr>
          <w:rFonts w:hint="eastAsia"/>
        </w:rPr>
      </w:pPr>
      <w:r>
        <w:t>原稿生活提醒：職場生活提醒　找到共同夥伴幫雙方搭橋。</w:t>
      </w:r>
    </w:p>
    <w:p w14:paraId="1DA79B4B" w14:textId="77777777" w:rsidR="00A31E1B" w:rsidRDefault="00000000">
      <w:pPr>
        <w:rPr>
          <w:rFonts w:hint="eastAsia"/>
        </w:rPr>
      </w:pPr>
      <w:r>
        <w:t xml:space="preserve">原稿來源／回查：回查　</w:t>
      </w:r>
      <w:r>
        <w:t>PARK80</w:t>
      </w:r>
      <w:r>
        <w:t xml:space="preserve">　｜　</w:t>
      </w:r>
      <w:r>
        <w:t>PARK</w:t>
      </w:r>
    </w:p>
    <w:p w14:paraId="41FD53E1" w14:textId="77777777" w:rsidR="00A31E1B" w:rsidRDefault="00000000">
      <w:pPr>
        <w:rPr>
          <w:rFonts w:hint="eastAsia"/>
        </w:rPr>
      </w:pPr>
      <w:r>
        <w:t xml:space="preserve">審查理由：原故事主幹偏向「新竹科學園區：讓不同專長在同一地區合作　</w:t>
      </w:r>
      <w:r>
        <w:t>1980</w:t>
      </w:r>
      <w:r>
        <w:t>年」，未充分呈現「親近關係打破阻隔、相互接納」的決定性情節；僅靠抽象主題不足支撐本爻，建議換案。</w:t>
      </w:r>
    </w:p>
    <w:p w14:paraId="2E87AB17" w14:textId="77777777" w:rsidR="00A31E1B" w:rsidRDefault="00000000">
      <w:pPr>
        <w:rPr>
          <w:rFonts w:hint="eastAsia"/>
        </w:rPr>
      </w:pPr>
      <w:r>
        <w:t>C</w:t>
      </w:r>
      <w:r>
        <w:t>級換案條件：改選有直接記載「親近關係打破阻隔、相互接納」之人物選擇、互動與結果的真實事件；必須可指出具體史籍或官方史料位置，避免只以相同主題替換。</w:t>
      </w:r>
    </w:p>
    <w:p w14:paraId="25BB6EB8" w14:textId="77777777" w:rsidR="00A31E1B" w:rsidRDefault="00000000">
      <w:pPr>
        <w:rPr>
          <w:rFonts w:hint="eastAsia"/>
        </w:rPr>
      </w:pPr>
      <w:r>
        <w:t>工程欄位：</w:t>
      </w:r>
      <w:r>
        <w:t>review_version=V4.3</w:t>
      </w:r>
      <w:r>
        <w:t>；</w:t>
      </w:r>
      <w:r>
        <w:t>review_status=first_pass</w:t>
      </w:r>
      <w:r>
        <w:t>；</w:t>
      </w:r>
      <w:r>
        <w:t>appropriateness_grade=C</w:t>
      </w:r>
      <w:r>
        <w:t>；</w:t>
      </w:r>
      <w:r>
        <w:t>publication_status=editorial_review</w:t>
      </w:r>
      <w:r>
        <w:t>；</w:t>
      </w:r>
      <w:r>
        <w:t>original_case_id=XLIFE-H38-L5</w:t>
      </w:r>
      <w:r>
        <w:t>；</w:t>
      </w:r>
      <w:r>
        <w:t>story_source=original_docx</w:t>
      </w:r>
      <w:r>
        <w:t>；</w:t>
      </w:r>
      <w:r>
        <w:t>locale=zh-Hant</w:t>
      </w:r>
      <w:r>
        <w:t>；</w:t>
      </w:r>
      <w:r>
        <w:t>RWD</w:t>
      </w:r>
      <w:r>
        <w:t>：依卦／爻分頁、故事與對照分區顯示。</w:t>
      </w:r>
    </w:p>
    <w:p w14:paraId="229348C2" w14:textId="77777777" w:rsidR="00A31E1B" w:rsidRDefault="00000000">
      <w:pPr>
        <w:pStyle w:val="31"/>
      </w:pPr>
      <w:r>
        <w:t>XLIFE-H38-L6</w:t>
      </w:r>
      <w:r>
        <w:t>｜最終</w:t>
      </w:r>
      <w:r>
        <w:t>B</w:t>
      </w:r>
      <w:r>
        <w:t>級</w:t>
      </w:r>
    </w:p>
    <w:p w14:paraId="075B11FF" w14:textId="77777777" w:rsidR="00A31E1B" w:rsidRDefault="00000000">
      <w:pPr>
        <w:pStyle w:val="4"/>
      </w:pPr>
      <w:r>
        <w:t>上九｜上海中行抵制停兌</w:t>
      </w:r>
      <w:r>
        <w:t xml:space="preserve"> </w:t>
      </w:r>
      <w:r>
        <w:t>實際一起完成小事，猜疑才會減少｜</w:t>
      </w:r>
      <w:r>
        <w:t>XLIFE-H38-L6</w:t>
      </w:r>
    </w:p>
    <w:p w14:paraId="4BCE1D1B" w14:textId="77777777" w:rsidR="00A31E1B"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3D3F7ADD" w14:textId="77777777" w:rsidR="00A31E1B" w:rsidRDefault="00000000">
      <w:pPr>
        <w:rPr>
          <w:rFonts w:hint="eastAsia"/>
        </w:rPr>
      </w:pPr>
      <w:r>
        <w:t>《小象》：遇雨之吉，群疑亡也。</w:t>
      </w:r>
    </w:p>
    <w:p w14:paraId="475932E5" w14:textId="77777777" w:rsidR="00A31E1B" w:rsidRDefault="00000000">
      <w:pPr>
        <w:rPr>
          <w:rFonts w:hint="eastAsia"/>
        </w:rPr>
      </w:pPr>
      <w:r>
        <w:t>原稿事件線索：歷史案例</w:t>
      </w:r>
      <w:r>
        <w:t xml:space="preserve"> </w:t>
      </w:r>
      <w:r>
        <w:t>上海中行抵制停兌：以實際支付回應信心危機</w:t>
      </w:r>
      <w:r>
        <w:t xml:space="preserve"> 1916</w:t>
      </w:r>
      <w:r>
        <w:t>年</w:t>
      </w:r>
    </w:p>
    <w:p w14:paraId="44026763" w14:textId="77777777" w:rsidR="00A31E1B" w:rsidRDefault="00000000">
      <w:pPr>
        <w:rPr>
          <w:rFonts w:hint="eastAsia"/>
        </w:rPr>
      </w:pPr>
      <w:r>
        <w:t>修訂後歷史對照：上海中行持續兌現讓人想到讓客戶看到履約，減少對空泛宣示的疑心。「遇雨之吉，群疑亡也」讓人把目光移到下一步的選擇。在職場或家庭裡，實際一起完成小事，猜疑才會減少。接近收尾或站在高位時，把尚未完成的事與停止條件列出，避免把暫時成果當永久保證。核對事件發生的時間、當事人的處境，以及還有哪些人承擔了後果。事件有文獻可查；把它放進此爻，是後來的比較，不是用易的證據。</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2B4525E5" w14:textId="77777777" w:rsidR="00A31E1B" w:rsidRDefault="00000000">
      <w:pPr>
        <w:rPr>
          <w:rFonts w:hint="eastAsia"/>
        </w:rPr>
      </w:pPr>
      <w:r>
        <w:rPr>
          <w:b/>
        </w:rPr>
        <w:t>複查說明：保留個案</w:t>
      </w:r>
      <w:r>
        <w:rPr>
          <w:b/>
        </w:rPr>
        <w:t xml:space="preserve"> XLIFE-H38-L6 </w:t>
      </w:r>
      <w:r>
        <w:rPr>
          <w:b/>
        </w:rPr>
        <w:t>及原有史料來源；限定於已記錄的行動面向，不將外在類比推升至全部爻義。</w:t>
      </w:r>
    </w:p>
    <w:p w14:paraId="16CB8F5F" w14:textId="77777777" w:rsidR="00A31E1B" w:rsidRDefault="00000000">
      <w:pPr>
        <w:rPr>
          <w:rFonts w:hint="eastAsia"/>
        </w:rPr>
      </w:pPr>
      <w:r>
        <w:t xml:space="preserve">38 </w:t>
      </w:r>
      <w:r>
        <w:t>睽</w:t>
      </w:r>
      <w:r>
        <w:t xml:space="preserve"> </w:t>
      </w:r>
      <w:r>
        <w:t>上九　實際一起完成小事，猜疑才會減少</w:t>
      </w:r>
    </w:p>
    <w:p w14:paraId="1A47E670" w14:textId="77777777" w:rsidR="00A31E1B" w:rsidRDefault="00000000">
      <w:pPr>
        <w:rPr>
          <w:rFonts w:hint="eastAsia"/>
        </w:rPr>
      </w:pPr>
      <w:r>
        <w:t>case_id</w:t>
      </w:r>
      <w:r>
        <w:t>：</w:t>
      </w:r>
      <w:r>
        <w:t>XLIFE-H38-L6</w:t>
      </w:r>
      <w:r>
        <w:t xml:space="preserve">　｜　</w:t>
      </w:r>
      <w:r>
        <w:t>unit_id</w:t>
      </w:r>
      <w:r>
        <w:t>：</w:t>
      </w:r>
      <w:r>
        <w:t>XIANG-L-38-07</w:t>
      </w:r>
      <w:r>
        <w:t xml:space="preserve">　｜　原稿證據標示：</w:t>
      </w:r>
      <w:r>
        <w:t xml:space="preserve">B </w:t>
      </w:r>
      <w:r>
        <w:t>事後對照：非當事人使用《小象》的證據　｜　本輪適切性：</w:t>
      </w:r>
      <w:r>
        <w:t>B</w:t>
      </w:r>
    </w:p>
    <w:p w14:paraId="53600FA2" w14:textId="77777777" w:rsidR="00A31E1B" w:rsidRDefault="00000000">
      <w:pPr>
        <w:rPr>
          <w:rFonts w:hint="eastAsia"/>
        </w:rPr>
      </w:pPr>
      <w:r>
        <w:t>《小象》原文：遇雨之吉，群疑亡也。</w:t>
      </w:r>
    </w:p>
    <w:p w14:paraId="2744957E" w14:textId="77777777" w:rsidR="00A31E1B" w:rsidRDefault="00000000">
      <w:pPr>
        <w:rPr>
          <w:rFonts w:hint="eastAsia"/>
        </w:rPr>
      </w:pPr>
      <w:r>
        <w:t>既有譯文：「遇雨的吉」《象傳》解釋：群疑亡。</w:t>
      </w:r>
    </w:p>
    <w:p w14:paraId="0D27BBDF" w14:textId="77777777" w:rsidR="00A31E1B" w:rsidRDefault="00000000">
      <w:pPr>
        <w:rPr>
          <w:rFonts w:hint="eastAsia"/>
        </w:rPr>
      </w:pPr>
      <w:r>
        <w:t>原稿完整故事／案例：</w:t>
      </w:r>
      <w:r>
        <w:br/>
      </w:r>
      <w:r>
        <w:t xml:space="preserve">歷史案例　上海中行抵制停兌：以實際支付回應信心危機　</w:t>
      </w:r>
      <w:r>
        <w:t>1916</w:t>
      </w:r>
      <w:r>
        <w:t>年</w:t>
      </w:r>
    </w:p>
    <w:p w14:paraId="485F1D39" w14:textId="77777777" w:rsidR="00A31E1B" w:rsidRDefault="00000000">
      <w:pPr>
        <w:rPr>
          <w:rFonts w:hint="eastAsia"/>
        </w:rPr>
      </w:pPr>
      <w:r>
        <w:t>原稿逐爻對照：</w:t>
      </w:r>
      <w:r>
        <w:br/>
      </w:r>
      <w:r>
        <w:t>歷史對照　上海中行持續兌現讓人想到讓客戶看到履約，減少對空泛宣示的疑心。「遇雨之吉，群疑亡也」讓人把目光移到下一步的選擇。在職場或家庭裡，實際一起完成小事，猜疑才會減少。接近收尾或站在高位時，把尚未完成的事與停止條件列出，避免把暫時成果當永久保證。核對事件發生的時間、當事人的處境，以及還有哪些人承擔了後果。事件有文獻可查；把它放進此爻，是後來的比較，不是用易的證據。</w:t>
      </w:r>
    </w:p>
    <w:p w14:paraId="03F0EAED" w14:textId="77777777" w:rsidR="00A31E1B" w:rsidRDefault="00000000">
      <w:pPr>
        <w:rPr>
          <w:rFonts w:hint="eastAsia"/>
        </w:rPr>
      </w:pPr>
      <w:r>
        <w:t>原稿生活提醒：職場生活提醒　實際一起完成小事，猜疑才會減少。</w:t>
      </w:r>
    </w:p>
    <w:p w14:paraId="4C714A0F" w14:textId="77777777" w:rsidR="00A31E1B" w:rsidRDefault="00000000">
      <w:pPr>
        <w:rPr>
          <w:rFonts w:hint="eastAsia"/>
        </w:rPr>
      </w:pPr>
      <w:r>
        <w:t xml:space="preserve">原稿來源／回查：回查　</w:t>
      </w:r>
      <w:r>
        <w:t>BANK1916</w:t>
      </w:r>
      <w:r>
        <w:t xml:space="preserve">　｜　</w:t>
      </w:r>
      <w:r>
        <w:t>BANK16</w:t>
      </w:r>
    </w:p>
    <w:p w14:paraId="3132F1A0" w14:textId="77777777" w:rsidR="00A31E1B" w:rsidRDefault="00000000">
      <w:pPr>
        <w:rPr>
          <w:rFonts w:hint="eastAsia"/>
        </w:rPr>
      </w:pPr>
      <w:r>
        <w:t>審查理由：原案例可以借用「由疑見疑到消除敵意，先張弓後解除」的部分意思，但欠缺爻辭特定場景、人物關係或後續結果的完整對應；保留為有限度的後設類比。</w:t>
      </w:r>
    </w:p>
    <w:p w14:paraId="0A6C483E" w14:textId="77777777" w:rsidR="00A31E1B" w:rsidRDefault="00000000">
      <w:pPr>
        <w:rPr>
          <w:rFonts w:hint="eastAsia"/>
        </w:rPr>
      </w:pPr>
      <w:r>
        <w:t>B</w:t>
      </w:r>
      <w:r>
        <w:t xml:space="preserve">級一次局部修訂建議（可編輯工作稿）：本爻《小象》重點在「遇雨之吉，群疑亡也。」，可從「由疑見疑到消除敵意，先張弓後解除」閱讀。原案例「上海中行抵制停兌：以實際支付回應信心危機　</w:t>
      </w:r>
      <w:r>
        <w:t>1916</w:t>
      </w:r>
      <w:r>
        <w:t>年」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771C2014" w14:textId="77777777" w:rsidR="00A31E1B"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original_case_id=XLIFE-H38-L6</w:t>
      </w:r>
      <w:r>
        <w:t>；</w:t>
      </w:r>
      <w:r>
        <w:t>story_source=original_docx</w:t>
      </w:r>
      <w:r>
        <w:t>；</w:t>
      </w:r>
      <w:r>
        <w:t>locale=zh-Hant</w:t>
      </w:r>
      <w:r>
        <w:t>；</w:t>
      </w:r>
      <w:r>
        <w:t>RWD</w:t>
      </w:r>
      <w:r>
        <w:t>：依卦／爻分頁、故事與對照分區顯示。</w:t>
      </w:r>
    </w:p>
    <w:p w14:paraId="0D0789E4" w14:textId="77777777" w:rsidR="00A31E1B" w:rsidRDefault="00000000">
      <w:pPr>
        <w:pStyle w:val="21"/>
      </w:pPr>
      <w:r>
        <w:t>第</w:t>
      </w:r>
      <w:r>
        <w:t>39</w:t>
      </w:r>
      <w:r>
        <w:t>卦｜</w:t>
      </w:r>
      <w:r>
        <w:t>6</w:t>
      </w:r>
      <w:r>
        <w:t>爻</w:t>
      </w:r>
    </w:p>
    <w:p w14:paraId="7541B595" w14:textId="77777777" w:rsidR="00A31E1B" w:rsidRDefault="00000000">
      <w:pPr>
        <w:pStyle w:val="31"/>
      </w:pPr>
      <w:r>
        <w:t>XLIFE-H39-L1</w:t>
      </w:r>
      <w:r>
        <w:t>｜最終</w:t>
      </w:r>
      <w:r>
        <w:t>A</w:t>
      </w:r>
      <w:r>
        <w:t>級</w:t>
      </w:r>
    </w:p>
    <w:p w14:paraId="74E01973" w14:textId="77777777" w:rsidR="00A31E1B" w:rsidRDefault="00000000">
      <w:pPr>
        <w:pStyle w:val="4"/>
      </w:pPr>
      <w:r>
        <w:t>初六｜劉晏修漕運先處理運輸瓶頸　唐代，</w:t>
      </w:r>
      <w:r>
        <w:t>8</w:t>
      </w:r>
      <w:r>
        <w:t>世紀後半</w:t>
      </w:r>
      <w:r>
        <w:t xml:space="preserve"> </w:t>
      </w:r>
      <w:r>
        <w:t>前路難走時先回來補足準備｜</w:t>
      </w:r>
      <w:r>
        <w:t>A</w:t>
      </w:r>
      <w:r>
        <w:t>（維持原稿，不改動）</w:t>
      </w:r>
    </w:p>
    <w:p w14:paraId="543D4896" w14:textId="77777777" w:rsidR="00A31E1B" w:rsidRDefault="00000000">
      <w:pPr>
        <w:rPr>
          <w:rFonts w:hint="eastAsia"/>
        </w:rPr>
      </w:pPr>
      <w:r>
        <w:t xml:space="preserve">39 </w:t>
      </w:r>
      <w:r>
        <w:t>蹇</w:t>
      </w:r>
      <w:r>
        <w:t xml:space="preserve"> </w:t>
      </w:r>
      <w:r>
        <w:t>初六　前路難走時先回來補足準備</w:t>
      </w:r>
    </w:p>
    <w:p w14:paraId="4E168D6A" w14:textId="77777777" w:rsidR="00A31E1B" w:rsidRDefault="00000000">
      <w:pPr>
        <w:rPr>
          <w:rFonts w:hint="eastAsia"/>
        </w:rPr>
      </w:pPr>
      <w:r>
        <w:t>case_id</w:t>
      </w:r>
      <w:r>
        <w:t>：</w:t>
      </w:r>
      <w:r>
        <w:t>XLIFE-H39-L1</w:t>
      </w:r>
      <w:r>
        <w:t xml:space="preserve">　｜　</w:t>
      </w:r>
      <w:r>
        <w:t>unit_id</w:t>
      </w:r>
      <w:r>
        <w:t>：</w:t>
      </w:r>
      <w:r>
        <w:t>XIANG-L-39-02</w:t>
      </w:r>
      <w:r>
        <w:t xml:space="preserve">　｜　原稿證據標示：</w:t>
      </w:r>
      <w:r>
        <w:t xml:space="preserve">B </w:t>
      </w:r>
      <w:r>
        <w:t>事後對照：非當事人使用《小象》的證據　｜　本輪適切性：</w:t>
      </w:r>
      <w:r>
        <w:t>A</w:t>
      </w:r>
    </w:p>
    <w:p w14:paraId="523BFD10" w14:textId="77777777" w:rsidR="00A31E1B" w:rsidRDefault="00000000">
      <w:pPr>
        <w:rPr>
          <w:rFonts w:hint="eastAsia"/>
        </w:rPr>
      </w:pPr>
      <w:r>
        <w:t>《小象》原文：往蹇來譽，宜待也。</w:t>
      </w:r>
    </w:p>
    <w:p w14:paraId="62683BAE" w14:textId="77777777" w:rsidR="00A31E1B" w:rsidRDefault="00000000">
      <w:pPr>
        <w:rPr>
          <w:rFonts w:hint="eastAsia"/>
        </w:rPr>
      </w:pPr>
      <w:r>
        <w:t>既有譯文：「前往遇阻，返回獲譽。」《象傳》解釋：宜待。</w:t>
      </w:r>
    </w:p>
    <w:p w14:paraId="53C67F7D" w14:textId="77777777" w:rsidR="00A31E1B" w:rsidRDefault="00000000">
      <w:pPr>
        <w:rPr>
          <w:rFonts w:hint="eastAsia"/>
        </w:rPr>
      </w:pPr>
      <w:r>
        <w:t>原稿完整故事／案例：</w:t>
      </w:r>
      <w:r>
        <w:br/>
      </w:r>
      <w:r>
        <w:t>歷史案例　劉晏修漕運先處理運輸瓶頸　唐代，</w:t>
      </w:r>
      <w:r>
        <w:t>8</w:t>
      </w:r>
      <w:r>
        <w:t>世紀後半</w:t>
      </w:r>
    </w:p>
    <w:p w14:paraId="0115D33A" w14:textId="77777777" w:rsidR="00A31E1B" w:rsidRDefault="00000000">
      <w:pPr>
        <w:rPr>
          <w:rFonts w:hint="eastAsia"/>
        </w:rPr>
      </w:pPr>
      <w:r>
        <w:t>原稿逐爻對照：</w:t>
      </w:r>
      <w:r>
        <w:br/>
      </w:r>
      <w:r>
        <w:t>歷史對照　唐代劉晏整頓漕運，重視路線與供應。蹇卦提醒工作者：交付延誤未必是某個人不努力，也可能是流程、工具或交接卡住；先找到阻塞點再要求加速。對照「往蹇來譽，宜待也」，先分清起因、行動與結果。現在遇到相似處境時，前路難走時先回來補足準備。先辨認最早出現的訊號，記下自己已有的能力與不足，再決定今天能做的最小一步。這裡借事件思考爻義；當事人是否讀過這一爻，現有資料沒有記載。</w:t>
      </w:r>
    </w:p>
    <w:p w14:paraId="3D55125D" w14:textId="77777777" w:rsidR="00A31E1B" w:rsidRDefault="00000000">
      <w:pPr>
        <w:rPr>
          <w:rFonts w:hint="eastAsia"/>
        </w:rPr>
      </w:pPr>
      <w:r>
        <w:t>原稿生活提醒：職場生活提醒　前路難走時先回來補足準備。</w:t>
      </w:r>
    </w:p>
    <w:p w14:paraId="03AE5FC5" w14:textId="77777777" w:rsidR="00A31E1B" w:rsidRDefault="00000000">
      <w:pPr>
        <w:rPr>
          <w:rFonts w:hint="eastAsia"/>
        </w:rPr>
      </w:pPr>
      <w:r>
        <w:t xml:space="preserve">原稿來源／回查：回查　</w:t>
      </w:r>
      <w:r>
        <w:t>LIFE-E39</w:t>
      </w:r>
      <w:r>
        <w:t xml:space="preserve">　｜　</w:t>
      </w:r>
      <w:r>
        <w:t>ELIU</w:t>
      </w:r>
    </w:p>
    <w:p w14:paraId="539CA94F" w14:textId="77777777" w:rsidR="00A31E1B" w:rsidRDefault="00000000">
      <w:pPr>
        <w:rPr>
          <w:rFonts w:hint="eastAsia"/>
        </w:rPr>
      </w:pPr>
      <w:r>
        <w:t>審查理由：原案例可見「遇險暫退，等待較佳條件」的主要行動關係，與本爻核心方向相符；歷史事件不等於人物曾援引《小象》。</w:t>
      </w:r>
    </w:p>
    <w:p w14:paraId="3C182400" w14:textId="77777777" w:rsidR="00A31E1B" w:rsidRDefault="00000000">
      <w:pPr>
        <w:rPr>
          <w:rFonts w:hint="eastAsia"/>
        </w:rPr>
      </w:pPr>
      <w:r>
        <w:t>處理：保留原稿；未對故事主幹進行改寫。</w:t>
      </w:r>
    </w:p>
    <w:p w14:paraId="0529E7D9" w14:textId="77777777" w:rsidR="00A31E1B"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original_case_id=XLIFE-H39-L1</w:t>
      </w:r>
      <w:r>
        <w:t>；</w:t>
      </w:r>
      <w:r>
        <w:t>story_source=original_docx</w:t>
      </w:r>
      <w:r>
        <w:t>；</w:t>
      </w:r>
      <w:r>
        <w:t>locale=zh-Hant</w:t>
      </w:r>
      <w:r>
        <w:t>；</w:t>
      </w:r>
      <w:r>
        <w:t>RWD</w:t>
      </w:r>
      <w:r>
        <w:t>：依卦／爻分頁、故事與對照分區顯示。</w:t>
      </w:r>
    </w:p>
    <w:p w14:paraId="33B02D20" w14:textId="77777777" w:rsidR="00A31E1B" w:rsidRDefault="00000000">
      <w:pPr>
        <w:pStyle w:val="31"/>
      </w:pPr>
      <w:r>
        <w:t>XLIFE-H39-L2</w:t>
      </w:r>
      <w:r>
        <w:t>｜最終</w:t>
      </w:r>
      <w:r>
        <w:t>A</w:t>
      </w:r>
      <w:r>
        <w:t>級</w:t>
      </w:r>
    </w:p>
    <w:p w14:paraId="08BFEE6F" w14:textId="77777777" w:rsidR="00A31E1B" w:rsidRDefault="00000000">
      <w:pPr>
        <w:pStyle w:val="4"/>
      </w:pPr>
      <w:r>
        <w:t>六二｜劉晏整頓漕運</w:t>
      </w:r>
      <w:r>
        <w:t xml:space="preserve"> </w:t>
      </w:r>
      <w:r>
        <w:t>替團隊處理難題也要留紀錄｜</w:t>
      </w:r>
      <w:r>
        <w:t>A</w:t>
      </w:r>
      <w:r>
        <w:t>（維持原稿，不改動）</w:t>
      </w:r>
    </w:p>
    <w:p w14:paraId="462AC894" w14:textId="77777777" w:rsidR="00A31E1B" w:rsidRDefault="00000000">
      <w:pPr>
        <w:rPr>
          <w:rFonts w:hint="eastAsia"/>
        </w:rPr>
      </w:pPr>
      <w:r>
        <w:t xml:space="preserve">39 </w:t>
      </w:r>
      <w:r>
        <w:t>蹇</w:t>
      </w:r>
      <w:r>
        <w:t xml:space="preserve"> </w:t>
      </w:r>
      <w:r>
        <w:t>六二　替團隊處理難題也要留紀錄</w:t>
      </w:r>
    </w:p>
    <w:p w14:paraId="725DAEB4" w14:textId="77777777" w:rsidR="00A31E1B" w:rsidRDefault="00000000">
      <w:pPr>
        <w:rPr>
          <w:rFonts w:hint="eastAsia"/>
        </w:rPr>
      </w:pPr>
      <w:r>
        <w:t>case_id</w:t>
      </w:r>
      <w:r>
        <w:t>：</w:t>
      </w:r>
      <w:r>
        <w:t>XLIFE-H39-L2</w:t>
      </w:r>
      <w:r>
        <w:t xml:space="preserve">　｜　</w:t>
      </w:r>
      <w:r>
        <w:t>unit_id</w:t>
      </w:r>
      <w:r>
        <w:t>：</w:t>
      </w:r>
      <w:r>
        <w:t>XIANG-L-39-03</w:t>
      </w:r>
      <w:r>
        <w:t xml:space="preserve">　｜　原稿證據標示：</w:t>
      </w:r>
      <w:r>
        <w:t xml:space="preserve">B </w:t>
      </w:r>
      <w:r>
        <w:t>事後對照：非當事人使用《小象》的證據　｜　本輪適切性：</w:t>
      </w:r>
      <w:r>
        <w:t>A</w:t>
      </w:r>
    </w:p>
    <w:p w14:paraId="0F042089" w14:textId="77777777" w:rsidR="00A31E1B" w:rsidRDefault="00000000">
      <w:pPr>
        <w:rPr>
          <w:rFonts w:hint="eastAsia"/>
        </w:rPr>
      </w:pPr>
      <w:r>
        <w:t>《小象》原文：王臣蹇蹇，終无尤也。</w:t>
      </w:r>
    </w:p>
    <w:p w14:paraId="2C60E609" w14:textId="77777777" w:rsidR="00A31E1B" w:rsidRDefault="00000000">
      <w:pPr>
        <w:rPr>
          <w:rFonts w:hint="eastAsia"/>
        </w:rPr>
      </w:pPr>
      <w:r>
        <w:t>既有譯文：「君王之臣艱苦奔走，不是為自己。」《象傳》解釋：到最後不會受到責怪。</w:t>
      </w:r>
    </w:p>
    <w:p w14:paraId="1C65BEF0" w14:textId="77777777" w:rsidR="00A31E1B" w:rsidRDefault="00000000">
      <w:pPr>
        <w:rPr>
          <w:rFonts w:hint="eastAsia"/>
        </w:rPr>
      </w:pPr>
      <w:r>
        <w:t>原稿完整故事／案例：</w:t>
      </w:r>
      <w:r>
        <w:br/>
      </w:r>
      <w:r>
        <w:t>歷史案例　劉晏整頓漕運：遇到阻礙，先修通供應路線　唐代，</w:t>
      </w:r>
      <w:r>
        <w:t>8</w:t>
      </w:r>
      <w:r>
        <w:t>世紀後半</w:t>
      </w:r>
    </w:p>
    <w:p w14:paraId="065AC499" w14:textId="77777777" w:rsidR="00A31E1B" w:rsidRDefault="00000000">
      <w:pPr>
        <w:rPr>
          <w:rFonts w:hint="eastAsia"/>
        </w:rPr>
      </w:pPr>
      <w:r>
        <w:t>原稿逐爻對照：</w:t>
      </w:r>
      <w:r>
        <w:br/>
      </w:r>
      <w:r>
        <w:t>歷史對照　劉晏整頓漕運，讓人想到處理複雜供應問題的責任；不能以困難為由省略成本檢查。爻文「王臣蹇蹇，終无尤也」可提示此時該核對的界線。回到自己的選擇，替團隊處理難題也要留紀錄。請相關的人確認目標、交付日期與責任歸屬，避免每個人都以為別人會完成。核對事件發生的時間、當事人的處境，以及還有哪些人承擔了後果。史事與爻文的呼應是編輯對照，不能改寫成當年決策的動機。</w:t>
      </w:r>
    </w:p>
    <w:p w14:paraId="6334D907" w14:textId="77777777" w:rsidR="00A31E1B" w:rsidRDefault="00000000">
      <w:pPr>
        <w:rPr>
          <w:rFonts w:hint="eastAsia"/>
        </w:rPr>
      </w:pPr>
      <w:r>
        <w:t>原稿生活提醒：職場生活提醒　替團隊處理難題也要留紀錄。</w:t>
      </w:r>
    </w:p>
    <w:p w14:paraId="7D76CB43" w14:textId="77777777" w:rsidR="00A31E1B" w:rsidRDefault="00000000">
      <w:pPr>
        <w:rPr>
          <w:rFonts w:hint="eastAsia"/>
        </w:rPr>
      </w:pPr>
      <w:r>
        <w:t xml:space="preserve">原稿來源／回查：回查　</w:t>
      </w:r>
      <w:r>
        <w:t>LIUYAN</w:t>
      </w:r>
      <w:r>
        <w:t xml:space="preserve">　｜　</w:t>
      </w:r>
      <w:r>
        <w:t>LIU</w:t>
      </w:r>
    </w:p>
    <w:p w14:paraId="5160D4DB" w14:textId="77777777" w:rsidR="00A31E1B" w:rsidRDefault="00000000">
      <w:pPr>
        <w:rPr>
          <w:rFonts w:hint="eastAsia"/>
        </w:rPr>
      </w:pPr>
      <w:r>
        <w:t>審查理由：原案例可見「身負公職而歷險，不以私利退避」的主要行動關係，與本爻核心方向相符；歷史事件不等於人物曾援引《小象》。</w:t>
      </w:r>
    </w:p>
    <w:p w14:paraId="0AD2B7CB" w14:textId="77777777" w:rsidR="00A31E1B" w:rsidRDefault="00000000">
      <w:pPr>
        <w:rPr>
          <w:rFonts w:hint="eastAsia"/>
        </w:rPr>
      </w:pPr>
      <w:r>
        <w:t>處理：保留原稿；未對故事主幹進行改寫。</w:t>
      </w:r>
    </w:p>
    <w:p w14:paraId="50E19F3E" w14:textId="77777777" w:rsidR="00A31E1B"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original_case_id=XLIFE-H39-L2</w:t>
      </w:r>
      <w:r>
        <w:t>；</w:t>
      </w:r>
      <w:r>
        <w:t>story_source=original_docx</w:t>
      </w:r>
      <w:r>
        <w:t>；</w:t>
      </w:r>
      <w:r>
        <w:t>locale=zh-Hant</w:t>
      </w:r>
      <w:r>
        <w:t>；</w:t>
      </w:r>
      <w:r>
        <w:t>RWD</w:t>
      </w:r>
      <w:r>
        <w:t>：依卦／爻分頁、故事與對照分區顯示。</w:t>
      </w:r>
    </w:p>
    <w:p w14:paraId="7AA6E5B6" w14:textId="77777777" w:rsidR="00A31E1B" w:rsidRDefault="00000000">
      <w:pPr>
        <w:pStyle w:val="31"/>
      </w:pPr>
      <w:r>
        <w:t>XLIFE-H39-L3</w:t>
      </w:r>
      <w:r>
        <w:t>｜最終</w:t>
      </w:r>
      <w:r>
        <w:t>B</w:t>
      </w:r>
      <w:r>
        <w:t>級</w:t>
      </w:r>
    </w:p>
    <w:p w14:paraId="6FC76F4D" w14:textId="77777777" w:rsidR="00A31E1B" w:rsidRDefault="00000000">
      <w:pPr>
        <w:pStyle w:val="4"/>
      </w:pPr>
      <w:r>
        <w:t>九三｜盈富基金</w:t>
      </w:r>
      <w:r>
        <w:t xml:space="preserve"> </w:t>
      </w:r>
      <w:r>
        <w:t>選擇撤回時保住已做成的部分｜</w:t>
      </w:r>
      <w:r>
        <w:t>XLIFE-H39-L3</w:t>
      </w:r>
    </w:p>
    <w:p w14:paraId="5105C44C" w14:textId="77777777" w:rsidR="00A31E1B"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65488407" w14:textId="77777777" w:rsidR="00A31E1B" w:rsidRDefault="00000000">
      <w:pPr>
        <w:rPr>
          <w:rFonts w:hint="eastAsia"/>
        </w:rPr>
      </w:pPr>
      <w:r>
        <w:t>《小象》：往蹇來反，內喜之也。</w:t>
      </w:r>
    </w:p>
    <w:p w14:paraId="29FDFA61" w14:textId="77777777" w:rsidR="00A31E1B" w:rsidRDefault="00000000">
      <w:pPr>
        <w:rPr>
          <w:rFonts w:hint="eastAsia"/>
        </w:rPr>
      </w:pPr>
      <w:r>
        <w:t>原稿事件線索：歷史案例</w:t>
      </w:r>
      <w:r>
        <w:t xml:space="preserve"> </w:t>
      </w:r>
      <w:r>
        <w:t>盈富基金：危機介入也要安排停止與退出</w:t>
      </w:r>
      <w:r>
        <w:t xml:space="preserve"> 1999</w:t>
      </w:r>
      <w:r>
        <w:t>年</w:t>
      </w:r>
    </w:p>
    <w:p w14:paraId="0F7B1C0E" w14:textId="77777777" w:rsidR="00A31E1B" w:rsidRDefault="00000000">
      <w:pPr>
        <w:rPr>
          <w:rFonts w:hint="eastAsia"/>
        </w:rPr>
      </w:pPr>
      <w:r>
        <w:t>修訂後歷史對照：盈富基金處置持股，讓人想到從持續介入轉向收束；退回不一定表示任務失敗。讀到「往蹇來反，內喜之也」，不妨回看決定時有哪些條件。從自己的下一步看，選擇撤回時保住已做成的部分。事情進入中段，核對做法是否仍有效；發現偏差時，先修正流程再擴大承諾。核對事件發生的時間、當事人的處境，以及還有哪些人承擔了後果。歷史脈絡應先於比喻；這條爻文並非該事件起因的史料。</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00EFFD23" w14:textId="77777777" w:rsidR="00A31E1B" w:rsidRDefault="00000000">
      <w:pPr>
        <w:rPr>
          <w:rFonts w:hint="eastAsia"/>
        </w:rPr>
      </w:pPr>
      <w:r>
        <w:rPr>
          <w:b/>
        </w:rPr>
        <w:t>複查說明：保留個案</w:t>
      </w:r>
      <w:r>
        <w:rPr>
          <w:b/>
        </w:rPr>
        <w:t xml:space="preserve"> XLIFE-H39-L3 </w:t>
      </w:r>
      <w:r>
        <w:rPr>
          <w:b/>
        </w:rPr>
        <w:t>及原有史料來源；限定於已記錄的行動面向，不將外在類比推升至全部爻義。</w:t>
      </w:r>
    </w:p>
    <w:p w14:paraId="11CED619" w14:textId="77777777" w:rsidR="00A31E1B" w:rsidRDefault="00000000">
      <w:pPr>
        <w:rPr>
          <w:rFonts w:hint="eastAsia"/>
        </w:rPr>
      </w:pPr>
      <w:r>
        <w:t xml:space="preserve">39 </w:t>
      </w:r>
      <w:r>
        <w:t>蹇</w:t>
      </w:r>
      <w:r>
        <w:t xml:space="preserve"> </w:t>
      </w:r>
      <w:r>
        <w:t>九三　選擇撤回時保住已做成的部分</w:t>
      </w:r>
    </w:p>
    <w:p w14:paraId="46F84145" w14:textId="77777777" w:rsidR="00A31E1B" w:rsidRDefault="00000000">
      <w:pPr>
        <w:rPr>
          <w:rFonts w:hint="eastAsia"/>
        </w:rPr>
      </w:pPr>
      <w:r>
        <w:t>case_id</w:t>
      </w:r>
      <w:r>
        <w:t>：</w:t>
      </w:r>
      <w:r>
        <w:t>XLIFE-H39-L3</w:t>
      </w:r>
      <w:r>
        <w:t xml:space="preserve">　｜　</w:t>
      </w:r>
      <w:r>
        <w:t>unit_id</w:t>
      </w:r>
      <w:r>
        <w:t>：</w:t>
      </w:r>
      <w:r>
        <w:t>XIANG-L-39-04</w:t>
      </w:r>
      <w:r>
        <w:t xml:space="preserve">　｜　原稿證據標示：</w:t>
      </w:r>
      <w:r>
        <w:t xml:space="preserve">B </w:t>
      </w:r>
      <w:r>
        <w:t>事後對照：非當事人使用《小象》的證據　｜　本輪適切性：</w:t>
      </w:r>
      <w:r>
        <w:t>B</w:t>
      </w:r>
    </w:p>
    <w:p w14:paraId="3CECBE49" w14:textId="77777777" w:rsidR="00A31E1B" w:rsidRDefault="00000000">
      <w:pPr>
        <w:rPr>
          <w:rFonts w:hint="eastAsia"/>
        </w:rPr>
      </w:pPr>
      <w:r>
        <w:t>《小象》原文：往蹇來反，內喜之也。</w:t>
      </w:r>
    </w:p>
    <w:p w14:paraId="614CB9F4" w14:textId="77777777" w:rsidR="00A31E1B" w:rsidRDefault="00000000">
      <w:pPr>
        <w:rPr>
          <w:rFonts w:hint="eastAsia"/>
        </w:rPr>
      </w:pPr>
      <w:r>
        <w:t>既有譯文：「前往遇阻，返回本位。」《象傳》解釋：內喜之。</w:t>
      </w:r>
    </w:p>
    <w:p w14:paraId="5786B1C3" w14:textId="77777777" w:rsidR="00A31E1B" w:rsidRDefault="00000000">
      <w:pPr>
        <w:rPr>
          <w:rFonts w:hint="eastAsia"/>
        </w:rPr>
      </w:pPr>
      <w:r>
        <w:t>原稿完整故事／案例：</w:t>
      </w:r>
      <w:r>
        <w:br/>
      </w:r>
      <w:r>
        <w:t xml:space="preserve">歷史案例　盈富基金：危機介入也要安排停止與退出　</w:t>
      </w:r>
      <w:r>
        <w:t>1999</w:t>
      </w:r>
      <w:r>
        <w:t>年</w:t>
      </w:r>
    </w:p>
    <w:p w14:paraId="655E63CC" w14:textId="77777777" w:rsidR="00A31E1B" w:rsidRDefault="00000000">
      <w:pPr>
        <w:rPr>
          <w:rFonts w:hint="eastAsia"/>
        </w:rPr>
      </w:pPr>
      <w:r>
        <w:t>原稿逐爻對照：</w:t>
      </w:r>
      <w:r>
        <w:br/>
      </w:r>
      <w:r>
        <w:t>歷史對照　盈富基金處置持股，讓人想到從持續介入轉向收束；退回不一定表示任務失敗。讀到「往蹇來反，內喜之也」，不妨回看決定時有哪些條件。從自己的下一步看，選擇撤回時保住已做成的部分。事情進入中段，核對做法是否仍有效；發現偏差時，先修正流程再擴大承諾。核對事件發生的時間、當事人的處境，以及還有哪些人承擔了後果。歷史脈絡應先於比喻；這條爻文並非該事件起因的史料。</w:t>
      </w:r>
    </w:p>
    <w:p w14:paraId="712780C4" w14:textId="77777777" w:rsidR="00A31E1B" w:rsidRDefault="00000000">
      <w:pPr>
        <w:rPr>
          <w:rFonts w:hint="eastAsia"/>
        </w:rPr>
      </w:pPr>
      <w:r>
        <w:t>原稿生活提醒：職場生活提醒　選擇撤回時保住已做成的部分。</w:t>
      </w:r>
    </w:p>
    <w:p w14:paraId="1383E27B" w14:textId="77777777" w:rsidR="00A31E1B" w:rsidRDefault="00000000">
      <w:pPr>
        <w:rPr>
          <w:rFonts w:hint="eastAsia"/>
        </w:rPr>
      </w:pPr>
      <w:r>
        <w:t xml:space="preserve">原稿來源／回查：回查　</w:t>
      </w:r>
      <w:r>
        <w:t>TRACK1999</w:t>
      </w:r>
      <w:r>
        <w:t xml:space="preserve">　｜　</w:t>
      </w:r>
      <w:r>
        <w:t>TRACK</w:t>
      </w:r>
    </w:p>
    <w:p w14:paraId="45944527" w14:textId="77777777" w:rsidR="00A31E1B" w:rsidRDefault="00000000">
      <w:pPr>
        <w:rPr>
          <w:rFonts w:hint="eastAsia"/>
        </w:rPr>
      </w:pPr>
      <w:r>
        <w:t>審查理由：原案例可以借用「退出險境，返回可依靠之處」的部分意思，但欠缺爻辭特定場景、人物關係或後續結果的完整對應；保留為有限度的後設類比。</w:t>
      </w:r>
    </w:p>
    <w:p w14:paraId="642DB30C" w14:textId="77777777" w:rsidR="00A31E1B" w:rsidRDefault="00000000">
      <w:pPr>
        <w:rPr>
          <w:rFonts w:hint="eastAsia"/>
        </w:rPr>
      </w:pPr>
      <w:r>
        <w:t>B</w:t>
      </w:r>
      <w:r>
        <w:t xml:space="preserve">級一次局部修訂建議（可編輯工作稿）：本爻《小象》重點在「往蹇來反，內喜之也。」，可從「退出險境，返回可依靠之處」閱讀。原案例「盈富基金：危機介入也要安排停止與退出　</w:t>
      </w:r>
      <w:r>
        <w:t>1999</w:t>
      </w:r>
      <w:r>
        <w:t>年」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483AB0F2" w14:textId="77777777" w:rsidR="00A31E1B"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original_case_id=XLIFE-H39-L3</w:t>
      </w:r>
      <w:r>
        <w:t>；</w:t>
      </w:r>
      <w:r>
        <w:t>story_source=original_docx</w:t>
      </w:r>
      <w:r>
        <w:t>；</w:t>
      </w:r>
      <w:r>
        <w:t>locale=zh-Hant</w:t>
      </w:r>
      <w:r>
        <w:t>；</w:t>
      </w:r>
      <w:r>
        <w:t>RWD</w:t>
      </w:r>
      <w:r>
        <w:t>：依卦／爻分頁、故事與對照分區顯示。</w:t>
      </w:r>
    </w:p>
    <w:p w14:paraId="0EA308BC" w14:textId="77777777" w:rsidR="00A31E1B" w:rsidRDefault="00000000">
      <w:pPr>
        <w:pStyle w:val="31"/>
      </w:pPr>
      <w:r>
        <w:t>XLIFE-H39-L4</w:t>
      </w:r>
      <w:r>
        <w:t>｜最終</w:t>
      </w:r>
      <w:r>
        <w:t>A</w:t>
      </w:r>
      <w:r>
        <w:t>級</w:t>
      </w:r>
    </w:p>
    <w:p w14:paraId="1F92DF74" w14:textId="77777777" w:rsidR="00A31E1B" w:rsidRDefault="00000000">
      <w:pPr>
        <w:pStyle w:val="4"/>
      </w:pPr>
      <w:r>
        <w:t>六四｜新竹科學園區</w:t>
      </w:r>
      <w:r>
        <w:t xml:space="preserve"> </w:t>
      </w:r>
      <w:r>
        <w:t>找可以共享資源的團隊同行｜</w:t>
      </w:r>
      <w:r>
        <w:t>A</w:t>
      </w:r>
      <w:r>
        <w:t>（維持原稿，不改動）</w:t>
      </w:r>
    </w:p>
    <w:p w14:paraId="60931FBC" w14:textId="77777777" w:rsidR="00A31E1B" w:rsidRDefault="00000000">
      <w:pPr>
        <w:rPr>
          <w:rFonts w:hint="eastAsia"/>
        </w:rPr>
      </w:pPr>
      <w:r>
        <w:t xml:space="preserve">39 </w:t>
      </w:r>
      <w:r>
        <w:t>蹇</w:t>
      </w:r>
      <w:r>
        <w:t xml:space="preserve"> </w:t>
      </w:r>
      <w:r>
        <w:t>六四　找可以共享資源的團隊同行</w:t>
      </w:r>
    </w:p>
    <w:p w14:paraId="07354ACA" w14:textId="77777777" w:rsidR="00A31E1B" w:rsidRDefault="00000000">
      <w:pPr>
        <w:rPr>
          <w:rFonts w:hint="eastAsia"/>
        </w:rPr>
      </w:pPr>
      <w:r>
        <w:t>case_id</w:t>
      </w:r>
      <w:r>
        <w:t>：</w:t>
      </w:r>
      <w:r>
        <w:t>XLIFE-H39-L4</w:t>
      </w:r>
      <w:r>
        <w:t xml:space="preserve">　｜　</w:t>
      </w:r>
      <w:r>
        <w:t>unit_id</w:t>
      </w:r>
      <w:r>
        <w:t>：</w:t>
      </w:r>
      <w:r>
        <w:t>XIANG-L-39-05</w:t>
      </w:r>
      <w:r>
        <w:t xml:space="preserve">　｜　原稿證據標示：</w:t>
      </w:r>
      <w:r>
        <w:t xml:space="preserve">B </w:t>
      </w:r>
      <w:r>
        <w:t>事後對照：非當事人使用《小象》的證據　｜　本輪適切性：</w:t>
      </w:r>
      <w:r>
        <w:t>A</w:t>
      </w:r>
    </w:p>
    <w:p w14:paraId="2282D28B" w14:textId="77777777" w:rsidR="00A31E1B" w:rsidRDefault="00000000">
      <w:pPr>
        <w:rPr>
          <w:rFonts w:hint="eastAsia"/>
        </w:rPr>
      </w:pPr>
      <w:r>
        <w:t>《小象》原文：往蹇來連，當位實也。</w:t>
      </w:r>
    </w:p>
    <w:p w14:paraId="0FD3E9F4" w14:textId="77777777" w:rsidR="00A31E1B" w:rsidRDefault="00000000">
      <w:pPr>
        <w:rPr>
          <w:rFonts w:hint="eastAsia"/>
        </w:rPr>
      </w:pPr>
      <w:r>
        <w:t>既有譯文：「前往遇阻，回來與人聯合。」《象傳》解釋：當位實。</w:t>
      </w:r>
    </w:p>
    <w:p w14:paraId="4FC2E5BE" w14:textId="77777777" w:rsidR="00A31E1B" w:rsidRDefault="00000000">
      <w:pPr>
        <w:rPr>
          <w:rFonts w:hint="eastAsia"/>
        </w:rPr>
      </w:pPr>
      <w:r>
        <w:t>原稿完整故事／案例：</w:t>
      </w:r>
      <w:r>
        <w:br/>
      </w:r>
      <w:r>
        <w:t xml:space="preserve">歷史案例　新竹科學園區：讓不同專長在同一地區合作　</w:t>
      </w:r>
      <w:r>
        <w:t>1980</w:t>
      </w:r>
      <w:r>
        <w:t>年</w:t>
      </w:r>
    </w:p>
    <w:p w14:paraId="02F49B65" w14:textId="77777777" w:rsidR="00A31E1B" w:rsidRDefault="00000000">
      <w:pPr>
        <w:rPr>
          <w:rFonts w:hint="eastAsia"/>
        </w:rPr>
      </w:pPr>
      <w:r>
        <w:t>原稿逐爻對照：</w:t>
      </w:r>
      <w:r>
        <w:br/>
      </w:r>
      <w:r>
        <w:t>歷史對照　竹科的產學研條件讓人想到遇到限制時連結資源，讓單一組織不必獨力承擔所有工作。「往蹇來連，當位實也」與此事並讀，重點仍是具體處境。處理眼前選擇時，找可以共享資源的團隊同行。請相關的人確認目標、交付日期與責任歸屬，避免每個人都以為別人會完成。核對事件發生的時間、當事人的處境，以及還有哪些人承擔了後果。如此對讀可以提出問題，卻不能證明歷史人物按爻辭行事。</w:t>
      </w:r>
    </w:p>
    <w:p w14:paraId="7CFA1E58" w14:textId="77777777" w:rsidR="00A31E1B" w:rsidRDefault="00000000">
      <w:pPr>
        <w:rPr>
          <w:rFonts w:hint="eastAsia"/>
        </w:rPr>
      </w:pPr>
      <w:r>
        <w:t>原稿生活提醒：職場生活提醒　找可以共享資源的團隊同行。</w:t>
      </w:r>
    </w:p>
    <w:p w14:paraId="226B2011" w14:textId="77777777" w:rsidR="00A31E1B" w:rsidRDefault="00000000">
      <w:pPr>
        <w:rPr>
          <w:rFonts w:hint="eastAsia"/>
        </w:rPr>
      </w:pPr>
      <w:r>
        <w:t xml:space="preserve">原稿來源／回查：回查　</w:t>
      </w:r>
      <w:r>
        <w:t>PARK80</w:t>
      </w:r>
      <w:r>
        <w:t xml:space="preserve">　｜　</w:t>
      </w:r>
      <w:r>
        <w:t>PARK</w:t>
      </w:r>
    </w:p>
    <w:p w14:paraId="02B9ED98" w14:textId="77777777" w:rsidR="00A31E1B" w:rsidRDefault="00000000">
      <w:pPr>
        <w:rPr>
          <w:rFonts w:hint="eastAsia"/>
        </w:rPr>
      </w:pPr>
      <w:r>
        <w:t>審查理由：原案例可見「進退遇阻，依靠連結者合作」的主要行動關係，與本爻核心方向相符；歷史事件不等於人物曾援引《小象》。</w:t>
      </w:r>
    </w:p>
    <w:p w14:paraId="31DC8349" w14:textId="77777777" w:rsidR="00A31E1B" w:rsidRDefault="00000000">
      <w:pPr>
        <w:rPr>
          <w:rFonts w:hint="eastAsia"/>
        </w:rPr>
      </w:pPr>
      <w:r>
        <w:t>處理：保留原稿；未對故事主幹進行改寫。</w:t>
      </w:r>
    </w:p>
    <w:p w14:paraId="73A561A8" w14:textId="77777777" w:rsidR="00A31E1B"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original_case_id=XLIFE-H39-L4</w:t>
      </w:r>
      <w:r>
        <w:t>；</w:t>
      </w:r>
      <w:r>
        <w:t>story_source=original_docx</w:t>
      </w:r>
      <w:r>
        <w:t>；</w:t>
      </w:r>
      <w:r>
        <w:t>locale=zh-Hant</w:t>
      </w:r>
      <w:r>
        <w:t>；</w:t>
      </w:r>
      <w:r>
        <w:t>RWD</w:t>
      </w:r>
      <w:r>
        <w:t>：依卦／爻分頁、故事與對照分區顯示。</w:t>
      </w:r>
    </w:p>
    <w:p w14:paraId="2AA06E95" w14:textId="77777777" w:rsidR="00A31E1B" w:rsidRDefault="00000000">
      <w:pPr>
        <w:pStyle w:val="31"/>
      </w:pPr>
      <w:r>
        <w:t>XLIFE-H39-L5</w:t>
      </w:r>
      <w:r>
        <w:t>｜最終</w:t>
      </w:r>
      <w:r>
        <w:t>A</w:t>
      </w:r>
      <w:r>
        <w:t>級</w:t>
      </w:r>
    </w:p>
    <w:p w14:paraId="67BF0A0A" w14:textId="77777777" w:rsidR="00A31E1B" w:rsidRDefault="00000000">
      <w:pPr>
        <w:pStyle w:val="4"/>
      </w:pPr>
      <w:r>
        <w:t>九五｜金融重建基金</w:t>
      </w:r>
      <w:r>
        <w:t xml:space="preserve"> </w:t>
      </w:r>
      <w:r>
        <w:t>大難題需要向外求援，不逞強｜</w:t>
      </w:r>
      <w:r>
        <w:t>A</w:t>
      </w:r>
      <w:r>
        <w:t>（維持原稿，不改動）</w:t>
      </w:r>
    </w:p>
    <w:p w14:paraId="26F11F84" w14:textId="77777777" w:rsidR="00A31E1B" w:rsidRDefault="00000000">
      <w:pPr>
        <w:rPr>
          <w:rFonts w:hint="eastAsia"/>
        </w:rPr>
      </w:pPr>
      <w:r>
        <w:t xml:space="preserve">39 </w:t>
      </w:r>
      <w:r>
        <w:t>蹇</w:t>
      </w:r>
      <w:r>
        <w:t xml:space="preserve"> </w:t>
      </w:r>
      <w:r>
        <w:t>九五　大難題需要向外求援，不逞強</w:t>
      </w:r>
    </w:p>
    <w:p w14:paraId="0B52C46D" w14:textId="77777777" w:rsidR="00A31E1B" w:rsidRDefault="00000000">
      <w:pPr>
        <w:rPr>
          <w:rFonts w:hint="eastAsia"/>
        </w:rPr>
      </w:pPr>
      <w:r>
        <w:t>case_id</w:t>
      </w:r>
      <w:r>
        <w:t>：</w:t>
      </w:r>
      <w:r>
        <w:t>XLIFE-H39-L5</w:t>
      </w:r>
      <w:r>
        <w:t xml:space="preserve">　｜　</w:t>
      </w:r>
      <w:r>
        <w:t>unit_id</w:t>
      </w:r>
      <w:r>
        <w:t>：</w:t>
      </w:r>
      <w:r>
        <w:t>XIANG-L-39-06</w:t>
      </w:r>
      <w:r>
        <w:t xml:space="preserve">　｜　原稿證據標示：</w:t>
      </w:r>
      <w:r>
        <w:t xml:space="preserve">B </w:t>
      </w:r>
      <w:r>
        <w:t>事後對照：非當事人使用《小象》的證據　｜　本輪適切性：</w:t>
      </w:r>
      <w:r>
        <w:t>A</w:t>
      </w:r>
    </w:p>
    <w:p w14:paraId="0146494A" w14:textId="77777777" w:rsidR="00A31E1B" w:rsidRDefault="00000000">
      <w:pPr>
        <w:rPr>
          <w:rFonts w:hint="eastAsia"/>
        </w:rPr>
      </w:pPr>
      <w:r>
        <w:t>《小象》原文：大蹇朋來，以中節也。</w:t>
      </w:r>
    </w:p>
    <w:p w14:paraId="00765E80" w14:textId="77777777" w:rsidR="00A31E1B" w:rsidRDefault="00000000">
      <w:pPr>
        <w:rPr>
          <w:rFonts w:hint="eastAsia"/>
        </w:rPr>
      </w:pPr>
      <w:r>
        <w:t>既有譯文：「遭遇重大艱難，朋友前來相助。」《象傳》解釋：以中節。</w:t>
      </w:r>
    </w:p>
    <w:p w14:paraId="5813F3F8" w14:textId="77777777" w:rsidR="00A31E1B" w:rsidRDefault="00000000">
      <w:pPr>
        <w:rPr>
          <w:rFonts w:hint="eastAsia"/>
        </w:rPr>
      </w:pPr>
      <w:r>
        <w:t>原稿完整故事／案例：</w:t>
      </w:r>
      <w:r>
        <w:br/>
      </w:r>
      <w:r>
        <w:t xml:space="preserve">歷史案例　金融重建基金：讓問題機構有退出的路　</w:t>
      </w:r>
      <w:r>
        <w:t>2001</w:t>
      </w:r>
      <w:r>
        <w:t>年起</w:t>
      </w:r>
    </w:p>
    <w:p w14:paraId="10836186" w14:textId="77777777" w:rsidR="00A31E1B" w:rsidRDefault="00000000">
      <w:pPr>
        <w:rPr>
          <w:rFonts w:hint="eastAsia"/>
        </w:rPr>
      </w:pPr>
      <w:r>
        <w:t>原稿逐爻對照：</w:t>
      </w:r>
      <w:r>
        <w:br/>
      </w:r>
      <w:r>
        <w:t>歷史對照　金融重建結合資金與承接安排，讓人想到嚴重困難中取得可用援助；也須說清責任。「大蹇朋來，以中節也」點出要看行動所處的位置。回到日常決策，大難題需要向外求援，不逞強。有更多決策權時，說清楚受影響者、交付責任與檢查日期，讓權力有可核對的結果。核對事件發生的時間、當事人的處境，以及還有哪些人承擔了後果。這是後人拿史事對讀爻文，沒有史料說當事人依這一爻作決定。</w:t>
      </w:r>
    </w:p>
    <w:p w14:paraId="1B41168B" w14:textId="77777777" w:rsidR="00A31E1B" w:rsidRDefault="00000000">
      <w:pPr>
        <w:rPr>
          <w:rFonts w:hint="eastAsia"/>
        </w:rPr>
      </w:pPr>
      <w:r>
        <w:t>原稿生活提醒：職場生活提醒　大難題需要向外求援，不逞強。</w:t>
      </w:r>
    </w:p>
    <w:p w14:paraId="2B0A8333" w14:textId="77777777" w:rsidR="00A31E1B" w:rsidRDefault="00000000">
      <w:pPr>
        <w:rPr>
          <w:rFonts w:hint="eastAsia"/>
        </w:rPr>
      </w:pPr>
      <w:r>
        <w:t xml:space="preserve">原稿來源／回查：回查　</w:t>
      </w:r>
      <w:r>
        <w:t>RTC2001</w:t>
      </w:r>
      <w:r>
        <w:t xml:space="preserve">　｜　</w:t>
      </w:r>
      <w:r>
        <w:t>RTC</w:t>
      </w:r>
      <w:r>
        <w:t>、</w:t>
      </w:r>
      <w:r>
        <w:t>RTC3</w:t>
      </w:r>
    </w:p>
    <w:p w14:paraId="4D5817EA" w14:textId="77777777" w:rsidR="00A31E1B" w:rsidRDefault="00000000">
      <w:pPr>
        <w:rPr>
          <w:rFonts w:hint="eastAsia"/>
        </w:rPr>
      </w:pPr>
      <w:r>
        <w:t>審查理由：原案例可見「大困難中獲得可靠的朋援」的主要行動關係，與本爻核心方向相符；歷史事件不等於人物曾援引《小象》。</w:t>
      </w:r>
    </w:p>
    <w:p w14:paraId="479A446C" w14:textId="77777777" w:rsidR="00A31E1B" w:rsidRDefault="00000000">
      <w:pPr>
        <w:rPr>
          <w:rFonts w:hint="eastAsia"/>
        </w:rPr>
      </w:pPr>
      <w:r>
        <w:t>處理：保留原稿；未對故事主幹進行改寫。</w:t>
      </w:r>
    </w:p>
    <w:p w14:paraId="043FC9F7" w14:textId="77777777" w:rsidR="00A31E1B"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original_case_id=XLIFE-H39-L5</w:t>
      </w:r>
      <w:r>
        <w:t>；</w:t>
      </w:r>
      <w:r>
        <w:t>story_source=original_docx</w:t>
      </w:r>
      <w:r>
        <w:t>；</w:t>
      </w:r>
      <w:r>
        <w:t>locale=zh-Hant</w:t>
      </w:r>
      <w:r>
        <w:t>；</w:t>
      </w:r>
      <w:r>
        <w:t>RWD</w:t>
      </w:r>
      <w:r>
        <w:t>：依卦／爻分頁、故事與對照分區顯示。</w:t>
      </w:r>
    </w:p>
    <w:p w14:paraId="1E33BD55" w14:textId="77777777" w:rsidR="00A31E1B" w:rsidRDefault="00000000">
      <w:pPr>
        <w:pStyle w:val="31"/>
      </w:pPr>
      <w:r>
        <w:t>XLIFE-H39-L6</w:t>
      </w:r>
      <w:r>
        <w:t>｜最終</w:t>
      </w:r>
      <w:r>
        <w:t>B</w:t>
      </w:r>
      <w:r>
        <w:t>級</w:t>
      </w:r>
    </w:p>
    <w:p w14:paraId="41F32CFC" w14:textId="77777777" w:rsidR="00A31E1B" w:rsidRDefault="00000000">
      <w:pPr>
        <w:pStyle w:val="4"/>
      </w:pPr>
      <w:r>
        <w:t>上六｜</w:t>
      </w:r>
      <w:r>
        <w:t>RCA</w:t>
      </w:r>
      <w:r>
        <w:t>技術引進</w:t>
      </w:r>
      <w:r>
        <w:t xml:space="preserve"> </w:t>
      </w:r>
      <w:r>
        <w:t>找真正能解決問題的人討教｜</w:t>
      </w:r>
      <w:r>
        <w:t>XLIFE-H39-L6</w:t>
      </w:r>
    </w:p>
    <w:p w14:paraId="2911A7D9" w14:textId="77777777" w:rsidR="00A31E1B"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256103AE" w14:textId="77777777" w:rsidR="00A31E1B" w:rsidRDefault="00000000">
      <w:pPr>
        <w:rPr>
          <w:rFonts w:hint="eastAsia"/>
        </w:rPr>
      </w:pPr>
      <w:r>
        <w:t>《小象》：往蹇來碩，志在內也。利見大人，以從貴也。</w:t>
      </w:r>
    </w:p>
    <w:p w14:paraId="15D6E781" w14:textId="77777777" w:rsidR="00A31E1B" w:rsidRDefault="00000000">
      <w:pPr>
        <w:rPr>
          <w:rFonts w:hint="eastAsia"/>
        </w:rPr>
      </w:pPr>
      <w:r>
        <w:t>原稿事件線索：歷史案例</w:t>
      </w:r>
      <w:r>
        <w:t xml:space="preserve"> RCA</w:t>
      </w:r>
      <w:r>
        <w:t>技術引進：先學會，再談自主生產</w:t>
      </w:r>
      <w:r>
        <w:t xml:space="preserve"> 1976</w:t>
      </w:r>
      <w:r>
        <w:t>年</w:t>
      </w:r>
    </w:p>
    <w:p w14:paraId="707C09AA" w14:textId="77777777" w:rsidR="00A31E1B" w:rsidRDefault="00000000">
      <w:pPr>
        <w:rPr>
          <w:rFonts w:hint="eastAsia"/>
        </w:rPr>
      </w:pPr>
      <w:r>
        <w:t>修訂後歷史對照：</w:t>
      </w:r>
      <w:r>
        <w:t>RCA</w:t>
      </w:r>
      <w:r>
        <w:t>技轉讓人想到遇到技術難題時請益，不把保持獨立誤解成拒絕所有外部支援。回看「往蹇來碩，志在內也。利見大人，以從貴也」，還須留意事件前後的條件。對今天的工作與生活，找真正能解決問題的人討教。先把對方的理由與自己掌握的事實分開，再找一個可以共同核對的問題。這段歷史可供對照，不能因此推稱當事人曾用《小象》規劃行動。</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618BBBBD" w14:textId="77777777" w:rsidR="00A31E1B" w:rsidRDefault="00000000">
      <w:pPr>
        <w:rPr>
          <w:rFonts w:hint="eastAsia"/>
        </w:rPr>
      </w:pPr>
      <w:r>
        <w:rPr>
          <w:b/>
        </w:rPr>
        <w:t>複查說明：保留個案</w:t>
      </w:r>
      <w:r>
        <w:rPr>
          <w:b/>
        </w:rPr>
        <w:t xml:space="preserve"> XLIFE-H39-L6 </w:t>
      </w:r>
      <w:r>
        <w:rPr>
          <w:b/>
        </w:rPr>
        <w:t>及原有史料來源；限定於已記錄的行動面向，不將外在類比推升至全部爻義。</w:t>
      </w:r>
    </w:p>
    <w:p w14:paraId="48AE1A9A" w14:textId="77777777" w:rsidR="00A31E1B" w:rsidRDefault="00000000">
      <w:pPr>
        <w:rPr>
          <w:rFonts w:hint="eastAsia"/>
        </w:rPr>
      </w:pPr>
      <w:r>
        <w:t xml:space="preserve">39 </w:t>
      </w:r>
      <w:r>
        <w:t>蹇</w:t>
      </w:r>
      <w:r>
        <w:t xml:space="preserve"> </w:t>
      </w:r>
      <w:r>
        <w:t>上六　找真正能解決問題的人討教</w:t>
      </w:r>
    </w:p>
    <w:p w14:paraId="5A3F50B9" w14:textId="77777777" w:rsidR="00A31E1B" w:rsidRDefault="00000000">
      <w:pPr>
        <w:rPr>
          <w:rFonts w:hint="eastAsia"/>
        </w:rPr>
      </w:pPr>
      <w:r>
        <w:t>case_id</w:t>
      </w:r>
      <w:r>
        <w:t>：</w:t>
      </w:r>
      <w:r>
        <w:t>XLIFE-H39-L6</w:t>
      </w:r>
      <w:r>
        <w:t xml:space="preserve">　｜　</w:t>
      </w:r>
      <w:r>
        <w:t>unit_id</w:t>
      </w:r>
      <w:r>
        <w:t>：</w:t>
      </w:r>
      <w:r>
        <w:t>XIANG-L-39-07</w:t>
      </w:r>
      <w:r>
        <w:t xml:space="preserve">　｜　原稿證據標示：</w:t>
      </w:r>
      <w:r>
        <w:t xml:space="preserve">B </w:t>
      </w:r>
      <w:r>
        <w:t>事後對照：非當事人使用《小象》的證據　｜　本輪適切性：</w:t>
      </w:r>
      <w:r>
        <w:t>B</w:t>
      </w:r>
    </w:p>
    <w:p w14:paraId="4A08ADB0" w14:textId="77777777" w:rsidR="00A31E1B" w:rsidRDefault="00000000">
      <w:pPr>
        <w:rPr>
          <w:rFonts w:hint="eastAsia"/>
        </w:rPr>
      </w:pPr>
      <w:r>
        <w:t>《小象》原文：往蹇來碩，志在內也。利見大人，以從貴也。</w:t>
      </w:r>
    </w:p>
    <w:p w14:paraId="49FC02AB" w14:textId="77777777" w:rsidR="00A31E1B" w:rsidRDefault="00000000">
      <w:pPr>
        <w:rPr>
          <w:rFonts w:hint="eastAsia"/>
        </w:rPr>
      </w:pPr>
      <w:r>
        <w:t>既有譯文：「前往遇阻，返回則有豐厚成果，吉；宜見大人。」《象傳》解釋：志在內。「前往遇阻，返回則有豐厚成果，吉；宜見大人。」《象傳》解釋：以從貴。</w:t>
      </w:r>
    </w:p>
    <w:p w14:paraId="63FF29C5" w14:textId="77777777" w:rsidR="00A31E1B" w:rsidRDefault="00000000">
      <w:pPr>
        <w:rPr>
          <w:rFonts w:hint="eastAsia"/>
        </w:rPr>
      </w:pPr>
      <w:r>
        <w:t>原稿完整故事／案例：</w:t>
      </w:r>
      <w:r>
        <w:br/>
      </w:r>
      <w:r>
        <w:t xml:space="preserve">歷史案例　</w:t>
      </w:r>
      <w:r>
        <w:t>RCA</w:t>
      </w:r>
      <w:r>
        <w:t xml:space="preserve">技術引進：先學會，再談自主生產　</w:t>
      </w:r>
      <w:r>
        <w:t>1976</w:t>
      </w:r>
      <w:r>
        <w:t>年</w:t>
      </w:r>
    </w:p>
    <w:p w14:paraId="4EF247A0" w14:textId="77777777" w:rsidR="00A31E1B" w:rsidRDefault="00000000">
      <w:pPr>
        <w:rPr>
          <w:rFonts w:hint="eastAsia"/>
        </w:rPr>
      </w:pPr>
      <w:r>
        <w:t>原稿逐爻對照：</w:t>
      </w:r>
      <w:r>
        <w:br/>
      </w:r>
      <w:r>
        <w:t xml:space="preserve">歷史對照　</w:t>
      </w:r>
      <w:r>
        <w:t>RCA</w:t>
      </w:r>
      <w:r>
        <w:t>技轉讓人想到遇到技術難題時請益，不把保持獨立誤解成拒絕所有外部支援。回看「往蹇來碩，志在內也。利見大人，以從貴也」，還須留意事件前後的條件。對今天的工作與生活，找真正能解決問題的人討教。先把對方的理由與自己掌握的事實分開，再找一個可以共同核對的問題。這段歷史可供對照，不能因此推稱當事人曾用《小象》規劃行動。</w:t>
      </w:r>
    </w:p>
    <w:p w14:paraId="3FB2B5E4" w14:textId="77777777" w:rsidR="00A31E1B" w:rsidRDefault="00000000">
      <w:pPr>
        <w:rPr>
          <w:rFonts w:hint="eastAsia"/>
        </w:rPr>
      </w:pPr>
      <w:r>
        <w:t>原稿生活提醒：職場生活提醒　找真正能解決問題的人討教。</w:t>
      </w:r>
    </w:p>
    <w:p w14:paraId="45F8D3D4" w14:textId="77777777" w:rsidR="00A31E1B" w:rsidRDefault="00000000">
      <w:pPr>
        <w:rPr>
          <w:rFonts w:hint="eastAsia"/>
        </w:rPr>
      </w:pPr>
      <w:r>
        <w:t xml:space="preserve">原稿來源／回查：回查　</w:t>
      </w:r>
      <w:r>
        <w:t>RCA76</w:t>
      </w:r>
      <w:r>
        <w:t xml:space="preserve">　｜　</w:t>
      </w:r>
      <w:r>
        <w:t>RCA</w:t>
      </w:r>
      <w:r>
        <w:t>、</w:t>
      </w:r>
      <w:r>
        <w:t>ITRI</w:t>
      </w:r>
    </w:p>
    <w:p w14:paraId="75E34A59" w14:textId="77777777" w:rsidR="00A31E1B" w:rsidRDefault="00000000">
      <w:pPr>
        <w:rPr>
          <w:rFonts w:hint="eastAsia"/>
        </w:rPr>
      </w:pPr>
      <w:r>
        <w:t>審查理由：原案例可以借用「回返見賢者，獲得更高層次協助」的部分意思，但欠缺爻辭特定場景、人物關係或後續結果的完整對應；保留為有限度的後設類比。</w:t>
      </w:r>
    </w:p>
    <w:p w14:paraId="2BA82C79" w14:textId="77777777" w:rsidR="00A31E1B" w:rsidRDefault="00000000">
      <w:pPr>
        <w:rPr>
          <w:rFonts w:hint="eastAsia"/>
        </w:rPr>
      </w:pPr>
      <w:r>
        <w:t>B</w:t>
      </w:r>
      <w:r>
        <w:t>級一次局部修訂建議（可編輯工作稿）：本爻《小象》重點在「往蹇來碩，志在內也。利見大人，以從貴也。」，可從「回返見賢者，獲得更高層次協助」閱讀。原案例「</w:t>
      </w:r>
      <w:r>
        <w:t>RCA</w:t>
      </w:r>
      <w:r>
        <w:t xml:space="preserve">技術引進：先學會，再談自主生產　</w:t>
      </w:r>
      <w:r>
        <w:t>1976</w:t>
      </w:r>
      <w:r>
        <w:t>年」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6DBEE669" w14:textId="77777777" w:rsidR="00A31E1B"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original_case_id=XLIFE-H39-L6</w:t>
      </w:r>
      <w:r>
        <w:t>；</w:t>
      </w:r>
      <w:r>
        <w:t>story_source=original_docx</w:t>
      </w:r>
      <w:r>
        <w:t>；</w:t>
      </w:r>
      <w:r>
        <w:t>locale=zh-Hant</w:t>
      </w:r>
      <w:r>
        <w:t>；</w:t>
      </w:r>
      <w:r>
        <w:t>RWD</w:t>
      </w:r>
      <w:r>
        <w:t>：依卦／爻分頁、故事與對照分區顯示。</w:t>
      </w:r>
    </w:p>
    <w:p w14:paraId="4F9A3CC9" w14:textId="77777777" w:rsidR="00A31E1B" w:rsidRDefault="00000000">
      <w:pPr>
        <w:pStyle w:val="21"/>
      </w:pPr>
      <w:r>
        <w:t>第</w:t>
      </w:r>
      <w:r>
        <w:t>40</w:t>
      </w:r>
      <w:r>
        <w:t>卦｜</w:t>
      </w:r>
      <w:r>
        <w:t>6</w:t>
      </w:r>
      <w:r>
        <w:t>爻</w:t>
      </w:r>
    </w:p>
    <w:p w14:paraId="6B1AC18F" w14:textId="77777777" w:rsidR="00A31E1B" w:rsidRDefault="00000000">
      <w:pPr>
        <w:pStyle w:val="31"/>
      </w:pPr>
      <w:r>
        <w:t>XLIFE-H40-L1</w:t>
      </w:r>
      <w:r>
        <w:t>｜最終</w:t>
      </w:r>
      <w:r>
        <w:t>B</w:t>
      </w:r>
      <w:r>
        <w:t>級</w:t>
      </w:r>
    </w:p>
    <w:p w14:paraId="7C808348" w14:textId="77777777" w:rsidR="00A31E1B" w:rsidRDefault="00000000">
      <w:pPr>
        <w:pStyle w:val="4"/>
      </w:pPr>
      <w:r>
        <w:t>初六｜金融重建基金安排問題機構退出</w:t>
      </w:r>
      <w:r>
        <w:t xml:space="preserve"> </w:t>
      </w:r>
      <w:r>
        <w:t>解除舊規則時安排柔和的交接｜</w:t>
      </w:r>
      <w:r>
        <w:t>XLIFE-H40-L1</w:t>
      </w:r>
    </w:p>
    <w:p w14:paraId="69395691" w14:textId="77777777" w:rsidR="00A31E1B"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57BAEACA" w14:textId="77777777" w:rsidR="00A31E1B" w:rsidRDefault="00000000">
      <w:pPr>
        <w:rPr>
          <w:rFonts w:hint="eastAsia"/>
        </w:rPr>
      </w:pPr>
      <w:r>
        <w:t>《小象》：剛柔之際，義无咎也。</w:t>
      </w:r>
    </w:p>
    <w:p w14:paraId="38CE39B9" w14:textId="77777777" w:rsidR="00A31E1B" w:rsidRDefault="00000000">
      <w:pPr>
        <w:rPr>
          <w:rFonts w:hint="eastAsia"/>
        </w:rPr>
      </w:pPr>
      <w:r>
        <w:t>原稿事件線索：歷史案例</w:t>
      </w:r>
      <w:r>
        <w:t xml:space="preserve"> </w:t>
      </w:r>
      <w:r>
        <w:t>金融重建基金安排問題機構退出</w:t>
      </w:r>
      <w:r>
        <w:t xml:space="preserve"> 2001</w:t>
      </w:r>
      <w:r>
        <w:t>年起</w:t>
      </w:r>
    </w:p>
    <w:p w14:paraId="5A894F17" w14:textId="77777777" w:rsidR="00A31E1B" w:rsidRDefault="00000000">
      <w:pPr>
        <w:rPr>
          <w:rFonts w:hint="eastAsia"/>
        </w:rPr>
      </w:pPr>
      <w:r>
        <w:t>修訂後歷史對照：</w:t>
      </w:r>
      <w:r>
        <w:t>2001</w:t>
      </w:r>
      <w:r>
        <w:t>年起的金融重建基金用於處理問題金融機構。解卦可提醒職涯決策：專案不能無限延長，設定停止條件、移交路線與受影響者的安排，才能真的化解問題。把「剛柔之際，義无咎也」放在旁邊讀，可再追問行動如何延續。若把問題帶回自己身上，解除舊規則時安排柔和的交接。核對規則由誰執行、是否一視同仁，以及有人受影響時如何提出修正。史料記下事件，爻義的連結則是今天的閱讀角度，並非當時人的自述。</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60ABF9DF" w14:textId="77777777" w:rsidR="00A31E1B" w:rsidRDefault="00000000">
      <w:pPr>
        <w:rPr>
          <w:rFonts w:hint="eastAsia"/>
        </w:rPr>
      </w:pPr>
      <w:r>
        <w:rPr>
          <w:b/>
        </w:rPr>
        <w:t>複查說明：保留個案</w:t>
      </w:r>
      <w:r>
        <w:rPr>
          <w:b/>
        </w:rPr>
        <w:t xml:space="preserve"> XLIFE-H40-L1 </w:t>
      </w:r>
      <w:r>
        <w:rPr>
          <w:b/>
        </w:rPr>
        <w:t>及原有史料來源；限定於已記錄的行動面向，不將外在類比推升至全部爻義。</w:t>
      </w:r>
    </w:p>
    <w:p w14:paraId="409DDC05" w14:textId="77777777" w:rsidR="00A31E1B" w:rsidRDefault="00000000">
      <w:pPr>
        <w:rPr>
          <w:rFonts w:hint="eastAsia"/>
        </w:rPr>
      </w:pPr>
      <w:r>
        <w:t xml:space="preserve">40 </w:t>
      </w:r>
      <w:r>
        <w:t>解</w:t>
      </w:r>
      <w:r>
        <w:t xml:space="preserve"> </w:t>
      </w:r>
      <w:r>
        <w:t>初六　解除舊規則時安排柔和的交接</w:t>
      </w:r>
    </w:p>
    <w:p w14:paraId="030E76E6" w14:textId="77777777" w:rsidR="00A31E1B" w:rsidRDefault="00000000">
      <w:pPr>
        <w:rPr>
          <w:rFonts w:hint="eastAsia"/>
        </w:rPr>
      </w:pPr>
      <w:r>
        <w:t>case_id</w:t>
      </w:r>
      <w:r>
        <w:t>：</w:t>
      </w:r>
      <w:r>
        <w:t>XLIFE-H40-L1</w:t>
      </w:r>
      <w:r>
        <w:t xml:space="preserve">　｜　</w:t>
      </w:r>
      <w:r>
        <w:t>unit_id</w:t>
      </w:r>
      <w:r>
        <w:t>：</w:t>
      </w:r>
      <w:r>
        <w:t>XIANG-L-40-02</w:t>
      </w:r>
      <w:r>
        <w:t xml:space="preserve">　｜　原稿證據標示：</w:t>
      </w:r>
      <w:r>
        <w:t xml:space="preserve">B </w:t>
      </w:r>
      <w:r>
        <w:t>事後對照：非當事人使用《小象》的證據　｜　本輪適切性：</w:t>
      </w:r>
      <w:r>
        <w:t>B</w:t>
      </w:r>
    </w:p>
    <w:p w14:paraId="5CF4092E" w14:textId="77777777" w:rsidR="00A31E1B" w:rsidRDefault="00000000">
      <w:pPr>
        <w:rPr>
          <w:rFonts w:hint="eastAsia"/>
        </w:rPr>
      </w:pPr>
      <w:r>
        <w:t>《小象》原文：剛柔之際，義无咎也。</w:t>
      </w:r>
    </w:p>
    <w:p w14:paraId="19110953" w14:textId="77777777" w:rsidR="00A31E1B" w:rsidRDefault="00000000">
      <w:pPr>
        <w:rPr>
          <w:rFonts w:hint="eastAsia"/>
        </w:rPr>
      </w:pPr>
      <w:r>
        <w:t>既有譯文：「剛柔的際」《象傳》解釋：按道義衡量，並沒有過錯。</w:t>
      </w:r>
    </w:p>
    <w:p w14:paraId="3D9F76F1" w14:textId="77777777" w:rsidR="00A31E1B" w:rsidRDefault="00000000">
      <w:pPr>
        <w:rPr>
          <w:rFonts w:hint="eastAsia"/>
        </w:rPr>
      </w:pPr>
      <w:r>
        <w:t>原稿完整故事／案例：</w:t>
      </w:r>
      <w:r>
        <w:br/>
      </w:r>
      <w:r>
        <w:t xml:space="preserve">歷史案例　金融重建基金安排問題機構退出　</w:t>
      </w:r>
      <w:r>
        <w:t>2001</w:t>
      </w:r>
      <w:r>
        <w:t>年起</w:t>
      </w:r>
    </w:p>
    <w:p w14:paraId="29A2C176" w14:textId="77777777" w:rsidR="00A31E1B" w:rsidRDefault="00000000">
      <w:pPr>
        <w:rPr>
          <w:rFonts w:hint="eastAsia"/>
        </w:rPr>
      </w:pPr>
      <w:r>
        <w:t>原稿逐爻對照：</w:t>
      </w:r>
      <w:r>
        <w:br/>
      </w:r>
      <w:r>
        <w:t xml:space="preserve">歷史對照　</w:t>
      </w:r>
      <w:r>
        <w:t>2001</w:t>
      </w:r>
      <w:r>
        <w:t>年起的金融重建基金用於處理問題金融機構。解卦可提醒職涯決策：專案不能無限延長，設定停止條件、移交路線與受影響者的安排，才能真的化解問題。把「剛柔之際，義无咎也」放在旁邊讀，可再追問行動如何延續。若把問題帶回自己身上，解除舊規則時安排柔和的交接。核對規則由誰執行、是否一視同仁，以及有人受影響時如何提出修正。史料記下事件，爻義的連結則是今天的閱讀角度，並非當時人的自述。</w:t>
      </w:r>
    </w:p>
    <w:p w14:paraId="63E49166" w14:textId="77777777" w:rsidR="00A31E1B" w:rsidRDefault="00000000">
      <w:pPr>
        <w:rPr>
          <w:rFonts w:hint="eastAsia"/>
        </w:rPr>
      </w:pPr>
      <w:r>
        <w:t>原稿生活提醒：職場生活提醒　解除舊規則時安排柔和的交接。</w:t>
      </w:r>
    </w:p>
    <w:p w14:paraId="52AAE579" w14:textId="77777777" w:rsidR="00A31E1B" w:rsidRDefault="00000000">
      <w:pPr>
        <w:rPr>
          <w:rFonts w:hint="eastAsia"/>
        </w:rPr>
      </w:pPr>
      <w:r>
        <w:t xml:space="preserve">原稿來源／回查：回查　</w:t>
      </w:r>
      <w:r>
        <w:t>LIFE-E40</w:t>
      </w:r>
      <w:r>
        <w:t xml:space="preserve">　｜　</w:t>
      </w:r>
      <w:r>
        <w:t>ERTC</w:t>
      </w:r>
      <w:r>
        <w:t>、</w:t>
      </w:r>
      <w:r>
        <w:t>ERTC3</w:t>
      </w:r>
    </w:p>
    <w:p w14:paraId="0132309F" w14:textId="77777777" w:rsidR="00A31E1B" w:rsidRDefault="00000000">
      <w:pPr>
        <w:rPr>
          <w:rFonts w:hint="eastAsia"/>
        </w:rPr>
      </w:pPr>
      <w:r>
        <w:t>審查理由：原案例可以借用「動靜與剛柔相應，問題初步消散」的部分意思，但欠缺爻辭特定場景、人物關係或後續結果的完整對應；保留為有限度的後設類比。</w:t>
      </w:r>
    </w:p>
    <w:p w14:paraId="7D7FF92F" w14:textId="77777777" w:rsidR="00A31E1B" w:rsidRDefault="00000000">
      <w:pPr>
        <w:rPr>
          <w:rFonts w:hint="eastAsia"/>
        </w:rPr>
      </w:pPr>
      <w:r>
        <w:t>B</w:t>
      </w:r>
      <w:r>
        <w:t xml:space="preserve">級一次局部修訂建議（可編輯工作稿）：本爻《小象》重點在「剛柔之際，義无咎也。」，可從「動靜與剛柔相應，問題初步消散」閱讀。原案例「金融重建基金安排問題機構退出　</w:t>
      </w:r>
      <w:r>
        <w:t>2001</w:t>
      </w:r>
      <w:r>
        <w:t>年起」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31876D79" w14:textId="77777777" w:rsidR="00A31E1B"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original_case_id=XLIFE-H40-L1</w:t>
      </w:r>
      <w:r>
        <w:t>；</w:t>
      </w:r>
      <w:r>
        <w:t>story_source=original_docx</w:t>
      </w:r>
      <w:r>
        <w:t>；</w:t>
      </w:r>
      <w:r>
        <w:t>locale=zh-Hant</w:t>
      </w:r>
      <w:r>
        <w:t>；</w:t>
      </w:r>
      <w:r>
        <w:t>RWD</w:t>
      </w:r>
      <w:r>
        <w:t>：依卦／爻分頁、故事與對照分區顯示。</w:t>
      </w:r>
    </w:p>
    <w:p w14:paraId="337F8177" w14:textId="77777777" w:rsidR="00A31E1B" w:rsidRDefault="00000000">
      <w:pPr>
        <w:pStyle w:val="31"/>
      </w:pPr>
      <w:r>
        <w:t>XLIFE-H40-L2</w:t>
      </w:r>
      <w:r>
        <w:t>｜最終</w:t>
      </w:r>
      <w:r>
        <w:t>B</w:t>
      </w:r>
      <w:r>
        <w:t>級</w:t>
      </w:r>
    </w:p>
    <w:p w14:paraId="3D968926" w14:textId="77777777" w:rsidR="00A31E1B" w:rsidRDefault="00000000">
      <w:pPr>
        <w:pStyle w:val="4"/>
      </w:pPr>
      <w:r>
        <w:t>九二｜金融重建基金</w:t>
      </w:r>
      <w:r>
        <w:t xml:space="preserve"> </w:t>
      </w:r>
      <w:r>
        <w:t>問題處置應抓住原因和比例｜</w:t>
      </w:r>
      <w:r>
        <w:t>XLIFE-H40-L2</w:t>
      </w:r>
    </w:p>
    <w:p w14:paraId="53184541" w14:textId="77777777" w:rsidR="00A31E1B"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6525AF45" w14:textId="77777777" w:rsidR="00A31E1B" w:rsidRDefault="00000000">
      <w:pPr>
        <w:rPr>
          <w:rFonts w:hint="eastAsia"/>
        </w:rPr>
      </w:pPr>
      <w:r>
        <w:t>《小象》：九二貞吉，得中道也。</w:t>
      </w:r>
    </w:p>
    <w:p w14:paraId="71C1D00B" w14:textId="77777777" w:rsidR="00A31E1B" w:rsidRDefault="00000000">
      <w:pPr>
        <w:rPr>
          <w:rFonts w:hint="eastAsia"/>
        </w:rPr>
      </w:pPr>
      <w:r>
        <w:t>原稿事件線索：歷史案例</w:t>
      </w:r>
      <w:r>
        <w:t xml:space="preserve"> </w:t>
      </w:r>
      <w:r>
        <w:t>金融重建基金：讓問題機構有退出的路</w:t>
      </w:r>
      <w:r>
        <w:t xml:space="preserve"> 2001</w:t>
      </w:r>
      <w:r>
        <w:t>年起</w:t>
      </w:r>
    </w:p>
    <w:p w14:paraId="33571801" w14:textId="77777777" w:rsidR="00A31E1B" w:rsidRDefault="00000000">
      <w:pPr>
        <w:rPr>
          <w:rFonts w:hint="eastAsia"/>
        </w:rPr>
      </w:pPr>
      <w:r>
        <w:t>修訂後歷史對照：金融重建讓人想到在保護服務與承認損失之間安排措施，不只是全面維持所有機構。「九二貞吉，得中道也」讓人把目光移到下一步的選擇。在職場或家庭裡，問題處置應抓住原因和比例。先把對方的理由與自己掌握的事實分開，再找一個可以共同核對的問題。核對事件發生的時間、當事人的處境，以及還有哪些人承擔了後果。事件有文獻可查；把它放進此爻，是後來的比較，不是用易的證據。</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2F40A852" w14:textId="77777777" w:rsidR="00A31E1B" w:rsidRDefault="00000000">
      <w:pPr>
        <w:rPr>
          <w:rFonts w:hint="eastAsia"/>
        </w:rPr>
      </w:pPr>
      <w:r>
        <w:rPr>
          <w:b/>
        </w:rPr>
        <w:t>複查說明：保留個案</w:t>
      </w:r>
      <w:r>
        <w:rPr>
          <w:b/>
        </w:rPr>
        <w:t xml:space="preserve"> XLIFE-H40-L2 </w:t>
      </w:r>
      <w:r>
        <w:rPr>
          <w:b/>
        </w:rPr>
        <w:t>及原有史料來源；限定於已記錄的行動面向，不將外在類比推升至全部爻義。</w:t>
      </w:r>
    </w:p>
    <w:p w14:paraId="5E860FFA" w14:textId="77777777" w:rsidR="00A31E1B" w:rsidRDefault="00000000">
      <w:pPr>
        <w:rPr>
          <w:rFonts w:hint="eastAsia"/>
        </w:rPr>
      </w:pPr>
      <w:r>
        <w:t xml:space="preserve">40 </w:t>
      </w:r>
      <w:r>
        <w:t>解</w:t>
      </w:r>
      <w:r>
        <w:t xml:space="preserve"> </w:t>
      </w:r>
      <w:r>
        <w:t>九二　問題處置應抓住原因和比例</w:t>
      </w:r>
    </w:p>
    <w:p w14:paraId="581FE0E1" w14:textId="77777777" w:rsidR="00A31E1B" w:rsidRDefault="00000000">
      <w:pPr>
        <w:rPr>
          <w:rFonts w:hint="eastAsia"/>
        </w:rPr>
      </w:pPr>
      <w:r>
        <w:t>case_id</w:t>
      </w:r>
      <w:r>
        <w:t>：</w:t>
      </w:r>
      <w:r>
        <w:t>XLIFE-H40-L2</w:t>
      </w:r>
      <w:r>
        <w:t xml:space="preserve">　｜　</w:t>
      </w:r>
      <w:r>
        <w:t>unit_id</w:t>
      </w:r>
      <w:r>
        <w:t>：</w:t>
      </w:r>
      <w:r>
        <w:t>XIANG-L-40-03</w:t>
      </w:r>
      <w:r>
        <w:t xml:space="preserve">　｜　原稿證據標示：</w:t>
      </w:r>
      <w:r>
        <w:t xml:space="preserve">B </w:t>
      </w:r>
      <w:r>
        <w:t>事後對照：非當事人使用《小象》的證據　｜　本輪適切性：</w:t>
      </w:r>
      <w:r>
        <w:t>B</w:t>
      </w:r>
    </w:p>
    <w:p w14:paraId="5A0309A1" w14:textId="77777777" w:rsidR="00A31E1B" w:rsidRDefault="00000000">
      <w:pPr>
        <w:rPr>
          <w:rFonts w:hint="eastAsia"/>
        </w:rPr>
      </w:pPr>
      <w:r>
        <w:t>《小象》原文：九二貞吉，得中道也。</w:t>
      </w:r>
    </w:p>
    <w:p w14:paraId="419542ED" w14:textId="77777777" w:rsidR="00A31E1B" w:rsidRDefault="00000000">
      <w:pPr>
        <w:rPr>
          <w:rFonts w:hint="eastAsia"/>
        </w:rPr>
      </w:pPr>
      <w:r>
        <w:t>既有譯文：「田獵得到三隻狐狸及黃色箭頭；守正吉。」《象傳》解釋：居於中位道。</w:t>
      </w:r>
    </w:p>
    <w:p w14:paraId="163544FC" w14:textId="77777777" w:rsidR="00A31E1B" w:rsidRDefault="00000000">
      <w:pPr>
        <w:rPr>
          <w:rFonts w:hint="eastAsia"/>
        </w:rPr>
      </w:pPr>
      <w:r>
        <w:t>原稿完整故事／案例：</w:t>
      </w:r>
      <w:r>
        <w:br/>
      </w:r>
      <w:r>
        <w:t xml:space="preserve">歷史案例　金融重建基金：讓問題機構有退出的路　</w:t>
      </w:r>
      <w:r>
        <w:t>2001</w:t>
      </w:r>
      <w:r>
        <w:t>年起</w:t>
      </w:r>
    </w:p>
    <w:p w14:paraId="14A42495" w14:textId="77777777" w:rsidR="00A31E1B" w:rsidRDefault="00000000">
      <w:pPr>
        <w:rPr>
          <w:rFonts w:hint="eastAsia"/>
        </w:rPr>
      </w:pPr>
      <w:r>
        <w:t>原稿逐爻對照：</w:t>
      </w:r>
      <w:r>
        <w:br/>
      </w:r>
      <w:r>
        <w:t>歷史對照　金融重建讓人想到在保護服務與承認損失之間安排措施，不只是全面維持所有機構。「九二貞吉，得中道也」讓人把目光移到下一步的選擇。在職場或家庭裡，問題處置應抓住原因和比例。先把對方的理由與自己掌握的事實分開，再找一個可以共同核對的問題。核對事件發生的時間、當事人的處境，以及還有哪些人承擔了後果。事件有文獻可查；把它放進此爻，是後來的比較，不是用易的證據。</w:t>
      </w:r>
    </w:p>
    <w:p w14:paraId="781C21F8" w14:textId="77777777" w:rsidR="00A31E1B" w:rsidRDefault="00000000">
      <w:pPr>
        <w:rPr>
          <w:rFonts w:hint="eastAsia"/>
        </w:rPr>
      </w:pPr>
      <w:r>
        <w:t>原稿生活提醒：職場生活提醒　問題處置應抓住原因和比例。</w:t>
      </w:r>
    </w:p>
    <w:p w14:paraId="6A502FFC" w14:textId="77777777" w:rsidR="00A31E1B" w:rsidRDefault="00000000">
      <w:pPr>
        <w:rPr>
          <w:rFonts w:hint="eastAsia"/>
        </w:rPr>
      </w:pPr>
      <w:r>
        <w:t xml:space="preserve">原稿來源／回查：回查　</w:t>
      </w:r>
      <w:r>
        <w:t>RTC2001</w:t>
      </w:r>
      <w:r>
        <w:t xml:space="preserve">　｜　</w:t>
      </w:r>
      <w:r>
        <w:t>RTC</w:t>
      </w:r>
      <w:r>
        <w:t>、</w:t>
      </w:r>
      <w:r>
        <w:t>RTC3</w:t>
      </w:r>
    </w:p>
    <w:p w14:paraId="214DD15B" w14:textId="77777777" w:rsidR="00A31E1B" w:rsidRDefault="00000000">
      <w:pPr>
        <w:rPr>
          <w:rFonts w:hint="eastAsia"/>
        </w:rPr>
      </w:pPr>
      <w:r>
        <w:t>審查理由：原案例可以借用「清除擾亂秩序者，持中道而取得成果」的部分意思，但欠缺爻辭特定場景、人物關係或後續結果的完整對應；保留為有限度的後設類比。</w:t>
      </w:r>
    </w:p>
    <w:p w14:paraId="41655EBC" w14:textId="77777777" w:rsidR="00A31E1B" w:rsidRDefault="00000000">
      <w:pPr>
        <w:rPr>
          <w:rFonts w:hint="eastAsia"/>
        </w:rPr>
      </w:pPr>
      <w:r>
        <w:t>B</w:t>
      </w:r>
      <w:r>
        <w:t xml:space="preserve">級一次局部修訂建議（可編輯工作稿）：本爻《小象》重點在「九二貞吉，得中道也。」，可從「清除擾亂秩序者，持中道而取得成果」閱讀。原案例「金融重建基金：讓問題機構有退出的路　</w:t>
      </w:r>
      <w:r>
        <w:t>2001</w:t>
      </w:r>
      <w:r>
        <w:t>年起」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68F0217E" w14:textId="77777777" w:rsidR="00A31E1B"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original_case_id=XLIFE-H40-L2</w:t>
      </w:r>
      <w:r>
        <w:t>；</w:t>
      </w:r>
      <w:r>
        <w:t>story_source=original_docx</w:t>
      </w:r>
      <w:r>
        <w:t>；</w:t>
      </w:r>
      <w:r>
        <w:t>locale=zh-Hant</w:t>
      </w:r>
      <w:r>
        <w:t>；</w:t>
      </w:r>
      <w:r>
        <w:t>RWD</w:t>
      </w:r>
      <w:r>
        <w:t>：依卦／爻分頁、故事與對照分區顯示。</w:t>
      </w:r>
    </w:p>
    <w:p w14:paraId="5F41DEC0" w14:textId="77777777" w:rsidR="00A31E1B" w:rsidRDefault="00000000">
      <w:pPr>
        <w:pStyle w:val="31"/>
      </w:pPr>
      <w:r>
        <w:t>XLIFE-H40-L3</w:t>
      </w:r>
      <w:r>
        <w:t>｜最終</w:t>
      </w:r>
      <w:r>
        <w:t>B</w:t>
      </w:r>
      <w:r>
        <w:t>級</w:t>
      </w:r>
    </w:p>
    <w:p w14:paraId="7D0B4EE0" w14:textId="77777777" w:rsidR="00A31E1B" w:rsidRDefault="00000000">
      <w:pPr>
        <w:pStyle w:val="4"/>
      </w:pPr>
      <w:r>
        <w:t>六三｜漢武帝財政擴張</w:t>
      </w:r>
      <w:r>
        <w:t xml:space="preserve"> </w:t>
      </w:r>
      <w:r>
        <w:t>被賦予超過能力的任務要先說明｜</w:t>
      </w:r>
      <w:r>
        <w:t>XLIFE-H40-L3</w:t>
      </w:r>
    </w:p>
    <w:p w14:paraId="35DDF37E" w14:textId="77777777" w:rsidR="00A31E1B"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1ED2F607" w14:textId="77777777" w:rsidR="00A31E1B" w:rsidRDefault="00000000">
      <w:pPr>
        <w:rPr>
          <w:rFonts w:hint="eastAsia"/>
        </w:rPr>
      </w:pPr>
      <w:r>
        <w:t>《小象》：負且乘，亦可丑也，自我致戎，又誰咎也。</w:t>
      </w:r>
    </w:p>
    <w:p w14:paraId="1E352870" w14:textId="77777777" w:rsidR="00A31E1B" w:rsidRDefault="00000000">
      <w:pPr>
        <w:rPr>
          <w:rFonts w:hint="eastAsia"/>
        </w:rPr>
      </w:pPr>
      <w:r>
        <w:t>原稿事件線索：歷史案例</w:t>
      </w:r>
      <w:r>
        <w:t xml:space="preserve"> </w:t>
      </w:r>
      <w:r>
        <w:t>漢武帝財政擴張：力量越大，越要問負擔</w:t>
      </w:r>
      <w:r>
        <w:t xml:space="preserve"> </w:t>
      </w:r>
      <w:r>
        <w:t>漢武帝時期</w:t>
      </w:r>
    </w:p>
    <w:p w14:paraId="785D0582" w14:textId="77777777" w:rsidR="00A31E1B" w:rsidRDefault="00000000">
      <w:pPr>
        <w:rPr>
          <w:rFonts w:hint="eastAsia"/>
        </w:rPr>
      </w:pPr>
      <w:r>
        <w:t>修訂後歷史對照：軍事財政擴張讓人想到任務與資源不配；不將受損民眾說成自行招致災禍。對照「負且乘，亦可丑也，自我致戎，又誰咎也」，先分清起因、行動與結果。現在遇到相似處境時，被賦予超過能力的任務要先說明。把已能獨立完成的工作、缺少的技能和需要的支援分開記錄，再決定下一步。這裡借事件思考爻義；當事人是否讀過這一爻，現有資料沒有記載。</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23A94E9B" w14:textId="77777777" w:rsidR="00A31E1B" w:rsidRDefault="00000000">
      <w:pPr>
        <w:rPr>
          <w:rFonts w:hint="eastAsia"/>
        </w:rPr>
      </w:pPr>
      <w:r>
        <w:rPr>
          <w:b/>
        </w:rPr>
        <w:t>複查說明：保留個案</w:t>
      </w:r>
      <w:r>
        <w:rPr>
          <w:b/>
        </w:rPr>
        <w:t xml:space="preserve"> XLIFE-H40-L3 </w:t>
      </w:r>
      <w:r>
        <w:rPr>
          <w:b/>
        </w:rPr>
        <w:t>及原有史料來源；限定於已記錄的行動面向，不將外在類比推升至全部爻義。</w:t>
      </w:r>
    </w:p>
    <w:p w14:paraId="313945E2" w14:textId="77777777" w:rsidR="00A31E1B" w:rsidRDefault="00000000">
      <w:pPr>
        <w:rPr>
          <w:rFonts w:hint="eastAsia"/>
        </w:rPr>
      </w:pPr>
      <w:r>
        <w:t xml:space="preserve">40 </w:t>
      </w:r>
      <w:r>
        <w:t>解</w:t>
      </w:r>
      <w:r>
        <w:t xml:space="preserve"> </w:t>
      </w:r>
      <w:r>
        <w:t>六三　被賦予超過能力的任務要先說明</w:t>
      </w:r>
    </w:p>
    <w:p w14:paraId="7D3AC411" w14:textId="77777777" w:rsidR="00A31E1B" w:rsidRDefault="00000000">
      <w:pPr>
        <w:rPr>
          <w:rFonts w:hint="eastAsia"/>
        </w:rPr>
      </w:pPr>
      <w:r>
        <w:t>case_id</w:t>
      </w:r>
      <w:r>
        <w:t>：</w:t>
      </w:r>
      <w:r>
        <w:t>XLIFE-H40-L3</w:t>
      </w:r>
      <w:r>
        <w:t xml:space="preserve">　｜　</w:t>
      </w:r>
      <w:r>
        <w:t>unit_id</w:t>
      </w:r>
      <w:r>
        <w:t>：</w:t>
      </w:r>
      <w:r>
        <w:t>XIANG-L-40-04</w:t>
      </w:r>
      <w:r>
        <w:t xml:space="preserve">　｜　原稿證據標示：</w:t>
      </w:r>
      <w:r>
        <w:t xml:space="preserve">B </w:t>
      </w:r>
      <w:r>
        <w:t>事後對照：非當事人使用《小象》的證據　｜　本輪適切性：</w:t>
      </w:r>
      <w:r>
        <w:t>B</w:t>
      </w:r>
    </w:p>
    <w:p w14:paraId="5280BFA1" w14:textId="77777777" w:rsidR="00A31E1B" w:rsidRDefault="00000000">
      <w:pPr>
        <w:rPr>
          <w:rFonts w:hint="eastAsia"/>
        </w:rPr>
      </w:pPr>
      <w:r>
        <w:t>《小象》原文：負且乘，亦可丑也，自我致戎，又誰咎也。</w:t>
      </w:r>
    </w:p>
    <w:p w14:paraId="30445C48" w14:textId="77777777" w:rsidR="00A31E1B" w:rsidRDefault="00000000">
      <w:pPr>
        <w:rPr>
          <w:rFonts w:hint="eastAsia"/>
        </w:rPr>
      </w:pPr>
      <w:r>
        <w:t>既有譯文：「負且乘，亦可丑，自我致戎」《象傳》解釋：禍患是自己招來的，不能再責怪別人。</w:t>
      </w:r>
    </w:p>
    <w:p w14:paraId="4994F2FF" w14:textId="77777777" w:rsidR="00A31E1B" w:rsidRDefault="00000000">
      <w:pPr>
        <w:rPr>
          <w:rFonts w:hint="eastAsia"/>
        </w:rPr>
      </w:pPr>
      <w:r>
        <w:t>原稿完整故事／案例：</w:t>
      </w:r>
      <w:r>
        <w:br/>
      </w:r>
      <w:r>
        <w:t>歷史案例　漢武帝財政擴張：力量越大，越要問負擔　漢武帝時期</w:t>
      </w:r>
    </w:p>
    <w:p w14:paraId="723B0D5B" w14:textId="77777777" w:rsidR="00A31E1B" w:rsidRDefault="00000000">
      <w:pPr>
        <w:rPr>
          <w:rFonts w:hint="eastAsia"/>
        </w:rPr>
      </w:pPr>
      <w:r>
        <w:t>原稿逐爻對照：</w:t>
      </w:r>
      <w:r>
        <w:br/>
      </w:r>
      <w:r>
        <w:t>歷史對照　軍事財政擴張讓人想到任務與資源不配；不將受損民眾說成自行招致災禍。對照「負且乘，亦可丑也，自我致戎，又誰咎也」，先分清起因、行動與結果。現在遇到相似處境時，被賦予超過能力的任務要先說明。把已能獨立完成的工作、缺少的技能和需要的支援分開記錄，再決定下一步。這裡借事件思考爻義；當事人是否讀過這一爻，現有資料沒有記載。</w:t>
      </w:r>
    </w:p>
    <w:p w14:paraId="5E7C4B67" w14:textId="77777777" w:rsidR="00A31E1B" w:rsidRDefault="00000000">
      <w:pPr>
        <w:rPr>
          <w:rFonts w:hint="eastAsia"/>
        </w:rPr>
      </w:pPr>
      <w:r>
        <w:t>原稿生活提醒：職場生活提醒　被賦予超過能力的任務要先說明。</w:t>
      </w:r>
    </w:p>
    <w:p w14:paraId="61658542" w14:textId="77777777" w:rsidR="00A31E1B" w:rsidRDefault="00000000">
      <w:pPr>
        <w:rPr>
          <w:rFonts w:hint="eastAsia"/>
        </w:rPr>
      </w:pPr>
      <w:r>
        <w:t xml:space="preserve">原稿來源／回查：回查　</w:t>
      </w:r>
      <w:r>
        <w:t>HANWAR</w:t>
      </w:r>
      <w:r>
        <w:t xml:space="preserve">　｜　</w:t>
      </w:r>
      <w:r>
        <w:t>HS24B</w:t>
      </w:r>
    </w:p>
    <w:p w14:paraId="0EB622D3" w14:textId="77777777" w:rsidR="00A31E1B" w:rsidRDefault="00000000">
      <w:pPr>
        <w:rPr>
          <w:rFonts w:hint="eastAsia"/>
        </w:rPr>
      </w:pPr>
      <w:r>
        <w:t>審查理由：原案例可以借用「身分能力與奢求錯置招致問題」的部分意思，但欠缺爻辭特定場景、人物關係或後續結果的完整對應；保留為有限度的後設類比。</w:t>
      </w:r>
    </w:p>
    <w:p w14:paraId="7C62B710" w14:textId="77777777" w:rsidR="00A31E1B" w:rsidRDefault="00000000">
      <w:pPr>
        <w:rPr>
          <w:rFonts w:hint="eastAsia"/>
        </w:rPr>
      </w:pPr>
      <w:r>
        <w:t>B</w:t>
      </w:r>
      <w:r>
        <w:t>級一次局部修訂建議（可編輯工作稿）：本爻《小象》重點在「負且乘，亦可丑也，自我致戎，又誰咎也。」，可從「身分能力與奢求錯置招致問題」閱讀。原案例「漢武帝財政擴張：力量越大，越要問負擔　漢武帝時期」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7215ECC7" w14:textId="77777777" w:rsidR="00A31E1B"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original_case_id=XLIFE-H40-L3</w:t>
      </w:r>
      <w:r>
        <w:t>；</w:t>
      </w:r>
      <w:r>
        <w:t>story_source=original_docx</w:t>
      </w:r>
      <w:r>
        <w:t>；</w:t>
      </w:r>
      <w:r>
        <w:t>locale=zh-Hant</w:t>
      </w:r>
      <w:r>
        <w:t>；</w:t>
      </w:r>
      <w:r>
        <w:t>RWD</w:t>
      </w:r>
      <w:r>
        <w:t>：依卦／爻分頁、故事與對照分區顯示。</w:t>
      </w:r>
    </w:p>
    <w:p w14:paraId="4E2973D2" w14:textId="77777777" w:rsidR="00A31E1B" w:rsidRDefault="00000000">
      <w:pPr>
        <w:pStyle w:val="31"/>
      </w:pPr>
      <w:r>
        <w:t>XLIFE-H40-L4</w:t>
      </w:r>
      <w:r>
        <w:t>｜最終</w:t>
      </w:r>
      <w:r>
        <w:t>B</w:t>
      </w:r>
      <w:r>
        <w:t>級</w:t>
      </w:r>
    </w:p>
    <w:p w14:paraId="274D1DED" w14:textId="77777777" w:rsidR="00A31E1B" w:rsidRDefault="00000000">
      <w:pPr>
        <w:pStyle w:val="4"/>
      </w:pPr>
      <w:r>
        <w:t>九四｜盈富基金</w:t>
      </w:r>
      <w:r>
        <w:t xml:space="preserve"> </w:t>
      </w:r>
      <w:r>
        <w:t>放開不必要的牽制才能動起來｜</w:t>
      </w:r>
      <w:r>
        <w:t>XLIFE-H40-L4</w:t>
      </w:r>
    </w:p>
    <w:p w14:paraId="5481D062" w14:textId="77777777" w:rsidR="00A31E1B"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13241DCA" w14:textId="77777777" w:rsidR="00A31E1B" w:rsidRDefault="00000000">
      <w:pPr>
        <w:rPr>
          <w:rFonts w:hint="eastAsia"/>
        </w:rPr>
      </w:pPr>
      <w:r>
        <w:t>《小象》：解而拇，未當位也。</w:t>
      </w:r>
    </w:p>
    <w:p w14:paraId="6B978E38" w14:textId="77777777" w:rsidR="00A31E1B" w:rsidRDefault="00000000">
      <w:pPr>
        <w:rPr>
          <w:rFonts w:hint="eastAsia"/>
        </w:rPr>
      </w:pPr>
      <w:r>
        <w:t>原稿事件線索：歷史案例</w:t>
      </w:r>
      <w:r>
        <w:t xml:space="preserve"> </w:t>
      </w:r>
      <w:r>
        <w:t>盈富基金：危機介入也要安排停止與退出</w:t>
      </w:r>
      <w:r>
        <w:t xml:space="preserve"> 1999</w:t>
      </w:r>
      <w:r>
        <w:t>年</w:t>
      </w:r>
    </w:p>
    <w:p w14:paraId="3037F142" w14:textId="77777777" w:rsidR="00A31E1B" w:rsidRDefault="00000000">
      <w:pPr>
        <w:rPr>
          <w:rFonts w:hint="eastAsia"/>
        </w:rPr>
      </w:pPr>
      <w:r>
        <w:t>修訂後歷史對照：盈富基金讓人想到危機持股逐步脫離臨時處置狀態，讓任務有清楚的結束路徑。爻文「解而拇，未當位也」可提示此時該核對的界線。回到自己的選擇，放開不必要的牽制才能動起來。準備跨出下一步，先確認資源、合作人和退路，再看這次轉換是否承受得住。核對事件發生的時間、當事人的處境，以及還有哪些人承擔了後果。史事與爻文的呼應是編輯對照，不能改寫成當年決策的動機。</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6D2F2EA4" w14:textId="77777777" w:rsidR="00A31E1B" w:rsidRDefault="00000000">
      <w:pPr>
        <w:rPr>
          <w:rFonts w:hint="eastAsia"/>
        </w:rPr>
      </w:pPr>
      <w:r>
        <w:rPr>
          <w:b/>
        </w:rPr>
        <w:t>複查說明：保留個案</w:t>
      </w:r>
      <w:r>
        <w:rPr>
          <w:b/>
        </w:rPr>
        <w:t xml:space="preserve"> XLIFE-H40-L4 </w:t>
      </w:r>
      <w:r>
        <w:rPr>
          <w:b/>
        </w:rPr>
        <w:t>及原有史料來源；限定於已記錄的行動面向，不將外在類比推升至全部爻義。</w:t>
      </w:r>
    </w:p>
    <w:p w14:paraId="461D3639" w14:textId="77777777" w:rsidR="00A31E1B" w:rsidRDefault="00000000">
      <w:pPr>
        <w:rPr>
          <w:rFonts w:hint="eastAsia"/>
        </w:rPr>
      </w:pPr>
      <w:r>
        <w:t xml:space="preserve">40 </w:t>
      </w:r>
      <w:r>
        <w:t>解</w:t>
      </w:r>
      <w:r>
        <w:t xml:space="preserve"> </w:t>
      </w:r>
      <w:r>
        <w:t>九四　放開不必要的牽制才能動起來</w:t>
      </w:r>
    </w:p>
    <w:p w14:paraId="69B6113B" w14:textId="77777777" w:rsidR="00A31E1B" w:rsidRDefault="00000000">
      <w:pPr>
        <w:rPr>
          <w:rFonts w:hint="eastAsia"/>
        </w:rPr>
      </w:pPr>
      <w:r>
        <w:t>case_id</w:t>
      </w:r>
      <w:r>
        <w:t>：</w:t>
      </w:r>
      <w:r>
        <w:t>XLIFE-H40-L4</w:t>
      </w:r>
      <w:r>
        <w:t xml:space="preserve">　｜　</w:t>
      </w:r>
      <w:r>
        <w:t>unit_id</w:t>
      </w:r>
      <w:r>
        <w:t>：</w:t>
      </w:r>
      <w:r>
        <w:t>XIANG-L-40-05</w:t>
      </w:r>
      <w:r>
        <w:t xml:space="preserve">　｜　原稿證據標示：</w:t>
      </w:r>
      <w:r>
        <w:t xml:space="preserve">B </w:t>
      </w:r>
      <w:r>
        <w:t>事後對照：非當事人使用《小象》的證據　｜　本輪適切性：</w:t>
      </w:r>
      <w:r>
        <w:t>B</w:t>
      </w:r>
    </w:p>
    <w:p w14:paraId="08BFED30" w14:textId="77777777" w:rsidR="00A31E1B" w:rsidRDefault="00000000">
      <w:pPr>
        <w:rPr>
          <w:rFonts w:hint="eastAsia"/>
        </w:rPr>
      </w:pPr>
      <w:r>
        <w:t>《小象》原文：解而拇，未當位也。</w:t>
      </w:r>
    </w:p>
    <w:p w14:paraId="45FAFB5E" w14:textId="77777777" w:rsidR="00A31E1B" w:rsidRDefault="00000000">
      <w:pPr>
        <w:rPr>
          <w:rFonts w:hint="eastAsia"/>
        </w:rPr>
      </w:pPr>
      <w:r>
        <w:t>既有譯文：「解除腳拇趾般的牽累，朋友到來而彼此信任。」《象傳》解釋：未當位。</w:t>
      </w:r>
    </w:p>
    <w:p w14:paraId="488A1014" w14:textId="77777777" w:rsidR="00A31E1B" w:rsidRDefault="00000000">
      <w:pPr>
        <w:rPr>
          <w:rFonts w:hint="eastAsia"/>
        </w:rPr>
      </w:pPr>
      <w:r>
        <w:t>原稿完整故事／案例：</w:t>
      </w:r>
      <w:r>
        <w:br/>
      </w:r>
      <w:r>
        <w:t xml:space="preserve">歷史案例　盈富基金：危機介入也要安排停止與退出　</w:t>
      </w:r>
      <w:r>
        <w:t>1999</w:t>
      </w:r>
      <w:r>
        <w:t>年</w:t>
      </w:r>
    </w:p>
    <w:p w14:paraId="73979B51" w14:textId="77777777" w:rsidR="00A31E1B" w:rsidRDefault="00000000">
      <w:pPr>
        <w:rPr>
          <w:rFonts w:hint="eastAsia"/>
        </w:rPr>
      </w:pPr>
      <w:r>
        <w:t>原稿逐爻對照：</w:t>
      </w:r>
      <w:r>
        <w:br/>
      </w:r>
      <w:r>
        <w:t>歷史對照　盈富基金讓人想到危機持股逐步脫離臨時處置狀態，讓任務有清楚的結束路徑。爻文「解而拇，未當位也」可提示此時該核對的界線。回到自己的選擇，放開不必要的牽制才能動起來。準備跨出下一步，先確認資源、合作人和退路，再看這次轉換是否承受得住。核對事件發生的時間、當事人的處境，以及還有哪些人承擔了後果。史事與爻文的呼應是編輯對照，不能改寫成當年決策的動機。</w:t>
      </w:r>
    </w:p>
    <w:p w14:paraId="1A2E5A47" w14:textId="77777777" w:rsidR="00A31E1B" w:rsidRDefault="00000000">
      <w:pPr>
        <w:rPr>
          <w:rFonts w:hint="eastAsia"/>
        </w:rPr>
      </w:pPr>
      <w:r>
        <w:t>原稿生活提醒：職場生活提醒　放開不必要的牽制才能動起來。</w:t>
      </w:r>
    </w:p>
    <w:p w14:paraId="7F4A2656" w14:textId="77777777" w:rsidR="00A31E1B" w:rsidRDefault="00000000">
      <w:pPr>
        <w:rPr>
          <w:rFonts w:hint="eastAsia"/>
        </w:rPr>
      </w:pPr>
      <w:r>
        <w:t xml:space="preserve">原稿來源／回查：回查　</w:t>
      </w:r>
      <w:r>
        <w:t>TRACK1999</w:t>
      </w:r>
      <w:r>
        <w:t xml:space="preserve">　｜　</w:t>
      </w:r>
      <w:r>
        <w:t>TRACK</w:t>
      </w:r>
    </w:p>
    <w:p w14:paraId="5AADBB8F" w14:textId="77777777" w:rsidR="00A31E1B" w:rsidRDefault="00000000">
      <w:pPr>
        <w:rPr>
          <w:rFonts w:hint="eastAsia"/>
        </w:rPr>
      </w:pPr>
      <w:r>
        <w:t>審查理由：原案例可以借用「解除低劣依附並得到誠信同道」的部分意思，但欠缺爻辭特定場景、人物關係或後續結果的完整對應；保留為有限度的後設類比。</w:t>
      </w:r>
    </w:p>
    <w:p w14:paraId="560142C7" w14:textId="77777777" w:rsidR="00A31E1B" w:rsidRDefault="00000000">
      <w:pPr>
        <w:rPr>
          <w:rFonts w:hint="eastAsia"/>
        </w:rPr>
      </w:pPr>
      <w:r>
        <w:t>B</w:t>
      </w:r>
      <w:r>
        <w:t xml:space="preserve">級一次局部修訂建議（可編輯工作稿）：本爻《小象》重點在「解而拇，未當位也。」，可從「解除低劣依附並得到誠信同道」閱讀。原案例「盈富基金：危機介入也要安排停止與退出　</w:t>
      </w:r>
      <w:r>
        <w:t>1999</w:t>
      </w:r>
      <w:r>
        <w:t>年」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096BA05E" w14:textId="77777777" w:rsidR="00A31E1B"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original_case_id=XLIFE-H40-L4</w:t>
      </w:r>
      <w:r>
        <w:t>；</w:t>
      </w:r>
      <w:r>
        <w:t>story_source=original_docx</w:t>
      </w:r>
      <w:r>
        <w:t>；</w:t>
      </w:r>
      <w:r>
        <w:t>locale=zh-Hant</w:t>
      </w:r>
      <w:r>
        <w:t>；</w:t>
      </w:r>
      <w:r>
        <w:t>RWD</w:t>
      </w:r>
      <w:r>
        <w:t>：依卦／爻分頁、故事與對照分區顯示。</w:t>
      </w:r>
    </w:p>
    <w:p w14:paraId="00F3E1FC" w14:textId="77777777" w:rsidR="00A31E1B" w:rsidRDefault="00000000">
      <w:pPr>
        <w:pStyle w:val="31"/>
      </w:pPr>
      <w:r>
        <w:t>XLIFE-H40-L5</w:t>
      </w:r>
      <w:r>
        <w:t>｜最終</w:t>
      </w:r>
      <w:r>
        <w:t>A</w:t>
      </w:r>
      <w:r>
        <w:t>級</w:t>
      </w:r>
    </w:p>
    <w:p w14:paraId="27313DFD" w14:textId="77777777" w:rsidR="00A31E1B" w:rsidRDefault="00000000">
      <w:pPr>
        <w:pStyle w:val="4"/>
      </w:pPr>
      <w:r>
        <w:t>六五｜金融重建基金・清理不良安排也要照</w:t>
      </w:r>
      <w:r>
        <w:t xml:space="preserve"> </w:t>
      </w:r>
      <w:r>
        <w:t>清理不良安排也要照顧受影響者｜</w:t>
      </w:r>
      <w:r>
        <w:t>A</w:t>
      </w:r>
      <w:r>
        <w:t>（維持原稿，不改動）</w:t>
      </w:r>
    </w:p>
    <w:p w14:paraId="2723EAA7" w14:textId="77777777" w:rsidR="00A31E1B" w:rsidRDefault="00000000">
      <w:pPr>
        <w:rPr>
          <w:rFonts w:hint="eastAsia"/>
        </w:rPr>
      </w:pPr>
      <w:r>
        <w:t xml:space="preserve">40 </w:t>
      </w:r>
      <w:r>
        <w:t>解</w:t>
      </w:r>
      <w:r>
        <w:t xml:space="preserve"> </w:t>
      </w:r>
      <w:r>
        <w:t>六五　清理不良安排也要照顧受影響者</w:t>
      </w:r>
    </w:p>
    <w:p w14:paraId="27EDE28C" w14:textId="77777777" w:rsidR="00A31E1B" w:rsidRDefault="00000000">
      <w:pPr>
        <w:rPr>
          <w:rFonts w:hint="eastAsia"/>
        </w:rPr>
      </w:pPr>
      <w:r>
        <w:t>case_id</w:t>
      </w:r>
      <w:r>
        <w:t>：</w:t>
      </w:r>
      <w:r>
        <w:t>XLIFE-H40-L5</w:t>
      </w:r>
      <w:r>
        <w:t xml:space="preserve">　｜　</w:t>
      </w:r>
      <w:r>
        <w:t>unit_id</w:t>
      </w:r>
      <w:r>
        <w:t>：</w:t>
      </w:r>
      <w:r>
        <w:t>XIANG-L-40-06</w:t>
      </w:r>
      <w:r>
        <w:t xml:space="preserve">　｜　原稿證據標示：</w:t>
      </w:r>
      <w:r>
        <w:t xml:space="preserve">B </w:t>
      </w:r>
      <w:r>
        <w:t>事後對照：非當事人使用《小象》的證據　｜　本輪適切性：</w:t>
      </w:r>
      <w:r>
        <w:t>A</w:t>
      </w:r>
    </w:p>
    <w:p w14:paraId="6C18D6D5" w14:textId="77777777" w:rsidR="00A31E1B" w:rsidRDefault="00000000">
      <w:pPr>
        <w:rPr>
          <w:rFonts w:hint="eastAsia"/>
        </w:rPr>
      </w:pPr>
      <w:r>
        <w:t>《小象》原文：君子有解，小人退也。</w:t>
      </w:r>
    </w:p>
    <w:p w14:paraId="0FF693E5" w14:textId="77777777" w:rsidR="00A31E1B" w:rsidRDefault="00000000">
      <w:pPr>
        <w:rPr>
          <w:rFonts w:hint="eastAsia"/>
        </w:rPr>
      </w:pPr>
      <w:r>
        <w:t>既有譯文：「君子有解」《象傳》解釋：小人退。</w:t>
      </w:r>
    </w:p>
    <w:p w14:paraId="01946048" w14:textId="77777777" w:rsidR="00A31E1B" w:rsidRDefault="00000000">
      <w:pPr>
        <w:rPr>
          <w:rFonts w:hint="eastAsia"/>
        </w:rPr>
      </w:pPr>
      <w:r>
        <w:t>原稿完整故事／案例：</w:t>
      </w:r>
      <w:r>
        <w:br/>
      </w:r>
      <w:r>
        <w:t xml:space="preserve">歷史案例　金融重建基金：讓問題機構有退出的路　</w:t>
      </w:r>
      <w:r>
        <w:t>2001</w:t>
      </w:r>
      <w:r>
        <w:t>年起</w:t>
      </w:r>
    </w:p>
    <w:p w14:paraId="343E6474" w14:textId="77777777" w:rsidR="00A31E1B" w:rsidRDefault="00000000">
      <w:pPr>
        <w:rPr>
          <w:rFonts w:hint="eastAsia"/>
        </w:rPr>
      </w:pPr>
      <w:r>
        <w:t>原稿逐爻對照：</w:t>
      </w:r>
      <w:r>
        <w:br/>
      </w:r>
      <w:r>
        <w:t>歷史對照　問題機構退出讓人想到把風險來源納入處理，而不是只讓名義上的帳面繼續存在。讀到「君子有解，小人退也」，不妨回看決定時有哪些條件。從自己的下一步看，清理不良安排也要照顧受影響者。先讓受影響的家人各自說出需要與可承擔的部分，再訂下一次重新討論的時間。核對事件發生的時間、當事人的處境，以及還有哪些人承擔了後果。歷史脈絡應先於比喻；這條爻文並非該事件起因的史料。</w:t>
      </w:r>
    </w:p>
    <w:p w14:paraId="58A075C1" w14:textId="77777777" w:rsidR="00A31E1B" w:rsidRDefault="00000000">
      <w:pPr>
        <w:rPr>
          <w:rFonts w:hint="eastAsia"/>
        </w:rPr>
      </w:pPr>
      <w:r>
        <w:t>原稿生活提醒：職場生活提醒　清理不良安排也要照顧受影響者。</w:t>
      </w:r>
    </w:p>
    <w:p w14:paraId="1ED25AA0" w14:textId="77777777" w:rsidR="00A31E1B" w:rsidRDefault="00000000">
      <w:pPr>
        <w:rPr>
          <w:rFonts w:hint="eastAsia"/>
        </w:rPr>
      </w:pPr>
      <w:r>
        <w:t xml:space="preserve">原稿來源／回查：回查　</w:t>
      </w:r>
      <w:r>
        <w:t>RTC2001</w:t>
      </w:r>
      <w:r>
        <w:t xml:space="preserve">　｜　</w:t>
      </w:r>
      <w:r>
        <w:t>RTC</w:t>
      </w:r>
      <w:r>
        <w:t>、</w:t>
      </w:r>
      <w:r>
        <w:t>RTC3</w:t>
      </w:r>
    </w:p>
    <w:p w14:paraId="06EB5E55" w14:textId="77777777" w:rsidR="00A31E1B" w:rsidRDefault="00000000">
      <w:pPr>
        <w:rPr>
          <w:rFonts w:hint="eastAsia"/>
        </w:rPr>
      </w:pPr>
      <w:r>
        <w:t>審查理由：原案例可見「解除不當糾結，顯明正當原則」的主要行動關係，與本爻核心方向相符；歷史事件不等於人物曾援引《小象》。</w:t>
      </w:r>
    </w:p>
    <w:p w14:paraId="0E8E8AD2" w14:textId="77777777" w:rsidR="00A31E1B" w:rsidRDefault="00000000">
      <w:pPr>
        <w:rPr>
          <w:rFonts w:hint="eastAsia"/>
        </w:rPr>
      </w:pPr>
      <w:r>
        <w:t>處理：保留原稿；未對故事主幹進行改寫。</w:t>
      </w:r>
    </w:p>
    <w:p w14:paraId="0D7046A6" w14:textId="77777777" w:rsidR="00A31E1B"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original_case_id=XLIFE-H40-L5</w:t>
      </w:r>
      <w:r>
        <w:t>；</w:t>
      </w:r>
      <w:r>
        <w:t>story_source=original_docx</w:t>
      </w:r>
      <w:r>
        <w:t>；</w:t>
      </w:r>
      <w:r>
        <w:t>locale=zh-Hant</w:t>
      </w:r>
      <w:r>
        <w:t>；</w:t>
      </w:r>
      <w:r>
        <w:t>RWD</w:t>
      </w:r>
      <w:r>
        <w:t>：依卦／爻分頁、故事與對照分區顯示。</w:t>
      </w:r>
    </w:p>
    <w:p w14:paraId="2753162A" w14:textId="77777777" w:rsidR="00A31E1B" w:rsidRDefault="00000000">
      <w:pPr>
        <w:pStyle w:val="31"/>
      </w:pPr>
      <w:r>
        <w:t>XLIFE-H40-L6</w:t>
      </w:r>
      <w:r>
        <w:t>｜最終</w:t>
      </w:r>
      <w:r>
        <w:t>B</w:t>
      </w:r>
      <w:r>
        <w:t>級</w:t>
      </w:r>
    </w:p>
    <w:p w14:paraId="39860427" w14:textId="77777777" w:rsidR="00A31E1B" w:rsidRDefault="00000000">
      <w:pPr>
        <w:pStyle w:val="4"/>
      </w:pPr>
      <w:r>
        <w:t>上六｜日昇昌票號</w:t>
      </w:r>
      <w:r>
        <w:t xml:space="preserve"> </w:t>
      </w:r>
      <w:r>
        <w:t>明確處理反覆侵害安全的問題｜</w:t>
      </w:r>
      <w:r>
        <w:t>XLIFE-H40-L6</w:t>
      </w:r>
    </w:p>
    <w:p w14:paraId="655A1D2A" w14:textId="77777777" w:rsidR="00A31E1B" w:rsidRDefault="00000000">
      <w:pPr>
        <w:rPr>
          <w:rFonts w:hint="eastAsia"/>
        </w:rPr>
      </w:pPr>
      <w:r>
        <w:rPr>
          <w:b/>
        </w:rPr>
        <w:t>原評級</w:t>
      </w:r>
      <w:r>
        <w:rPr>
          <w:b/>
        </w:rPr>
        <w:t xml:space="preserve"> C → </w:t>
      </w:r>
      <w:r>
        <w:rPr>
          <w:b/>
        </w:rPr>
        <w:t>複查</w:t>
      </w:r>
      <w:r>
        <w:rPr>
          <w:b/>
        </w:rPr>
        <w:t xml:space="preserve"> B</w:t>
      </w:r>
      <w:r>
        <w:rPr>
          <w:b/>
        </w:rPr>
        <w:t>｜原證據標示依</w:t>
      </w:r>
      <w:r>
        <w:rPr>
          <w:b/>
        </w:rPr>
        <w:t>V4.3</w:t>
      </w:r>
      <w:r>
        <w:rPr>
          <w:b/>
        </w:rPr>
        <w:t>保留｜</w:t>
      </w:r>
      <w:r>
        <w:rPr>
          <w:b/>
        </w:rPr>
        <w:t>review_version=V4.3.1</w:t>
      </w:r>
      <w:r>
        <w:rPr>
          <w:b/>
        </w:rPr>
        <w:t>；</w:t>
      </w:r>
      <w:r>
        <w:rPr>
          <w:b/>
        </w:rPr>
        <w:t>review_status=one_pass_complete</w:t>
      </w:r>
    </w:p>
    <w:p w14:paraId="4D1DBBA9" w14:textId="77777777" w:rsidR="00A31E1B" w:rsidRDefault="00000000">
      <w:pPr>
        <w:rPr>
          <w:rFonts w:hint="eastAsia"/>
        </w:rPr>
      </w:pPr>
      <w:r>
        <w:t>原《小象》：公用射隼，以解悖也。</w:t>
      </w:r>
    </w:p>
    <w:p w14:paraId="08B50F59" w14:textId="77777777" w:rsidR="00A31E1B" w:rsidRDefault="00000000">
      <w:pPr>
        <w:rPr>
          <w:rFonts w:hint="eastAsia"/>
        </w:rPr>
      </w:pPr>
      <w:r>
        <w:t>換案：鄭莊公討伐共叔段、結束公開叛亂</w:t>
      </w:r>
    </w:p>
    <w:p w14:paraId="251A91B7" w14:textId="77777777" w:rsidR="00A31E1B" w:rsidRDefault="00000000">
      <w:pPr>
        <w:rPr>
          <w:rFonts w:hint="eastAsia"/>
        </w:rPr>
      </w:pPr>
      <w:r>
        <w:rPr>
          <w:b/>
        </w:rPr>
        <w:t>新版完整故事：鄭莊公的弟弟共叔段逐步擴張封邑，整備軍隊，並準備攻擊鄭國。莊公得知其發兵時機，命人討伐京邑；共叔段退往鄢後又被攻擊，最終出奔。《左傳》將這場危機寫成君臣、母子與兄弟失和相互累積的結果。軍事行動確使當時叛亂告一段落，卻未使家族衝突在同一刻完全消失。</w:t>
      </w:r>
    </w:p>
    <w:p w14:paraId="0754DECB" w14:textId="77777777" w:rsidR="00A31E1B" w:rsidRDefault="00000000">
      <w:pPr>
        <w:rPr>
          <w:rFonts w:hint="eastAsia"/>
        </w:rPr>
      </w:pPr>
      <w:r>
        <w:rPr>
          <w:b/>
        </w:rPr>
        <w:t>修訂後逐爻對照：團隊若有具體侵害行為，管理者需要辨明責任並採取必要處置，不能只有抽象口號。鄭伯平亂對應解除危害，但古代討伐不應直接當作今日組織管理範本；其射隼、高墉意象均非史事，評</w:t>
      </w:r>
      <w:r>
        <w:rPr>
          <w:b/>
        </w:rPr>
        <w:t>B</w:t>
      </w:r>
      <w:r>
        <w:rPr>
          <w:b/>
        </w:rPr>
        <w:t>。</w:t>
      </w:r>
    </w:p>
    <w:p w14:paraId="5DF3C5E5" w14:textId="77777777" w:rsidR="00A31E1B" w:rsidRDefault="00000000">
      <w:pPr>
        <w:rPr>
          <w:rFonts w:hint="eastAsia"/>
        </w:rPr>
      </w:pPr>
      <w:r>
        <w:t>來源核驗：《左傳・隱公元年》。可核人物與情節主幹；不支持原文所有具象細節。</w:t>
      </w:r>
      <w:r>
        <w:t xml:space="preserve"> https://ctext.org/wiki.pl?chapter=125097&amp;if=en</w:t>
      </w:r>
    </w:p>
    <w:p w14:paraId="6BFBCC36" w14:textId="77777777" w:rsidR="00A31E1B" w:rsidRDefault="00000000">
      <w:pPr>
        <w:rPr>
          <w:rFonts w:hint="eastAsia"/>
        </w:rPr>
      </w:pPr>
      <w:r>
        <w:t>案例識別碼沿用</w:t>
      </w:r>
      <w:r>
        <w:t xml:space="preserve"> XLIFE-H40-L6</w:t>
      </w:r>
      <w:r>
        <w:t>；新事件資料表應另建</w:t>
      </w:r>
      <w:r>
        <w:t xml:space="preserve"> event_id</w:t>
      </w:r>
      <w:r>
        <w:t>，勿沿用被替換事件之</w:t>
      </w:r>
      <w:r>
        <w:t>event_id</w:t>
      </w:r>
      <w:r>
        <w:t>；舊內容標記</w:t>
      </w:r>
      <w:r>
        <w:t xml:space="preserve"> superseded</w:t>
      </w:r>
      <w:r>
        <w:t>。</w:t>
      </w:r>
    </w:p>
    <w:p w14:paraId="35D634A5" w14:textId="77777777" w:rsidR="00A31E1B" w:rsidRDefault="00000000">
      <w:pPr>
        <w:rPr>
          <w:rFonts w:hint="eastAsia"/>
        </w:rPr>
      </w:pPr>
      <w:r>
        <w:t>XLIFE-H40-L6</w:t>
      </w:r>
      <w:r>
        <w:t>｜</w:t>
      </w:r>
      <w:r>
        <w:t xml:space="preserve">40 </w:t>
      </w:r>
      <w:r>
        <w:t>解</w:t>
      </w:r>
      <w:r>
        <w:t xml:space="preserve"> </w:t>
      </w:r>
      <w:r>
        <w:t>上六　明確處理反覆侵害安全的問題｜改選有直接記載「排除高處的具體危害，使秩序恢復」之人物選擇、互動與結果的真實事件；必須可指出具體史籍或官方史料位置，避免只以相同主題替換。</w:t>
      </w:r>
    </w:p>
    <w:p w14:paraId="75AE6FAF" w14:textId="77777777" w:rsidR="00A31E1B" w:rsidRDefault="00000000">
      <w:pPr>
        <w:rPr>
          <w:rFonts w:hint="eastAsia"/>
        </w:rPr>
      </w:pPr>
      <w:r>
        <w:t xml:space="preserve">40 </w:t>
      </w:r>
      <w:r>
        <w:t>解</w:t>
      </w:r>
      <w:r>
        <w:t xml:space="preserve"> </w:t>
      </w:r>
      <w:r>
        <w:t>上六　明確處理反覆侵害安全的問題</w:t>
      </w:r>
    </w:p>
    <w:p w14:paraId="3FFF934C" w14:textId="77777777" w:rsidR="00A31E1B" w:rsidRDefault="00000000">
      <w:pPr>
        <w:rPr>
          <w:rFonts w:hint="eastAsia"/>
        </w:rPr>
      </w:pPr>
      <w:r>
        <w:t>case_id</w:t>
      </w:r>
      <w:r>
        <w:t>：</w:t>
      </w:r>
      <w:r>
        <w:t>XLIFE-H40-L6</w:t>
      </w:r>
      <w:r>
        <w:t xml:space="preserve">　｜　</w:t>
      </w:r>
      <w:r>
        <w:t>unit_id</w:t>
      </w:r>
      <w:r>
        <w:t>：</w:t>
      </w:r>
      <w:r>
        <w:t>XIANG-L-40-07</w:t>
      </w:r>
      <w:r>
        <w:t xml:space="preserve">　｜　原稿證據標示：</w:t>
      </w:r>
      <w:r>
        <w:t xml:space="preserve">B </w:t>
      </w:r>
      <w:r>
        <w:t>事後對照：非當事人使用《小象》的證據　｜　本輪適切性：</w:t>
      </w:r>
      <w:r>
        <w:t>C</w:t>
      </w:r>
    </w:p>
    <w:p w14:paraId="4AC294DD" w14:textId="77777777" w:rsidR="00A31E1B" w:rsidRDefault="00000000">
      <w:pPr>
        <w:rPr>
          <w:rFonts w:hint="eastAsia"/>
        </w:rPr>
      </w:pPr>
      <w:r>
        <w:t>《小象》原文：公用射隼，以解悖也。</w:t>
      </w:r>
    </w:p>
    <w:p w14:paraId="25D5BC5A" w14:textId="77777777" w:rsidR="00A31E1B" w:rsidRDefault="00000000">
      <w:pPr>
        <w:rPr>
          <w:rFonts w:hint="eastAsia"/>
        </w:rPr>
      </w:pPr>
      <w:r>
        <w:t>既有譯文：「公侯在高牆上射中隼鳥，擒獲禍首，無不利。」《象傳》解釋：以解悖。</w:t>
      </w:r>
    </w:p>
    <w:p w14:paraId="13A788E9" w14:textId="77777777" w:rsidR="00A31E1B" w:rsidRDefault="00000000">
      <w:pPr>
        <w:rPr>
          <w:rFonts w:hint="eastAsia"/>
        </w:rPr>
      </w:pPr>
      <w:r>
        <w:t>原稿完整故事／案例：</w:t>
      </w:r>
      <w:r>
        <w:br/>
      </w:r>
      <w:r>
        <w:t>歷史案例　日昇昌票號：先把匯兌組織建立起來　清代，</w:t>
      </w:r>
      <w:r>
        <w:t>1820</w:t>
      </w:r>
      <w:r>
        <w:t>年代起</w:t>
      </w:r>
    </w:p>
    <w:p w14:paraId="1D3C1FAC" w14:textId="77777777" w:rsidR="00A31E1B" w:rsidRDefault="00000000">
      <w:pPr>
        <w:rPr>
          <w:rFonts w:hint="eastAsia"/>
        </w:rPr>
      </w:pPr>
      <w:r>
        <w:t>原稿逐爻對照：</w:t>
      </w:r>
      <w:r>
        <w:br/>
      </w:r>
      <w:r>
        <w:t>歷史對照　票號辨偽讓人想到針對冒領風險設法，而不是對所有交易者一概懷疑。「公用射隼，以解悖也」與此事並讀，重點仍是具體處境。處理眼前選擇時，明確處理反覆侵害安全的問題。先把對方的理由與自己掌握的事實分開，再找一個可以共同核對的問題。核對事件發生的時間、當事人的處境，以及還有哪些人承擔了後果。如此對讀可以提出問題，卻不能證明歷史人物按爻辭行事。</w:t>
      </w:r>
    </w:p>
    <w:p w14:paraId="2697D8D6" w14:textId="77777777" w:rsidR="00A31E1B" w:rsidRDefault="00000000">
      <w:pPr>
        <w:rPr>
          <w:rFonts w:hint="eastAsia"/>
        </w:rPr>
      </w:pPr>
      <w:r>
        <w:t>原稿生活提醒：職場生活提醒　明確處理反覆侵害安全的問題。</w:t>
      </w:r>
    </w:p>
    <w:p w14:paraId="2A664AEE" w14:textId="77777777" w:rsidR="00A31E1B" w:rsidRDefault="00000000">
      <w:pPr>
        <w:rPr>
          <w:rFonts w:hint="eastAsia"/>
        </w:rPr>
      </w:pPr>
      <w:r>
        <w:t xml:space="preserve">原稿來源／回查：回查　</w:t>
      </w:r>
      <w:r>
        <w:t>RISHENG</w:t>
      </w:r>
      <w:r>
        <w:t xml:space="preserve">　｜　</w:t>
      </w:r>
      <w:r>
        <w:t>PIAO</w:t>
      </w:r>
    </w:p>
    <w:p w14:paraId="3155675A" w14:textId="77777777" w:rsidR="00A31E1B" w:rsidRDefault="00000000">
      <w:pPr>
        <w:rPr>
          <w:rFonts w:hint="eastAsia"/>
        </w:rPr>
      </w:pPr>
      <w:r>
        <w:t>審查理由：原故事主幹偏向「日昇昌票號：先把匯兌組織建立起來　清代，</w:t>
      </w:r>
      <w:r>
        <w:t>1820</w:t>
      </w:r>
      <w:r>
        <w:t>年」，未充分呈現「排除高處的具體危害，使秩序恢復」的決定性情節；僅靠抽象主題不足支撐本爻，建議換案。</w:t>
      </w:r>
    </w:p>
    <w:p w14:paraId="346AA7D6" w14:textId="77777777" w:rsidR="00A31E1B" w:rsidRDefault="00000000">
      <w:pPr>
        <w:rPr>
          <w:rFonts w:hint="eastAsia"/>
        </w:rPr>
      </w:pPr>
      <w:r>
        <w:t>C</w:t>
      </w:r>
      <w:r>
        <w:t>級換案條件：改選有直接記載「排除高處的具體危害，使秩序恢復」之人物選擇、互動與結果的真實事件；必須可指出具體史籍或官方史料位置，避免只以相同主題替換。</w:t>
      </w:r>
    </w:p>
    <w:p w14:paraId="7AB582CC" w14:textId="77777777" w:rsidR="00A31E1B" w:rsidRDefault="00000000">
      <w:pPr>
        <w:rPr>
          <w:rFonts w:hint="eastAsia"/>
        </w:rPr>
      </w:pPr>
      <w:r>
        <w:t>工程欄位：</w:t>
      </w:r>
      <w:r>
        <w:t>review_version=V4.3</w:t>
      </w:r>
      <w:r>
        <w:t>；</w:t>
      </w:r>
      <w:r>
        <w:t>review_status=first_pass</w:t>
      </w:r>
      <w:r>
        <w:t>；</w:t>
      </w:r>
      <w:r>
        <w:t>appropriateness_grade=C</w:t>
      </w:r>
      <w:r>
        <w:t>；</w:t>
      </w:r>
      <w:r>
        <w:t>publication_status=editorial_review</w:t>
      </w:r>
      <w:r>
        <w:t>；</w:t>
      </w:r>
      <w:r>
        <w:t>original_case_id=XLIFE-H40-L6</w:t>
      </w:r>
      <w:r>
        <w:t>；</w:t>
      </w:r>
      <w:r>
        <w:t>story_source=original_docx</w:t>
      </w:r>
      <w:r>
        <w:t>；</w:t>
      </w:r>
      <w:r>
        <w:t>locale=zh-Hant</w:t>
      </w:r>
      <w:r>
        <w:t>；</w:t>
      </w:r>
      <w:r>
        <w:t>RWD</w:t>
      </w:r>
      <w:r>
        <w:t>：依卦／爻分頁、故事與對照分區顯示。</w:t>
      </w:r>
    </w:p>
    <w:p w14:paraId="2067C5F2" w14:textId="77777777" w:rsidR="00A31E1B" w:rsidRDefault="00000000">
      <w:pPr>
        <w:pStyle w:val="21"/>
      </w:pPr>
      <w:r>
        <w:t>第</w:t>
      </w:r>
      <w:r>
        <w:t>41</w:t>
      </w:r>
      <w:r>
        <w:t>卦｜</w:t>
      </w:r>
      <w:r>
        <w:t>6</w:t>
      </w:r>
      <w:r>
        <w:t>爻</w:t>
      </w:r>
    </w:p>
    <w:p w14:paraId="482195E0" w14:textId="77777777" w:rsidR="00A31E1B" w:rsidRDefault="00000000">
      <w:pPr>
        <w:pStyle w:val="31"/>
      </w:pPr>
      <w:r>
        <w:t>XLIFE-H41-L1</w:t>
      </w:r>
      <w:r>
        <w:t>｜最終</w:t>
      </w:r>
      <w:r>
        <w:t>B</w:t>
      </w:r>
      <w:r>
        <w:t>級</w:t>
      </w:r>
    </w:p>
    <w:p w14:paraId="4B7F9EB9" w14:textId="77777777" w:rsidR="00A31E1B" w:rsidRDefault="00000000">
      <w:pPr>
        <w:pStyle w:val="4"/>
      </w:pPr>
      <w:r>
        <w:t>初九｜三七五減租調整佃農負擔</w:t>
      </w:r>
      <w:r>
        <w:t xml:space="preserve"> </w:t>
      </w:r>
      <w:r>
        <w:t>做好手邊工作再及時支援他人｜</w:t>
      </w:r>
      <w:r>
        <w:t>XLIFE-H41-L1</w:t>
      </w:r>
      <w:r>
        <w:t>｜</w:t>
      </w:r>
      <w:r>
        <w:t>B→B</w:t>
      </w:r>
    </w:p>
    <w:p w14:paraId="79F8EBB5" w14:textId="77777777" w:rsidR="00A31E1B" w:rsidRDefault="00000000">
      <w:pPr>
        <w:rPr>
          <w:rFonts w:hint="eastAsia"/>
        </w:rPr>
      </w:pPr>
      <w:r>
        <w:t>案例編號／原證據標示：</w:t>
      </w:r>
      <w:r>
        <w:t>XLIFE-H41-L1</w:t>
      </w:r>
      <w:r>
        <w:t xml:space="preserve">　｜　</w:t>
      </w:r>
      <w:r>
        <w:t>XIANG-L-41-02</w:t>
      </w:r>
      <w:r>
        <w:t xml:space="preserve">　｜　</w:t>
      </w:r>
      <w:r>
        <w:t xml:space="preserve">B </w:t>
      </w:r>
      <w:r>
        <w:t>事後對照：非當事人使用《小象》的證據</w:t>
      </w:r>
    </w:p>
    <w:p w14:paraId="5D776A0D" w14:textId="77777777" w:rsidR="00A31E1B" w:rsidRDefault="00000000">
      <w:pPr>
        <w:rPr>
          <w:rFonts w:hint="eastAsia"/>
        </w:rPr>
      </w:pPr>
      <w:r>
        <w:t>《小象》：已事遄往，尚合志也。</w:t>
      </w:r>
    </w:p>
    <w:p w14:paraId="492C52C2" w14:textId="77777777" w:rsidR="00A31E1B" w:rsidRDefault="00000000">
      <w:pPr>
        <w:rPr>
          <w:rFonts w:hint="eastAsia"/>
        </w:rPr>
      </w:pPr>
      <w:r>
        <w:t>原既有譯文：「辦完自己的事便迅速前往援助，無咎；斟酌自己應減損多少。」《象傳》解釋：尚合志。</w:t>
      </w:r>
    </w:p>
    <w:p w14:paraId="446FB4BE" w14:textId="77777777" w:rsidR="00A31E1B" w:rsidRDefault="00000000">
      <w:pPr>
        <w:rPr>
          <w:rFonts w:hint="eastAsia"/>
        </w:rPr>
      </w:pPr>
      <w:r>
        <w:t>原稿歷史故事（保留、不改動史實）：共用事件正文請依「</w:t>
      </w:r>
      <w:r>
        <w:t>LIFE-E41</w:t>
      </w:r>
      <w:r>
        <w:t xml:space="preserve">　｜　</w:t>
      </w:r>
      <w:r>
        <w:t>ELAND</w:t>
      </w:r>
      <w:r>
        <w:t>」在原始職場生活檔之事件總表回查；本工作版不擅自補寫未擷取的故事。</w:t>
      </w:r>
    </w:p>
    <w:p w14:paraId="0C75B5D1" w14:textId="77777777" w:rsidR="00A31E1B" w:rsidRDefault="00000000">
      <w:pPr>
        <w:rPr>
          <w:rFonts w:hint="eastAsia"/>
        </w:rPr>
      </w:pPr>
      <w:r>
        <w:rPr>
          <w:b/>
        </w:rPr>
        <w:t xml:space="preserve">V4.3.1 </w:t>
      </w:r>
      <w:r>
        <w:rPr>
          <w:b/>
        </w:rPr>
        <w:t>修訂後歷史對照：本例史事重點：臺灣</w:t>
      </w:r>
      <w:r>
        <w:rPr>
          <w:b/>
        </w:rPr>
        <w:t>1949</w:t>
      </w:r>
      <w:r>
        <w:rPr>
          <w:b/>
        </w:rPr>
        <w:t>年起的減租政策改變租佃關係。與《小象》「已事遄往，尚合志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1ACCCFC5" w14:textId="77777777" w:rsidR="00A31E1B" w:rsidRDefault="00000000">
      <w:pPr>
        <w:rPr>
          <w:rFonts w:hint="eastAsia"/>
        </w:rPr>
      </w:pPr>
      <w:r>
        <w:t>評級與修訂決定：原史事保留；僅修訂逐爻對照，保留</w:t>
      </w:r>
      <w:r>
        <w:t>B</w:t>
      </w:r>
      <w:r>
        <w:t>級部分符合限制。</w:t>
      </w:r>
    </w:p>
    <w:p w14:paraId="3E4B7EED" w14:textId="77777777" w:rsidR="00A31E1B" w:rsidRDefault="00000000">
      <w:pPr>
        <w:rPr>
          <w:rFonts w:hint="eastAsia"/>
        </w:rPr>
      </w:pPr>
      <w:r>
        <w:t>初審原始對照（留存追溯，不作上線首選）：臺灣</w:t>
      </w:r>
      <w:r>
        <w:t>1949</w:t>
      </w:r>
      <w:r>
        <w:t>年起的減租政策改變租佃關係。損卦提醒家庭或團隊討論削減支出時，說清縮減了什麼、誰多做了什麼，以及是否仍維持必要品質。「已事遄往，尚合志也」點出要看行動所處的位置。回到日常決策，做好手邊工作再及時支援他人。把已能獨立完成的工作、缺少的技能和需要的支援分開記錄，再決定下一步。這是後人拿史事對讀爻文，沒有史料說當事人依這一爻作決定。</w:t>
      </w:r>
    </w:p>
    <w:p w14:paraId="71511313"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4E55BCF5" w14:textId="77777777" w:rsidR="00A31E1B" w:rsidRDefault="00000000">
      <w:pPr>
        <w:rPr>
          <w:rFonts w:hint="eastAsia"/>
        </w:rPr>
      </w:pPr>
      <w:r>
        <w:t>工程欄位：</w:t>
      </w:r>
      <w:r>
        <w:t>case_id=XLIFE-H41-L1</w:t>
      </w:r>
      <w:r>
        <w:t>；</w:t>
      </w:r>
      <w:r>
        <w:t>hexagram_no=41</w:t>
      </w:r>
      <w:r>
        <w:t>；</w:t>
      </w:r>
      <w:r>
        <w:t>line_no=1</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4A3EE2FD" w14:textId="77777777" w:rsidR="00A31E1B" w:rsidRDefault="00000000">
      <w:pPr>
        <w:pStyle w:val="31"/>
      </w:pPr>
      <w:r>
        <w:t>XLIFE-H41-L2</w:t>
      </w:r>
      <w:r>
        <w:t>｜最終</w:t>
      </w:r>
      <w:r>
        <w:t>B</w:t>
      </w:r>
      <w:r>
        <w:t>級</w:t>
      </w:r>
    </w:p>
    <w:p w14:paraId="6996D189" w14:textId="77777777" w:rsidR="00A31E1B" w:rsidRDefault="00000000">
      <w:pPr>
        <w:pStyle w:val="4"/>
      </w:pPr>
      <w:r>
        <w:t>九二｜任氏家業</w:t>
      </w:r>
      <w:r>
        <w:t xml:space="preserve"> </w:t>
      </w:r>
      <w:r>
        <w:t>助人時守住自己的健康與時間｜</w:t>
      </w:r>
      <w:r>
        <w:t>XLIFE-H41-L2</w:t>
      </w:r>
      <w:r>
        <w:t>｜</w:t>
      </w:r>
      <w:r>
        <w:t>B→B</w:t>
      </w:r>
    </w:p>
    <w:p w14:paraId="59F15580" w14:textId="77777777" w:rsidR="00A31E1B" w:rsidRDefault="00000000">
      <w:pPr>
        <w:rPr>
          <w:rFonts w:hint="eastAsia"/>
        </w:rPr>
      </w:pPr>
      <w:r>
        <w:t>案例編號／原證據標示：</w:t>
      </w:r>
      <w:r>
        <w:t>XLIFE-H41-L2</w:t>
      </w:r>
      <w:r>
        <w:t xml:space="preserve">　｜　</w:t>
      </w:r>
      <w:r>
        <w:t>XIANG-L-41-03</w:t>
      </w:r>
      <w:r>
        <w:t xml:space="preserve">　｜　</w:t>
      </w:r>
      <w:r>
        <w:t xml:space="preserve">B </w:t>
      </w:r>
      <w:r>
        <w:t>事後對照：非當事人使用《小象》的證據</w:t>
      </w:r>
    </w:p>
    <w:p w14:paraId="1A69FC73" w14:textId="77777777" w:rsidR="00A31E1B" w:rsidRDefault="00000000">
      <w:pPr>
        <w:rPr>
          <w:rFonts w:hint="eastAsia"/>
        </w:rPr>
      </w:pPr>
      <w:r>
        <w:t>《小象》：九二利貞，中以為志也。</w:t>
      </w:r>
    </w:p>
    <w:p w14:paraId="6F067F4C" w14:textId="77777777" w:rsidR="00A31E1B" w:rsidRDefault="00000000">
      <w:pPr>
        <w:rPr>
          <w:rFonts w:hint="eastAsia"/>
        </w:rPr>
      </w:pPr>
      <w:r>
        <w:t>原既有譯文：「宜守正，出征則凶；不要損己，應增益他人。」《象傳》解釋：中以為志。</w:t>
      </w:r>
    </w:p>
    <w:p w14:paraId="674E774D" w14:textId="77777777" w:rsidR="00A31E1B" w:rsidRDefault="00000000">
      <w:pPr>
        <w:rPr>
          <w:rFonts w:hint="eastAsia"/>
        </w:rPr>
      </w:pPr>
      <w:r>
        <w:t>原稿歷史故事（保留、不改動史實）：共用事件正文請依「</w:t>
      </w:r>
      <w:r>
        <w:t>RENFAMILY</w:t>
      </w:r>
      <w:r>
        <w:t xml:space="preserve">　｜　</w:t>
      </w:r>
      <w:r>
        <w:t>SJ129</w:t>
      </w:r>
      <w:r>
        <w:t>」在原始職場生活檔之事件總表回查；本工作版不擅自補寫未擷取的故事。</w:t>
      </w:r>
    </w:p>
    <w:p w14:paraId="4843A601" w14:textId="77777777" w:rsidR="00A31E1B" w:rsidRDefault="00000000">
      <w:pPr>
        <w:rPr>
          <w:rFonts w:hint="eastAsia"/>
        </w:rPr>
      </w:pPr>
      <w:r>
        <w:rPr>
          <w:b/>
        </w:rPr>
        <w:t xml:space="preserve">V4.3.1 </w:t>
      </w:r>
      <w:r>
        <w:rPr>
          <w:b/>
        </w:rPr>
        <w:t>修訂後歷史對照：本例史事重點：任氏收支約束可借來思考支援他人時保留基本生活；犧牲越多不必然越合宜。與《小象》「九二利貞，中以為志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664456D1" w14:textId="77777777" w:rsidR="00A31E1B" w:rsidRDefault="00000000">
      <w:pPr>
        <w:rPr>
          <w:rFonts w:hint="eastAsia"/>
        </w:rPr>
      </w:pPr>
      <w:r>
        <w:t>評級與修訂決定：原史事保留；僅修訂逐爻對照，保留</w:t>
      </w:r>
      <w:r>
        <w:t>B</w:t>
      </w:r>
      <w:r>
        <w:t>級部分符合限制。</w:t>
      </w:r>
    </w:p>
    <w:p w14:paraId="66C383B0" w14:textId="77777777" w:rsidR="00A31E1B" w:rsidRDefault="00000000">
      <w:pPr>
        <w:rPr>
          <w:rFonts w:hint="eastAsia"/>
        </w:rPr>
      </w:pPr>
      <w:r>
        <w:t>初審原始對照（留存追溯，不作上線首選）：任氏收支約束可借來思考支援他人時保留基本生活；犧牲越多不必然越合宜。回看「九二利貞，中以為志也」，還須留意事件前後的條件。對今天的工作與生活，助人時守住自己的健康與時間。讓成果走到實際需要它的人面前，同時確認對方是否真能使用，不只停在自我評價。這段歷史可供對照，不能因此推稱當事人曾用《小象》規劃行動。</w:t>
      </w:r>
    </w:p>
    <w:p w14:paraId="759FE920"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12BF69F0" w14:textId="77777777" w:rsidR="00A31E1B" w:rsidRDefault="00000000">
      <w:pPr>
        <w:rPr>
          <w:rFonts w:hint="eastAsia"/>
        </w:rPr>
      </w:pPr>
      <w:r>
        <w:t>工程欄位：</w:t>
      </w:r>
      <w:r>
        <w:t>case_id=XLIFE-H41-L2</w:t>
      </w:r>
      <w:r>
        <w:t>；</w:t>
      </w:r>
      <w:r>
        <w:t>hexagram_no=41</w:t>
      </w:r>
      <w:r>
        <w:t>；</w:t>
      </w:r>
      <w:r>
        <w:t>line_no=2</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544FD2A9" w14:textId="77777777" w:rsidR="00A31E1B" w:rsidRDefault="00000000">
      <w:pPr>
        <w:pStyle w:val="31"/>
      </w:pPr>
      <w:r>
        <w:t>XLIFE-H41-L3</w:t>
      </w:r>
      <w:r>
        <w:t>｜最終</w:t>
      </w:r>
      <w:r>
        <w:t>B</w:t>
      </w:r>
      <w:r>
        <w:t>級</w:t>
      </w:r>
    </w:p>
    <w:p w14:paraId="15517942" w14:textId="77777777" w:rsidR="00A31E1B" w:rsidRDefault="00000000">
      <w:pPr>
        <w:pStyle w:val="4"/>
      </w:pPr>
      <w:r>
        <w:t>六三｜加入</w:t>
      </w:r>
      <w:r>
        <w:t xml:space="preserve">WTO </w:t>
      </w:r>
      <w:r>
        <w:t>三人以上共同做事要寫下分工｜</w:t>
      </w:r>
      <w:r>
        <w:t>XLIFE-H41-L3</w:t>
      </w:r>
      <w:r>
        <w:t>｜</w:t>
      </w:r>
      <w:r>
        <w:t>C→B</w:t>
      </w:r>
    </w:p>
    <w:p w14:paraId="71A5A6F9" w14:textId="77777777" w:rsidR="00A31E1B" w:rsidRDefault="00000000">
      <w:pPr>
        <w:rPr>
          <w:rFonts w:hint="eastAsia"/>
        </w:rPr>
      </w:pPr>
      <w:r>
        <w:t>案例編號／原證據標示：</w:t>
      </w:r>
      <w:r>
        <w:t>XLIFE-H41-L3</w:t>
      </w:r>
      <w:r>
        <w:t xml:space="preserve">　｜　</w:t>
      </w:r>
      <w:r>
        <w:t>XIANG-L-41-04</w:t>
      </w:r>
      <w:r>
        <w:t xml:space="preserve">　｜　</w:t>
      </w:r>
      <w:r>
        <w:t xml:space="preserve">B </w:t>
      </w:r>
      <w:r>
        <w:t>事後對照：非當事人使用《小象》的證據</w:t>
      </w:r>
    </w:p>
    <w:p w14:paraId="7B03A207" w14:textId="77777777" w:rsidR="00A31E1B" w:rsidRDefault="00000000">
      <w:pPr>
        <w:rPr>
          <w:rFonts w:hint="eastAsia"/>
        </w:rPr>
      </w:pPr>
      <w:r>
        <w:t>《小象》：一人行，三則疑也。</w:t>
      </w:r>
    </w:p>
    <w:p w14:paraId="556BE53F" w14:textId="77777777" w:rsidR="00A31E1B" w:rsidRDefault="00000000">
      <w:pPr>
        <w:rPr>
          <w:rFonts w:hint="eastAsia"/>
        </w:rPr>
      </w:pPr>
      <w:r>
        <w:t>原既有譯文：「三人同行會減少一人；一人獨行反能得到朋友。」《象傳》解釋：三則疑。</w:t>
      </w:r>
    </w:p>
    <w:p w14:paraId="274681B9" w14:textId="77777777" w:rsidR="00A31E1B" w:rsidRDefault="00000000">
      <w:pPr>
        <w:rPr>
          <w:rFonts w:hint="eastAsia"/>
        </w:rPr>
      </w:pPr>
      <w:r>
        <w:t xml:space="preserve">V4.3.1 </w:t>
      </w:r>
      <w:r>
        <w:t>現行案例故事：《史記・管晏列傳》記載，管仲年少時與鮑叔牙相交，曾共同經商。管仲回顧自己曾三度出仕又三度被逐，也曾三次出戰而退卻；鮑叔沒有僅憑這些表面結果便斷言管仲不賢或怯弱，而是理解其處境。其後管仲隨公子糾一方敗亡而被囚，鮑叔則在公子小白即位為齊桓公後舉薦管仲，使他得到任政機會。這段史事可確認反覆受挫、旁人猜疑的可能與知己不輕斷之間的區別；但並非「三人結伴導致猜疑」的文字實例，也不可將「三仕」「三戰」直接等同爻辭所說的三人同行。</w:t>
      </w:r>
    </w:p>
    <w:p w14:paraId="56EB55E5" w14:textId="77777777" w:rsidR="00A31E1B" w:rsidRDefault="00000000">
      <w:pPr>
        <w:rPr>
          <w:rFonts w:hint="eastAsia"/>
        </w:rPr>
      </w:pPr>
      <w:r>
        <w:rPr>
          <w:b/>
        </w:rPr>
        <w:t>原稿事件（僅存歷史修訂紀錄，不作新版展示）：共用事件正文請依「</w:t>
      </w:r>
      <w:r>
        <w:rPr>
          <w:b/>
        </w:rPr>
        <w:t>WTO2001</w:t>
      </w:r>
      <w:r>
        <w:rPr>
          <w:b/>
        </w:rPr>
        <w:t xml:space="preserve">　｜　</w:t>
      </w:r>
      <w:r>
        <w:rPr>
          <w:b/>
        </w:rPr>
        <w:t>WTO</w:t>
      </w:r>
      <w:r>
        <w:rPr>
          <w:b/>
        </w:rPr>
        <w:t>、</w:t>
      </w:r>
      <w:r>
        <w:rPr>
          <w:b/>
        </w:rPr>
        <w:t>WTO2</w:t>
      </w:r>
      <w:r>
        <w:rPr>
          <w:b/>
        </w:rPr>
        <w:t>」在原始職場生活檔之事件總表回查；本工作版不擅自補寫未擷取的故事。</w:t>
      </w:r>
      <w:r>
        <w:rPr>
          <w:b/>
        </w:rPr>
        <w:t>…</w:t>
      </w:r>
    </w:p>
    <w:p w14:paraId="1D4B1B2B" w14:textId="77777777" w:rsidR="00A31E1B" w:rsidRDefault="00000000">
      <w:pPr>
        <w:rPr>
          <w:rFonts w:hint="eastAsia"/>
        </w:rPr>
      </w:pPr>
      <w:r>
        <w:rPr>
          <w:b/>
        </w:rPr>
        <w:t xml:space="preserve">V4.3.1 </w:t>
      </w:r>
      <w:r>
        <w:rPr>
          <w:b/>
        </w:rPr>
        <w:t>修訂後歷史對照：將「三人同行必疑」的抽象合作標語改為「多方參與時判斷可能分歧，真正關鍵是能否辨明彼此處境」；不把管仲三度失意誤認為三人同行。</w:t>
      </w:r>
    </w:p>
    <w:p w14:paraId="655E0674" w14:textId="77777777" w:rsidR="00A31E1B" w:rsidRDefault="00000000">
      <w:pPr>
        <w:rPr>
          <w:rFonts w:hint="eastAsia"/>
        </w:rPr>
      </w:pPr>
      <w:r>
        <w:t>評級與修訂決定：替換史事：管仲三仕三逐、鮑叔識人薦賢。《史記・管晏列傳》</w:t>
      </w:r>
    </w:p>
    <w:p w14:paraId="632A7511" w14:textId="77777777" w:rsidR="00A31E1B" w:rsidRDefault="00000000">
      <w:pPr>
        <w:rPr>
          <w:rFonts w:hint="eastAsia"/>
        </w:rPr>
      </w:pPr>
      <w:r>
        <w:t>初審原始對照（留存追溯，不作上線首選）：多邊入會談判讓人想到合作關係中的責任界定，避免大家參與卻無人負責。把「一人行，三則疑也」放在旁邊讀，可再追問行動如何延續。若把問題帶回自己身上，三人以上共同做事要寫下分工。請相關的人確認目標、交付日期與責任歸屬，避免每個人都以為別人會完成。史料記下事件，爻義的連結則是今天的閱讀角度，並非當時人的自述。</w:t>
      </w:r>
    </w:p>
    <w:p w14:paraId="6EDA00B6" w14:textId="77777777" w:rsidR="00A31E1B" w:rsidRDefault="00000000">
      <w:pPr>
        <w:rPr>
          <w:rFonts w:hint="eastAsia"/>
        </w:rPr>
      </w:pPr>
      <w:r>
        <w:t>來源核驗：司馬遷《史記・管晏列傳》：三仕三逐、三戰三走、鮑叔進管仲。</w:t>
      </w:r>
      <w:r>
        <w:t>https://ctext.org/shiji/guan-yan-lie-zhuan</w:t>
      </w:r>
      <w:r>
        <w:t>。核驗事件主幹；非《小象》實際引用。</w:t>
      </w:r>
    </w:p>
    <w:p w14:paraId="3C5A49C4" w14:textId="77777777" w:rsidR="00A31E1B" w:rsidRDefault="00000000">
      <w:pPr>
        <w:rPr>
          <w:rFonts w:hint="eastAsia"/>
        </w:rPr>
      </w:pPr>
      <w:r>
        <w:t>工程欄位：</w:t>
      </w:r>
      <w:r>
        <w:t>case_id=XLIFE-H41-L3</w:t>
      </w:r>
      <w:r>
        <w:t>；</w:t>
      </w:r>
      <w:r>
        <w:t>hexagram_no=41</w:t>
      </w:r>
      <w:r>
        <w:t>；</w:t>
      </w:r>
      <w:r>
        <w:t>line_no=3</w:t>
      </w:r>
      <w:r>
        <w:t>；</w:t>
      </w:r>
      <w:r>
        <w:t>locale=zh-TW</w:t>
      </w:r>
      <w:r>
        <w:t>；</w:t>
      </w:r>
      <w:r>
        <w:t>review_version=V4.3.1</w:t>
      </w:r>
      <w:r>
        <w:t>；</w:t>
      </w:r>
      <w:r>
        <w:t>original_review_grade=C</w:t>
      </w:r>
      <w:r>
        <w:t>；</w:t>
      </w:r>
      <w:r>
        <w:t>appropriateness_grade=B</w:t>
      </w:r>
      <w:r>
        <w:t>；</w:t>
      </w:r>
      <w:r>
        <w:t>publication_status=editorial_review</w:t>
      </w:r>
      <w:r>
        <w:t>；</w:t>
      </w:r>
      <w:r>
        <w:t>story_source_ref=</w:t>
      </w:r>
      <w:r>
        <w:t>原稿事件碼／來源；</w:t>
      </w:r>
      <w:r>
        <w:t>display_revision=V4.3.1</w:t>
      </w:r>
      <w:r>
        <w:t>。</w:t>
      </w:r>
    </w:p>
    <w:p w14:paraId="6ECCC396" w14:textId="77777777" w:rsidR="00A31E1B" w:rsidRDefault="00000000">
      <w:pPr>
        <w:pStyle w:val="31"/>
      </w:pPr>
      <w:r>
        <w:t>XLIFE-H41-L4</w:t>
      </w:r>
      <w:r>
        <w:t>｜最終</w:t>
      </w:r>
      <w:r>
        <w:t>B</w:t>
      </w:r>
      <w:r>
        <w:t>級</w:t>
      </w:r>
    </w:p>
    <w:p w14:paraId="40783419" w14:textId="77777777" w:rsidR="00A31E1B" w:rsidRDefault="00000000">
      <w:pPr>
        <w:pStyle w:val="4"/>
      </w:pPr>
      <w:r>
        <w:t>六四｜金融重建基金</w:t>
      </w:r>
      <w:r>
        <w:t xml:space="preserve"> </w:t>
      </w:r>
      <w:r>
        <w:t>減少有害習慣比減少必要資源好｜</w:t>
      </w:r>
      <w:r>
        <w:t>XLIFE-H41-L4</w:t>
      </w:r>
      <w:r>
        <w:t>｜</w:t>
      </w:r>
      <w:r>
        <w:t>B→B</w:t>
      </w:r>
    </w:p>
    <w:p w14:paraId="5E737E6B" w14:textId="77777777" w:rsidR="00A31E1B" w:rsidRDefault="00000000">
      <w:pPr>
        <w:rPr>
          <w:rFonts w:hint="eastAsia"/>
        </w:rPr>
      </w:pPr>
      <w:r>
        <w:t>案例編號／原證據標示：</w:t>
      </w:r>
      <w:r>
        <w:t>XLIFE-H41-L4</w:t>
      </w:r>
      <w:r>
        <w:t xml:space="preserve">　｜　</w:t>
      </w:r>
      <w:r>
        <w:t>XIANG-L-41-05</w:t>
      </w:r>
      <w:r>
        <w:t xml:space="preserve">　｜　</w:t>
      </w:r>
      <w:r>
        <w:t xml:space="preserve">B </w:t>
      </w:r>
      <w:r>
        <w:t>事後對照：非當事人使用《小象》的證據</w:t>
      </w:r>
    </w:p>
    <w:p w14:paraId="0FC5B8D3" w14:textId="77777777" w:rsidR="00A31E1B" w:rsidRDefault="00000000">
      <w:pPr>
        <w:rPr>
          <w:rFonts w:hint="eastAsia"/>
        </w:rPr>
      </w:pPr>
      <w:r>
        <w:t>《小象》：損其疾，亦可喜也。</w:t>
      </w:r>
    </w:p>
    <w:p w14:paraId="2F5023FC" w14:textId="77777777" w:rsidR="00A31E1B" w:rsidRDefault="00000000">
      <w:pPr>
        <w:rPr>
          <w:rFonts w:hint="eastAsia"/>
        </w:rPr>
      </w:pPr>
      <w:r>
        <w:t>原既有譯文：「減除自己的毛病，迅速行動便有喜，無咎。」《象傳》解釋：同樣值得欣喜。</w:t>
      </w:r>
    </w:p>
    <w:p w14:paraId="30815044" w14:textId="77777777" w:rsidR="00A31E1B" w:rsidRDefault="00000000">
      <w:pPr>
        <w:rPr>
          <w:rFonts w:hint="eastAsia"/>
        </w:rPr>
      </w:pPr>
      <w:r>
        <w:t>原稿歷史故事（保留、不改動史實）：共用事件正文請依「</w:t>
      </w:r>
      <w:r>
        <w:t>RTC2001</w:t>
      </w:r>
      <w:r>
        <w:t xml:space="preserve">　｜　</w:t>
      </w:r>
      <w:r>
        <w:t>RTC</w:t>
      </w:r>
      <w:r>
        <w:t>、</w:t>
      </w:r>
      <w:r>
        <w:t>RTC3</w:t>
      </w:r>
      <w:r>
        <w:t>」在原始職場生活檔之事件總表回查；本工作版不擅自補寫未擷取的故事。</w:t>
      </w:r>
    </w:p>
    <w:p w14:paraId="6BF112BF" w14:textId="77777777" w:rsidR="00A31E1B" w:rsidRDefault="00000000">
      <w:pPr>
        <w:rPr>
          <w:rFonts w:hint="eastAsia"/>
        </w:rPr>
      </w:pPr>
      <w:r>
        <w:rPr>
          <w:b/>
        </w:rPr>
        <w:t xml:space="preserve">V4.3.1 </w:t>
      </w:r>
      <w:r>
        <w:rPr>
          <w:b/>
        </w:rPr>
        <w:t>修訂後歷史對照：本例史事重點：金融重建讓人想到處理資產缺口與不良安排；機構數量減少不等於服務必須中斷。與《小象》「損其疾，亦可喜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1A69259F" w14:textId="77777777" w:rsidR="00A31E1B" w:rsidRDefault="00000000">
      <w:pPr>
        <w:rPr>
          <w:rFonts w:hint="eastAsia"/>
        </w:rPr>
      </w:pPr>
      <w:r>
        <w:t>評級與修訂決定：原史事保留；僅修訂逐爻對照，保留</w:t>
      </w:r>
      <w:r>
        <w:t>B</w:t>
      </w:r>
      <w:r>
        <w:t>級部分符合限制。</w:t>
      </w:r>
    </w:p>
    <w:p w14:paraId="4ED4FE88" w14:textId="77777777" w:rsidR="00A31E1B" w:rsidRDefault="00000000">
      <w:pPr>
        <w:rPr>
          <w:rFonts w:hint="eastAsia"/>
        </w:rPr>
      </w:pPr>
      <w:r>
        <w:t>初審原始對照（留存追溯，不作上線首選）：金融重建讓人想到處理資產缺口與不良安排；機構數量減少不等於服務必須中斷。「損其疾，亦可喜也」讓人把目光移到下一步的選擇。在職場或家庭裡，減少有害習慣比減少必要資源好。準備跨出下一步，先確認資源、合作人和退路，再看這次轉換是否承受得住。核對事件發生的時間、當事人的處境，以及還有哪些人承擔了後果。事件有文獻可查；把它放進此爻，是後來的比較，不是用易的證據。</w:t>
      </w:r>
    </w:p>
    <w:p w14:paraId="5C3582F8"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0BEE3C96" w14:textId="77777777" w:rsidR="00A31E1B" w:rsidRDefault="00000000">
      <w:pPr>
        <w:rPr>
          <w:rFonts w:hint="eastAsia"/>
        </w:rPr>
      </w:pPr>
      <w:r>
        <w:t>工程欄位：</w:t>
      </w:r>
      <w:r>
        <w:t>case_id=XLIFE-H41-L4</w:t>
      </w:r>
      <w:r>
        <w:t>；</w:t>
      </w:r>
      <w:r>
        <w:t>hexagram_no=41</w:t>
      </w:r>
      <w:r>
        <w:t>；</w:t>
      </w:r>
      <w:r>
        <w:t>line_no=4</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4D970DD3" w14:textId="77777777" w:rsidR="00A31E1B" w:rsidRDefault="00000000">
      <w:pPr>
        <w:pStyle w:val="31"/>
      </w:pPr>
      <w:r>
        <w:t>XLIFE-H41-L5</w:t>
      </w:r>
      <w:r>
        <w:t>｜最終</w:t>
      </w:r>
      <w:r>
        <w:t>B</w:t>
      </w:r>
      <w:r>
        <w:t>級</w:t>
      </w:r>
    </w:p>
    <w:p w14:paraId="36FA2E7F" w14:textId="77777777" w:rsidR="00A31E1B" w:rsidRDefault="00000000">
      <w:pPr>
        <w:pStyle w:val="4"/>
      </w:pPr>
      <w:r>
        <w:t>六五｜三七五減租</w:t>
      </w:r>
      <w:r>
        <w:t xml:space="preserve"> </w:t>
      </w:r>
      <w:r>
        <w:t>支援應優先抵達承擔最多的人｜</w:t>
      </w:r>
      <w:r>
        <w:t>XLIFE-H41-L5</w:t>
      </w:r>
      <w:r>
        <w:t>｜</w:t>
      </w:r>
      <w:r>
        <w:t>B→B</w:t>
      </w:r>
    </w:p>
    <w:p w14:paraId="36D6859F" w14:textId="77777777" w:rsidR="00A31E1B" w:rsidRDefault="00000000">
      <w:pPr>
        <w:rPr>
          <w:rFonts w:hint="eastAsia"/>
        </w:rPr>
      </w:pPr>
      <w:r>
        <w:t>案例編號／原證據標示：</w:t>
      </w:r>
      <w:r>
        <w:t>XLIFE-H41-L5</w:t>
      </w:r>
      <w:r>
        <w:t xml:space="preserve">　｜　</w:t>
      </w:r>
      <w:r>
        <w:t>XIANG-L-41-06</w:t>
      </w:r>
      <w:r>
        <w:t xml:space="preserve">　｜　</w:t>
      </w:r>
      <w:r>
        <w:t xml:space="preserve">B </w:t>
      </w:r>
      <w:r>
        <w:t>事後對照：非當事人使用《小象》的證據</w:t>
      </w:r>
    </w:p>
    <w:p w14:paraId="5ED0E32D" w14:textId="77777777" w:rsidR="00A31E1B" w:rsidRDefault="00000000">
      <w:pPr>
        <w:rPr>
          <w:rFonts w:hint="eastAsia"/>
        </w:rPr>
      </w:pPr>
      <w:r>
        <w:t>《小象》：六五元吉，自上佑也。</w:t>
      </w:r>
    </w:p>
    <w:p w14:paraId="0EA81AF4" w14:textId="77777777" w:rsidR="00A31E1B" w:rsidRDefault="00000000">
      <w:pPr>
        <w:rPr>
          <w:rFonts w:hint="eastAsia"/>
        </w:rPr>
      </w:pPr>
      <w:r>
        <w:t>原既有譯文：「有人增益他，價值十朋的大龜也不能違背，大吉。」《象傳》解釋：自上佑。</w:t>
      </w:r>
    </w:p>
    <w:p w14:paraId="621EC1CE" w14:textId="77777777" w:rsidR="00A31E1B" w:rsidRDefault="00000000">
      <w:pPr>
        <w:rPr>
          <w:rFonts w:hint="eastAsia"/>
        </w:rPr>
      </w:pPr>
      <w:r>
        <w:t>原稿歷史故事（保留、不改動史實）：共用事件正文請依「</w:t>
      </w:r>
      <w:r>
        <w:t>RENT375</w:t>
      </w:r>
      <w:r>
        <w:t xml:space="preserve">　｜　</w:t>
      </w:r>
      <w:r>
        <w:t>LAND</w:t>
      </w:r>
      <w:r>
        <w:t>」在原始職場生活檔之事件總表回查；本工作版不擅自補寫未擷取的故事。</w:t>
      </w:r>
    </w:p>
    <w:p w14:paraId="50FDDA65" w14:textId="77777777" w:rsidR="00A31E1B" w:rsidRDefault="00000000">
      <w:pPr>
        <w:rPr>
          <w:rFonts w:hint="eastAsia"/>
        </w:rPr>
      </w:pPr>
      <w:r>
        <w:rPr>
          <w:b/>
        </w:rPr>
        <w:t xml:space="preserve">V4.3.1 </w:t>
      </w:r>
      <w:r>
        <w:rPr>
          <w:b/>
        </w:rPr>
        <w:t>修訂後歷史對照：本例史事重點：三七五減租讓人想到公共安排改變部分分配條件，但受益幅度仍需具體資料。與《小象》「六五元吉，自上佑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35B0375F" w14:textId="77777777" w:rsidR="00A31E1B" w:rsidRDefault="00000000">
      <w:pPr>
        <w:rPr>
          <w:rFonts w:hint="eastAsia"/>
        </w:rPr>
      </w:pPr>
      <w:r>
        <w:t>評級與修訂決定：原史事保留；僅修訂逐爻對照，保留</w:t>
      </w:r>
      <w:r>
        <w:t>B</w:t>
      </w:r>
      <w:r>
        <w:t>級部分符合限制。</w:t>
      </w:r>
    </w:p>
    <w:p w14:paraId="444919D1" w14:textId="77777777" w:rsidR="00A31E1B" w:rsidRDefault="00000000">
      <w:pPr>
        <w:rPr>
          <w:rFonts w:hint="eastAsia"/>
        </w:rPr>
      </w:pPr>
      <w:r>
        <w:t>初審原始對照（留存追溯，不作上線首選）：三七五減租讓人想到公共安排改變部分分配條件，但受益幅度仍需具體資料。對照「六五元吉，自上佑也」，先分清起因、行動與結果。現在遇到相似處境時，支援應優先抵達承擔最多的人。有更多決策權時，說清楚受影響者、交付責任與檢查日期，讓權力有可核對的結果。這裡借事件思考爻義；當事人是否讀過這一爻，現有資料沒有記載。</w:t>
      </w:r>
    </w:p>
    <w:p w14:paraId="43704CC1"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463D5C2F" w14:textId="77777777" w:rsidR="00A31E1B" w:rsidRDefault="00000000">
      <w:pPr>
        <w:rPr>
          <w:rFonts w:hint="eastAsia"/>
        </w:rPr>
      </w:pPr>
      <w:r>
        <w:t>工程欄位：</w:t>
      </w:r>
      <w:r>
        <w:t>case_id=XLIFE-H41-L5</w:t>
      </w:r>
      <w:r>
        <w:t>；</w:t>
      </w:r>
      <w:r>
        <w:t>hexagram_no=41</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3B064945" w14:textId="77777777" w:rsidR="00A31E1B" w:rsidRDefault="00000000">
      <w:pPr>
        <w:pStyle w:val="31"/>
      </w:pPr>
      <w:r>
        <w:t>XLIFE-H41-L6</w:t>
      </w:r>
      <w:r>
        <w:t>｜最終</w:t>
      </w:r>
      <w:r>
        <w:t>B</w:t>
      </w:r>
      <w:r>
        <w:t>級</w:t>
      </w:r>
    </w:p>
    <w:p w14:paraId="7B35BFDE" w14:textId="77777777" w:rsidR="00A31E1B" w:rsidRDefault="00000000">
      <w:pPr>
        <w:pStyle w:val="4"/>
      </w:pPr>
      <w:r>
        <w:t>上九｜都江堰</w:t>
      </w:r>
      <w:r>
        <w:t xml:space="preserve"> </w:t>
      </w:r>
      <w:r>
        <w:t>有些投入是讓大家都更能做事｜</w:t>
      </w:r>
      <w:r>
        <w:t>XLIFE-H41-L6</w:t>
      </w:r>
      <w:r>
        <w:t>｜</w:t>
      </w:r>
      <w:r>
        <w:t>B→B</w:t>
      </w:r>
    </w:p>
    <w:p w14:paraId="580EA5C0" w14:textId="77777777" w:rsidR="00A31E1B" w:rsidRDefault="00000000">
      <w:pPr>
        <w:rPr>
          <w:rFonts w:hint="eastAsia"/>
        </w:rPr>
      </w:pPr>
      <w:r>
        <w:t>案例編號／原證據標示：</w:t>
      </w:r>
      <w:r>
        <w:t>XLIFE-H41-L6</w:t>
      </w:r>
      <w:r>
        <w:t xml:space="preserve">　｜　</w:t>
      </w:r>
      <w:r>
        <w:t>XIANG-L-41-07</w:t>
      </w:r>
      <w:r>
        <w:t xml:space="preserve">　｜　</w:t>
      </w:r>
      <w:r>
        <w:t xml:space="preserve">B </w:t>
      </w:r>
      <w:r>
        <w:t>事後對照：非當事人使用《小象》的證據</w:t>
      </w:r>
    </w:p>
    <w:p w14:paraId="44F9AB90" w14:textId="77777777" w:rsidR="00A31E1B" w:rsidRDefault="00000000">
      <w:pPr>
        <w:rPr>
          <w:rFonts w:hint="eastAsia"/>
        </w:rPr>
      </w:pPr>
      <w:r>
        <w:t>《小象》：弗損益之，大得志也。</w:t>
      </w:r>
    </w:p>
    <w:p w14:paraId="393793F9" w14:textId="77777777" w:rsidR="00A31E1B" w:rsidRDefault="00000000">
      <w:pPr>
        <w:rPr>
          <w:rFonts w:hint="eastAsia"/>
        </w:rPr>
      </w:pPr>
      <w:r>
        <w:t>原既有譯文：「宜守正，出征則凶；不要損己，應增益他人。」《象傳》解釋：大得志。</w:t>
      </w:r>
    </w:p>
    <w:p w14:paraId="24347713" w14:textId="77777777" w:rsidR="00A31E1B" w:rsidRDefault="00000000">
      <w:pPr>
        <w:rPr>
          <w:rFonts w:hint="eastAsia"/>
        </w:rPr>
      </w:pPr>
      <w:r>
        <w:t>原稿歷史故事（保留、不改動史實）：共用事件正文請依「</w:t>
      </w:r>
      <w:r>
        <w:t>DUJIANG</w:t>
      </w:r>
      <w:r>
        <w:t xml:space="preserve">　｜　</w:t>
      </w:r>
      <w:r>
        <w:t>DU</w:t>
      </w:r>
      <w:r>
        <w:t>」在原始職場生活檔之事件總表回查；本工作版不擅自補寫未擷取的故事。</w:t>
      </w:r>
    </w:p>
    <w:p w14:paraId="0BC8CF8C" w14:textId="77777777" w:rsidR="00A31E1B" w:rsidRDefault="00000000">
      <w:pPr>
        <w:rPr>
          <w:rFonts w:hint="eastAsia"/>
        </w:rPr>
      </w:pPr>
      <w:r>
        <w:t xml:space="preserve">V4.3.1 </w:t>
      </w:r>
      <w:r>
        <w:t>修訂後歷史對照：本例史事重點：水利改善支持農業，讓人想到不必只在既有利益間互減；也要計入建設與維護成本。與《小象》「弗損益之，大得志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31CEF7D1" w14:textId="77777777" w:rsidR="00A31E1B" w:rsidRDefault="00000000">
      <w:pPr>
        <w:rPr>
          <w:rFonts w:hint="eastAsia"/>
        </w:rPr>
      </w:pPr>
      <w:r>
        <w:t>評級與修訂決定：原史事保留；僅修訂逐爻對照，保留</w:t>
      </w:r>
      <w:r>
        <w:t>B</w:t>
      </w:r>
      <w:r>
        <w:t>級部分符合限制。</w:t>
      </w:r>
    </w:p>
    <w:p w14:paraId="6C05CB1D" w14:textId="77777777" w:rsidR="00A31E1B" w:rsidRDefault="00000000">
      <w:pPr>
        <w:rPr>
          <w:rFonts w:hint="eastAsia"/>
        </w:rPr>
      </w:pPr>
      <w:r>
        <w:t>初審原始對照（留存追溯，不作上線首選）：水利改善支持農業，讓人想到不必只在既有利益間互減；也要計入建設與維護成本。爻文「弗損益之，大得志也」可提示此時該核對的界線。回到自己的選擇，有些投入是讓大家都更能做事。先讓受影響的家人各自說出需要與可承擔的部分，再訂下一次重新討論的時間。核對事件發生的時間、當事人的處境，以及還有哪些人承擔了後果。史事與爻文的呼應是編輯對照，不能改寫成當年決策的動機。</w:t>
      </w:r>
    </w:p>
    <w:p w14:paraId="354E0E99"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0E92CF30" w14:textId="77777777" w:rsidR="00A31E1B" w:rsidRDefault="00000000">
      <w:pPr>
        <w:rPr>
          <w:rFonts w:hint="eastAsia"/>
        </w:rPr>
      </w:pPr>
      <w:r>
        <w:t>工程欄位：</w:t>
      </w:r>
      <w:r>
        <w:t>case_id=XLIFE-H41-L6</w:t>
      </w:r>
      <w:r>
        <w:t>；</w:t>
      </w:r>
      <w:r>
        <w:t>hexagram_no=41</w:t>
      </w:r>
      <w:r>
        <w:t>；</w:t>
      </w:r>
      <w:r>
        <w:t>line_no=6</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3123227B" w14:textId="77777777" w:rsidR="00A31E1B" w:rsidRDefault="00000000">
      <w:pPr>
        <w:pStyle w:val="21"/>
      </w:pPr>
      <w:r>
        <w:t>第</w:t>
      </w:r>
      <w:r>
        <w:t>42</w:t>
      </w:r>
      <w:r>
        <w:t>卦｜</w:t>
      </w:r>
      <w:r>
        <w:t>6</w:t>
      </w:r>
      <w:r>
        <w:t>爻</w:t>
      </w:r>
    </w:p>
    <w:p w14:paraId="2BEE8B72" w14:textId="77777777" w:rsidR="00A31E1B" w:rsidRDefault="00000000">
      <w:pPr>
        <w:pStyle w:val="31"/>
      </w:pPr>
      <w:r>
        <w:t>XLIFE-H42-L1</w:t>
      </w:r>
      <w:r>
        <w:t>｜最終</w:t>
      </w:r>
      <w:r>
        <w:t>B</w:t>
      </w:r>
      <w:r>
        <w:t>級</w:t>
      </w:r>
    </w:p>
    <w:p w14:paraId="7968682E" w14:textId="77777777" w:rsidR="00A31E1B" w:rsidRDefault="00000000">
      <w:pPr>
        <w:pStyle w:val="4"/>
      </w:pPr>
      <w:r>
        <w:t>初九｜青苗法設計貸款卻引發負擔爭議</w:t>
      </w:r>
      <w:r>
        <w:t xml:space="preserve"> </w:t>
      </w:r>
      <w:r>
        <w:t>給第一線足夠資源而非堆更多任務｜</w:t>
      </w:r>
      <w:r>
        <w:t>XLIFE-H42-L1</w:t>
      </w:r>
      <w:r>
        <w:t>｜</w:t>
      </w:r>
      <w:r>
        <w:t>B→B</w:t>
      </w:r>
    </w:p>
    <w:p w14:paraId="3571AFC3" w14:textId="77777777" w:rsidR="00A31E1B" w:rsidRDefault="00000000">
      <w:pPr>
        <w:rPr>
          <w:rFonts w:hint="eastAsia"/>
        </w:rPr>
      </w:pPr>
      <w:r>
        <w:t>案例編號／原證據標示：</w:t>
      </w:r>
      <w:r>
        <w:t>XLIFE-H42-L1</w:t>
      </w:r>
      <w:r>
        <w:t xml:space="preserve">　｜　</w:t>
      </w:r>
      <w:r>
        <w:t>XIANG-L-42-02</w:t>
      </w:r>
      <w:r>
        <w:t xml:space="preserve">　｜　</w:t>
      </w:r>
      <w:r>
        <w:t xml:space="preserve">B </w:t>
      </w:r>
      <w:r>
        <w:t>事後對照：非當事人使用《小象》的證據</w:t>
      </w:r>
    </w:p>
    <w:p w14:paraId="657099D7" w14:textId="77777777" w:rsidR="00A31E1B" w:rsidRDefault="00000000">
      <w:pPr>
        <w:rPr>
          <w:rFonts w:hint="eastAsia"/>
        </w:rPr>
      </w:pPr>
      <w:r>
        <w:t>《小象》：元吉无咎，下不厚事也。</w:t>
      </w:r>
    </w:p>
    <w:p w14:paraId="2BCAAA51" w14:textId="77777777" w:rsidR="00A31E1B" w:rsidRDefault="00000000">
      <w:pPr>
        <w:rPr>
          <w:rFonts w:hint="eastAsia"/>
        </w:rPr>
      </w:pPr>
      <w:r>
        <w:t>原既有譯文：「適宜承擔大工程，大吉，無咎。」《象傳》解釋：下不厚事。</w:t>
      </w:r>
    </w:p>
    <w:p w14:paraId="18F4BDC5" w14:textId="77777777" w:rsidR="00A31E1B" w:rsidRDefault="00000000">
      <w:pPr>
        <w:rPr>
          <w:rFonts w:hint="eastAsia"/>
        </w:rPr>
      </w:pPr>
      <w:r>
        <w:t>原稿歷史故事（保留、不改動史實）：共用事件正文請依「</w:t>
      </w:r>
      <w:r>
        <w:t>LIFE-E42</w:t>
      </w:r>
      <w:r>
        <w:t xml:space="preserve">　｜　</w:t>
      </w:r>
      <w:r>
        <w:t>EQING</w:t>
      </w:r>
      <w:r>
        <w:t>」在原始職場生活檔之事件總表回查；本工作版不擅自補寫未擷取的故事。</w:t>
      </w:r>
    </w:p>
    <w:p w14:paraId="0020E7F7" w14:textId="77777777" w:rsidR="00A31E1B" w:rsidRDefault="00000000">
      <w:pPr>
        <w:rPr>
          <w:rFonts w:hint="eastAsia"/>
        </w:rPr>
      </w:pPr>
      <w:r>
        <w:rPr>
          <w:b/>
        </w:rPr>
        <w:t xml:space="preserve">V4.3.1 </w:t>
      </w:r>
      <w:r>
        <w:rPr>
          <w:b/>
        </w:rPr>
        <w:t>修訂後歷史對照：本例史事重點：青苗法原擬在青黃不接時提供資金，但推行時引發爭議。與《小象》「元吉无咎，下不厚事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096FA774" w14:textId="77777777" w:rsidR="00A31E1B" w:rsidRDefault="00000000">
      <w:pPr>
        <w:rPr>
          <w:rFonts w:hint="eastAsia"/>
        </w:rPr>
      </w:pPr>
      <w:r>
        <w:t>評級與修訂決定：原史事保留；僅修訂逐爻對照，保留</w:t>
      </w:r>
      <w:r>
        <w:t>B</w:t>
      </w:r>
      <w:r>
        <w:t>級部分符合限制。</w:t>
      </w:r>
    </w:p>
    <w:p w14:paraId="1B77D3E1" w14:textId="77777777" w:rsidR="00A31E1B" w:rsidRDefault="00000000">
      <w:pPr>
        <w:rPr>
          <w:rFonts w:hint="eastAsia"/>
        </w:rPr>
      </w:pPr>
      <w:r>
        <w:t>初審原始對照（留存追溯，不作上線首選）：青苗法原擬在青黃不接時提供資金，但推行時引發爭議。益卦對個人管理的提醒：幫人要先確認需求、還款能力及拒絕的自由，否則好意也可能增加壓力。讀到「元吉无咎，下不厚事也」，不妨回看決定時有哪些條件。從自己的下一步看，給第一線足夠資源而非堆更多任務。先辨認最早出現的訊號，記下自己已有的能力與不足，再決定今天能做的最小一步。歷史脈絡應先於比喻；這條爻文並非該事件起因的史料。</w:t>
      </w:r>
    </w:p>
    <w:p w14:paraId="5F080C35"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52C94806" w14:textId="77777777" w:rsidR="00A31E1B" w:rsidRDefault="00000000">
      <w:pPr>
        <w:rPr>
          <w:rFonts w:hint="eastAsia"/>
        </w:rPr>
      </w:pPr>
      <w:r>
        <w:t>工程欄位：</w:t>
      </w:r>
      <w:r>
        <w:t>case_id=XLIFE-H42-L1</w:t>
      </w:r>
      <w:r>
        <w:t>；</w:t>
      </w:r>
      <w:r>
        <w:t>hexagram_no=42</w:t>
      </w:r>
      <w:r>
        <w:t>；</w:t>
      </w:r>
      <w:r>
        <w:t>line_no=1</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0EDCEC98" w14:textId="77777777" w:rsidR="00A31E1B" w:rsidRDefault="00000000">
      <w:pPr>
        <w:pStyle w:val="31"/>
      </w:pPr>
      <w:r>
        <w:t>XLIFE-H42-L2</w:t>
      </w:r>
      <w:r>
        <w:t>｜最終</w:t>
      </w:r>
      <w:r>
        <w:t>B</w:t>
      </w:r>
      <w:r>
        <w:t>級</w:t>
      </w:r>
    </w:p>
    <w:p w14:paraId="4C6D3199" w14:textId="77777777" w:rsidR="00A31E1B" w:rsidRDefault="00000000">
      <w:pPr>
        <w:pStyle w:val="4"/>
      </w:pPr>
      <w:r>
        <w:t>六二｜</w:t>
      </w:r>
      <w:r>
        <w:t>RCA</w:t>
      </w:r>
      <w:r>
        <w:t>技術引進</w:t>
      </w:r>
      <w:r>
        <w:t xml:space="preserve"> </w:t>
      </w:r>
      <w:r>
        <w:t>虛心引進陌生領域的有用知識｜</w:t>
      </w:r>
      <w:r>
        <w:t>XLIFE-H42-L2</w:t>
      </w:r>
      <w:r>
        <w:t>｜</w:t>
      </w:r>
      <w:r>
        <w:t>B→B</w:t>
      </w:r>
    </w:p>
    <w:p w14:paraId="1414A522" w14:textId="77777777" w:rsidR="00A31E1B" w:rsidRDefault="00000000">
      <w:pPr>
        <w:rPr>
          <w:rFonts w:hint="eastAsia"/>
        </w:rPr>
      </w:pPr>
      <w:r>
        <w:t>案例編號／原證據標示：</w:t>
      </w:r>
      <w:r>
        <w:t>XLIFE-H42-L2</w:t>
      </w:r>
      <w:r>
        <w:t xml:space="preserve">　｜　</w:t>
      </w:r>
      <w:r>
        <w:t>XIANG-L-42-03</w:t>
      </w:r>
      <w:r>
        <w:t xml:space="preserve">　｜　</w:t>
      </w:r>
      <w:r>
        <w:t xml:space="preserve">B </w:t>
      </w:r>
      <w:r>
        <w:t>事後對照：非當事人使用《小象》的證據</w:t>
      </w:r>
    </w:p>
    <w:p w14:paraId="770FC810" w14:textId="77777777" w:rsidR="00A31E1B" w:rsidRDefault="00000000">
      <w:pPr>
        <w:rPr>
          <w:rFonts w:hint="eastAsia"/>
        </w:rPr>
      </w:pPr>
      <w:r>
        <w:t>《小象》：或益之，自外來也。</w:t>
      </w:r>
    </w:p>
    <w:p w14:paraId="337B0F4A" w14:textId="77777777" w:rsidR="00A31E1B" w:rsidRDefault="00000000">
      <w:pPr>
        <w:rPr>
          <w:rFonts w:hint="eastAsia"/>
        </w:rPr>
      </w:pPr>
      <w:r>
        <w:t>原既有譯文：「有人增益他，十朋之龜也不能違背；長久守正吉。君王用以祭帝，吉。」《象傳》解釋：自外來。</w:t>
      </w:r>
    </w:p>
    <w:p w14:paraId="13065EEE" w14:textId="77777777" w:rsidR="00A31E1B" w:rsidRDefault="00000000">
      <w:pPr>
        <w:rPr>
          <w:rFonts w:hint="eastAsia"/>
        </w:rPr>
      </w:pPr>
      <w:r>
        <w:t>原稿歷史故事（保留、不改動史實）：共用事件正文請依「</w:t>
      </w:r>
      <w:r>
        <w:t>RCA76</w:t>
      </w:r>
      <w:r>
        <w:t xml:space="preserve">　｜　</w:t>
      </w:r>
      <w:r>
        <w:t>RCA</w:t>
      </w:r>
      <w:r>
        <w:t>、</w:t>
      </w:r>
      <w:r>
        <w:t>ITRI</w:t>
      </w:r>
      <w:r>
        <w:t>」在原始職場生活檔之事件總表回查；本工作版不擅自補寫未擷取的故事。</w:t>
      </w:r>
    </w:p>
    <w:p w14:paraId="76748A27" w14:textId="77777777" w:rsidR="00A31E1B" w:rsidRDefault="00000000">
      <w:pPr>
        <w:rPr>
          <w:rFonts w:hint="eastAsia"/>
        </w:rPr>
      </w:pPr>
      <w:r>
        <w:rPr>
          <w:b/>
        </w:rPr>
        <w:t xml:space="preserve">V4.3.1 </w:t>
      </w:r>
      <w:r>
        <w:rPr>
          <w:b/>
        </w:rPr>
        <w:t>修訂後歷史對照：本例史事重點：</w:t>
      </w:r>
      <w:r>
        <w:rPr>
          <w:b/>
        </w:rPr>
        <w:t>RCA</w:t>
      </w:r>
      <w:r>
        <w:rPr>
          <w:b/>
        </w:rPr>
        <w:t>技轉讓人想到來自外部的助益；是否真正有用，要看團隊能否吸收並使用。與《小象》「或益之，自外來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6FE4F51F" w14:textId="77777777" w:rsidR="00A31E1B" w:rsidRDefault="00000000">
      <w:pPr>
        <w:rPr>
          <w:rFonts w:hint="eastAsia"/>
        </w:rPr>
      </w:pPr>
      <w:r>
        <w:t>評級與修訂決定：原史事保留；僅修訂逐爻對照，保留</w:t>
      </w:r>
      <w:r>
        <w:t>B</w:t>
      </w:r>
      <w:r>
        <w:t>級部分符合限制。</w:t>
      </w:r>
    </w:p>
    <w:p w14:paraId="3D9CA950" w14:textId="77777777" w:rsidR="00A31E1B" w:rsidRDefault="00000000">
      <w:pPr>
        <w:rPr>
          <w:rFonts w:hint="eastAsia"/>
        </w:rPr>
      </w:pPr>
      <w:r>
        <w:t>初審原始對照（留存追溯，不作上線首選）：</w:t>
      </w:r>
      <w:r>
        <w:t>RCA</w:t>
      </w:r>
      <w:r>
        <w:t>技轉讓人想到來自外部的助益；是否真正有用，要看團隊能否吸收並使用。「或益之，自外來也」與此事並讀，重點仍是具體處境。處理眼前選擇時，虛心引進陌生領域的有用知識。讓成果走到實際需要它的人面前，同時確認對方是否真能使用，不只停在自我評價。核對事件發生的時間、當事人的處境，以及還有哪些人承擔了後果。如此對讀可以提出問題，卻不能證明歷史人物按爻辭行事。</w:t>
      </w:r>
    </w:p>
    <w:p w14:paraId="3E183010"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40F8B306" w14:textId="77777777" w:rsidR="00A31E1B" w:rsidRDefault="00000000">
      <w:pPr>
        <w:rPr>
          <w:rFonts w:hint="eastAsia"/>
        </w:rPr>
      </w:pPr>
      <w:r>
        <w:t>工程欄位：</w:t>
      </w:r>
      <w:r>
        <w:t>case_id=XLIFE-H42-L2</w:t>
      </w:r>
      <w:r>
        <w:t>；</w:t>
      </w:r>
      <w:r>
        <w:t>hexagram_no=42</w:t>
      </w:r>
      <w:r>
        <w:t>；</w:t>
      </w:r>
      <w:r>
        <w:t>line_no=2</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1FF8C586" w14:textId="77777777" w:rsidR="00A31E1B" w:rsidRDefault="00000000">
      <w:pPr>
        <w:pStyle w:val="31"/>
      </w:pPr>
      <w:r>
        <w:t>XLIFE-H42-L3</w:t>
      </w:r>
      <w:r>
        <w:t>｜最終</w:t>
      </w:r>
      <w:r>
        <w:t>B</w:t>
      </w:r>
      <w:r>
        <w:t>級</w:t>
      </w:r>
    </w:p>
    <w:p w14:paraId="25BE5F14" w14:textId="77777777" w:rsidR="00A31E1B" w:rsidRDefault="00000000">
      <w:pPr>
        <w:pStyle w:val="4"/>
      </w:pPr>
      <w:r>
        <w:t>六三｜金融重建基金</w:t>
      </w:r>
      <w:r>
        <w:t xml:space="preserve"> </w:t>
      </w:r>
      <w:r>
        <w:t>遭遇意外時把支援用於真正修復｜</w:t>
      </w:r>
      <w:r>
        <w:t>XLIFE-H42-L3</w:t>
      </w:r>
      <w:r>
        <w:t>｜</w:t>
      </w:r>
      <w:r>
        <w:t>B→B</w:t>
      </w:r>
    </w:p>
    <w:p w14:paraId="13523AFD" w14:textId="77777777" w:rsidR="00A31E1B" w:rsidRDefault="00000000">
      <w:pPr>
        <w:rPr>
          <w:rFonts w:hint="eastAsia"/>
        </w:rPr>
      </w:pPr>
      <w:r>
        <w:t>案例編號／原證據標示：</w:t>
      </w:r>
      <w:r>
        <w:t>XLIFE-H42-L3</w:t>
      </w:r>
      <w:r>
        <w:t xml:space="preserve">　｜　</w:t>
      </w:r>
      <w:r>
        <w:t>XIANG-L-42-04</w:t>
      </w:r>
      <w:r>
        <w:t xml:space="preserve">　｜　</w:t>
      </w:r>
      <w:r>
        <w:t xml:space="preserve">B </w:t>
      </w:r>
      <w:r>
        <w:t>事後對照：非當事人使用《小象》的證據</w:t>
      </w:r>
    </w:p>
    <w:p w14:paraId="54ADC2A4" w14:textId="77777777" w:rsidR="00A31E1B" w:rsidRDefault="00000000">
      <w:pPr>
        <w:rPr>
          <w:rFonts w:hint="eastAsia"/>
        </w:rPr>
      </w:pPr>
      <w:r>
        <w:t>《小象》：益用凶事，固有之也。</w:t>
      </w:r>
    </w:p>
    <w:p w14:paraId="2910F967" w14:textId="77777777" w:rsidR="00A31E1B" w:rsidRDefault="00000000">
      <w:pPr>
        <w:rPr>
          <w:rFonts w:hint="eastAsia"/>
        </w:rPr>
      </w:pPr>
      <w:r>
        <w:t>原既有譯文：「益用凶事」《象傳》解釋：固有之。</w:t>
      </w:r>
    </w:p>
    <w:p w14:paraId="0B3CA682" w14:textId="77777777" w:rsidR="00A31E1B" w:rsidRDefault="00000000">
      <w:pPr>
        <w:rPr>
          <w:rFonts w:hint="eastAsia"/>
        </w:rPr>
      </w:pPr>
      <w:r>
        <w:t>原稿歷史故事（保留、不改動史實）：共用事件正文請依「</w:t>
      </w:r>
      <w:r>
        <w:t>RTC2001</w:t>
      </w:r>
      <w:r>
        <w:t xml:space="preserve">　｜　</w:t>
      </w:r>
      <w:r>
        <w:t>RTC</w:t>
      </w:r>
      <w:r>
        <w:t>、</w:t>
      </w:r>
      <w:r>
        <w:t>RTC3</w:t>
      </w:r>
      <w:r>
        <w:t>」在原始職場生活檔之事件總表回查；本工作版不擅自補寫未擷取的故事。</w:t>
      </w:r>
    </w:p>
    <w:p w14:paraId="30CC84A5" w14:textId="77777777" w:rsidR="00A31E1B" w:rsidRDefault="00000000">
      <w:pPr>
        <w:rPr>
          <w:rFonts w:hint="eastAsia"/>
        </w:rPr>
      </w:pPr>
      <w:r>
        <w:t xml:space="preserve">V4.3.1 </w:t>
      </w:r>
      <w:r>
        <w:t>修訂後歷史對照：本例史事重點：金融重建動用資源處理缺口，讓人想到在凶險情境中救急；不是任何支出都有正當性。與《小象》「益用凶事，固有之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3109895B" w14:textId="77777777" w:rsidR="00A31E1B" w:rsidRDefault="00000000">
      <w:pPr>
        <w:rPr>
          <w:rFonts w:hint="eastAsia"/>
        </w:rPr>
      </w:pPr>
      <w:r>
        <w:t>評級與修訂決定：原史事保留；僅修訂逐爻對照，保留</w:t>
      </w:r>
      <w:r>
        <w:t>B</w:t>
      </w:r>
      <w:r>
        <w:t>級部分符合限制。</w:t>
      </w:r>
    </w:p>
    <w:p w14:paraId="55E7329C" w14:textId="77777777" w:rsidR="00A31E1B" w:rsidRDefault="00000000">
      <w:pPr>
        <w:rPr>
          <w:rFonts w:hint="eastAsia"/>
        </w:rPr>
      </w:pPr>
      <w:r>
        <w:t>初審原始對照（留存追溯，不作上線首選）：金融重建動用資源處理缺口，讓人想到在凶險情境中救急；不是任何支出都有正當性。「益用凶事，固有之也」點出要看行動所處的位置。回到日常決策，遭遇意外時把支援用於真正修復。事情進入中段，核對做法是否仍有效；發現偏差時，先修正流程再擴大承諾。核對事件發生的時間、當事人的處境，以及還有哪些人承擔了後果。這是後人拿史事對讀爻文，沒有史料說當事人依這一爻作決定。</w:t>
      </w:r>
    </w:p>
    <w:p w14:paraId="218D809C"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4C8BB6C4" w14:textId="77777777" w:rsidR="00A31E1B" w:rsidRDefault="00000000">
      <w:pPr>
        <w:rPr>
          <w:rFonts w:hint="eastAsia"/>
        </w:rPr>
      </w:pPr>
      <w:r>
        <w:t>工程欄位：</w:t>
      </w:r>
      <w:r>
        <w:t>case_id=XLIFE-H42-L3</w:t>
      </w:r>
      <w:r>
        <w:t>；</w:t>
      </w:r>
      <w:r>
        <w:t>hexagram_no=42</w:t>
      </w:r>
      <w:r>
        <w:t>；</w:t>
      </w:r>
      <w:r>
        <w:t>line_no=3</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26EF4BBB" w14:textId="77777777" w:rsidR="00A31E1B" w:rsidRDefault="00000000">
      <w:pPr>
        <w:pStyle w:val="31"/>
      </w:pPr>
      <w:r>
        <w:t>XLIFE-H42-L4</w:t>
      </w:r>
      <w:r>
        <w:t>｜最終</w:t>
      </w:r>
      <w:r>
        <w:t>B</w:t>
      </w:r>
      <w:r>
        <w:t>級</w:t>
      </w:r>
    </w:p>
    <w:p w14:paraId="45390632" w14:textId="77777777" w:rsidR="00A31E1B" w:rsidRDefault="00000000">
      <w:pPr>
        <w:pStyle w:val="4"/>
      </w:pPr>
      <w:r>
        <w:t>六四｜第一期四年經建計畫</w:t>
      </w:r>
      <w:r>
        <w:t xml:space="preserve"> </w:t>
      </w:r>
      <w:r>
        <w:t>重大調整先讓決策者知道現場需求｜</w:t>
      </w:r>
      <w:r>
        <w:t>XLIFE-H42-L4</w:t>
      </w:r>
      <w:r>
        <w:t>｜</w:t>
      </w:r>
      <w:r>
        <w:t>B→B</w:t>
      </w:r>
    </w:p>
    <w:p w14:paraId="37AF8E05" w14:textId="77777777" w:rsidR="00A31E1B" w:rsidRDefault="00000000">
      <w:pPr>
        <w:rPr>
          <w:rFonts w:hint="eastAsia"/>
        </w:rPr>
      </w:pPr>
      <w:r>
        <w:t>案例編號／原證據標示：</w:t>
      </w:r>
      <w:r>
        <w:t>XLIFE-H42-L4</w:t>
      </w:r>
      <w:r>
        <w:t xml:space="preserve">　｜　</w:t>
      </w:r>
      <w:r>
        <w:t>XIANG-L-42-05</w:t>
      </w:r>
      <w:r>
        <w:t xml:space="preserve">　｜　</w:t>
      </w:r>
      <w:r>
        <w:t xml:space="preserve">B </w:t>
      </w:r>
      <w:r>
        <w:t>事後對照：非當事人使用《小象》的證據</w:t>
      </w:r>
    </w:p>
    <w:p w14:paraId="64E83832" w14:textId="77777777" w:rsidR="00A31E1B" w:rsidRDefault="00000000">
      <w:pPr>
        <w:rPr>
          <w:rFonts w:hint="eastAsia"/>
        </w:rPr>
      </w:pPr>
      <w:r>
        <w:t>《小象》：告公從，以益志也。</w:t>
      </w:r>
    </w:p>
    <w:p w14:paraId="3BC0C2F6" w14:textId="77777777" w:rsidR="00A31E1B" w:rsidRDefault="00000000">
      <w:pPr>
        <w:rPr>
          <w:rFonts w:hint="eastAsia"/>
        </w:rPr>
      </w:pPr>
      <w:r>
        <w:t>原既有譯文：「行中道，稟告公侯而獲允；適宜依附強援遷移國都。」《象傳》解釋：以益志。</w:t>
      </w:r>
    </w:p>
    <w:p w14:paraId="6D042750" w14:textId="77777777" w:rsidR="00A31E1B" w:rsidRDefault="00000000">
      <w:pPr>
        <w:rPr>
          <w:rFonts w:hint="eastAsia"/>
        </w:rPr>
      </w:pPr>
      <w:r>
        <w:t>原稿歷史故事（保留、不改動史實）：共用事件正文請依「</w:t>
      </w:r>
      <w:r>
        <w:t>PLAN1953</w:t>
      </w:r>
      <w:r>
        <w:t xml:space="preserve">　｜　</w:t>
      </w:r>
      <w:r>
        <w:t>TEN</w:t>
      </w:r>
      <w:r>
        <w:t>」在原始職場生活檔之事件總表回查；本工作版不擅自補寫未擷取的故事。</w:t>
      </w:r>
    </w:p>
    <w:p w14:paraId="536520FF" w14:textId="77777777" w:rsidR="00A31E1B" w:rsidRDefault="00000000">
      <w:pPr>
        <w:rPr>
          <w:rFonts w:hint="eastAsia"/>
        </w:rPr>
      </w:pPr>
      <w:r>
        <w:rPr>
          <w:b/>
        </w:rPr>
        <w:t xml:space="preserve">V4.3.1 </w:t>
      </w:r>
      <w:r>
        <w:rPr>
          <w:b/>
        </w:rPr>
        <w:t>修訂後歷史對照：本例史事重點：四年經建計畫讓人想到把資源轉移說清楚，讓受影響部門知道方向與責任。與《小象》「告公從，以益志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69AFB711" w14:textId="77777777" w:rsidR="00A31E1B" w:rsidRDefault="00000000">
      <w:pPr>
        <w:rPr>
          <w:rFonts w:hint="eastAsia"/>
        </w:rPr>
      </w:pPr>
      <w:r>
        <w:t>評級與修訂決定：原史事保留；僅修訂逐爻對照，保留</w:t>
      </w:r>
      <w:r>
        <w:t>B</w:t>
      </w:r>
      <w:r>
        <w:t>級部分符合限制。</w:t>
      </w:r>
    </w:p>
    <w:p w14:paraId="150EFE9D" w14:textId="77777777" w:rsidR="00A31E1B" w:rsidRDefault="00000000">
      <w:pPr>
        <w:rPr>
          <w:rFonts w:hint="eastAsia"/>
        </w:rPr>
      </w:pPr>
      <w:r>
        <w:t>初審原始對照（留存追溯，不作上線首選）：四年經建計畫讓人想到把資源轉移說清楚，讓受影響部門知道方向與責任。回看「告公從，以益志也」，還須留意事件前後的條件。對今天的工作與生活，重大調整先讓決策者知道現場需求。準備跨出下一步，先確認資源、合作人和退路，再看這次轉換是否承受得住。核對事件發生的時間、當事人的處境，以及還有哪些人承擔了後果。這段歷史可供對照，不能因此推稱當事人曾用《小象》規劃行動。</w:t>
      </w:r>
    </w:p>
    <w:p w14:paraId="7B4A950A"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77448FD3" w14:textId="77777777" w:rsidR="00A31E1B" w:rsidRDefault="00000000">
      <w:pPr>
        <w:rPr>
          <w:rFonts w:hint="eastAsia"/>
        </w:rPr>
      </w:pPr>
      <w:r>
        <w:t>工程欄位：</w:t>
      </w:r>
      <w:r>
        <w:t>case_id=XLIFE-H42-L4</w:t>
      </w:r>
      <w:r>
        <w:t>；</w:t>
      </w:r>
      <w:r>
        <w:t>hexagram_no=42</w:t>
      </w:r>
      <w:r>
        <w:t>；</w:t>
      </w:r>
      <w:r>
        <w:t>line_no=4</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1C4E80C6" w14:textId="77777777" w:rsidR="00A31E1B" w:rsidRDefault="00000000">
      <w:pPr>
        <w:pStyle w:val="31"/>
      </w:pPr>
      <w:r>
        <w:t>XLIFE-H42-L5</w:t>
      </w:r>
      <w:r>
        <w:t>｜最終</w:t>
      </w:r>
      <w:r>
        <w:t>B</w:t>
      </w:r>
      <w:r>
        <w:t>級</w:t>
      </w:r>
    </w:p>
    <w:p w14:paraId="0AAEEDCC" w14:textId="77777777" w:rsidR="00A31E1B" w:rsidRDefault="00000000">
      <w:pPr>
        <w:pStyle w:val="4"/>
      </w:pPr>
      <w:r>
        <w:t>九五｜范仲淹義田</w:t>
      </w:r>
      <w:r>
        <w:t xml:space="preserve"> </w:t>
      </w:r>
      <w:r>
        <w:t>善意變成穩定照顧才算有幫助｜</w:t>
      </w:r>
      <w:r>
        <w:t>XLIFE-H42-L5</w:t>
      </w:r>
      <w:r>
        <w:t>｜</w:t>
      </w:r>
      <w:r>
        <w:t>B→B</w:t>
      </w:r>
    </w:p>
    <w:p w14:paraId="73E5519F" w14:textId="77777777" w:rsidR="00A31E1B" w:rsidRDefault="00000000">
      <w:pPr>
        <w:rPr>
          <w:rFonts w:hint="eastAsia"/>
        </w:rPr>
      </w:pPr>
      <w:r>
        <w:t>案例編號／原證據標示：</w:t>
      </w:r>
      <w:r>
        <w:t>XLIFE-H42-L5</w:t>
      </w:r>
      <w:r>
        <w:t xml:space="preserve">　｜　</w:t>
      </w:r>
      <w:r>
        <w:t>XIANG-L-42-06</w:t>
      </w:r>
      <w:r>
        <w:t xml:space="preserve">　｜　</w:t>
      </w:r>
      <w:r>
        <w:t xml:space="preserve">B </w:t>
      </w:r>
      <w:r>
        <w:t>事後對照：非當事人使用《小象》的證據</w:t>
      </w:r>
    </w:p>
    <w:p w14:paraId="3F79288A" w14:textId="77777777" w:rsidR="00A31E1B" w:rsidRDefault="00000000">
      <w:pPr>
        <w:rPr>
          <w:rFonts w:hint="eastAsia"/>
        </w:rPr>
      </w:pPr>
      <w:r>
        <w:t>《小象》：有孚惠心，勿問之矣。惠我德，大得志也。</w:t>
      </w:r>
    </w:p>
    <w:p w14:paraId="2614FFA4" w14:textId="77777777" w:rsidR="00A31E1B" w:rsidRDefault="00000000">
      <w:pPr>
        <w:rPr>
          <w:rFonts w:hint="eastAsia"/>
        </w:rPr>
      </w:pPr>
      <w:r>
        <w:t>原既有譯文：「心有誠信而施惠，不必占問便大吉；他人也誠信感念我的德惠。」《象傳》解釋：勿問之。「心有誠信而施惠，不必占問便大吉；他人也誠信感念我的德惠。」《象傳》解釋：大得志。</w:t>
      </w:r>
    </w:p>
    <w:p w14:paraId="0E9FF153" w14:textId="77777777" w:rsidR="00A31E1B" w:rsidRDefault="00000000">
      <w:pPr>
        <w:rPr>
          <w:rFonts w:hint="eastAsia"/>
        </w:rPr>
      </w:pPr>
      <w:r>
        <w:t>原稿歷史故事（保留、不改動史實）：共用事件正文請依「</w:t>
      </w:r>
      <w:r>
        <w:t>FANYI</w:t>
      </w:r>
      <w:r>
        <w:t xml:space="preserve">　｜　</w:t>
      </w:r>
      <w:r>
        <w:t>YI</w:t>
      </w:r>
      <w:r>
        <w:t>」在原始職場生活檔之事件總表回查；本工作版不擅自補寫未擷取的故事。</w:t>
      </w:r>
    </w:p>
    <w:p w14:paraId="28F9C037" w14:textId="77777777" w:rsidR="00A31E1B" w:rsidRDefault="00000000">
      <w:pPr>
        <w:rPr>
          <w:rFonts w:hint="eastAsia"/>
        </w:rPr>
      </w:pPr>
      <w:r>
        <w:t xml:space="preserve">V4.3.1 </w:t>
      </w:r>
      <w:r>
        <w:t>修訂後歷史對照：本例史事重點：義田衣食給付讓人想到誠意與實際安排相連，不只問受助者是否感謝。與《小象》「有孚惠心，勿問之矣。惠我德，大得志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104FC743" w14:textId="77777777" w:rsidR="00A31E1B" w:rsidRDefault="00000000">
      <w:pPr>
        <w:rPr>
          <w:rFonts w:hint="eastAsia"/>
        </w:rPr>
      </w:pPr>
      <w:r>
        <w:t>評級與修訂決定：原史事保留；僅修訂逐爻對照，保留</w:t>
      </w:r>
      <w:r>
        <w:t>B</w:t>
      </w:r>
      <w:r>
        <w:t>級部分符合限制。</w:t>
      </w:r>
    </w:p>
    <w:p w14:paraId="5F9C218A" w14:textId="77777777" w:rsidR="00A31E1B" w:rsidRDefault="00000000">
      <w:pPr>
        <w:rPr>
          <w:rFonts w:hint="eastAsia"/>
        </w:rPr>
      </w:pPr>
      <w:r>
        <w:t>初審原始對照（留存追溯，不作上線首選）：義田衣食給付讓人想到誠意與實際安排相連，不只問受助者是否感謝。把「有孚惠心，勿問之矣。惠我德，大得志也」放在旁邊讀，可再追問行動如何延續。若把問題帶回自己身上，善意變成穩定照顧才算有幫助。先讓受影響的家人各自說出需要與可承擔的部分，再訂下一次重新討論的時間。史料記下事件，爻義的連結則是今天的閱讀角度，並非當時人的自述。</w:t>
      </w:r>
    </w:p>
    <w:p w14:paraId="03BFA0ED"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698D45E3" w14:textId="77777777" w:rsidR="00A31E1B" w:rsidRDefault="00000000">
      <w:pPr>
        <w:rPr>
          <w:rFonts w:hint="eastAsia"/>
        </w:rPr>
      </w:pPr>
      <w:r>
        <w:t>工程欄位：</w:t>
      </w:r>
      <w:r>
        <w:t>case_id=XLIFE-H42-L5</w:t>
      </w:r>
      <w:r>
        <w:t>；</w:t>
      </w:r>
      <w:r>
        <w:t>hexagram_no=42</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6BBF1298" w14:textId="77777777" w:rsidR="00A31E1B" w:rsidRDefault="00000000">
      <w:pPr>
        <w:pStyle w:val="31"/>
      </w:pPr>
      <w:r>
        <w:t>XLIFE-H42-L6</w:t>
      </w:r>
      <w:r>
        <w:t>｜最終</w:t>
      </w:r>
      <w:r>
        <w:t>B</w:t>
      </w:r>
      <w:r>
        <w:t>級</w:t>
      </w:r>
    </w:p>
    <w:p w14:paraId="1C393819" w14:textId="77777777" w:rsidR="00A31E1B" w:rsidRDefault="00000000">
      <w:pPr>
        <w:pStyle w:val="4"/>
      </w:pPr>
      <w:r>
        <w:t>上九｜漢武帝告緡</w:t>
      </w:r>
      <w:r>
        <w:t xml:space="preserve"> </w:t>
      </w:r>
      <w:r>
        <w:t>只有自己得利而他人受損，合作將反彈｜</w:t>
      </w:r>
      <w:r>
        <w:t>XLIFE-H42-L6</w:t>
      </w:r>
      <w:r>
        <w:t>｜</w:t>
      </w:r>
      <w:r>
        <w:t>C→B</w:t>
      </w:r>
    </w:p>
    <w:p w14:paraId="5A29D9B1" w14:textId="77777777" w:rsidR="00A31E1B" w:rsidRDefault="00000000">
      <w:pPr>
        <w:rPr>
          <w:rFonts w:hint="eastAsia"/>
        </w:rPr>
      </w:pPr>
      <w:r>
        <w:t>案例編號／原證據標示：</w:t>
      </w:r>
      <w:r>
        <w:t>XLIFE-H42-L6</w:t>
      </w:r>
      <w:r>
        <w:t xml:space="preserve">　｜　</w:t>
      </w:r>
      <w:r>
        <w:t>XIANG-L-42-07</w:t>
      </w:r>
      <w:r>
        <w:t xml:space="preserve">　｜　</w:t>
      </w:r>
      <w:r>
        <w:t xml:space="preserve">B </w:t>
      </w:r>
      <w:r>
        <w:t>事後對照：非當事人使用《小象》的證據</w:t>
      </w:r>
    </w:p>
    <w:p w14:paraId="12914780" w14:textId="77777777" w:rsidR="00A31E1B" w:rsidRDefault="00000000">
      <w:pPr>
        <w:rPr>
          <w:rFonts w:hint="eastAsia"/>
        </w:rPr>
      </w:pPr>
      <w:r>
        <w:t>《小象》：莫益之，偏辭也。或擊之，自外來也。</w:t>
      </w:r>
    </w:p>
    <w:p w14:paraId="6A70B810" w14:textId="77777777" w:rsidR="00A31E1B" w:rsidRDefault="00000000">
      <w:pPr>
        <w:rPr>
          <w:rFonts w:hint="eastAsia"/>
        </w:rPr>
      </w:pPr>
      <w:r>
        <w:t>原既有譯文：「沒有人增益，反有人攻擊；立心不能恆久，凶。」《象傳》解釋：偏辭。「沒有人增益，反有人攻擊；立心不能恆久，凶。」《象傳》解釋：自外來。</w:t>
      </w:r>
    </w:p>
    <w:p w14:paraId="0152315B" w14:textId="77777777" w:rsidR="00A31E1B" w:rsidRDefault="00000000">
      <w:pPr>
        <w:rPr>
          <w:rFonts w:hint="eastAsia"/>
        </w:rPr>
      </w:pPr>
      <w:r>
        <w:t>原稿歷史故事（保留、不改動史實）：共用事件正文請依「</w:t>
      </w:r>
      <w:r>
        <w:t>GAOMIN</w:t>
      </w:r>
      <w:r>
        <w:t xml:space="preserve">　｜　</w:t>
      </w:r>
      <w:r>
        <w:t>HS24B</w:t>
      </w:r>
      <w:r>
        <w:t>」在原始職場生活檔之事件總表回查；本工作版不擅自補寫未擷取的故事。</w:t>
      </w:r>
    </w:p>
    <w:p w14:paraId="493C26FB" w14:textId="77777777" w:rsidR="00A31E1B" w:rsidRDefault="00000000">
      <w:pPr>
        <w:rPr>
          <w:rFonts w:hint="eastAsia"/>
        </w:rPr>
      </w:pPr>
      <w:r>
        <w:rPr>
          <w:b/>
        </w:rPr>
        <w:t xml:space="preserve">V4.3.1 </w:t>
      </w:r>
      <w:r>
        <w:rPr>
          <w:b/>
        </w:rPr>
        <w:t>修訂後歷史對照：告緡制度將財政徵收和檢舉誘因連在一起，史料記有財產沒收和民間壓力；這可有限對照偏重一方利益，可能招致外界抵制。惟史料未證實特定被告發人「偏辭」後遭外來者毆擊，也不能把所有抗拒說成必然反作用。</w:t>
      </w:r>
    </w:p>
    <w:p w14:paraId="23B04A7F" w14:textId="77777777" w:rsidR="00A31E1B" w:rsidRDefault="00000000">
      <w:pPr>
        <w:rPr>
          <w:rFonts w:hint="eastAsia"/>
        </w:rPr>
      </w:pPr>
      <w:r>
        <w:t>評級與修訂決定：保留原史事，從</w:t>
      </w:r>
      <w:r>
        <w:t>C</w:t>
      </w:r>
      <w:r>
        <w:t>調整為</w:t>
      </w:r>
      <w:r>
        <w:t>B</w:t>
      </w:r>
      <w:r>
        <w:t>；原初審把「無具體被擊者」視作必然換案，標準過嚴。</w:t>
      </w:r>
    </w:p>
    <w:p w14:paraId="3D26AAE0" w14:textId="77777777" w:rsidR="00A31E1B" w:rsidRDefault="00000000">
      <w:pPr>
        <w:rPr>
          <w:rFonts w:hint="eastAsia"/>
        </w:rPr>
      </w:pPr>
      <w:r>
        <w:t>初審原始對照（留存追溯，不作上線首選）：告緡政策可以視為逐利傷害信任的反例；取得財物後仍可能付出更大的社會成本。「莫益之，偏辭也。或擊之，自外來也」讓人把目光移到下一步的選擇。在職場或家庭裡，只有自己得利而他人受損，合作將反彈。請相關的人確認目標、交付日期與責任歸屬，避免每個人都以為別人會完成。事件有文獻可查；把它放進此爻，是後來的比較，不是用易的證據。</w:t>
      </w:r>
    </w:p>
    <w:p w14:paraId="0F762AD2"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43556CCA" w14:textId="77777777" w:rsidR="00A31E1B" w:rsidRDefault="00000000">
      <w:pPr>
        <w:rPr>
          <w:rFonts w:hint="eastAsia"/>
        </w:rPr>
      </w:pPr>
      <w:r>
        <w:t>工程欄位：</w:t>
      </w:r>
      <w:r>
        <w:t>case_id=XLIFE-H42-L6</w:t>
      </w:r>
      <w:r>
        <w:t>；</w:t>
      </w:r>
      <w:r>
        <w:t>hexagram_no=42</w:t>
      </w:r>
      <w:r>
        <w:t>；</w:t>
      </w:r>
      <w:r>
        <w:t>line_no=6</w:t>
      </w:r>
      <w:r>
        <w:t>；</w:t>
      </w:r>
      <w:r>
        <w:t>locale=zh-TW</w:t>
      </w:r>
      <w:r>
        <w:t>；</w:t>
      </w:r>
      <w:r>
        <w:t>review_version=V4.3.1</w:t>
      </w:r>
      <w:r>
        <w:t>；</w:t>
      </w:r>
      <w:r>
        <w:t>original_review_grade=C</w:t>
      </w:r>
      <w:r>
        <w:t>；</w:t>
      </w:r>
      <w:r>
        <w:t>appropriateness_grade=B</w:t>
      </w:r>
      <w:r>
        <w:t>；</w:t>
      </w:r>
      <w:r>
        <w:t>publication_status=editorial_review</w:t>
      </w:r>
      <w:r>
        <w:t>；</w:t>
      </w:r>
      <w:r>
        <w:t>story_source_ref=</w:t>
      </w:r>
      <w:r>
        <w:t>原稿事件碼／來源；</w:t>
      </w:r>
      <w:r>
        <w:t>display_revision=V4.3.1</w:t>
      </w:r>
      <w:r>
        <w:t>。</w:t>
      </w:r>
    </w:p>
    <w:p w14:paraId="3F3B6B8E" w14:textId="77777777" w:rsidR="00A31E1B" w:rsidRDefault="00000000">
      <w:pPr>
        <w:pStyle w:val="21"/>
      </w:pPr>
      <w:r>
        <w:t>第</w:t>
      </w:r>
      <w:r>
        <w:t>43</w:t>
      </w:r>
      <w:r>
        <w:t>卦｜</w:t>
      </w:r>
      <w:r>
        <w:t>6</w:t>
      </w:r>
      <w:r>
        <w:t>爻</w:t>
      </w:r>
    </w:p>
    <w:p w14:paraId="659A0F2F" w14:textId="77777777" w:rsidR="00A31E1B" w:rsidRDefault="00000000">
      <w:pPr>
        <w:pStyle w:val="31"/>
      </w:pPr>
      <w:r>
        <w:t>XLIFE-H43-L1</w:t>
      </w:r>
      <w:r>
        <w:t>｜最終</w:t>
      </w:r>
      <w:r>
        <w:t>B</w:t>
      </w:r>
      <w:r>
        <w:t>級</w:t>
      </w:r>
    </w:p>
    <w:p w14:paraId="62456DCA" w14:textId="77777777" w:rsidR="00A31E1B" w:rsidRDefault="00000000">
      <w:pPr>
        <w:pStyle w:val="4"/>
      </w:pPr>
      <w:r>
        <w:t>初九｜上海中行在停兌壓力下持續兌付</w:t>
      </w:r>
      <w:r>
        <w:t xml:space="preserve"> </w:t>
      </w:r>
      <w:r>
        <w:t>準備不足就宣布重大改變會失敗｜</w:t>
      </w:r>
      <w:r>
        <w:t>XLIFE-H43-L1</w:t>
      </w:r>
      <w:r>
        <w:t>｜</w:t>
      </w:r>
      <w:r>
        <w:t>B→B</w:t>
      </w:r>
    </w:p>
    <w:p w14:paraId="1C91D7EB" w14:textId="77777777" w:rsidR="00A31E1B" w:rsidRDefault="00000000">
      <w:pPr>
        <w:rPr>
          <w:rFonts w:hint="eastAsia"/>
        </w:rPr>
      </w:pPr>
      <w:r>
        <w:t>案例編號／原證據標示：</w:t>
      </w:r>
      <w:r>
        <w:t>XLIFE-H43-L1</w:t>
      </w:r>
      <w:r>
        <w:t xml:space="preserve">　｜　</w:t>
      </w:r>
      <w:r>
        <w:t>XIANG-L-43-02</w:t>
      </w:r>
      <w:r>
        <w:t xml:space="preserve">　｜　</w:t>
      </w:r>
      <w:r>
        <w:t xml:space="preserve">B </w:t>
      </w:r>
      <w:r>
        <w:t>事後對照：非當事人使用《小象》的證據</w:t>
      </w:r>
    </w:p>
    <w:p w14:paraId="22151DAD" w14:textId="77777777" w:rsidR="00A31E1B" w:rsidRDefault="00000000">
      <w:pPr>
        <w:rPr>
          <w:rFonts w:hint="eastAsia"/>
        </w:rPr>
      </w:pPr>
      <w:r>
        <w:t>《小象》：不勝而往，咎也。</w:t>
      </w:r>
    </w:p>
    <w:p w14:paraId="1F203E61" w14:textId="77777777" w:rsidR="00A31E1B" w:rsidRDefault="00000000">
      <w:pPr>
        <w:rPr>
          <w:rFonts w:hint="eastAsia"/>
        </w:rPr>
      </w:pPr>
      <w:r>
        <w:t>原既有譯文：「不勝而往」《象傳》解釋：咎。</w:t>
      </w:r>
    </w:p>
    <w:p w14:paraId="3305E27C" w14:textId="77777777" w:rsidR="00A31E1B" w:rsidRDefault="00000000">
      <w:pPr>
        <w:rPr>
          <w:rFonts w:hint="eastAsia"/>
        </w:rPr>
      </w:pPr>
      <w:r>
        <w:t>原稿歷史故事（保留、不改動史實）：共用事件正文請依「</w:t>
      </w:r>
      <w:r>
        <w:t>LIFE-E43</w:t>
      </w:r>
      <w:r>
        <w:t xml:space="preserve">　｜　</w:t>
      </w:r>
      <w:r>
        <w:t>EBANK16</w:t>
      </w:r>
      <w:r>
        <w:t>」在原始職場生活檔之事件總表回查；本工作版不擅自補寫未擷取的故事。</w:t>
      </w:r>
    </w:p>
    <w:p w14:paraId="03CE8152" w14:textId="77777777" w:rsidR="00A31E1B" w:rsidRDefault="00000000">
      <w:pPr>
        <w:rPr>
          <w:rFonts w:hint="eastAsia"/>
        </w:rPr>
      </w:pPr>
      <w:r>
        <w:rPr>
          <w:b/>
        </w:rPr>
        <w:t xml:space="preserve">V4.3.1 </w:t>
      </w:r>
      <w:r>
        <w:rPr>
          <w:b/>
        </w:rPr>
        <w:t>修訂後歷史對照：本例史事重點：</w:t>
      </w:r>
      <w:r>
        <w:rPr>
          <w:b/>
        </w:rPr>
        <w:t>1916</w:t>
      </w:r>
      <w:r>
        <w:rPr>
          <w:b/>
        </w:rPr>
        <w:t>年部分銀行面臨停兌令，中國銀行上海分行選擇維持兌付。與《小象》「不勝而往，咎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2443EB33" w14:textId="77777777" w:rsidR="00A31E1B" w:rsidRDefault="00000000">
      <w:pPr>
        <w:rPr>
          <w:rFonts w:hint="eastAsia"/>
        </w:rPr>
      </w:pPr>
      <w:r>
        <w:t>評級與修訂決定：原史事保留；僅修訂逐爻對照，保留</w:t>
      </w:r>
      <w:r>
        <w:t>B</w:t>
      </w:r>
      <w:r>
        <w:t>級部分符合限制。</w:t>
      </w:r>
    </w:p>
    <w:p w14:paraId="5CA2D725" w14:textId="77777777" w:rsidR="00A31E1B" w:rsidRDefault="00000000">
      <w:pPr>
        <w:rPr>
          <w:rFonts w:hint="eastAsia"/>
        </w:rPr>
      </w:pPr>
      <w:r>
        <w:t>初審原始對照（留存追溯，不作上線首選）：</w:t>
      </w:r>
      <w:r>
        <w:t>1916</w:t>
      </w:r>
      <w:r>
        <w:t>年部分銀行面臨停兌令，中國銀行上海分行選擇維持兌付。夬卦的果斷仍需準備執行資源；向客戶或團隊公開承諾前，先評估是否真的做得到。對照「不勝而往，咎也」，先分清起因、行動與結果。現在遇到相似處境時，準備不足就宣布重大改變會失敗。先辨認最早出現的訊號，記下自己已有的能力與不足，再決定今天能做的最小一步。這裡借事件思考爻義；當事人是否讀過這一爻，現有資料沒有記載。</w:t>
      </w:r>
    </w:p>
    <w:p w14:paraId="6E249B8D"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0D706CC2" w14:textId="77777777" w:rsidR="00A31E1B" w:rsidRDefault="00000000">
      <w:pPr>
        <w:rPr>
          <w:rFonts w:hint="eastAsia"/>
        </w:rPr>
      </w:pPr>
      <w:r>
        <w:t>工程欄位：</w:t>
      </w:r>
      <w:r>
        <w:t>case_id=XLIFE-H43-L1</w:t>
      </w:r>
      <w:r>
        <w:t>；</w:t>
      </w:r>
      <w:r>
        <w:t>hexagram_no=43</w:t>
      </w:r>
      <w:r>
        <w:t>；</w:t>
      </w:r>
      <w:r>
        <w:t>line_no=1</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2D08FDC2" w14:textId="77777777" w:rsidR="00A31E1B" w:rsidRDefault="00000000">
      <w:pPr>
        <w:pStyle w:val="31"/>
      </w:pPr>
      <w:r>
        <w:t>XLIFE-H43-L2</w:t>
      </w:r>
      <w:r>
        <w:t>｜最終</w:t>
      </w:r>
      <w:r>
        <w:t>B</w:t>
      </w:r>
      <w:r>
        <w:t>級</w:t>
      </w:r>
    </w:p>
    <w:p w14:paraId="4CFBC68E" w14:textId="77777777" w:rsidR="00A31E1B" w:rsidRDefault="00000000">
      <w:pPr>
        <w:pStyle w:val="4"/>
      </w:pPr>
      <w:r>
        <w:t>九二｜日昇昌票號</w:t>
      </w:r>
      <w:r>
        <w:t xml:space="preserve"> </w:t>
      </w:r>
      <w:r>
        <w:t>夜間與突發風險要事先排好備援｜</w:t>
      </w:r>
      <w:r>
        <w:t>XLIFE-H43-L2</w:t>
      </w:r>
      <w:r>
        <w:t>｜</w:t>
      </w:r>
      <w:r>
        <w:t>B→B</w:t>
      </w:r>
    </w:p>
    <w:p w14:paraId="71FD0F92" w14:textId="77777777" w:rsidR="00A31E1B" w:rsidRDefault="00000000">
      <w:pPr>
        <w:rPr>
          <w:rFonts w:hint="eastAsia"/>
        </w:rPr>
      </w:pPr>
      <w:r>
        <w:t>案例編號／原證據標示：</w:t>
      </w:r>
      <w:r>
        <w:t>XLIFE-H43-L2</w:t>
      </w:r>
      <w:r>
        <w:t xml:space="preserve">　｜　</w:t>
      </w:r>
      <w:r>
        <w:t>XIANG-L-43-03</w:t>
      </w:r>
      <w:r>
        <w:t xml:space="preserve">　｜　</w:t>
      </w:r>
      <w:r>
        <w:t xml:space="preserve">B </w:t>
      </w:r>
      <w:r>
        <w:t>事後對照：非當事人使用《小象》的證據</w:t>
      </w:r>
    </w:p>
    <w:p w14:paraId="144B5A04" w14:textId="77777777" w:rsidR="00A31E1B" w:rsidRDefault="00000000">
      <w:pPr>
        <w:rPr>
          <w:rFonts w:hint="eastAsia"/>
        </w:rPr>
      </w:pPr>
      <w:r>
        <w:t>《小象》：莫夜有戎，得中道也。</w:t>
      </w:r>
    </w:p>
    <w:p w14:paraId="29C8F63D" w14:textId="77777777" w:rsidR="00A31E1B" w:rsidRDefault="00000000">
      <w:pPr>
        <w:rPr>
          <w:rFonts w:hint="eastAsia"/>
        </w:rPr>
      </w:pPr>
      <w:r>
        <w:t>原既有譯文：「警惕呼號；夜間即使有兵事，也不必憂慮。」《象傳》解釋：居於中位道。</w:t>
      </w:r>
    </w:p>
    <w:p w14:paraId="1D9B5123" w14:textId="77777777" w:rsidR="00A31E1B" w:rsidRDefault="00000000">
      <w:pPr>
        <w:rPr>
          <w:rFonts w:hint="eastAsia"/>
        </w:rPr>
      </w:pPr>
      <w:r>
        <w:t>原稿歷史故事（保留、不改動史實）：共用事件正文請依「</w:t>
      </w:r>
      <w:r>
        <w:t>RISHENG</w:t>
      </w:r>
      <w:r>
        <w:t xml:space="preserve">　｜　</w:t>
      </w:r>
      <w:r>
        <w:t>PIAO</w:t>
      </w:r>
      <w:r>
        <w:t>」在原始職場生活檔之事件總表回查；本工作版不擅自補寫未擷取的故事。</w:t>
      </w:r>
    </w:p>
    <w:p w14:paraId="6A84706C" w14:textId="77777777" w:rsidR="00A31E1B" w:rsidRDefault="00000000">
      <w:pPr>
        <w:rPr>
          <w:rFonts w:hint="eastAsia"/>
        </w:rPr>
      </w:pPr>
      <w:r>
        <w:rPr>
          <w:b/>
        </w:rPr>
        <w:t xml:space="preserve">V4.3.1 </w:t>
      </w:r>
      <w:r>
        <w:rPr>
          <w:b/>
        </w:rPr>
        <w:t>修訂後歷史對照：本例史事重點：票號密押讓人想到在問題未出現前設核驗，不必等到冒領發生才處理。與《小象》「莫夜有戎，得中道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75D9CEBA" w14:textId="77777777" w:rsidR="00A31E1B" w:rsidRDefault="00000000">
      <w:pPr>
        <w:rPr>
          <w:rFonts w:hint="eastAsia"/>
        </w:rPr>
      </w:pPr>
      <w:r>
        <w:t>評級與修訂決定：原史事保留；僅修訂逐爻對照，保留</w:t>
      </w:r>
      <w:r>
        <w:t>B</w:t>
      </w:r>
      <w:r>
        <w:t>級部分符合限制。</w:t>
      </w:r>
    </w:p>
    <w:p w14:paraId="3FDC9A33" w14:textId="77777777" w:rsidR="00A31E1B" w:rsidRDefault="00000000">
      <w:pPr>
        <w:rPr>
          <w:rFonts w:hint="eastAsia"/>
        </w:rPr>
      </w:pPr>
      <w:r>
        <w:t>初審原始對照（留存追溯，不作上線首選）：票號密押讓人想到在問題未出現前設核驗，不必等到冒領發生才處理。爻文「莫夜有戎，得中道也」可提示此時該核對的界線。回到自己的選擇，夜間與突發風險要事先排好備援。在投入之前寫下停止條件、退出路線與需要通知的人，讓選擇留有餘地。核對事件發生的時間、當事人的處境，以及還有哪些人承擔了後果。史事與爻文的呼應是編輯對照，不能改寫成當年決策的動機。</w:t>
      </w:r>
    </w:p>
    <w:p w14:paraId="0D146E46"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63D71B71" w14:textId="77777777" w:rsidR="00A31E1B" w:rsidRDefault="00000000">
      <w:pPr>
        <w:rPr>
          <w:rFonts w:hint="eastAsia"/>
        </w:rPr>
      </w:pPr>
      <w:r>
        <w:t>工程欄位：</w:t>
      </w:r>
      <w:r>
        <w:t>case_id=XLIFE-H43-L2</w:t>
      </w:r>
      <w:r>
        <w:t>；</w:t>
      </w:r>
      <w:r>
        <w:t>hexagram_no=43</w:t>
      </w:r>
      <w:r>
        <w:t>；</w:t>
      </w:r>
      <w:r>
        <w:t>line_no=2</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4E4497BD" w14:textId="77777777" w:rsidR="00A31E1B" w:rsidRDefault="00000000">
      <w:pPr>
        <w:pStyle w:val="31"/>
      </w:pPr>
      <w:r>
        <w:t>XLIFE-H43-L3</w:t>
      </w:r>
      <w:r>
        <w:t>｜最終</w:t>
      </w:r>
      <w:r>
        <w:t>B</w:t>
      </w:r>
      <w:r>
        <w:t>級</w:t>
      </w:r>
    </w:p>
    <w:p w14:paraId="387E17C2" w14:textId="77777777" w:rsidR="00A31E1B" w:rsidRDefault="00000000">
      <w:pPr>
        <w:pStyle w:val="4"/>
      </w:pPr>
      <w:r>
        <w:t>九三｜上海中行抵制停兌</w:t>
      </w:r>
      <w:r>
        <w:t xml:space="preserve"> </w:t>
      </w:r>
      <w:r>
        <w:t>必要時清楚拒絕破壞信用的命令｜</w:t>
      </w:r>
      <w:r>
        <w:t>XLIFE-H43-L3</w:t>
      </w:r>
      <w:r>
        <w:t>｜</w:t>
      </w:r>
      <w:r>
        <w:t>B→B</w:t>
      </w:r>
    </w:p>
    <w:p w14:paraId="58624F1B" w14:textId="77777777" w:rsidR="00A31E1B" w:rsidRDefault="00000000">
      <w:pPr>
        <w:rPr>
          <w:rFonts w:hint="eastAsia"/>
        </w:rPr>
      </w:pPr>
      <w:r>
        <w:t>案例編號／原證據標示：</w:t>
      </w:r>
      <w:r>
        <w:t>XLIFE-H43-L3</w:t>
      </w:r>
      <w:r>
        <w:t xml:space="preserve">　｜　</w:t>
      </w:r>
      <w:r>
        <w:t>XIANG-L-43-04</w:t>
      </w:r>
      <w:r>
        <w:t xml:space="preserve">　｜　</w:t>
      </w:r>
      <w:r>
        <w:t xml:space="preserve">B </w:t>
      </w:r>
      <w:r>
        <w:t>事後對照：非當事人使用《小象》的證據</w:t>
      </w:r>
    </w:p>
    <w:p w14:paraId="4E81B2A6" w14:textId="77777777" w:rsidR="00A31E1B" w:rsidRDefault="00000000">
      <w:pPr>
        <w:rPr>
          <w:rFonts w:hint="eastAsia"/>
        </w:rPr>
      </w:pPr>
      <w:r>
        <w:t>《小象》：君子夬夬，終无咎也。</w:t>
      </w:r>
    </w:p>
    <w:p w14:paraId="60AF5D19" w14:textId="77777777" w:rsidR="00A31E1B" w:rsidRDefault="00000000">
      <w:pPr>
        <w:rPr>
          <w:rFonts w:hint="eastAsia"/>
        </w:rPr>
      </w:pPr>
      <w:r>
        <w:t>原既有譯文：「剛強表現在臉上，有凶；君子果決獨行，遇雨淋濕而被怨，仍無咎。」《象傳》解釋：終沒有災咎。</w:t>
      </w:r>
    </w:p>
    <w:p w14:paraId="42937D45" w14:textId="77777777" w:rsidR="00A31E1B" w:rsidRDefault="00000000">
      <w:pPr>
        <w:rPr>
          <w:rFonts w:hint="eastAsia"/>
        </w:rPr>
      </w:pPr>
      <w:r>
        <w:t>原稿歷史故事（保留、不改動史實）：共用事件正文請依「</w:t>
      </w:r>
      <w:r>
        <w:t>BANK1916</w:t>
      </w:r>
      <w:r>
        <w:t xml:space="preserve">　｜　</w:t>
      </w:r>
      <w:r>
        <w:t>BANK16</w:t>
      </w:r>
      <w:r>
        <w:t>」在原始職場生活檔之事件總表回查；本工作版不擅自補寫未擷取的故事。</w:t>
      </w:r>
    </w:p>
    <w:p w14:paraId="2F399D34" w14:textId="77777777" w:rsidR="00A31E1B" w:rsidRDefault="00000000">
      <w:pPr>
        <w:rPr>
          <w:rFonts w:hint="eastAsia"/>
        </w:rPr>
      </w:pPr>
      <w:r>
        <w:rPr>
          <w:b/>
        </w:rPr>
        <w:t xml:space="preserve">V4.3.1 </w:t>
      </w:r>
      <w:r>
        <w:rPr>
          <w:b/>
        </w:rPr>
        <w:t>修訂後歷史對照：本例史事重點：上海中行抵制停兌，讓人想到堅定行動；仍應把信用責任與實際兌付條件一起看。與《小象》「君子夬夬，終无咎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5050A543" w14:textId="77777777" w:rsidR="00A31E1B" w:rsidRDefault="00000000">
      <w:pPr>
        <w:rPr>
          <w:rFonts w:hint="eastAsia"/>
        </w:rPr>
      </w:pPr>
      <w:r>
        <w:t>評級與修訂決定：原史事保留；僅修訂逐爻對照，保留</w:t>
      </w:r>
      <w:r>
        <w:t>B</w:t>
      </w:r>
      <w:r>
        <w:t>級部分符合限制。</w:t>
      </w:r>
    </w:p>
    <w:p w14:paraId="40E0DF38" w14:textId="77777777" w:rsidR="00A31E1B" w:rsidRDefault="00000000">
      <w:pPr>
        <w:rPr>
          <w:rFonts w:hint="eastAsia"/>
        </w:rPr>
      </w:pPr>
      <w:r>
        <w:t>初審原始對照（留存追溯，不作上線首選）：上海中行抵制停兌，讓人想到堅定行動；仍應把信用責任與實際兌付條件一起看。讀到「君子夬夬，終无咎也」，不妨回看決定時有哪些條件。從自己的下一步看，必要時清楚拒絕破壞信用的命令。事情進入中段，核對做法是否仍有效；發現偏差時，先修正流程再擴大承諾。核對事件發生的時間、當事人的處境，以及還有哪些人承擔了後果。歷史脈絡應先於比喻；這條爻文並非該事件起因的史料。</w:t>
      </w:r>
    </w:p>
    <w:p w14:paraId="0DE0460E"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6FEC5156" w14:textId="77777777" w:rsidR="00A31E1B" w:rsidRDefault="00000000">
      <w:pPr>
        <w:rPr>
          <w:rFonts w:hint="eastAsia"/>
        </w:rPr>
      </w:pPr>
      <w:r>
        <w:t>工程欄位：</w:t>
      </w:r>
      <w:r>
        <w:t>case_id=XLIFE-H43-L3</w:t>
      </w:r>
      <w:r>
        <w:t>；</w:t>
      </w:r>
      <w:r>
        <w:t>hexagram_no=43</w:t>
      </w:r>
      <w:r>
        <w:t>；</w:t>
      </w:r>
      <w:r>
        <w:t>line_no=3</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57F950AB" w14:textId="77777777" w:rsidR="00A31E1B" w:rsidRDefault="00000000">
      <w:pPr>
        <w:pStyle w:val="31"/>
      </w:pPr>
      <w:r>
        <w:t>XLIFE-H43-L4</w:t>
      </w:r>
      <w:r>
        <w:t>｜最終</w:t>
      </w:r>
      <w:r>
        <w:t>B</w:t>
      </w:r>
      <w:r>
        <w:t>級</w:t>
      </w:r>
    </w:p>
    <w:p w14:paraId="129896DA" w14:textId="77777777" w:rsidR="00A31E1B" w:rsidRDefault="00000000">
      <w:pPr>
        <w:pStyle w:val="4"/>
      </w:pPr>
      <w:r>
        <w:t>九四｜青苗法</w:t>
      </w:r>
      <w:r>
        <w:t xml:space="preserve"> </w:t>
      </w:r>
      <w:r>
        <w:t>聽不進反對意見要暫停決策｜</w:t>
      </w:r>
      <w:r>
        <w:t>XLIFE-H43-L4</w:t>
      </w:r>
      <w:r>
        <w:t>｜</w:t>
      </w:r>
      <w:r>
        <w:t>B→B</w:t>
      </w:r>
    </w:p>
    <w:p w14:paraId="02DFDDCD" w14:textId="77777777" w:rsidR="00A31E1B" w:rsidRDefault="00000000">
      <w:pPr>
        <w:rPr>
          <w:rFonts w:hint="eastAsia"/>
        </w:rPr>
      </w:pPr>
      <w:r>
        <w:t>案例編號／原證據標示：</w:t>
      </w:r>
      <w:r>
        <w:t>XLIFE-H43-L4</w:t>
      </w:r>
      <w:r>
        <w:t xml:space="preserve">　｜　</w:t>
      </w:r>
      <w:r>
        <w:t>XIANG-L-43-05</w:t>
      </w:r>
      <w:r>
        <w:t xml:space="preserve">　｜　</w:t>
      </w:r>
      <w:r>
        <w:t xml:space="preserve">B </w:t>
      </w:r>
      <w:r>
        <w:t>事後對照：非當事人使用《小象》的證據</w:t>
      </w:r>
    </w:p>
    <w:p w14:paraId="614CA237" w14:textId="77777777" w:rsidR="00A31E1B" w:rsidRDefault="00000000">
      <w:pPr>
        <w:rPr>
          <w:rFonts w:hint="eastAsia"/>
        </w:rPr>
      </w:pPr>
      <w:r>
        <w:t>《小象》：其行次且，位不當也。聞言不信，聰不明也。</w:t>
      </w:r>
    </w:p>
    <w:p w14:paraId="53F80048" w14:textId="77777777" w:rsidR="00A31E1B" w:rsidRDefault="00000000">
      <w:pPr>
        <w:rPr>
          <w:rFonts w:hint="eastAsia"/>
        </w:rPr>
      </w:pPr>
      <w:r>
        <w:t>原既有譯文：「臀部無皮，行走艱難；像牽羊般柔順便悔亡，但聽到忠告卻不相信。」《象傳》解釋：所處位置不恰當。「臀部無皮，行走艱難；像牽羊般柔順便悔亡，但聽到忠告卻不相信。」《象傳》解釋：聰不明。</w:t>
      </w:r>
    </w:p>
    <w:p w14:paraId="6C2FB500" w14:textId="77777777" w:rsidR="00A31E1B" w:rsidRDefault="00000000">
      <w:pPr>
        <w:rPr>
          <w:rFonts w:hint="eastAsia"/>
        </w:rPr>
      </w:pPr>
      <w:r>
        <w:t>原稿歷史故事（保留、不改動史實）：共用事件正文請依「</w:t>
      </w:r>
      <w:r>
        <w:t>QINGMIAO</w:t>
      </w:r>
      <w:r>
        <w:t xml:space="preserve">　｜　</w:t>
      </w:r>
      <w:r>
        <w:t>QING</w:t>
      </w:r>
      <w:r>
        <w:t>」在原始職場生活檔之事件總表回查；本工作版不擅自補寫未擷取的故事。</w:t>
      </w:r>
    </w:p>
    <w:p w14:paraId="7D3FC1F3" w14:textId="77777777" w:rsidR="00A31E1B" w:rsidRDefault="00000000">
      <w:pPr>
        <w:rPr>
          <w:rFonts w:hint="eastAsia"/>
        </w:rPr>
      </w:pPr>
      <w:r>
        <w:t xml:space="preserve">V4.3.1 </w:t>
      </w:r>
      <w:r>
        <w:t>修訂後歷史對照：本例史事重點：青苗攤派爭議讓人想到官府若只看考核，難理解借款人的不同處境。與《小象》「其行次且，位不當也。聞言不信，聰不明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12007859" w14:textId="77777777" w:rsidR="00A31E1B" w:rsidRDefault="00000000">
      <w:pPr>
        <w:rPr>
          <w:rFonts w:hint="eastAsia"/>
        </w:rPr>
      </w:pPr>
      <w:r>
        <w:t>評級與修訂決定：原史事保留；僅修訂逐爻對照，保留</w:t>
      </w:r>
      <w:r>
        <w:t>B</w:t>
      </w:r>
      <w:r>
        <w:t>級部分符合限制。</w:t>
      </w:r>
    </w:p>
    <w:p w14:paraId="3715A58E" w14:textId="77777777" w:rsidR="00A31E1B" w:rsidRDefault="00000000">
      <w:pPr>
        <w:rPr>
          <w:rFonts w:hint="eastAsia"/>
        </w:rPr>
      </w:pPr>
      <w:r>
        <w:t>初審原始對照（留存追溯，不作上線首選）：青苗攤派爭議讓人想到官府若只看考核，難理解借款人的不同處境。「其行次且，位不當也。聞言不信，聰不明也」與此事並讀，重點仍是具體處境。處理眼前選擇時，聽不進反對意見要暫停決策。在投入之前寫下停止條件、退出路線與需要通知的人，讓選擇留有餘地。核對事件發生的時間、當事人的處境，以及還有哪些人承擔了後果。如此對讀可以提出問題，卻不能證明歷史人物按爻辭行事。</w:t>
      </w:r>
    </w:p>
    <w:p w14:paraId="547D0D67"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5C7819EF" w14:textId="77777777" w:rsidR="00A31E1B" w:rsidRDefault="00000000">
      <w:pPr>
        <w:rPr>
          <w:rFonts w:hint="eastAsia"/>
        </w:rPr>
      </w:pPr>
      <w:r>
        <w:t>工程欄位：</w:t>
      </w:r>
      <w:r>
        <w:t>case_id=XLIFE-H43-L4</w:t>
      </w:r>
      <w:r>
        <w:t>；</w:t>
      </w:r>
      <w:r>
        <w:t>hexagram_no=43</w:t>
      </w:r>
      <w:r>
        <w:t>；</w:t>
      </w:r>
      <w:r>
        <w:t>line_no=4</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0687C6C9" w14:textId="77777777" w:rsidR="00A31E1B" w:rsidRDefault="00000000">
      <w:pPr>
        <w:pStyle w:val="31"/>
      </w:pPr>
      <w:r>
        <w:t>XLIFE-H43-L5</w:t>
      </w:r>
      <w:r>
        <w:t>｜最終</w:t>
      </w:r>
      <w:r>
        <w:t>B</w:t>
      </w:r>
      <w:r>
        <w:t>級</w:t>
      </w:r>
    </w:p>
    <w:p w14:paraId="21E1C225" w14:textId="77777777" w:rsidR="00A31E1B" w:rsidRDefault="00000000">
      <w:pPr>
        <w:pStyle w:val="4"/>
      </w:pPr>
      <w:r>
        <w:t>九五｜金融重建基金</w:t>
      </w:r>
      <w:r>
        <w:t xml:space="preserve"> </w:t>
      </w:r>
      <w:r>
        <w:t>處置合理也要留下公開的說明｜</w:t>
      </w:r>
      <w:r>
        <w:t>XLIFE-H43-L5</w:t>
      </w:r>
      <w:r>
        <w:t>｜</w:t>
      </w:r>
      <w:r>
        <w:t>B→B</w:t>
      </w:r>
    </w:p>
    <w:p w14:paraId="6CE1D6F6" w14:textId="77777777" w:rsidR="00A31E1B" w:rsidRDefault="00000000">
      <w:pPr>
        <w:rPr>
          <w:rFonts w:hint="eastAsia"/>
        </w:rPr>
      </w:pPr>
      <w:r>
        <w:t>案例編號／原證據標示：</w:t>
      </w:r>
      <w:r>
        <w:t>XLIFE-H43-L5</w:t>
      </w:r>
      <w:r>
        <w:t xml:space="preserve">　｜　</w:t>
      </w:r>
      <w:r>
        <w:t>XIANG-L-43-06</w:t>
      </w:r>
      <w:r>
        <w:t xml:space="preserve">　｜　</w:t>
      </w:r>
      <w:r>
        <w:t xml:space="preserve">B </w:t>
      </w:r>
      <w:r>
        <w:t>事後對照：非當事人使用《小象》的證據</w:t>
      </w:r>
    </w:p>
    <w:p w14:paraId="2F008D2F" w14:textId="77777777" w:rsidR="00A31E1B" w:rsidRDefault="00000000">
      <w:pPr>
        <w:rPr>
          <w:rFonts w:hint="eastAsia"/>
        </w:rPr>
      </w:pPr>
      <w:r>
        <w:t>《小象》：中行无咎，中未光也。</w:t>
      </w:r>
    </w:p>
    <w:p w14:paraId="43351A9E" w14:textId="77777777" w:rsidR="00A31E1B" w:rsidRDefault="00000000">
      <w:pPr>
        <w:rPr>
          <w:rFonts w:hint="eastAsia"/>
        </w:rPr>
      </w:pPr>
      <w:r>
        <w:t>原既有譯文：「果決清除莧陸般的小人，行中道則無咎。」《象傳》解釋：雖居中位，作用仍未充分顯現。</w:t>
      </w:r>
    </w:p>
    <w:p w14:paraId="674AF15E" w14:textId="77777777" w:rsidR="00A31E1B" w:rsidRDefault="00000000">
      <w:pPr>
        <w:rPr>
          <w:rFonts w:hint="eastAsia"/>
        </w:rPr>
      </w:pPr>
      <w:r>
        <w:t>原稿歷史故事（保留、不改動史實）：共用事件正文請依「</w:t>
      </w:r>
      <w:r>
        <w:t>RTC2001</w:t>
      </w:r>
      <w:r>
        <w:t xml:space="preserve">　｜　</w:t>
      </w:r>
      <w:r>
        <w:t>RTC</w:t>
      </w:r>
      <w:r>
        <w:t>、</w:t>
      </w:r>
      <w:r>
        <w:t>RTC3</w:t>
      </w:r>
      <w:r>
        <w:t>」在原始職場生活檔之事件總表回查；本工作版不擅自補寫未擷取的故事。</w:t>
      </w:r>
    </w:p>
    <w:p w14:paraId="411A9869" w14:textId="77777777" w:rsidR="00A31E1B" w:rsidRDefault="00000000">
      <w:pPr>
        <w:rPr>
          <w:rFonts w:hint="eastAsia"/>
        </w:rPr>
      </w:pPr>
      <w:r>
        <w:rPr>
          <w:b/>
        </w:rPr>
        <w:t xml:space="preserve">V4.3.1 </w:t>
      </w:r>
      <w:r>
        <w:rPr>
          <w:b/>
        </w:rPr>
        <w:t>修訂後歷史對照：本例史事重點：金融重建即使有制度依據，也須交代資金與損失分攤，不能只以結果宣稱無咎。與《小象》「中行无咎，中未光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3455D840" w14:textId="77777777" w:rsidR="00A31E1B" w:rsidRDefault="00000000">
      <w:pPr>
        <w:rPr>
          <w:rFonts w:hint="eastAsia"/>
        </w:rPr>
      </w:pPr>
      <w:r>
        <w:t>評級與修訂決定：原史事保留；僅修訂逐爻對照，保留</w:t>
      </w:r>
      <w:r>
        <w:t>B</w:t>
      </w:r>
      <w:r>
        <w:t>級部分符合限制。</w:t>
      </w:r>
    </w:p>
    <w:p w14:paraId="5C55DC80" w14:textId="77777777" w:rsidR="00A31E1B" w:rsidRDefault="00000000">
      <w:pPr>
        <w:rPr>
          <w:rFonts w:hint="eastAsia"/>
        </w:rPr>
      </w:pPr>
      <w:r>
        <w:t>初審原始對照（留存追溯，不作上線首選）：金融重建即使有制度依據，也須交代資金與損失分攤，不能只以結果宣稱無咎。「中行无咎，中未光也」點出要看行動所處的位置。回到日常決策，處置合理也要留下公開的說明。先把對方的理由與自己掌握的事實分開，再找一個可以共同核對的問題。核對事件發生的時間、當事人的處境，以及還有哪些人承擔了後果。這是後人拿史事對讀爻文，沒有史料說當事人依這一爻作決定。</w:t>
      </w:r>
    </w:p>
    <w:p w14:paraId="64F8FEC1"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3F520D4D" w14:textId="77777777" w:rsidR="00A31E1B" w:rsidRDefault="00000000">
      <w:pPr>
        <w:rPr>
          <w:rFonts w:hint="eastAsia"/>
        </w:rPr>
      </w:pPr>
      <w:r>
        <w:t>工程欄位：</w:t>
      </w:r>
      <w:r>
        <w:t>case_id=XLIFE-H43-L5</w:t>
      </w:r>
      <w:r>
        <w:t>；</w:t>
      </w:r>
      <w:r>
        <w:t>hexagram_no=43</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49D51EFC" w14:textId="77777777" w:rsidR="00A31E1B" w:rsidRDefault="00000000">
      <w:pPr>
        <w:pStyle w:val="31"/>
      </w:pPr>
      <w:r>
        <w:t>XLIFE-H43-L6</w:t>
      </w:r>
      <w:r>
        <w:t>｜最終</w:t>
      </w:r>
      <w:r>
        <w:t>B</w:t>
      </w:r>
      <w:r>
        <w:t>級</w:t>
      </w:r>
    </w:p>
    <w:p w14:paraId="1012857D" w14:textId="77777777" w:rsidR="00A31E1B" w:rsidRDefault="00000000">
      <w:pPr>
        <w:pStyle w:val="4"/>
      </w:pPr>
      <w:r>
        <w:t>上六｜金圓券失敗</w:t>
      </w:r>
      <w:r>
        <w:t xml:space="preserve"> </w:t>
      </w:r>
      <w:r>
        <w:t>失去表達和求助渠道會放大危機｜</w:t>
      </w:r>
      <w:r>
        <w:t>XLIFE-H43-L6</w:t>
      </w:r>
      <w:r>
        <w:t>｜</w:t>
      </w:r>
      <w:r>
        <w:t>B→B</w:t>
      </w:r>
    </w:p>
    <w:p w14:paraId="3197BB04" w14:textId="77777777" w:rsidR="00A31E1B" w:rsidRDefault="00000000">
      <w:pPr>
        <w:rPr>
          <w:rFonts w:hint="eastAsia"/>
        </w:rPr>
      </w:pPr>
      <w:r>
        <w:t>案例編號／原證據標示：</w:t>
      </w:r>
      <w:r>
        <w:t>XLIFE-H43-L6</w:t>
      </w:r>
      <w:r>
        <w:t xml:space="preserve">　｜　</w:t>
      </w:r>
      <w:r>
        <w:t>XIANG-L-43-07</w:t>
      </w:r>
      <w:r>
        <w:t xml:space="preserve">　｜　</w:t>
      </w:r>
      <w:r>
        <w:t xml:space="preserve">B </w:t>
      </w:r>
      <w:r>
        <w:t>事後對照：非當事人使用《小象》的證據</w:t>
      </w:r>
    </w:p>
    <w:p w14:paraId="24EE618B" w14:textId="77777777" w:rsidR="00A31E1B" w:rsidRDefault="00000000">
      <w:pPr>
        <w:rPr>
          <w:rFonts w:hint="eastAsia"/>
        </w:rPr>
      </w:pPr>
      <w:r>
        <w:t>《小象》：无號之凶，終不可長也。</w:t>
      </w:r>
    </w:p>
    <w:p w14:paraId="6820EA36" w14:textId="77777777" w:rsidR="00A31E1B" w:rsidRDefault="00000000">
      <w:pPr>
        <w:rPr>
          <w:rFonts w:hint="eastAsia"/>
        </w:rPr>
      </w:pPr>
      <w:r>
        <w:t>原既有譯文：「無號的凶」《象傳》解釋：終這種狀態不能長久。</w:t>
      </w:r>
    </w:p>
    <w:p w14:paraId="51C5F5DA" w14:textId="77777777" w:rsidR="00A31E1B" w:rsidRDefault="00000000">
      <w:pPr>
        <w:rPr>
          <w:rFonts w:hint="eastAsia"/>
        </w:rPr>
      </w:pPr>
      <w:r>
        <w:t>原稿歷史故事（保留、不改動史實）：共用事件正文請依「</w:t>
      </w:r>
      <w:r>
        <w:t>GOLD48</w:t>
      </w:r>
      <w:r>
        <w:t xml:space="preserve">　｜　</w:t>
      </w:r>
      <w:r>
        <w:t>GOLD</w:t>
      </w:r>
      <w:r>
        <w:t>」在原始職場生活檔之事件總表回查；本工作版不擅自補寫未擷取的故事。</w:t>
      </w:r>
    </w:p>
    <w:p w14:paraId="32759D0A" w14:textId="77777777" w:rsidR="00A31E1B" w:rsidRDefault="00000000">
      <w:pPr>
        <w:rPr>
          <w:rFonts w:hint="eastAsia"/>
        </w:rPr>
      </w:pPr>
      <w:r>
        <w:rPr>
          <w:b/>
        </w:rPr>
        <w:t xml:space="preserve">V4.3.1 </w:t>
      </w:r>
      <w:r>
        <w:rPr>
          <w:b/>
        </w:rPr>
        <w:t>修訂後歷史對照：本例史事重點：金圓券急貶讓人想到最後仍無法維持的局面；反覆保證不能取代可用制度。與《小象》「无號之凶，終不可長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6516513D" w14:textId="77777777" w:rsidR="00A31E1B" w:rsidRDefault="00000000">
      <w:pPr>
        <w:rPr>
          <w:rFonts w:hint="eastAsia"/>
        </w:rPr>
      </w:pPr>
      <w:r>
        <w:t>評級與修訂決定：原史事保留；僅修訂逐爻對照，保留</w:t>
      </w:r>
      <w:r>
        <w:t>B</w:t>
      </w:r>
      <w:r>
        <w:t>級部分符合限制。</w:t>
      </w:r>
    </w:p>
    <w:p w14:paraId="24376B60" w14:textId="77777777" w:rsidR="00A31E1B" w:rsidRDefault="00000000">
      <w:pPr>
        <w:rPr>
          <w:rFonts w:hint="eastAsia"/>
        </w:rPr>
      </w:pPr>
      <w:r>
        <w:t>初審原始對照（留存追溯，不作上線首選）：金圓券急貶讓人想到最後仍無法維持的局面；反覆保證不能取代可用制度。回看「无號之凶，終不可長也」，還須留意事件前後的條件。對今天的工作與生活，失去表達和求助渠道會放大危機。接近收尾或站在高位時，把尚未完成的事與停止條件列出，避免把暫時成果當永久保證。這段歷史可供對照，不能因此推稱當事人曾用《小象》規劃行動。</w:t>
      </w:r>
    </w:p>
    <w:p w14:paraId="7D1F1006"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2BB6A154" w14:textId="77777777" w:rsidR="00A31E1B" w:rsidRDefault="00000000">
      <w:pPr>
        <w:rPr>
          <w:rFonts w:hint="eastAsia"/>
        </w:rPr>
      </w:pPr>
      <w:r>
        <w:t>工程欄位：</w:t>
      </w:r>
      <w:r>
        <w:t>case_id=XLIFE-H43-L6</w:t>
      </w:r>
      <w:r>
        <w:t>；</w:t>
      </w:r>
      <w:r>
        <w:t>hexagram_no=43</w:t>
      </w:r>
      <w:r>
        <w:t>；</w:t>
      </w:r>
      <w:r>
        <w:t>line_no=6</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1857E3C4" w14:textId="77777777" w:rsidR="00A31E1B" w:rsidRDefault="00000000">
      <w:pPr>
        <w:pStyle w:val="21"/>
      </w:pPr>
      <w:r>
        <w:t>第</w:t>
      </w:r>
      <w:r>
        <w:t>44</w:t>
      </w:r>
      <w:r>
        <w:t>卦｜</w:t>
      </w:r>
      <w:r>
        <w:t>6</w:t>
      </w:r>
      <w:r>
        <w:t>爻</w:t>
      </w:r>
    </w:p>
    <w:p w14:paraId="7EC99E48" w14:textId="77777777" w:rsidR="00A31E1B" w:rsidRDefault="00000000">
      <w:pPr>
        <w:pStyle w:val="31"/>
      </w:pPr>
      <w:r>
        <w:t>XLIFE-H44-L1</w:t>
      </w:r>
      <w:r>
        <w:t>｜最終</w:t>
      </w:r>
      <w:r>
        <w:t>B</w:t>
      </w:r>
      <w:r>
        <w:t>級</w:t>
      </w:r>
    </w:p>
    <w:p w14:paraId="17CA2652" w14:textId="77777777" w:rsidR="00A31E1B" w:rsidRDefault="00000000">
      <w:pPr>
        <w:pStyle w:val="4"/>
      </w:pPr>
      <w:r>
        <w:t>初六｜鴻門宴上張良安排交涉與退場</w:t>
      </w:r>
      <w:r>
        <w:t xml:space="preserve"> </w:t>
      </w:r>
      <w:r>
        <w:t>新關係開始便說好權限與界線｜</w:t>
      </w:r>
      <w:r>
        <w:t>XLIFE-H44-L1</w:t>
      </w:r>
      <w:r>
        <w:t>｜</w:t>
      </w:r>
      <w:r>
        <w:t>C→B</w:t>
      </w:r>
    </w:p>
    <w:p w14:paraId="412CDC80" w14:textId="77777777" w:rsidR="00A31E1B" w:rsidRDefault="00000000">
      <w:pPr>
        <w:rPr>
          <w:rFonts w:hint="eastAsia"/>
        </w:rPr>
      </w:pPr>
      <w:r>
        <w:t>案例編號／原證據標示：</w:t>
      </w:r>
      <w:r>
        <w:t>XLIFE-H44-L1</w:t>
      </w:r>
      <w:r>
        <w:t xml:space="preserve">　｜　</w:t>
      </w:r>
      <w:r>
        <w:t>XIANG-L-44-02</w:t>
      </w:r>
      <w:r>
        <w:t xml:space="preserve">　｜　</w:t>
      </w:r>
      <w:r>
        <w:t xml:space="preserve">B </w:t>
      </w:r>
      <w:r>
        <w:t>事後對照：非當事人使用《小象》的證據</w:t>
      </w:r>
    </w:p>
    <w:p w14:paraId="7113E3A1" w14:textId="77777777" w:rsidR="00A31E1B" w:rsidRDefault="00000000">
      <w:pPr>
        <w:rPr>
          <w:rFonts w:hint="eastAsia"/>
        </w:rPr>
      </w:pPr>
      <w:r>
        <w:t>《小象》：系于金柅，柔道牽也。</w:t>
      </w:r>
    </w:p>
    <w:p w14:paraId="23107C1E" w14:textId="77777777" w:rsidR="00A31E1B" w:rsidRDefault="00000000">
      <w:pPr>
        <w:rPr>
          <w:rFonts w:hint="eastAsia"/>
        </w:rPr>
      </w:pPr>
      <w:r>
        <w:t>原既有譯文：「用金屬制動器繫住，守正吉；若任其前往便見凶，瘦豬也會真實地徘徊欲進。」《象傳》解釋：柔道牽。</w:t>
      </w:r>
    </w:p>
    <w:p w14:paraId="4A7662A4" w14:textId="77777777" w:rsidR="00A31E1B" w:rsidRDefault="00000000">
      <w:pPr>
        <w:rPr>
          <w:rFonts w:hint="eastAsia"/>
        </w:rPr>
      </w:pPr>
      <w:r>
        <w:t>原稿歷史故事（保留、不改動史實）：共用事件正文請依「</w:t>
      </w:r>
      <w:r>
        <w:t>LIFE-E44</w:t>
      </w:r>
      <w:r>
        <w:t xml:space="preserve">　｜　</w:t>
      </w:r>
      <w:r>
        <w:t>P045</w:t>
      </w:r>
      <w:r>
        <w:t>」在原始職場生活檔之事件總表回查；本工作版不擅自補寫未擷取的故事。</w:t>
      </w:r>
    </w:p>
    <w:p w14:paraId="3AB2FBF4" w14:textId="77777777" w:rsidR="00A31E1B" w:rsidRDefault="00000000">
      <w:pPr>
        <w:rPr>
          <w:rFonts w:hint="eastAsia"/>
        </w:rPr>
      </w:pPr>
      <w:r>
        <w:rPr>
          <w:b/>
        </w:rPr>
        <w:t xml:space="preserve">V4.3.1 </w:t>
      </w:r>
      <w:r>
        <w:rPr>
          <w:b/>
        </w:rPr>
        <w:t>修訂後歷史對照：此爻「繫於金柅」著重早期牽制與防止失控。原案例如約法、匯兌規則，可有限說明設下約束，但缺乏爻辭之陰柔初進與制止升勢的對應，且不是古代性別秩序的現代化規範。</w:t>
      </w:r>
    </w:p>
    <w:p w14:paraId="7F789954" w14:textId="77777777" w:rsidR="00A31E1B" w:rsidRDefault="00000000">
      <w:pPr>
        <w:rPr>
          <w:rFonts w:hint="eastAsia"/>
        </w:rPr>
      </w:pPr>
      <w:r>
        <w:t>評級與修訂決定：原事件仍能呈現事前規範，降為</w:t>
      </w:r>
      <w:r>
        <w:t>B</w:t>
      </w:r>
      <w:r>
        <w:t>；不強行換案。</w:t>
      </w:r>
    </w:p>
    <w:p w14:paraId="509F159D" w14:textId="77777777" w:rsidR="00A31E1B" w:rsidRDefault="00000000">
      <w:pPr>
        <w:rPr>
          <w:rFonts w:hint="eastAsia"/>
        </w:rPr>
      </w:pPr>
      <w:r>
        <w:t>初審原始對照（留存追溯，不作上線首選）：《史記》記述鴻門宴中各方交涉、進退。姤卦可以視為為辨別高壓合作的提醒：對方權力很大時，事先安排支持者、溝通方式與安全離場的方案。把「系于金柅，柔道牽也」放在旁邊讀，可再追問行動如何延續。若把問題帶回自己身上，新關係開始便說好權限與界線。在投入之前寫下停止條件、退出路線與需要通知的人，讓選擇留有餘地。史料記下事件，爻義的連結則是今天的閱讀角度，並非當時人的自述。</w:t>
      </w:r>
    </w:p>
    <w:p w14:paraId="020D09AC"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4938B299" w14:textId="77777777" w:rsidR="00A31E1B" w:rsidRDefault="00000000">
      <w:pPr>
        <w:rPr>
          <w:rFonts w:hint="eastAsia"/>
        </w:rPr>
      </w:pPr>
      <w:r>
        <w:t>工程欄位：</w:t>
      </w:r>
      <w:r>
        <w:t>case_id=XLIFE-H44-L1</w:t>
      </w:r>
      <w:r>
        <w:t>；</w:t>
      </w:r>
      <w:r>
        <w:t>hexagram_no=44</w:t>
      </w:r>
      <w:r>
        <w:t>；</w:t>
      </w:r>
      <w:r>
        <w:t>line_no=1</w:t>
      </w:r>
      <w:r>
        <w:t>；</w:t>
      </w:r>
      <w:r>
        <w:t>locale=zh-TW</w:t>
      </w:r>
      <w:r>
        <w:t>；</w:t>
      </w:r>
      <w:r>
        <w:t>review_version=V4.3.1</w:t>
      </w:r>
      <w:r>
        <w:t>；</w:t>
      </w:r>
      <w:r>
        <w:t>original_review_grade=C</w:t>
      </w:r>
      <w:r>
        <w:t>；</w:t>
      </w:r>
      <w:r>
        <w:t>appropriateness_grade=B</w:t>
      </w:r>
      <w:r>
        <w:t>；</w:t>
      </w:r>
      <w:r>
        <w:t>publication_status=editorial_review</w:t>
      </w:r>
      <w:r>
        <w:t>；</w:t>
      </w:r>
      <w:r>
        <w:t>story_source_ref=</w:t>
      </w:r>
      <w:r>
        <w:t>原稿事件碼／來源；</w:t>
      </w:r>
      <w:r>
        <w:t>display_revision=V4.3.1</w:t>
      </w:r>
      <w:r>
        <w:t>。</w:t>
      </w:r>
    </w:p>
    <w:p w14:paraId="1F286A62" w14:textId="77777777" w:rsidR="00A31E1B" w:rsidRDefault="00000000">
      <w:pPr>
        <w:pStyle w:val="31"/>
      </w:pPr>
      <w:r>
        <w:t>XLIFE-H44-L2</w:t>
      </w:r>
      <w:r>
        <w:t>｜最終</w:t>
      </w:r>
      <w:r>
        <w:t>B</w:t>
      </w:r>
      <w:r>
        <w:t>級</w:t>
      </w:r>
    </w:p>
    <w:p w14:paraId="6C85F110" w14:textId="77777777" w:rsidR="00A31E1B" w:rsidRDefault="00000000">
      <w:pPr>
        <w:pStyle w:val="4"/>
      </w:pPr>
      <w:r>
        <w:t>九二｜范仲淹義田</w:t>
      </w:r>
      <w:r>
        <w:t xml:space="preserve"> </w:t>
      </w:r>
      <w:r>
        <w:t>照顧資源先確認承諾給了誰｜</w:t>
      </w:r>
      <w:r>
        <w:t>XLIFE-H44-L2</w:t>
      </w:r>
      <w:r>
        <w:t>｜</w:t>
      </w:r>
      <w:r>
        <w:t>C→B</w:t>
      </w:r>
    </w:p>
    <w:p w14:paraId="697DED3E" w14:textId="77777777" w:rsidR="00A31E1B" w:rsidRDefault="00000000">
      <w:pPr>
        <w:rPr>
          <w:rFonts w:hint="eastAsia"/>
        </w:rPr>
      </w:pPr>
      <w:r>
        <w:t>案例編號／原證據標示：</w:t>
      </w:r>
      <w:r>
        <w:t>XLIFE-H44-L2</w:t>
      </w:r>
      <w:r>
        <w:t xml:space="preserve">　｜　</w:t>
      </w:r>
      <w:r>
        <w:t>XIANG-L-44-03</w:t>
      </w:r>
      <w:r>
        <w:t xml:space="preserve">　｜　</w:t>
      </w:r>
      <w:r>
        <w:t xml:space="preserve">B </w:t>
      </w:r>
      <w:r>
        <w:t>事後對照：非當事人使用《小象》的證據</w:t>
      </w:r>
    </w:p>
    <w:p w14:paraId="1F035C3C" w14:textId="77777777" w:rsidR="00A31E1B" w:rsidRDefault="00000000">
      <w:pPr>
        <w:rPr>
          <w:rFonts w:hint="eastAsia"/>
        </w:rPr>
      </w:pPr>
      <w:r>
        <w:t>《小象》：包有魚，義不及賓也。</w:t>
      </w:r>
    </w:p>
    <w:p w14:paraId="5EF6352C" w14:textId="77777777" w:rsidR="00A31E1B" w:rsidRDefault="00000000">
      <w:pPr>
        <w:rPr>
          <w:rFonts w:hint="eastAsia"/>
        </w:rPr>
      </w:pPr>
      <w:r>
        <w:t>原既有譯文：「包中有魚，無咎，但不宜拿來待客。」《象傳》解釋：義不及賓。</w:t>
      </w:r>
    </w:p>
    <w:p w14:paraId="2662CED9" w14:textId="77777777" w:rsidR="00A31E1B" w:rsidRDefault="00000000">
      <w:pPr>
        <w:rPr>
          <w:rFonts w:hint="eastAsia"/>
        </w:rPr>
      </w:pPr>
      <w:r>
        <w:t>原稿歷史故事（保留、不改動史實）：共用事件正文請依「</w:t>
      </w:r>
      <w:r>
        <w:t>FANYI</w:t>
      </w:r>
      <w:r>
        <w:t xml:space="preserve">　｜　</w:t>
      </w:r>
      <w:r>
        <w:t>YI</w:t>
      </w:r>
      <w:r>
        <w:t>」在原始職場生活檔之事件總表回查；本工作版不擅自補寫未擷取的故事。</w:t>
      </w:r>
    </w:p>
    <w:p w14:paraId="37A629F5" w14:textId="77777777" w:rsidR="00A31E1B" w:rsidRDefault="00000000">
      <w:pPr>
        <w:rPr>
          <w:rFonts w:hint="eastAsia"/>
        </w:rPr>
      </w:pPr>
      <w:r>
        <w:rPr>
          <w:b/>
        </w:rPr>
        <w:t xml:space="preserve">V4.3.1 </w:t>
      </w:r>
      <w:r>
        <w:rPr>
          <w:b/>
        </w:rPr>
        <w:t>修訂後歷史對照：「包有魚，義不及賓」的核心是內部所掌資源及其分配邊界。原案例包含特定受益者及資源管理，可以有限類比；但不等同對賓客應否供給之古代具體場景，不能據此主張排除外人有道德正當性。</w:t>
      </w:r>
    </w:p>
    <w:p w14:paraId="7CA46EA5" w14:textId="77777777" w:rsidR="00A31E1B" w:rsidRDefault="00000000">
      <w:pPr>
        <w:rPr>
          <w:rFonts w:hint="eastAsia"/>
        </w:rPr>
      </w:pPr>
      <w:r>
        <w:t>評級與修訂決定：原事件具有明確受益對象及資源界線，降為</w:t>
      </w:r>
      <w:r>
        <w:t>B</w:t>
      </w:r>
      <w:r>
        <w:t>。</w:t>
      </w:r>
    </w:p>
    <w:p w14:paraId="4B35BD8E" w14:textId="77777777" w:rsidR="00A31E1B" w:rsidRDefault="00000000">
      <w:pPr>
        <w:rPr>
          <w:rFonts w:hint="eastAsia"/>
        </w:rPr>
      </w:pPr>
      <w:r>
        <w:t>初審原始對照（留存追溯，不作上線首選）：義田主要照顧族人，讓人想到資源並非無限普及；需誠實說明誰在支持範圍內。「包有魚，義不及賓也」讓人把目光移到下一步的選擇。在職場或家庭裡，照顧資源先確認承諾給了誰。先讓受影響的家人各自說出需要與可承擔的部分，再訂下一次重新討論的時間。核對事件發生的時間、當事人的處境，以及還有哪些人承擔了後果。事件有文獻可查；把它放進此爻，是後來的比較，不是用易的證據。</w:t>
      </w:r>
    </w:p>
    <w:p w14:paraId="67B5D61D"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45E3F518" w14:textId="77777777" w:rsidR="00A31E1B" w:rsidRDefault="00000000">
      <w:pPr>
        <w:rPr>
          <w:rFonts w:hint="eastAsia"/>
        </w:rPr>
      </w:pPr>
      <w:r>
        <w:t>工程欄位：</w:t>
      </w:r>
      <w:r>
        <w:t>case_id=XLIFE-H44-L2</w:t>
      </w:r>
      <w:r>
        <w:t>；</w:t>
      </w:r>
      <w:r>
        <w:t>hexagram_no=44</w:t>
      </w:r>
      <w:r>
        <w:t>；</w:t>
      </w:r>
      <w:r>
        <w:t>line_no=2</w:t>
      </w:r>
      <w:r>
        <w:t>；</w:t>
      </w:r>
      <w:r>
        <w:t>locale=zh-TW</w:t>
      </w:r>
      <w:r>
        <w:t>；</w:t>
      </w:r>
      <w:r>
        <w:t>review_version=V4.3.1</w:t>
      </w:r>
      <w:r>
        <w:t>；</w:t>
      </w:r>
      <w:r>
        <w:t>original_review_grade=C</w:t>
      </w:r>
      <w:r>
        <w:t>；</w:t>
      </w:r>
      <w:r>
        <w:t>appropriateness_grade=B</w:t>
      </w:r>
      <w:r>
        <w:t>；</w:t>
      </w:r>
      <w:r>
        <w:t>publication_status=editorial_review</w:t>
      </w:r>
      <w:r>
        <w:t>；</w:t>
      </w:r>
      <w:r>
        <w:t>story_source_ref=</w:t>
      </w:r>
      <w:r>
        <w:t>原稿事件碼／來源；</w:t>
      </w:r>
      <w:r>
        <w:t>display_revision=V4.3.1</w:t>
      </w:r>
      <w:r>
        <w:t>。</w:t>
      </w:r>
    </w:p>
    <w:p w14:paraId="553E7C66" w14:textId="77777777" w:rsidR="00A31E1B" w:rsidRDefault="00000000">
      <w:pPr>
        <w:pStyle w:val="31"/>
      </w:pPr>
      <w:r>
        <w:t>XLIFE-H44-L3</w:t>
      </w:r>
      <w:r>
        <w:t>｜最終</w:t>
      </w:r>
      <w:r>
        <w:t>B</w:t>
      </w:r>
      <w:r>
        <w:t>級</w:t>
      </w:r>
    </w:p>
    <w:p w14:paraId="5937375C" w14:textId="77777777" w:rsidR="00A31E1B" w:rsidRDefault="00000000">
      <w:pPr>
        <w:pStyle w:val="4"/>
      </w:pPr>
      <w:r>
        <w:t>九三｜京鈔整理</w:t>
      </w:r>
      <w:r>
        <w:t xml:space="preserve"> </w:t>
      </w:r>
      <w:r>
        <w:t>拖延時向受影響者說明情況｜</w:t>
      </w:r>
      <w:r>
        <w:t>XLIFE-H44-L3</w:t>
      </w:r>
      <w:r>
        <w:t>｜</w:t>
      </w:r>
      <w:r>
        <w:t>B→B</w:t>
      </w:r>
    </w:p>
    <w:p w14:paraId="3653AA40" w14:textId="77777777" w:rsidR="00A31E1B" w:rsidRDefault="00000000">
      <w:pPr>
        <w:rPr>
          <w:rFonts w:hint="eastAsia"/>
        </w:rPr>
      </w:pPr>
      <w:r>
        <w:t>案例編號／原證據標示：</w:t>
      </w:r>
      <w:r>
        <w:t>XLIFE-H44-L3</w:t>
      </w:r>
      <w:r>
        <w:t xml:space="preserve">　｜　</w:t>
      </w:r>
      <w:r>
        <w:t>XIANG-L-44-04</w:t>
      </w:r>
      <w:r>
        <w:t xml:space="preserve">　｜　</w:t>
      </w:r>
      <w:r>
        <w:t xml:space="preserve">B </w:t>
      </w:r>
      <w:r>
        <w:t>事後對照：非當事人使用《小象》的證據</w:t>
      </w:r>
    </w:p>
    <w:p w14:paraId="42B72D52" w14:textId="77777777" w:rsidR="00A31E1B" w:rsidRDefault="00000000">
      <w:pPr>
        <w:rPr>
          <w:rFonts w:hint="eastAsia"/>
        </w:rPr>
      </w:pPr>
      <w:r>
        <w:t>《小象》：其行次且，行未牽也。</w:t>
      </w:r>
    </w:p>
    <w:p w14:paraId="085274FD" w14:textId="77777777" w:rsidR="00A31E1B" w:rsidRDefault="00000000">
      <w:pPr>
        <w:rPr>
          <w:rFonts w:hint="eastAsia"/>
        </w:rPr>
      </w:pPr>
      <w:r>
        <w:t>原既有譯文：「臀部無皮，行走艱難；雖危，沒有大咎。」《象傳》解釋：行未牽。</w:t>
      </w:r>
    </w:p>
    <w:p w14:paraId="5E5ECB5A" w14:textId="77777777" w:rsidR="00A31E1B" w:rsidRDefault="00000000">
      <w:pPr>
        <w:rPr>
          <w:rFonts w:hint="eastAsia"/>
        </w:rPr>
      </w:pPr>
      <w:r>
        <w:t>原稿歷史故事（保留、不改動史實）：共用事件正文請依「</w:t>
      </w:r>
      <w:r>
        <w:t>JING1916</w:t>
      </w:r>
      <w:r>
        <w:t xml:space="preserve">　｜　</w:t>
      </w:r>
      <w:r>
        <w:t>JING</w:t>
      </w:r>
      <w:r>
        <w:t>」在原始職場生活檔之事件總表回查；本工作版不擅自補寫未擷取的故事。</w:t>
      </w:r>
    </w:p>
    <w:p w14:paraId="75AC136F" w14:textId="77777777" w:rsidR="00A31E1B" w:rsidRDefault="00000000">
      <w:pPr>
        <w:rPr>
          <w:rFonts w:hint="eastAsia"/>
        </w:rPr>
      </w:pPr>
      <w:r>
        <w:rPr>
          <w:b/>
        </w:rPr>
        <w:t xml:space="preserve">V4.3.1 </w:t>
      </w:r>
      <w:r>
        <w:rPr>
          <w:b/>
        </w:rPr>
        <w:t>修訂後歷史對照：鴻門宴中的赴會、交涉、離席呈現進退受到牽制，未必能全照意願行事；但缺乏與「臀無膚、行次且」完全對應的行動描寫，因此只作謹慎前進的有限類比。</w:t>
      </w:r>
    </w:p>
    <w:p w14:paraId="65727E10" w14:textId="77777777" w:rsidR="00A31E1B" w:rsidRDefault="00000000">
      <w:pPr>
        <w:rPr>
          <w:rFonts w:hint="eastAsia"/>
        </w:rPr>
      </w:pPr>
      <w:r>
        <w:t>評級與修訂決定：原史實仍能說明受阻而非完全止行，降為</w:t>
      </w:r>
      <w:r>
        <w:t>B</w:t>
      </w:r>
      <w:r>
        <w:t>。</w:t>
      </w:r>
    </w:p>
    <w:p w14:paraId="745B05A6" w14:textId="77777777" w:rsidR="00A31E1B" w:rsidRDefault="00000000">
      <w:pPr>
        <w:rPr>
          <w:rFonts w:hint="eastAsia"/>
        </w:rPr>
      </w:pPr>
      <w:r>
        <w:t>初審原始對照（留存追溯，不作上線首選）：京鈔整理受多重條件限制，讓人想到行動不順時辨認約束，而不是一概視為不願處理。對照「其行次且，行未牽也」，先分清起因、行動與結果。現在遇到相似處境時，拖延時向受影響者說明情況。先把對方的理由與自己掌握的事實分開，再找一個可以共同核對的問題。核對事件發生的時間、當事人的處境，以及還有哪些人承擔了後果。這裡借事件思考爻義；當事人是否讀過這一爻，現有資料沒有記載。</w:t>
      </w:r>
    </w:p>
    <w:p w14:paraId="62F4A957"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5F114825" w14:textId="77777777" w:rsidR="00A31E1B" w:rsidRDefault="00000000">
      <w:pPr>
        <w:rPr>
          <w:rFonts w:hint="eastAsia"/>
        </w:rPr>
      </w:pPr>
      <w:r>
        <w:t>工程欄位：</w:t>
      </w:r>
      <w:r>
        <w:t>case_id=XLIFE-H44-L3</w:t>
      </w:r>
      <w:r>
        <w:t>；</w:t>
      </w:r>
      <w:r>
        <w:t>hexagram_no=44</w:t>
      </w:r>
      <w:r>
        <w:t>；</w:t>
      </w:r>
      <w:r>
        <w:t>line_no=3</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35098F9B" w14:textId="77777777" w:rsidR="00A31E1B" w:rsidRDefault="00000000">
      <w:pPr>
        <w:pStyle w:val="31"/>
      </w:pPr>
      <w:r>
        <w:t>XLIFE-H44-L4</w:t>
      </w:r>
      <w:r>
        <w:t>｜最終</w:t>
      </w:r>
      <w:r>
        <w:t>B</w:t>
      </w:r>
      <w:r>
        <w:t>級</w:t>
      </w:r>
    </w:p>
    <w:p w14:paraId="4AD6F0D2" w14:textId="77777777" w:rsidR="00A31E1B" w:rsidRDefault="00000000">
      <w:pPr>
        <w:pStyle w:val="4"/>
      </w:pPr>
      <w:r>
        <w:t>九四｜青苗法</w:t>
      </w:r>
      <w:r>
        <w:t xml:space="preserve"> </w:t>
      </w:r>
      <w:r>
        <w:t>遠離使用者會錯過真正的需求｜</w:t>
      </w:r>
      <w:r>
        <w:t>XLIFE-H44-L4</w:t>
      </w:r>
      <w:r>
        <w:t>｜</w:t>
      </w:r>
      <w:r>
        <w:t>C→B</w:t>
      </w:r>
    </w:p>
    <w:p w14:paraId="32E17504" w14:textId="77777777" w:rsidR="00A31E1B" w:rsidRDefault="00000000">
      <w:pPr>
        <w:rPr>
          <w:rFonts w:hint="eastAsia"/>
        </w:rPr>
      </w:pPr>
      <w:r>
        <w:t>案例編號／原證據標示：</w:t>
      </w:r>
      <w:r>
        <w:t>XLIFE-H44-L4</w:t>
      </w:r>
      <w:r>
        <w:t xml:space="preserve">　｜　</w:t>
      </w:r>
      <w:r>
        <w:t>XIANG-L-44-05</w:t>
      </w:r>
      <w:r>
        <w:t xml:space="preserve">　｜　</w:t>
      </w:r>
      <w:r>
        <w:t xml:space="preserve">B </w:t>
      </w:r>
      <w:r>
        <w:t>事後對照：非當事人使用《小象》的證據</w:t>
      </w:r>
    </w:p>
    <w:p w14:paraId="0E52F44C" w14:textId="77777777" w:rsidR="00A31E1B" w:rsidRDefault="00000000">
      <w:pPr>
        <w:rPr>
          <w:rFonts w:hint="eastAsia"/>
        </w:rPr>
      </w:pPr>
      <w:r>
        <w:t>《小象》：无魚之凶，遠民也。</w:t>
      </w:r>
    </w:p>
    <w:p w14:paraId="1F72B2EC" w14:textId="77777777" w:rsidR="00A31E1B" w:rsidRDefault="00000000">
      <w:pPr>
        <w:rPr>
          <w:rFonts w:hint="eastAsia"/>
        </w:rPr>
      </w:pPr>
      <w:r>
        <w:t>原既有譯文：「無魚的凶」《象傳》解釋：遠民。</w:t>
      </w:r>
    </w:p>
    <w:p w14:paraId="0E46BAC4" w14:textId="77777777" w:rsidR="00A31E1B" w:rsidRDefault="00000000">
      <w:pPr>
        <w:rPr>
          <w:rFonts w:hint="eastAsia"/>
        </w:rPr>
      </w:pPr>
      <w:r>
        <w:t>原稿歷史故事（保留、不改動史實）：共用事件正文請依「</w:t>
      </w:r>
      <w:r>
        <w:t>QINGMIAO</w:t>
      </w:r>
      <w:r>
        <w:t xml:space="preserve">　｜　</w:t>
      </w:r>
      <w:r>
        <w:t>QING</w:t>
      </w:r>
      <w:r>
        <w:t>」在原始職場生活檔之事件總表回查；本工作版不擅自補寫未擷取的故事。</w:t>
      </w:r>
    </w:p>
    <w:p w14:paraId="4A779911" w14:textId="77777777" w:rsidR="00A31E1B" w:rsidRDefault="00000000">
      <w:pPr>
        <w:rPr>
          <w:rFonts w:hint="eastAsia"/>
        </w:rPr>
      </w:pPr>
      <w:r>
        <w:rPr>
          <w:b/>
        </w:rPr>
        <w:t xml:space="preserve">V4.3.1 </w:t>
      </w:r>
      <w:r>
        <w:rPr>
          <w:b/>
        </w:rPr>
        <w:t>修訂後歷史對照：「無魚之凶，遠民也」著重領導者或制度離受影響者太遠。原事中可以觀察負擔傳達失衡、工程徭役或政策與基層需求的落差；但不代表史籍逐字指出「因遠民而致凶」的單一因果，須保留多因素限制。</w:t>
      </w:r>
    </w:p>
    <w:p w14:paraId="6937ECED" w14:textId="77777777" w:rsidR="00A31E1B" w:rsidRDefault="00000000">
      <w:pPr>
        <w:rPr>
          <w:rFonts w:hint="eastAsia"/>
        </w:rPr>
      </w:pPr>
      <w:r>
        <w:t>評級與修訂決定：原事件可辨識與民情脫節的問題，降為</w:t>
      </w:r>
      <w:r>
        <w:t>B</w:t>
      </w:r>
      <w:r>
        <w:t>。</w:t>
      </w:r>
    </w:p>
    <w:p w14:paraId="21893271" w14:textId="77777777" w:rsidR="00A31E1B" w:rsidRDefault="00000000">
      <w:pPr>
        <w:rPr>
          <w:rFonts w:hint="eastAsia"/>
        </w:rPr>
      </w:pPr>
      <w:r>
        <w:t>初審原始對照（留存追溯，不作上線首選）：青苗法攤派問題可反思政策若不理解農戶需求，提供資金也可能變成負擔。爻文「无魚之凶，遠民也」可提示此時該核對的界線。回到自己的選擇，遠離使用者會錯過真正的需求。準備跨出下一步，先確認資源、合作人和退路，再看這次轉換是否承受得住。核對事件發生的時間、當事人的處境，以及還有哪些人承擔了後果。史事與爻文的呼應是編輯對照，不能改寫成當年決策的動機。</w:t>
      </w:r>
    </w:p>
    <w:p w14:paraId="2760D392"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48A15C8F" w14:textId="77777777" w:rsidR="00A31E1B" w:rsidRDefault="00000000">
      <w:pPr>
        <w:rPr>
          <w:rFonts w:hint="eastAsia"/>
        </w:rPr>
      </w:pPr>
      <w:r>
        <w:t>工程欄位：</w:t>
      </w:r>
      <w:r>
        <w:t>case_id=XLIFE-H44-L4</w:t>
      </w:r>
      <w:r>
        <w:t>；</w:t>
      </w:r>
      <w:r>
        <w:t>hexagram_no=44</w:t>
      </w:r>
      <w:r>
        <w:t>；</w:t>
      </w:r>
      <w:r>
        <w:t>line_no=4</w:t>
      </w:r>
      <w:r>
        <w:t>；</w:t>
      </w:r>
      <w:r>
        <w:t>locale=zh-TW</w:t>
      </w:r>
      <w:r>
        <w:t>；</w:t>
      </w:r>
      <w:r>
        <w:t>review_version=V4.3.1</w:t>
      </w:r>
      <w:r>
        <w:t>；</w:t>
      </w:r>
      <w:r>
        <w:t>original_review_grade=C</w:t>
      </w:r>
      <w:r>
        <w:t>；</w:t>
      </w:r>
      <w:r>
        <w:t>appropriateness_grade=B</w:t>
      </w:r>
      <w:r>
        <w:t>；</w:t>
      </w:r>
      <w:r>
        <w:t>publication_status=editorial_review</w:t>
      </w:r>
      <w:r>
        <w:t>；</w:t>
      </w:r>
      <w:r>
        <w:t>story_source_ref=</w:t>
      </w:r>
      <w:r>
        <w:t>原稿事件碼／來源；</w:t>
      </w:r>
      <w:r>
        <w:t>display_revision=V4.3.1</w:t>
      </w:r>
      <w:r>
        <w:t>。</w:t>
      </w:r>
    </w:p>
    <w:p w14:paraId="7168AF97" w14:textId="77777777" w:rsidR="00A31E1B" w:rsidRDefault="00000000">
      <w:pPr>
        <w:pStyle w:val="31"/>
      </w:pPr>
      <w:r>
        <w:t>XLIFE-H44-L5</w:t>
      </w:r>
      <w:r>
        <w:t>｜最終</w:t>
      </w:r>
      <w:r>
        <w:t>B</w:t>
      </w:r>
      <w:r>
        <w:t>級</w:t>
      </w:r>
    </w:p>
    <w:p w14:paraId="5825254C" w14:textId="77777777" w:rsidR="00A31E1B" w:rsidRDefault="00000000">
      <w:pPr>
        <w:pStyle w:val="4"/>
      </w:pPr>
      <w:r>
        <w:t>九五｜</w:t>
      </w:r>
      <w:r>
        <w:t>RCA</w:t>
      </w:r>
      <w:r>
        <w:t>技術引進</w:t>
      </w:r>
      <w:r>
        <w:t xml:space="preserve"> </w:t>
      </w:r>
      <w:r>
        <w:t>先保留本領，不急著爭名利｜</w:t>
      </w:r>
      <w:r>
        <w:t>XLIFE-H44-L5</w:t>
      </w:r>
      <w:r>
        <w:t>｜</w:t>
      </w:r>
      <w:r>
        <w:t>B→B</w:t>
      </w:r>
    </w:p>
    <w:p w14:paraId="2414AEC0" w14:textId="77777777" w:rsidR="00A31E1B" w:rsidRDefault="00000000">
      <w:pPr>
        <w:rPr>
          <w:rFonts w:hint="eastAsia"/>
        </w:rPr>
      </w:pPr>
      <w:r>
        <w:t>案例編號／原證據標示：</w:t>
      </w:r>
      <w:r>
        <w:t>XLIFE-H44-L5</w:t>
      </w:r>
      <w:r>
        <w:t xml:space="preserve">　｜　</w:t>
      </w:r>
      <w:r>
        <w:t>XIANG-L-44-06</w:t>
      </w:r>
      <w:r>
        <w:t xml:space="preserve">　｜　</w:t>
      </w:r>
      <w:r>
        <w:t xml:space="preserve">B </w:t>
      </w:r>
      <w:r>
        <w:t>事後對照：非當事人使用《小象》的證據</w:t>
      </w:r>
    </w:p>
    <w:p w14:paraId="4880C2EF" w14:textId="77777777" w:rsidR="00A31E1B" w:rsidRDefault="00000000">
      <w:pPr>
        <w:rPr>
          <w:rFonts w:hint="eastAsia"/>
        </w:rPr>
      </w:pPr>
      <w:r>
        <w:t>《小象》：九五含章，中正也。有隕自天，志不舍命也。</w:t>
      </w:r>
    </w:p>
    <w:p w14:paraId="0EC313BC" w14:textId="77777777" w:rsidR="00A31E1B" w:rsidRDefault="00000000">
      <w:pPr>
        <w:rPr>
          <w:rFonts w:hint="eastAsia"/>
        </w:rPr>
      </w:pPr>
      <w:r>
        <w:t>原既有譯文：「用杞柳包瓜，內含文采；將有命令從天而降。」《象傳》解釋：因為居中而且端正。「用杞柳包瓜，內含文采；將有命令從天而降。」《象傳》解釋：表示心志沒有放棄天命與責任。</w:t>
      </w:r>
    </w:p>
    <w:p w14:paraId="6CD8BCA8" w14:textId="77777777" w:rsidR="00A31E1B" w:rsidRDefault="00000000">
      <w:pPr>
        <w:rPr>
          <w:rFonts w:hint="eastAsia"/>
        </w:rPr>
      </w:pPr>
      <w:r>
        <w:t>原稿歷史故事（保留、不改動史實）：共用事件正文請依「</w:t>
      </w:r>
      <w:r>
        <w:t>RCA76</w:t>
      </w:r>
      <w:r>
        <w:t xml:space="preserve">　｜　</w:t>
      </w:r>
      <w:r>
        <w:t>RCA</w:t>
      </w:r>
      <w:r>
        <w:t>、</w:t>
      </w:r>
      <w:r>
        <w:t>ITRI</w:t>
      </w:r>
      <w:r>
        <w:t>」在原始職場生活檔之事件總表回查；本工作版不擅自補寫未擷取的故事。</w:t>
      </w:r>
    </w:p>
    <w:p w14:paraId="51CA5D0F" w14:textId="77777777" w:rsidR="00A31E1B" w:rsidRDefault="00000000">
      <w:pPr>
        <w:rPr>
          <w:rFonts w:hint="eastAsia"/>
        </w:rPr>
      </w:pPr>
      <w:r>
        <w:rPr>
          <w:b/>
        </w:rPr>
        <w:t xml:space="preserve">V4.3.1 </w:t>
      </w:r>
      <w:r>
        <w:rPr>
          <w:b/>
        </w:rPr>
        <w:t>修訂後歷史對照：馮異論功時退處樹下，對「含章」有直接的人物行為可比，但《小象》尚說「中正」及「有隕自天、志不舍命」；這些並非馮異故事所能完整覆蓋，故僅保留局部類比。</w:t>
      </w:r>
    </w:p>
    <w:p w14:paraId="5B60F52B" w14:textId="77777777" w:rsidR="00A31E1B" w:rsidRDefault="00000000">
      <w:pPr>
        <w:rPr>
          <w:rFonts w:hint="eastAsia"/>
        </w:rPr>
      </w:pPr>
      <w:r>
        <w:t>評級與修訂決定：原事件對含章有清楚支持，降為</w:t>
      </w:r>
      <w:r>
        <w:t>B</w:t>
      </w:r>
      <w:r>
        <w:t>；不把其他象意硬套進去。</w:t>
      </w:r>
    </w:p>
    <w:p w14:paraId="31AA61F7" w14:textId="77777777" w:rsidR="00A31E1B" w:rsidRDefault="00000000">
      <w:pPr>
        <w:rPr>
          <w:rFonts w:hint="eastAsia"/>
        </w:rPr>
      </w:pPr>
      <w:r>
        <w:t>初審原始對照（留存追溯，不作上線首選）：技術引進與受訓讓人想到先涵養能力，等待能實際運用的條件；不以偶然機會代替準備。讀到「九五含章，中正也。有隕自天，志不舍命也」，不妨回看決定時有哪些條件。從自己的下一步看，先保留本領，不急著爭名利。先把對方的理由與自己掌握的事實分開，再找一個可以共同核對的問題。歷史脈絡應先於比喻；這條爻文並非該事件起因的史料。</w:t>
      </w:r>
    </w:p>
    <w:p w14:paraId="707D176B"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09F86A25" w14:textId="77777777" w:rsidR="00A31E1B" w:rsidRDefault="00000000">
      <w:pPr>
        <w:rPr>
          <w:rFonts w:hint="eastAsia"/>
        </w:rPr>
      </w:pPr>
      <w:r>
        <w:t>工程欄位：</w:t>
      </w:r>
      <w:r>
        <w:t>case_id=XLIFE-H44-L5</w:t>
      </w:r>
      <w:r>
        <w:t>；</w:t>
      </w:r>
      <w:r>
        <w:t>hexagram_no=44</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1A0CD41A" w14:textId="77777777" w:rsidR="00A31E1B" w:rsidRDefault="00000000">
      <w:pPr>
        <w:pStyle w:val="31"/>
      </w:pPr>
      <w:r>
        <w:t>XLIFE-H44-L6</w:t>
      </w:r>
      <w:r>
        <w:t>｜最終</w:t>
      </w:r>
      <w:r>
        <w:t>B</w:t>
      </w:r>
      <w:r>
        <w:t>級</w:t>
      </w:r>
    </w:p>
    <w:p w14:paraId="7931A7EF" w14:textId="77777777" w:rsidR="00A31E1B" w:rsidRDefault="00000000">
      <w:pPr>
        <w:pStyle w:val="4"/>
      </w:pPr>
      <w:r>
        <w:t>上九｜漢武帝財政擴張</w:t>
      </w:r>
      <w:r>
        <w:t xml:space="preserve"> </w:t>
      </w:r>
      <w:r>
        <w:t>過度強勢會逼走原本願意合作的人｜</w:t>
      </w:r>
      <w:r>
        <w:t>XLIFE-H44-L6</w:t>
      </w:r>
      <w:r>
        <w:t>｜</w:t>
      </w:r>
      <w:r>
        <w:t>B→B</w:t>
      </w:r>
    </w:p>
    <w:p w14:paraId="01046866" w14:textId="77777777" w:rsidR="00A31E1B" w:rsidRDefault="00000000">
      <w:pPr>
        <w:rPr>
          <w:rFonts w:hint="eastAsia"/>
        </w:rPr>
      </w:pPr>
      <w:r>
        <w:t>案例編號／原證據標示：</w:t>
      </w:r>
      <w:r>
        <w:t>XLIFE-H44-L6</w:t>
      </w:r>
      <w:r>
        <w:t xml:space="preserve">　｜　</w:t>
      </w:r>
      <w:r>
        <w:t>XIANG-L-44-07</w:t>
      </w:r>
      <w:r>
        <w:t xml:space="preserve">　｜　</w:t>
      </w:r>
      <w:r>
        <w:t xml:space="preserve">B </w:t>
      </w:r>
      <w:r>
        <w:t>事後對照：非當事人使用《小象》的證據</w:t>
      </w:r>
    </w:p>
    <w:p w14:paraId="2125CC2D" w14:textId="77777777" w:rsidR="00A31E1B" w:rsidRDefault="00000000">
      <w:pPr>
        <w:rPr>
          <w:rFonts w:hint="eastAsia"/>
        </w:rPr>
      </w:pPr>
      <w:r>
        <w:t>《小象》：姤其角，上窮吝也。</w:t>
      </w:r>
    </w:p>
    <w:p w14:paraId="421699E3" w14:textId="77777777" w:rsidR="00A31E1B" w:rsidRDefault="00000000">
      <w:pPr>
        <w:rPr>
          <w:rFonts w:hint="eastAsia"/>
        </w:rPr>
      </w:pPr>
      <w:r>
        <w:t>原既有譯文：「相遇於角端，處境窘迫，無咎。」《象傳》解釋：上窮吝。</w:t>
      </w:r>
    </w:p>
    <w:p w14:paraId="781A8000" w14:textId="77777777" w:rsidR="00A31E1B" w:rsidRDefault="00000000">
      <w:pPr>
        <w:rPr>
          <w:rFonts w:hint="eastAsia"/>
        </w:rPr>
      </w:pPr>
      <w:r>
        <w:t>原稿歷史故事（保留、不改動史實）：共用事件正文請依「</w:t>
      </w:r>
      <w:r>
        <w:t>HANWAR</w:t>
      </w:r>
      <w:r>
        <w:t xml:space="preserve">　｜　</w:t>
      </w:r>
      <w:r>
        <w:t>HS24B</w:t>
      </w:r>
      <w:r>
        <w:t>」在原始職場生活檔之事件總表回查；本工作版不擅自補寫未擷取的故事。</w:t>
      </w:r>
    </w:p>
    <w:p w14:paraId="2BAD8320" w14:textId="77777777" w:rsidR="00A31E1B" w:rsidRDefault="00000000">
      <w:pPr>
        <w:rPr>
          <w:rFonts w:hint="eastAsia"/>
        </w:rPr>
      </w:pPr>
      <w:r>
        <w:rPr>
          <w:b/>
        </w:rPr>
        <w:t xml:space="preserve">V4.3.1 </w:t>
      </w:r>
      <w:r>
        <w:rPr>
          <w:b/>
        </w:rPr>
        <w:t>修訂後歷史對照：本例史事重點：軍事財政負擔可以視為力量走到極端的反思，不能只以能否徵收衡量政策可持續性。與《小象》「姤其角，上窮吝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3A8C37AB" w14:textId="77777777" w:rsidR="00A31E1B" w:rsidRDefault="00000000">
      <w:pPr>
        <w:rPr>
          <w:rFonts w:hint="eastAsia"/>
        </w:rPr>
      </w:pPr>
      <w:r>
        <w:t>評級與修訂決定：原史事保留；僅修訂逐爻對照，保留</w:t>
      </w:r>
      <w:r>
        <w:t>B</w:t>
      </w:r>
      <w:r>
        <w:t>級部分符合限制。</w:t>
      </w:r>
    </w:p>
    <w:p w14:paraId="30407B2E" w14:textId="77777777" w:rsidR="00A31E1B" w:rsidRDefault="00000000">
      <w:pPr>
        <w:rPr>
          <w:rFonts w:hint="eastAsia"/>
        </w:rPr>
      </w:pPr>
      <w:r>
        <w:t>初審原始對照（留存追溯，不作上線首選）：軍事財政負擔可以視為力量走到極端的反思，不能只以能否徵收衡量政策可持續性。「姤其角，上窮吝也」與此事並讀，重點仍是具體處境。處理眼前選擇時，過度強勢會逼走原本願意合作的人。請相關的人確認目標、交付日期與責任歸屬，避免每個人都以為別人會完成。核對事件發生的時間、當事人的處境，以及還有哪些人承擔了後果。如此對讀可以提出問題，卻不能證明歷史人物按爻辭行事。</w:t>
      </w:r>
    </w:p>
    <w:p w14:paraId="34C2684E" w14:textId="77777777" w:rsidR="00A31E1B" w:rsidRDefault="00000000">
      <w:pPr>
        <w:rPr>
          <w:rFonts w:hint="eastAsia"/>
        </w:rPr>
      </w:pPr>
      <w:r>
        <w:t>來源註記：沿用原稿事件回查與文獻定位；本輪只對</w:t>
      </w:r>
      <w:r>
        <w:t>C</w:t>
      </w:r>
      <w:r>
        <w:t>級換案另作外部來源核驗，其他史事不宣稱重新逐一考證。</w:t>
      </w:r>
    </w:p>
    <w:p w14:paraId="212854F3" w14:textId="77777777" w:rsidR="00A31E1B" w:rsidRDefault="00000000">
      <w:pPr>
        <w:rPr>
          <w:rFonts w:hint="eastAsia"/>
        </w:rPr>
      </w:pPr>
      <w:r>
        <w:t>工程欄位：</w:t>
      </w:r>
      <w:r>
        <w:t>case_id=XLIFE-H44-L6</w:t>
      </w:r>
      <w:r>
        <w:t>；</w:t>
      </w:r>
      <w:r>
        <w:t>hexagram_no=44</w:t>
      </w:r>
      <w:r>
        <w:t>；</w:t>
      </w:r>
      <w:r>
        <w:t>line_no=6</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234FB53D" w14:textId="77777777" w:rsidR="00A31E1B" w:rsidRDefault="00000000">
      <w:pPr>
        <w:pStyle w:val="21"/>
      </w:pPr>
      <w:r>
        <w:t>第</w:t>
      </w:r>
      <w:r>
        <w:t>45</w:t>
      </w:r>
      <w:r>
        <w:t>卦｜</w:t>
      </w:r>
      <w:r>
        <w:t>6</w:t>
      </w:r>
      <w:r>
        <w:t>爻</w:t>
      </w:r>
    </w:p>
    <w:p w14:paraId="43E89929" w14:textId="77777777" w:rsidR="00A31E1B" w:rsidRDefault="00000000">
      <w:pPr>
        <w:pStyle w:val="31"/>
      </w:pPr>
      <w:r>
        <w:t>XLIFE-H45-L1</w:t>
      </w:r>
      <w:r>
        <w:t>｜最終</w:t>
      </w:r>
      <w:r>
        <w:t>B</w:t>
      </w:r>
      <w:r>
        <w:t>級</w:t>
      </w:r>
    </w:p>
    <w:p w14:paraId="4D4895FB" w14:textId="77777777" w:rsidR="00A31E1B" w:rsidRDefault="00000000">
      <w:pPr>
        <w:pStyle w:val="4"/>
      </w:pPr>
      <w:r>
        <w:t>初六｜上海證交所開業帶來共同交易平台</w:t>
      </w:r>
      <w:r>
        <w:t xml:space="preserve"> </w:t>
      </w:r>
      <w:r>
        <w:t>大家聚在一起前先對齊目的｜</w:t>
      </w:r>
      <w:r>
        <w:t>XLIFE-H45-L1</w:t>
      </w:r>
      <w:r>
        <w:t>｜複查</w:t>
      </w:r>
      <w:r>
        <w:t>B</w:t>
      </w:r>
    </w:p>
    <w:p w14:paraId="74AEA116" w14:textId="77777777" w:rsidR="00A31E1B" w:rsidRDefault="00000000">
      <w:pPr>
        <w:rPr>
          <w:rFonts w:hint="eastAsia"/>
        </w:rPr>
      </w:pPr>
      <w:r>
        <w:t>原始標示｜案例</w:t>
      </w:r>
      <w:r>
        <w:t>ID</w:t>
      </w:r>
      <w:r>
        <w:t>：</w:t>
      </w:r>
      <w:r>
        <w:t>XLIFE-H45-L1</w:t>
      </w:r>
      <w:r>
        <w:t>｜原稿證據標示：</w:t>
      </w:r>
      <w:r>
        <w:t>XLIFE-H45-L1</w:t>
      </w:r>
      <w:r>
        <w:t xml:space="preserve">　｜　</w:t>
      </w:r>
      <w:r>
        <w:t>XIANG-L-45-02</w:t>
      </w:r>
      <w:r>
        <w:t xml:space="preserve">　｜　</w:t>
      </w:r>
      <w:r>
        <w:t xml:space="preserve">B </w:t>
      </w:r>
      <w:r>
        <w:t xml:space="preserve">事後對照：非當事人使用《小象》的證據｜原稿回查：回查　</w:t>
      </w:r>
      <w:r>
        <w:t>LIFE-E45</w:t>
      </w:r>
      <w:r>
        <w:t xml:space="preserve">　｜　</w:t>
      </w:r>
      <w:r>
        <w:t>ESSE</w:t>
      </w:r>
    </w:p>
    <w:p w14:paraId="6A66C033" w14:textId="77777777" w:rsidR="00A31E1B" w:rsidRDefault="00000000">
      <w:pPr>
        <w:rPr>
          <w:rFonts w:hint="eastAsia"/>
        </w:rPr>
      </w:pPr>
      <w:r>
        <w:t>《小象》｜乃亂乃萃，其志亂也。</w:t>
      </w:r>
    </w:p>
    <w:p w14:paraId="02E8646F" w14:textId="77777777" w:rsidR="00A31E1B" w:rsidRDefault="00000000">
      <w:pPr>
        <w:rPr>
          <w:rFonts w:hint="eastAsia"/>
        </w:rPr>
      </w:pPr>
      <w:r>
        <w:t>既有譯文｜「有誠信卻未能到底，先混亂後聚集；若呼號，一握手便轉笑。不必憂慮，前往無咎。」《象傳》解釋：其志亂。</w:t>
      </w:r>
    </w:p>
    <w:p w14:paraId="2861AC20" w14:textId="77777777" w:rsidR="00A31E1B" w:rsidRDefault="00000000">
      <w:pPr>
        <w:rPr>
          <w:rFonts w:hint="eastAsia"/>
        </w:rPr>
      </w:pPr>
      <w:r>
        <w:t xml:space="preserve">原稿歷史故事（保留）｜歷史案例　上海證交所開業帶來共同交易平台　</w:t>
      </w:r>
      <w:r>
        <w:t>1990</w:t>
      </w:r>
      <w:r>
        <w:t>年</w:t>
      </w:r>
    </w:p>
    <w:p w14:paraId="46150B23" w14:textId="77777777" w:rsidR="00A31E1B" w:rsidRDefault="00000000">
      <w:pPr>
        <w:rPr>
          <w:rFonts w:hint="eastAsia"/>
        </w:rPr>
      </w:pPr>
      <w:r>
        <w:t xml:space="preserve">原稿逐爻對照（保留）｜歷史對照　</w:t>
      </w:r>
      <w:r>
        <w:t>1990</w:t>
      </w:r>
      <w:r>
        <w:t>年上海證券交易所開業，交易集中需要統一制度。萃卦對社群或團隊經營的啟示，是把加入條件、資訊揭露和爭議處理說清楚，聚集才有可長期運作的基礎。「乃亂乃萃，其志亂也」點出要看行動所處的位置。回到日常決策，大家聚在一起前先對齊目的。先讓受影響的家人各自說出需要與可承擔的部分，再訂下一次重新討論的時間。這是後人拿史事對讀爻文，沒有史料說當事人依這一爻作決定。</w:t>
      </w:r>
    </w:p>
    <w:p w14:paraId="30592172" w14:textId="77777777" w:rsidR="00A31E1B" w:rsidRDefault="00000000">
      <w:pPr>
        <w:rPr>
          <w:rFonts w:hint="eastAsia"/>
        </w:rPr>
      </w:pPr>
      <w:r>
        <w:t>初審級別／原因｜</w:t>
      </w:r>
      <w:r>
        <w:t>C</w:t>
      </w:r>
      <w:r>
        <w:t>；故事未充分呈現「初始聚合或混亂動機」的關鍵情節；僅由抽象管理原則連接，適切性不足。</w:t>
      </w:r>
      <w:r>
        <w:t xml:space="preserve"> </w:t>
      </w:r>
      <w:r>
        <w:t>證交所開業是制度聚集，原案未呈現「乃亂乃萃」的混亂。</w:t>
      </w:r>
    </w:p>
    <w:p w14:paraId="6664E32F" w14:textId="77777777" w:rsidR="00A31E1B" w:rsidRDefault="00000000">
      <w:pPr>
        <w:rPr>
          <w:rFonts w:hint="eastAsia"/>
        </w:rPr>
      </w:pPr>
      <w:r>
        <w:t>換案結果｜</w:t>
      </w:r>
      <w:r>
        <w:t>1924</w:t>
      </w:r>
      <w:r>
        <w:t>年國民黨改組與第一次國共合作</w:t>
      </w:r>
    </w:p>
    <w:p w14:paraId="476C7AEF" w14:textId="77777777" w:rsidR="00A31E1B" w:rsidRDefault="00000000">
      <w:pPr>
        <w:rPr>
          <w:rFonts w:hint="eastAsia"/>
        </w:rPr>
      </w:pPr>
      <w:r>
        <w:rPr>
          <w:b/>
        </w:rPr>
        <w:t>新版完整歷史故事｜</w:t>
      </w:r>
      <w:r>
        <w:rPr>
          <w:b/>
        </w:rPr>
        <w:t>1923</w:t>
      </w:r>
      <w:r>
        <w:rPr>
          <w:b/>
        </w:rPr>
        <w:t>年前後，國民黨與共產黨就合作方式展開協調。</w:t>
      </w:r>
      <w:r>
        <w:rPr>
          <w:b/>
        </w:rPr>
        <w:t>1924</w:t>
      </w:r>
      <w:r>
        <w:rPr>
          <w:b/>
        </w:rPr>
        <w:t>年</w:t>
      </w:r>
      <w:r>
        <w:rPr>
          <w:b/>
        </w:rPr>
        <w:t>1</w:t>
      </w:r>
      <w:r>
        <w:rPr>
          <w:b/>
        </w:rPr>
        <w:t>月國民黨在廣州召開第一次全國代表大會，議定組織改組、宣言及共產黨員以個人身分加入等安排。不同政治組織有不同目標，合作的形成需要議程、規範及人事協調；往後兩黨仍出現矛盾，並於</w:t>
      </w:r>
      <w:r>
        <w:rPr>
          <w:b/>
        </w:rPr>
        <w:t>1927</w:t>
      </w:r>
      <w:r>
        <w:rPr>
          <w:b/>
        </w:rPr>
        <w:t>年破裂。這段史事可核對的是由分立走向協調成立共同合作架構的過程，不能說會議當天所有歧見都化解。</w:t>
      </w:r>
    </w:p>
    <w:p w14:paraId="27B4FC24" w14:textId="77777777" w:rsidR="00A31E1B" w:rsidRDefault="00000000">
      <w:pPr>
        <w:rPr>
          <w:rFonts w:hint="eastAsia"/>
        </w:rPr>
      </w:pPr>
      <w:r>
        <w:rPr>
          <w:b/>
        </w:rPr>
        <w:t>新版逐爻對照｜《小象》「乃亂乃萃，其志亂也」指出聚合初期人心與志向未必一致。</w:t>
      </w:r>
      <w:r>
        <w:rPr>
          <w:b/>
        </w:rPr>
        <w:t>1924</w:t>
      </w:r>
      <w:r>
        <w:rPr>
          <w:b/>
        </w:rPr>
        <w:t>年國共合作透過改組和會議使不同派別暫時聚合，比單純證交所開業更能對照組織成員及動機各異的處境。不過史料不足以把每一方都寫成先「混亂」後立即歡笑握手，亦未重現爻辭完整情節，故仍評</w:t>
      </w:r>
      <w:r>
        <w:rPr>
          <w:b/>
        </w:rPr>
        <w:t>B</w:t>
      </w:r>
      <w:r>
        <w:rPr>
          <w:b/>
        </w:rPr>
        <w:t>。職場提醒應是先協調目的與責任，再檢查合作能否維持。</w:t>
      </w:r>
    </w:p>
    <w:p w14:paraId="6539B855" w14:textId="77777777" w:rsidR="00A31E1B" w:rsidRDefault="00000000">
      <w:pPr>
        <w:rPr>
          <w:rFonts w:hint="eastAsia"/>
        </w:rPr>
      </w:pPr>
      <w:r>
        <w:t>事件來源與核驗界線｜國家發展委員會檔案管理局〈民國</w:t>
      </w:r>
      <w:r>
        <w:t>38</w:t>
      </w:r>
      <w:r>
        <w:t>年以前國共兩黨的合作與衝突〉；國民黨第一次全國代表大會相關記錄。已核對事件主幹；涉及祭祀、刑名、井象或心理動機未獲直接證實者，不推定其發生。來源：</w:t>
      </w:r>
      <w:r>
        <w:t>https://art.archives.gov.tw/tw/art/374.html</w:t>
      </w:r>
    </w:p>
    <w:p w14:paraId="72618B1D" w14:textId="77777777" w:rsidR="00A31E1B" w:rsidRDefault="00000000">
      <w:pPr>
        <w:rPr>
          <w:rFonts w:hint="eastAsia"/>
        </w:rPr>
      </w:pPr>
      <w:r>
        <w:rPr>
          <w:b/>
        </w:rPr>
        <w:t>一次複查｜</w:t>
      </w:r>
      <w:r>
        <w:rPr>
          <w:b/>
        </w:rPr>
        <w:t>B</w:t>
      </w:r>
      <w:r>
        <w:rPr>
          <w:b/>
        </w:rPr>
        <w:t>；原案確實缺核心情節，改選有具體事件脈絡之史例，但爻象仍有未覆蓋部分。</w:t>
      </w:r>
    </w:p>
    <w:p w14:paraId="2322C981" w14:textId="77777777" w:rsidR="00A31E1B" w:rsidRDefault="00000000">
      <w:pPr>
        <w:rPr>
          <w:rFonts w:hint="eastAsia"/>
        </w:rPr>
      </w:pPr>
      <w:r>
        <w:t>工程對接｜</w:t>
      </w:r>
      <w:r>
        <w:t>case_id=XLIFE-H45-L1; hexagram_no=45; line_no=1; review_version=V4.3.1; original_suitability_grade=C; suitability_grade=B; original_evidence_label=retain; publication_status=editorial_review; revision_type=replacement.</w:t>
      </w:r>
    </w:p>
    <w:p w14:paraId="089917FC" w14:textId="77777777" w:rsidR="00A31E1B" w:rsidRDefault="00000000">
      <w:pPr>
        <w:pStyle w:val="31"/>
      </w:pPr>
      <w:r>
        <w:t>XLIFE-H45-L2</w:t>
      </w:r>
      <w:r>
        <w:t>｜最終</w:t>
      </w:r>
      <w:r>
        <w:t>B</w:t>
      </w:r>
      <w:r>
        <w:t>級</w:t>
      </w:r>
    </w:p>
    <w:p w14:paraId="7439C1E9" w14:textId="77777777" w:rsidR="00A31E1B" w:rsidRDefault="00000000">
      <w:pPr>
        <w:pStyle w:val="4"/>
      </w:pPr>
      <w:r>
        <w:t>六二｜新竹科學園區</w:t>
      </w:r>
      <w:r>
        <w:t xml:space="preserve"> </w:t>
      </w:r>
      <w:r>
        <w:t>由可信任的人引介並說明期待｜</w:t>
      </w:r>
      <w:r>
        <w:t>XLIFE-H45-L2</w:t>
      </w:r>
      <w:r>
        <w:t>｜複查</w:t>
      </w:r>
      <w:r>
        <w:t>B</w:t>
      </w:r>
    </w:p>
    <w:p w14:paraId="66D0FDA8" w14:textId="77777777" w:rsidR="00A31E1B" w:rsidRDefault="00000000">
      <w:pPr>
        <w:rPr>
          <w:rFonts w:hint="eastAsia"/>
        </w:rPr>
      </w:pPr>
      <w:r>
        <w:t>原始標示｜案例</w:t>
      </w:r>
      <w:r>
        <w:t>ID</w:t>
      </w:r>
      <w:r>
        <w:t>：</w:t>
      </w:r>
      <w:r>
        <w:t>XLIFE-H45-L2</w:t>
      </w:r>
      <w:r>
        <w:t>｜原稿證據標示：</w:t>
      </w:r>
      <w:r>
        <w:t>XLIFE-H45-L2</w:t>
      </w:r>
      <w:r>
        <w:t xml:space="preserve">　｜　</w:t>
      </w:r>
      <w:r>
        <w:t>XIANG-L-45-03</w:t>
      </w:r>
      <w:r>
        <w:t xml:space="preserve">　｜　</w:t>
      </w:r>
      <w:r>
        <w:t xml:space="preserve">B </w:t>
      </w:r>
      <w:r>
        <w:t xml:space="preserve">事後對照：非當事人使用《小象》的證據｜原稿回查：回查　</w:t>
      </w:r>
      <w:r>
        <w:t>PARK80</w:t>
      </w:r>
      <w:r>
        <w:t xml:space="preserve">　｜　</w:t>
      </w:r>
      <w:r>
        <w:t>PARK</w:t>
      </w:r>
    </w:p>
    <w:p w14:paraId="7A9FF32A" w14:textId="77777777" w:rsidR="00A31E1B" w:rsidRDefault="00000000">
      <w:pPr>
        <w:rPr>
          <w:rFonts w:hint="eastAsia"/>
        </w:rPr>
      </w:pPr>
      <w:r>
        <w:t>《小象》｜引吉无咎，中未變也。</w:t>
      </w:r>
    </w:p>
    <w:p w14:paraId="654089FE" w14:textId="77777777" w:rsidR="00A31E1B" w:rsidRDefault="00000000">
      <w:pPr>
        <w:rPr>
          <w:rFonts w:hint="eastAsia"/>
        </w:rPr>
      </w:pPr>
      <w:r>
        <w:t>既有譯文｜「受人引導而聚集，吉且無咎；有誠信，薄祭也有利。」《象傳》解釋：中未變。</w:t>
      </w:r>
    </w:p>
    <w:p w14:paraId="77FAB94D" w14:textId="77777777" w:rsidR="00A31E1B" w:rsidRDefault="00000000">
      <w:pPr>
        <w:rPr>
          <w:rFonts w:hint="eastAsia"/>
        </w:rPr>
      </w:pPr>
      <w:r>
        <w:t xml:space="preserve">原稿歷史故事（保留）｜歷史案例　新竹科學園區：讓不同專長在同一地區合作　</w:t>
      </w:r>
      <w:r>
        <w:t>1980</w:t>
      </w:r>
      <w:r>
        <w:t>年</w:t>
      </w:r>
    </w:p>
    <w:p w14:paraId="68A3AB9E" w14:textId="77777777" w:rsidR="00A31E1B" w:rsidRDefault="00000000">
      <w:pPr>
        <w:rPr>
          <w:rFonts w:hint="eastAsia"/>
        </w:rPr>
      </w:pPr>
      <w:r>
        <w:t>原稿逐爻對照（保留）｜歷史對照　竹科產學研連結讓人想到以共同需求牽引資源，不是只有空間上的接近。回看「引吉无咎，中未變也」，還須留意事件前後的條件。對今天的工作與生活，由可信任的人引介並說明期待。先把對方的理由與自己掌握的事實分開，再找一個可以共同核對的問題。核對事件發生的時間、當事人的處境，以及還有哪些人承擔了後果。這段歷史可供對照，不能因此推稱當事人曾用《小象》規劃行動。</w:t>
      </w:r>
    </w:p>
    <w:p w14:paraId="69FBB4EC" w14:textId="77777777" w:rsidR="00A31E1B" w:rsidRDefault="00000000">
      <w:pPr>
        <w:rPr>
          <w:rFonts w:hint="eastAsia"/>
        </w:rPr>
      </w:pPr>
      <w:r>
        <w:t>初審級別／原因｜</w:t>
      </w:r>
      <w:r>
        <w:t>B</w:t>
      </w:r>
      <w:r>
        <w:t>；故事與「誠信牽引與守中」僅有部分關聯；仍須區分歷史行動與爻象原有的情境。</w:t>
      </w:r>
    </w:p>
    <w:p w14:paraId="7858AA7B" w14:textId="77777777" w:rsidR="00A31E1B" w:rsidRDefault="00000000">
      <w:pPr>
        <w:rPr>
          <w:rFonts w:hint="eastAsia"/>
        </w:rPr>
      </w:pPr>
      <w:r>
        <w:t xml:space="preserve">V4.3.1 </w:t>
      </w:r>
      <w:r>
        <w:t xml:space="preserve">局部修訂對照｜原案可核對的事件經過是：新竹科學園區：讓不同專長在同一地區合作　</w:t>
      </w:r>
      <w:r>
        <w:t>1980</w:t>
      </w:r>
      <w:r>
        <w:t>年。與「引吉无咎，中未變也。」比較時，僅以「誠信牽引與守中」作一個閱讀角度；原稿中的其他成敗、政治立場或經濟後果，不可倒推為此爻所預測，也不能聲稱當事人引用《小象》決策。宜保留原史事及其來源，補強爻義直接相關的行為敘述，不應虛構未記錄的細節。</w:t>
      </w:r>
    </w:p>
    <w:p w14:paraId="7C912E56"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68AB8A9B" w14:textId="77777777" w:rsidR="00A31E1B" w:rsidRDefault="00000000">
      <w:pPr>
        <w:rPr>
          <w:rFonts w:hint="eastAsia"/>
        </w:rPr>
      </w:pPr>
      <w:r>
        <w:t>工程對接｜</w:t>
      </w:r>
      <w:r>
        <w:t>case_id=XLIFE-H45-L2; hexagram_no=45; line_no=2; review_version=V4.3.1; original_suitability_grade=B; suitability_grade=B; original_evidence_label=retain; publication_status=editorial_review; revision_type=partial_contrast.</w:t>
      </w:r>
    </w:p>
    <w:p w14:paraId="17F155C5" w14:textId="77777777" w:rsidR="00A31E1B" w:rsidRDefault="00000000">
      <w:pPr>
        <w:pStyle w:val="31"/>
      </w:pPr>
      <w:r>
        <w:t>XLIFE-H45-L3</w:t>
      </w:r>
      <w:r>
        <w:t>｜最終</w:t>
      </w:r>
      <w:r>
        <w:t>B</w:t>
      </w:r>
      <w:r>
        <w:t>級</w:t>
      </w:r>
    </w:p>
    <w:p w14:paraId="20742AE7" w14:textId="77777777" w:rsidR="00A31E1B" w:rsidRDefault="00000000">
      <w:pPr>
        <w:pStyle w:val="4"/>
      </w:pPr>
      <w:r>
        <w:t>六三｜</w:t>
      </w:r>
      <w:r>
        <w:t>RCA</w:t>
      </w:r>
      <w:r>
        <w:t>技術引進</w:t>
      </w:r>
      <w:r>
        <w:t xml:space="preserve"> </w:t>
      </w:r>
      <w:r>
        <w:t>不懂團隊做法就主動請益｜</w:t>
      </w:r>
      <w:r>
        <w:t>XLIFE-H45-L3</w:t>
      </w:r>
      <w:r>
        <w:t>｜複查</w:t>
      </w:r>
      <w:r>
        <w:t>B</w:t>
      </w:r>
    </w:p>
    <w:p w14:paraId="239EAC92" w14:textId="77777777" w:rsidR="00A31E1B" w:rsidRDefault="00000000">
      <w:pPr>
        <w:rPr>
          <w:rFonts w:hint="eastAsia"/>
        </w:rPr>
      </w:pPr>
      <w:r>
        <w:t>原始標示｜案例</w:t>
      </w:r>
      <w:r>
        <w:t>ID</w:t>
      </w:r>
      <w:r>
        <w:t>：</w:t>
      </w:r>
      <w:r>
        <w:t>XLIFE-H45-L3</w:t>
      </w:r>
      <w:r>
        <w:t>｜原稿證據標示：</w:t>
      </w:r>
      <w:r>
        <w:t>XLIFE-H45-L3</w:t>
      </w:r>
      <w:r>
        <w:t xml:space="preserve">　｜　</w:t>
      </w:r>
      <w:r>
        <w:t>XIANG-L-45-04</w:t>
      </w:r>
      <w:r>
        <w:t xml:space="preserve">　｜　</w:t>
      </w:r>
      <w:r>
        <w:t xml:space="preserve">B </w:t>
      </w:r>
      <w:r>
        <w:t xml:space="preserve">事後對照：非當事人使用《小象》的證據｜原稿回查：回查　</w:t>
      </w:r>
      <w:r>
        <w:t>RCA76</w:t>
      </w:r>
      <w:r>
        <w:t xml:space="preserve">　｜　</w:t>
      </w:r>
      <w:r>
        <w:t>RCA</w:t>
      </w:r>
      <w:r>
        <w:t>、</w:t>
      </w:r>
      <w:r>
        <w:t>ITRI</w:t>
      </w:r>
    </w:p>
    <w:p w14:paraId="194F2FEA" w14:textId="77777777" w:rsidR="00A31E1B" w:rsidRDefault="00000000">
      <w:pPr>
        <w:rPr>
          <w:rFonts w:hint="eastAsia"/>
        </w:rPr>
      </w:pPr>
      <w:r>
        <w:t>《小象》｜往无咎，上巽也。</w:t>
      </w:r>
    </w:p>
    <w:p w14:paraId="0DEDD371" w14:textId="77777777" w:rsidR="00A31E1B" w:rsidRDefault="00000000">
      <w:pPr>
        <w:rPr>
          <w:rFonts w:hint="eastAsia"/>
        </w:rPr>
      </w:pPr>
      <w:r>
        <w:t>既有譯文｜「想聚集卻嘆息，沒有利益；前往無咎，略有遺憾。」《象傳》解釋：上巽。</w:t>
      </w:r>
    </w:p>
    <w:p w14:paraId="77D548B3" w14:textId="77777777" w:rsidR="00A31E1B" w:rsidRDefault="00000000">
      <w:pPr>
        <w:rPr>
          <w:rFonts w:hint="eastAsia"/>
        </w:rPr>
      </w:pPr>
      <w:r>
        <w:t xml:space="preserve">原稿歷史故事（保留）｜歷史案例　</w:t>
      </w:r>
      <w:r>
        <w:t>RCA</w:t>
      </w:r>
      <w:r>
        <w:t xml:space="preserve">技術引進：先學會，再談自主生產　</w:t>
      </w:r>
      <w:r>
        <w:t>1976</w:t>
      </w:r>
      <w:r>
        <w:t>年</w:t>
      </w:r>
    </w:p>
    <w:p w14:paraId="4C52F323" w14:textId="77777777" w:rsidR="00A31E1B" w:rsidRDefault="00000000">
      <w:pPr>
        <w:rPr>
          <w:rFonts w:hint="eastAsia"/>
        </w:rPr>
      </w:pPr>
      <w:r>
        <w:t xml:space="preserve">原稿逐爻對照（保留）｜歷史對照　</w:t>
      </w:r>
      <w:r>
        <w:t>RCA</w:t>
      </w:r>
      <w:r>
        <w:t>技轉讓人想到主動尋求合適夥伴，讓既有能力差距成為可處理的學習任務。把「往无咎，上巽也」放在旁邊讀，可再追問行動如何延續。若把問題帶回自己身上，不懂團隊做法就主動請益。請相關的人確認目標、交付日期與責任歸屬，避免每個人都以為別人會完成。史料記下事件，爻義的連結則是今天的閱讀角度，並非當時人的自述。</w:t>
      </w:r>
    </w:p>
    <w:p w14:paraId="25466626" w14:textId="77777777" w:rsidR="00A31E1B" w:rsidRDefault="00000000">
      <w:pPr>
        <w:rPr>
          <w:rFonts w:hint="eastAsia"/>
        </w:rPr>
      </w:pPr>
      <w:r>
        <w:t>初審級別／原因｜</w:t>
      </w:r>
      <w:r>
        <w:t>B</w:t>
      </w:r>
      <w:r>
        <w:t>；故事與「求助上位、以順接入群體」僅有部分關聯；仍須區分歷史行動與爻象原有的情境。</w:t>
      </w:r>
    </w:p>
    <w:p w14:paraId="18C990E1" w14:textId="77777777" w:rsidR="00A31E1B" w:rsidRDefault="00000000">
      <w:pPr>
        <w:rPr>
          <w:rFonts w:hint="eastAsia"/>
        </w:rPr>
      </w:pPr>
      <w:r>
        <w:t xml:space="preserve">V4.3.1 </w:t>
      </w:r>
      <w:r>
        <w:t>局部修訂對照｜原案可核對的事件經過是：</w:t>
      </w:r>
      <w:r>
        <w:t>RCA</w:t>
      </w:r>
      <w:r>
        <w:t xml:space="preserve">技術引進：先學會，再談自主生產　</w:t>
      </w:r>
      <w:r>
        <w:t>1976</w:t>
      </w:r>
      <w:r>
        <w:t>年。與「往无咎，上巽也。」比較時，僅以「求助上位、以順接入群體」作一個閱讀角度；原稿中的其他成敗、政治立場或經濟後果，不可倒推為此爻所預測，也不能聲稱當事人引用《小象》決策。宜保留原史事及其來源，補強爻義直接相關的行為敘述，不應虛構未記錄的細節。</w:t>
      </w:r>
    </w:p>
    <w:p w14:paraId="07C7CFC0"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17799B38" w14:textId="77777777" w:rsidR="00A31E1B" w:rsidRDefault="00000000">
      <w:pPr>
        <w:rPr>
          <w:rFonts w:hint="eastAsia"/>
        </w:rPr>
      </w:pPr>
      <w:r>
        <w:t>工程對接｜</w:t>
      </w:r>
      <w:r>
        <w:t>case_id=XLIFE-H45-L3; hexagram_no=45; line_no=3; review_version=V4.3.1; original_suitability_grade=B; suitability_grade=B; original_evidence_label=retain; publication_status=editorial_review; revision_type=partial_contrast.</w:t>
      </w:r>
    </w:p>
    <w:p w14:paraId="2F447C1A" w14:textId="77777777" w:rsidR="00A31E1B" w:rsidRDefault="00000000">
      <w:pPr>
        <w:pStyle w:val="31"/>
      </w:pPr>
      <w:r>
        <w:t>XLIFE-H45-L4</w:t>
      </w:r>
      <w:r>
        <w:t>｜最終</w:t>
      </w:r>
      <w:r>
        <w:t>B</w:t>
      </w:r>
      <w:r>
        <w:t>級</w:t>
      </w:r>
    </w:p>
    <w:p w14:paraId="7159B33B" w14:textId="77777777" w:rsidR="00A31E1B" w:rsidRDefault="00000000">
      <w:pPr>
        <w:pStyle w:val="4"/>
      </w:pPr>
      <w:r>
        <w:t>九四｜上海證券交易所開業</w:t>
      </w:r>
      <w:r>
        <w:t xml:space="preserve"> </w:t>
      </w:r>
      <w:r>
        <w:t>人多的社群更需清楚治理方式｜</w:t>
      </w:r>
      <w:r>
        <w:t>XLIFE-H45-L4</w:t>
      </w:r>
      <w:r>
        <w:t>｜複查</w:t>
      </w:r>
      <w:r>
        <w:t>B</w:t>
      </w:r>
    </w:p>
    <w:p w14:paraId="193DCAB5" w14:textId="77777777" w:rsidR="00A31E1B" w:rsidRDefault="00000000">
      <w:pPr>
        <w:rPr>
          <w:rFonts w:hint="eastAsia"/>
        </w:rPr>
      </w:pPr>
      <w:r>
        <w:t>原始標示｜案例</w:t>
      </w:r>
      <w:r>
        <w:t>ID</w:t>
      </w:r>
      <w:r>
        <w:t>：</w:t>
      </w:r>
      <w:r>
        <w:t>XLIFE-H45-L4</w:t>
      </w:r>
      <w:r>
        <w:t>｜原稿證據標示：</w:t>
      </w:r>
      <w:r>
        <w:t>XLIFE-H45-L4</w:t>
      </w:r>
      <w:r>
        <w:t xml:space="preserve">　｜　</w:t>
      </w:r>
      <w:r>
        <w:t>XIANG-L-45-05</w:t>
      </w:r>
      <w:r>
        <w:t xml:space="preserve">　｜　</w:t>
      </w:r>
      <w:r>
        <w:t xml:space="preserve">B </w:t>
      </w:r>
      <w:r>
        <w:t xml:space="preserve">事後對照：非當事人使用《小象》的證據｜原稿回查：回查　</w:t>
      </w:r>
      <w:r>
        <w:t>SSE1990</w:t>
      </w:r>
      <w:r>
        <w:t xml:space="preserve">　｜　</w:t>
      </w:r>
      <w:r>
        <w:t>SSE</w:t>
      </w:r>
    </w:p>
    <w:p w14:paraId="7296475C" w14:textId="77777777" w:rsidR="00A31E1B" w:rsidRDefault="00000000">
      <w:pPr>
        <w:rPr>
          <w:rFonts w:hint="eastAsia"/>
        </w:rPr>
      </w:pPr>
      <w:r>
        <w:t>《小象》｜大吉无咎，位不當也。</w:t>
      </w:r>
    </w:p>
    <w:p w14:paraId="0A3C8AD0" w14:textId="77777777" w:rsidR="00A31E1B" w:rsidRDefault="00000000">
      <w:pPr>
        <w:rPr>
          <w:rFonts w:hint="eastAsia"/>
        </w:rPr>
      </w:pPr>
      <w:r>
        <w:t>既有譯文｜「大吉，無咎。」《象傳》解釋：所處位置不恰當。</w:t>
      </w:r>
    </w:p>
    <w:p w14:paraId="4FA600BD" w14:textId="77777777" w:rsidR="00A31E1B" w:rsidRDefault="00000000">
      <w:pPr>
        <w:rPr>
          <w:rFonts w:hint="eastAsia"/>
        </w:rPr>
      </w:pPr>
      <w:r>
        <w:t xml:space="preserve">原稿歷史故事（保留）｜歷史案例　上海證券交易所開業：把交易聚集到制度中　</w:t>
      </w:r>
      <w:r>
        <w:t>1990</w:t>
      </w:r>
      <w:r>
        <w:t>年</w:t>
      </w:r>
    </w:p>
    <w:p w14:paraId="2E772ED3" w14:textId="77777777" w:rsidR="00A31E1B" w:rsidRDefault="00000000">
      <w:pPr>
        <w:rPr>
          <w:rFonts w:hint="eastAsia"/>
        </w:rPr>
      </w:pPr>
      <w:r>
        <w:t>原稿逐爻對照（保留）｜歷史對照　上海交易所成立讓人想到聚集資金後的責任，交易場所不能僅有熱度而無規則。「大吉无咎，位不當也」讓人把目光移到下一步的選擇。在職場或家庭裡，人多的社群更需清楚治理方式。準備跨出下一步，先確認資源、合作人和退路，再看這次轉換是否承受得住。核對事件發生的時間、當事人的處境，以及還有哪些人承擔了後果。事件有文獻可查；把它放進此爻，是後來的比較，不是用易的證據。</w:t>
      </w:r>
    </w:p>
    <w:p w14:paraId="2D4C182A" w14:textId="77777777" w:rsidR="00A31E1B" w:rsidRDefault="00000000">
      <w:pPr>
        <w:rPr>
          <w:rFonts w:hint="eastAsia"/>
        </w:rPr>
      </w:pPr>
      <w:r>
        <w:t>初審級別／原因｜</w:t>
      </w:r>
      <w:r>
        <w:t>B</w:t>
      </w:r>
      <w:r>
        <w:t>；故事與「職權不當仍協調聚合」僅有部分關聯；仍須區分歷史行動與爻象原有的情境。</w:t>
      </w:r>
    </w:p>
    <w:p w14:paraId="5B47CFFC" w14:textId="77777777" w:rsidR="00A31E1B" w:rsidRDefault="00000000">
      <w:pPr>
        <w:rPr>
          <w:rFonts w:hint="eastAsia"/>
        </w:rPr>
      </w:pPr>
      <w:r>
        <w:t xml:space="preserve">V4.3.1 </w:t>
      </w:r>
      <w:r>
        <w:t xml:space="preserve">局部修訂對照｜原案可核對的事件經過是：上海證券交易所開業：把交易聚集到制度中　</w:t>
      </w:r>
      <w:r>
        <w:t>1990</w:t>
      </w:r>
      <w:r>
        <w:t>年。與「大吉无咎，位不當也。」比較時，僅以「職權不當仍協調聚合」作一個閱讀角度；原稿中的其他成敗、政治立場或經濟後果，不可倒推為此爻所預測，也不能聲稱當事人引用《小象》決策。宜保留原史事及其來源，補強爻義直接相關的行為敘述，不應虛構未記錄的細節。</w:t>
      </w:r>
    </w:p>
    <w:p w14:paraId="6D02D062"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200137A4" w14:textId="77777777" w:rsidR="00A31E1B" w:rsidRDefault="00000000">
      <w:pPr>
        <w:rPr>
          <w:rFonts w:hint="eastAsia"/>
        </w:rPr>
      </w:pPr>
      <w:r>
        <w:t>工程對接｜</w:t>
      </w:r>
      <w:r>
        <w:t>case_id=XLIFE-H45-L4; hexagram_no=45; line_no=4; review_version=V4.3.1; original_suitability_grade=B; suitability_grade=B; original_evidence_label=retain; publication_status=editorial_review; revision_type=partial_contrast.</w:t>
      </w:r>
    </w:p>
    <w:p w14:paraId="69C041C0" w14:textId="77777777" w:rsidR="00A31E1B" w:rsidRDefault="00000000">
      <w:pPr>
        <w:pStyle w:val="31"/>
      </w:pPr>
      <w:r>
        <w:t>XLIFE-H45-L5</w:t>
      </w:r>
      <w:r>
        <w:t>｜最終</w:t>
      </w:r>
      <w:r>
        <w:t>B</w:t>
      </w:r>
      <w:r>
        <w:t>級</w:t>
      </w:r>
    </w:p>
    <w:p w14:paraId="0FA76547" w14:textId="77777777" w:rsidR="00A31E1B" w:rsidRDefault="00000000">
      <w:pPr>
        <w:pStyle w:val="4"/>
      </w:pPr>
      <w:r>
        <w:t>九五｜中央銀行在臺復業</w:t>
      </w:r>
      <w:r>
        <w:t xml:space="preserve"> </w:t>
      </w:r>
      <w:r>
        <w:t>有職稱還須靠履約建立信任｜</w:t>
      </w:r>
      <w:r>
        <w:t>XLIFE-H45-L5</w:t>
      </w:r>
      <w:r>
        <w:t>｜複查</w:t>
      </w:r>
      <w:r>
        <w:t>B</w:t>
      </w:r>
    </w:p>
    <w:p w14:paraId="23E5184E" w14:textId="77777777" w:rsidR="00A31E1B" w:rsidRDefault="00000000">
      <w:pPr>
        <w:rPr>
          <w:rFonts w:hint="eastAsia"/>
        </w:rPr>
      </w:pPr>
      <w:r>
        <w:t>原始標示｜案例</w:t>
      </w:r>
      <w:r>
        <w:t>ID</w:t>
      </w:r>
      <w:r>
        <w:t>：</w:t>
      </w:r>
      <w:r>
        <w:t>XLIFE-H45-L5</w:t>
      </w:r>
      <w:r>
        <w:t>｜原稿證據標示：</w:t>
      </w:r>
      <w:r>
        <w:t>XLIFE-H45-L5</w:t>
      </w:r>
      <w:r>
        <w:t xml:space="preserve">　｜　</w:t>
      </w:r>
      <w:r>
        <w:t>XIANG-L-45-06</w:t>
      </w:r>
      <w:r>
        <w:t xml:space="preserve">　｜　</w:t>
      </w:r>
      <w:r>
        <w:t xml:space="preserve">B </w:t>
      </w:r>
      <w:r>
        <w:t xml:space="preserve">事後對照：非當事人使用《小象》的證據｜原稿回查：回查　</w:t>
      </w:r>
      <w:r>
        <w:t>CBC1961</w:t>
      </w:r>
      <w:r>
        <w:t xml:space="preserve">　｜　</w:t>
      </w:r>
      <w:r>
        <w:t>CBCH</w:t>
      </w:r>
    </w:p>
    <w:p w14:paraId="26E23510" w14:textId="77777777" w:rsidR="00A31E1B" w:rsidRDefault="00000000">
      <w:pPr>
        <w:rPr>
          <w:rFonts w:hint="eastAsia"/>
        </w:rPr>
      </w:pPr>
      <w:r>
        <w:t>《小象》｜萃有位，志未光也。</w:t>
      </w:r>
    </w:p>
    <w:p w14:paraId="4F1A80A7" w14:textId="77777777" w:rsidR="00A31E1B" w:rsidRDefault="00000000">
      <w:pPr>
        <w:rPr>
          <w:rFonts w:hint="eastAsia"/>
        </w:rPr>
      </w:pPr>
      <w:r>
        <w:t>既有譯文｜「居尊位而使人聚集，無咎；若尚未取信，須長久守正，悔恨才消失。」《象傳》解釋：志作用尚未充分顯明。</w:t>
      </w:r>
    </w:p>
    <w:p w14:paraId="46C65857" w14:textId="77777777" w:rsidR="00A31E1B" w:rsidRDefault="00000000">
      <w:pPr>
        <w:rPr>
          <w:rFonts w:hint="eastAsia"/>
        </w:rPr>
      </w:pPr>
      <w:r>
        <w:t xml:space="preserve">原稿歷史故事（保留）｜歷史案例　中央銀行在臺復業：重建承接政策的機構　</w:t>
      </w:r>
      <w:r>
        <w:t>1961</w:t>
      </w:r>
      <w:r>
        <w:t>年</w:t>
      </w:r>
    </w:p>
    <w:p w14:paraId="4237DAFF" w14:textId="77777777" w:rsidR="00A31E1B" w:rsidRDefault="00000000">
      <w:pPr>
        <w:rPr>
          <w:rFonts w:hint="eastAsia"/>
        </w:rPr>
      </w:pPr>
      <w:r>
        <w:t>原稿逐爻對照（保留）｜歷史對照　央行復業讓人想到正式位置只是條件之一，機構還要透過持續工作承接任務。對照「萃有位，志未光也」，先分清起因、行動與結果。現在遇到相似處境時，有職稱還須靠履約建立信任。有更多決策權時，說清楚受影響者、交付責任與檢查日期，讓權力有可核對的結果。核對事件發生的時間、當事人的處境，以及還有哪些人承擔了後果。這裡借事件思考爻義；當事人是否讀過這一爻，現有資料沒有記載。</w:t>
      </w:r>
    </w:p>
    <w:p w14:paraId="73D936DC" w14:textId="77777777" w:rsidR="00A31E1B" w:rsidRDefault="00000000">
      <w:pPr>
        <w:rPr>
          <w:rFonts w:hint="eastAsia"/>
        </w:rPr>
      </w:pPr>
      <w:r>
        <w:t>初審級別／原因｜</w:t>
      </w:r>
      <w:r>
        <w:t>B</w:t>
      </w:r>
      <w:r>
        <w:t>；故事與「居位卻未獲人心」僅有部分關聯；仍須區分歷史行動與爻象原有的情境。</w:t>
      </w:r>
    </w:p>
    <w:p w14:paraId="6F1A8809" w14:textId="77777777" w:rsidR="00A31E1B" w:rsidRDefault="00000000">
      <w:pPr>
        <w:rPr>
          <w:rFonts w:hint="eastAsia"/>
        </w:rPr>
      </w:pPr>
      <w:r>
        <w:t xml:space="preserve">V4.3.1 </w:t>
      </w:r>
      <w:r>
        <w:t xml:space="preserve">局部修訂對照｜原案可核對的事件經過是：中央銀行在臺復業：重建承接政策的機構　</w:t>
      </w:r>
      <w:r>
        <w:t>1961</w:t>
      </w:r>
      <w:r>
        <w:t>年。與「萃有位，志未光也。」比較時，僅以「居位卻未獲人心」作一個閱讀角度；原稿中的其他成敗、政治立場或經濟後果，不可倒推為此爻所預測，也不能聲稱當事人引用《小象》決策。宜保留原史事及其來源，補強爻義直接相關的行為敘述，不應虛構未記錄的細節。</w:t>
      </w:r>
    </w:p>
    <w:p w14:paraId="67E1B3AF"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58B72880" w14:textId="77777777" w:rsidR="00A31E1B" w:rsidRDefault="00000000">
      <w:pPr>
        <w:rPr>
          <w:rFonts w:hint="eastAsia"/>
        </w:rPr>
      </w:pPr>
      <w:r>
        <w:t>工程對接｜</w:t>
      </w:r>
      <w:r>
        <w:t>case_id=XLIFE-H45-L5; hexagram_no=45; line_no=5; review_version=V4.3.1; original_suitability_grade=B; suitability_grade=B; original_evidence_label=retain; publication_status=editorial_review; revision_type=partial_contrast.</w:t>
      </w:r>
    </w:p>
    <w:p w14:paraId="05998DDF" w14:textId="77777777" w:rsidR="00A31E1B" w:rsidRDefault="00000000">
      <w:pPr>
        <w:pStyle w:val="31"/>
      </w:pPr>
      <w:r>
        <w:t>XLIFE-H45-L6</w:t>
      </w:r>
      <w:r>
        <w:t>｜最終</w:t>
      </w:r>
      <w:r>
        <w:t>B</w:t>
      </w:r>
      <w:r>
        <w:t>級</w:t>
      </w:r>
    </w:p>
    <w:p w14:paraId="6EE44F8B" w14:textId="77777777" w:rsidR="00A31E1B" w:rsidRDefault="00000000">
      <w:pPr>
        <w:pStyle w:val="4"/>
      </w:pPr>
      <w:r>
        <w:t>上六｜京鈔整理</w:t>
      </w:r>
      <w:r>
        <w:t xml:space="preserve"> </w:t>
      </w:r>
      <w:r>
        <w:t>成員還不安定時留下反饋渠道｜</w:t>
      </w:r>
      <w:r>
        <w:t>XLIFE-H45-L6</w:t>
      </w:r>
      <w:r>
        <w:t>｜複查</w:t>
      </w:r>
      <w:r>
        <w:t>B</w:t>
      </w:r>
    </w:p>
    <w:p w14:paraId="47CC75CA" w14:textId="77777777" w:rsidR="00A31E1B" w:rsidRDefault="00000000">
      <w:pPr>
        <w:rPr>
          <w:rFonts w:hint="eastAsia"/>
        </w:rPr>
      </w:pPr>
      <w:r>
        <w:t>原始標示｜案例</w:t>
      </w:r>
      <w:r>
        <w:t>ID</w:t>
      </w:r>
      <w:r>
        <w:t>：</w:t>
      </w:r>
      <w:r>
        <w:t>XLIFE-H45-L6</w:t>
      </w:r>
      <w:r>
        <w:t>｜原稿證據標示：</w:t>
      </w:r>
      <w:r>
        <w:t>XLIFE-H45-L6</w:t>
      </w:r>
      <w:r>
        <w:t xml:space="preserve">　｜　</w:t>
      </w:r>
      <w:r>
        <w:t>XIANG-L-45-07</w:t>
      </w:r>
      <w:r>
        <w:t xml:space="preserve">　｜　</w:t>
      </w:r>
      <w:r>
        <w:t xml:space="preserve">B </w:t>
      </w:r>
      <w:r>
        <w:t xml:space="preserve">事後對照：非當事人使用《小象》的證據｜原稿回查：回查　</w:t>
      </w:r>
      <w:r>
        <w:t>JING1916</w:t>
      </w:r>
      <w:r>
        <w:t xml:space="preserve">　｜　</w:t>
      </w:r>
      <w:r>
        <w:t>JING</w:t>
      </w:r>
    </w:p>
    <w:p w14:paraId="09CFAE9D" w14:textId="77777777" w:rsidR="00A31E1B" w:rsidRDefault="00000000">
      <w:pPr>
        <w:rPr>
          <w:rFonts w:hint="eastAsia"/>
        </w:rPr>
      </w:pPr>
      <w:r>
        <w:t>《小象》｜齎咨涕洟，未安上也。</w:t>
      </w:r>
    </w:p>
    <w:p w14:paraId="7F6A638B" w14:textId="77777777" w:rsidR="00A31E1B" w:rsidRDefault="00000000">
      <w:pPr>
        <w:rPr>
          <w:rFonts w:hint="eastAsia"/>
        </w:rPr>
      </w:pPr>
      <w:r>
        <w:t>既有譯文｜「悲嘆流淚，無咎。」《象傳》解釋：未安上。</w:t>
      </w:r>
    </w:p>
    <w:p w14:paraId="2F79D9A3" w14:textId="77777777" w:rsidR="00A31E1B" w:rsidRDefault="00000000">
      <w:pPr>
        <w:rPr>
          <w:rFonts w:hint="eastAsia"/>
        </w:rPr>
      </w:pPr>
      <w:r>
        <w:t xml:space="preserve">原稿歷史故事（保留）｜歷史案例　京鈔整理：失去信用後，修復可能很漫長　</w:t>
      </w:r>
      <w:r>
        <w:t>1916—1923</w:t>
      </w:r>
      <w:r>
        <w:t>年</w:t>
      </w:r>
    </w:p>
    <w:p w14:paraId="709F0BB8" w14:textId="77777777" w:rsidR="00A31E1B" w:rsidRDefault="00000000">
      <w:pPr>
        <w:rPr>
          <w:rFonts w:hint="eastAsia"/>
        </w:rPr>
      </w:pPr>
      <w:r>
        <w:t>原稿逐爻對照（保留）｜歷史對照　京鈔整理讓人想到關係未穩時不能只要求安心，而須提供看得見的處理進程。爻文「齎咨涕洟，未安上也」可提示此時該核對的界線。回到自己的選擇，成員還不安定時留下反饋渠道。接近收尾或站在高位時，把尚未完成的事與停止條件列出，避免把暫時成果當永久保證。核對事件發生的時間、當事人的處境，以及還有哪些人承擔了後果。史事與爻文的呼應是編輯對照，不能改寫成當年決策的動機。</w:t>
      </w:r>
    </w:p>
    <w:p w14:paraId="209172F4" w14:textId="77777777" w:rsidR="00A31E1B" w:rsidRDefault="00000000">
      <w:pPr>
        <w:rPr>
          <w:rFonts w:hint="eastAsia"/>
        </w:rPr>
      </w:pPr>
      <w:r>
        <w:t>初審級別／原因｜</w:t>
      </w:r>
      <w:r>
        <w:t>B</w:t>
      </w:r>
      <w:r>
        <w:t>；故事與「上位者心有不安與哀憂」僅有部分關聯；仍須區分歷史行動與爻象原有的情境。</w:t>
      </w:r>
    </w:p>
    <w:p w14:paraId="06F3BDB5" w14:textId="77777777" w:rsidR="00A31E1B" w:rsidRDefault="00000000">
      <w:pPr>
        <w:rPr>
          <w:rFonts w:hint="eastAsia"/>
        </w:rPr>
      </w:pPr>
      <w:r>
        <w:t xml:space="preserve">V4.3.1 </w:t>
      </w:r>
      <w:r>
        <w:t xml:space="preserve">局部修訂對照｜原案可核對的事件經過是：京鈔整理：失去信用後，修復可能很漫長　</w:t>
      </w:r>
      <w:r>
        <w:t>1916—1923</w:t>
      </w:r>
      <w:r>
        <w:t>年。與「齎咨涕洟，未安上也。」比較時，僅以「上位者心有不安與哀憂」作一個閱讀角度；原稿中的其他成敗、政治立場或經濟後果，不可倒推為此爻所預測，也不能聲稱當事人引用《小象》決策。宜保留原史事及其來源，補強爻義直接相關的行為敘述，不應虛構未記錄的細節。</w:t>
      </w:r>
    </w:p>
    <w:p w14:paraId="4FC16BAB"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4A4C71B0" w14:textId="77777777" w:rsidR="00A31E1B" w:rsidRDefault="00000000">
      <w:pPr>
        <w:rPr>
          <w:rFonts w:hint="eastAsia"/>
        </w:rPr>
      </w:pPr>
      <w:r>
        <w:t>工程對接｜</w:t>
      </w:r>
      <w:r>
        <w:t>case_id=XLIFE-H45-L6; hexagram_no=45; line_no=6; review_version=V4.3.1; original_suitability_grade=B; suitability_grade=B; original_evidence_label=retain; publication_status=editorial_review; revision_type=partial_contrast.</w:t>
      </w:r>
    </w:p>
    <w:p w14:paraId="71B23C5C" w14:textId="77777777" w:rsidR="00A31E1B" w:rsidRDefault="00000000">
      <w:pPr>
        <w:pStyle w:val="21"/>
      </w:pPr>
      <w:r>
        <w:t>第</w:t>
      </w:r>
      <w:r>
        <w:t>46</w:t>
      </w:r>
      <w:r>
        <w:t>卦｜</w:t>
      </w:r>
      <w:r>
        <w:t>6</w:t>
      </w:r>
      <w:r>
        <w:t>爻</w:t>
      </w:r>
    </w:p>
    <w:p w14:paraId="5DC283F1" w14:textId="77777777" w:rsidR="00A31E1B" w:rsidRDefault="00000000">
      <w:pPr>
        <w:pStyle w:val="31"/>
      </w:pPr>
      <w:r>
        <w:t>XLIFE-H46-L1</w:t>
      </w:r>
      <w:r>
        <w:t>｜最終</w:t>
      </w:r>
      <w:r>
        <w:t>B</w:t>
      </w:r>
      <w:r>
        <w:t>級</w:t>
      </w:r>
    </w:p>
    <w:p w14:paraId="0A4C8B65" w14:textId="77777777" w:rsidR="00A31E1B" w:rsidRDefault="00000000">
      <w:pPr>
        <w:pStyle w:val="4"/>
      </w:pPr>
      <w:r>
        <w:t xml:space="preserve">初六｜科舉逐漸提供新的進身途徑　</w:t>
      </w:r>
      <w:r>
        <w:t>6</w:t>
      </w:r>
      <w:r>
        <w:t>至</w:t>
      </w:r>
      <w:r>
        <w:t>7</w:t>
      </w:r>
      <w:r>
        <w:t>世紀及其後</w:t>
      </w:r>
      <w:r>
        <w:t xml:space="preserve"> </w:t>
      </w:r>
      <w:r>
        <w:t>升職需要主管與團隊互相支持｜</w:t>
      </w:r>
      <w:r>
        <w:t>XLIFE-H46-L1</w:t>
      </w:r>
      <w:r>
        <w:t>｜複查</w:t>
      </w:r>
      <w:r>
        <w:t>B</w:t>
      </w:r>
    </w:p>
    <w:p w14:paraId="358C692D" w14:textId="77777777" w:rsidR="00A31E1B" w:rsidRDefault="00000000">
      <w:pPr>
        <w:rPr>
          <w:rFonts w:hint="eastAsia"/>
        </w:rPr>
      </w:pPr>
      <w:r>
        <w:t>原始標示｜案例</w:t>
      </w:r>
      <w:r>
        <w:t>ID</w:t>
      </w:r>
      <w:r>
        <w:t>：</w:t>
      </w:r>
      <w:r>
        <w:t>XLIFE-H46-L1</w:t>
      </w:r>
      <w:r>
        <w:t>｜原稿證據標示：</w:t>
      </w:r>
      <w:r>
        <w:t>XLIFE-H46-L1</w:t>
      </w:r>
      <w:r>
        <w:t xml:space="preserve">　｜　</w:t>
      </w:r>
      <w:r>
        <w:t>XIANG-L-46-02</w:t>
      </w:r>
      <w:r>
        <w:t xml:space="preserve">　｜　</w:t>
      </w:r>
      <w:r>
        <w:t xml:space="preserve">B </w:t>
      </w:r>
      <w:r>
        <w:t xml:space="preserve">事後對照：非當事人使用《小象》的證據｜原稿回查：回查　</w:t>
      </w:r>
      <w:r>
        <w:t>LIFE-E46</w:t>
      </w:r>
      <w:r>
        <w:t xml:space="preserve">　｜　</w:t>
      </w:r>
      <w:r>
        <w:t>P047</w:t>
      </w:r>
    </w:p>
    <w:p w14:paraId="66ABA1C3" w14:textId="77777777" w:rsidR="00A31E1B" w:rsidRDefault="00000000">
      <w:pPr>
        <w:rPr>
          <w:rFonts w:hint="eastAsia"/>
        </w:rPr>
      </w:pPr>
      <w:r>
        <w:t>《小象》｜允升大吉，上合志也。</w:t>
      </w:r>
    </w:p>
    <w:p w14:paraId="61699B71" w14:textId="77777777" w:rsidR="00A31E1B" w:rsidRDefault="00000000">
      <w:pPr>
        <w:rPr>
          <w:rFonts w:hint="eastAsia"/>
        </w:rPr>
      </w:pPr>
      <w:r>
        <w:t>既有譯文｜「獲信任而上升，大吉。」《象傳》解釋：志向能與上位者相合。</w:t>
      </w:r>
    </w:p>
    <w:p w14:paraId="2B7D2395" w14:textId="77777777" w:rsidR="00A31E1B" w:rsidRDefault="00000000">
      <w:pPr>
        <w:rPr>
          <w:rFonts w:hint="eastAsia"/>
        </w:rPr>
      </w:pPr>
      <w:r>
        <w:t xml:space="preserve">原稿歷史故事（保留）｜歷史案例　科舉逐漸提供新的進身途徑　</w:t>
      </w:r>
      <w:r>
        <w:t>6</w:t>
      </w:r>
      <w:r>
        <w:t>至</w:t>
      </w:r>
      <w:r>
        <w:t>7</w:t>
      </w:r>
      <w:r>
        <w:t>世紀及其後</w:t>
      </w:r>
    </w:p>
    <w:p w14:paraId="7ACAC352" w14:textId="77777777" w:rsidR="00A31E1B" w:rsidRDefault="00000000">
      <w:pPr>
        <w:rPr>
          <w:rFonts w:hint="eastAsia"/>
        </w:rPr>
      </w:pPr>
      <w:r>
        <w:t>原稿逐爻對照（保留）｜歷史對照　隋唐取士制度逐步形成，使部分人可憑考試爭取職務。升卦提醒職涯轉換者：把資格、練習、作品與求職行動拆成階段，也看見當時取士仍有身份與資源限制。讀到「允升大吉，上合志也」，不妨回看決定時有哪些條件。從自己的下一步看，升職需要主管與團隊互相支持。把已能獨立完成的工作、缺少的技能和需要的支援分開記錄，再決定下一步。歷史脈絡應先於比喻；這條爻文並非該事件起因的史料。</w:t>
      </w:r>
    </w:p>
    <w:p w14:paraId="4FB429D5" w14:textId="77777777" w:rsidR="00A31E1B" w:rsidRDefault="00000000">
      <w:pPr>
        <w:rPr>
          <w:rFonts w:hint="eastAsia"/>
        </w:rPr>
      </w:pPr>
      <w:r>
        <w:t>初審級別／原因｜</w:t>
      </w:r>
      <w:r>
        <w:t>B</w:t>
      </w:r>
      <w:r>
        <w:t>；故事與「與上位者志向相合」僅有部分關聯；仍須區分歷史行動與爻象原有的情境。</w:t>
      </w:r>
    </w:p>
    <w:p w14:paraId="4DB5B2C2" w14:textId="77777777" w:rsidR="00A31E1B" w:rsidRDefault="00000000">
      <w:pPr>
        <w:rPr>
          <w:rFonts w:hint="eastAsia"/>
        </w:rPr>
      </w:pPr>
      <w:r>
        <w:t xml:space="preserve">V4.3.1 </w:t>
      </w:r>
      <w:r>
        <w:t xml:space="preserve">局部修訂對照｜原案可核對的事件經過是：科舉逐漸提供新的進身途徑　</w:t>
      </w:r>
      <w:r>
        <w:t>6</w:t>
      </w:r>
      <w:r>
        <w:t>至</w:t>
      </w:r>
      <w:r>
        <w:t>7</w:t>
      </w:r>
      <w:r>
        <w:t>世紀及其後。與「允升大吉，上合志也。」比較時，僅以「與上位者志向相合」作一個閱讀角度；原稿中的其他成敗、政治立場或經濟後果，不可倒推為此爻所預測，也不能聲稱當事人引用《小象》決策。宜保留原史事及其來源，補強爻義直接相關的行為敘述，不應虛構未記錄的細節。</w:t>
      </w:r>
    </w:p>
    <w:p w14:paraId="4E97A946"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2B45B261" w14:textId="77777777" w:rsidR="00A31E1B" w:rsidRDefault="00000000">
      <w:pPr>
        <w:rPr>
          <w:rFonts w:hint="eastAsia"/>
        </w:rPr>
      </w:pPr>
      <w:r>
        <w:t>工程對接｜</w:t>
      </w:r>
      <w:r>
        <w:t>case_id=XLIFE-H46-L1; hexagram_no=46; line_no=1; review_version=V4.3.1; original_suitability_grade=B; suitability_grade=B; original_evidence_label=retain; publication_status=editorial_review; revision_type=partial_contrast.</w:t>
      </w:r>
    </w:p>
    <w:p w14:paraId="2BD905D0" w14:textId="77777777" w:rsidR="00A31E1B" w:rsidRDefault="00000000">
      <w:pPr>
        <w:pStyle w:val="31"/>
      </w:pPr>
      <w:r>
        <w:t>XLIFE-H46-L2</w:t>
      </w:r>
      <w:r>
        <w:t>｜最終</w:t>
      </w:r>
      <w:r>
        <w:t>B</w:t>
      </w:r>
      <w:r>
        <w:t>級</w:t>
      </w:r>
    </w:p>
    <w:p w14:paraId="3FC0B67B" w14:textId="77777777" w:rsidR="00A31E1B" w:rsidRDefault="00000000">
      <w:pPr>
        <w:pStyle w:val="4"/>
      </w:pPr>
      <w:r>
        <w:t>九二｜上海中行抵制停兌</w:t>
      </w:r>
      <w:r>
        <w:t xml:space="preserve"> </w:t>
      </w:r>
      <w:r>
        <w:t>信用累積能讓新任務推動更順利｜</w:t>
      </w:r>
      <w:r>
        <w:t>XLIFE-H46-L2</w:t>
      </w:r>
      <w:r>
        <w:t>｜複查</w:t>
      </w:r>
      <w:r>
        <w:t>B</w:t>
      </w:r>
    </w:p>
    <w:p w14:paraId="5F25762E" w14:textId="77777777" w:rsidR="00A31E1B" w:rsidRDefault="00000000">
      <w:pPr>
        <w:rPr>
          <w:rFonts w:hint="eastAsia"/>
        </w:rPr>
      </w:pPr>
      <w:r>
        <w:t>原始標示｜案例</w:t>
      </w:r>
      <w:r>
        <w:t>ID</w:t>
      </w:r>
      <w:r>
        <w:t>：</w:t>
      </w:r>
      <w:r>
        <w:t>XLIFE-H46-L2</w:t>
      </w:r>
      <w:r>
        <w:t>｜原稿證據標示：</w:t>
      </w:r>
      <w:r>
        <w:t>XLIFE-H46-L2</w:t>
      </w:r>
      <w:r>
        <w:t xml:space="preserve">　｜　</w:t>
      </w:r>
      <w:r>
        <w:t>XIANG-L-46-03</w:t>
      </w:r>
      <w:r>
        <w:t xml:space="preserve">　｜　</w:t>
      </w:r>
      <w:r>
        <w:t xml:space="preserve">B </w:t>
      </w:r>
      <w:r>
        <w:t xml:space="preserve">事後對照：非當事人使用《小象》的證據｜原稿回查：回查　</w:t>
      </w:r>
      <w:r>
        <w:t>BANK1916</w:t>
      </w:r>
      <w:r>
        <w:t xml:space="preserve">　｜　</w:t>
      </w:r>
      <w:r>
        <w:t>BANK16</w:t>
      </w:r>
    </w:p>
    <w:p w14:paraId="3B33B953" w14:textId="77777777" w:rsidR="00A31E1B" w:rsidRDefault="00000000">
      <w:pPr>
        <w:rPr>
          <w:rFonts w:hint="eastAsia"/>
        </w:rPr>
      </w:pPr>
      <w:r>
        <w:t>《小象》｜九二之孚，有喜也。</w:t>
      </w:r>
    </w:p>
    <w:p w14:paraId="4A596D3C" w14:textId="77777777" w:rsidR="00A31E1B" w:rsidRDefault="00000000">
      <w:pPr>
        <w:rPr>
          <w:rFonts w:hint="eastAsia"/>
        </w:rPr>
      </w:pPr>
      <w:r>
        <w:t>既有譯文｜「九二的孚」《象傳》解釋：有喜。</w:t>
      </w:r>
    </w:p>
    <w:p w14:paraId="63C06698" w14:textId="77777777" w:rsidR="00A31E1B" w:rsidRDefault="00000000">
      <w:pPr>
        <w:rPr>
          <w:rFonts w:hint="eastAsia"/>
        </w:rPr>
      </w:pPr>
      <w:r>
        <w:t xml:space="preserve">原稿歷史故事（保留）｜歷史案例　上海中行抵制停兌：以實際支付回應信心危機　</w:t>
      </w:r>
      <w:r>
        <w:t>1916</w:t>
      </w:r>
      <w:r>
        <w:t>年</w:t>
      </w:r>
    </w:p>
    <w:p w14:paraId="672CC037" w14:textId="77777777" w:rsidR="00A31E1B" w:rsidRDefault="00000000">
      <w:pPr>
        <w:rPr>
          <w:rFonts w:hint="eastAsia"/>
        </w:rPr>
      </w:pPr>
      <w:r>
        <w:t>原稿逐爻對照（保留）｜歷史對照　上海中行維持兌現讓人想到以履約建立合作條件；不能只將信用視為廣告用語。「九二之孚，有喜也」與此事並讀，重點仍是具體處境。處理眼前選擇時，信用累積能讓新任務推動更順利。讓成果走到實際需要它的人面前，同時確認對方是否真能使用，不只停在自我評價。核對事件發生的時間、當事人的處境，以及還有哪些人承擔了後果。如此對讀可以提出問題，卻不能證明歷史人物按爻辭行事。</w:t>
      </w:r>
    </w:p>
    <w:p w14:paraId="3AD6E682" w14:textId="77777777" w:rsidR="00A31E1B" w:rsidRDefault="00000000">
      <w:pPr>
        <w:rPr>
          <w:rFonts w:hint="eastAsia"/>
        </w:rPr>
      </w:pPr>
      <w:r>
        <w:t>初審級別／原因｜</w:t>
      </w:r>
      <w:r>
        <w:t>B</w:t>
      </w:r>
      <w:r>
        <w:t>；故事與「以誠信支持簡約祭祀之喜」僅有部分關聯；仍須區分歷史行動與爻象原有的情境。</w:t>
      </w:r>
    </w:p>
    <w:p w14:paraId="6155CB9C" w14:textId="77777777" w:rsidR="00A31E1B" w:rsidRDefault="00000000">
      <w:pPr>
        <w:rPr>
          <w:rFonts w:hint="eastAsia"/>
        </w:rPr>
      </w:pPr>
      <w:r>
        <w:t xml:space="preserve">V4.3.1 </w:t>
      </w:r>
      <w:r>
        <w:t xml:space="preserve">局部修訂對照｜原案可核對的事件經過是：上海中行抵制停兌：以實際支付回應信心危機　</w:t>
      </w:r>
      <w:r>
        <w:t>1916</w:t>
      </w:r>
      <w:r>
        <w:t>年。與「九二之孚，有喜也。」比較時，僅以「以誠信支持簡約祭祀之喜」作一個閱讀角度；原稿中的其他成敗、政治立場或經濟後果，不可倒推為此爻所預測，也不能聲稱當事人引用《小象》決策。宜保留原史事及其來源，補強爻義直接相關的行為敘述，不應虛構未記錄的細節。</w:t>
      </w:r>
    </w:p>
    <w:p w14:paraId="33711D54"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157EEA72" w14:textId="77777777" w:rsidR="00A31E1B" w:rsidRDefault="00000000">
      <w:pPr>
        <w:rPr>
          <w:rFonts w:hint="eastAsia"/>
        </w:rPr>
      </w:pPr>
      <w:r>
        <w:t>工程對接｜</w:t>
      </w:r>
      <w:r>
        <w:t>case_id=XLIFE-H46-L2; hexagram_no=46; line_no=2; review_version=V4.3.1; original_suitability_grade=B; suitability_grade=B; original_evidence_label=retain; publication_status=editorial_review; revision_type=partial_contrast.</w:t>
      </w:r>
    </w:p>
    <w:p w14:paraId="40F4E377" w14:textId="77777777" w:rsidR="00A31E1B" w:rsidRDefault="00000000">
      <w:pPr>
        <w:pStyle w:val="31"/>
      </w:pPr>
      <w:r>
        <w:t>XLIFE-H46-L3</w:t>
      </w:r>
      <w:r>
        <w:t>｜最終</w:t>
      </w:r>
      <w:r>
        <w:t>B</w:t>
      </w:r>
      <w:r>
        <w:t>級</w:t>
      </w:r>
    </w:p>
    <w:p w14:paraId="0DC73416" w14:textId="77777777" w:rsidR="00A31E1B" w:rsidRDefault="00000000">
      <w:pPr>
        <w:pStyle w:val="4"/>
      </w:pPr>
      <w:r>
        <w:t>九三｜經濟特區設立</w:t>
      </w:r>
      <w:r>
        <w:t xml:space="preserve"> </w:t>
      </w:r>
      <w:r>
        <w:t>新職場有空缺也要有公平入口｜</w:t>
      </w:r>
      <w:r>
        <w:t>XLIFE-H46-L3</w:t>
      </w:r>
      <w:r>
        <w:t>｜複查</w:t>
      </w:r>
      <w:r>
        <w:t>B</w:t>
      </w:r>
    </w:p>
    <w:p w14:paraId="2E25DA07" w14:textId="77777777" w:rsidR="00A31E1B" w:rsidRDefault="00000000">
      <w:pPr>
        <w:rPr>
          <w:rFonts w:hint="eastAsia"/>
        </w:rPr>
      </w:pPr>
      <w:r>
        <w:t>原始標示｜案例</w:t>
      </w:r>
      <w:r>
        <w:t>ID</w:t>
      </w:r>
      <w:r>
        <w:t>：</w:t>
      </w:r>
      <w:r>
        <w:t>XLIFE-H46-L3</w:t>
      </w:r>
      <w:r>
        <w:t>｜原稿證據標示：</w:t>
      </w:r>
      <w:r>
        <w:t>XLIFE-H46-L3</w:t>
      </w:r>
      <w:r>
        <w:t xml:space="preserve">　｜　</w:t>
      </w:r>
      <w:r>
        <w:t>XIANG-L-46-04</w:t>
      </w:r>
      <w:r>
        <w:t xml:space="preserve">　｜　</w:t>
      </w:r>
      <w:r>
        <w:t xml:space="preserve">B </w:t>
      </w:r>
      <w:r>
        <w:t xml:space="preserve">事後對照：非當事人使用《小象》的證據｜原稿回查：回查　</w:t>
      </w:r>
      <w:r>
        <w:t>SEZ1980</w:t>
      </w:r>
      <w:r>
        <w:t xml:space="preserve">　｜　</w:t>
      </w:r>
      <w:r>
        <w:t>ZONE</w:t>
      </w:r>
    </w:p>
    <w:p w14:paraId="7D2A148F" w14:textId="77777777" w:rsidR="00A31E1B" w:rsidRDefault="00000000">
      <w:pPr>
        <w:rPr>
          <w:rFonts w:hint="eastAsia"/>
        </w:rPr>
      </w:pPr>
      <w:r>
        <w:t>《小象》｜升虛邑，无所疑也。</w:t>
      </w:r>
    </w:p>
    <w:p w14:paraId="52639FDE" w14:textId="77777777" w:rsidR="00A31E1B" w:rsidRDefault="00000000">
      <w:pPr>
        <w:rPr>
          <w:rFonts w:hint="eastAsia"/>
        </w:rPr>
      </w:pPr>
      <w:r>
        <w:t>既有譯文｜「上升進入空城，暢行無阻。」《象傳》解釋：無所疑。</w:t>
      </w:r>
    </w:p>
    <w:p w14:paraId="52F8F378" w14:textId="77777777" w:rsidR="00A31E1B" w:rsidRDefault="00000000">
      <w:pPr>
        <w:rPr>
          <w:rFonts w:hint="eastAsia"/>
        </w:rPr>
      </w:pPr>
      <w:r>
        <w:t xml:space="preserve">原稿歷史故事（保留）｜歷史案例　經濟特區設立：用明確區域試行新的安排　</w:t>
      </w:r>
      <w:r>
        <w:t>1980</w:t>
      </w:r>
      <w:r>
        <w:t>年</w:t>
      </w:r>
    </w:p>
    <w:p w14:paraId="33A12B0B" w14:textId="77777777" w:rsidR="00A31E1B" w:rsidRDefault="00000000">
      <w:pPr>
        <w:rPr>
          <w:rFonts w:hint="eastAsia"/>
        </w:rPr>
      </w:pPr>
      <w:r>
        <w:t>原稿逐爻對照（保留）｜歷史對照　經濟特區劃定合作範圍，讓人想到新的發展空間；實際進入仍須了解責任與限制。「升虛邑，无所疑也」點出要看行動所處的位置。回到日常決策，新職場有空缺也要有公平入口。事情進入中段，核對做法是否仍有效；發現偏差時，先修正流程再擴大承諾。核對事件發生的時間、當事人的處境，以及還有哪些人承擔了後果。這是後人拿史事對讀爻文，沒有史料說當事人依這一爻作決定。</w:t>
      </w:r>
    </w:p>
    <w:p w14:paraId="48FD26C7" w14:textId="77777777" w:rsidR="00A31E1B" w:rsidRDefault="00000000">
      <w:pPr>
        <w:rPr>
          <w:rFonts w:hint="eastAsia"/>
        </w:rPr>
      </w:pPr>
      <w:r>
        <w:t>初審級別／原因｜</w:t>
      </w:r>
      <w:r>
        <w:t>B</w:t>
      </w:r>
      <w:r>
        <w:t>；故事與「面對空邑得以上升」僅有部分關聯；仍須區分歷史行動與爻象原有的情境。</w:t>
      </w:r>
    </w:p>
    <w:p w14:paraId="32C57BB5" w14:textId="77777777" w:rsidR="00A31E1B" w:rsidRDefault="00000000">
      <w:pPr>
        <w:rPr>
          <w:rFonts w:hint="eastAsia"/>
        </w:rPr>
      </w:pPr>
      <w:r>
        <w:t xml:space="preserve">V4.3.1 </w:t>
      </w:r>
      <w:r>
        <w:t xml:space="preserve">局部修訂對照｜原案可核對的事件經過是：經濟特區設立：用明確區域試行新的安排　</w:t>
      </w:r>
      <w:r>
        <w:t>1980</w:t>
      </w:r>
      <w:r>
        <w:t>年。與「升虛邑，无所疑也。」比較時，僅以「面對空邑得以上升」作一個閱讀角度；原稿中的其他成敗、政治立場或經濟後果，不可倒推為此爻所預測，也不能聲稱當事人引用《小象》決策。宜保留原史事及其來源，補強爻義直接相關的行為敘述，不應虛構未記錄的細節。</w:t>
      </w:r>
    </w:p>
    <w:p w14:paraId="5D27994E"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53313B46" w14:textId="77777777" w:rsidR="00A31E1B" w:rsidRDefault="00000000">
      <w:pPr>
        <w:rPr>
          <w:rFonts w:hint="eastAsia"/>
        </w:rPr>
      </w:pPr>
      <w:r>
        <w:t>工程對接｜</w:t>
      </w:r>
      <w:r>
        <w:t>case_id=XLIFE-H46-L3; hexagram_no=46; line_no=3; review_version=V4.3.1; original_suitability_grade=B; suitability_grade=B; original_evidence_label=retain; publication_status=editorial_review; revision_type=partial_contrast.</w:t>
      </w:r>
    </w:p>
    <w:p w14:paraId="22BBC286" w14:textId="77777777" w:rsidR="00A31E1B" w:rsidRDefault="00000000">
      <w:pPr>
        <w:pStyle w:val="31"/>
      </w:pPr>
      <w:r>
        <w:t>XLIFE-H46-L4</w:t>
      </w:r>
      <w:r>
        <w:t>｜最終</w:t>
      </w:r>
      <w:r>
        <w:t>B</w:t>
      </w:r>
      <w:r>
        <w:t>級</w:t>
      </w:r>
    </w:p>
    <w:p w14:paraId="18225D35" w14:textId="77777777" w:rsidR="00A31E1B" w:rsidRDefault="00000000">
      <w:pPr>
        <w:pStyle w:val="4"/>
      </w:pPr>
      <w:r>
        <w:t>六四｜第一期四年經建計畫</w:t>
      </w:r>
      <w:r>
        <w:t xml:space="preserve"> </w:t>
      </w:r>
      <w:r>
        <w:t>轉換角色按條件逐步辦理交接｜</w:t>
      </w:r>
      <w:r>
        <w:t>XLIFE-H46-L4</w:t>
      </w:r>
      <w:r>
        <w:t>｜複查</w:t>
      </w:r>
      <w:r>
        <w:t>B</w:t>
      </w:r>
    </w:p>
    <w:p w14:paraId="795E7B83" w14:textId="77777777" w:rsidR="00A31E1B" w:rsidRDefault="00000000">
      <w:pPr>
        <w:rPr>
          <w:rFonts w:hint="eastAsia"/>
        </w:rPr>
      </w:pPr>
      <w:r>
        <w:t>原始標示｜案例</w:t>
      </w:r>
      <w:r>
        <w:t>ID</w:t>
      </w:r>
      <w:r>
        <w:t>：</w:t>
      </w:r>
      <w:r>
        <w:t>XLIFE-H46-L4</w:t>
      </w:r>
      <w:r>
        <w:t>｜原稿證據標示：</w:t>
      </w:r>
      <w:r>
        <w:t>XLIFE-H46-L4</w:t>
      </w:r>
      <w:r>
        <w:t xml:space="preserve">　｜　</w:t>
      </w:r>
      <w:r>
        <w:t>XIANG-L-46-05</w:t>
      </w:r>
      <w:r>
        <w:t xml:space="preserve">　｜　</w:t>
      </w:r>
      <w:r>
        <w:t xml:space="preserve">B </w:t>
      </w:r>
      <w:r>
        <w:t xml:space="preserve">事後對照：非當事人使用《小象》的證據｜原稿回查：回查　</w:t>
      </w:r>
      <w:r>
        <w:t>PLAN1953</w:t>
      </w:r>
      <w:r>
        <w:t xml:space="preserve">　｜　</w:t>
      </w:r>
      <w:r>
        <w:t>TEN</w:t>
      </w:r>
    </w:p>
    <w:p w14:paraId="38B558CF" w14:textId="77777777" w:rsidR="00A31E1B" w:rsidRDefault="00000000">
      <w:pPr>
        <w:rPr>
          <w:rFonts w:hint="eastAsia"/>
        </w:rPr>
      </w:pPr>
      <w:r>
        <w:t>《小象》｜王用亨于岐山，順事也。</w:t>
      </w:r>
    </w:p>
    <w:p w14:paraId="201CDFBB" w14:textId="77777777" w:rsidR="00A31E1B" w:rsidRDefault="00000000">
      <w:pPr>
        <w:rPr>
          <w:rFonts w:hint="eastAsia"/>
        </w:rPr>
      </w:pPr>
      <w:r>
        <w:t>既有譯文｜「君王在岐山祭享，吉而無咎。」《象傳》解釋：順事。</w:t>
      </w:r>
    </w:p>
    <w:p w14:paraId="0EBFDD4E" w14:textId="77777777" w:rsidR="00A31E1B" w:rsidRDefault="00000000">
      <w:pPr>
        <w:rPr>
          <w:rFonts w:hint="eastAsia"/>
        </w:rPr>
      </w:pPr>
      <w:r>
        <w:t xml:space="preserve">原稿歷史故事（保留）｜歷史案例　第一期四年經建計畫：讓農工轉型分階段推進　</w:t>
      </w:r>
      <w:r>
        <w:t>1953</w:t>
      </w:r>
      <w:r>
        <w:t>年起</w:t>
      </w:r>
    </w:p>
    <w:p w14:paraId="7199C10A" w14:textId="77777777" w:rsidR="00A31E1B" w:rsidRDefault="00000000">
      <w:pPr>
        <w:rPr>
          <w:rFonts w:hint="eastAsia"/>
        </w:rPr>
      </w:pPr>
      <w:r>
        <w:t>原稿逐爻對照（保留）｜歷史對照　四年經建計畫讓人想到因資源條件逐步推進，不是只靠大幅提高目標。回看「王用亨于岐山，順事也」，還須留意事件前後的條件。對今天的工作與生活，轉換角色按條件逐步辦理交接。準備跨出下一步，先確認資源、合作人和退路，再看這次轉換是否承受得住。核對事件發生的時間、當事人的處境，以及還有哪些人承擔了後果。這段歷史可供對照，不能因此推稱當事人曾用《小象》規劃行動。</w:t>
      </w:r>
    </w:p>
    <w:p w14:paraId="328F9651" w14:textId="77777777" w:rsidR="00A31E1B" w:rsidRDefault="00000000">
      <w:pPr>
        <w:rPr>
          <w:rFonts w:hint="eastAsia"/>
        </w:rPr>
      </w:pPr>
      <w:r>
        <w:t>初審級別／原因｜</w:t>
      </w:r>
      <w:r>
        <w:t>B</w:t>
      </w:r>
      <w:r>
        <w:t>；故事與「順事、祭享與受命」僅有部分關聯；仍須區分歷史行動與爻象原有的情境。</w:t>
      </w:r>
      <w:r>
        <w:t xml:space="preserve"> </w:t>
      </w:r>
      <w:r>
        <w:t>職場交接比喻和岐山祭享情境偏離。</w:t>
      </w:r>
    </w:p>
    <w:p w14:paraId="49867AAA" w14:textId="77777777" w:rsidR="00A31E1B" w:rsidRDefault="00000000">
      <w:pPr>
        <w:rPr>
          <w:rFonts w:hint="eastAsia"/>
        </w:rPr>
      </w:pPr>
      <w:r>
        <w:t xml:space="preserve">V4.3.1 </w:t>
      </w:r>
      <w:r>
        <w:t xml:space="preserve">局部修訂對照｜原案可核對的事件經過是：第一期四年經建計畫：讓農工轉型分階段推進　</w:t>
      </w:r>
      <w:r>
        <w:t>1953</w:t>
      </w:r>
      <w:r>
        <w:t>年起。與「王用亨于岐山，順事也。」比較時，僅以「順事、祭享與受命」作一個閱讀角度；原稿中的其他成敗、政治立場或經濟後果，不可倒推為此爻所預測，也不能聲稱當事人引用《小象》決策。宜保留原史事及其來源，補強爻義直接相關的行為敘述，不應虛構未記錄的細節。</w:t>
      </w:r>
    </w:p>
    <w:p w14:paraId="471CB269"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32F53A24" w14:textId="77777777" w:rsidR="00A31E1B" w:rsidRDefault="00000000">
      <w:pPr>
        <w:rPr>
          <w:rFonts w:hint="eastAsia"/>
        </w:rPr>
      </w:pPr>
      <w:r>
        <w:t>工程對接｜</w:t>
      </w:r>
      <w:r>
        <w:t>case_id=XLIFE-H46-L4; hexagram_no=46; line_no=4; review_version=V4.3.1; original_suitability_grade=B; suitability_grade=B; original_evidence_label=retain; publication_status=editorial_review; revision_type=partial_contrast.</w:t>
      </w:r>
    </w:p>
    <w:p w14:paraId="04C4424F" w14:textId="77777777" w:rsidR="00A31E1B" w:rsidRDefault="00000000">
      <w:pPr>
        <w:pStyle w:val="31"/>
      </w:pPr>
      <w:r>
        <w:t>XLIFE-H46-L5</w:t>
      </w:r>
      <w:r>
        <w:t>｜最終</w:t>
      </w:r>
      <w:r>
        <w:t>B</w:t>
      </w:r>
      <w:r>
        <w:t>級</w:t>
      </w:r>
    </w:p>
    <w:p w14:paraId="78309242" w14:textId="77777777" w:rsidR="00A31E1B" w:rsidRDefault="00000000">
      <w:pPr>
        <w:pStyle w:val="4"/>
      </w:pPr>
      <w:r>
        <w:t>六五｜新竹科學園區</w:t>
      </w:r>
      <w:r>
        <w:t xml:space="preserve"> </w:t>
      </w:r>
      <w:r>
        <w:t>每個階段都確認能力已跟上｜</w:t>
      </w:r>
      <w:r>
        <w:t>XLIFE-H46-L5</w:t>
      </w:r>
      <w:r>
        <w:t>｜複查</w:t>
      </w:r>
      <w:r>
        <w:t>B</w:t>
      </w:r>
    </w:p>
    <w:p w14:paraId="7A67EBB4" w14:textId="77777777" w:rsidR="00A31E1B" w:rsidRDefault="00000000">
      <w:pPr>
        <w:rPr>
          <w:rFonts w:hint="eastAsia"/>
        </w:rPr>
      </w:pPr>
      <w:r>
        <w:t>原始標示｜案例</w:t>
      </w:r>
      <w:r>
        <w:t>ID</w:t>
      </w:r>
      <w:r>
        <w:t>：</w:t>
      </w:r>
      <w:r>
        <w:t>XLIFE-H46-L5</w:t>
      </w:r>
      <w:r>
        <w:t>｜原稿證據標示：</w:t>
      </w:r>
      <w:r>
        <w:t>XLIFE-H46-L5</w:t>
      </w:r>
      <w:r>
        <w:t xml:space="preserve">　｜　</w:t>
      </w:r>
      <w:r>
        <w:t>XIANG-L-46-06</w:t>
      </w:r>
      <w:r>
        <w:t xml:space="preserve">　｜　</w:t>
      </w:r>
      <w:r>
        <w:t xml:space="preserve">B </w:t>
      </w:r>
      <w:r>
        <w:t xml:space="preserve">事後對照：非當事人使用《小象》的證據｜原稿回查：回查　</w:t>
      </w:r>
      <w:r>
        <w:t>PARK80</w:t>
      </w:r>
      <w:r>
        <w:t xml:space="preserve">　｜　</w:t>
      </w:r>
      <w:r>
        <w:t>PARK</w:t>
      </w:r>
    </w:p>
    <w:p w14:paraId="7FCA50CC" w14:textId="77777777" w:rsidR="00A31E1B" w:rsidRDefault="00000000">
      <w:pPr>
        <w:rPr>
          <w:rFonts w:hint="eastAsia"/>
        </w:rPr>
      </w:pPr>
      <w:r>
        <w:t>《小象》｜貞吉升階，大得志也。</w:t>
      </w:r>
    </w:p>
    <w:p w14:paraId="0F8A9E6B" w14:textId="77777777" w:rsidR="00A31E1B" w:rsidRDefault="00000000">
      <w:pPr>
        <w:rPr>
          <w:rFonts w:hint="eastAsia"/>
        </w:rPr>
      </w:pPr>
      <w:r>
        <w:t>既有譯文｜「守正吉，如沿階逐級上升。」《象傳》解釋：大得志。</w:t>
      </w:r>
    </w:p>
    <w:p w14:paraId="53EC2F89" w14:textId="77777777" w:rsidR="00A31E1B" w:rsidRDefault="00000000">
      <w:pPr>
        <w:rPr>
          <w:rFonts w:hint="eastAsia"/>
        </w:rPr>
      </w:pPr>
      <w:r>
        <w:t xml:space="preserve">原稿歷史故事（保留）｜歷史案例　新竹科學園區：讓不同專長在同一地區合作　</w:t>
      </w:r>
      <w:r>
        <w:t>1980</w:t>
      </w:r>
      <w:r>
        <w:t>年</w:t>
      </w:r>
    </w:p>
    <w:p w14:paraId="26E86B3F" w14:textId="77777777" w:rsidR="00A31E1B" w:rsidRDefault="00000000">
      <w:pPr>
        <w:rPr>
          <w:rFonts w:hint="eastAsia"/>
        </w:rPr>
      </w:pPr>
      <w:r>
        <w:t>原稿逐爻對照（保留）｜歷史對照　竹科由選址到制度及設施建置，讓人想到階梯式進展，每一步須能支持下一步。把「貞吉升階，大得志也」放在旁邊讀，可再追問行動如何延續。若把問題帶回自己身上，每個階段都確認能力已跟上。把已能獨立完成的工作、缺少的技能和需要的支援分開記錄，再決定下一步。史料記下事件，爻義的連結則是今天的閱讀角度，並非當時人的自述。</w:t>
      </w:r>
    </w:p>
    <w:p w14:paraId="3D670683" w14:textId="77777777" w:rsidR="00A31E1B" w:rsidRDefault="00000000">
      <w:pPr>
        <w:rPr>
          <w:rFonts w:hint="eastAsia"/>
        </w:rPr>
      </w:pPr>
      <w:r>
        <w:t>初審級別／原因｜</w:t>
      </w:r>
      <w:r>
        <w:t>B</w:t>
      </w:r>
      <w:r>
        <w:t>；故事與「守正循階上升」僅有部分關聯；仍須區分歷史行動與爻象原有的情境。</w:t>
      </w:r>
    </w:p>
    <w:p w14:paraId="34719307" w14:textId="77777777" w:rsidR="00A31E1B" w:rsidRDefault="00000000">
      <w:pPr>
        <w:rPr>
          <w:rFonts w:hint="eastAsia"/>
        </w:rPr>
      </w:pPr>
      <w:r>
        <w:t xml:space="preserve">V4.3.1 </w:t>
      </w:r>
      <w:r>
        <w:t xml:space="preserve">局部修訂對照｜原案可核對的事件經過是：新竹科學園區：讓不同專長在同一地區合作　</w:t>
      </w:r>
      <w:r>
        <w:t>1980</w:t>
      </w:r>
      <w:r>
        <w:t>年。與「貞吉升階，大得志也。」比較時，僅以「守正循階上升」作一個閱讀角度；原稿中的其他成敗、政治立場或經濟後果，不可倒推為此爻所預測，也不能聲稱當事人引用《小象》決策。宜保留原史事及其來源，補強爻義直接相關的行為敘述，不應虛構未記錄的細節。</w:t>
      </w:r>
    </w:p>
    <w:p w14:paraId="0422394E"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2FFD1CEF" w14:textId="77777777" w:rsidR="00A31E1B" w:rsidRDefault="00000000">
      <w:pPr>
        <w:rPr>
          <w:rFonts w:hint="eastAsia"/>
        </w:rPr>
      </w:pPr>
      <w:r>
        <w:t>工程對接｜</w:t>
      </w:r>
      <w:r>
        <w:t>case_id=XLIFE-H46-L5; hexagram_no=46; line_no=5; review_version=V4.3.1; original_suitability_grade=B; suitability_grade=B; original_evidence_label=retain; publication_status=editorial_review; revision_type=partial_contrast.</w:t>
      </w:r>
    </w:p>
    <w:p w14:paraId="1C4BCE20" w14:textId="77777777" w:rsidR="00A31E1B" w:rsidRDefault="00000000">
      <w:pPr>
        <w:pStyle w:val="31"/>
      </w:pPr>
      <w:r>
        <w:t>XLIFE-H46-L6</w:t>
      </w:r>
      <w:r>
        <w:t>｜最終</w:t>
      </w:r>
      <w:r>
        <w:t>B</w:t>
      </w:r>
      <w:r>
        <w:t>級</w:t>
      </w:r>
    </w:p>
    <w:p w14:paraId="232F582D" w14:textId="77777777" w:rsidR="00A31E1B" w:rsidRDefault="00000000">
      <w:pPr>
        <w:pStyle w:val="4"/>
      </w:pPr>
      <w:r>
        <w:t>上六｜漢武帝財政擴張</w:t>
      </w:r>
      <w:r>
        <w:t xml:space="preserve"> </w:t>
      </w:r>
      <w:r>
        <w:t>只想往上爬會消耗原本的專長｜</w:t>
      </w:r>
      <w:r>
        <w:t>XLIFE-H46-L6</w:t>
      </w:r>
      <w:r>
        <w:t>｜複查</w:t>
      </w:r>
      <w:r>
        <w:t>B</w:t>
      </w:r>
    </w:p>
    <w:p w14:paraId="6A5672D0" w14:textId="77777777" w:rsidR="00A31E1B" w:rsidRDefault="00000000">
      <w:pPr>
        <w:rPr>
          <w:rFonts w:hint="eastAsia"/>
        </w:rPr>
      </w:pPr>
      <w:r>
        <w:t>原始標示｜案例</w:t>
      </w:r>
      <w:r>
        <w:t>ID</w:t>
      </w:r>
      <w:r>
        <w:t>：</w:t>
      </w:r>
      <w:r>
        <w:t>XLIFE-H46-L6</w:t>
      </w:r>
      <w:r>
        <w:t>｜原稿證據標示：</w:t>
      </w:r>
      <w:r>
        <w:t>XLIFE-H46-L6</w:t>
      </w:r>
      <w:r>
        <w:t xml:space="preserve">　｜　</w:t>
      </w:r>
      <w:r>
        <w:t>XIANG-L-46-07</w:t>
      </w:r>
      <w:r>
        <w:t xml:space="preserve">　｜　</w:t>
      </w:r>
      <w:r>
        <w:t xml:space="preserve">B </w:t>
      </w:r>
      <w:r>
        <w:t xml:space="preserve">事後對照：非當事人使用《小象》的證據｜原稿回查：回查　</w:t>
      </w:r>
      <w:r>
        <w:t>HANWAR</w:t>
      </w:r>
      <w:r>
        <w:t xml:space="preserve">　｜　</w:t>
      </w:r>
      <w:r>
        <w:t>HS24B</w:t>
      </w:r>
    </w:p>
    <w:p w14:paraId="117F85CF" w14:textId="77777777" w:rsidR="00A31E1B" w:rsidRDefault="00000000">
      <w:pPr>
        <w:rPr>
          <w:rFonts w:hint="eastAsia"/>
        </w:rPr>
      </w:pPr>
      <w:r>
        <w:t>《小象》｜冥升在上，消不富也。</w:t>
      </w:r>
    </w:p>
    <w:p w14:paraId="643D0D6B" w14:textId="77777777" w:rsidR="00A31E1B" w:rsidRDefault="00000000">
      <w:pPr>
        <w:rPr>
          <w:rFonts w:hint="eastAsia"/>
        </w:rPr>
      </w:pPr>
      <w:r>
        <w:t>既有譯文｜「冥升在上」《象傳》解釋：消不富。</w:t>
      </w:r>
    </w:p>
    <w:p w14:paraId="1538BD0E" w14:textId="77777777" w:rsidR="00A31E1B" w:rsidRDefault="00000000">
      <w:pPr>
        <w:rPr>
          <w:rFonts w:hint="eastAsia"/>
        </w:rPr>
      </w:pPr>
      <w:r>
        <w:t>原稿歷史故事（保留）｜歷史案例　漢武帝財政擴張：力量越大，越要問負擔　漢武帝時期</w:t>
      </w:r>
    </w:p>
    <w:p w14:paraId="3CB98D3D" w14:textId="77777777" w:rsidR="00A31E1B" w:rsidRDefault="00000000">
      <w:pPr>
        <w:rPr>
          <w:rFonts w:hint="eastAsia"/>
        </w:rPr>
      </w:pPr>
      <w:r>
        <w:t>原稿逐爻對照（保留）｜歷史對照　高軍費壓力可以視為不斷上升卻耗損資源的反例，應檢查產出是否足以負擔。「冥升在上，消不富也」讓人把目光移到下一步的選擇。在職場或家庭裡，只想往上爬會消耗原本的專長。接近收尾或站在高位時，把尚未完成的事與停止條件列出，避免把暫時成果當永久保證。事件有文獻可查；把它放進此爻，是後來的比較，不是用易的證據。</w:t>
      </w:r>
    </w:p>
    <w:p w14:paraId="356C3E1E" w14:textId="77777777" w:rsidR="00A31E1B" w:rsidRDefault="00000000">
      <w:pPr>
        <w:rPr>
          <w:rFonts w:hint="eastAsia"/>
        </w:rPr>
      </w:pPr>
      <w:r>
        <w:t>初審級別／原因｜</w:t>
      </w:r>
      <w:r>
        <w:t>B</w:t>
      </w:r>
      <w:r>
        <w:t>；故事與「昏昧仍上進而徒耗」僅有部分關聯；仍須區分歷史行動與爻象原有的情境。</w:t>
      </w:r>
    </w:p>
    <w:p w14:paraId="1497E064" w14:textId="77777777" w:rsidR="00A31E1B" w:rsidRDefault="00000000">
      <w:pPr>
        <w:rPr>
          <w:rFonts w:hint="eastAsia"/>
        </w:rPr>
      </w:pPr>
      <w:r>
        <w:t xml:space="preserve">V4.3.1 </w:t>
      </w:r>
      <w:r>
        <w:t>局部修訂對照｜原案可核對的事件經過是：漢武帝財政擴張：力量越大，越要問負擔　漢武帝時期。與「冥升在上，消不富也。」比較時，僅以「昏昧仍上進而徒耗」作一個閱讀角度；原稿中的其他成敗、政治立場或經濟後果，不可倒推為此爻所預測，也不能聲稱當事人引用《小象》決策。宜保留原史事及其來源，補強爻義直接相關的行為敘述，不應虛構未記錄的細節。</w:t>
      </w:r>
    </w:p>
    <w:p w14:paraId="2188077D"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7A9411DC" w14:textId="77777777" w:rsidR="00A31E1B" w:rsidRDefault="00000000">
      <w:pPr>
        <w:rPr>
          <w:rFonts w:hint="eastAsia"/>
        </w:rPr>
      </w:pPr>
      <w:r>
        <w:t>工程對接｜</w:t>
      </w:r>
      <w:r>
        <w:t>case_id=XLIFE-H46-L6; hexagram_no=46; line_no=6; review_version=V4.3.1; original_suitability_grade=B; suitability_grade=B; original_evidence_label=retain; publication_status=editorial_review; revision_type=partial_contrast.</w:t>
      </w:r>
    </w:p>
    <w:p w14:paraId="1D7E21C1" w14:textId="77777777" w:rsidR="00A31E1B" w:rsidRDefault="00000000">
      <w:pPr>
        <w:pStyle w:val="21"/>
      </w:pPr>
      <w:r>
        <w:t>第</w:t>
      </w:r>
      <w:r>
        <w:t>47</w:t>
      </w:r>
      <w:r>
        <w:t>卦｜</w:t>
      </w:r>
      <w:r>
        <w:t>6</w:t>
      </w:r>
      <w:r>
        <w:t>爻</w:t>
      </w:r>
    </w:p>
    <w:p w14:paraId="0AE1B445" w14:textId="77777777" w:rsidR="00A31E1B" w:rsidRDefault="00000000">
      <w:pPr>
        <w:pStyle w:val="31"/>
      </w:pPr>
      <w:r>
        <w:t>XLIFE-H47-L1</w:t>
      </w:r>
      <w:r>
        <w:t>｜最終</w:t>
      </w:r>
      <w:r>
        <w:t>B</w:t>
      </w:r>
      <w:r>
        <w:t>級</w:t>
      </w:r>
    </w:p>
    <w:p w14:paraId="0FCD75AA" w14:textId="77777777" w:rsidR="00A31E1B" w:rsidRDefault="00000000">
      <w:pPr>
        <w:pStyle w:val="4"/>
      </w:pPr>
      <w:r>
        <w:t>初六｜崔武子面對不利占解仍娶棠姜　春秋</w:t>
      </w:r>
      <w:r>
        <w:t xml:space="preserve"> </w:t>
      </w:r>
      <w:r>
        <w:t>記於前</w:t>
      </w:r>
      <w:r>
        <w:t>548</w:t>
      </w:r>
      <w:r>
        <w:t>年</w:t>
      </w:r>
      <w:r>
        <w:t xml:space="preserve"> </w:t>
      </w:r>
      <w:r>
        <w:t>資訊不清時，別把自己藏進孤立處境｜</w:t>
      </w:r>
      <w:r>
        <w:t>XLIFE-H47-L1</w:t>
      </w:r>
      <w:r>
        <w:t>｜複查</w:t>
      </w:r>
      <w:r>
        <w:t>B</w:t>
      </w:r>
    </w:p>
    <w:p w14:paraId="5827AFE1" w14:textId="77777777" w:rsidR="00A31E1B" w:rsidRDefault="00000000">
      <w:pPr>
        <w:rPr>
          <w:rFonts w:hint="eastAsia"/>
        </w:rPr>
      </w:pPr>
      <w:r>
        <w:t>原始標示｜案例</w:t>
      </w:r>
      <w:r>
        <w:t>ID</w:t>
      </w:r>
      <w:r>
        <w:t>：</w:t>
      </w:r>
      <w:r>
        <w:t>XLIFE-H47-L1</w:t>
      </w:r>
      <w:r>
        <w:t>｜原稿證據標示：</w:t>
      </w:r>
      <w:r>
        <w:t>XLIFE-H47-L1</w:t>
      </w:r>
      <w:r>
        <w:t xml:space="preserve">　｜　</w:t>
      </w:r>
      <w:r>
        <w:t>XIANG-L-47-02</w:t>
      </w:r>
      <w:r>
        <w:t xml:space="preserve">　｜　</w:t>
      </w:r>
      <w:r>
        <w:t xml:space="preserve">B </w:t>
      </w:r>
      <w:r>
        <w:t xml:space="preserve">事後對照：非當事人使用《小象》的證據｜原稿回查：回查　</w:t>
      </w:r>
      <w:r>
        <w:t>LIFE-E47</w:t>
      </w:r>
      <w:r>
        <w:t xml:space="preserve">　｜　</w:t>
      </w:r>
      <w:r>
        <w:t>Y47</w:t>
      </w:r>
    </w:p>
    <w:p w14:paraId="059342A1" w14:textId="77777777" w:rsidR="00A31E1B" w:rsidRDefault="00000000">
      <w:pPr>
        <w:rPr>
          <w:rFonts w:hint="eastAsia"/>
        </w:rPr>
      </w:pPr>
      <w:r>
        <w:t>《小象》｜入于幽谷，幽不明也。</w:t>
      </w:r>
    </w:p>
    <w:p w14:paraId="7D6FBF93" w14:textId="77777777" w:rsidR="00A31E1B" w:rsidRDefault="00000000">
      <w:pPr>
        <w:rPr>
          <w:rFonts w:hint="eastAsia"/>
        </w:rPr>
      </w:pPr>
      <w:r>
        <w:t>既有譯文｜「臀部困在枯木旁，進入幽暗山谷，三年見不到人。」《象傳》解釋：幽不明。</w:t>
      </w:r>
    </w:p>
    <w:p w14:paraId="4315673C" w14:textId="77777777" w:rsidR="00A31E1B" w:rsidRDefault="00000000">
      <w:pPr>
        <w:rPr>
          <w:rFonts w:hint="eastAsia"/>
        </w:rPr>
      </w:pPr>
      <w:r>
        <w:t>原稿歷史故事（保留）｜歷史案例　崔武子面對不利占解仍娶棠姜　春秋</w:t>
      </w:r>
      <w:r>
        <w:t xml:space="preserve"> </w:t>
      </w:r>
      <w:r>
        <w:t>記於前</w:t>
      </w:r>
      <w:r>
        <w:t>548</w:t>
      </w:r>
      <w:r>
        <w:t>年</w:t>
      </w:r>
    </w:p>
    <w:p w14:paraId="272633F4" w14:textId="77777777" w:rsidR="00A31E1B" w:rsidRDefault="00000000">
      <w:pPr>
        <w:rPr>
          <w:rFonts w:hint="eastAsia"/>
        </w:rPr>
      </w:pPr>
      <w:r>
        <w:t>原稿逐爻對照（保留）｜歷史對照　《左傳》記載崔武子問婚姻，得困之大過，旁人引用困六三反對，他仍堅持。困卦可提醒：重要關係決定要聽取當事人意願、辨認權力與後果；不能把後續政治事件怪罪女性。對照「入于幽谷，幽不明也」，先分清起因、行動與結果。現在遇到相似處境時，資訊不清時，別把自己藏進孤立處境。先辨認最早出現的訊號，記下自己已有的能力與不足，再決定今天能做的最小一步。這裡借事件思考爻義；當事人是否讀過這一爻，現有資料沒有記載。</w:t>
      </w:r>
    </w:p>
    <w:p w14:paraId="7FA3D23B" w14:textId="77777777" w:rsidR="00A31E1B" w:rsidRDefault="00000000">
      <w:pPr>
        <w:rPr>
          <w:rFonts w:hint="eastAsia"/>
        </w:rPr>
      </w:pPr>
      <w:r>
        <w:t>初審級別／原因｜</w:t>
      </w:r>
      <w:r>
        <w:t>B</w:t>
      </w:r>
      <w:r>
        <w:t>；故事與「困於陰暗難辨」僅有部分關聯；仍須區分歷史行動與爻象原有的情境。</w:t>
      </w:r>
    </w:p>
    <w:p w14:paraId="4AC52349" w14:textId="77777777" w:rsidR="00A31E1B" w:rsidRDefault="00000000">
      <w:pPr>
        <w:rPr>
          <w:rFonts w:hint="eastAsia"/>
        </w:rPr>
      </w:pPr>
      <w:r>
        <w:t xml:space="preserve">V4.3.1 </w:t>
      </w:r>
      <w:r>
        <w:t>局部修訂對照｜原案可核對的事件經過是：崔武子面對不利占解仍娶棠姜　春秋</w:t>
      </w:r>
      <w:r>
        <w:t xml:space="preserve"> </w:t>
      </w:r>
      <w:r>
        <w:t>記於前</w:t>
      </w:r>
      <w:r>
        <w:t>548</w:t>
      </w:r>
      <w:r>
        <w:t>年。與「入于幽谷，幽不明也。」比較時，僅以「困於陰暗難辨」作一個閱讀角度；原稿中的其他成敗、政治立場或經濟後果，不可倒推為此爻所預測，也不能聲稱當事人引用《小象》決策。宜保留原史事及其來源，補強爻義直接相關的行為敘述，不應虛構未記錄的細節。</w:t>
      </w:r>
    </w:p>
    <w:p w14:paraId="07E7791F"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561E4652" w14:textId="77777777" w:rsidR="00A31E1B" w:rsidRDefault="00000000">
      <w:pPr>
        <w:rPr>
          <w:rFonts w:hint="eastAsia"/>
        </w:rPr>
      </w:pPr>
      <w:r>
        <w:t>工程對接｜</w:t>
      </w:r>
      <w:r>
        <w:t>case_id=XLIFE-H47-L1; hexagram_no=47; line_no=1; review_version=V4.3.1; original_suitability_grade=B; suitability_grade=B; original_evidence_label=retain; publication_status=editorial_review; revision_type=partial_contrast.</w:t>
      </w:r>
    </w:p>
    <w:p w14:paraId="627C8A22" w14:textId="77777777" w:rsidR="00A31E1B" w:rsidRDefault="00000000">
      <w:pPr>
        <w:pStyle w:val="31"/>
      </w:pPr>
      <w:r>
        <w:t>XLIFE-H47-L2</w:t>
      </w:r>
      <w:r>
        <w:t>｜最終</w:t>
      </w:r>
      <w:r>
        <w:t>B</w:t>
      </w:r>
      <w:r>
        <w:t>級</w:t>
      </w:r>
    </w:p>
    <w:p w14:paraId="5ECC2C17" w14:textId="77777777" w:rsidR="00A31E1B" w:rsidRDefault="00000000">
      <w:pPr>
        <w:pStyle w:val="4"/>
      </w:pPr>
      <w:r>
        <w:t>九二｜范仲淹義田</w:t>
      </w:r>
      <w:r>
        <w:t xml:space="preserve"> </w:t>
      </w:r>
      <w:r>
        <w:t>困難期間保住餐食與基本尊嚴｜</w:t>
      </w:r>
      <w:r>
        <w:t>XLIFE-H47-L2</w:t>
      </w:r>
      <w:r>
        <w:t>｜複查</w:t>
      </w:r>
      <w:r>
        <w:t>B</w:t>
      </w:r>
    </w:p>
    <w:p w14:paraId="59C46437" w14:textId="77777777" w:rsidR="00A31E1B" w:rsidRDefault="00000000">
      <w:pPr>
        <w:rPr>
          <w:rFonts w:hint="eastAsia"/>
        </w:rPr>
      </w:pPr>
      <w:r>
        <w:t>原始標示｜案例</w:t>
      </w:r>
      <w:r>
        <w:t>ID</w:t>
      </w:r>
      <w:r>
        <w:t>：</w:t>
      </w:r>
      <w:r>
        <w:t>XLIFE-H47-L2</w:t>
      </w:r>
      <w:r>
        <w:t>｜原稿證據標示：</w:t>
      </w:r>
      <w:r>
        <w:t>XLIFE-H47-L2</w:t>
      </w:r>
      <w:r>
        <w:t xml:space="preserve">　｜　</w:t>
      </w:r>
      <w:r>
        <w:t>XIANG-L-47-03</w:t>
      </w:r>
      <w:r>
        <w:t xml:space="preserve">　｜　</w:t>
      </w:r>
      <w:r>
        <w:t xml:space="preserve">B </w:t>
      </w:r>
      <w:r>
        <w:t xml:space="preserve">事後對照：非當事人使用《小象》的證據｜原稿回查：回查　</w:t>
      </w:r>
      <w:r>
        <w:t>FANYI</w:t>
      </w:r>
      <w:r>
        <w:t xml:space="preserve">　｜　</w:t>
      </w:r>
      <w:r>
        <w:t>YI</w:t>
      </w:r>
    </w:p>
    <w:p w14:paraId="5E458777" w14:textId="77777777" w:rsidR="00A31E1B" w:rsidRDefault="00000000">
      <w:pPr>
        <w:rPr>
          <w:rFonts w:hint="eastAsia"/>
        </w:rPr>
      </w:pPr>
      <w:r>
        <w:t>《小象》｜困于酒食，中有慶也。</w:t>
      </w:r>
    </w:p>
    <w:p w14:paraId="2C6AD93E" w14:textId="77777777" w:rsidR="00A31E1B" w:rsidRDefault="00000000">
      <w:pPr>
        <w:rPr>
          <w:rFonts w:hint="eastAsia"/>
        </w:rPr>
      </w:pPr>
      <w:r>
        <w:t>既有譯文｜「困於飲食，佩紅紱的權貴將來；宜祭祀，出征凶，無咎。」《象傳》解釋：中會帶來福慶。</w:t>
      </w:r>
    </w:p>
    <w:p w14:paraId="1A1CE06A" w14:textId="77777777" w:rsidR="00A31E1B" w:rsidRDefault="00000000">
      <w:pPr>
        <w:rPr>
          <w:rFonts w:hint="eastAsia"/>
        </w:rPr>
      </w:pPr>
      <w:r>
        <w:t xml:space="preserve">原稿歷史故事（保留）｜歷史案例　范仲淹義田：把財富轉成持續的照顧　</w:t>
      </w:r>
      <w:r>
        <w:t>11</w:t>
      </w:r>
      <w:r>
        <w:t>世紀中葉</w:t>
      </w:r>
    </w:p>
    <w:p w14:paraId="60DA0185" w14:textId="77777777" w:rsidR="00A31E1B" w:rsidRDefault="00000000">
      <w:pPr>
        <w:rPr>
          <w:rFonts w:hint="eastAsia"/>
        </w:rPr>
      </w:pPr>
      <w:r>
        <w:t>原稿逐爻對照（保留）｜歷史對照　義田供養讓人想到在窘迫中保留基本支持；不能將最低生活保障視為多餘支出。爻文「困于酒食，中有慶也」可提示此時該核對的界線。回到自己的選擇，困難期間保住餐食與基本尊嚴。讓成果走到實際需要它的人面前，同時確認對方是否真能使用，不只停在自我評價。核對事件發生的時間、當事人的處境，以及還有哪些人承擔了後果。史事與爻文的呼應是編輯對照，不能改寫成當年決策的動機。</w:t>
      </w:r>
    </w:p>
    <w:p w14:paraId="2679424E" w14:textId="77777777" w:rsidR="00A31E1B" w:rsidRDefault="00000000">
      <w:pPr>
        <w:rPr>
          <w:rFonts w:hint="eastAsia"/>
        </w:rPr>
      </w:pPr>
      <w:r>
        <w:t>初審級別／原因｜</w:t>
      </w:r>
      <w:r>
        <w:t>B</w:t>
      </w:r>
      <w:r>
        <w:t>；故事與「困於酒食中仍見可慶」僅有部分關聯；仍須區分歷史行動與爻象原有的情境。</w:t>
      </w:r>
    </w:p>
    <w:p w14:paraId="14F16EE6" w14:textId="77777777" w:rsidR="00A31E1B" w:rsidRDefault="00000000">
      <w:pPr>
        <w:rPr>
          <w:rFonts w:hint="eastAsia"/>
        </w:rPr>
      </w:pPr>
      <w:r>
        <w:t xml:space="preserve">V4.3.1 </w:t>
      </w:r>
      <w:r>
        <w:t xml:space="preserve">局部修訂對照｜原案可核對的事件經過是：范仲淹義田：把財富轉成持續的照顧　</w:t>
      </w:r>
      <w:r>
        <w:t>11</w:t>
      </w:r>
      <w:r>
        <w:t>世紀中葉。與「困于酒食，中有慶也。」比較時，僅以「困於酒食中仍見可慶」作一個閱讀角度；原稿中的其他成敗、政治立場或經濟後果，不可倒推為此爻所預測，也不能聲稱當事人引用《小象》決策。宜保留原史事及其來源，補強爻義直接相關的行為敘述，不應虛構未記錄的細節。</w:t>
      </w:r>
    </w:p>
    <w:p w14:paraId="0D3828C0"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3E801442" w14:textId="77777777" w:rsidR="00A31E1B" w:rsidRDefault="00000000">
      <w:pPr>
        <w:rPr>
          <w:rFonts w:hint="eastAsia"/>
        </w:rPr>
      </w:pPr>
      <w:r>
        <w:t>工程對接｜</w:t>
      </w:r>
      <w:r>
        <w:t>case_id=XLIFE-H47-L2; hexagram_no=47; line_no=2; review_version=V4.3.1; original_suitability_grade=B; suitability_grade=B; original_evidence_label=retain; publication_status=editorial_review; revision_type=partial_contrast.</w:t>
      </w:r>
    </w:p>
    <w:p w14:paraId="5295FEE4" w14:textId="77777777" w:rsidR="00A31E1B" w:rsidRDefault="00000000">
      <w:pPr>
        <w:pStyle w:val="31"/>
      </w:pPr>
      <w:r>
        <w:t>XLIFE-H47-L3</w:t>
      </w:r>
      <w:r>
        <w:t>｜最終</w:t>
      </w:r>
      <w:r>
        <w:t>B</w:t>
      </w:r>
      <w:r>
        <w:t>級</w:t>
      </w:r>
    </w:p>
    <w:p w14:paraId="5F6065A4" w14:textId="77777777" w:rsidR="00A31E1B" w:rsidRDefault="00000000">
      <w:pPr>
        <w:pStyle w:val="4"/>
      </w:pPr>
      <w:r>
        <w:t>六三｜金圓券失敗</w:t>
      </w:r>
      <w:r>
        <w:t xml:space="preserve"> </w:t>
      </w:r>
      <w:r>
        <w:t>抓住不可靠的依靠可能更受傷｜</w:t>
      </w:r>
      <w:r>
        <w:t>XLIFE-H47-L3</w:t>
      </w:r>
      <w:r>
        <w:t>｜複查</w:t>
      </w:r>
      <w:r>
        <w:t>B</w:t>
      </w:r>
    </w:p>
    <w:p w14:paraId="1028253D" w14:textId="77777777" w:rsidR="00A31E1B" w:rsidRDefault="00000000">
      <w:pPr>
        <w:rPr>
          <w:rFonts w:hint="eastAsia"/>
        </w:rPr>
      </w:pPr>
      <w:r>
        <w:t>原始標示｜案例</w:t>
      </w:r>
      <w:r>
        <w:t>ID</w:t>
      </w:r>
      <w:r>
        <w:t>：</w:t>
      </w:r>
      <w:r>
        <w:t>XLIFE-H47-L3</w:t>
      </w:r>
      <w:r>
        <w:t>｜原稿證據標示：</w:t>
      </w:r>
      <w:r>
        <w:t>XLIFE-H47-L3</w:t>
      </w:r>
      <w:r>
        <w:t xml:space="preserve">　｜　</w:t>
      </w:r>
      <w:r>
        <w:t>XIANG-L-47-04</w:t>
      </w:r>
      <w:r>
        <w:t xml:space="preserve">　｜　</w:t>
      </w:r>
      <w:r>
        <w:t xml:space="preserve">B </w:t>
      </w:r>
      <w:r>
        <w:t xml:space="preserve">事後對照：非當事人使用《小象》的證據｜原稿回查：回查　</w:t>
      </w:r>
      <w:r>
        <w:t>GOLD48</w:t>
      </w:r>
      <w:r>
        <w:t xml:space="preserve">　｜　</w:t>
      </w:r>
      <w:r>
        <w:t>GOLD</w:t>
      </w:r>
    </w:p>
    <w:p w14:paraId="6F2954C6" w14:textId="77777777" w:rsidR="00A31E1B" w:rsidRDefault="00000000">
      <w:pPr>
        <w:rPr>
          <w:rFonts w:hint="eastAsia"/>
        </w:rPr>
      </w:pPr>
      <w:r>
        <w:t>《小象》｜據于蒺藜，乘剛也。入于其宮，不見其妻，不祥也。</w:t>
      </w:r>
    </w:p>
    <w:p w14:paraId="1FA611F0" w14:textId="77777777" w:rsidR="00A31E1B" w:rsidRDefault="00000000">
      <w:pPr>
        <w:rPr>
          <w:rFonts w:hint="eastAsia"/>
        </w:rPr>
      </w:pPr>
      <w:r>
        <w:t>既有譯文｜「困在亂石間，又倚著蒺藜；回到家不見妻子，凶。」《象傳》解釋：乘剛。「困在亂石間，又倚著蒺藜；回到家不見妻子，凶。」《象傳》解釋：不祥。</w:t>
      </w:r>
    </w:p>
    <w:p w14:paraId="410AEE24" w14:textId="77777777" w:rsidR="00A31E1B" w:rsidRDefault="00000000">
      <w:pPr>
        <w:rPr>
          <w:rFonts w:hint="eastAsia"/>
        </w:rPr>
      </w:pPr>
      <w:r>
        <w:t xml:space="preserve">原稿歷史故事（保留）｜歷史案例　金圓券失敗：當貨幣承受超過制度能負擔的壓力　</w:t>
      </w:r>
      <w:r>
        <w:t>1948—1949</w:t>
      </w:r>
      <w:r>
        <w:t>年</w:t>
      </w:r>
    </w:p>
    <w:p w14:paraId="5B5EBFA1" w14:textId="77777777" w:rsidR="00A31E1B" w:rsidRDefault="00000000">
      <w:pPr>
        <w:rPr>
          <w:rFonts w:hint="eastAsia"/>
        </w:rPr>
      </w:pPr>
      <w:r>
        <w:t>原稿逐爻對照（保留）｜歷史對照　金圓券不能維持購買力，讓人想到依附失去支撐的工具；持有人並非因此有道德過錯。讀到「據于蒺藜，乘剛也。入于其宮，不見其妻，不祥也」，不妨回看決定時有哪些條件。從自己的下一步看，抓住不可靠的依靠可能更受傷。事情進入中段，核對做法是否仍有效；發現偏差時，先修正流程再擴大承諾。歷史脈絡應先於比喻；這條爻文並非該事件起因的史料。</w:t>
      </w:r>
    </w:p>
    <w:p w14:paraId="5CEA7A8C" w14:textId="77777777" w:rsidR="00A31E1B" w:rsidRDefault="00000000">
      <w:pPr>
        <w:rPr>
          <w:rFonts w:hint="eastAsia"/>
        </w:rPr>
      </w:pPr>
      <w:r>
        <w:t>初審級別／原因｜</w:t>
      </w:r>
      <w:r>
        <w:t>B</w:t>
      </w:r>
      <w:r>
        <w:t>；故事與「依附荊棘、無家可歸的錯置」僅有部分關聯；仍須區分歷史行動與爻象原有的情境。</w:t>
      </w:r>
    </w:p>
    <w:p w14:paraId="2A6C3EC1" w14:textId="77777777" w:rsidR="00A31E1B" w:rsidRDefault="00000000">
      <w:pPr>
        <w:rPr>
          <w:rFonts w:hint="eastAsia"/>
        </w:rPr>
      </w:pPr>
      <w:r>
        <w:t xml:space="preserve">V4.3.1 </w:t>
      </w:r>
      <w:r>
        <w:t xml:space="preserve">局部修訂對照｜原案可核對的事件經過是：金圓券失敗：當貨幣承受超過制度能負擔的壓力　</w:t>
      </w:r>
      <w:r>
        <w:t>1948—1949</w:t>
      </w:r>
      <w:r>
        <w:t>年。與「據于蒺藜，乘剛也。入于其宮，不見其妻，不祥也。」比較時，僅以「依附荊棘、無家可歸的錯置」作一個閱讀角度；原稿中的其他成敗、政治立場或經濟後果，不可倒推為此爻所預測，也不能聲稱當事人引用《小象》決策。宜保留原史事及其來源，補強爻義直接相關的行為敘述，不應虛構未記錄的細節。</w:t>
      </w:r>
    </w:p>
    <w:p w14:paraId="15B02930"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2228DD52" w14:textId="77777777" w:rsidR="00A31E1B" w:rsidRDefault="00000000">
      <w:pPr>
        <w:rPr>
          <w:rFonts w:hint="eastAsia"/>
        </w:rPr>
      </w:pPr>
      <w:r>
        <w:t>工程對接｜</w:t>
      </w:r>
      <w:r>
        <w:t>case_id=XLIFE-H47-L3; hexagram_no=47; line_no=3; review_version=V4.3.1; original_suitability_grade=B; suitability_grade=B; original_evidence_label=retain; publication_status=editorial_review; revision_type=partial_contrast.</w:t>
      </w:r>
    </w:p>
    <w:p w14:paraId="14BF6630" w14:textId="77777777" w:rsidR="00A31E1B" w:rsidRDefault="00000000">
      <w:pPr>
        <w:pStyle w:val="31"/>
      </w:pPr>
      <w:r>
        <w:t>XLIFE-H47-L4</w:t>
      </w:r>
      <w:r>
        <w:t>｜最終</w:t>
      </w:r>
      <w:r>
        <w:t>B</w:t>
      </w:r>
      <w:r>
        <w:t>級</w:t>
      </w:r>
    </w:p>
    <w:p w14:paraId="0DBFF949" w14:textId="77777777" w:rsidR="00A31E1B" w:rsidRDefault="00000000">
      <w:pPr>
        <w:pStyle w:val="4"/>
      </w:pPr>
      <w:r>
        <w:t>九四｜京鈔整理</w:t>
      </w:r>
      <w:r>
        <w:t xml:space="preserve"> </w:t>
      </w:r>
      <w:r>
        <w:t>修復緩慢也要讓求助者看到進度｜</w:t>
      </w:r>
      <w:r>
        <w:t>XLIFE-H47-L4</w:t>
      </w:r>
      <w:r>
        <w:t>｜複查</w:t>
      </w:r>
      <w:r>
        <w:t>B</w:t>
      </w:r>
    </w:p>
    <w:p w14:paraId="18CB21B1" w14:textId="77777777" w:rsidR="00A31E1B" w:rsidRDefault="00000000">
      <w:pPr>
        <w:rPr>
          <w:rFonts w:hint="eastAsia"/>
        </w:rPr>
      </w:pPr>
      <w:r>
        <w:t>原始標示｜案例</w:t>
      </w:r>
      <w:r>
        <w:t>ID</w:t>
      </w:r>
      <w:r>
        <w:t>：</w:t>
      </w:r>
      <w:r>
        <w:t>XLIFE-H47-L4</w:t>
      </w:r>
      <w:r>
        <w:t>｜原稿證據標示：</w:t>
      </w:r>
      <w:r>
        <w:t>XLIFE-H47-L4</w:t>
      </w:r>
      <w:r>
        <w:t xml:space="preserve">　｜　</w:t>
      </w:r>
      <w:r>
        <w:t>XIANG-L-47-05</w:t>
      </w:r>
      <w:r>
        <w:t xml:space="preserve">　｜　</w:t>
      </w:r>
      <w:r>
        <w:t xml:space="preserve">B </w:t>
      </w:r>
      <w:r>
        <w:t xml:space="preserve">事後對照：非當事人使用《小象》的證據｜原稿回查：回查　</w:t>
      </w:r>
      <w:r>
        <w:t>JING1916</w:t>
      </w:r>
      <w:r>
        <w:t xml:space="preserve">　｜　</w:t>
      </w:r>
      <w:r>
        <w:t>JING</w:t>
      </w:r>
    </w:p>
    <w:p w14:paraId="43D8314F" w14:textId="77777777" w:rsidR="00A31E1B" w:rsidRDefault="00000000">
      <w:pPr>
        <w:rPr>
          <w:rFonts w:hint="eastAsia"/>
        </w:rPr>
      </w:pPr>
      <w:r>
        <w:t>《小象》｜來徐徐，志在下也。雖不當位，有與也。</w:t>
      </w:r>
    </w:p>
    <w:p w14:paraId="57E86B68" w14:textId="77777777" w:rsidR="00A31E1B" w:rsidRDefault="00000000">
      <w:pPr>
        <w:rPr>
          <w:rFonts w:hint="eastAsia"/>
        </w:rPr>
      </w:pPr>
      <w:r>
        <w:t>既有譯文｜「緩慢前來，被金車所困；雖有憾，終有結果。」《象傳》解釋：志在下。「雖不當位」《象傳》解釋：有與。</w:t>
      </w:r>
    </w:p>
    <w:p w14:paraId="0A6D481B" w14:textId="77777777" w:rsidR="00A31E1B" w:rsidRDefault="00000000">
      <w:pPr>
        <w:rPr>
          <w:rFonts w:hint="eastAsia"/>
        </w:rPr>
      </w:pPr>
      <w:r>
        <w:t xml:space="preserve">原稿歷史故事（保留）｜歷史案例　京鈔整理：失去信用後，修復可能很漫長　</w:t>
      </w:r>
      <w:r>
        <w:t>1916—1923</w:t>
      </w:r>
      <w:r>
        <w:t>年</w:t>
      </w:r>
    </w:p>
    <w:p w14:paraId="1D73E6B0" w14:textId="77777777" w:rsidR="00A31E1B" w:rsidRDefault="00000000">
      <w:pPr>
        <w:rPr>
          <w:rFonts w:hint="eastAsia"/>
        </w:rPr>
      </w:pPr>
      <w:r>
        <w:t>原稿逐爻對照（保留）｜歷史對照　京鈔分期整理，讓人想到即使進度慢，也要讓受影響者有清楚途徑與依據。「來徐徐，志在下也。雖不當位，有與也」與此事並讀，重點仍是具體處境。處理眼前選擇時，修復緩慢也要讓求助者看到進度。準備跨出下一步，先確認資源、合作人和退路，再看這次轉換是否承受得住。如此對讀可以提出問題，卻不能證明歷史人物按爻辭行事。</w:t>
      </w:r>
    </w:p>
    <w:p w14:paraId="0265AE3B" w14:textId="77777777" w:rsidR="00A31E1B" w:rsidRDefault="00000000">
      <w:pPr>
        <w:rPr>
          <w:rFonts w:hint="eastAsia"/>
        </w:rPr>
      </w:pPr>
      <w:r>
        <w:t>初審級別／原因｜</w:t>
      </w:r>
      <w:r>
        <w:t>B</w:t>
      </w:r>
      <w:r>
        <w:t>；故事與「援助遲來而仍有人相與」僅有部分關聯；仍須區分歷史行動與爻象原有的情境。</w:t>
      </w:r>
    </w:p>
    <w:p w14:paraId="11D9BB11" w14:textId="77777777" w:rsidR="00A31E1B" w:rsidRDefault="00000000">
      <w:pPr>
        <w:rPr>
          <w:rFonts w:hint="eastAsia"/>
        </w:rPr>
      </w:pPr>
      <w:r>
        <w:t xml:space="preserve">V4.3.1 </w:t>
      </w:r>
      <w:r>
        <w:t xml:space="preserve">局部修訂對照｜原案可核對的事件經過是：京鈔整理：失去信用後，修復可能很漫長　</w:t>
      </w:r>
      <w:r>
        <w:t>1916—1923</w:t>
      </w:r>
      <w:r>
        <w:t>年。與「來徐徐，志在下也。雖不當位，有與也。」比較時，僅以「援助遲來而仍有人相與」作一個閱讀角度；原稿中的其他成敗、政治立場或經濟後果，不可倒推為此爻所預測，也不能聲稱當事人引用《小象》決策。宜保留原史事及其來源，補強爻義直接相關的行為敘述，不應虛構未記錄的細節。</w:t>
      </w:r>
    </w:p>
    <w:p w14:paraId="68EA4667"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7E9BDC58" w14:textId="77777777" w:rsidR="00A31E1B" w:rsidRDefault="00000000">
      <w:pPr>
        <w:rPr>
          <w:rFonts w:hint="eastAsia"/>
        </w:rPr>
      </w:pPr>
      <w:r>
        <w:t>工程對接｜</w:t>
      </w:r>
      <w:r>
        <w:t>case_id=XLIFE-H47-L4; hexagram_no=47; line_no=4; review_version=V4.3.1; original_suitability_grade=B; suitability_grade=B; original_evidence_label=retain; publication_status=editorial_review; revision_type=partial_contrast.</w:t>
      </w:r>
    </w:p>
    <w:p w14:paraId="3C6110A2" w14:textId="77777777" w:rsidR="00A31E1B" w:rsidRDefault="00000000">
      <w:pPr>
        <w:pStyle w:val="31"/>
      </w:pPr>
      <w:r>
        <w:t>XLIFE-H47-L5</w:t>
      </w:r>
      <w:r>
        <w:t>｜最終</w:t>
      </w:r>
      <w:r>
        <w:t>B</w:t>
      </w:r>
      <w:r>
        <w:t>級</w:t>
      </w:r>
    </w:p>
    <w:p w14:paraId="72C7E9A5" w14:textId="77777777" w:rsidR="00A31E1B" w:rsidRDefault="00000000">
      <w:pPr>
        <w:pStyle w:val="4"/>
      </w:pPr>
      <w:r>
        <w:t>九五｜金融重建基金</w:t>
      </w:r>
      <w:r>
        <w:t xml:space="preserve"> </w:t>
      </w:r>
      <w:r>
        <w:t>逐項解開壓力，別強迫立刻好轉｜</w:t>
      </w:r>
      <w:r>
        <w:t>XLIFE-H47-L5</w:t>
      </w:r>
      <w:r>
        <w:t>｜複查</w:t>
      </w:r>
      <w:r>
        <w:t>B</w:t>
      </w:r>
    </w:p>
    <w:p w14:paraId="7A5B5420" w14:textId="77777777" w:rsidR="00A31E1B" w:rsidRDefault="00000000">
      <w:pPr>
        <w:rPr>
          <w:rFonts w:hint="eastAsia"/>
        </w:rPr>
      </w:pPr>
      <w:r>
        <w:t>原始標示｜案例</w:t>
      </w:r>
      <w:r>
        <w:t>ID</w:t>
      </w:r>
      <w:r>
        <w:t>：</w:t>
      </w:r>
      <w:r>
        <w:t>XLIFE-H47-L5</w:t>
      </w:r>
      <w:r>
        <w:t>｜原稿證據標示：</w:t>
      </w:r>
      <w:r>
        <w:t>XLIFE-H47-L5</w:t>
      </w:r>
      <w:r>
        <w:t xml:space="preserve">　｜　</w:t>
      </w:r>
      <w:r>
        <w:t>XIANG-L-47-06</w:t>
      </w:r>
      <w:r>
        <w:t xml:space="preserve">　｜　</w:t>
      </w:r>
      <w:r>
        <w:t xml:space="preserve">B </w:t>
      </w:r>
      <w:r>
        <w:t xml:space="preserve">事後對照：非當事人使用《小象》的證據｜原稿回查：回查　</w:t>
      </w:r>
      <w:r>
        <w:t>RTC2001</w:t>
      </w:r>
      <w:r>
        <w:t xml:space="preserve">　｜　</w:t>
      </w:r>
      <w:r>
        <w:t>RTC</w:t>
      </w:r>
      <w:r>
        <w:t>、</w:t>
      </w:r>
      <w:r>
        <w:t>RTC3</w:t>
      </w:r>
    </w:p>
    <w:p w14:paraId="1CB75320" w14:textId="77777777" w:rsidR="00A31E1B" w:rsidRDefault="00000000">
      <w:pPr>
        <w:rPr>
          <w:rFonts w:hint="eastAsia"/>
        </w:rPr>
      </w:pPr>
      <w:r>
        <w:t>《小象》｜劓刖，志未得也。乃徐有說，以中直也。利用祭祀，受福也。</w:t>
      </w:r>
    </w:p>
    <w:p w14:paraId="3FFCC413" w14:textId="77777777" w:rsidR="00A31E1B" w:rsidRDefault="00000000">
      <w:pPr>
        <w:rPr>
          <w:rFonts w:hint="eastAsia"/>
        </w:rPr>
      </w:pPr>
      <w:r>
        <w:t>既有譯文｜「受割鼻斷足之刑，又困於紅紱權位；慢慢得以解脫，宜祭祀。」《象傳》解釋：志向尚未實現。「受割鼻斷足之刑，又困於紅紱權位；慢慢得以解脫，宜祭祀。」《象傳》解釋：因為內心守中而正直。「受割鼻斷足之刑，又困於紅紱權位；慢慢得以解脫，宜祭祀。」《象傳》解釋：受福。</w:t>
      </w:r>
    </w:p>
    <w:p w14:paraId="5EFAD163" w14:textId="77777777" w:rsidR="00A31E1B" w:rsidRDefault="00000000">
      <w:pPr>
        <w:rPr>
          <w:rFonts w:hint="eastAsia"/>
        </w:rPr>
      </w:pPr>
      <w:r>
        <w:t xml:space="preserve">原稿歷史故事（保留）｜歷史案例　金融重建基金：讓問題機構有退出的路　</w:t>
      </w:r>
      <w:r>
        <w:t>2001</w:t>
      </w:r>
      <w:r>
        <w:t>年起</w:t>
      </w:r>
    </w:p>
    <w:p w14:paraId="573F9D8D" w14:textId="77777777" w:rsidR="00A31E1B" w:rsidRDefault="00000000">
      <w:pPr>
        <w:rPr>
          <w:rFonts w:hint="eastAsia"/>
        </w:rPr>
      </w:pPr>
      <w:r>
        <w:t>原稿逐爻對照（保留）｜歷史對照　金融重建讓人想到逐步釐清缺口與責任；不把古代刑罰意象當成處理人的建議。「劓刖，志未得也。乃徐有說，以中直也。利用祭祀，受福也」點出要看行動所處的位置。回到日常決策，逐項解開壓力，別強迫立刻好轉。有更多決策權時，說清楚受影響者、交付責任與檢查日期，讓權力有可核對的結果。這是後人拿史事對讀爻文，沒有史料說當事人依這一爻作決定。</w:t>
      </w:r>
    </w:p>
    <w:p w14:paraId="3E8C1B37" w14:textId="77777777" w:rsidR="00A31E1B" w:rsidRDefault="00000000">
      <w:pPr>
        <w:rPr>
          <w:rFonts w:hint="eastAsia"/>
        </w:rPr>
      </w:pPr>
      <w:r>
        <w:t>初審級別／原因｜</w:t>
      </w:r>
      <w:r>
        <w:t>C</w:t>
      </w:r>
      <w:r>
        <w:t>；故事未充分呈現「受制受傷、緩解及祭祀」的關鍵情節；僅由抽象管理原則連接，適切性不足。</w:t>
      </w:r>
      <w:r>
        <w:t xml:space="preserve"> </w:t>
      </w:r>
      <w:r>
        <w:t>生活困境與古代劓刖、祭祀過程缺乏對應。</w:t>
      </w:r>
    </w:p>
    <w:p w14:paraId="1FFCE386" w14:textId="77777777" w:rsidR="00A31E1B" w:rsidRDefault="00000000">
      <w:pPr>
        <w:rPr>
          <w:rFonts w:hint="eastAsia"/>
        </w:rPr>
      </w:pPr>
      <w:r>
        <w:t>換案結果｜司馬遷受刑後未放棄編纂史書</w:t>
      </w:r>
    </w:p>
    <w:p w14:paraId="43B15DA7" w14:textId="77777777" w:rsidR="00A31E1B" w:rsidRDefault="00000000">
      <w:pPr>
        <w:rPr>
          <w:rFonts w:hint="eastAsia"/>
        </w:rPr>
      </w:pPr>
      <w:r>
        <w:rPr>
          <w:b/>
        </w:rPr>
        <w:t>新版完整歷史故事｜司馬遷承接父親司馬談整理歷代史事的志業，曾擔任太史令並利用史籍資料開展編纂。因李陵事件受罪及腐刑，他在〈報任安書〉中陳述身受羞辱後仍要完成文字著述的原因。完成工作的意願，是他在極不利處境中的自主抉擇；但史書沒有記載他因遵循《困》九五或舉行祭祀而改變命運，也無法把他所受刑罰混同於爻象所有刑名。</w:t>
      </w:r>
    </w:p>
    <w:p w14:paraId="06629E92" w14:textId="77777777" w:rsidR="00A31E1B" w:rsidRDefault="00000000">
      <w:pPr>
        <w:rPr>
          <w:rFonts w:hint="eastAsia"/>
        </w:rPr>
      </w:pPr>
      <w:r>
        <w:rPr>
          <w:b/>
        </w:rPr>
        <w:t>新版逐爻對照｜讀「劓刖，志未得也。乃徐有說，以中直也。利用祭祀，受福也」，此例只聚焦極度受制後仍守住核心使命。職場啟示是處理無法立即消除的障礙時，辨明自己仍有能力完成的部分並持續執行；不可要求受傷害者一味忍受，更不可將古代刑罰和祭祀視作現代行動方案。</w:t>
      </w:r>
    </w:p>
    <w:p w14:paraId="106A04C9" w14:textId="77777777" w:rsidR="00A31E1B" w:rsidRDefault="00000000">
      <w:pPr>
        <w:rPr>
          <w:rFonts w:hint="eastAsia"/>
        </w:rPr>
      </w:pPr>
      <w:r>
        <w:t>事件來源與核驗界線｜《漢書・司馬遷傳》〈報任安書〉；《史記・太史公自序》。已核對事件主幹；涉及祭祀、刑名、井象或心理動機未獲直接證實者，不推定其發生。來源：</w:t>
      </w:r>
      <w:r>
        <w:t>https://zh.wikisource.org/wiki/</w:t>
      </w:r>
      <w:r>
        <w:t>史記</w:t>
      </w:r>
      <w:r>
        <w:t>/</w:t>
      </w:r>
      <w:r>
        <w:t>卷</w:t>
      </w:r>
      <w:r>
        <w:t>130</w:t>
      </w:r>
    </w:p>
    <w:p w14:paraId="4E4639E8" w14:textId="77777777" w:rsidR="00A31E1B" w:rsidRDefault="00000000">
      <w:pPr>
        <w:rPr>
          <w:rFonts w:hint="eastAsia"/>
        </w:rPr>
      </w:pPr>
      <w:r>
        <w:rPr>
          <w:b/>
        </w:rPr>
        <w:t>一次複查｜</w:t>
      </w:r>
      <w:r>
        <w:rPr>
          <w:b/>
        </w:rPr>
        <w:t>B</w:t>
      </w:r>
      <w:r>
        <w:rPr>
          <w:b/>
        </w:rPr>
        <w:t>；原案確實缺核心情節，改選有具體事件脈絡之史例，但爻象仍有未覆蓋部分。</w:t>
      </w:r>
    </w:p>
    <w:p w14:paraId="77285D88" w14:textId="77777777" w:rsidR="00A31E1B" w:rsidRDefault="00000000">
      <w:pPr>
        <w:rPr>
          <w:rFonts w:hint="eastAsia"/>
        </w:rPr>
      </w:pPr>
      <w:r>
        <w:t>工程對接｜</w:t>
      </w:r>
      <w:r>
        <w:t>case_id=XLIFE-H47-L5; hexagram_no=47; line_no=5; review_version=V4.3.1; original_suitability_grade=C; suitability_grade=B; original_evidence_label=retain; publication_status=editorial_review; revision_type=replacement.</w:t>
      </w:r>
    </w:p>
    <w:p w14:paraId="62992BF5" w14:textId="77777777" w:rsidR="00A31E1B" w:rsidRDefault="00000000">
      <w:pPr>
        <w:pStyle w:val="31"/>
      </w:pPr>
      <w:r>
        <w:t>XLIFE-H47-L6</w:t>
      </w:r>
      <w:r>
        <w:t>｜最終</w:t>
      </w:r>
      <w:r>
        <w:t>B</w:t>
      </w:r>
      <w:r>
        <w:t>級</w:t>
      </w:r>
    </w:p>
    <w:p w14:paraId="29383218" w14:textId="77777777" w:rsidR="00A31E1B" w:rsidRDefault="00000000">
      <w:pPr>
        <w:pStyle w:val="4"/>
      </w:pPr>
      <w:r>
        <w:t>上六｜盈富基金</w:t>
      </w:r>
      <w:r>
        <w:t xml:space="preserve"> </w:t>
      </w:r>
      <w:r>
        <w:t>後悔時仍可改變安排並重新出發｜</w:t>
      </w:r>
      <w:r>
        <w:t>XLIFE-H47-L6</w:t>
      </w:r>
      <w:r>
        <w:t>｜複查</w:t>
      </w:r>
      <w:r>
        <w:t>B</w:t>
      </w:r>
    </w:p>
    <w:p w14:paraId="6BE67F42" w14:textId="77777777" w:rsidR="00A31E1B" w:rsidRDefault="00000000">
      <w:pPr>
        <w:rPr>
          <w:rFonts w:hint="eastAsia"/>
        </w:rPr>
      </w:pPr>
      <w:r>
        <w:t>原始標示｜案例</w:t>
      </w:r>
      <w:r>
        <w:t>ID</w:t>
      </w:r>
      <w:r>
        <w:t>：</w:t>
      </w:r>
      <w:r>
        <w:t>XLIFE-H47-L6</w:t>
      </w:r>
      <w:r>
        <w:t>｜原稿證據標示：</w:t>
      </w:r>
      <w:r>
        <w:t>XLIFE-H47-L6</w:t>
      </w:r>
      <w:r>
        <w:t xml:space="preserve">　｜　</w:t>
      </w:r>
      <w:r>
        <w:t>XIANG-L-47-07</w:t>
      </w:r>
      <w:r>
        <w:t xml:space="preserve">　｜　</w:t>
      </w:r>
      <w:r>
        <w:t xml:space="preserve">B </w:t>
      </w:r>
      <w:r>
        <w:t xml:space="preserve">事後對照：非當事人使用《小象》的證據｜原稿回查：回查　</w:t>
      </w:r>
      <w:r>
        <w:t>TRACK1999</w:t>
      </w:r>
      <w:r>
        <w:t xml:space="preserve">　｜　</w:t>
      </w:r>
      <w:r>
        <w:t>TRACK</w:t>
      </w:r>
    </w:p>
    <w:p w14:paraId="04ACFE31" w14:textId="77777777" w:rsidR="00A31E1B" w:rsidRDefault="00000000">
      <w:pPr>
        <w:rPr>
          <w:rFonts w:hint="eastAsia"/>
        </w:rPr>
      </w:pPr>
      <w:r>
        <w:t>《小象》｜困于葛藟，未當也。動悔，有悔，吉行也。</w:t>
      </w:r>
    </w:p>
    <w:p w14:paraId="7BA050F9" w14:textId="77777777" w:rsidR="00A31E1B" w:rsidRDefault="00000000">
      <w:pPr>
        <w:rPr>
          <w:rFonts w:hint="eastAsia"/>
        </w:rPr>
      </w:pPr>
      <w:r>
        <w:t>既有譯文｜「被葛藤纏繞，處境搖危；若說一動就後悔，確會有悔，但果斷前往則吉。」《象傳》解釋：未當。「被葛藤纏繞，處境搖危；若說一動就後悔，確會有悔，但果斷前往則吉。」《象傳》解釋：吉行。</w:t>
      </w:r>
    </w:p>
    <w:p w14:paraId="504F62FB" w14:textId="77777777" w:rsidR="00A31E1B" w:rsidRDefault="00000000">
      <w:pPr>
        <w:rPr>
          <w:rFonts w:hint="eastAsia"/>
        </w:rPr>
      </w:pPr>
      <w:r>
        <w:t xml:space="preserve">原稿歷史故事（保留）｜歷史案例　盈富基金：危機介入也要安排停止與退出　</w:t>
      </w:r>
      <w:r>
        <w:t>1999</w:t>
      </w:r>
      <w:r>
        <w:t>年</w:t>
      </w:r>
    </w:p>
    <w:p w14:paraId="10952136" w14:textId="77777777" w:rsidR="00A31E1B" w:rsidRDefault="00000000">
      <w:pPr>
        <w:rPr>
          <w:rFonts w:hint="eastAsia"/>
        </w:rPr>
      </w:pPr>
      <w:r>
        <w:t>原稿逐爻對照（保留）｜歷史對照　盈富基金把持股轉向處置，讓人想到不再困守原有安排，透過具體機制向前。回看「困于葛藟，未當也。動悔，有悔，吉行也」，還須留意事件前後的條件。對今天的工作與生活，後悔時仍可改變安排並重新出發。接近收尾或站在高位時，把尚未完成的事與停止條件列出，避免把暫時成果當永久保證。這段歷史可供對照，不能因此推稱當事人曾用《小象》規劃行動。</w:t>
      </w:r>
    </w:p>
    <w:p w14:paraId="4427C8EB" w14:textId="77777777" w:rsidR="00A31E1B" w:rsidRDefault="00000000">
      <w:pPr>
        <w:rPr>
          <w:rFonts w:hint="eastAsia"/>
        </w:rPr>
      </w:pPr>
      <w:r>
        <w:t>初審級別／原因｜</w:t>
      </w:r>
      <w:r>
        <w:t>B</w:t>
      </w:r>
      <w:r>
        <w:t>；故事與「受纏困而反省後行動」僅有部分關聯；仍須區分歷史行動與爻象原有的情境。</w:t>
      </w:r>
    </w:p>
    <w:p w14:paraId="4553B0F8" w14:textId="77777777" w:rsidR="00A31E1B" w:rsidRDefault="00000000">
      <w:pPr>
        <w:rPr>
          <w:rFonts w:hint="eastAsia"/>
        </w:rPr>
      </w:pPr>
      <w:r>
        <w:t xml:space="preserve">V4.3.1 </w:t>
      </w:r>
      <w:r>
        <w:t xml:space="preserve">局部修訂對照｜原案可核對的事件經過是：盈富基金：危機介入也要安排停止與退出　</w:t>
      </w:r>
      <w:r>
        <w:t>1999</w:t>
      </w:r>
      <w:r>
        <w:t>年。與「困于葛藟，未當也。動悔，有悔，吉行也。」比較時，僅以「受纏困而反省後行動」作一個閱讀角度；原稿中的其他成敗、政治立場或經濟後果，不可倒推為此爻所預測，也不能聲稱當事人引用《小象》決策。宜保留原史事及其來源，補強爻義直接相關的行為敘述，不應虛構未記錄的細節。</w:t>
      </w:r>
    </w:p>
    <w:p w14:paraId="36B8EC84"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6F56564C" w14:textId="77777777" w:rsidR="00A31E1B" w:rsidRDefault="00000000">
      <w:pPr>
        <w:rPr>
          <w:rFonts w:hint="eastAsia"/>
        </w:rPr>
      </w:pPr>
      <w:r>
        <w:t>工程對接｜</w:t>
      </w:r>
      <w:r>
        <w:t>case_id=XLIFE-H47-L6; hexagram_no=47; line_no=6; review_version=V4.3.1; original_suitability_grade=B; suitability_grade=B; original_evidence_label=retain; publication_status=editorial_review; revision_type=partial_contrast.</w:t>
      </w:r>
    </w:p>
    <w:p w14:paraId="5E399359" w14:textId="77777777" w:rsidR="00A31E1B" w:rsidRDefault="00000000">
      <w:pPr>
        <w:pStyle w:val="21"/>
      </w:pPr>
      <w:r>
        <w:t>第</w:t>
      </w:r>
      <w:r>
        <w:t>48</w:t>
      </w:r>
      <w:r>
        <w:t>卦｜</w:t>
      </w:r>
      <w:r>
        <w:t>6</w:t>
      </w:r>
      <w:r>
        <w:t>爻</w:t>
      </w:r>
    </w:p>
    <w:p w14:paraId="61D6B358" w14:textId="77777777" w:rsidR="00A31E1B" w:rsidRDefault="00000000">
      <w:pPr>
        <w:pStyle w:val="31"/>
      </w:pPr>
      <w:r>
        <w:t>XLIFE-H48-L1</w:t>
      </w:r>
      <w:r>
        <w:t>｜最終</w:t>
      </w:r>
      <w:r>
        <w:t>B</w:t>
      </w:r>
      <w:r>
        <w:t>級</w:t>
      </w:r>
    </w:p>
    <w:p w14:paraId="04AB1409" w14:textId="77777777" w:rsidR="00A31E1B" w:rsidRDefault="00000000">
      <w:pPr>
        <w:pStyle w:val="4"/>
      </w:pPr>
      <w:r>
        <w:t>初六｜都江堰以長期維護支援地方生活</w:t>
      </w:r>
      <w:r>
        <w:t xml:space="preserve"> </w:t>
      </w:r>
      <w:r>
        <w:t>沒人能用的工具應優先修復｜</w:t>
      </w:r>
      <w:r>
        <w:t>XLIFE-H48-L1</w:t>
      </w:r>
      <w:r>
        <w:t>｜複查</w:t>
      </w:r>
      <w:r>
        <w:t>B</w:t>
      </w:r>
    </w:p>
    <w:p w14:paraId="322C4150" w14:textId="77777777" w:rsidR="00A31E1B" w:rsidRDefault="00000000">
      <w:pPr>
        <w:rPr>
          <w:rFonts w:hint="eastAsia"/>
        </w:rPr>
      </w:pPr>
      <w:r>
        <w:t>原始標示｜案例</w:t>
      </w:r>
      <w:r>
        <w:t>ID</w:t>
      </w:r>
      <w:r>
        <w:t>：</w:t>
      </w:r>
      <w:r>
        <w:t>XLIFE-H48-L1</w:t>
      </w:r>
      <w:r>
        <w:t>｜原稿證據標示：</w:t>
      </w:r>
      <w:r>
        <w:t>XLIFE-H48-L1</w:t>
      </w:r>
      <w:r>
        <w:t xml:space="preserve">　｜　</w:t>
      </w:r>
      <w:r>
        <w:t>XIANG-L-48-02</w:t>
      </w:r>
      <w:r>
        <w:t xml:space="preserve">　｜　</w:t>
      </w:r>
      <w:r>
        <w:t xml:space="preserve">B </w:t>
      </w:r>
      <w:r>
        <w:t xml:space="preserve">事後對照：非當事人使用《小象》的證據｜原稿回查：回查　</w:t>
      </w:r>
      <w:r>
        <w:t>LIFE-E48</w:t>
      </w:r>
      <w:r>
        <w:t xml:space="preserve">　｜　</w:t>
      </w:r>
      <w:r>
        <w:t>EDU</w:t>
      </w:r>
    </w:p>
    <w:p w14:paraId="66D25BB3" w14:textId="77777777" w:rsidR="00A31E1B" w:rsidRDefault="00000000">
      <w:pPr>
        <w:rPr>
          <w:rFonts w:hint="eastAsia"/>
        </w:rPr>
      </w:pPr>
      <w:r>
        <w:t>《小象》｜井泥不食，下也。舊井无禽，時舍也。</w:t>
      </w:r>
    </w:p>
    <w:p w14:paraId="2F14C05D" w14:textId="77777777" w:rsidR="00A31E1B" w:rsidRDefault="00000000">
      <w:pPr>
        <w:rPr>
          <w:rFonts w:hint="eastAsia"/>
        </w:rPr>
      </w:pPr>
      <w:r>
        <w:t>既有譯文｜「井底淤泥，水不能飲；廢井連禽獸也不來。」《象傳》解釋：下。「井底淤泥，水不能飲；廢井連禽獸也不來。」《象傳》解釋：時舍。</w:t>
      </w:r>
    </w:p>
    <w:p w14:paraId="4A247D8F" w14:textId="77777777" w:rsidR="00A31E1B" w:rsidRDefault="00000000">
      <w:pPr>
        <w:rPr>
          <w:rFonts w:hint="eastAsia"/>
        </w:rPr>
      </w:pPr>
      <w:r>
        <w:t>原稿歷史故事（保留）｜歷史案例　都江堰以長期維護支援地方生活　戰國時期起</w:t>
      </w:r>
    </w:p>
    <w:p w14:paraId="74F1C59E" w14:textId="77777777" w:rsidR="00A31E1B" w:rsidRDefault="00000000">
      <w:pPr>
        <w:rPr>
          <w:rFonts w:hint="eastAsia"/>
        </w:rPr>
      </w:pPr>
      <w:r>
        <w:t>原稿逐爻對照（保留）｜歷史對照　都江堰自古提供灌溉與水利管理。井卦可提醒個人與社區：維持乾淨飲水、可靠交通或共同知識庫，都需要持續維護；受益者也要關心誰在照料。把「井泥不食，下也。舊井无禽，時舍也」放在旁邊讀，可再追問行動如何延續。若把問題帶回自己身上，沒人能用的工具應優先修復。先辨認最早出現的訊號，記下自己已有的能力與不足，再決定今天能做的最小一步。史料記下事件，爻義的連結則是今天的閱讀角度，並非當時人的自述。</w:t>
      </w:r>
    </w:p>
    <w:p w14:paraId="7A372319" w14:textId="77777777" w:rsidR="00A31E1B" w:rsidRDefault="00000000">
      <w:pPr>
        <w:rPr>
          <w:rFonts w:hint="eastAsia"/>
        </w:rPr>
      </w:pPr>
      <w:r>
        <w:t>初審級別／原因｜</w:t>
      </w:r>
      <w:r>
        <w:t>B</w:t>
      </w:r>
      <w:r>
        <w:t>；故事與「井泥不食而遭棄置」僅有部分關聯；仍須區分歷史行動與爻象原有的情境。</w:t>
      </w:r>
    </w:p>
    <w:p w14:paraId="304A7B15" w14:textId="77777777" w:rsidR="00A31E1B" w:rsidRDefault="00000000">
      <w:pPr>
        <w:rPr>
          <w:rFonts w:hint="eastAsia"/>
        </w:rPr>
      </w:pPr>
      <w:r>
        <w:t xml:space="preserve">V4.3.1 </w:t>
      </w:r>
      <w:r>
        <w:t>局部修訂對照｜原案可核對的事件經過是：都江堰以長期維護支援地方生活　戰國時期起。與「井泥不食，下也。舊井无禽，時舍也。」比較時，僅以「井泥不食而遭棄置」作一個閱讀角度；原稿中的其他成敗、政治立場或經濟後果，不可倒推為此爻所預測，也不能聲稱當事人引用《小象》決策。宜保留原史事及其來源，補強爻義直接相關的行為敘述，不應虛構未記錄的細節。</w:t>
      </w:r>
    </w:p>
    <w:p w14:paraId="346097FE"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78B3AA0F" w14:textId="77777777" w:rsidR="00A31E1B" w:rsidRDefault="00000000">
      <w:pPr>
        <w:rPr>
          <w:rFonts w:hint="eastAsia"/>
        </w:rPr>
      </w:pPr>
      <w:r>
        <w:t>工程對接｜</w:t>
      </w:r>
      <w:r>
        <w:t>case_id=XLIFE-H48-L1; hexagram_no=48; line_no=1; review_version=V4.3.1; original_suitability_grade=B; suitability_grade=B; original_evidence_label=retain; publication_status=editorial_review; revision_type=partial_contrast.</w:t>
      </w:r>
    </w:p>
    <w:p w14:paraId="1F9009E5" w14:textId="77777777" w:rsidR="00A31E1B" w:rsidRDefault="00000000">
      <w:pPr>
        <w:pStyle w:val="31"/>
      </w:pPr>
      <w:r>
        <w:t>XLIFE-H48-L2</w:t>
      </w:r>
      <w:r>
        <w:t>｜最終</w:t>
      </w:r>
      <w:r>
        <w:t>B</w:t>
      </w:r>
      <w:r>
        <w:t>級</w:t>
      </w:r>
    </w:p>
    <w:p w14:paraId="73D86730" w14:textId="77777777" w:rsidR="00A31E1B" w:rsidRDefault="00000000">
      <w:pPr>
        <w:pStyle w:val="4"/>
      </w:pPr>
      <w:r>
        <w:t>九二｜劉晏整頓漕運</w:t>
      </w:r>
      <w:r>
        <w:t xml:space="preserve"> </w:t>
      </w:r>
      <w:r>
        <w:t>資源送不到需要的人就檢查管道｜</w:t>
      </w:r>
      <w:r>
        <w:t>XLIFE-H48-L2</w:t>
      </w:r>
      <w:r>
        <w:t>｜複查</w:t>
      </w:r>
      <w:r>
        <w:t>B</w:t>
      </w:r>
    </w:p>
    <w:p w14:paraId="4FFB83D7" w14:textId="77777777" w:rsidR="00A31E1B" w:rsidRDefault="00000000">
      <w:pPr>
        <w:rPr>
          <w:rFonts w:hint="eastAsia"/>
        </w:rPr>
      </w:pPr>
      <w:r>
        <w:t>原始標示｜案例</w:t>
      </w:r>
      <w:r>
        <w:t>ID</w:t>
      </w:r>
      <w:r>
        <w:t>：</w:t>
      </w:r>
      <w:r>
        <w:t>XLIFE-H48-L2</w:t>
      </w:r>
      <w:r>
        <w:t>｜原稿證據標示：</w:t>
      </w:r>
      <w:r>
        <w:t>XLIFE-H48-L2</w:t>
      </w:r>
      <w:r>
        <w:t xml:space="preserve">　｜　</w:t>
      </w:r>
      <w:r>
        <w:t>XIANG-L-48-03</w:t>
      </w:r>
      <w:r>
        <w:t xml:space="preserve">　｜　</w:t>
      </w:r>
      <w:r>
        <w:t xml:space="preserve">B </w:t>
      </w:r>
      <w:r>
        <w:t xml:space="preserve">事後對照：非當事人使用《小象》的證據｜原稿回查：回查　</w:t>
      </w:r>
      <w:r>
        <w:t>LIUYAN</w:t>
      </w:r>
      <w:r>
        <w:t xml:space="preserve">　｜　</w:t>
      </w:r>
      <w:r>
        <w:t>LIU</w:t>
      </w:r>
    </w:p>
    <w:p w14:paraId="7EFD9C0E" w14:textId="77777777" w:rsidR="00A31E1B" w:rsidRDefault="00000000">
      <w:pPr>
        <w:rPr>
          <w:rFonts w:hint="eastAsia"/>
        </w:rPr>
      </w:pPr>
      <w:r>
        <w:t>《小象》｜井谷射鮒，无與也。</w:t>
      </w:r>
    </w:p>
    <w:p w14:paraId="6258B3D4" w14:textId="77777777" w:rsidR="00A31E1B" w:rsidRDefault="00000000">
      <w:pPr>
        <w:rPr>
          <w:rFonts w:hint="eastAsia"/>
        </w:rPr>
      </w:pPr>
      <w:r>
        <w:t>既有譯文｜「井谷只可射小魚，汲水甕又破漏。」《象傳》解釋：無與。</w:t>
      </w:r>
    </w:p>
    <w:p w14:paraId="7FF7B7D5" w14:textId="77777777" w:rsidR="00A31E1B" w:rsidRDefault="00000000">
      <w:pPr>
        <w:rPr>
          <w:rFonts w:hint="eastAsia"/>
        </w:rPr>
      </w:pPr>
      <w:r>
        <w:t>原稿歷史故事（保留）｜歷史案例　劉晏整頓漕運：遇到阻礙，先修通供應路線　唐代，</w:t>
      </w:r>
      <w:r>
        <w:t>8</w:t>
      </w:r>
      <w:r>
        <w:t>世紀後半</w:t>
      </w:r>
    </w:p>
    <w:p w14:paraId="5D547531" w14:textId="77777777" w:rsidR="00A31E1B" w:rsidRDefault="00000000">
      <w:pPr>
        <w:rPr>
          <w:rFonts w:hint="eastAsia"/>
        </w:rPr>
      </w:pPr>
      <w:r>
        <w:t>原稿逐爻對照（保留）｜歷史對照　劉晏漕運改革讓人想到供給需要傳送環節，不能只計算產地有多少物資。「井谷射鮒，无與也」讓人把目光移到下一步的選擇。在職場或家庭裡，資源送不到需要的人就檢查管道。讓成果走到實際需要它的人面前，同時確認對方是否真能使用，不只停在自我評價。核對事件發生的時間、當事人的處境，以及還有哪些人承擔了後果。事件有文獻可查；把它放進此爻，是後來的比較，不是用易的證據。</w:t>
      </w:r>
    </w:p>
    <w:p w14:paraId="0C20BABC" w14:textId="77777777" w:rsidR="00A31E1B" w:rsidRDefault="00000000">
      <w:pPr>
        <w:rPr>
          <w:rFonts w:hint="eastAsia"/>
        </w:rPr>
      </w:pPr>
      <w:r>
        <w:t>初審級別／原因｜</w:t>
      </w:r>
      <w:r>
        <w:t>B</w:t>
      </w:r>
      <w:r>
        <w:t>；故事與「井水泄漏或資源無人接應」僅有部分關聯；仍須區分歷史行動與爻象原有的情境。</w:t>
      </w:r>
    </w:p>
    <w:p w14:paraId="5EA88148" w14:textId="77777777" w:rsidR="00A31E1B" w:rsidRDefault="00000000">
      <w:pPr>
        <w:rPr>
          <w:rFonts w:hint="eastAsia"/>
        </w:rPr>
      </w:pPr>
      <w:r>
        <w:t xml:space="preserve">V4.3.1 </w:t>
      </w:r>
      <w:r>
        <w:t>局部修訂對照｜原案可核對的事件經過是：劉晏整頓漕運：遇到阻礙，先修通供應路線　唐代，</w:t>
      </w:r>
      <w:r>
        <w:t>8</w:t>
      </w:r>
      <w:r>
        <w:t>世紀後半。與「井谷射鮒，无與也。」比較時，僅以「井水泄漏或資源無人接應」作一個閱讀角度；原稿中的其他成敗、政治立場或經濟後果，不可倒推為此爻所預測，也不能聲稱當事人引用《小象》決策。宜保留原史事及其來源，補強爻義直接相關的行為敘述，不應虛構未記錄的細節。</w:t>
      </w:r>
    </w:p>
    <w:p w14:paraId="01748FD6"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6FBEAEB3" w14:textId="77777777" w:rsidR="00A31E1B" w:rsidRDefault="00000000">
      <w:pPr>
        <w:rPr>
          <w:rFonts w:hint="eastAsia"/>
        </w:rPr>
      </w:pPr>
      <w:r>
        <w:t>工程對接｜</w:t>
      </w:r>
      <w:r>
        <w:t>case_id=XLIFE-H48-L2; hexagram_no=48; line_no=2; review_version=V4.3.1; original_suitability_grade=B; suitability_grade=B; original_evidence_label=retain; publication_status=editorial_review; revision_type=partial_contrast.</w:t>
      </w:r>
    </w:p>
    <w:p w14:paraId="0140FE72" w14:textId="77777777" w:rsidR="00A31E1B" w:rsidRDefault="00000000">
      <w:pPr>
        <w:pStyle w:val="31"/>
      </w:pPr>
      <w:r>
        <w:t>XLIFE-H48-L3</w:t>
      </w:r>
      <w:r>
        <w:t>｜最終</w:t>
      </w:r>
      <w:r>
        <w:t>B</w:t>
      </w:r>
      <w:r>
        <w:t>級</w:t>
      </w:r>
    </w:p>
    <w:p w14:paraId="356E0C58" w14:textId="77777777" w:rsidR="00A31E1B" w:rsidRDefault="00000000">
      <w:pPr>
        <w:pStyle w:val="4"/>
      </w:pPr>
      <w:r>
        <w:t>九三｜積體電路示範工廠</w:t>
      </w:r>
      <w:r>
        <w:t xml:space="preserve"> </w:t>
      </w:r>
      <w:r>
        <w:t>專業被閒置時尋找能採用的場域｜</w:t>
      </w:r>
      <w:r>
        <w:t>XLIFE-H48-L3</w:t>
      </w:r>
      <w:r>
        <w:t>｜複查</w:t>
      </w:r>
      <w:r>
        <w:t>B</w:t>
      </w:r>
    </w:p>
    <w:p w14:paraId="59DC56E6" w14:textId="77777777" w:rsidR="00A31E1B" w:rsidRDefault="00000000">
      <w:pPr>
        <w:rPr>
          <w:rFonts w:hint="eastAsia"/>
        </w:rPr>
      </w:pPr>
      <w:r>
        <w:t>原始標示｜案例</w:t>
      </w:r>
      <w:r>
        <w:t>ID</w:t>
      </w:r>
      <w:r>
        <w:t>：</w:t>
      </w:r>
      <w:r>
        <w:t>XLIFE-H48-L3</w:t>
      </w:r>
      <w:r>
        <w:t>｜原稿證據標示：</w:t>
      </w:r>
      <w:r>
        <w:t>XLIFE-H48-L3</w:t>
      </w:r>
      <w:r>
        <w:t xml:space="preserve">　｜　</w:t>
      </w:r>
      <w:r>
        <w:t>XIANG-L-48-04</w:t>
      </w:r>
      <w:r>
        <w:t xml:space="preserve">　｜　</w:t>
      </w:r>
      <w:r>
        <w:t xml:space="preserve">B </w:t>
      </w:r>
      <w:r>
        <w:t xml:space="preserve">事後對照：非當事人使用《小象》的證據｜原稿回查：回查　</w:t>
      </w:r>
      <w:r>
        <w:t>IC77</w:t>
      </w:r>
      <w:r>
        <w:t xml:space="preserve">　｜　</w:t>
      </w:r>
      <w:r>
        <w:t>RCA</w:t>
      </w:r>
    </w:p>
    <w:p w14:paraId="74FE8D11" w14:textId="77777777" w:rsidR="00A31E1B" w:rsidRDefault="00000000">
      <w:pPr>
        <w:rPr>
          <w:rFonts w:hint="eastAsia"/>
        </w:rPr>
      </w:pPr>
      <w:r>
        <w:t>《小象》｜井渫不食，行惻也。求王明，受福也。</w:t>
      </w:r>
    </w:p>
    <w:p w14:paraId="6476CB5F" w14:textId="77777777" w:rsidR="00A31E1B" w:rsidRDefault="00000000">
      <w:pPr>
        <w:rPr>
          <w:rFonts w:hint="eastAsia"/>
        </w:rPr>
      </w:pPr>
      <w:r>
        <w:t>既有譯文｜「井已清理卻無人飲，使我心悲；若君王英明加以取用，眾人同受其福。」《象傳》解釋：行惻。「求王明」《象傳》解釋：受福。</w:t>
      </w:r>
    </w:p>
    <w:p w14:paraId="3C64E1A4" w14:textId="77777777" w:rsidR="00A31E1B" w:rsidRDefault="00000000">
      <w:pPr>
        <w:rPr>
          <w:rFonts w:hint="eastAsia"/>
        </w:rPr>
      </w:pPr>
      <w:r>
        <w:t xml:space="preserve">原稿歷史故事（保留）｜歷史案例　積體電路示範工廠：把學來的能力存下來　</w:t>
      </w:r>
      <w:r>
        <w:t>1977</w:t>
      </w:r>
      <w:r>
        <w:t>年</w:t>
      </w:r>
    </w:p>
    <w:p w14:paraId="05311A29" w14:textId="77777777" w:rsidR="00A31E1B" w:rsidRDefault="00000000">
      <w:pPr>
        <w:rPr>
          <w:rFonts w:hint="eastAsia"/>
        </w:rPr>
      </w:pPr>
      <w:r>
        <w:t>原稿逐爻對照（保留）｜歷史對照　示範工廠累積製程經驗，讓人想到技術要接上產業化；準備完成不等於已被充分使用。對照「井渫不食，行惻也。求王明，受福也」，先分清起因、行動與結果。現在遇到相似處境時，專業被閒置時尋找能採用的場域。事情進入中段，核對做法是否仍有效；發現偏差時，先修正流程再擴大承諾。這裡借事件思考爻義；當事人是否讀過這一爻，現有資料沒有記載。</w:t>
      </w:r>
    </w:p>
    <w:p w14:paraId="47C5589B" w14:textId="77777777" w:rsidR="00A31E1B" w:rsidRDefault="00000000">
      <w:pPr>
        <w:rPr>
          <w:rFonts w:hint="eastAsia"/>
        </w:rPr>
      </w:pPr>
      <w:r>
        <w:t>初審級別／原因｜</w:t>
      </w:r>
      <w:r>
        <w:t>B</w:t>
      </w:r>
      <w:r>
        <w:t>；故事與「井已清理卻未獲採用」僅有部分關聯；仍須區分歷史行動與爻象原有的情境。</w:t>
      </w:r>
    </w:p>
    <w:p w14:paraId="78E5179C" w14:textId="77777777" w:rsidR="00A31E1B" w:rsidRDefault="00000000">
      <w:pPr>
        <w:rPr>
          <w:rFonts w:hint="eastAsia"/>
        </w:rPr>
      </w:pPr>
      <w:r>
        <w:t xml:space="preserve">V4.3.1 </w:t>
      </w:r>
      <w:r>
        <w:t xml:space="preserve">局部修訂對照｜原案可核對的事件經過是：積體電路示範工廠：把學來的能力存下來　</w:t>
      </w:r>
      <w:r>
        <w:t>1977</w:t>
      </w:r>
      <w:r>
        <w:t>年。與「井渫不食，行惻也。求王明，受福也。」比較時，僅以「井已清理卻未獲採用」作一個閱讀角度；原稿中的其他成敗、政治立場或經濟後果，不可倒推為此爻所預測，也不能聲稱當事人引用《小象》決策。宜保留原史事及其來源，補強爻義直接相關的行為敘述，不應虛構未記錄的細節。</w:t>
      </w:r>
    </w:p>
    <w:p w14:paraId="07C7ABB2" w14:textId="77777777" w:rsidR="00A31E1B" w:rsidRDefault="00000000">
      <w:pPr>
        <w:rPr>
          <w:rFonts w:hint="eastAsia"/>
        </w:rPr>
      </w:pPr>
      <w:r>
        <w:rPr>
          <w:b/>
        </w:rPr>
        <w:t>一次複查｜</w:t>
      </w:r>
      <w:r>
        <w:rPr>
          <w:b/>
        </w:rPr>
        <w:t>B</w:t>
      </w:r>
      <w:r>
        <w:rPr>
          <w:b/>
        </w:rPr>
        <w:t>；保留原案與必要限制，不再反覆追求</w:t>
      </w:r>
      <w:r>
        <w:rPr>
          <w:b/>
        </w:rPr>
        <w:t>A</w:t>
      </w:r>
      <w:r>
        <w:rPr>
          <w:b/>
        </w:rPr>
        <w:t>。</w:t>
      </w:r>
    </w:p>
    <w:p w14:paraId="12126E0F" w14:textId="77777777" w:rsidR="00A31E1B" w:rsidRDefault="00000000">
      <w:pPr>
        <w:rPr>
          <w:rFonts w:hint="eastAsia"/>
        </w:rPr>
      </w:pPr>
      <w:r>
        <w:t>工程對接｜</w:t>
      </w:r>
      <w:r>
        <w:t>case_id=XLIFE-H48-L3; hexagram_no=48; line_no=3; review_version=V4.3.1; original_suitability_grade=B; suitability_grade=B; original_evidence_label=retain; publication_status=editorial_review; revision_type=partial_contrast.</w:t>
      </w:r>
    </w:p>
    <w:p w14:paraId="6814F73C" w14:textId="77777777" w:rsidR="00A31E1B" w:rsidRDefault="00000000">
      <w:pPr>
        <w:pStyle w:val="31"/>
      </w:pPr>
      <w:r>
        <w:t>XLIFE-H48-L4</w:t>
      </w:r>
      <w:r>
        <w:t>｜最終</w:t>
      </w:r>
      <w:r>
        <w:t>A</w:t>
      </w:r>
      <w:r>
        <w:t>級</w:t>
      </w:r>
    </w:p>
    <w:p w14:paraId="075DA512" w14:textId="77777777" w:rsidR="00A31E1B" w:rsidRDefault="00000000">
      <w:pPr>
        <w:pStyle w:val="4"/>
      </w:pPr>
      <w:r>
        <w:t>六四｜都江堰</w:t>
      </w:r>
      <w:r>
        <w:t xml:space="preserve"> </w:t>
      </w:r>
      <w:r>
        <w:t>定期維護共用資產比壞後搶修好｜</w:t>
      </w:r>
      <w:r>
        <w:t>XLIFE-H48-L4</w:t>
      </w:r>
      <w:r>
        <w:t>｜複查</w:t>
      </w:r>
      <w:r>
        <w:t>A</w:t>
      </w:r>
    </w:p>
    <w:p w14:paraId="2E926913" w14:textId="77777777" w:rsidR="00A31E1B" w:rsidRDefault="00000000">
      <w:pPr>
        <w:rPr>
          <w:rFonts w:hint="eastAsia"/>
        </w:rPr>
      </w:pPr>
      <w:r>
        <w:t>原始標示｜案例</w:t>
      </w:r>
      <w:r>
        <w:t>ID</w:t>
      </w:r>
      <w:r>
        <w:t>：</w:t>
      </w:r>
      <w:r>
        <w:t>XLIFE-H48-L4</w:t>
      </w:r>
      <w:r>
        <w:t>｜原稿證據標示：</w:t>
      </w:r>
      <w:r>
        <w:t>XLIFE-H48-L4</w:t>
      </w:r>
      <w:r>
        <w:t xml:space="preserve">　｜　</w:t>
      </w:r>
      <w:r>
        <w:t>XIANG-L-48-05</w:t>
      </w:r>
      <w:r>
        <w:t xml:space="preserve">　｜　</w:t>
      </w:r>
      <w:r>
        <w:t xml:space="preserve">B </w:t>
      </w:r>
      <w:r>
        <w:t xml:space="preserve">事後對照：非當事人使用《小象》的證據｜原稿回查：回查　</w:t>
      </w:r>
      <w:r>
        <w:t>DUJIANG</w:t>
      </w:r>
      <w:r>
        <w:t xml:space="preserve">　｜　</w:t>
      </w:r>
      <w:r>
        <w:t>DU</w:t>
      </w:r>
    </w:p>
    <w:p w14:paraId="41D5C6F5" w14:textId="77777777" w:rsidR="00A31E1B" w:rsidRDefault="00000000">
      <w:pPr>
        <w:rPr>
          <w:rFonts w:hint="eastAsia"/>
        </w:rPr>
      </w:pPr>
      <w:r>
        <w:t>《小象》｜井甃无咎，修井也。</w:t>
      </w:r>
    </w:p>
    <w:p w14:paraId="413E82AA" w14:textId="77777777" w:rsidR="00A31E1B" w:rsidRDefault="00000000">
      <w:pPr>
        <w:rPr>
          <w:rFonts w:hint="eastAsia"/>
        </w:rPr>
      </w:pPr>
      <w:r>
        <w:t>既有譯文｜「井壁修砌完整，無咎。」《象傳》解釋：水井已經修整完成。</w:t>
      </w:r>
    </w:p>
    <w:p w14:paraId="16278F8C" w14:textId="77777777" w:rsidR="00A31E1B" w:rsidRDefault="00000000">
      <w:pPr>
        <w:rPr>
          <w:rFonts w:hint="eastAsia"/>
        </w:rPr>
      </w:pPr>
      <w:r>
        <w:t>原稿歷史故事（保留）｜歷史案例　都江堰：公共設施的價值在於長期可用　戰國時期起</w:t>
      </w:r>
    </w:p>
    <w:p w14:paraId="06BAB4E5" w14:textId="77777777" w:rsidR="00A31E1B" w:rsidRDefault="00000000">
      <w:pPr>
        <w:rPr>
          <w:rFonts w:hint="eastAsia"/>
        </w:rPr>
      </w:pPr>
      <w:r>
        <w:t>原稿逐爻對照（保留）｜歷史對照　都江堰持續服務依賴維護，讓人想到修井的價值；不是只有新建工程值得投入。爻文「井甃无咎，修井也」可提示此時該核對的界線。回到自己的選擇，定期維護共用資產比壞後搶修好。準備跨出下一步，先確認資源、合作人和退路，再看這次轉換是否承受得住。核對事件發生的時間、當事人的處境，以及還有哪些人承擔了後果。史事與爻文的呼應是編輯對照，不能改寫成當年決策的動機。</w:t>
      </w:r>
    </w:p>
    <w:p w14:paraId="43BA7029" w14:textId="77777777" w:rsidR="00A31E1B" w:rsidRDefault="00000000">
      <w:pPr>
        <w:rPr>
          <w:rFonts w:hint="eastAsia"/>
        </w:rPr>
      </w:pPr>
      <w:r>
        <w:t>初審級別／原因｜</w:t>
      </w:r>
      <w:r>
        <w:t>A</w:t>
      </w:r>
      <w:r>
        <w:t>；此案可見「砌井修井使之可用」的主要行動或結果，故事與本爻可作具體對讀。</w:t>
      </w:r>
    </w:p>
    <w:p w14:paraId="626DACDC" w14:textId="77777777" w:rsidR="00A31E1B" w:rsidRDefault="00000000">
      <w:pPr>
        <w:rPr>
          <w:rFonts w:hint="eastAsia"/>
        </w:rPr>
      </w:pPr>
      <w:r>
        <w:rPr>
          <w:b/>
        </w:rPr>
        <w:t>一次複查｜</w:t>
      </w:r>
      <w:r>
        <w:rPr>
          <w:b/>
        </w:rPr>
        <w:t>A</w:t>
      </w:r>
      <w:r>
        <w:rPr>
          <w:b/>
        </w:rPr>
        <w:t>；原案維持，未改寫故事及歷史對照。</w:t>
      </w:r>
    </w:p>
    <w:p w14:paraId="248D5734" w14:textId="77777777" w:rsidR="00A31E1B" w:rsidRDefault="00000000">
      <w:pPr>
        <w:rPr>
          <w:rFonts w:hint="eastAsia"/>
        </w:rPr>
      </w:pPr>
      <w:r>
        <w:t>工程對接｜</w:t>
      </w:r>
      <w:r>
        <w:t>case_id=XLIFE-H48-L4; hexagram_no=48; line_no=4; review_version=V4.3.1; original_suitability_grade=A; suitability_grade=A; original_evidence_label=retain; publication_status=editorial_review; revision_type=retain.</w:t>
      </w:r>
    </w:p>
    <w:p w14:paraId="5D573337" w14:textId="77777777" w:rsidR="00A31E1B" w:rsidRDefault="00000000">
      <w:pPr>
        <w:pStyle w:val="31"/>
      </w:pPr>
      <w:r>
        <w:t>XLIFE-H48-L5</w:t>
      </w:r>
      <w:r>
        <w:t>｜最終</w:t>
      </w:r>
      <w:r>
        <w:t>A</w:t>
      </w:r>
      <w:r>
        <w:t>級</w:t>
      </w:r>
    </w:p>
    <w:p w14:paraId="7554B033" w14:textId="77777777" w:rsidR="00A31E1B" w:rsidRDefault="00000000">
      <w:pPr>
        <w:pStyle w:val="4"/>
      </w:pPr>
      <w:r>
        <w:t>九五｜范仲淹義田</w:t>
      </w:r>
      <w:r>
        <w:t xml:space="preserve"> </w:t>
      </w:r>
      <w:r>
        <w:t>好的制度讓每人都取得基本支持｜</w:t>
      </w:r>
      <w:r>
        <w:t>XLIFE-H48-L5</w:t>
      </w:r>
      <w:r>
        <w:t>｜複查</w:t>
      </w:r>
      <w:r>
        <w:t>A</w:t>
      </w:r>
    </w:p>
    <w:p w14:paraId="4CF891F5" w14:textId="77777777" w:rsidR="00A31E1B" w:rsidRDefault="00000000">
      <w:pPr>
        <w:rPr>
          <w:rFonts w:hint="eastAsia"/>
        </w:rPr>
      </w:pPr>
      <w:r>
        <w:t>原始標示｜案例</w:t>
      </w:r>
      <w:r>
        <w:t>ID</w:t>
      </w:r>
      <w:r>
        <w:t>：</w:t>
      </w:r>
      <w:r>
        <w:t>XLIFE-H48-L5</w:t>
      </w:r>
      <w:r>
        <w:t>｜原稿證據標示：</w:t>
      </w:r>
      <w:r>
        <w:t>XLIFE-H48-L5</w:t>
      </w:r>
      <w:r>
        <w:t xml:space="preserve">　｜　</w:t>
      </w:r>
      <w:r>
        <w:t>XIANG-L-48-06</w:t>
      </w:r>
      <w:r>
        <w:t xml:space="preserve">　｜　</w:t>
      </w:r>
      <w:r>
        <w:t xml:space="preserve">B </w:t>
      </w:r>
      <w:r>
        <w:t xml:space="preserve">事後對照：非當事人使用《小象》的證據｜原稿回查：回查　</w:t>
      </w:r>
      <w:r>
        <w:t>FANYI</w:t>
      </w:r>
      <w:r>
        <w:t xml:space="preserve">　｜　</w:t>
      </w:r>
      <w:r>
        <w:t>YI</w:t>
      </w:r>
    </w:p>
    <w:p w14:paraId="7704408A" w14:textId="77777777" w:rsidR="00A31E1B" w:rsidRDefault="00000000">
      <w:pPr>
        <w:rPr>
          <w:rFonts w:hint="eastAsia"/>
        </w:rPr>
      </w:pPr>
      <w:r>
        <w:t>《小象》｜寒泉之食，中正也。</w:t>
      </w:r>
    </w:p>
    <w:p w14:paraId="792CD47B" w14:textId="77777777" w:rsidR="00A31E1B" w:rsidRDefault="00000000">
      <w:pPr>
        <w:rPr>
          <w:rFonts w:hint="eastAsia"/>
        </w:rPr>
      </w:pPr>
      <w:r>
        <w:t>既有譯文｜「寒泉的食」《象傳》解釋：因為居中而且端正。</w:t>
      </w:r>
    </w:p>
    <w:p w14:paraId="47E077AE" w14:textId="77777777" w:rsidR="00A31E1B" w:rsidRDefault="00000000">
      <w:pPr>
        <w:rPr>
          <w:rFonts w:hint="eastAsia"/>
        </w:rPr>
      </w:pPr>
      <w:r>
        <w:t xml:space="preserve">原稿歷史故事（保留）｜歷史案例　范仲淹義田：把財富轉成持續的照顧　</w:t>
      </w:r>
      <w:r>
        <w:t>11</w:t>
      </w:r>
      <w:r>
        <w:t>世紀中葉</w:t>
      </w:r>
    </w:p>
    <w:p w14:paraId="095C37F0" w14:textId="77777777" w:rsidR="00A31E1B" w:rsidRDefault="00000000">
      <w:pPr>
        <w:rPr>
          <w:rFonts w:hint="eastAsia"/>
        </w:rPr>
      </w:pPr>
      <w:r>
        <w:t>原稿逐爻對照（保留）｜歷史對照　義田收入接到衣食支出，讓人想到清泉可飲，財產要能真正支持生活。讀到「寒泉之食，中正也」，不妨回看決定時有哪些條件。從自己的下一步看，好的制度讓每人都取得基本支持。核對規則由誰執行、是否一視同仁，以及有人受影響時如何提出修正。核對事件發生的時間、當事人的處境，以及還有哪些人承擔了後果。歷史脈絡應先於比喻；這條爻文並非該事件起因的史料。</w:t>
      </w:r>
    </w:p>
    <w:p w14:paraId="31DAB0FB" w14:textId="77777777" w:rsidR="00A31E1B" w:rsidRDefault="00000000">
      <w:pPr>
        <w:rPr>
          <w:rFonts w:hint="eastAsia"/>
        </w:rPr>
      </w:pPr>
      <w:r>
        <w:t>初審級別／原因｜</w:t>
      </w:r>
      <w:r>
        <w:t>A</w:t>
      </w:r>
      <w:r>
        <w:t>；此案可見「泉水清冽可以飲用」的主要行動或結果，故事與本爻可作具體對讀。</w:t>
      </w:r>
    </w:p>
    <w:p w14:paraId="2DC448E7" w14:textId="77777777" w:rsidR="00A31E1B" w:rsidRDefault="00000000">
      <w:pPr>
        <w:rPr>
          <w:rFonts w:hint="eastAsia"/>
        </w:rPr>
      </w:pPr>
      <w:r>
        <w:rPr>
          <w:b/>
        </w:rPr>
        <w:t>一次複查｜</w:t>
      </w:r>
      <w:r>
        <w:rPr>
          <w:b/>
        </w:rPr>
        <w:t>A</w:t>
      </w:r>
      <w:r>
        <w:rPr>
          <w:b/>
        </w:rPr>
        <w:t>；原案維持，未改寫故事及歷史對照。</w:t>
      </w:r>
    </w:p>
    <w:p w14:paraId="5E2D96D7" w14:textId="77777777" w:rsidR="00A31E1B" w:rsidRDefault="00000000">
      <w:pPr>
        <w:rPr>
          <w:rFonts w:hint="eastAsia"/>
        </w:rPr>
      </w:pPr>
      <w:r>
        <w:t>工程對接｜</w:t>
      </w:r>
      <w:r>
        <w:t>case_id=XLIFE-H48-L5; hexagram_no=48; line_no=5; review_version=V4.3.1; original_suitability_grade=A; suitability_grade=A; original_evidence_label=retain; publication_status=editorial_review; revision_type=retain.</w:t>
      </w:r>
    </w:p>
    <w:p w14:paraId="1600968B" w14:textId="77777777" w:rsidR="00A31E1B" w:rsidRDefault="00000000">
      <w:pPr>
        <w:pStyle w:val="31"/>
      </w:pPr>
      <w:r>
        <w:t>XLIFE-H48-L6</w:t>
      </w:r>
      <w:r>
        <w:t>｜最終</w:t>
      </w:r>
      <w:r>
        <w:t>A</w:t>
      </w:r>
      <w:r>
        <w:t>級</w:t>
      </w:r>
    </w:p>
    <w:p w14:paraId="2F9BFD35" w14:textId="77777777" w:rsidR="00A31E1B" w:rsidRDefault="00000000">
      <w:pPr>
        <w:pStyle w:val="4"/>
      </w:pPr>
      <w:r>
        <w:t>上六｜都江堰・長年穩定可用才算真</w:t>
      </w:r>
      <w:r>
        <w:t xml:space="preserve"> </w:t>
      </w:r>
      <w:r>
        <w:t>長年穩定可用才算真正交付｜</w:t>
      </w:r>
      <w:r>
        <w:t>XLIFE-H48-L6</w:t>
      </w:r>
      <w:r>
        <w:t>｜複查</w:t>
      </w:r>
      <w:r>
        <w:t>A</w:t>
      </w:r>
    </w:p>
    <w:p w14:paraId="0E4DA243" w14:textId="77777777" w:rsidR="00A31E1B" w:rsidRDefault="00000000">
      <w:pPr>
        <w:rPr>
          <w:rFonts w:hint="eastAsia"/>
        </w:rPr>
      </w:pPr>
      <w:r>
        <w:t>原始標示｜案例</w:t>
      </w:r>
      <w:r>
        <w:t>ID</w:t>
      </w:r>
      <w:r>
        <w:t>：</w:t>
      </w:r>
      <w:r>
        <w:t>XLIFE-H48-L6</w:t>
      </w:r>
      <w:r>
        <w:t>｜原稿證據標示：</w:t>
      </w:r>
      <w:r>
        <w:t>XLIFE-H48-L6</w:t>
      </w:r>
      <w:r>
        <w:t xml:space="preserve">　｜　</w:t>
      </w:r>
      <w:r>
        <w:t>XIANG-L-48-07</w:t>
      </w:r>
      <w:r>
        <w:t xml:space="preserve">　｜　</w:t>
      </w:r>
      <w:r>
        <w:t xml:space="preserve">B </w:t>
      </w:r>
      <w:r>
        <w:t xml:space="preserve">事後對照：非當事人使用《小象》的證據｜原稿回查：回查　</w:t>
      </w:r>
      <w:r>
        <w:t>DUJIANG</w:t>
      </w:r>
      <w:r>
        <w:t xml:space="preserve">　｜　</w:t>
      </w:r>
      <w:r>
        <w:t>DU</w:t>
      </w:r>
    </w:p>
    <w:p w14:paraId="5356AD2B" w14:textId="77777777" w:rsidR="00A31E1B" w:rsidRDefault="00000000">
      <w:pPr>
        <w:rPr>
          <w:rFonts w:hint="eastAsia"/>
        </w:rPr>
      </w:pPr>
      <w:r>
        <w:t>《小象》｜元吉在上，大成也。</w:t>
      </w:r>
    </w:p>
    <w:p w14:paraId="3F3E39BD" w14:textId="77777777" w:rsidR="00A31E1B" w:rsidRDefault="00000000">
      <w:pPr>
        <w:rPr>
          <w:rFonts w:hint="eastAsia"/>
        </w:rPr>
      </w:pPr>
      <w:r>
        <w:t>既有譯文｜「大吉在上」《象傳》解釋：大成。</w:t>
      </w:r>
    </w:p>
    <w:p w14:paraId="5139EFCF" w14:textId="77777777" w:rsidR="00A31E1B" w:rsidRDefault="00000000">
      <w:pPr>
        <w:rPr>
          <w:rFonts w:hint="eastAsia"/>
        </w:rPr>
      </w:pPr>
      <w:r>
        <w:t>原稿歷史故事（保留）｜歷史案例　都江堰：公共設施的價值在於長期可用　戰國時期起</w:t>
      </w:r>
    </w:p>
    <w:p w14:paraId="36B1C479" w14:textId="77777777" w:rsidR="00A31E1B" w:rsidRDefault="00000000">
      <w:pPr>
        <w:rPr>
          <w:rFonts w:hint="eastAsia"/>
        </w:rPr>
      </w:pPr>
      <w:r>
        <w:t>原稿逐爻對照（保留）｜歷史對照　公共水利讓人想到供給持續到使用端，工程完工與服務完成不能畫上等號。「元吉在上，大成也」與此事並讀，重點仍是具體處境。處理眼前選擇時，長年穩定可用才算真正交付。接近收尾或站在高位時，把尚未完成的事與停止條件列出，避免把暫時成果當永久保證。核對事件發生的時間、當事人的處境，以及還有哪些人承擔了後果。如此對讀可以提出問題，卻不能證明歷史人物按爻辭行事。</w:t>
      </w:r>
    </w:p>
    <w:p w14:paraId="5CCB1B7D" w14:textId="77777777" w:rsidR="00A31E1B" w:rsidRDefault="00000000">
      <w:pPr>
        <w:rPr>
          <w:rFonts w:hint="eastAsia"/>
        </w:rPr>
      </w:pPr>
      <w:r>
        <w:t>初審級別／原因｜</w:t>
      </w:r>
      <w:r>
        <w:t>A</w:t>
      </w:r>
      <w:r>
        <w:t>；此案可見「井已完成、開放共用」的主要行動或結果，故事與本爻可作具體對讀。</w:t>
      </w:r>
    </w:p>
    <w:p w14:paraId="76EA79D3" w14:textId="77777777" w:rsidR="00A31E1B" w:rsidRDefault="00000000">
      <w:pPr>
        <w:rPr>
          <w:rFonts w:hint="eastAsia"/>
        </w:rPr>
      </w:pPr>
      <w:r>
        <w:rPr>
          <w:b/>
        </w:rPr>
        <w:t>一次複查｜</w:t>
      </w:r>
      <w:r>
        <w:rPr>
          <w:b/>
        </w:rPr>
        <w:t>A</w:t>
      </w:r>
      <w:r>
        <w:rPr>
          <w:b/>
        </w:rPr>
        <w:t>；原案維持，未改寫故事及歷史對照。</w:t>
      </w:r>
    </w:p>
    <w:p w14:paraId="1C5097AE" w14:textId="77777777" w:rsidR="00A31E1B" w:rsidRDefault="00000000">
      <w:pPr>
        <w:rPr>
          <w:rFonts w:hint="eastAsia"/>
        </w:rPr>
      </w:pPr>
      <w:r>
        <w:t>工程對接｜</w:t>
      </w:r>
      <w:r>
        <w:t>case_id=XLIFE-H48-L6; hexagram_no=48; line_no=6; review_version=V4.3.1; original_suitability_grade=A; suitability_grade=A; original_evidence_label=retain; publication_status=editorial_review; revision_type=retain.</w:t>
      </w:r>
    </w:p>
    <w:p w14:paraId="5AD7A3C9" w14:textId="77777777" w:rsidR="00A31E1B" w:rsidRDefault="00000000">
      <w:pPr>
        <w:pStyle w:val="21"/>
      </w:pPr>
      <w:r>
        <w:t>第</w:t>
      </w:r>
      <w:r>
        <w:t>49</w:t>
      </w:r>
      <w:r>
        <w:t>卦｜</w:t>
      </w:r>
      <w:r>
        <w:t>6</w:t>
      </w:r>
      <w:r>
        <w:t>爻</w:t>
      </w:r>
    </w:p>
    <w:p w14:paraId="1DB32AFE" w14:textId="77777777" w:rsidR="00A31E1B" w:rsidRDefault="00000000">
      <w:pPr>
        <w:pStyle w:val="31"/>
      </w:pPr>
      <w:r>
        <w:t>XLIFE-H49-L1</w:t>
      </w:r>
      <w:r>
        <w:t>｜最終</w:t>
      </w:r>
      <w:r>
        <w:t>B</w:t>
      </w:r>
      <w:r>
        <w:t>級</w:t>
      </w:r>
    </w:p>
    <w:p w14:paraId="7D8504FF" w14:textId="77777777" w:rsidR="00A31E1B" w:rsidRDefault="00000000">
      <w:pPr>
        <w:pStyle w:val="4"/>
      </w:pPr>
      <w:r>
        <w:t>初九｜新臺幣改革要讓舊制度有交接</w:t>
      </w:r>
      <w:r>
        <w:t xml:space="preserve"> </w:t>
      </w:r>
      <w:r>
        <w:t>改規則之前先完成訓練與溝通｜</w:t>
      </w:r>
      <w:r>
        <w:t>C → B</w:t>
      </w:r>
    </w:p>
    <w:p w14:paraId="731DA9B6" w14:textId="77777777" w:rsidR="00A31E1B" w:rsidRDefault="00000000">
      <w:pPr>
        <w:rPr>
          <w:rFonts w:hint="eastAsia"/>
        </w:rPr>
      </w:pPr>
      <w:r>
        <w:t xml:space="preserve">原稿案例：歷史案例　新臺幣改革要讓舊制度有交接　</w:t>
      </w:r>
      <w:r>
        <w:t>1949</w:t>
      </w:r>
      <w:r>
        <w:t>年</w:t>
      </w:r>
    </w:p>
    <w:p w14:paraId="5404ADB7" w14:textId="77777777" w:rsidR="00A31E1B" w:rsidRDefault="00000000">
      <w:pPr>
        <w:rPr>
          <w:rFonts w:hint="eastAsia"/>
        </w:rPr>
      </w:pPr>
      <w:r>
        <w:t>處理決定：保留原案：初審</w:t>
      </w:r>
      <w:r>
        <w:t>C</w:t>
      </w:r>
      <w:r>
        <w:t>級過嚴；原史事有可辨認的有限關聯，但不足評</w:t>
      </w:r>
      <w:r>
        <w:t>A</w:t>
      </w:r>
      <w:r>
        <w:t>。</w:t>
      </w:r>
    </w:p>
    <w:p w14:paraId="52893666" w14:textId="77777777" w:rsidR="00A31E1B" w:rsidRDefault="00000000">
      <w:pPr>
        <w:rPr>
          <w:rFonts w:hint="eastAsia"/>
        </w:rPr>
      </w:pPr>
      <w:r>
        <w:rPr>
          <w:b/>
        </w:rPr>
        <w:t>新版逐爻對照：</w:t>
      </w:r>
      <w:r>
        <w:rPr>
          <w:b/>
        </w:rPr>
        <w:t>1949</w:t>
      </w:r>
      <w:r>
        <w:rPr>
          <w:b/>
        </w:rPr>
        <w:t>年新臺幣改革包括制度轉換與兌換規則；可借由變更前後要有周延交接，反思「鞏用黃牛」的審慎，但案例本身已進入改革執行，並非完全處於不可有為的初始階段。</w:t>
      </w:r>
    </w:p>
    <w:p w14:paraId="74F8B6A0" w14:textId="77777777" w:rsidR="00A31E1B" w:rsidRDefault="00000000">
      <w:pPr>
        <w:rPr>
          <w:rFonts w:hint="eastAsia"/>
        </w:rPr>
      </w:pPr>
      <w:r>
        <w:t>核驗邊界：沿用原事件與回查碼；本輪重評適切性，未宣稱重新完成來源全文校勘。</w:t>
      </w:r>
    </w:p>
    <w:p w14:paraId="04831496" w14:textId="77777777" w:rsidR="00A31E1B" w:rsidRDefault="00000000">
      <w:pPr>
        <w:rPr>
          <w:rFonts w:hint="eastAsia"/>
        </w:rPr>
      </w:pPr>
      <w:r>
        <w:rPr>
          <w:b/>
        </w:rPr>
        <w:t>複查評級：</w:t>
      </w:r>
      <w:r>
        <w:rPr>
          <w:b/>
        </w:rPr>
        <w:t>B</w:t>
      </w:r>
      <w:r>
        <w:rPr>
          <w:b/>
        </w:rPr>
        <w:t>（部分相符，保留限定語）。</w:t>
      </w:r>
    </w:p>
    <w:p w14:paraId="33B966BB" w14:textId="77777777" w:rsidR="00A31E1B" w:rsidRDefault="00000000">
      <w:pPr>
        <w:rPr>
          <w:rFonts w:hint="eastAsia"/>
        </w:rPr>
      </w:pPr>
      <w:r>
        <w:t xml:space="preserve">49. 49 </w:t>
      </w:r>
      <w:r>
        <w:t>革</w:t>
      </w:r>
      <w:r>
        <w:t xml:space="preserve"> </w:t>
      </w:r>
      <w:r>
        <w:t>初九　改規則之前先完成訓練與溝通｜</w:t>
      </w:r>
      <w:r>
        <w:t>XLIFE-H49-L1</w:t>
      </w:r>
      <w:r>
        <w:t>｜複查</w:t>
      </w:r>
      <w:r>
        <w:t xml:space="preserve"> B</w:t>
      </w:r>
      <w:r>
        <w:t>級</w:t>
      </w:r>
    </w:p>
    <w:p w14:paraId="6AA6DC2A" w14:textId="77777777" w:rsidR="00A31E1B" w:rsidRDefault="00000000">
      <w:pPr>
        <w:rPr>
          <w:rFonts w:hint="eastAsia"/>
        </w:rPr>
      </w:pPr>
      <w:r>
        <w:t>case_id</w:t>
      </w:r>
      <w:r>
        <w:t>：</w:t>
      </w:r>
      <w:r>
        <w:t>XLIFE-H49-L1</w:t>
      </w:r>
      <w:r>
        <w:t xml:space="preserve">　｜</w:t>
      </w:r>
      <w:r>
        <w:t>original_grade</w:t>
      </w:r>
      <w:r>
        <w:t>：</w:t>
      </w:r>
      <w:r>
        <w:t>C</w:t>
      </w:r>
      <w:r>
        <w:t xml:space="preserve">　｜</w:t>
      </w:r>
      <w:r>
        <w:t>review_grade</w:t>
      </w:r>
      <w:r>
        <w:t>：</w:t>
      </w:r>
      <w:r>
        <w:t>B</w:t>
      </w:r>
      <w:r>
        <w:t xml:space="preserve">　｜</w:t>
      </w:r>
      <w:r>
        <w:t>revision_version</w:t>
      </w:r>
      <w:r>
        <w:t>：</w:t>
      </w:r>
      <w:r>
        <w:t>V4.3.1</w:t>
      </w:r>
    </w:p>
    <w:p w14:paraId="1E5914FF" w14:textId="77777777" w:rsidR="00A31E1B" w:rsidRDefault="00000000">
      <w:pPr>
        <w:rPr>
          <w:rFonts w:hint="eastAsia"/>
        </w:rPr>
      </w:pPr>
      <w:r>
        <w:t>原《小象》：鞏用黃牛，不可以有為也。</w:t>
      </w:r>
    </w:p>
    <w:p w14:paraId="5A873707" w14:textId="77777777" w:rsidR="00A31E1B" w:rsidRDefault="00000000">
      <w:pPr>
        <w:rPr>
          <w:rFonts w:hint="eastAsia"/>
        </w:rPr>
      </w:pPr>
      <w:r>
        <w:t>原繁中譯文：「用黃牛皮牢固約束，時機未到不可動。」《象傳》解釋：不能以有為。</w:t>
      </w:r>
    </w:p>
    <w:p w14:paraId="1056F0D2" w14:textId="77777777" w:rsidR="00A31E1B" w:rsidRDefault="00000000">
      <w:pPr>
        <w:rPr>
          <w:rFonts w:hint="eastAsia"/>
        </w:rPr>
      </w:pPr>
      <w:r>
        <w:t>爻義比對焦點：初九：用黃牛皮鞏固，時機未成熟不宜妄動</w:t>
      </w:r>
    </w:p>
    <w:p w14:paraId="726163A1" w14:textId="77777777" w:rsidR="00A31E1B" w:rsidRDefault="00000000">
      <w:pPr>
        <w:rPr>
          <w:rFonts w:hint="eastAsia"/>
        </w:rPr>
      </w:pPr>
      <w:r>
        <w:t xml:space="preserve">來源回查：回查　</w:t>
      </w:r>
      <w:r>
        <w:t>LIFE-E49</w:t>
      </w:r>
      <w:r>
        <w:t xml:space="preserve">　｜　</w:t>
      </w:r>
      <w:r>
        <w:t>ECBC</w:t>
      </w:r>
    </w:p>
    <w:p w14:paraId="1D38124C" w14:textId="77777777" w:rsidR="00A31E1B" w:rsidRDefault="00000000">
      <w:pPr>
        <w:rPr>
          <w:rFonts w:hint="eastAsia"/>
        </w:rPr>
      </w:pPr>
      <w:r>
        <w:t>event_story</w:t>
      </w:r>
      <w:r>
        <w:t xml:space="preserve">（保留原稿）：歷史案例　新臺幣改革要讓舊制度有交接　</w:t>
      </w:r>
      <w:r>
        <w:t>1949</w:t>
      </w:r>
      <w:r>
        <w:t>年</w:t>
      </w:r>
    </w:p>
    <w:p w14:paraId="0B22BC5D" w14:textId="77777777" w:rsidR="00A31E1B" w:rsidRDefault="00000000">
      <w:pPr>
        <w:rPr>
          <w:rFonts w:hint="eastAsia"/>
        </w:rPr>
      </w:pPr>
      <w:r>
        <w:t>historical_comparison</w:t>
      </w:r>
      <w:r>
        <w:t>（修訂）：</w:t>
      </w:r>
      <w:r>
        <w:t>1949</w:t>
      </w:r>
      <w:r>
        <w:t>年新臺幣改革包括制度轉換與兌換規則；可借由變更前後要有周延交接，反思「鞏用黃牛」的審慎，但案例本身已進入改革執行，並非完全處於不可有為的初始階段。</w:t>
      </w:r>
    </w:p>
    <w:p w14:paraId="4EA0EB97"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0E7AD55A" w14:textId="77777777" w:rsidR="00A31E1B" w:rsidRDefault="00000000">
      <w:pPr>
        <w:rPr>
          <w:rFonts w:hint="eastAsia"/>
        </w:rPr>
      </w:pPr>
      <w:r>
        <w:t>案例</w:t>
      </w:r>
      <w:r>
        <w:t>ID</w:t>
      </w:r>
      <w:r>
        <w:t>：</w:t>
      </w:r>
      <w:r>
        <w:t>XLIFE-H49-L1</w:t>
      </w:r>
      <w:r>
        <w:t>｜原證據標示：</w:t>
      </w:r>
      <w:r>
        <w:t>XLIFE-H49-L1</w:t>
      </w:r>
      <w:r>
        <w:t xml:space="preserve">　｜　</w:t>
      </w:r>
      <w:r>
        <w:t>XIANG-L-49-02</w:t>
      </w:r>
      <w:r>
        <w:t xml:space="preserve">　｜　</w:t>
      </w:r>
      <w:r>
        <w:t xml:space="preserve">B </w:t>
      </w:r>
      <w:r>
        <w:t>事後對照：非當事人使用《小象》的證據</w:t>
      </w:r>
    </w:p>
    <w:p w14:paraId="19579AD7" w14:textId="77777777" w:rsidR="00A31E1B" w:rsidRDefault="00000000">
      <w:pPr>
        <w:pStyle w:val="31"/>
      </w:pPr>
      <w:r>
        <w:t>XLIFE-H49-L2</w:t>
      </w:r>
      <w:r>
        <w:t>｜最終</w:t>
      </w:r>
      <w:r>
        <w:t>B</w:t>
      </w:r>
      <w:r>
        <w:t>級</w:t>
      </w:r>
    </w:p>
    <w:p w14:paraId="50DBE5F9" w14:textId="77777777" w:rsidR="00A31E1B" w:rsidRDefault="00000000">
      <w:pPr>
        <w:pStyle w:val="4"/>
      </w:pPr>
      <w:r>
        <w:t>六二｜新臺幣改革</w:t>
      </w:r>
      <w:r>
        <w:t xml:space="preserve"> </w:t>
      </w:r>
      <w:r>
        <w:t>條件成熟時公告明確變更日期｜</w:t>
      </w:r>
      <w:r>
        <w:t>XLIFE-H49-L2</w:t>
      </w:r>
      <w:r>
        <w:t>｜複查</w:t>
      </w:r>
      <w:r>
        <w:t xml:space="preserve"> B</w:t>
      </w:r>
      <w:r>
        <w:t>級</w:t>
      </w:r>
    </w:p>
    <w:p w14:paraId="1F126052" w14:textId="77777777" w:rsidR="00A31E1B" w:rsidRDefault="00000000">
      <w:pPr>
        <w:rPr>
          <w:rFonts w:hint="eastAsia"/>
        </w:rPr>
      </w:pPr>
      <w:r>
        <w:t>case_id</w:t>
      </w:r>
      <w:r>
        <w:t>：</w:t>
      </w:r>
      <w:r>
        <w:t>XLIFE-H49-L2</w:t>
      </w:r>
      <w:r>
        <w:t xml:space="preserve">　｜</w:t>
      </w:r>
      <w:r>
        <w:t>original_grade</w:t>
      </w:r>
      <w:r>
        <w:t>：</w:t>
      </w:r>
      <w:r>
        <w:t>B</w:t>
      </w:r>
      <w:r>
        <w:t xml:space="preserve">　｜</w:t>
      </w:r>
      <w:r>
        <w:t>review_grade</w:t>
      </w:r>
      <w:r>
        <w:t>：</w:t>
      </w:r>
      <w:r>
        <w:t>B</w:t>
      </w:r>
      <w:r>
        <w:t xml:space="preserve">　｜</w:t>
      </w:r>
      <w:r>
        <w:t>revision_version</w:t>
      </w:r>
      <w:r>
        <w:t>：</w:t>
      </w:r>
      <w:r>
        <w:t>V4.3.1</w:t>
      </w:r>
    </w:p>
    <w:p w14:paraId="1F05DB9E" w14:textId="77777777" w:rsidR="00A31E1B" w:rsidRDefault="00000000">
      <w:pPr>
        <w:rPr>
          <w:rFonts w:hint="eastAsia"/>
        </w:rPr>
      </w:pPr>
      <w:r>
        <w:t>原《小象》：巳日革之，行有嘉也。</w:t>
      </w:r>
    </w:p>
    <w:p w14:paraId="3EC70E38" w14:textId="77777777" w:rsidR="00A31E1B" w:rsidRDefault="00000000">
      <w:pPr>
        <w:rPr>
          <w:rFonts w:hint="eastAsia"/>
        </w:rPr>
      </w:pPr>
      <w:r>
        <w:t>原繁中譯文：「巳日革的」《象傳》解釋：行有嘉。</w:t>
      </w:r>
    </w:p>
    <w:p w14:paraId="757961AB" w14:textId="77777777" w:rsidR="00A31E1B" w:rsidRDefault="00000000">
      <w:pPr>
        <w:rPr>
          <w:rFonts w:hint="eastAsia"/>
        </w:rPr>
      </w:pPr>
      <w:r>
        <w:t>爻義比對焦點：六二：改變須等待可行時日與正當條件</w:t>
      </w:r>
    </w:p>
    <w:p w14:paraId="4CA4C978" w14:textId="77777777" w:rsidR="00A31E1B" w:rsidRDefault="00000000">
      <w:pPr>
        <w:rPr>
          <w:rFonts w:hint="eastAsia"/>
        </w:rPr>
      </w:pPr>
      <w:r>
        <w:t xml:space="preserve">來源回查：回查　</w:t>
      </w:r>
      <w:r>
        <w:t>NTD1949</w:t>
      </w:r>
      <w:r>
        <w:t xml:space="preserve">　｜　</w:t>
      </w:r>
      <w:r>
        <w:t>CBC</w:t>
      </w:r>
    </w:p>
    <w:p w14:paraId="68D1CD3E" w14:textId="77777777" w:rsidR="00A31E1B" w:rsidRDefault="00000000">
      <w:pPr>
        <w:rPr>
          <w:rFonts w:hint="eastAsia"/>
        </w:rPr>
      </w:pPr>
      <w:r>
        <w:t>event_story</w:t>
      </w:r>
      <w:r>
        <w:t xml:space="preserve">（保留原稿）：歷史案例　新臺幣改革：換幣要有其他措施一起接上　</w:t>
      </w:r>
      <w:r>
        <w:t>1949</w:t>
      </w:r>
      <w:r>
        <w:t>年</w:t>
      </w:r>
    </w:p>
    <w:p w14:paraId="53BBBCC2" w14:textId="77777777" w:rsidR="00A31E1B" w:rsidRDefault="00000000">
      <w:pPr>
        <w:rPr>
          <w:rFonts w:hint="eastAsia"/>
        </w:rPr>
      </w:pPr>
      <w:r>
        <w:t>historical_comparison</w:t>
      </w:r>
      <w:r>
        <w:t>（一次局部修訂）：新臺幣與財政生產配套，讓人想到改制需要時機與支撐；不能用卦象代替準備評估。回看「巳日革之，行有嘉也」，還須留意事件前後的條件。對今天的工作與生活，條件成熟時公告明確變更日期。讓成果走到實際需要它的人面前，同時確認對方是否真能使用，不只停在自我評價。這段歷史可供對照，不能因此推稱當事人曾用《小象》規劃行動。</w:t>
      </w:r>
      <w:r>
        <w:t xml:space="preserve"> </w:t>
      </w:r>
      <w:r>
        <w:t>本爻核對焦點為「六二：改變須等待可行時日與正當條件」。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64453444"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4DF31415" w14:textId="77777777" w:rsidR="00A31E1B" w:rsidRDefault="00000000">
      <w:pPr>
        <w:rPr>
          <w:rFonts w:hint="eastAsia"/>
        </w:rPr>
      </w:pPr>
      <w:r>
        <w:t>案例</w:t>
      </w:r>
      <w:r>
        <w:t>ID</w:t>
      </w:r>
      <w:r>
        <w:t>：</w:t>
      </w:r>
      <w:r>
        <w:t>XLIFE-H49-L2</w:t>
      </w:r>
      <w:r>
        <w:t>｜原證據標示：</w:t>
      </w:r>
      <w:r>
        <w:t>XLIFE-H49-L2</w:t>
      </w:r>
      <w:r>
        <w:t xml:space="preserve">　｜　</w:t>
      </w:r>
      <w:r>
        <w:t>XIANG-L-49-03</w:t>
      </w:r>
      <w:r>
        <w:t xml:space="preserve">　｜　</w:t>
      </w:r>
      <w:r>
        <w:t xml:space="preserve">B </w:t>
      </w:r>
      <w:r>
        <w:t>事後對照：非當事人使用《小象》的證據</w:t>
      </w:r>
    </w:p>
    <w:p w14:paraId="01563B61" w14:textId="77777777" w:rsidR="00A31E1B" w:rsidRDefault="00000000">
      <w:pPr>
        <w:pStyle w:val="31"/>
      </w:pPr>
      <w:r>
        <w:t>XLIFE-H49-L3</w:t>
      </w:r>
      <w:r>
        <w:t>｜最終</w:t>
      </w:r>
      <w:r>
        <w:t>B</w:t>
      </w:r>
      <w:r>
        <w:t>級</w:t>
      </w:r>
    </w:p>
    <w:p w14:paraId="6430B23B" w14:textId="77777777" w:rsidR="00A31E1B" w:rsidRDefault="00000000">
      <w:pPr>
        <w:pStyle w:val="4"/>
      </w:pPr>
      <w:r>
        <w:t>九三｜廢兩改元</w:t>
      </w:r>
      <w:r>
        <w:t xml:space="preserve"> </w:t>
      </w:r>
      <w:r>
        <w:t>重大改制反覆向受影響者解釋｜</w:t>
      </w:r>
      <w:r>
        <w:t>XLIFE-H49-L3</w:t>
      </w:r>
      <w:r>
        <w:t>｜複查</w:t>
      </w:r>
      <w:r>
        <w:t xml:space="preserve"> B</w:t>
      </w:r>
      <w:r>
        <w:t>級</w:t>
      </w:r>
    </w:p>
    <w:p w14:paraId="3B3271E7" w14:textId="77777777" w:rsidR="00A31E1B" w:rsidRDefault="00000000">
      <w:pPr>
        <w:rPr>
          <w:rFonts w:hint="eastAsia"/>
        </w:rPr>
      </w:pPr>
      <w:r>
        <w:t>case_id</w:t>
      </w:r>
      <w:r>
        <w:t>：</w:t>
      </w:r>
      <w:r>
        <w:t>XLIFE-H49-L3</w:t>
      </w:r>
      <w:r>
        <w:t xml:space="preserve">　｜</w:t>
      </w:r>
      <w:r>
        <w:t>original_grade</w:t>
      </w:r>
      <w:r>
        <w:t>：</w:t>
      </w:r>
      <w:r>
        <w:t>B</w:t>
      </w:r>
      <w:r>
        <w:t xml:space="preserve">　｜</w:t>
      </w:r>
      <w:r>
        <w:t>review_grade</w:t>
      </w:r>
      <w:r>
        <w:t>：</w:t>
      </w:r>
      <w:r>
        <w:t>B</w:t>
      </w:r>
      <w:r>
        <w:t xml:space="preserve">　｜</w:t>
      </w:r>
      <w:r>
        <w:t>revision_version</w:t>
      </w:r>
      <w:r>
        <w:t>：</w:t>
      </w:r>
      <w:r>
        <w:t>V4.3.1</w:t>
      </w:r>
    </w:p>
    <w:p w14:paraId="19488283" w14:textId="77777777" w:rsidR="00A31E1B" w:rsidRDefault="00000000">
      <w:pPr>
        <w:rPr>
          <w:rFonts w:hint="eastAsia"/>
        </w:rPr>
      </w:pPr>
      <w:r>
        <w:t>原《小象》：革言三就，又何之矣。</w:t>
      </w:r>
    </w:p>
    <w:p w14:paraId="0DC39C08" w14:textId="77777777" w:rsidR="00A31E1B" w:rsidRDefault="00000000">
      <w:pPr>
        <w:rPr>
          <w:rFonts w:hint="eastAsia"/>
        </w:rPr>
      </w:pPr>
      <w:r>
        <w:t>原繁中譯文：「冒進凶，固守也危；變革主張經多次審議成熟，才會取信。」《象傳》解釋：又何之。</w:t>
      </w:r>
    </w:p>
    <w:p w14:paraId="24459A7A" w14:textId="77777777" w:rsidR="00A31E1B" w:rsidRDefault="00000000">
      <w:pPr>
        <w:rPr>
          <w:rFonts w:hint="eastAsia"/>
        </w:rPr>
      </w:pPr>
      <w:r>
        <w:t>爻義比對焦點：九三：改制需多次討論與取得信任，躁進有危險</w:t>
      </w:r>
    </w:p>
    <w:p w14:paraId="1D43FD4F" w14:textId="77777777" w:rsidR="00A31E1B" w:rsidRDefault="00000000">
      <w:pPr>
        <w:rPr>
          <w:rFonts w:hint="eastAsia"/>
        </w:rPr>
      </w:pPr>
      <w:r>
        <w:t xml:space="preserve">來源回查：回查　</w:t>
      </w:r>
      <w:r>
        <w:t>LIANGYUAN33</w:t>
      </w:r>
      <w:r>
        <w:t xml:space="preserve">　｜　</w:t>
      </w:r>
      <w:r>
        <w:t>TWO</w:t>
      </w:r>
      <w:r>
        <w:t>、</w:t>
      </w:r>
      <w:r>
        <w:t>TWO2</w:t>
      </w:r>
    </w:p>
    <w:p w14:paraId="54598203" w14:textId="77777777" w:rsidR="00A31E1B" w:rsidRDefault="00000000">
      <w:pPr>
        <w:rPr>
          <w:rFonts w:hint="eastAsia"/>
        </w:rPr>
      </w:pPr>
      <w:r>
        <w:t>event_story</w:t>
      </w:r>
      <w:r>
        <w:t xml:space="preserve">（保留原稿）：歷史案例　廢兩改元：先處理交易中不一致的尺度　</w:t>
      </w:r>
      <w:r>
        <w:t>1933</w:t>
      </w:r>
      <w:r>
        <w:t>年</w:t>
      </w:r>
    </w:p>
    <w:p w14:paraId="08DD7D6B" w14:textId="77777777" w:rsidR="00A31E1B" w:rsidRDefault="00000000">
      <w:pPr>
        <w:rPr>
          <w:rFonts w:hint="eastAsia"/>
        </w:rPr>
      </w:pPr>
      <w:r>
        <w:t>historical_comparison</w:t>
      </w:r>
      <w:r>
        <w:t>（一次局部修訂）：廢兩改元提案列出過渡考量，讓人想到改革必須讓使用者理解，不是只要求接受新名稱。把「革言三就，又何之矣」放在旁邊讀，可再追問行動如何延續。若把問題帶回自己身上，重大改制反覆向受影響者解釋。事情進入中段，核對做法是否仍有效；發現偏差時，先修正流程再擴大承諾。史料記下事件，爻義的連結則是今天的閱讀角度，並非當時人的自述。</w:t>
      </w:r>
      <w:r>
        <w:t xml:space="preserve"> </w:t>
      </w:r>
      <w:r>
        <w:t>本爻核對焦點為「九三：改制需多次討論與取得信任，躁進有危險」。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34211A8F"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7504ABA0" w14:textId="77777777" w:rsidR="00A31E1B" w:rsidRDefault="00000000">
      <w:pPr>
        <w:rPr>
          <w:rFonts w:hint="eastAsia"/>
        </w:rPr>
      </w:pPr>
      <w:r>
        <w:t>案例</w:t>
      </w:r>
      <w:r>
        <w:t>ID</w:t>
      </w:r>
      <w:r>
        <w:t>：</w:t>
      </w:r>
      <w:r>
        <w:t>XLIFE-H49-L3</w:t>
      </w:r>
      <w:r>
        <w:t>｜原證據標示：</w:t>
      </w:r>
      <w:r>
        <w:t>XLIFE-H49-L3</w:t>
      </w:r>
      <w:r>
        <w:t xml:space="preserve">　｜　</w:t>
      </w:r>
      <w:r>
        <w:t>XIANG-L-49-04</w:t>
      </w:r>
      <w:r>
        <w:t xml:space="preserve">　｜　</w:t>
      </w:r>
      <w:r>
        <w:t xml:space="preserve">B </w:t>
      </w:r>
      <w:r>
        <w:t>事後對照：非當事人使用《小象》的證據</w:t>
      </w:r>
    </w:p>
    <w:p w14:paraId="4F39047F" w14:textId="77777777" w:rsidR="00A31E1B" w:rsidRDefault="00000000">
      <w:pPr>
        <w:pStyle w:val="31"/>
      </w:pPr>
      <w:r>
        <w:t>XLIFE-H49-L4</w:t>
      </w:r>
      <w:r>
        <w:t>｜最終</w:t>
      </w:r>
      <w:r>
        <w:t>B</w:t>
      </w:r>
      <w:r>
        <w:t>級</w:t>
      </w:r>
    </w:p>
    <w:p w14:paraId="596E6137" w14:textId="77777777" w:rsidR="00A31E1B" w:rsidRDefault="00000000">
      <w:pPr>
        <w:pStyle w:val="4"/>
      </w:pPr>
      <w:r>
        <w:t>九四｜上海中行抵制停兌</w:t>
      </w:r>
      <w:r>
        <w:t xml:space="preserve"> </w:t>
      </w:r>
      <w:r>
        <w:t>把改變的理由說到可核實｜</w:t>
      </w:r>
      <w:r>
        <w:t>XLIFE-H49-L4</w:t>
      </w:r>
      <w:r>
        <w:t>｜複查</w:t>
      </w:r>
      <w:r>
        <w:t xml:space="preserve"> B</w:t>
      </w:r>
      <w:r>
        <w:t>級</w:t>
      </w:r>
    </w:p>
    <w:p w14:paraId="7A945617" w14:textId="77777777" w:rsidR="00A31E1B" w:rsidRDefault="00000000">
      <w:pPr>
        <w:rPr>
          <w:rFonts w:hint="eastAsia"/>
        </w:rPr>
      </w:pPr>
      <w:r>
        <w:t>case_id</w:t>
      </w:r>
      <w:r>
        <w:t>：</w:t>
      </w:r>
      <w:r>
        <w:t>XLIFE-H49-L4</w:t>
      </w:r>
      <w:r>
        <w:t xml:space="preserve">　｜</w:t>
      </w:r>
      <w:r>
        <w:t>original_grade</w:t>
      </w:r>
      <w:r>
        <w:t>：</w:t>
      </w:r>
      <w:r>
        <w:t>B</w:t>
      </w:r>
      <w:r>
        <w:t xml:space="preserve">　｜</w:t>
      </w:r>
      <w:r>
        <w:t>review_grade</w:t>
      </w:r>
      <w:r>
        <w:t>：</w:t>
      </w:r>
      <w:r>
        <w:t>B</w:t>
      </w:r>
      <w:r>
        <w:t xml:space="preserve">　｜</w:t>
      </w:r>
      <w:r>
        <w:t>revision_version</w:t>
      </w:r>
      <w:r>
        <w:t>：</w:t>
      </w:r>
      <w:r>
        <w:t>V4.3.1</w:t>
      </w:r>
    </w:p>
    <w:p w14:paraId="27B7ABC4" w14:textId="77777777" w:rsidR="00A31E1B" w:rsidRDefault="00000000">
      <w:pPr>
        <w:rPr>
          <w:rFonts w:hint="eastAsia"/>
        </w:rPr>
      </w:pPr>
      <w:r>
        <w:t>原《小象》：改命之吉，信志也。</w:t>
      </w:r>
    </w:p>
    <w:p w14:paraId="4C4537F9" w14:textId="77777777" w:rsidR="00A31E1B" w:rsidRDefault="00000000">
      <w:pPr>
        <w:rPr>
          <w:rFonts w:hint="eastAsia"/>
        </w:rPr>
      </w:pPr>
      <w:r>
        <w:t>原繁中譯文：「改命的吉」《象傳》解釋：信志。</w:t>
      </w:r>
    </w:p>
    <w:p w14:paraId="16812706" w14:textId="77777777" w:rsidR="00A31E1B" w:rsidRDefault="00000000">
      <w:pPr>
        <w:rPr>
          <w:rFonts w:hint="eastAsia"/>
        </w:rPr>
      </w:pPr>
      <w:r>
        <w:t>爻義比對焦點：九四：悔亡有孚，改命要有信任和實際轉變</w:t>
      </w:r>
    </w:p>
    <w:p w14:paraId="73C2C34E" w14:textId="77777777" w:rsidR="00A31E1B" w:rsidRDefault="00000000">
      <w:pPr>
        <w:rPr>
          <w:rFonts w:hint="eastAsia"/>
        </w:rPr>
      </w:pPr>
      <w:r>
        <w:t xml:space="preserve">來源回查：回查　</w:t>
      </w:r>
      <w:r>
        <w:t>BANK1916</w:t>
      </w:r>
      <w:r>
        <w:t xml:space="preserve">　｜　</w:t>
      </w:r>
      <w:r>
        <w:t>BANK16</w:t>
      </w:r>
    </w:p>
    <w:p w14:paraId="11CB7509" w14:textId="77777777" w:rsidR="00A31E1B" w:rsidRDefault="00000000">
      <w:pPr>
        <w:rPr>
          <w:rFonts w:hint="eastAsia"/>
        </w:rPr>
      </w:pPr>
      <w:r>
        <w:t>event_story</w:t>
      </w:r>
      <w:r>
        <w:t xml:space="preserve">（保留原稿）：歷史案例　上海中行抵制停兌：以實際支付回應信心危機　</w:t>
      </w:r>
      <w:r>
        <w:t>1916</w:t>
      </w:r>
      <w:r>
        <w:t>年</w:t>
      </w:r>
    </w:p>
    <w:p w14:paraId="45558AC0" w14:textId="77777777" w:rsidR="00A31E1B" w:rsidRDefault="00000000">
      <w:pPr>
        <w:rPr>
          <w:rFonts w:hint="eastAsia"/>
        </w:rPr>
      </w:pPr>
      <w:r>
        <w:t>historical_comparison</w:t>
      </w:r>
      <w:r>
        <w:t>（一次局部修訂）：上海中行抵制停兌，讓人想到調整行動是為維持信用，而不是任意推翻既有承諾。「改命之吉，信志也」讓人把目光移到下一步的選擇。在職場或家庭裡，把改變的理由說到可核實。先把對方的理由與自己掌握的事實分開，再找一個可以共同核對的問題。核對事件發生的時間、當事人的處境，以及還有哪些人承擔了後果。事件有文獻可查；把它放進此爻，是後來的比較，不是用易的證據。</w:t>
      </w:r>
      <w:r>
        <w:t xml:space="preserve"> </w:t>
      </w:r>
      <w:r>
        <w:t>本爻核對焦點為「九四：悔亡有孚，改命要有信任和實際轉變」。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7DB8AF3A"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31274F37" w14:textId="77777777" w:rsidR="00A31E1B" w:rsidRDefault="00000000">
      <w:pPr>
        <w:rPr>
          <w:rFonts w:hint="eastAsia"/>
        </w:rPr>
      </w:pPr>
      <w:r>
        <w:t>案例</w:t>
      </w:r>
      <w:r>
        <w:t>ID</w:t>
      </w:r>
      <w:r>
        <w:t>：</w:t>
      </w:r>
      <w:r>
        <w:t>XLIFE-H49-L4</w:t>
      </w:r>
      <w:r>
        <w:t>｜原證據標示：</w:t>
      </w:r>
      <w:r>
        <w:t>XLIFE-H49-L4</w:t>
      </w:r>
      <w:r>
        <w:t xml:space="preserve">　｜　</w:t>
      </w:r>
      <w:r>
        <w:t>XIANG-L-49-05</w:t>
      </w:r>
      <w:r>
        <w:t xml:space="preserve">　｜　</w:t>
      </w:r>
      <w:r>
        <w:t xml:space="preserve">B </w:t>
      </w:r>
      <w:r>
        <w:t>事後對照：非當事人使用《小象》的證據</w:t>
      </w:r>
    </w:p>
    <w:p w14:paraId="4C16B04B" w14:textId="77777777" w:rsidR="00A31E1B" w:rsidRDefault="00000000">
      <w:pPr>
        <w:pStyle w:val="31"/>
      </w:pPr>
      <w:r>
        <w:t>XLIFE-H49-L5</w:t>
      </w:r>
      <w:r>
        <w:t>｜最終</w:t>
      </w:r>
      <w:r>
        <w:t>B</w:t>
      </w:r>
      <w:r>
        <w:t>級</w:t>
      </w:r>
    </w:p>
    <w:p w14:paraId="1D7619BF" w14:textId="77777777" w:rsidR="00A31E1B" w:rsidRDefault="00000000">
      <w:pPr>
        <w:pStyle w:val="4"/>
      </w:pPr>
      <w:r>
        <w:t>九五｜新臺幣改革・成果應由使用者看得</w:t>
      </w:r>
      <w:r>
        <w:t xml:space="preserve"> </w:t>
      </w:r>
      <w:r>
        <w:t>成果應由使用者看得到，而非只改招牌｜</w:t>
      </w:r>
      <w:r>
        <w:t>XLIFE-H49-L5</w:t>
      </w:r>
      <w:r>
        <w:t>｜複查</w:t>
      </w:r>
      <w:r>
        <w:t xml:space="preserve"> B</w:t>
      </w:r>
      <w:r>
        <w:t>級</w:t>
      </w:r>
    </w:p>
    <w:p w14:paraId="56C66876" w14:textId="77777777" w:rsidR="00A31E1B" w:rsidRDefault="00000000">
      <w:pPr>
        <w:rPr>
          <w:rFonts w:hint="eastAsia"/>
        </w:rPr>
      </w:pPr>
      <w:r>
        <w:t>case_id</w:t>
      </w:r>
      <w:r>
        <w:t>：</w:t>
      </w:r>
      <w:r>
        <w:t>XLIFE-H49-L5</w:t>
      </w:r>
      <w:r>
        <w:t xml:space="preserve">　｜</w:t>
      </w:r>
      <w:r>
        <w:t>original_grade</w:t>
      </w:r>
      <w:r>
        <w:t>：</w:t>
      </w:r>
      <w:r>
        <w:t>B</w:t>
      </w:r>
      <w:r>
        <w:t xml:space="preserve">　｜</w:t>
      </w:r>
      <w:r>
        <w:t>review_grade</w:t>
      </w:r>
      <w:r>
        <w:t>：</w:t>
      </w:r>
      <w:r>
        <w:t>B</w:t>
      </w:r>
      <w:r>
        <w:t xml:space="preserve">　｜</w:t>
      </w:r>
      <w:r>
        <w:t>revision_version</w:t>
      </w:r>
      <w:r>
        <w:t>：</w:t>
      </w:r>
      <w:r>
        <w:t>V4.3.1</w:t>
      </w:r>
    </w:p>
    <w:p w14:paraId="14A259ED" w14:textId="77777777" w:rsidR="00A31E1B" w:rsidRDefault="00000000">
      <w:pPr>
        <w:rPr>
          <w:rFonts w:hint="eastAsia"/>
        </w:rPr>
      </w:pPr>
      <w:r>
        <w:t>原《小象》：大人虎變，其文炳也。</w:t>
      </w:r>
    </w:p>
    <w:p w14:paraId="33609185" w14:textId="77777777" w:rsidR="00A31E1B" w:rsidRDefault="00000000">
      <w:pPr>
        <w:rPr>
          <w:rFonts w:hint="eastAsia"/>
        </w:rPr>
      </w:pPr>
      <w:r>
        <w:t>原繁中譯文：「大人變革如虎紋鮮明，不必占問便獲信任。」《象傳》解釋：其文炳。</w:t>
      </w:r>
    </w:p>
    <w:p w14:paraId="1ABB6C8B" w14:textId="77777777" w:rsidR="00A31E1B" w:rsidRDefault="00000000">
      <w:pPr>
        <w:rPr>
          <w:rFonts w:hint="eastAsia"/>
        </w:rPr>
      </w:pPr>
      <w:r>
        <w:t>爻義比對焦點：九五：大人虎變，改革帶來明顯可辨的新秩序</w:t>
      </w:r>
    </w:p>
    <w:p w14:paraId="233FC014" w14:textId="77777777" w:rsidR="00A31E1B" w:rsidRDefault="00000000">
      <w:pPr>
        <w:rPr>
          <w:rFonts w:hint="eastAsia"/>
        </w:rPr>
      </w:pPr>
      <w:r>
        <w:t xml:space="preserve">來源回查：回查　</w:t>
      </w:r>
      <w:r>
        <w:t>NTD1949</w:t>
      </w:r>
      <w:r>
        <w:t xml:space="preserve">　｜　</w:t>
      </w:r>
      <w:r>
        <w:t>CBC</w:t>
      </w:r>
    </w:p>
    <w:p w14:paraId="5FB87FDA" w14:textId="77777777" w:rsidR="00A31E1B" w:rsidRDefault="00000000">
      <w:pPr>
        <w:rPr>
          <w:rFonts w:hint="eastAsia"/>
        </w:rPr>
      </w:pPr>
      <w:r>
        <w:t>event_story</w:t>
      </w:r>
      <w:r>
        <w:t xml:space="preserve">（保留原稿）：歷史案例　新臺幣改革：換幣要有其他措施一起接上　</w:t>
      </w:r>
      <w:r>
        <w:t>1949</w:t>
      </w:r>
      <w:r>
        <w:t>年</w:t>
      </w:r>
    </w:p>
    <w:p w14:paraId="440DBE10" w14:textId="77777777" w:rsidR="00A31E1B" w:rsidRDefault="00000000">
      <w:pPr>
        <w:rPr>
          <w:rFonts w:hint="eastAsia"/>
        </w:rPr>
      </w:pPr>
      <w:r>
        <w:t>historical_comparison</w:t>
      </w:r>
      <w:r>
        <w:t>（一次局部修訂）：物價逐步穩定須靠多項措施，讓人想到變革結果要落在實際使用中，不能只看宣傳。對照「大人虎變，其文炳也」，先分清起因、行動與結果。現在遇到相似處境時，成果應由使用者看得到，而非只改招牌。有更多決策權時，說清楚受影響者、交付責任與檢查日期，讓權力有可核對的結果。這裡借事件思考爻義；當事人是否讀過這一爻，現有資料沒有記載。</w:t>
      </w:r>
      <w:r>
        <w:t xml:space="preserve"> </w:t>
      </w:r>
      <w:r>
        <w:t>本爻核對焦點為「九五：大人虎變，改革帶來明顯可辨的新秩序」。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5E414CEB"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0A30BCCC" w14:textId="77777777" w:rsidR="00A31E1B" w:rsidRDefault="00000000">
      <w:pPr>
        <w:rPr>
          <w:rFonts w:hint="eastAsia"/>
        </w:rPr>
      </w:pPr>
      <w:r>
        <w:t>案例</w:t>
      </w:r>
      <w:r>
        <w:t>ID</w:t>
      </w:r>
      <w:r>
        <w:t>：</w:t>
      </w:r>
      <w:r>
        <w:t>XLIFE-H49-L5</w:t>
      </w:r>
      <w:r>
        <w:t>｜原證據標示：</w:t>
      </w:r>
      <w:r>
        <w:t>XLIFE-H49-L5</w:t>
      </w:r>
      <w:r>
        <w:t xml:space="preserve">　｜　</w:t>
      </w:r>
      <w:r>
        <w:t>XIANG-L-49-06</w:t>
      </w:r>
      <w:r>
        <w:t xml:space="preserve">　｜　</w:t>
      </w:r>
      <w:r>
        <w:t xml:space="preserve">B </w:t>
      </w:r>
      <w:r>
        <w:t>事後對照：非當事人使用《小象》的證據</w:t>
      </w:r>
    </w:p>
    <w:p w14:paraId="0AC7A765" w14:textId="77777777" w:rsidR="00A31E1B" w:rsidRDefault="00000000">
      <w:pPr>
        <w:pStyle w:val="31"/>
      </w:pPr>
      <w:r>
        <w:t>XLIFE-H49-L6</w:t>
      </w:r>
      <w:r>
        <w:t>｜最終</w:t>
      </w:r>
      <w:r>
        <w:t>B</w:t>
      </w:r>
      <w:r>
        <w:t>級</w:t>
      </w:r>
    </w:p>
    <w:p w14:paraId="286D7388" w14:textId="77777777" w:rsidR="00A31E1B" w:rsidRDefault="00000000">
      <w:pPr>
        <w:pStyle w:val="4"/>
      </w:pPr>
      <w:r>
        <w:t>上六｜經濟特區設立</w:t>
      </w:r>
      <w:r>
        <w:t xml:space="preserve"> </w:t>
      </w:r>
      <w:r>
        <w:t>把新規定變成每天做得到的流程｜</w:t>
      </w:r>
      <w:r>
        <w:t>XLIFE-H49-L6</w:t>
      </w:r>
      <w:r>
        <w:t>｜複查</w:t>
      </w:r>
      <w:r>
        <w:t xml:space="preserve"> B</w:t>
      </w:r>
      <w:r>
        <w:t>級</w:t>
      </w:r>
    </w:p>
    <w:p w14:paraId="09F5F7D5" w14:textId="77777777" w:rsidR="00A31E1B" w:rsidRDefault="00000000">
      <w:pPr>
        <w:rPr>
          <w:rFonts w:hint="eastAsia"/>
        </w:rPr>
      </w:pPr>
      <w:r>
        <w:t>case_id</w:t>
      </w:r>
      <w:r>
        <w:t>：</w:t>
      </w:r>
      <w:r>
        <w:t>XLIFE-H49-L6</w:t>
      </w:r>
      <w:r>
        <w:t xml:space="preserve">　｜</w:t>
      </w:r>
      <w:r>
        <w:t>original_grade</w:t>
      </w:r>
      <w:r>
        <w:t>：</w:t>
      </w:r>
      <w:r>
        <w:t>B</w:t>
      </w:r>
      <w:r>
        <w:t xml:space="preserve">　｜</w:t>
      </w:r>
      <w:r>
        <w:t>review_grade</w:t>
      </w:r>
      <w:r>
        <w:t>：</w:t>
      </w:r>
      <w:r>
        <w:t>B</w:t>
      </w:r>
      <w:r>
        <w:t xml:space="preserve">　｜</w:t>
      </w:r>
      <w:r>
        <w:t>revision_version</w:t>
      </w:r>
      <w:r>
        <w:t>：</w:t>
      </w:r>
      <w:r>
        <w:t>V4.3.1</w:t>
      </w:r>
    </w:p>
    <w:p w14:paraId="3C316E89" w14:textId="77777777" w:rsidR="00A31E1B" w:rsidRDefault="00000000">
      <w:pPr>
        <w:rPr>
          <w:rFonts w:hint="eastAsia"/>
        </w:rPr>
      </w:pPr>
      <w:r>
        <w:t>原《小象》：君子豹變，其文蔚也。小人革面，順以從君也。</w:t>
      </w:r>
    </w:p>
    <w:p w14:paraId="4F6A5489" w14:textId="77777777" w:rsidR="00A31E1B" w:rsidRDefault="00000000">
      <w:pPr>
        <w:rPr>
          <w:rFonts w:hint="eastAsia"/>
        </w:rPr>
      </w:pPr>
      <w:r>
        <w:t>原繁中譯文：「君子改變如豹紋有實質，小人只改面貌；出征凶，安居守正吉。」《象傳》解釋：其文蔚。「君子改變如豹紋有實質，小人只改面貌；出征凶，安居守正吉。」《象傳》解釋：順以從君。</w:t>
      </w:r>
    </w:p>
    <w:p w14:paraId="3D39F2A6" w14:textId="77777777" w:rsidR="00A31E1B" w:rsidRDefault="00000000">
      <w:pPr>
        <w:rPr>
          <w:rFonts w:hint="eastAsia"/>
        </w:rPr>
      </w:pPr>
      <w:r>
        <w:t>爻義比對焦點：上六：君子豹變、小人革面，變革後宜守正勿征</w:t>
      </w:r>
    </w:p>
    <w:p w14:paraId="731E8CD7" w14:textId="77777777" w:rsidR="00A31E1B" w:rsidRDefault="00000000">
      <w:pPr>
        <w:rPr>
          <w:rFonts w:hint="eastAsia"/>
        </w:rPr>
      </w:pPr>
      <w:r>
        <w:t xml:space="preserve">來源回查：回查　</w:t>
      </w:r>
      <w:r>
        <w:t>SEZ1980</w:t>
      </w:r>
      <w:r>
        <w:t xml:space="preserve">　｜　</w:t>
      </w:r>
      <w:r>
        <w:t>ZONE</w:t>
      </w:r>
    </w:p>
    <w:p w14:paraId="760DF955" w14:textId="77777777" w:rsidR="00A31E1B" w:rsidRDefault="00000000">
      <w:pPr>
        <w:rPr>
          <w:rFonts w:hint="eastAsia"/>
        </w:rPr>
      </w:pPr>
      <w:r>
        <w:t>event_story</w:t>
      </w:r>
      <w:r>
        <w:t xml:space="preserve">（保留原稿）：歷史案例　經濟特區設立：用明確區域試行新的安排　</w:t>
      </w:r>
      <w:r>
        <w:t>1980</w:t>
      </w:r>
      <w:r>
        <w:t>年</w:t>
      </w:r>
    </w:p>
    <w:p w14:paraId="11231B02" w14:textId="77777777" w:rsidR="00A31E1B" w:rsidRDefault="00000000">
      <w:pPr>
        <w:rPr>
          <w:rFonts w:hint="eastAsia"/>
        </w:rPr>
      </w:pPr>
      <w:r>
        <w:t>historical_comparison</w:t>
      </w:r>
      <w:r>
        <w:t>（一次局部修訂）：特區條例讓人想到制度改變須讓企業依規則行動；表面接受不等於已完全理解或落實。爻文「君子豹變，其文蔚也。小人革面，順以從君也」可提示此時該核對的界線。回到自己的選擇，把新規定變成每天做得到的流程。接近收尾或站在高位時，把尚未完成的事與停止條件列出，避免把暫時成果當永久保證。史事與爻文的呼應是編輯對照，不能改寫成當年決策的動機。</w:t>
      </w:r>
      <w:r>
        <w:t xml:space="preserve"> </w:t>
      </w:r>
      <w:r>
        <w:t>本爻核對焦點為「上六：君子豹變、小人革面，變革後宜守正勿征」。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0ACFC936"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6066D9E8" w14:textId="77777777" w:rsidR="00A31E1B" w:rsidRDefault="00000000">
      <w:pPr>
        <w:rPr>
          <w:rFonts w:hint="eastAsia"/>
        </w:rPr>
      </w:pPr>
      <w:r>
        <w:t>案例</w:t>
      </w:r>
      <w:r>
        <w:t>ID</w:t>
      </w:r>
      <w:r>
        <w:t>：</w:t>
      </w:r>
      <w:r>
        <w:t>XLIFE-H49-L6</w:t>
      </w:r>
      <w:r>
        <w:t>｜原證據標示：</w:t>
      </w:r>
      <w:r>
        <w:t>XLIFE-H49-L6</w:t>
      </w:r>
      <w:r>
        <w:t xml:space="preserve">　｜　</w:t>
      </w:r>
      <w:r>
        <w:t>XIANG-L-49-07</w:t>
      </w:r>
      <w:r>
        <w:t xml:space="preserve">　｜　</w:t>
      </w:r>
      <w:r>
        <w:t xml:space="preserve">B </w:t>
      </w:r>
      <w:r>
        <w:t>事後對照：非當事人使用《小象》的證據</w:t>
      </w:r>
    </w:p>
    <w:p w14:paraId="64C28972" w14:textId="77777777" w:rsidR="00A31E1B" w:rsidRDefault="00000000">
      <w:pPr>
        <w:pStyle w:val="21"/>
      </w:pPr>
      <w:r>
        <w:t>第</w:t>
      </w:r>
      <w:r>
        <w:t>50</w:t>
      </w:r>
      <w:r>
        <w:t>卦｜</w:t>
      </w:r>
      <w:r>
        <w:t>6</w:t>
      </w:r>
      <w:r>
        <w:t>爻</w:t>
      </w:r>
    </w:p>
    <w:p w14:paraId="161FD766" w14:textId="77777777" w:rsidR="00A31E1B" w:rsidRDefault="00000000">
      <w:pPr>
        <w:pStyle w:val="31"/>
      </w:pPr>
      <w:r>
        <w:t>XLIFE-H50-L1</w:t>
      </w:r>
      <w:r>
        <w:t>｜最終</w:t>
      </w:r>
      <w:r>
        <w:t>B</w:t>
      </w:r>
      <w:r>
        <w:t>級</w:t>
      </w:r>
    </w:p>
    <w:p w14:paraId="5E9716A1" w14:textId="77777777" w:rsidR="00A31E1B" w:rsidRDefault="00000000">
      <w:pPr>
        <w:pStyle w:val="4"/>
      </w:pPr>
      <w:r>
        <w:t>初六｜中央銀行在臺復業重建工作職責</w:t>
      </w:r>
      <w:r>
        <w:t xml:space="preserve"> </w:t>
      </w:r>
      <w:r>
        <w:t>重組前先移除妨礙運作的做法｜</w:t>
      </w:r>
      <w:r>
        <w:t>C → B</w:t>
      </w:r>
    </w:p>
    <w:p w14:paraId="654C0FA1" w14:textId="77777777" w:rsidR="00A31E1B" w:rsidRDefault="00000000">
      <w:pPr>
        <w:rPr>
          <w:rFonts w:hint="eastAsia"/>
        </w:rPr>
      </w:pPr>
      <w:r>
        <w:t xml:space="preserve">原稿案例：歷史案例　中央銀行在臺復業重建工作職責　</w:t>
      </w:r>
      <w:r>
        <w:t>1961</w:t>
      </w:r>
      <w:r>
        <w:t>年</w:t>
      </w:r>
    </w:p>
    <w:p w14:paraId="320077F8" w14:textId="77777777" w:rsidR="00A31E1B" w:rsidRDefault="00000000">
      <w:pPr>
        <w:rPr>
          <w:rFonts w:hint="eastAsia"/>
        </w:rPr>
      </w:pPr>
      <w:r>
        <w:t>處理決定：保留原案：初審</w:t>
      </w:r>
      <w:r>
        <w:t>C</w:t>
      </w:r>
      <w:r>
        <w:t>級過嚴；原史事有可辨認的有限關聯，但不足評</w:t>
      </w:r>
      <w:r>
        <w:t>A</w:t>
      </w:r>
      <w:r>
        <w:t>。</w:t>
      </w:r>
    </w:p>
    <w:p w14:paraId="57072ED2" w14:textId="77777777" w:rsidR="00A31E1B" w:rsidRDefault="00000000">
      <w:pPr>
        <w:rPr>
          <w:rFonts w:hint="eastAsia"/>
        </w:rPr>
      </w:pPr>
      <w:r>
        <w:rPr>
          <w:b/>
        </w:rPr>
        <w:t>新版逐爻對照：</w:t>
      </w:r>
      <w:r>
        <w:rPr>
          <w:b/>
        </w:rPr>
        <w:t>1961</w:t>
      </w:r>
      <w:r>
        <w:rPr>
          <w:b/>
        </w:rPr>
        <w:t>年中央銀行在臺復業，使機構與職責得以重新承接；作為清理舊有制度缺口的比喻，有「利出否」的一面，但不能推定當時確有如鼎顛趾般以反轉清污的特定措施。</w:t>
      </w:r>
    </w:p>
    <w:p w14:paraId="499C244D" w14:textId="77777777" w:rsidR="00A31E1B" w:rsidRDefault="00000000">
      <w:pPr>
        <w:rPr>
          <w:rFonts w:hint="eastAsia"/>
        </w:rPr>
      </w:pPr>
      <w:r>
        <w:t>核驗邊界：沿用原事件與回查碼；本輪重評適切性，未宣稱重新完成來源全文校勘。</w:t>
      </w:r>
    </w:p>
    <w:p w14:paraId="06297B0A" w14:textId="77777777" w:rsidR="00A31E1B" w:rsidRDefault="00000000">
      <w:pPr>
        <w:rPr>
          <w:rFonts w:hint="eastAsia"/>
        </w:rPr>
      </w:pPr>
      <w:r>
        <w:rPr>
          <w:b/>
        </w:rPr>
        <w:t>複查評級：</w:t>
      </w:r>
      <w:r>
        <w:rPr>
          <w:b/>
        </w:rPr>
        <w:t>B</w:t>
      </w:r>
      <w:r>
        <w:rPr>
          <w:b/>
        </w:rPr>
        <w:t>（部分相符，保留限定語）。</w:t>
      </w:r>
    </w:p>
    <w:p w14:paraId="0061D2AD" w14:textId="77777777" w:rsidR="00A31E1B" w:rsidRDefault="00000000">
      <w:pPr>
        <w:rPr>
          <w:rFonts w:hint="eastAsia"/>
        </w:rPr>
      </w:pPr>
      <w:r>
        <w:t xml:space="preserve">55. 50 </w:t>
      </w:r>
      <w:r>
        <w:t>鼎</w:t>
      </w:r>
      <w:r>
        <w:t xml:space="preserve"> </w:t>
      </w:r>
      <w:r>
        <w:t>初六　重組前先移除妨礙運作的做法｜</w:t>
      </w:r>
      <w:r>
        <w:t>XLIFE-H50-L1</w:t>
      </w:r>
      <w:r>
        <w:t>｜複查</w:t>
      </w:r>
      <w:r>
        <w:t xml:space="preserve"> B</w:t>
      </w:r>
      <w:r>
        <w:t>級</w:t>
      </w:r>
    </w:p>
    <w:p w14:paraId="43DBF87C" w14:textId="77777777" w:rsidR="00A31E1B" w:rsidRDefault="00000000">
      <w:pPr>
        <w:rPr>
          <w:rFonts w:hint="eastAsia"/>
        </w:rPr>
      </w:pPr>
      <w:r>
        <w:t>case_id</w:t>
      </w:r>
      <w:r>
        <w:t>：</w:t>
      </w:r>
      <w:r>
        <w:t>XLIFE-H50-L1</w:t>
      </w:r>
      <w:r>
        <w:t xml:space="preserve">　｜</w:t>
      </w:r>
      <w:r>
        <w:t>original_grade</w:t>
      </w:r>
      <w:r>
        <w:t>：</w:t>
      </w:r>
      <w:r>
        <w:t>C</w:t>
      </w:r>
      <w:r>
        <w:t xml:space="preserve">　｜</w:t>
      </w:r>
      <w:r>
        <w:t>review_grade</w:t>
      </w:r>
      <w:r>
        <w:t>：</w:t>
      </w:r>
      <w:r>
        <w:t>B</w:t>
      </w:r>
      <w:r>
        <w:t xml:space="preserve">　｜</w:t>
      </w:r>
      <w:r>
        <w:t>revision_version</w:t>
      </w:r>
      <w:r>
        <w:t>：</w:t>
      </w:r>
      <w:r>
        <w:t>V4.3.1</w:t>
      </w:r>
    </w:p>
    <w:p w14:paraId="68D88B62" w14:textId="77777777" w:rsidR="00A31E1B" w:rsidRDefault="00000000">
      <w:pPr>
        <w:rPr>
          <w:rFonts w:hint="eastAsia"/>
        </w:rPr>
      </w:pPr>
      <w:r>
        <w:t>原《小象》：鼎顛趾，未悖也。利出否，以從貴也。</w:t>
      </w:r>
    </w:p>
    <w:p w14:paraId="56680AC3" w14:textId="77777777" w:rsidR="00A31E1B" w:rsidRDefault="00000000">
      <w:pPr>
        <w:rPr>
          <w:rFonts w:hint="eastAsia"/>
        </w:rPr>
      </w:pPr>
      <w:r>
        <w:t>原繁中譯文：「鼎足顛倒，適宜倒出污物；娶妾因其子而得正，無咎。」《象傳》解釋：未悖。「鼎足顛倒，適宜倒出污物；娶妾因其子而得正，無咎。」《象傳》解釋：以從貴。</w:t>
      </w:r>
    </w:p>
    <w:p w14:paraId="7071C4B6" w14:textId="77777777" w:rsidR="00A31E1B" w:rsidRDefault="00000000">
      <w:pPr>
        <w:rPr>
          <w:rFonts w:hint="eastAsia"/>
        </w:rPr>
      </w:pPr>
      <w:r>
        <w:t>爻義比對焦點：初六：顛趾利出否，去除積弊但有情境限制</w:t>
      </w:r>
    </w:p>
    <w:p w14:paraId="57946D35" w14:textId="77777777" w:rsidR="00A31E1B" w:rsidRDefault="00000000">
      <w:pPr>
        <w:rPr>
          <w:rFonts w:hint="eastAsia"/>
        </w:rPr>
      </w:pPr>
      <w:r>
        <w:t xml:space="preserve">來源回查：回查　</w:t>
      </w:r>
      <w:r>
        <w:t>LIFE-E50</w:t>
      </w:r>
      <w:r>
        <w:t xml:space="preserve">　｜　</w:t>
      </w:r>
      <w:r>
        <w:t>ECBCH</w:t>
      </w:r>
    </w:p>
    <w:p w14:paraId="742E6417" w14:textId="77777777" w:rsidR="00A31E1B" w:rsidRDefault="00000000">
      <w:pPr>
        <w:rPr>
          <w:rFonts w:hint="eastAsia"/>
        </w:rPr>
      </w:pPr>
      <w:r>
        <w:t>event_story</w:t>
      </w:r>
      <w:r>
        <w:t xml:space="preserve">（保留原稿）：歷史案例　中央銀行在臺復業重建工作職責　</w:t>
      </w:r>
      <w:r>
        <w:t>1961</w:t>
      </w:r>
      <w:r>
        <w:t>年</w:t>
      </w:r>
    </w:p>
    <w:p w14:paraId="32C2BE64" w14:textId="77777777" w:rsidR="00A31E1B" w:rsidRDefault="00000000">
      <w:pPr>
        <w:rPr>
          <w:rFonts w:hint="eastAsia"/>
        </w:rPr>
      </w:pPr>
      <w:r>
        <w:t>historical_comparison</w:t>
      </w:r>
      <w:r>
        <w:t>（修訂）：</w:t>
      </w:r>
      <w:r>
        <w:t>1961</w:t>
      </w:r>
      <w:r>
        <w:t>年中央銀行在臺復業，使機構與職責得以重新承接；作為清理舊有制度缺口的比喻，有「利出否」的一面，但不能推定當時確有如鼎顛趾般以反轉清污的特定措施。</w:t>
      </w:r>
    </w:p>
    <w:p w14:paraId="740EDBDD"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7915AFCF" w14:textId="77777777" w:rsidR="00A31E1B" w:rsidRDefault="00000000">
      <w:pPr>
        <w:rPr>
          <w:rFonts w:hint="eastAsia"/>
        </w:rPr>
      </w:pPr>
      <w:r>
        <w:t>案例</w:t>
      </w:r>
      <w:r>
        <w:t>ID</w:t>
      </w:r>
      <w:r>
        <w:t>：</w:t>
      </w:r>
      <w:r>
        <w:t>XLIFE-H50-L1</w:t>
      </w:r>
      <w:r>
        <w:t>｜原證據標示：</w:t>
      </w:r>
      <w:r>
        <w:t>XLIFE-H50-L1</w:t>
      </w:r>
      <w:r>
        <w:t xml:space="preserve">　｜　</w:t>
      </w:r>
      <w:r>
        <w:t>XIANG-L-50-02</w:t>
      </w:r>
      <w:r>
        <w:t xml:space="preserve">　｜　</w:t>
      </w:r>
      <w:r>
        <w:t xml:space="preserve">B </w:t>
      </w:r>
      <w:r>
        <w:t>事後對照：非當事人使用《小象》的證據</w:t>
      </w:r>
    </w:p>
    <w:p w14:paraId="50068239" w14:textId="77777777" w:rsidR="00A31E1B" w:rsidRDefault="00000000">
      <w:pPr>
        <w:pStyle w:val="31"/>
      </w:pPr>
      <w:r>
        <w:t>XLIFE-H50-L2</w:t>
      </w:r>
      <w:r>
        <w:t>｜最終</w:t>
      </w:r>
      <w:r>
        <w:t>B</w:t>
      </w:r>
      <w:r>
        <w:t>級</w:t>
      </w:r>
    </w:p>
    <w:p w14:paraId="24BE9F72" w14:textId="77777777" w:rsidR="00A31E1B" w:rsidRDefault="00000000">
      <w:pPr>
        <w:pStyle w:val="4"/>
      </w:pPr>
      <w:r>
        <w:t>九二｜常平倉</w:t>
      </w:r>
      <w:r>
        <w:t xml:space="preserve"> </w:t>
      </w:r>
      <w:r>
        <w:t>資源充足也應想清用途｜</w:t>
      </w:r>
      <w:r>
        <w:t>XLIFE-H50-L2</w:t>
      </w:r>
      <w:r>
        <w:t>｜複查</w:t>
      </w:r>
      <w:r>
        <w:t xml:space="preserve"> B</w:t>
      </w:r>
      <w:r>
        <w:t>級</w:t>
      </w:r>
    </w:p>
    <w:p w14:paraId="3FF7B0FB" w14:textId="77777777" w:rsidR="00A31E1B" w:rsidRDefault="00000000">
      <w:pPr>
        <w:rPr>
          <w:rFonts w:hint="eastAsia"/>
        </w:rPr>
      </w:pPr>
      <w:r>
        <w:t>case_id</w:t>
      </w:r>
      <w:r>
        <w:t>：</w:t>
      </w:r>
      <w:r>
        <w:t>XLIFE-H50-L2</w:t>
      </w:r>
      <w:r>
        <w:t xml:space="preserve">　｜</w:t>
      </w:r>
      <w:r>
        <w:t>original_grade</w:t>
      </w:r>
      <w:r>
        <w:t>：</w:t>
      </w:r>
      <w:r>
        <w:t>B</w:t>
      </w:r>
      <w:r>
        <w:t xml:space="preserve">　｜</w:t>
      </w:r>
      <w:r>
        <w:t>review_grade</w:t>
      </w:r>
      <w:r>
        <w:t>：</w:t>
      </w:r>
      <w:r>
        <w:t>B</w:t>
      </w:r>
      <w:r>
        <w:t xml:space="preserve">　｜</w:t>
      </w:r>
      <w:r>
        <w:t>revision_version</w:t>
      </w:r>
      <w:r>
        <w:t>：</w:t>
      </w:r>
      <w:r>
        <w:t>V4.3.1</w:t>
      </w:r>
    </w:p>
    <w:p w14:paraId="1C4D5B7C" w14:textId="77777777" w:rsidR="00A31E1B" w:rsidRDefault="00000000">
      <w:pPr>
        <w:rPr>
          <w:rFonts w:hint="eastAsia"/>
        </w:rPr>
      </w:pPr>
      <w:r>
        <w:t>原《小象》：鼎有實，慎所之也。我仇有疾，終无尤也。</w:t>
      </w:r>
    </w:p>
    <w:p w14:paraId="5EBB76C4" w14:textId="77777777" w:rsidR="00A31E1B" w:rsidRDefault="00000000">
      <w:pPr>
        <w:rPr>
          <w:rFonts w:hint="eastAsia"/>
        </w:rPr>
      </w:pPr>
      <w:r>
        <w:t>原繁中譯文：「鼎中有實物；敵對者有病，不能接近我，吉。」《象傳》解釋：慎所之。「鼎中有實物；敵對者有病，不能接近我，吉。」《象傳》解釋：到最後不會受到責怪。</w:t>
      </w:r>
    </w:p>
    <w:p w14:paraId="58C82B6C" w14:textId="77777777" w:rsidR="00A31E1B" w:rsidRDefault="00000000">
      <w:pPr>
        <w:rPr>
          <w:rFonts w:hint="eastAsia"/>
        </w:rPr>
      </w:pPr>
      <w:r>
        <w:t>爻義比對焦點：九二：鼎有實，重實質內容與避免不當牽連</w:t>
      </w:r>
    </w:p>
    <w:p w14:paraId="1236AF7F" w14:textId="77777777" w:rsidR="00A31E1B" w:rsidRDefault="00000000">
      <w:pPr>
        <w:rPr>
          <w:rFonts w:hint="eastAsia"/>
        </w:rPr>
      </w:pPr>
      <w:r>
        <w:t xml:space="preserve">來源回查：回查　</w:t>
      </w:r>
      <w:r>
        <w:t>CHANGPING</w:t>
      </w:r>
      <w:r>
        <w:t xml:space="preserve">　｜　</w:t>
      </w:r>
      <w:r>
        <w:t>HS24B</w:t>
      </w:r>
    </w:p>
    <w:p w14:paraId="56F745C5" w14:textId="77777777" w:rsidR="00A31E1B" w:rsidRDefault="00000000">
      <w:pPr>
        <w:rPr>
          <w:rFonts w:hint="eastAsia"/>
        </w:rPr>
      </w:pPr>
      <w:r>
        <w:t>event_story</w:t>
      </w:r>
      <w:r>
        <w:t>（保留原稿）：歷史案例　常平倉：在糧價波動前留下調節空間　西漢宣帝五鳳年間</w:t>
      </w:r>
    </w:p>
    <w:p w14:paraId="673C7DF7" w14:textId="77777777" w:rsidR="00A31E1B" w:rsidRDefault="00000000">
      <w:pPr>
        <w:rPr>
          <w:rFonts w:hint="eastAsia"/>
        </w:rPr>
      </w:pPr>
      <w:r>
        <w:t>historical_comparison</w:t>
      </w:r>
      <w:r>
        <w:t>（一次局部修訂）：常平倉讓人想到擁有實物後更要安排保管與釋出，庫存不是無成本的保障。「鼎有實，慎所之也。我仇有疾，終无尤也」與此事並讀，重點仍是具體處境。處理眼前選擇時，資源充足也應想清用途。讓成果走到實際需要它的人面前，同時確認對方是否真能使用，不只停在自我評價。如此對讀可以提出問題，卻不能證明歷史人物按爻辭行事。</w:t>
      </w:r>
      <w:r>
        <w:t xml:space="preserve"> </w:t>
      </w:r>
      <w:r>
        <w:t>本爻核對焦點為「九二：鼎有實，重實質內容與避免不當牽連」。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16B9600C"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60A674BD" w14:textId="77777777" w:rsidR="00A31E1B" w:rsidRDefault="00000000">
      <w:pPr>
        <w:rPr>
          <w:rFonts w:hint="eastAsia"/>
        </w:rPr>
      </w:pPr>
      <w:r>
        <w:t>案例</w:t>
      </w:r>
      <w:r>
        <w:t>ID</w:t>
      </w:r>
      <w:r>
        <w:t>：</w:t>
      </w:r>
      <w:r>
        <w:t>XLIFE-H50-L2</w:t>
      </w:r>
      <w:r>
        <w:t>｜原證據標示：</w:t>
      </w:r>
      <w:r>
        <w:t>XLIFE-H50-L2</w:t>
      </w:r>
      <w:r>
        <w:t xml:space="preserve">　｜　</w:t>
      </w:r>
      <w:r>
        <w:t>XIANG-L-50-03</w:t>
      </w:r>
      <w:r>
        <w:t xml:space="preserve">　｜　</w:t>
      </w:r>
      <w:r>
        <w:t xml:space="preserve">B </w:t>
      </w:r>
      <w:r>
        <w:t>事後對照：非當事人使用《小象》的證據</w:t>
      </w:r>
    </w:p>
    <w:p w14:paraId="6CD96254" w14:textId="77777777" w:rsidR="00A31E1B" w:rsidRDefault="00000000">
      <w:pPr>
        <w:pStyle w:val="31"/>
      </w:pPr>
      <w:r>
        <w:t>XLIFE-H50-L3</w:t>
      </w:r>
      <w:r>
        <w:t>｜最終</w:t>
      </w:r>
      <w:r>
        <w:t>A</w:t>
      </w:r>
      <w:r>
        <w:t>級</w:t>
      </w:r>
    </w:p>
    <w:p w14:paraId="6A9E3164" w14:textId="77777777" w:rsidR="00A31E1B" w:rsidRDefault="00000000">
      <w:pPr>
        <w:pStyle w:val="4"/>
      </w:pPr>
      <w:r>
        <w:t>九三｜劉晏整頓漕運</w:t>
      </w:r>
      <w:r>
        <w:t xml:space="preserve"> </w:t>
      </w:r>
      <w:r>
        <w:t>交接的接口損壞要優先修好｜</w:t>
      </w:r>
      <w:r>
        <w:t>XLIFE-H50-L3</w:t>
      </w:r>
      <w:r>
        <w:t>｜複查</w:t>
      </w:r>
      <w:r>
        <w:t xml:space="preserve"> A</w:t>
      </w:r>
      <w:r>
        <w:t>級</w:t>
      </w:r>
    </w:p>
    <w:p w14:paraId="51D9B35A" w14:textId="77777777" w:rsidR="00A31E1B" w:rsidRDefault="00000000">
      <w:pPr>
        <w:rPr>
          <w:rFonts w:hint="eastAsia"/>
        </w:rPr>
      </w:pPr>
      <w:r>
        <w:t>case_id</w:t>
      </w:r>
      <w:r>
        <w:t>：</w:t>
      </w:r>
      <w:r>
        <w:t>XLIFE-H50-L3</w:t>
      </w:r>
      <w:r>
        <w:t xml:space="preserve">　｜</w:t>
      </w:r>
      <w:r>
        <w:t>original_grade</w:t>
      </w:r>
      <w:r>
        <w:t>：</w:t>
      </w:r>
      <w:r>
        <w:t>A</w:t>
      </w:r>
      <w:r>
        <w:t xml:space="preserve">　｜</w:t>
      </w:r>
      <w:r>
        <w:t>review_grade</w:t>
      </w:r>
      <w:r>
        <w:t>：</w:t>
      </w:r>
      <w:r>
        <w:t>A</w:t>
      </w:r>
      <w:r>
        <w:t xml:space="preserve">　｜</w:t>
      </w:r>
      <w:r>
        <w:t>revision_version</w:t>
      </w:r>
      <w:r>
        <w:t>：</w:t>
      </w:r>
      <w:r>
        <w:t>V4.3.1</w:t>
      </w:r>
    </w:p>
    <w:p w14:paraId="27C25E5C" w14:textId="77777777" w:rsidR="00A31E1B" w:rsidRDefault="00000000">
      <w:pPr>
        <w:rPr>
          <w:rFonts w:hint="eastAsia"/>
        </w:rPr>
      </w:pPr>
      <w:r>
        <w:t>原《小象》：鼎耳革，失其義也。</w:t>
      </w:r>
    </w:p>
    <w:p w14:paraId="66AAC104" w14:textId="77777777" w:rsidR="00A31E1B" w:rsidRDefault="00000000">
      <w:pPr>
        <w:rPr>
          <w:rFonts w:hint="eastAsia"/>
        </w:rPr>
      </w:pPr>
      <w:r>
        <w:t>原繁中譯文：「鼎耳改變，搬運受阻，美味不能食；雨將至，悔恨減少，終吉。」《象傳》解釋：失其合乎道義。</w:t>
      </w:r>
    </w:p>
    <w:p w14:paraId="3FBBAF3D" w14:textId="77777777" w:rsidR="00A31E1B" w:rsidRDefault="00000000">
      <w:pPr>
        <w:rPr>
          <w:rFonts w:hint="eastAsia"/>
        </w:rPr>
      </w:pPr>
      <w:r>
        <w:t>爻義比對焦點：九三：鼎耳革、行塞，承接及使用環節受阻</w:t>
      </w:r>
    </w:p>
    <w:p w14:paraId="1E3E8982" w14:textId="77777777" w:rsidR="00A31E1B" w:rsidRDefault="00000000">
      <w:pPr>
        <w:rPr>
          <w:rFonts w:hint="eastAsia"/>
        </w:rPr>
      </w:pPr>
      <w:r>
        <w:t xml:space="preserve">來源回查：回查　</w:t>
      </w:r>
      <w:r>
        <w:t>LIUYAN</w:t>
      </w:r>
      <w:r>
        <w:t xml:space="preserve">　｜　</w:t>
      </w:r>
      <w:r>
        <w:t>LIU</w:t>
      </w:r>
    </w:p>
    <w:p w14:paraId="602E0B9A" w14:textId="77777777" w:rsidR="00A31E1B" w:rsidRDefault="00000000">
      <w:pPr>
        <w:rPr>
          <w:rFonts w:hint="eastAsia"/>
        </w:rPr>
      </w:pPr>
      <w:r>
        <w:t>event_story</w:t>
      </w:r>
      <w:r>
        <w:t>（原稿）：歷史案例　劉晏整頓漕運：遇到阻礙，先修通供應路線　唐代，</w:t>
      </w:r>
      <w:r>
        <w:t>8</w:t>
      </w:r>
      <w:r>
        <w:t>世紀後半</w:t>
      </w:r>
    </w:p>
    <w:p w14:paraId="618008CE" w14:textId="77777777" w:rsidR="00A31E1B" w:rsidRDefault="00000000">
      <w:pPr>
        <w:rPr>
          <w:rFonts w:hint="eastAsia"/>
        </w:rPr>
      </w:pPr>
      <w:r>
        <w:t>historical_comparison</w:t>
      </w:r>
      <w:r>
        <w:t>（保留）：歷史對照　漕運改革讓人想到器物雖有內容，若運送接口不通，仍無法到達需要者。「鼎耳革，失其義也」點出要看行動所處的位置。回到日常決策，交接的接口損壞要優先修好。事情進入中段，核對做法是否仍有效；發現偏差時，先修正流程再擴大承諾。核對事件發生的時間、當事人的處境，以及還有哪些人承擔了後果。這是後人拿史事對讀爻文，沒有史料說當事人依這一爻作決定。</w:t>
      </w:r>
    </w:p>
    <w:p w14:paraId="07DEBC54"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06EB8ECD" w14:textId="77777777" w:rsidR="00A31E1B" w:rsidRDefault="00000000">
      <w:pPr>
        <w:rPr>
          <w:rFonts w:hint="eastAsia"/>
        </w:rPr>
      </w:pPr>
      <w:r>
        <w:t>案例</w:t>
      </w:r>
      <w:r>
        <w:t>ID</w:t>
      </w:r>
      <w:r>
        <w:t>：</w:t>
      </w:r>
      <w:r>
        <w:t>XLIFE-H50-L3</w:t>
      </w:r>
      <w:r>
        <w:t>｜原證據標示：</w:t>
      </w:r>
      <w:r>
        <w:t>XLIFE-H50-L3</w:t>
      </w:r>
      <w:r>
        <w:t xml:space="preserve">　｜　</w:t>
      </w:r>
      <w:r>
        <w:t>XIANG-L-50-04</w:t>
      </w:r>
      <w:r>
        <w:t xml:space="preserve">　｜　</w:t>
      </w:r>
      <w:r>
        <w:t xml:space="preserve">B </w:t>
      </w:r>
      <w:r>
        <w:t>事後對照：非當事人使用《小象》的證據</w:t>
      </w:r>
    </w:p>
    <w:p w14:paraId="15D20F5D" w14:textId="77777777" w:rsidR="00A31E1B" w:rsidRDefault="00000000">
      <w:pPr>
        <w:pStyle w:val="31"/>
      </w:pPr>
      <w:r>
        <w:t>XLIFE-H50-L4</w:t>
      </w:r>
      <w:r>
        <w:t>｜最終</w:t>
      </w:r>
      <w:r>
        <w:t>A</w:t>
      </w:r>
      <w:r>
        <w:t>級</w:t>
      </w:r>
    </w:p>
    <w:p w14:paraId="36A421CD" w14:textId="77777777" w:rsidR="00A31E1B" w:rsidRDefault="00000000">
      <w:pPr>
        <w:pStyle w:val="4"/>
      </w:pPr>
      <w:r>
        <w:t>九四｜金圓券失敗</w:t>
      </w:r>
      <w:r>
        <w:t xml:space="preserve"> </w:t>
      </w:r>
      <w:r>
        <w:t>承諾落空時主事者須負責｜</w:t>
      </w:r>
      <w:r>
        <w:t>XLIFE-H50-L4</w:t>
      </w:r>
      <w:r>
        <w:t>｜複查</w:t>
      </w:r>
      <w:r>
        <w:t xml:space="preserve"> A</w:t>
      </w:r>
      <w:r>
        <w:t>級</w:t>
      </w:r>
    </w:p>
    <w:p w14:paraId="51B18618" w14:textId="77777777" w:rsidR="00A31E1B" w:rsidRDefault="00000000">
      <w:pPr>
        <w:rPr>
          <w:rFonts w:hint="eastAsia"/>
        </w:rPr>
      </w:pPr>
      <w:r>
        <w:t>case_id</w:t>
      </w:r>
      <w:r>
        <w:t>：</w:t>
      </w:r>
      <w:r>
        <w:t>XLIFE-H50-L4</w:t>
      </w:r>
      <w:r>
        <w:t xml:space="preserve">　｜</w:t>
      </w:r>
      <w:r>
        <w:t>original_grade</w:t>
      </w:r>
      <w:r>
        <w:t>：</w:t>
      </w:r>
      <w:r>
        <w:t>A</w:t>
      </w:r>
      <w:r>
        <w:t xml:space="preserve">　｜</w:t>
      </w:r>
      <w:r>
        <w:t>review_grade</w:t>
      </w:r>
      <w:r>
        <w:t>：</w:t>
      </w:r>
      <w:r>
        <w:t>A</w:t>
      </w:r>
      <w:r>
        <w:t xml:space="preserve">　｜</w:t>
      </w:r>
      <w:r>
        <w:t>revision_version</w:t>
      </w:r>
      <w:r>
        <w:t>：</w:t>
      </w:r>
      <w:r>
        <w:t>V4.3.1</w:t>
      </w:r>
    </w:p>
    <w:p w14:paraId="227231A5" w14:textId="77777777" w:rsidR="00A31E1B" w:rsidRDefault="00000000">
      <w:pPr>
        <w:rPr>
          <w:rFonts w:hint="eastAsia"/>
        </w:rPr>
      </w:pPr>
      <w:r>
        <w:t>原《小象》：覆公餗，信如何也。</w:t>
      </w:r>
    </w:p>
    <w:p w14:paraId="11E74223" w14:textId="77777777" w:rsidR="00A31E1B" w:rsidRDefault="00000000">
      <w:pPr>
        <w:rPr>
          <w:rFonts w:hint="eastAsia"/>
        </w:rPr>
      </w:pPr>
      <w:r>
        <w:t>原繁中譯文：「鼎足折斷，傾覆公侯的食物，鼎身污濕，凶。」《象傳》解釋：信如何。</w:t>
      </w:r>
    </w:p>
    <w:p w14:paraId="6FE0FF38" w14:textId="77777777" w:rsidR="00A31E1B" w:rsidRDefault="00000000">
      <w:pPr>
        <w:rPr>
          <w:rFonts w:hint="eastAsia"/>
        </w:rPr>
      </w:pPr>
      <w:r>
        <w:t>爻義比對焦點：九四：鼎折足、覆公餗，能力不足而承擔重任</w:t>
      </w:r>
    </w:p>
    <w:p w14:paraId="25AC04A0" w14:textId="77777777" w:rsidR="00A31E1B" w:rsidRDefault="00000000">
      <w:pPr>
        <w:rPr>
          <w:rFonts w:hint="eastAsia"/>
        </w:rPr>
      </w:pPr>
      <w:r>
        <w:t xml:space="preserve">來源回查：回查　</w:t>
      </w:r>
      <w:r>
        <w:t>GOLD48</w:t>
      </w:r>
      <w:r>
        <w:t xml:space="preserve">　｜　</w:t>
      </w:r>
      <w:r>
        <w:t>GOLD</w:t>
      </w:r>
    </w:p>
    <w:p w14:paraId="533A3C93" w14:textId="77777777" w:rsidR="00A31E1B" w:rsidRDefault="00000000">
      <w:pPr>
        <w:rPr>
          <w:rFonts w:hint="eastAsia"/>
        </w:rPr>
      </w:pPr>
      <w:r>
        <w:t>event_story</w:t>
      </w:r>
      <w:r>
        <w:t xml:space="preserve">（原稿）：歷史案例　金圓券失敗：當貨幣承受超過制度能負擔的壓力　</w:t>
      </w:r>
      <w:r>
        <w:t>1948—1949</w:t>
      </w:r>
      <w:r>
        <w:t>年</w:t>
      </w:r>
    </w:p>
    <w:p w14:paraId="7C32B40E" w14:textId="77777777" w:rsidR="00A31E1B" w:rsidRDefault="00000000">
      <w:pPr>
        <w:rPr>
          <w:rFonts w:hint="eastAsia"/>
        </w:rPr>
      </w:pPr>
      <w:r>
        <w:t>historical_comparison</w:t>
      </w:r>
      <w:r>
        <w:t>（保留）：歷史對照　金圓券貶值讓人想到承接公共任務卻無法維持功能，應重視持有人承受的後果。回看「覆公餗，信如何也」，還須留意事件前後的條件。對今天的工作與生活，承諾落空時主事者須負責。準備跨出下一步，先確認資源、合作人和退路，再看這次轉換是否承受得住。核對事件發生的時間、當事人的處境，以及還有哪些人承擔了後果。這段歷史可供對照，不能因此推稱當事人曾用《小象》規劃行動。</w:t>
      </w:r>
    </w:p>
    <w:p w14:paraId="4032896D"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6DCEFCAD" w14:textId="77777777" w:rsidR="00A31E1B" w:rsidRDefault="00000000">
      <w:pPr>
        <w:rPr>
          <w:rFonts w:hint="eastAsia"/>
        </w:rPr>
      </w:pPr>
      <w:r>
        <w:t>案例</w:t>
      </w:r>
      <w:r>
        <w:t>ID</w:t>
      </w:r>
      <w:r>
        <w:t>：</w:t>
      </w:r>
      <w:r>
        <w:t>XLIFE-H50-L4</w:t>
      </w:r>
      <w:r>
        <w:t>｜原證據標示：</w:t>
      </w:r>
      <w:r>
        <w:t>XLIFE-H50-L4</w:t>
      </w:r>
      <w:r>
        <w:t xml:space="preserve">　｜　</w:t>
      </w:r>
      <w:r>
        <w:t>XIANG-L-50-05</w:t>
      </w:r>
      <w:r>
        <w:t xml:space="preserve">　｜　</w:t>
      </w:r>
      <w:r>
        <w:t xml:space="preserve">B </w:t>
      </w:r>
      <w:r>
        <w:t>事後對照：非當事人使用《小象》的證據</w:t>
      </w:r>
    </w:p>
    <w:p w14:paraId="38C07022" w14:textId="77777777" w:rsidR="00A31E1B" w:rsidRDefault="00000000">
      <w:pPr>
        <w:pStyle w:val="31"/>
      </w:pPr>
      <w:r>
        <w:t>XLIFE-H50-L5</w:t>
      </w:r>
      <w:r>
        <w:t>｜最終</w:t>
      </w:r>
      <w:r>
        <w:t>B</w:t>
      </w:r>
      <w:r>
        <w:t>級</w:t>
      </w:r>
    </w:p>
    <w:p w14:paraId="499AA8C9" w14:textId="77777777" w:rsidR="00A31E1B" w:rsidRDefault="00000000">
      <w:pPr>
        <w:pStyle w:val="4"/>
      </w:pPr>
      <w:r>
        <w:t>六五｜中央銀行在臺復業</w:t>
      </w:r>
      <w:r>
        <w:t xml:space="preserve"> </w:t>
      </w:r>
      <w:r>
        <w:t>核心單位要具備真正能做事的人｜</w:t>
      </w:r>
      <w:r>
        <w:t>XLIFE-H50-L5</w:t>
      </w:r>
      <w:r>
        <w:t>｜複查</w:t>
      </w:r>
      <w:r>
        <w:t xml:space="preserve"> B</w:t>
      </w:r>
      <w:r>
        <w:t>級</w:t>
      </w:r>
    </w:p>
    <w:p w14:paraId="4D49F817" w14:textId="77777777" w:rsidR="00A31E1B" w:rsidRDefault="00000000">
      <w:pPr>
        <w:rPr>
          <w:rFonts w:hint="eastAsia"/>
        </w:rPr>
      </w:pPr>
      <w:r>
        <w:t>case_id</w:t>
      </w:r>
      <w:r>
        <w:t>：</w:t>
      </w:r>
      <w:r>
        <w:t>XLIFE-H50-L5</w:t>
      </w:r>
      <w:r>
        <w:t xml:space="preserve">　｜</w:t>
      </w:r>
      <w:r>
        <w:t>original_grade</w:t>
      </w:r>
      <w:r>
        <w:t>：</w:t>
      </w:r>
      <w:r>
        <w:t>B</w:t>
      </w:r>
      <w:r>
        <w:t xml:space="preserve">　｜</w:t>
      </w:r>
      <w:r>
        <w:t>review_grade</w:t>
      </w:r>
      <w:r>
        <w:t>：</w:t>
      </w:r>
      <w:r>
        <w:t>B</w:t>
      </w:r>
      <w:r>
        <w:t xml:space="preserve">　｜</w:t>
      </w:r>
      <w:r>
        <w:t>revision_version</w:t>
      </w:r>
      <w:r>
        <w:t>：</w:t>
      </w:r>
      <w:r>
        <w:t>V4.3.1</w:t>
      </w:r>
    </w:p>
    <w:p w14:paraId="29BF78BA" w14:textId="77777777" w:rsidR="00A31E1B" w:rsidRDefault="00000000">
      <w:pPr>
        <w:rPr>
          <w:rFonts w:hint="eastAsia"/>
        </w:rPr>
      </w:pPr>
      <w:r>
        <w:t>原《小象》：鼎黃耳，中以為實也。</w:t>
      </w:r>
    </w:p>
    <w:p w14:paraId="31874067" w14:textId="77777777" w:rsidR="00A31E1B" w:rsidRDefault="00000000">
      <w:pPr>
        <w:rPr>
          <w:rFonts w:hint="eastAsia"/>
        </w:rPr>
      </w:pPr>
      <w:r>
        <w:t>原繁中譯文：「鼎有黃耳金鉉，宜守正。」《象傳》解釋：中以為實。</w:t>
      </w:r>
    </w:p>
    <w:p w14:paraId="2CBE782D" w14:textId="77777777" w:rsidR="00A31E1B" w:rsidRDefault="00000000">
      <w:pPr>
        <w:rPr>
          <w:rFonts w:hint="eastAsia"/>
        </w:rPr>
      </w:pPr>
      <w:r>
        <w:t>爻義比對焦點：六五：黃耳金鉉，居中任用與穩固承接</w:t>
      </w:r>
    </w:p>
    <w:p w14:paraId="22151823" w14:textId="77777777" w:rsidR="00A31E1B" w:rsidRDefault="00000000">
      <w:pPr>
        <w:rPr>
          <w:rFonts w:hint="eastAsia"/>
        </w:rPr>
      </w:pPr>
      <w:r>
        <w:t xml:space="preserve">來源回查：回查　</w:t>
      </w:r>
      <w:r>
        <w:t>CBC1961</w:t>
      </w:r>
      <w:r>
        <w:t xml:space="preserve">　｜　</w:t>
      </w:r>
      <w:r>
        <w:t>CBCH</w:t>
      </w:r>
    </w:p>
    <w:p w14:paraId="1E4BBCA0" w14:textId="77777777" w:rsidR="00A31E1B" w:rsidRDefault="00000000">
      <w:pPr>
        <w:rPr>
          <w:rFonts w:hint="eastAsia"/>
        </w:rPr>
      </w:pPr>
      <w:r>
        <w:t>event_story</w:t>
      </w:r>
      <w:r>
        <w:t xml:space="preserve">（保留原稿）：歷史案例　中央銀行在臺復業：重建承接政策的機構　</w:t>
      </w:r>
      <w:r>
        <w:t>1961</w:t>
      </w:r>
      <w:r>
        <w:t>年</w:t>
      </w:r>
    </w:p>
    <w:p w14:paraId="5A900BA8" w14:textId="77777777" w:rsidR="00A31E1B" w:rsidRDefault="00000000">
      <w:pPr>
        <w:rPr>
          <w:rFonts w:hint="eastAsia"/>
        </w:rPr>
      </w:pPr>
      <w:r>
        <w:t>historical_comparison</w:t>
      </w:r>
      <w:r>
        <w:t>（一次局部修訂）：央行復業讓人想到承載公共任務的組織，名義位置要由人員與持續工作支撐。把「鼎黃耳，中以為實也」放在旁邊讀，可再追問行動如何延續。若把問題帶回自己身上，核心單位要具備真正能做事的人。有更多決策權時，說清楚受影響者、交付責任與檢查日期，讓權力有可核對的結果。史料記下事件，爻義的連結則是今天的閱讀角度，並非當時人的自述。</w:t>
      </w:r>
      <w:r>
        <w:t xml:space="preserve"> </w:t>
      </w:r>
      <w:r>
        <w:t>本爻核對焦點為「六五：黃耳金鉉，居中任用與穩固承接」。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631C1B73"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4855E870" w14:textId="77777777" w:rsidR="00A31E1B" w:rsidRDefault="00000000">
      <w:pPr>
        <w:rPr>
          <w:rFonts w:hint="eastAsia"/>
        </w:rPr>
      </w:pPr>
      <w:r>
        <w:t>案例</w:t>
      </w:r>
      <w:r>
        <w:t>ID</w:t>
      </w:r>
      <w:r>
        <w:t>：</w:t>
      </w:r>
      <w:r>
        <w:t>XLIFE-H50-L5</w:t>
      </w:r>
      <w:r>
        <w:t>｜原證據標示：</w:t>
      </w:r>
      <w:r>
        <w:t>XLIFE-H50-L5</w:t>
      </w:r>
      <w:r>
        <w:t xml:space="preserve">　｜　</w:t>
      </w:r>
      <w:r>
        <w:t>XIANG-L-50-06</w:t>
      </w:r>
      <w:r>
        <w:t xml:space="preserve">　｜　</w:t>
      </w:r>
      <w:r>
        <w:t xml:space="preserve">B </w:t>
      </w:r>
      <w:r>
        <w:t>事後對照：非當事人使用《小象》的證據</w:t>
      </w:r>
    </w:p>
    <w:p w14:paraId="22C2EC7A" w14:textId="77777777" w:rsidR="00A31E1B" w:rsidRDefault="00000000">
      <w:pPr>
        <w:pStyle w:val="31"/>
      </w:pPr>
      <w:r>
        <w:t>XLIFE-H50-L6</w:t>
      </w:r>
      <w:r>
        <w:t>｜最終</w:t>
      </w:r>
      <w:r>
        <w:t>B</w:t>
      </w:r>
      <w:r>
        <w:t>級</w:t>
      </w:r>
    </w:p>
    <w:p w14:paraId="2AF6CB5B" w14:textId="77777777" w:rsidR="00A31E1B" w:rsidRDefault="00000000">
      <w:pPr>
        <w:pStyle w:val="4"/>
      </w:pPr>
      <w:r>
        <w:t>上九｜廢兩改元</w:t>
      </w:r>
      <w:r>
        <w:t xml:space="preserve"> </w:t>
      </w:r>
      <w:r>
        <w:t>硬規範與彈性安排須協調使用｜</w:t>
      </w:r>
      <w:r>
        <w:t>XLIFE-H50-L6</w:t>
      </w:r>
      <w:r>
        <w:t>｜複查</w:t>
      </w:r>
      <w:r>
        <w:t xml:space="preserve"> B</w:t>
      </w:r>
      <w:r>
        <w:t>級</w:t>
      </w:r>
    </w:p>
    <w:p w14:paraId="58E41D07" w14:textId="77777777" w:rsidR="00A31E1B" w:rsidRDefault="00000000">
      <w:pPr>
        <w:rPr>
          <w:rFonts w:hint="eastAsia"/>
        </w:rPr>
      </w:pPr>
      <w:r>
        <w:t>case_id</w:t>
      </w:r>
      <w:r>
        <w:t>：</w:t>
      </w:r>
      <w:r>
        <w:t>XLIFE-H50-L6</w:t>
      </w:r>
      <w:r>
        <w:t xml:space="preserve">　｜</w:t>
      </w:r>
      <w:r>
        <w:t>original_grade</w:t>
      </w:r>
      <w:r>
        <w:t>：</w:t>
      </w:r>
      <w:r>
        <w:t>B</w:t>
      </w:r>
      <w:r>
        <w:t xml:space="preserve">　｜</w:t>
      </w:r>
      <w:r>
        <w:t>review_grade</w:t>
      </w:r>
      <w:r>
        <w:t>：</w:t>
      </w:r>
      <w:r>
        <w:t>B</w:t>
      </w:r>
      <w:r>
        <w:t xml:space="preserve">　｜</w:t>
      </w:r>
      <w:r>
        <w:t>revision_version</w:t>
      </w:r>
      <w:r>
        <w:t>：</w:t>
      </w:r>
      <w:r>
        <w:t>V4.3.1</w:t>
      </w:r>
    </w:p>
    <w:p w14:paraId="423A6D82" w14:textId="77777777" w:rsidR="00A31E1B" w:rsidRDefault="00000000">
      <w:pPr>
        <w:rPr>
          <w:rFonts w:hint="eastAsia"/>
        </w:rPr>
      </w:pPr>
      <w:r>
        <w:t>原《小象》：玉鉉在上，剛柔節也。</w:t>
      </w:r>
    </w:p>
    <w:p w14:paraId="5687F781" w14:textId="77777777" w:rsidR="00A31E1B" w:rsidRDefault="00000000">
      <w:pPr>
        <w:rPr>
          <w:rFonts w:hint="eastAsia"/>
        </w:rPr>
      </w:pPr>
      <w:r>
        <w:t>原繁中譯文：「玉鉉在上」《象傳》解釋：剛柔力量得到適當節制。</w:t>
      </w:r>
    </w:p>
    <w:p w14:paraId="392F038E" w14:textId="77777777" w:rsidR="00A31E1B" w:rsidRDefault="00000000">
      <w:pPr>
        <w:rPr>
          <w:rFonts w:hint="eastAsia"/>
        </w:rPr>
      </w:pPr>
      <w:r>
        <w:t>爻義比對焦點：上九：玉鉉大吉，剛柔適中、成就穩定</w:t>
      </w:r>
    </w:p>
    <w:p w14:paraId="5BA82372" w14:textId="77777777" w:rsidR="00A31E1B" w:rsidRDefault="00000000">
      <w:pPr>
        <w:rPr>
          <w:rFonts w:hint="eastAsia"/>
        </w:rPr>
      </w:pPr>
      <w:r>
        <w:t xml:space="preserve">來源回查：回查　</w:t>
      </w:r>
      <w:r>
        <w:t>LIANGYUAN33</w:t>
      </w:r>
      <w:r>
        <w:t xml:space="preserve">　｜　</w:t>
      </w:r>
      <w:r>
        <w:t>TWO</w:t>
      </w:r>
      <w:r>
        <w:t>、</w:t>
      </w:r>
      <w:r>
        <w:t>TWO2</w:t>
      </w:r>
    </w:p>
    <w:p w14:paraId="5C64A37B" w14:textId="77777777" w:rsidR="00A31E1B" w:rsidRDefault="00000000">
      <w:pPr>
        <w:rPr>
          <w:rFonts w:hint="eastAsia"/>
        </w:rPr>
      </w:pPr>
      <w:r>
        <w:t>event_story</w:t>
      </w:r>
      <w:r>
        <w:t xml:space="preserve">（保留原稿）：歷史案例　廢兩改元：先處理交易中不一致的尺度　</w:t>
      </w:r>
      <w:r>
        <w:t>1933</w:t>
      </w:r>
      <w:r>
        <w:t>年</w:t>
      </w:r>
    </w:p>
    <w:p w14:paraId="1BE08213" w14:textId="77777777" w:rsidR="00A31E1B" w:rsidRDefault="00000000">
      <w:pPr>
        <w:rPr>
          <w:rFonts w:hint="eastAsia"/>
        </w:rPr>
      </w:pPr>
      <w:r>
        <w:t>historical_comparison</w:t>
      </w:r>
      <w:r>
        <w:t>（一次局部修訂）：廢兩改元讓人想到訂出共同尺度，同時安排轉換步驟，讓制度更能被實際使用。「玉鉉在上，剛柔節也」讓人把目光移到下一步的選擇。在職場或家庭裡，硬規範與彈性安排須協調使用。接近收尾或站在高位時，把尚未完成的事與停止條件列出，避免把暫時成果當永久保證。事件有文獻可查；把它放進此爻，是後來的比較，不是用易的證據。</w:t>
      </w:r>
      <w:r>
        <w:t xml:space="preserve"> </w:t>
      </w:r>
      <w:r>
        <w:t>本爻核對焦點為「上九：玉鉉大吉，剛柔適中、成就穩定」。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0EEAC4F5"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5F92AB5E" w14:textId="77777777" w:rsidR="00A31E1B" w:rsidRDefault="00000000">
      <w:pPr>
        <w:rPr>
          <w:rFonts w:hint="eastAsia"/>
        </w:rPr>
      </w:pPr>
      <w:r>
        <w:t>案例</w:t>
      </w:r>
      <w:r>
        <w:t>ID</w:t>
      </w:r>
      <w:r>
        <w:t>：</w:t>
      </w:r>
      <w:r>
        <w:t>XLIFE-H50-L6</w:t>
      </w:r>
      <w:r>
        <w:t>｜原證據標示：</w:t>
      </w:r>
      <w:r>
        <w:t>XLIFE-H50-L6</w:t>
      </w:r>
      <w:r>
        <w:t xml:space="preserve">　｜　</w:t>
      </w:r>
      <w:r>
        <w:t>XIANG-L-50-07</w:t>
      </w:r>
      <w:r>
        <w:t xml:space="preserve">　｜　</w:t>
      </w:r>
      <w:r>
        <w:t xml:space="preserve">B </w:t>
      </w:r>
      <w:r>
        <w:t>事後對照：非當事人使用《小象》的證據</w:t>
      </w:r>
    </w:p>
    <w:p w14:paraId="18C5101D" w14:textId="77777777" w:rsidR="00A31E1B" w:rsidRDefault="00000000">
      <w:pPr>
        <w:pStyle w:val="21"/>
      </w:pPr>
      <w:r>
        <w:t>第</w:t>
      </w:r>
      <w:r>
        <w:t>51</w:t>
      </w:r>
      <w:r>
        <w:t>卦｜</w:t>
      </w:r>
      <w:r>
        <w:t>6</w:t>
      </w:r>
      <w:r>
        <w:t>爻</w:t>
      </w:r>
    </w:p>
    <w:p w14:paraId="5B07EFA4" w14:textId="77777777" w:rsidR="00A31E1B" w:rsidRDefault="00000000">
      <w:pPr>
        <w:pStyle w:val="31"/>
      </w:pPr>
      <w:r>
        <w:t>XLIFE-H51-L1</w:t>
      </w:r>
      <w:r>
        <w:t>｜最終</w:t>
      </w:r>
      <w:r>
        <w:t>B</w:t>
      </w:r>
      <w:r>
        <w:t>級</w:t>
      </w:r>
    </w:p>
    <w:p w14:paraId="5A814EE1" w14:textId="77777777" w:rsidR="00A31E1B" w:rsidRDefault="00000000">
      <w:pPr>
        <w:pStyle w:val="4"/>
      </w:pPr>
      <w:r>
        <w:t>初九｜石油危機迫使臺灣重新安排建設</w:t>
      </w:r>
      <w:r>
        <w:t xml:space="preserve"> </w:t>
      </w:r>
      <w:r>
        <w:t>受到驚嚇先穩住自己並建立應對規則｜</w:t>
      </w:r>
      <w:r>
        <w:t>XLIFE-H51-L1</w:t>
      </w:r>
      <w:r>
        <w:t>｜複查</w:t>
      </w:r>
      <w:r>
        <w:t xml:space="preserve"> B</w:t>
      </w:r>
      <w:r>
        <w:t>級</w:t>
      </w:r>
    </w:p>
    <w:p w14:paraId="2DBBE196" w14:textId="77777777" w:rsidR="00A31E1B" w:rsidRDefault="00000000">
      <w:pPr>
        <w:rPr>
          <w:rFonts w:hint="eastAsia"/>
        </w:rPr>
      </w:pPr>
      <w:r>
        <w:t>case_id</w:t>
      </w:r>
      <w:r>
        <w:t>：</w:t>
      </w:r>
      <w:r>
        <w:t>XLIFE-H51-L1</w:t>
      </w:r>
      <w:r>
        <w:t xml:space="preserve">　｜</w:t>
      </w:r>
      <w:r>
        <w:t>original_grade</w:t>
      </w:r>
      <w:r>
        <w:t>：</w:t>
      </w:r>
      <w:r>
        <w:t>B</w:t>
      </w:r>
      <w:r>
        <w:t xml:space="preserve">　｜</w:t>
      </w:r>
      <w:r>
        <w:t>review_grade</w:t>
      </w:r>
      <w:r>
        <w:t>：</w:t>
      </w:r>
      <w:r>
        <w:t>B</w:t>
      </w:r>
      <w:r>
        <w:t xml:space="preserve">　｜</w:t>
      </w:r>
      <w:r>
        <w:t>revision_version</w:t>
      </w:r>
      <w:r>
        <w:t>：</w:t>
      </w:r>
      <w:r>
        <w:t>V4.3.1</w:t>
      </w:r>
    </w:p>
    <w:p w14:paraId="1BC9F4C9" w14:textId="77777777" w:rsidR="00A31E1B" w:rsidRDefault="00000000">
      <w:pPr>
        <w:rPr>
          <w:rFonts w:hint="eastAsia"/>
        </w:rPr>
      </w:pPr>
      <w:r>
        <w:t>原《小象》：震來虩虩，恐致福也。笑言啞啞，后有則也。</w:t>
      </w:r>
    </w:p>
    <w:p w14:paraId="2DC08CD3" w14:textId="77777777" w:rsidR="00A31E1B" w:rsidRDefault="00000000">
      <w:pPr>
        <w:rPr>
          <w:rFonts w:hint="eastAsia"/>
        </w:rPr>
      </w:pPr>
      <w:r>
        <w:t>原繁中譯文：「震來先恐懼，後能談笑，吉。」《象傳》解釋：恐致福。「震來先恐懼，後能談笑，吉。」《象傳》解釋：后有則。</w:t>
      </w:r>
    </w:p>
    <w:p w14:paraId="4EE75145" w14:textId="77777777" w:rsidR="00A31E1B" w:rsidRDefault="00000000">
      <w:pPr>
        <w:rPr>
          <w:rFonts w:hint="eastAsia"/>
        </w:rPr>
      </w:pPr>
      <w:r>
        <w:t>爻義比對焦點：初九：震來虩虩、後笑言啞啞，受驚後戒慎得序</w:t>
      </w:r>
    </w:p>
    <w:p w14:paraId="1B259D02" w14:textId="77777777" w:rsidR="00A31E1B" w:rsidRDefault="00000000">
      <w:pPr>
        <w:rPr>
          <w:rFonts w:hint="eastAsia"/>
        </w:rPr>
      </w:pPr>
      <w:r>
        <w:t xml:space="preserve">來源回查：回查　</w:t>
      </w:r>
      <w:r>
        <w:t>LIFE-E51</w:t>
      </w:r>
      <w:r>
        <w:t xml:space="preserve">　｜　</w:t>
      </w:r>
      <w:r>
        <w:t>ETEN2</w:t>
      </w:r>
    </w:p>
    <w:p w14:paraId="0D052082" w14:textId="77777777" w:rsidR="00A31E1B" w:rsidRDefault="00000000">
      <w:pPr>
        <w:rPr>
          <w:rFonts w:hint="eastAsia"/>
        </w:rPr>
      </w:pPr>
      <w:r>
        <w:t>event_story</w:t>
      </w:r>
      <w:r>
        <w:t xml:space="preserve">（保留原稿）：歷史案例　石油危機迫使臺灣重新安排建設　</w:t>
      </w:r>
      <w:r>
        <w:t>1970</w:t>
      </w:r>
      <w:r>
        <w:t>年代</w:t>
      </w:r>
    </w:p>
    <w:p w14:paraId="18BCD958" w14:textId="77777777" w:rsidR="00A31E1B" w:rsidRDefault="00000000">
      <w:pPr>
        <w:rPr>
          <w:rFonts w:hint="eastAsia"/>
        </w:rPr>
      </w:pPr>
      <w:r>
        <w:t>historical_comparison</w:t>
      </w:r>
      <w:r>
        <w:t>（一次局部修訂）：</w:t>
      </w:r>
      <w:r>
        <w:t>1970</w:t>
      </w:r>
      <w:r>
        <w:t>年代石油危機使成本與規劃承壓。震卦提醒突發失業、家庭事件或供應中斷時，先照顧安全與基本運作，再決定是否改變長期目標。對照「震來虩虩，恐致福也。笑言啞啞，后有則也」，先分清起因、行動與結果。現在遇到相似處境時，受到驚嚇先穩住自己並建立應對規則。核對規則由誰執行、是否一視同仁，以及有人受影響時如何提出修正。這裡借事件思考爻義；當事人是否讀過這一爻，現有資料沒有記載。</w:t>
      </w:r>
      <w:r>
        <w:t xml:space="preserve"> </w:t>
      </w:r>
      <w:r>
        <w:t>本爻核對焦點為「初九：震來虩虩、後笑言啞啞，受驚後戒慎得序」。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1FEACEB3"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0E0878AE" w14:textId="77777777" w:rsidR="00A31E1B" w:rsidRDefault="00000000">
      <w:pPr>
        <w:rPr>
          <w:rFonts w:hint="eastAsia"/>
        </w:rPr>
      </w:pPr>
      <w:r>
        <w:t>案例</w:t>
      </w:r>
      <w:r>
        <w:t>ID</w:t>
      </w:r>
      <w:r>
        <w:t>：</w:t>
      </w:r>
      <w:r>
        <w:t>XLIFE-H51-L1</w:t>
      </w:r>
      <w:r>
        <w:t>｜原證據標示：</w:t>
      </w:r>
      <w:r>
        <w:t>XLIFE-H51-L1</w:t>
      </w:r>
      <w:r>
        <w:t xml:space="preserve">　｜　</w:t>
      </w:r>
      <w:r>
        <w:t>XIANG-L-51-02</w:t>
      </w:r>
      <w:r>
        <w:t xml:space="preserve">　｜　</w:t>
      </w:r>
      <w:r>
        <w:t xml:space="preserve">B </w:t>
      </w:r>
      <w:r>
        <w:t>事後對照：非當事人使用《小象》的證據</w:t>
      </w:r>
    </w:p>
    <w:p w14:paraId="760A61E8" w14:textId="77777777" w:rsidR="00A31E1B" w:rsidRDefault="00000000">
      <w:pPr>
        <w:pStyle w:val="31"/>
      </w:pPr>
      <w:r>
        <w:t>XLIFE-H51-L2</w:t>
      </w:r>
      <w:r>
        <w:t>｜最終</w:t>
      </w:r>
      <w:r>
        <w:t>B</w:t>
      </w:r>
      <w:r>
        <w:t>級</w:t>
      </w:r>
    </w:p>
    <w:p w14:paraId="075AF20D" w14:textId="77777777" w:rsidR="00A31E1B" w:rsidRDefault="00000000">
      <w:pPr>
        <w:pStyle w:val="4"/>
      </w:pPr>
      <w:r>
        <w:t>六二｜石油危機下的臺灣</w:t>
      </w:r>
      <w:r>
        <w:t xml:space="preserve"> </w:t>
      </w:r>
      <w:r>
        <w:t>外部損失已發生時先顧安全｜</w:t>
      </w:r>
      <w:r>
        <w:t>XLIFE-H51-L2</w:t>
      </w:r>
      <w:r>
        <w:t>｜複查</w:t>
      </w:r>
      <w:r>
        <w:t xml:space="preserve"> B</w:t>
      </w:r>
      <w:r>
        <w:t>級</w:t>
      </w:r>
    </w:p>
    <w:p w14:paraId="47049E6F" w14:textId="77777777" w:rsidR="00A31E1B" w:rsidRDefault="00000000">
      <w:pPr>
        <w:rPr>
          <w:rFonts w:hint="eastAsia"/>
        </w:rPr>
      </w:pPr>
      <w:r>
        <w:t>case_id</w:t>
      </w:r>
      <w:r>
        <w:t>：</w:t>
      </w:r>
      <w:r>
        <w:t>XLIFE-H51-L2</w:t>
      </w:r>
      <w:r>
        <w:t xml:space="preserve">　｜</w:t>
      </w:r>
      <w:r>
        <w:t>original_grade</w:t>
      </w:r>
      <w:r>
        <w:t>：</w:t>
      </w:r>
      <w:r>
        <w:t>B</w:t>
      </w:r>
      <w:r>
        <w:t xml:space="preserve">　｜</w:t>
      </w:r>
      <w:r>
        <w:t>review_grade</w:t>
      </w:r>
      <w:r>
        <w:t>：</w:t>
      </w:r>
      <w:r>
        <w:t>B</w:t>
      </w:r>
      <w:r>
        <w:t xml:space="preserve">　｜</w:t>
      </w:r>
      <w:r>
        <w:t>revision_version</w:t>
      </w:r>
      <w:r>
        <w:t>：</w:t>
      </w:r>
      <w:r>
        <w:t>V4.3.1</w:t>
      </w:r>
    </w:p>
    <w:p w14:paraId="173EEDA1" w14:textId="77777777" w:rsidR="00A31E1B" w:rsidRDefault="00000000">
      <w:pPr>
        <w:rPr>
          <w:rFonts w:hint="eastAsia"/>
        </w:rPr>
      </w:pPr>
      <w:r>
        <w:t>原《小象》：震來厲，乘剛也。</w:t>
      </w:r>
    </w:p>
    <w:p w14:paraId="642F0324" w14:textId="77777777" w:rsidR="00A31E1B" w:rsidRDefault="00000000">
      <w:pPr>
        <w:rPr>
          <w:rFonts w:hint="eastAsia"/>
        </w:rPr>
      </w:pPr>
      <w:r>
        <w:t>原繁中譯文：「震來危急，估計會損失財物；登上高陵避險，不必追尋，七日可復得。」《象傳》解釋：乘剛。</w:t>
      </w:r>
    </w:p>
    <w:p w14:paraId="7A986B1E" w14:textId="77777777" w:rsidR="00A31E1B" w:rsidRDefault="00000000">
      <w:pPr>
        <w:rPr>
          <w:rFonts w:hint="eastAsia"/>
        </w:rPr>
      </w:pPr>
      <w:r>
        <w:t>爻義比對焦點：六二：震來厲、億喪貝，危急時不逐失物</w:t>
      </w:r>
    </w:p>
    <w:p w14:paraId="44526572" w14:textId="77777777" w:rsidR="00A31E1B" w:rsidRDefault="00000000">
      <w:pPr>
        <w:rPr>
          <w:rFonts w:hint="eastAsia"/>
        </w:rPr>
      </w:pPr>
      <w:r>
        <w:t xml:space="preserve">來源回查：回查　</w:t>
      </w:r>
      <w:r>
        <w:t>OIL70</w:t>
      </w:r>
      <w:r>
        <w:t xml:space="preserve">　｜　</w:t>
      </w:r>
      <w:r>
        <w:t>TEN2</w:t>
      </w:r>
      <w:r>
        <w:t>、</w:t>
      </w:r>
      <w:r>
        <w:t>CBC</w:t>
      </w:r>
    </w:p>
    <w:p w14:paraId="280A9085" w14:textId="77777777" w:rsidR="00A31E1B" w:rsidRDefault="00000000">
      <w:pPr>
        <w:rPr>
          <w:rFonts w:hint="eastAsia"/>
        </w:rPr>
      </w:pPr>
      <w:r>
        <w:t>event_story</w:t>
      </w:r>
      <w:r>
        <w:t xml:space="preserve">（保留原稿）：歷史案例　石油危機下的臺灣：外來衝擊並非個人犯錯　</w:t>
      </w:r>
      <w:r>
        <w:t>1970</w:t>
      </w:r>
      <w:r>
        <w:t>年代</w:t>
      </w:r>
    </w:p>
    <w:p w14:paraId="38570A72" w14:textId="77777777" w:rsidR="00A31E1B" w:rsidRDefault="00000000">
      <w:pPr>
        <w:rPr>
          <w:rFonts w:hint="eastAsia"/>
        </w:rPr>
      </w:pPr>
      <w:r>
        <w:t>historical_comparison</w:t>
      </w:r>
      <w:r>
        <w:t>（一次局部修訂）：能源危機讓人想到承受超出自身控制的壓力；需辨認哪些損失能減輕，哪些無法避免。爻文「震來厲，乘剛也」可提示此時該核對的界線。回到自己的選擇，外部損失已發生時先顧安全。讓成果走到實際需要它的人面前，同時確認對方是否真能使用，不只停在自我評價。核對事件發生的時間、當事人的處境，以及還有哪些人承擔了後果。史事與爻文的呼應是編輯對照，不能改寫成當年決策的動機。</w:t>
      </w:r>
      <w:r>
        <w:t xml:space="preserve"> </w:t>
      </w:r>
      <w:r>
        <w:t>本爻核對焦點為「六二：震來厲、億喪貝，危急時不逐失物」。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7E387FDE"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588E5A4A" w14:textId="77777777" w:rsidR="00A31E1B" w:rsidRDefault="00000000">
      <w:pPr>
        <w:rPr>
          <w:rFonts w:hint="eastAsia"/>
        </w:rPr>
      </w:pPr>
      <w:r>
        <w:t>案例</w:t>
      </w:r>
      <w:r>
        <w:t>ID</w:t>
      </w:r>
      <w:r>
        <w:t>：</w:t>
      </w:r>
      <w:r>
        <w:t>XLIFE-H51-L2</w:t>
      </w:r>
      <w:r>
        <w:t>｜原證據標示：</w:t>
      </w:r>
      <w:r>
        <w:t>XLIFE-H51-L2</w:t>
      </w:r>
      <w:r>
        <w:t xml:space="preserve">　｜　</w:t>
      </w:r>
      <w:r>
        <w:t>XIANG-L-51-03</w:t>
      </w:r>
      <w:r>
        <w:t xml:space="preserve">　｜　</w:t>
      </w:r>
      <w:r>
        <w:t xml:space="preserve">B </w:t>
      </w:r>
      <w:r>
        <w:t>事後對照：非當事人使用《小象》的證據</w:t>
      </w:r>
    </w:p>
    <w:p w14:paraId="682A9F6C" w14:textId="77777777" w:rsidR="00A31E1B" w:rsidRDefault="00000000">
      <w:pPr>
        <w:pStyle w:val="31"/>
      </w:pPr>
      <w:r>
        <w:t>XLIFE-H51-L3</w:t>
      </w:r>
      <w:r>
        <w:t>｜最終</w:t>
      </w:r>
      <w:r>
        <w:t>B</w:t>
      </w:r>
      <w:r>
        <w:t>級</w:t>
      </w:r>
    </w:p>
    <w:p w14:paraId="4632EA92" w14:textId="77777777" w:rsidR="00A31E1B" w:rsidRDefault="00000000">
      <w:pPr>
        <w:pStyle w:val="4"/>
      </w:pPr>
      <w:r>
        <w:t>六三｜白銀外流</w:t>
      </w:r>
      <w:r>
        <w:t xml:space="preserve"> </w:t>
      </w:r>
      <w:r>
        <w:t>突發事件暴露問題時辨認位置和責任｜</w:t>
      </w:r>
      <w:r>
        <w:t>XLIFE-H51-L3</w:t>
      </w:r>
      <w:r>
        <w:t>｜複查</w:t>
      </w:r>
      <w:r>
        <w:t xml:space="preserve"> B</w:t>
      </w:r>
      <w:r>
        <w:t>級</w:t>
      </w:r>
    </w:p>
    <w:p w14:paraId="2A5DB1F1" w14:textId="77777777" w:rsidR="00A31E1B" w:rsidRDefault="00000000">
      <w:pPr>
        <w:rPr>
          <w:rFonts w:hint="eastAsia"/>
        </w:rPr>
      </w:pPr>
      <w:r>
        <w:t>case_id</w:t>
      </w:r>
      <w:r>
        <w:t>：</w:t>
      </w:r>
      <w:r>
        <w:t>XLIFE-H51-L3</w:t>
      </w:r>
      <w:r>
        <w:t xml:space="preserve">　｜</w:t>
      </w:r>
      <w:r>
        <w:t>original_grade</w:t>
      </w:r>
      <w:r>
        <w:t>：</w:t>
      </w:r>
      <w:r>
        <w:t>B</w:t>
      </w:r>
      <w:r>
        <w:t xml:space="preserve">　｜</w:t>
      </w:r>
      <w:r>
        <w:t>review_grade</w:t>
      </w:r>
      <w:r>
        <w:t>：</w:t>
      </w:r>
      <w:r>
        <w:t>B</w:t>
      </w:r>
      <w:r>
        <w:t xml:space="preserve">　｜</w:t>
      </w:r>
      <w:r>
        <w:t>revision_version</w:t>
      </w:r>
      <w:r>
        <w:t>：</w:t>
      </w:r>
      <w:r>
        <w:t>V4.3.1</w:t>
      </w:r>
    </w:p>
    <w:p w14:paraId="6780284A" w14:textId="77777777" w:rsidR="00A31E1B" w:rsidRDefault="00000000">
      <w:pPr>
        <w:rPr>
          <w:rFonts w:hint="eastAsia"/>
        </w:rPr>
      </w:pPr>
      <w:r>
        <w:t>原《小象》：震蘇蘇，位不當也。</w:t>
      </w:r>
    </w:p>
    <w:p w14:paraId="3A96927F" w14:textId="77777777" w:rsidR="00A31E1B" w:rsidRDefault="00000000">
      <w:pPr>
        <w:rPr>
          <w:rFonts w:hint="eastAsia"/>
        </w:rPr>
      </w:pPr>
      <w:r>
        <w:t>原繁中譯文：「因震恐而不安；能因恐懼行動，便無災。」《象傳》解釋：所處位置不恰當。</w:t>
      </w:r>
    </w:p>
    <w:p w14:paraId="3D7EF664" w14:textId="77777777" w:rsidR="00A31E1B" w:rsidRDefault="00000000">
      <w:pPr>
        <w:rPr>
          <w:rFonts w:hint="eastAsia"/>
        </w:rPr>
      </w:pPr>
      <w:r>
        <w:t>爻義比對焦點：六三：震蘇蘇、震行无眚，受驚後付諸合宜行動</w:t>
      </w:r>
    </w:p>
    <w:p w14:paraId="4ABF3584" w14:textId="77777777" w:rsidR="00A31E1B" w:rsidRDefault="00000000">
      <w:pPr>
        <w:rPr>
          <w:rFonts w:hint="eastAsia"/>
        </w:rPr>
      </w:pPr>
      <w:r>
        <w:t xml:space="preserve">來源回查：回查　</w:t>
      </w:r>
      <w:r>
        <w:t>SILVER34</w:t>
      </w:r>
      <w:r>
        <w:t xml:space="preserve">　｜　</w:t>
      </w:r>
      <w:r>
        <w:t>SILVER</w:t>
      </w:r>
      <w:r>
        <w:t>、</w:t>
      </w:r>
      <w:r>
        <w:t>TWO2</w:t>
      </w:r>
    </w:p>
    <w:p w14:paraId="2474E4F8" w14:textId="77777777" w:rsidR="00A31E1B" w:rsidRDefault="00000000">
      <w:pPr>
        <w:rPr>
          <w:rFonts w:hint="eastAsia"/>
        </w:rPr>
      </w:pPr>
      <w:r>
        <w:t>event_story</w:t>
      </w:r>
      <w:r>
        <w:t xml:space="preserve">（保留原稿）：歷史案例　白銀外流：國際變動如何卡住本地金融　</w:t>
      </w:r>
      <w:r>
        <w:t>1933—1935</w:t>
      </w:r>
      <w:r>
        <w:t>年</w:t>
      </w:r>
    </w:p>
    <w:p w14:paraId="3380B3AB" w14:textId="77777777" w:rsidR="00A31E1B" w:rsidRDefault="00000000">
      <w:pPr>
        <w:rPr>
          <w:rFonts w:hint="eastAsia"/>
        </w:rPr>
      </w:pPr>
      <w:r>
        <w:t>historical_comparison</w:t>
      </w:r>
      <w:r>
        <w:t>（一次局部修訂）：白銀外流讓人想到衝擊下原有貨幣安排的脆弱，不能只要求參與者保持鎮定。讀到「震蘇蘇，位不當也」，不妨回看決定時有哪些條件。從自己的下一步看，突發事件暴露問題時辨認位置和責任。先把對方的理由與自己掌握的事實分開，再找一個可以共同核對的問題。核對事件發生的時間、當事人的處境，以及還有哪些人承擔了後果。歷史脈絡應先於比喻；這條爻文並非該事件起因的史料。</w:t>
      </w:r>
      <w:r>
        <w:t xml:space="preserve"> </w:t>
      </w:r>
      <w:r>
        <w:t>本爻核對焦點為「六三：震蘇蘇、震行无眚，受驚後付諸合宜行動」。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6B797C16"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2E9A5772" w14:textId="77777777" w:rsidR="00A31E1B" w:rsidRDefault="00000000">
      <w:pPr>
        <w:rPr>
          <w:rFonts w:hint="eastAsia"/>
        </w:rPr>
      </w:pPr>
      <w:r>
        <w:t>案例</w:t>
      </w:r>
      <w:r>
        <w:t>ID</w:t>
      </w:r>
      <w:r>
        <w:t>：</w:t>
      </w:r>
      <w:r>
        <w:t>XLIFE-H51-L3</w:t>
      </w:r>
      <w:r>
        <w:t>｜原證據標示：</w:t>
      </w:r>
      <w:r>
        <w:t>XLIFE-H51-L3</w:t>
      </w:r>
      <w:r>
        <w:t xml:space="preserve">　｜　</w:t>
      </w:r>
      <w:r>
        <w:t>XIANG-L-51-04</w:t>
      </w:r>
      <w:r>
        <w:t xml:space="preserve">　｜　</w:t>
      </w:r>
      <w:r>
        <w:t xml:space="preserve">B </w:t>
      </w:r>
      <w:r>
        <w:t>事後對照：非當事人使用《小象》的證據</w:t>
      </w:r>
    </w:p>
    <w:p w14:paraId="72198934" w14:textId="77777777" w:rsidR="00A31E1B" w:rsidRDefault="00000000">
      <w:pPr>
        <w:pStyle w:val="31"/>
      </w:pPr>
      <w:r>
        <w:t>XLIFE-H51-L4</w:t>
      </w:r>
      <w:r>
        <w:t>｜最終</w:t>
      </w:r>
      <w:r>
        <w:t>A</w:t>
      </w:r>
      <w:r>
        <w:t>級</w:t>
      </w:r>
    </w:p>
    <w:p w14:paraId="58B17318" w14:textId="77777777" w:rsidR="00A31E1B" w:rsidRDefault="00000000">
      <w:pPr>
        <w:pStyle w:val="4"/>
      </w:pPr>
      <w:r>
        <w:t>九四｜金圓券失敗</w:t>
      </w:r>
      <w:r>
        <w:t xml:space="preserve"> </w:t>
      </w:r>
      <w:r>
        <w:t>慌亂卡住了就向外求援｜</w:t>
      </w:r>
      <w:r>
        <w:t>XLIFE-H51-L4</w:t>
      </w:r>
      <w:r>
        <w:t>｜複查</w:t>
      </w:r>
      <w:r>
        <w:t xml:space="preserve"> A</w:t>
      </w:r>
      <w:r>
        <w:t>級</w:t>
      </w:r>
    </w:p>
    <w:p w14:paraId="2A994C71" w14:textId="77777777" w:rsidR="00A31E1B" w:rsidRDefault="00000000">
      <w:pPr>
        <w:rPr>
          <w:rFonts w:hint="eastAsia"/>
        </w:rPr>
      </w:pPr>
      <w:r>
        <w:t>case_id</w:t>
      </w:r>
      <w:r>
        <w:t>：</w:t>
      </w:r>
      <w:r>
        <w:t>XLIFE-H51-L4</w:t>
      </w:r>
      <w:r>
        <w:t xml:space="preserve">　｜</w:t>
      </w:r>
      <w:r>
        <w:t>original_grade</w:t>
      </w:r>
      <w:r>
        <w:t>：</w:t>
      </w:r>
      <w:r>
        <w:t>A</w:t>
      </w:r>
      <w:r>
        <w:t xml:space="preserve">　｜</w:t>
      </w:r>
      <w:r>
        <w:t>review_grade</w:t>
      </w:r>
      <w:r>
        <w:t>：</w:t>
      </w:r>
      <w:r>
        <w:t>A</w:t>
      </w:r>
      <w:r>
        <w:t xml:space="preserve">　｜</w:t>
      </w:r>
      <w:r>
        <w:t>revision_version</w:t>
      </w:r>
      <w:r>
        <w:t>：</w:t>
      </w:r>
      <w:r>
        <w:t>V4.3.1</w:t>
      </w:r>
    </w:p>
    <w:p w14:paraId="56165408" w14:textId="77777777" w:rsidR="00A31E1B" w:rsidRDefault="00000000">
      <w:pPr>
        <w:rPr>
          <w:rFonts w:hint="eastAsia"/>
        </w:rPr>
      </w:pPr>
      <w:r>
        <w:t>原《小象》：震遂泥，未光也。</w:t>
      </w:r>
    </w:p>
    <w:p w14:paraId="31A28D99" w14:textId="77777777" w:rsidR="00A31E1B" w:rsidRDefault="00000000">
      <w:pPr>
        <w:rPr>
          <w:rFonts w:hint="eastAsia"/>
        </w:rPr>
      </w:pPr>
      <w:r>
        <w:t>原繁中譯文：「震動陷入泥中，難以振作。」《象傳》解釋：作用尚未充分顯明。</w:t>
      </w:r>
    </w:p>
    <w:p w14:paraId="441F067E" w14:textId="77777777" w:rsidR="00A31E1B" w:rsidRDefault="00000000">
      <w:pPr>
        <w:rPr>
          <w:rFonts w:hint="eastAsia"/>
        </w:rPr>
      </w:pPr>
      <w:r>
        <w:t>爻義比對焦點：九四：震遂泥，遭遇衝擊而陷滯</w:t>
      </w:r>
    </w:p>
    <w:p w14:paraId="7548D66E" w14:textId="77777777" w:rsidR="00A31E1B" w:rsidRDefault="00000000">
      <w:pPr>
        <w:rPr>
          <w:rFonts w:hint="eastAsia"/>
        </w:rPr>
      </w:pPr>
      <w:r>
        <w:t xml:space="preserve">來源回查：回查　</w:t>
      </w:r>
      <w:r>
        <w:t>GOLD48</w:t>
      </w:r>
      <w:r>
        <w:t xml:space="preserve">　｜　</w:t>
      </w:r>
      <w:r>
        <w:t>GOLD</w:t>
      </w:r>
    </w:p>
    <w:p w14:paraId="06571ED1" w14:textId="77777777" w:rsidR="00A31E1B" w:rsidRDefault="00000000">
      <w:pPr>
        <w:rPr>
          <w:rFonts w:hint="eastAsia"/>
        </w:rPr>
      </w:pPr>
      <w:r>
        <w:t>event_story</w:t>
      </w:r>
      <w:r>
        <w:t xml:space="preserve">（原稿）：歷史案例　金圓券失敗：當貨幣承受超過制度能負擔的壓力　</w:t>
      </w:r>
      <w:r>
        <w:t>1948—1949</w:t>
      </w:r>
      <w:r>
        <w:t>年</w:t>
      </w:r>
    </w:p>
    <w:p w14:paraId="5745FE48" w14:textId="77777777" w:rsidR="00A31E1B" w:rsidRDefault="00000000">
      <w:pPr>
        <w:rPr>
          <w:rFonts w:hint="eastAsia"/>
        </w:rPr>
      </w:pPr>
      <w:r>
        <w:t>historical_comparison</w:t>
      </w:r>
      <w:r>
        <w:t>（保留）：歷史對照　金圓券未止通膨讓人想到反覆陷在同一問題；換工具仍需處理深層壓力。「震遂泥，未光也」與此事並讀，重點仍是具體處境。處理眼前選擇時，慌亂卡住了就向外求援。準備跨出下一步，先確認資源、合作人和退路，再看這次轉換是否承受得住。核對事件發生的時間、當事人的處境，以及還有哪些人承擔了後果。如此對讀可以提出問題，卻不能證明歷史人物按爻辭行事。</w:t>
      </w:r>
    </w:p>
    <w:p w14:paraId="3338FF80"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2CAEA832" w14:textId="77777777" w:rsidR="00A31E1B" w:rsidRDefault="00000000">
      <w:pPr>
        <w:rPr>
          <w:rFonts w:hint="eastAsia"/>
        </w:rPr>
      </w:pPr>
      <w:r>
        <w:t>案例</w:t>
      </w:r>
      <w:r>
        <w:t>ID</w:t>
      </w:r>
      <w:r>
        <w:t>：</w:t>
      </w:r>
      <w:r>
        <w:t>XLIFE-H51-L4</w:t>
      </w:r>
      <w:r>
        <w:t>｜原證據標示：</w:t>
      </w:r>
      <w:r>
        <w:t>XLIFE-H51-L4</w:t>
      </w:r>
      <w:r>
        <w:t xml:space="preserve">　｜　</w:t>
      </w:r>
      <w:r>
        <w:t>XIANG-L-51-05</w:t>
      </w:r>
      <w:r>
        <w:t xml:space="preserve">　｜　</w:t>
      </w:r>
      <w:r>
        <w:t xml:space="preserve">B </w:t>
      </w:r>
      <w:r>
        <w:t>事後對照：非當事人使用《小象》的證據</w:t>
      </w:r>
    </w:p>
    <w:p w14:paraId="43773FB6" w14:textId="77777777" w:rsidR="00A31E1B" w:rsidRDefault="00000000">
      <w:pPr>
        <w:pStyle w:val="31"/>
      </w:pPr>
      <w:r>
        <w:t>XLIFE-H51-L5</w:t>
      </w:r>
      <w:r>
        <w:t>｜最終</w:t>
      </w:r>
      <w:r>
        <w:t>B</w:t>
      </w:r>
      <w:r>
        <w:t>級</w:t>
      </w:r>
    </w:p>
    <w:p w14:paraId="50D3EFC6" w14:textId="77777777" w:rsidR="00A31E1B" w:rsidRDefault="00000000">
      <w:pPr>
        <w:pStyle w:val="4"/>
      </w:pPr>
      <w:r>
        <w:t>六五｜金融重建基金</w:t>
      </w:r>
      <w:r>
        <w:t xml:space="preserve"> </w:t>
      </w:r>
      <w:r>
        <w:t>反覆震盪中先保護必要服務｜</w:t>
      </w:r>
      <w:r>
        <w:t>XLIFE-H51-L5</w:t>
      </w:r>
      <w:r>
        <w:t>｜複查</w:t>
      </w:r>
      <w:r>
        <w:t xml:space="preserve"> B</w:t>
      </w:r>
      <w:r>
        <w:t>級</w:t>
      </w:r>
    </w:p>
    <w:p w14:paraId="6DA263C8" w14:textId="77777777" w:rsidR="00A31E1B" w:rsidRDefault="00000000">
      <w:pPr>
        <w:rPr>
          <w:rFonts w:hint="eastAsia"/>
        </w:rPr>
      </w:pPr>
      <w:r>
        <w:t>case_id</w:t>
      </w:r>
      <w:r>
        <w:t>：</w:t>
      </w:r>
      <w:r>
        <w:t>XLIFE-H51-L5</w:t>
      </w:r>
      <w:r>
        <w:t xml:space="preserve">　｜</w:t>
      </w:r>
      <w:r>
        <w:t>original_grade</w:t>
      </w:r>
      <w:r>
        <w:t>：</w:t>
      </w:r>
      <w:r>
        <w:t>B</w:t>
      </w:r>
      <w:r>
        <w:t xml:space="preserve">　｜</w:t>
      </w:r>
      <w:r>
        <w:t>review_grade</w:t>
      </w:r>
      <w:r>
        <w:t>：</w:t>
      </w:r>
      <w:r>
        <w:t>B</w:t>
      </w:r>
      <w:r>
        <w:t xml:space="preserve">　｜</w:t>
      </w:r>
      <w:r>
        <w:t>revision_version</w:t>
      </w:r>
      <w:r>
        <w:t>：</w:t>
      </w:r>
      <w:r>
        <w:t>V4.3.1</w:t>
      </w:r>
    </w:p>
    <w:p w14:paraId="09DADC3B" w14:textId="77777777" w:rsidR="00A31E1B" w:rsidRDefault="00000000">
      <w:pPr>
        <w:rPr>
          <w:rFonts w:hint="eastAsia"/>
        </w:rPr>
      </w:pPr>
      <w:r>
        <w:t>原《小象》：震往來厲，危行也。其事在中，大无喪也。</w:t>
      </w:r>
    </w:p>
    <w:p w14:paraId="2C3F7E8E" w14:textId="77777777" w:rsidR="00A31E1B" w:rsidRDefault="00000000">
      <w:pPr>
        <w:rPr>
          <w:rFonts w:hint="eastAsia"/>
        </w:rPr>
      </w:pPr>
      <w:r>
        <w:t>原繁中譯文：「震動往來皆危；估計沒有大損失，但仍有事要辦。」《象傳》解釋：危行。「它的事在中」《象傳》解釋：大無喪。</w:t>
      </w:r>
    </w:p>
    <w:p w14:paraId="1AE6CD21" w14:textId="77777777" w:rsidR="00A31E1B" w:rsidRDefault="00000000">
      <w:pPr>
        <w:rPr>
          <w:rFonts w:hint="eastAsia"/>
        </w:rPr>
      </w:pPr>
      <w:r>
        <w:t>爻義比對焦點：六五：震往來厲、億无喪有事，反覆震動仍守職</w:t>
      </w:r>
    </w:p>
    <w:p w14:paraId="23581FAA" w14:textId="77777777" w:rsidR="00A31E1B" w:rsidRDefault="00000000">
      <w:pPr>
        <w:rPr>
          <w:rFonts w:hint="eastAsia"/>
        </w:rPr>
      </w:pPr>
      <w:r>
        <w:t xml:space="preserve">來源回查：回查　</w:t>
      </w:r>
      <w:r>
        <w:t>RTC2001</w:t>
      </w:r>
      <w:r>
        <w:t xml:space="preserve">　｜　</w:t>
      </w:r>
      <w:r>
        <w:t>RTC</w:t>
      </w:r>
      <w:r>
        <w:t>、</w:t>
      </w:r>
      <w:r>
        <w:t>RTC3</w:t>
      </w:r>
    </w:p>
    <w:p w14:paraId="06C38AD6" w14:textId="77777777" w:rsidR="00A31E1B" w:rsidRDefault="00000000">
      <w:pPr>
        <w:rPr>
          <w:rFonts w:hint="eastAsia"/>
        </w:rPr>
      </w:pPr>
      <w:r>
        <w:t>event_story</w:t>
      </w:r>
      <w:r>
        <w:t xml:space="preserve">（保留原稿）：歷史案例　金融重建基金：讓問題機構有退出的路　</w:t>
      </w:r>
      <w:r>
        <w:t>2001</w:t>
      </w:r>
      <w:r>
        <w:t>年起</w:t>
      </w:r>
    </w:p>
    <w:p w14:paraId="16B1F190" w14:textId="77777777" w:rsidR="00A31E1B" w:rsidRDefault="00000000">
      <w:pPr>
        <w:rPr>
          <w:rFonts w:hint="eastAsia"/>
        </w:rPr>
      </w:pPr>
      <w:r>
        <w:t>historical_comparison</w:t>
      </w:r>
      <w:r>
        <w:t>（一次局部修訂）：金融重建重視金融服務不中斷，讓人想到震動中維持核心任務，不必保留所有舊形式。「震往來厲，危行也。其事在中，大无喪也」點出要看行動所處的位置。回到日常決策，反覆震盪中先保護必要服務。有更多決策權時，說清楚受影響者、交付責任與檢查日期，讓權力有可核對的結果。這是後人拿史事對讀爻文，沒有史料說當事人依這一爻作決定。</w:t>
      </w:r>
      <w:r>
        <w:t xml:space="preserve"> </w:t>
      </w:r>
      <w:r>
        <w:t>本爻核對焦點為「六五：震往來厲、億无喪有事，反覆震動仍守職」。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438CCF2B"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0BF484C2" w14:textId="77777777" w:rsidR="00A31E1B" w:rsidRDefault="00000000">
      <w:pPr>
        <w:rPr>
          <w:rFonts w:hint="eastAsia"/>
        </w:rPr>
      </w:pPr>
      <w:r>
        <w:t>案例</w:t>
      </w:r>
      <w:r>
        <w:t>ID</w:t>
      </w:r>
      <w:r>
        <w:t>：</w:t>
      </w:r>
      <w:r>
        <w:t>XLIFE-H51-L5</w:t>
      </w:r>
      <w:r>
        <w:t>｜原證據標示：</w:t>
      </w:r>
      <w:r>
        <w:t>XLIFE-H51-L5</w:t>
      </w:r>
      <w:r>
        <w:t xml:space="preserve">　｜　</w:t>
      </w:r>
      <w:r>
        <w:t>XIANG-L-51-06</w:t>
      </w:r>
      <w:r>
        <w:t xml:space="preserve">　｜　</w:t>
      </w:r>
      <w:r>
        <w:t xml:space="preserve">B </w:t>
      </w:r>
      <w:r>
        <w:t>事後對照：非當事人使用《小象》的證據</w:t>
      </w:r>
    </w:p>
    <w:p w14:paraId="3E95BBAD" w14:textId="77777777" w:rsidR="00A31E1B" w:rsidRDefault="00000000">
      <w:pPr>
        <w:pStyle w:val="31"/>
      </w:pPr>
      <w:r>
        <w:t>XLIFE-H51-L6</w:t>
      </w:r>
      <w:r>
        <w:t>｜最終</w:t>
      </w:r>
      <w:r>
        <w:t>B</w:t>
      </w:r>
      <w:r>
        <w:t>級</w:t>
      </w:r>
    </w:p>
    <w:p w14:paraId="114DB457" w14:textId="77777777" w:rsidR="00A31E1B" w:rsidRDefault="00000000">
      <w:pPr>
        <w:pStyle w:val="4"/>
      </w:pPr>
      <w:r>
        <w:t>上六｜石油危機下的臺灣・看到鄰近風險時預先</w:t>
      </w:r>
      <w:r>
        <w:t xml:space="preserve"> </w:t>
      </w:r>
      <w:r>
        <w:t>看到鄰近風險時預先提醒家人｜</w:t>
      </w:r>
      <w:r>
        <w:t>XLIFE-H51-L6</w:t>
      </w:r>
      <w:r>
        <w:t>｜複查</w:t>
      </w:r>
      <w:r>
        <w:t xml:space="preserve"> B</w:t>
      </w:r>
      <w:r>
        <w:t>級</w:t>
      </w:r>
    </w:p>
    <w:p w14:paraId="6D0C34EF" w14:textId="77777777" w:rsidR="00A31E1B" w:rsidRDefault="00000000">
      <w:pPr>
        <w:rPr>
          <w:rFonts w:hint="eastAsia"/>
        </w:rPr>
      </w:pPr>
      <w:r>
        <w:t>case_id</w:t>
      </w:r>
      <w:r>
        <w:t>：</w:t>
      </w:r>
      <w:r>
        <w:t>XLIFE-H51-L6</w:t>
      </w:r>
      <w:r>
        <w:t xml:space="preserve">　｜</w:t>
      </w:r>
      <w:r>
        <w:t>original_grade</w:t>
      </w:r>
      <w:r>
        <w:t>：</w:t>
      </w:r>
      <w:r>
        <w:t>B</w:t>
      </w:r>
      <w:r>
        <w:t xml:space="preserve">　｜</w:t>
      </w:r>
      <w:r>
        <w:t>review_grade</w:t>
      </w:r>
      <w:r>
        <w:t>：</w:t>
      </w:r>
      <w:r>
        <w:t>B</w:t>
      </w:r>
      <w:r>
        <w:t xml:space="preserve">　｜</w:t>
      </w:r>
      <w:r>
        <w:t>revision_version</w:t>
      </w:r>
      <w:r>
        <w:t>：</w:t>
      </w:r>
      <w:r>
        <w:t>V4.3.1</w:t>
      </w:r>
    </w:p>
    <w:p w14:paraId="0857B208" w14:textId="77777777" w:rsidR="00A31E1B" w:rsidRDefault="00000000">
      <w:pPr>
        <w:rPr>
          <w:rFonts w:hint="eastAsia"/>
        </w:rPr>
      </w:pPr>
      <w:r>
        <w:t>原《小象》：震索索，中未得也。雖凶无咎，畏鄰戒也。</w:t>
      </w:r>
    </w:p>
    <w:p w14:paraId="2755A477" w14:textId="77777777" w:rsidR="00A31E1B" w:rsidRDefault="00000000">
      <w:pPr>
        <w:rPr>
          <w:rFonts w:hint="eastAsia"/>
        </w:rPr>
      </w:pPr>
      <w:r>
        <w:t>原繁中譯文：「震恐索索，目光不安；前往凶。震不在自身而在鄰人，能先戒備則無咎；婚姻會有議論。」《象傳》解釋：中未得。「雖凶無咎」《象傳》解釋：畏鄰戒。</w:t>
      </w:r>
    </w:p>
    <w:p w14:paraId="1B932E9E" w14:textId="77777777" w:rsidR="00A31E1B" w:rsidRDefault="00000000">
      <w:pPr>
        <w:rPr>
          <w:rFonts w:hint="eastAsia"/>
        </w:rPr>
      </w:pPr>
      <w:r>
        <w:t>爻義比對焦點：上六：震索索，鄰有戒不宜冒進</w:t>
      </w:r>
    </w:p>
    <w:p w14:paraId="78701E84" w14:textId="77777777" w:rsidR="00A31E1B" w:rsidRDefault="00000000">
      <w:pPr>
        <w:rPr>
          <w:rFonts w:hint="eastAsia"/>
        </w:rPr>
      </w:pPr>
      <w:r>
        <w:t xml:space="preserve">來源回查：回查　</w:t>
      </w:r>
      <w:r>
        <w:t>OIL70</w:t>
      </w:r>
      <w:r>
        <w:t xml:space="preserve">　｜　</w:t>
      </w:r>
      <w:r>
        <w:t>TEN2</w:t>
      </w:r>
      <w:r>
        <w:t>、</w:t>
      </w:r>
      <w:r>
        <w:t>CBC</w:t>
      </w:r>
    </w:p>
    <w:p w14:paraId="004F93DC" w14:textId="77777777" w:rsidR="00A31E1B" w:rsidRDefault="00000000">
      <w:pPr>
        <w:rPr>
          <w:rFonts w:hint="eastAsia"/>
        </w:rPr>
      </w:pPr>
      <w:r>
        <w:t>event_story</w:t>
      </w:r>
      <w:r>
        <w:t xml:space="preserve">（保留原稿）：歷史案例　石油危機下的臺灣：外來衝擊並非個人犯錯　</w:t>
      </w:r>
      <w:r>
        <w:t>1970</w:t>
      </w:r>
      <w:r>
        <w:t>年代</w:t>
      </w:r>
    </w:p>
    <w:p w14:paraId="07E8139A" w14:textId="77777777" w:rsidR="00A31E1B" w:rsidRDefault="00000000">
      <w:pPr>
        <w:rPr>
          <w:rFonts w:hint="eastAsia"/>
        </w:rPr>
      </w:pPr>
      <w:r>
        <w:t>historical_comparison</w:t>
      </w:r>
      <w:r>
        <w:t>（一次局部修訂）：石油危機可用來思考跨地域風險傳遞；觀察外部變化不是預言，而是檢查自身依賴。回看「震索索，中未得也。雖凶无咎，畏鄰戒也」，還須留意事件前後的條件。對今天的工作與生活，看到鄰近風險時預先提醒家人。先讓受影響的家人各自說出需要與可承擔的部分，再訂下一次重新討論的時間。這段歷史可供對照，不能因此推稱當事人曾用《小象》規劃行動。</w:t>
      </w:r>
      <w:r>
        <w:t xml:space="preserve"> </w:t>
      </w:r>
      <w:r>
        <w:t>本爻核對焦點為「上六：震索索，鄰有戒不宜冒進」。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6D44A2A8"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7D20F995" w14:textId="77777777" w:rsidR="00A31E1B" w:rsidRDefault="00000000">
      <w:pPr>
        <w:rPr>
          <w:rFonts w:hint="eastAsia"/>
        </w:rPr>
      </w:pPr>
      <w:r>
        <w:t>案例</w:t>
      </w:r>
      <w:r>
        <w:t>ID</w:t>
      </w:r>
      <w:r>
        <w:t>：</w:t>
      </w:r>
      <w:r>
        <w:t>XLIFE-H51-L6</w:t>
      </w:r>
      <w:r>
        <w:t>｜原證據標示：</w:t>
      </w:r>
      <w:r>
        <w:t>XLIFE-H51-L6</w:t>
      </w:r>
      <w:r>
        <w:t xml:space="preserve">　｜　</w:t>
      </w:r>
      <w:r>
        <w:t>XIANG-L-51-07</w:t>
      </w:r>
      <w:r>
        <w:t xml:space="preserve">　｜　</w:t>
      </w:r>
      <w:r>
        <w:t xml:space="preserve">B </w:t>
      </w:r>
      <w:r>
        <w:t>事後對照：非當事人使用《小象》的證據</w:t>
      </w:r>
    </w:p>
    <w:p w14:paraId="7513D611" w14:textId="77777777" w:rsidR="00A31E1B" w:rsidRDefault="00000000">
      <w:pPr>
        <w:pStyle w:val="21"/>
      </w:pPr>
      <w:r>
        <w:t>第</w:t>
      </w:r>
      <w:r>
        <w:t>52</w:t>
      </w:r>
      <w:r>
        <w:t>卦｜</w:t>
      </w:r>
      <w:r>
        <w:t>6</w:t>
      </w:r>
      <w:r>
        <w:t>爻</w:t>
      </w:r>
    </w:p>
    <w:p w14:paraId="15083DA5" w14:textId="77777777" w:rsidR="00A31E1B" w:rsidRDefault="00000000">
      <w:pPr>
        <w:pStyle w:val="31"/>
      </w:pPr>
      <w:r>
        <w:t>XLIFE-H52-L1</w:t>
      </w:r>
      <w:r>
        <w:t>｜最終</w:t>
      </w:r>
      <w:r>
        <w:t>B</w:t>
      </w:r>
      <w:r>
        <w:t>級</w:t>
      </w:r>
    </w:p>
    <w:p w14:paraId="783192F8" w14:textId="77777777" w:rsidR="00A31E1B" w:rsidRDefault="00000000">
      <w:pPr>
        <w:pStyle w:val="4"/>
      </w:pPr>
      <w:r>
        <w:t>初六｜香港設盈富基金規劃退出</w:t>
      </w:r>
      <w:r>
        <w:t xml:space="preserve"> </w:t>
      </w:r>
      <w:r>
        <w:t>起步先停在可檢查的位置｜</w:t>
      </w:r>
      <w:r>
        <w:t>C → B</w:t>
      </w:r>
    </w:p>
    <w:p w14:paraId="20E01E7F" w14:textId="77777777" w:rsidR="00A31E1B" w:rsidRDefault="00000000">
      <w:pPr>
        <w:rPr>
          <w:rFonts w:hint="eastAsia"/>
        </w:rPr>
      </w:pPr>
      <w:r>
        <w:t xml:space="preserve">原稿案例：歷史案例　香港設盈富基金規劃退出　</w:t>
      </w:r>
      <w:r>
        <w:t>1999</w:t>
      </w:r>
      <w:r>
        <w:t>年</w:t>
      </w:r>
    </w:p>
    <w:p w14:paraId="50FE9EEA" w14:textId="77777777" w:rsidR="00A31E1B" w:rsidRDefault="00000000">
      <w:pPr>
        <w:rPr>
          <w:rFonts w:hint="eastAsia"/>
        </w:rPr>
      </w:pPr>
      <w:r>
        <w:t>處理決定：保留原案：初審</w:t>
      </w:r>
      <w:r>
        <w:t>C</w:t>
      </w:r>
      <w:r>
        <w:t>級過嚴；原史事有可辨認的有限關聯，但不足評</w:t>
      </w:r>
      <w:r>
        <w:t>A</w:t>
      </w:r>
      <w:r>
        <w:t>。</w:t>
      </w:r>
    </w:p>
    <w:p w14:paraId="53235A5D" w14:textId="77777777" w:rsidR="00A31E1B" w:rsidRDefault="00000000">
      <w:pPr>
        <w:rPr>
          <w:rFonts w:hint="eastAsia"/>
        </w:rPr>
      </w:pPr>
      <w:r>
        <w:rPr>
          <w:b/>
        </w:rPr>
        <w:t>新版逐爻對照：盈富基金的事後退出安排可提醒人在新行動開始前設停損與界線，但實際史事處理的是已發生的市場介入；「艮其趾」重在起步即知止，時序並不一致。</w:t>
      </w:r>
    </w:p>
    <w:p w14:paraId="0E4E7615" w14:textId="77777777" w:rsidR="00A31E1B" w:rsidRDefault="00000000">
      <w:pPr>
        <w:rPr>
          <w:rFonts w:hint="eastAsia"/>
        </w:rPr>
      </w:pPr>
      <w:r>
        <w:t>核驗邊界：沿用原事件與回查碼；本輪重評適切性，未宣稱重新完成來源全文校勘。</w:t>
      </w:r>
    </w:p>
    <w:p w14:paraId="7314C45D" w14:textId="77777777" w:rsidR="00A31E1B" w:rsidRDefault="00000000">
      <w:pPr>
        <w:rPr>
          <w:rFonts w:hint="eastAsia"/>
        </w:rPr>
      </w:pPr>
      <w:r>
        <w:rPr>
          <w:b/>
        </w:rPr>
        <w:t>複查評級：</w:t>
      </w:r>
      <w:r>
        <w:rPr>
          <w:b/>
        </w:rPr>
        <w:t>B</w:t>
      </w:r>
      <w:r>
        <w:rPr>
          <w:b/>
        </w:rPr>
        <w:t>（部分相符，保留限定語）。</w:t>
      </w:r>
    </w:p>
    <w:p w14:paraId="7EBE2196" w14:textId="77777777" w:rsidR="00A31E1B" w:rsidRDefault="00000000">
      <w:pPr>
        <w:rPr>
          <w:rFonts w:hint="eastAsia"/>
        </w:rPr>
      </w:pPr>
      <w:r>
        <w:t xml:space="preserve">67. 52 </w:t>
      </w:r>
      <w:r>
        <w:t>艮</w:t>
      </w:r>
      <w:r>
        <w:t xml:space="preserve"> </w:t>
      </w:r>
      <w:r>
        <w:t>初六　起步先停在可檢查的位置｜</w:t>
      </w:r>
      <w:r>
        <w:t>XLIFE-H52-L1</w:t>
      </w:r>
      <w:r>
        <w:t>｜複查</w:t>
      </w:r>
      <w:r>
        <w:t xml:space="preserve"> B</w:t>
      </w:r>
      <w:r>
        <w:t>級</w:t>
      </w:r>
    </w:p>
    <w:p w14:paraId="5F1B76CB" w14:textId="77777777" w:rsidR="00A31E1B" w:rsidRDefault="00000000">
      <w:pPr>
        <w:rPr>
          <w:rFonts w:hint="eastAsia"/>
        </w:rPr>
      </w:pPr>
      <w:r>
        <w:t>case_id</w:t>
      </w:r>
      <w:r>
        <w:t>：</w:t>
      </w:r>
      <w:r>
        <w:t>XLIFE-H52-L1</w:t>
      </w:r>
      <w:r>
        <w:t xml:space="preserve">　｜</w:t>
      </w:r>
      <w:r>
        <w:t>original_grade</w:t>
      </w:r>
      <w:r>
        <w:t>：</w:t>
      </w:r>
      <w:r>
        <w:t>C</w:t>
      </w:r>
      <w:r>
        <w:t xml:space="preserve">　｜</w:t>
      </w:r>
      <w:r>
        <w:t>review_grade</w:t>
      </w:r>
      <w:r>
        <w:t>：</w:t>
      </w:r>
      <w:r>
        <w:t>B</w:t>
      </w:r>
      <w:r>
        <w:t xml:space="preserve">　｜</w:t>
      </w:r>
      <w:r>
        <w:t>revision_version</w:t>
      </w:r>
      <w:r>
        <w:t>：</w:t>
      </w:r>
      <w:r>
        <w:t>V4.3.1</w:t>
      </w:r>
    </w:p>
    <w:p w14:paraId="3BA93AF7" w14:textId="77777777" w:rsidR="00A31E1B" w:rsidRDefault="00000000">
      <w:pPr>
        <w:rPr>
          <w:rFonts w:hint="eastAsia"/>
        </w:rPr>
      </w:pPr>
      <w:r>
        <w:t>原《小象》：艮其趾，未失正也。</w:t>
      </w:r>
    </w:p>
    <w:p w14:paraId="6647DAD0" w14:textId="77777777" w:rsidR="00A31E1B" w:rsidRDefault="00000000">
      <w:pPr>
        <w:rPr>
          <w:rFonts w:hint="eastAsia"/>
        </w:rPr>
      </w:pPr>
      <w:r>
        <w:t>原繁中譯文：「止住腳趾，不妄動，無咎；宜長久守正。」《象傳》解釋：未失正。</w:t>
      </w:r>
    </w:p>
    <w:p w14:paraId="6DA24988" w14:textId="77777777" w:rsidR="00A31E1B" w:rsidRDefault="00000000">
      <w:pPr>
        <w:rPr>
          <w:rFonts w:hint="eastAsia"/>
        </w:rPr>
      </w:pPr>
      <w:r>
        <w:t>爻義比對焦點：初六：艮其趾，止於起步以免失正</w:t>
      </w:r>
    </w:p>
    <w:p w14:paraId="05EBDCCC" w14:textId="77777777" w:rsidR="00A31E1B" w:rsidRDefault="00000000">
      <w:pPr>
        <w:rPr>
          <w:rFonts w:hint="eastAsia"/>
        </w:rPr>
      </w:pPr>
      <w:r>
        <w:t xml:space="preserve">來源回查：回查　</w:t>
      </w:r>
      <w:r>
        <w:t>LIFE-E52</w:t>
      </w:r>
      <w:r>
        <w:t xml:space="preserve">　｜　</w:t>
      </w:r>
      <w:r>
        <w:t>ETRACK</w:t>
      </w:r>
    </w:p>
    <w:p w14:paraId="44823149" w14:textId="77777777" w:rsidR="00A31E1B" w:rsidRDefault="00000000">
      <w:pPr>
        <w:rPr>
          <w:rFonts w:hint="eastAsia"/>
        </w:rPr>
      </w:pPr>
      <w:r>
        <w:t>event_story</w:t>
      </w:r>
      <w:r>
        <w:t xml:space="preserve">（保留原稿）：歷史案例　香港設盈富基金規劃退出　</w:t>
      </w:r>
      <w:r>
        <w:t>1999</w:t>
      </w:r>
      <w:r>
        <w:t>年</w:t>
      </w:r>
    </w:p>
    <w:p w14:paraId="51A999AE" w14:textId="77777777" w:rsidR="00A31E1B" w:rsidRDefault="00000000">
      <w:pPr>
        <w:rPr>
          <w:rFonts w:hint="eastAsia"/>
        </w:rPr>
      </w:pPr>
      <w:r>
        <w:t>historical_comparison</w:t>
      </w:r>
      <w:r>
        <w:t>（修訂）：盈富基金的事後退出安排可提醒人在新行動開始前設停損與界線，但實際史事處理的是已發生的市場介入；「艮其趾」重在起步即知止，時序並不一致。</w:t>
      </w:r>
    </w:p>
    <w:p w14:paraId="72799215"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3CE622B8" w14:textId="77777777" w:rsidR="00A31E1B" w:rsidRDefault="00000000">
      <w:pPr>
        <w:rPr>
          <w:rFonts w:hint="eastAsia"/>
        </w:rPr>
      </w:pPr>
      <w:r>
        <w:t>案例</w:t>
      </w:r>
      <w:r>
        <w:t>ID</w:t>
      </w:r>
      <w:r>
        <w:t>：</w:t>
      </w:r>
      <w:r>
        <w:t>XLIFE-H52-L1</w:t>
      </w:r>
      <w:r>
        <w:t>｜原證據標示：</w:t>
      </w:r>
      <w:r>
        <w:t>XLIFE-H52-L1</w:t>
      </w:r>
      <w:r>
        <w:t xml:space="preserve">　｜　</w:t>
      </w:r>
      <w:r>
        <w:t>XIANG-L-52-02</w:t>
      </w:r>
      <w:r>
        <w:t xml:space="preserve">　｜　</w:t>
      </w:r>
      <w:r>
        <w:t xml:space="preserve">B </w:t>
      </w:r>
      <w:r>
        <w:t>事後對照：非當事人使用《小象》的證據</w:t>
      </w:r>
    </w:p>
    <w:p w14:paraId="63CEC6AE" w14:textId="77777777" w:rsidR="00A31E1B" w:rsidRDefault="00000000">
      <w:pPr>
        <w:pStyle w:val="31"/>
      </w:pPr>
      <w:r>
        <w:t>XLIFE-H52-L2</w:t>
      </w:r>
      <w:r>
        <w:t>｜最終</w:t>
      </w:r>
      <w:r>
        <w:t>B</w:t>
      </w:r>
      <w:r>
        <w:t>級</w:t>
      </w:r>
    </w:p>
    <w:p w14:paraId="0EA8F940" w14:textId="77777777" w:rsidR="00A31E1B" w:rsidRDefault="00000000">
      <w:pPr>
        <w:pStyle w:val="4"/>
      </w:pPr>
      <w:r>
        <w:t>六二｜青苗法</w:t>
      </w:r>
      <w:r>
        <w:t xml:space="preserve"> </w:t>
      </w:r>
      <w:r>
        <w:t>同事不肯聽，停止提案也要說明｜</w:t>
      </w:r>
      <w:r>
        <w:t>XLIFE-H52-L2</w:t>
      </w:r>
      <w:r>
        <w:t>｜複查</w:t>
      </w:r>
      <w:r>
        <w:t xml:space="preserve"> B</w:t>
      </w:r>
      <w:r>
        <w:t>級</w:t>
      </w:r>
    </w:p>
    <w:p w14:paraId="036EBF48" w14:textId="77777777" w:rsidR="00A31E1B" w:rsidRDefault="00000000">
      <w:pPr>
        <w:rPr>
          <w:rFonts w:hint="eastAsia"/>
        </w:rPr>
      </w:pPr>
      <w:r>
        <w:t>case_id</w:t>
      </w:r>
      <w:r>
        <w:t>：</w:t>
      </w:r>
      <w:r>
        <w:t>XLIFE-H52-L2</w:t>
      </w:r>
      <w:r>
        <w:t xml:space="preserve">　｜</w:t>
      </w:r>
      <w:r>
        <w:t>original_grade</w:t>
      </w:r>
      <w:r>
        <w:t>：</w:t>
      </w:r>
      <w:r>
        <w:t>B</w:t>
      </w:r>
      <w:r>
        <w:t xml:space="preserve">　｜</w:t>
      </w:r>
      <w:r>
        <w:t>review_grade</w:t>
      </w:r>
      <w:r>
        <w:t>：</w:t>
      </w:r>
      <w:r>
        <w:t>B</w:t>
      </w:r>
      <w:r>
        <w:t xml:space="preserve">　｜</w:t>
      </w:r>
      <w:r>
        <w:t>revision_version</w:t>
      </w:r>
      <w:r>
        <w:t>：</w:t>
      </w:r>
      <w:r>
        <w:t>V4.3.1</w:t>
      </w:r>
    </w:p>
    <w:p w14:paraId="4AACD505" w14:textId="77777777" w:rsidR="00A31E1B" w:rsidRDefault="00000000">
      <w:pPr>
        <w:rPr>
          <w:rFonts w:hint="eastAsia"/>
        </w:rPr>
      </w:pPr>
      <w:r>
        <w:t>原《小象》：不拯其隨，未退聽也。</w:t>
      </w:r>
    </w:p>
    <w:p w14:paraId="6374EC91" w14:textId="77777777" w:rsidR="00A31E1B" w:rsidRDefault="00000000">
      <w:pPr>
        <w:rPr>
          <w:rFonts w:hint="eastAsia"/>
        </w:rPr>
      </w:pPr>
      <w:r>
        <w:t>原繁中譯文：「止住小腿，不能救助其所隨，心中不快。」《象傳》解釋：未退聽。</w:t>
      </w:r>
    </w:p>
    <w:p w14:paraId="17A46905" w14:textId="77777777" w:rsidR="00A31E1B" w:rsidRDefault="00000000">
      <w:pPr>
        <w:rPr>
          <w:rFonts w:hint="eastAsia"/>
        </w:rPr>
      </w:pPr>
      <w:r>
        <w:t>爻義比對焦點：六二：艮其腓、不拯其隨，無法自主止行而心不快</w:t>
      </w:r>
    </w:p>
    <w:p w14:paraId="195D9F57" w14:textId="77777777" w:rsidR="00A31E1B" w:rsidRDefault="00000000">
      <w:pPr>
        <w:rPr>
          <w:rFonts w:hint="eastAsia"/>
        </w:rPr>
      </w:pPr>
      <w:r>
        <w:t xml:space="preserve">來源回查：回查　</w:t>
      </w:r>
      <w:r>
        <w:t>QINGMIAO</w:t>
      </w:r>
      <w:r>
        <w:t xml:space="preserve">　｜　</w:t>
      </w:r>
      <w:r>
        <w:t>QING</w:t>
      </w:r>
    </w:p>
    <w:p w14:paraId="37B67AC3" w14:textId="77777777" w:rsidR="00A31E1B" w:rsidRDefault="00000000">
      <w:pPr>
        <w:rPr>
          <w:rFonts w:hint="eastAsia"/>
        </w:rPr>
      </w:pPr>
      <w:r>
        <w:t>event_story</w:t>
      </w:r>
      <w:r>
        <w:t xml:space="preserve">（保留原稿）：歷史案例　青苗法：幫助借款人，還是增加壓力？　</w:t>
      </w:r>
      <w:r>
        <w:t>1069</w:t>
      </w:r>
      <w:r>
        <w:t>年起</w:t>
      </w:r>
    </w:p>
    <w:p w14:paraId="6E90607B" w14:textId="77777777" w:rsidR="00A31E1B" w:rsidRDefault="00000000">
      <w:pPr>
        <w:rPr>
          <w:rFonts w:hint="eastAsia"/>
        </w:rPr>
      </w:pPr>
      <w:r>
        <w:t>historical_comparison</w:t>
      </w:r>
      <w:r>
        <w:t>（一次局部修訂）：青苗攤派爭議可反思官府若忽略農戶意願，便難停下不合需要的作法。「不拯其隨，未退聽也」讓人把目光移到下一步的選擇。在職場或家庭裡，同事不肯聽，停止提案也要說明。請相關的人確認目標、交付日期與責任歸屬，避免每個人都以為別人會完成。核對事件發生的時間、當事人的處境，以及還有哪些人承擔了後果。事件有文獻可查；把它放進此爻，是後來的比較，不是用易的證據。</w:t>
      </w:r>
      <w:r>
        <w:t xml:space="preserve"> </w:t>
      </w:r>
      <w:r>
        <w:t>本爻核對焦點為「六二：艮其腓、不拯其隨，無法自主止行而心不快」。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33D24020"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23F2E5C4" w14:textId="77777777" w:rsidR="00A31E1B" w:rsidRDefault="00000000">
      <w:pPr>
        <w:rPr>
          <w:rFonts w:hint="eastAsia"/>
        </w:rPr>
      </w:pPr>
      <w:r>
        <w:t>案例</w:t>
      </w:r>
      <w:r>
        <w:t>ID</w:t>
      </w:r>
      <w:r>
        <w:t>：</w:t>
      </w:r>
      <w:r>
        <w:t>XLIFE-H52-L2</w:t>
      </w:r>
      <w:r>
        <w:t>｜原證據標示：</w:t>
      </w:r>
      <w:r>
        <w:t>XLIFE-H52-L2</w:t>
      </w:r>
      <w:r>
        <w:t xml:space="preserve">　｜　</w:t>
      </w:r>
      <w:r>
        <w:t>XIANG-L-52-03</w:t>
      </w:r>
      <w:r>
        <w:t xml:space="preserve">　｜　</w:t>
      </w:r>
      <w:r>
        <w:t xml:space="preserve">B </w:t>
      </w:r>
      <w:r>
        <w:t>事後對照：非當事人使用《小象》的證據</w:t>
      </w:r>
    </w:p>
    <w:p w14:paraId="38655763" w14:textId="77777777" w:rsidR="00A31E1B" w:rsidRDefault="00000000">
      <w:pPr>
        <w:pStyle w:val="31"/>
      </w:pPr>
      <w:r>
        <w:t>XLIFE-H52-L3</w:t>
      </w:r>
      <w:r>
        <w:t>｜最終</w:t>
      </w:r>
      <w:r>
        <w:t>B</w:t>
      </w:r>
      <w:r>
        <w:t>級</w:t>
      </w:r>
    </w:p>
    <w:p w14:paraId="22D639DF" w14:textId="77777777" w:rsidR="00A31E1B" w:rsidRDefault="00000000">
      <w:pPr>
        <w:pStyle w:val="4"/>
      </w:pPr>
      <w:r>
        <w:t>九三｜京鈔整理</w:t>
      </w:r>
      <w:r>
        <w:t xml:space="preserve"> </w:t>
      </w:r>
      <w:r>
        <w:t>僵硬限制使人受傷時重訂界線｜</w:t>
      </w:r>
      <w:r>
        <w:t>C → B</w:t>
      </w:r>
    </w:p>
    <w:p w14:paraId="0F76EFBD" w14:textId="77777777" w:rsidR="00A31E1B" w:rsidRDefault="00000000">
      <w:pPr>
        <w:rPr>
          <w:rFonts w:hint="eastAsia"/>
        </w:rPr>
      </w:pPr>
      <w:r>
        <w:t xml:space="preserve">原稿案例：歷史案例　京鈔整理：失去信用後，修復可能很漫長　</w:t>
      </w:r>
      <w:r>
        <w:t>1916—1923</w:t>
      </w:r>
      <w:r>
        <w:t>年</w:t>
      </w:r>
    </w:p>
    <w:p w14:paraId="60D7E353" w14:textId="77777777" w:rsidR="00A31E1B" w:rsidRDefault="00000000">
      <w:pPr>
        <w:rPr>
          <w:rFonts w:hint="eastAsia"/>
        </w:rPr>
      </w:pPr>
      <w:r>
        <w:t>處理決定：必要換案：原京鈔整理主要是持續分期處理，缺少具體強制禁令的反噬；改以王莽幣制與禁令。</w:t>
      </w:r>
    </w:p>
    <w:p w14:paraId="5538D3CC" w14:textId="77777777" w:rsidR="00A31E1B" w:rsidRDefault="00000000">
      <w:pPr>
        <w:rPr>
          <w:rFonts w:hint="eastAsia"/>
        </w:rPr>
      </w:pPr>
      <w:r>
        <w:rPr>
          <w:b/>
        </w:rPr>
        <w:t>新版事件標題：王莽幣制頻改及禁令造成的交易困境</w:t>
      </w:r>
    </w:p>
    <w:p w14:paraId="0022217D" w14:textId="77777777" w:rsidR="00A31E1B" w:rsidRDefault="00000000">
      <w:pPr>
        <w:rPr>
          <w:rFonts w:hint="eastAsia"/>
        </w:rPr>
      </w:pPr>
      <w:r>
        <w:t>新版完整故事：西漢末年，王莽為整頓貨幣與社會財政問題，陸續改變通行錢幣、面額及法定支付尺度。公元</w:t>
      </w:r>
      <w:r>
        <w:t>7</w:t>
      </w:r>
      <w:r>
        <w:t>年增發多種高面值錢幣，建立新朝後又停止若干舊幣流通，推行「小泉直一」「大泉五十」等錢幣，至公元</w:t>
      </w:r>
      <w:r>
        <w:t>10</w:t>
      </w:r>
      <w:r>
        <w:t>年前後再制定寶貨制度，貨幣種類與換算關係變得複雜。民眾在買賣中仍有使用舊五銖錢的情況，朝廷因而以禁令及刑罰處理私自持有、交易和鑄錢。《漢書・食貨志下》記錄幣制反覆變更使民間交易困難、人民破產，並有因法令陷入刑罰的情形；《通典・食貨八》亦保存相關敘述。中國國家博物館的館藏介紹可以核對王莽錢幣變更及寶貨的歷史背景。這些材料能支持貨幣制度急遽變動、強制禁令與民間承擔成本的主要經過；具體被罰者總數、每項政策的個別效果仍需另行研究。</w:t>
      </w:r>
    </w:p>
    <w:p w14:paraId="386B6CDC" w14:textId="77777777" w:rsidR="00A31E1B" w:rsidRDefault="00000000">
      <w:pPr>
        <w:rPr>
          <w:rFonts w:hint="eastAsia"/>
        </w:rPr>
      </w:pPr>
      <w:r>
        <w:rPr>
          <w:b/>
        </w:rPr>
        <w:t>新版逐爻對照：王莽改幣時，法令不斷變更，對舊幣施加限制與刑罰，商民仍須處理日常支付與兌換。可由此思考組織若以僵硬禁令截斷舊流程，卻未提供可行替代方案，便可能加劇壓力，對應「危薰心」的戒慎面向。但不可將商民普遍困頓說成每人都遭刑罰，也不可當作古人引用本爻決策的證據。</w:t>
      </w:r>
    </w:p>
    <w:p w14:paraId="0C3C1376" w14:textId="77777777" w:rsidR="00A31E1B" w:rsidRDefault="00000000">
      <w:pPr>
        <w:rPr>
          <w:rFonts w:hint="eastAsia"/>
        </w:rPr>
      </w:pPr>
      <w:r>
        <w:t>核驗來源：《漢書・食貨志下》</w:t>
      </w:r>
      <w:r>
        <w:t xml:space="preserve">https://ctext.org/wiki.pl?chapter=235415&amp;if=en&amp;remap=gb </w:t>
      </w:r>
      <w:r>
        <w:t>；中國國家博物館「王莽錢幣」</w:t>
      </w:r>
      <w:r>
        <w:t xml:space="preserve">https://www.chnmuseum.cn/zp/zpml/hb/202008/t20200824_247119.shtml </w:t>
      </w:r>
      <w:r>
        <w:t>；《通典・食貨八》</w:t>
      </w:r>
      <w:r>
        <w:t>https://ctext.org/tongdian/8/zh</w:t>
      </w:r>
    </w:p>
    <w:p w14:paraId="77C34811" w14:textId="77777777" w:rsidR="00A31E1B" w:rsidRDefault="00000000">
      <w:pPr>
        <w:rPr>
          <w:rFonts w:hint="eastAsia"/>
        </w:rPr>
      </w:pPr>
      <w:r>
        <w:rPr>
          <w:b/>
        </w:rPr>
        <w:t>複查評級：</w:t>
      </w:r>
      <w:r>
        <w:rPr>
          <w:b/>
        </w:rPr>
        <w:t>B</w:t>
      </w:r>
      <w:r>
        <w:rPr>
          <w:b/>
        </w:rPr>
        <w:t>（部分相符，保留限定語）。</w:t>
      </w:r>
    </w:p>
    <w:p w14:paraId="19B0A8D8" w14:textId="77777777" w:rsidR="00A31E1B" w:rsidRDefault="00000000">
      <w:pPr>
        <w:rPr>
          <w:rFonts w:hint="eastAsia"/>
        </w:rPr>
      </w:pPr>
      <w:r>
        <w:t xml:space="preserve">69. 52 </w:t>
      </w:r>
      <w:r>
        <w:t>艮</w:t>
      </w:r>
      <w:r>
        <w:t xml:space="preserve"> </w:t>
      </w:r>
      <w:r>
        <w:t>九三　僵硬限制使人受傷時重訂界線｜</w:t>
      </w:r>
      <w:r>
        <w:t>XLIFE-H52-L3</w:t>
      </w:r>
      <w:r>
        <w:t>｜複查</w:t>
      </w:r>
      <w:r>
        <w:t xml:space="preserve"> B</w:t>
      </w:r>
      <w:r>
        <w:t>級</w:t>
      </w:r>
    </w:p>
    <w:p w14:paraId="294A12E7" w14:textId="77777777" w:rsidR="00A31E1B" w:rsidRDefault="00000000">
      <w:pPr>
        <w:rPr>
          <w:rFonts w:hint="eastAsia"/>
        </w:rPr>
      </w:pPr>
      <w:r>
        <w:t>case_id</w:t>
      </w:r>
      <w:r>
        <w:t>：</w:t>
      </w:r>
      <w:r>
        <w:t>XLIFE-H52-L3</w:t>
      </w:r>
      <w:r>
        <w:t xml:space="preserve">　｜</w:t>
      </w:r>
      <w:r>
        <w:t>original_grade</w:t>
      </w:r>
      <w:r>
        <w:t>：</w:t>
      </w:r>
      <w:r>
        <w:t>C</w:t>
      </w:r>
      <w:r>
        <w:t xml:space="preserve">　｜</w:t>
      </w:r>
      <w:r>
        <w:t>review_grade</w:t>
      </w:r>
      <w:r>
        <w:t>：</w:t>
      </w:r>
      <w:r>
        <w:t>B</w:t>
      </w:r>
      <w:r>
        <w:t xml:space="preserve">　｜</w:t>
      </w:r>
      <w:r>
        <w:t>revision_version</w:t>
      </w:r>
      <w:r>
        <w:t>：</w:t>
      </w:r>
      <w:r>
        <w:t>V4.3.1</w:t>
      </w:r>
    </w:p>
    <w:p w14:paraId="19C3F6BF" w14:textId="77777777" w:rsidR="00A31E1B" w:rsidRDefault="00000000">
      <w:pPr>
        <w:rPr>
          <w:rFonts w:hint="eastAsia"/>
        </w:rPr>
      </w:pPr>
      <w:r>
        <w:t>原《小象》：艮其限，危薰心也。</w:t>
      </w:r>
    </w:p>
    <w:p w14:paraId="0DDDB42A" w14:textId="77777777" w:rsidR="00A31E1B" w:rsidRDefault="00000000">
      <w:pPr>
        <w:rPr>
          <w:rFonts w:hint="eastAsia"/>
        </w:rPr>
      </w:pPr>
      <w:r>
        <w:t>原繁中譯文：「止在腰際，撕裂脊肉；危險使心如火燒。」《象傳》解釋：危薰心。</w:t>
      </w:r>
    </w:p>
    <w:p w14:paraId="0D555A45" w14:textId="77777777" w:rsidR="00A31E1B" w:rsidRDefault="00000000">
      <w:pPr>
        <w:rPr>
          <w:rFonts w:hint="eastAsia"/>
        </w:rPr>
      </w:pPr>
      <w:r>
        <w:t>爻義比對焦點：九三：艮其限、列其夤，過度強制止息反受其害</w:t>
      </w:r>
    </w:p>
    <w:p w14:paraId="1E74C696" w14:textId="77777777" w:rsidR="00A31E1B" w:rsidRDefault="00000000">
      <w:pPr>
        <w:rPr>
          <w:rFonts w:hint="eastAsia"/>
        </w:rPr>
      </w:pPr>
      <w:r>
        <w:t xml:space="preserve">來源回查：回查　</w:t>
      </w:r>
      <w:r>
        <w:t>JING1916</w:t>
      </w:r>
      <w:r>
        <w:t xml:space="preserve">　｜　</w:t>
      </w:r>
      <w:r>
        <w:t>JING</w:t>
      </w:r>
    </w:p>
    <w:p w14:paraId="00F320D8" w14:textId="77777777" w:rsidR="00A31E1B" w:rsidRDefault="00000000">
      <w:pPr>
        <w:rPr>
          <w:rFonts w:hint="eastAsia"/>
        </w:rPr>
      </w:pPr>
      <w:r>
        <w:t>event_title</w:t>
      </w:r>
      <w:r>
        <w:t>：王莽幣制頻改及禁令造成的交易困境</w:t>
      </w:r>
    </w:p>
    <w:p w14:paraId="0A3FA25D" w14:textId="77777777" w:rsidR="00A31E1B" w:rsidRDefault="00000000">
      <w:pPr>
        <w:rPr>
          <w:rFonts w:hint="eastAsia"/>
        </w:rPr>
      </w:pPr>
      <w:r>
        <w:t>event_story</w:t>
      </w:r>
      <w:r>
        <w:t>：西漢末年，王莽為整頓貨幣與社會財政問題，陸續改變通行錢幣、面額及法定支付尺度。公元</w:t>
      </w:r>
      <w:r>
        <w:t>7</w:t>
      </w:r>
      <w:r>
        <w:t>年增發多種高面值錢幣，建立新朝後又停止若干舊幣流通，推行「小泉直一」「大泉五十」等錢幣，至公元</w:t>
      </w:r>
      <w:r>
        <w:t>10</w:t>
      </w:r>
      <w:r>
        <w:t>年前後再制定寶貨制度，貨幣種類與換算關係變得複雜。民眾在買賣中仍有使用舊五銖錢的情況，朝廷因而以禁令及刑罰處理私自持有、交易和鑄錢。《漢書・食貨志下》記錄幣制反覆變更使民間交易困難、人民破產，並有因法令陷入刑罰的情形；《通典・食貨八》亦保存相關敘述。中國國家博物館的館藏介紹可以核對王莽錢幣變更及寶貨的歷史背景。這些材料能支持貨幣制度急遽變動、強制禁令與民間承擔成本的主要經過；具體被罰者總數、每項政策的個別效果仍需另行研究。</w:t>
      </w:r>
    </w:p>
    <w:p w14:paraId="46447D7D" w14:textId="77777777" w:rsidR="00A31E1B" w:rsidRDefault="00000000">
      <w:pPr>
        <w:rPr>
          <w:rFonts w:hint="eastAsia"/>
        </w:rPr>
      </w:pPr>
      <w:r>
        <w:t>historical_comparison</w:t>
      </w:r>
      <w:r>
        <w:t>：王莽改幣時，法令不斷變更，對舊幣施加限制與刑罰，商民仍須處理日常支付與兌換。可由此思考組織若以僵硬禁令截斷舊流程，卻未提供可行替代方案，便可能加劇壓力，對應「危薰心」的戒慎面向。但不可將商民普遍困頓說成每人都遭刑罰，也不可當作古人引用本爻決策的證據。</w:t>
      </w:r>
    </w:p>
    <w:p w14:paraId="4C8EF020" w14:textId="77777777" w:rsidR="00A31E1B" w:rsidRDefault="00000000">
      <w:pPr>
        <w:rPr>
          <w:rFonts w:hint="eastAsia"/>
        </w:rPr>
      </w:pPr>
      <w:r>
        <w:t>source_verification</w:t>
      </w:r>
      <w:r>
        <w:t>：《漢書・食貨志下》</w:t>
      </w:r>
      <w:r>
        <w:t xml:space="preserve">https://ctext.org/wiki.pl?chapter=235415&amp;if=en&amp;remap=gb </w:t>
      </w:r>
      <w:r>
        <w:t>；中國國家博物館「王莽錢幣」</w:t>
      </w:r>
      <w:r>
        <w:t xml:space="preserve">https://www.chnmuseum.cn/zp/zpml/hb/202008/t20200824_247119.shtml </w:t>
      </w:r>
      <w:r>
        <w:t>；《通典・食貨八》</w:t>
      </w:r>
      <w:r>
        <w:t>https://ctext.org/tongdian/8/zh</w:t>
      </w:r>
    </w:p>
    <w:p w14:paraId="229ED757"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42B7E4AB" w14:textId="77777777" w:rsidR="00A31E1B" w:rsidRDefault="00000000">
      <w:pPr>
        <w:rPr>
          <w:rFonts w:hint="eastAsia"/>
        </w:rPr>
      </w:pPr>
      <w:r>
        <w:t>案例</w:t>
      </w:r>
      <w:r>
        <w:t>ID</w:t>
      </w:r>
      <w:r>
        <w:t>：</w:t>
      </w:r>
      <w:r>
        <w:t>XLIFE-H52-L3</w:t>
      </w:r>
      <w:r>
        <w:t>｜原證據標示：</w:t>
      </w:r>
      <w:r>
        <w:t>XLIFE-H52-L3</w:t>
      </w:r>
      <w:r>
        <w:t xml:space="preserve">　｜　</w:t>
      </w:r>
      <w:r>
        <w:t>XIANG-L-52-04</w:t>
      </w:r>
      <w:r>
        <w:t xml:space="preserve">　｜　</w:t>
      </w:r>
      <w:r>
        <w:t xml:space="preserve">B </w:t>
      </w:r>
      <w:r>
        <w:t>事後對照：非當事人使用《小象》的證據</w:t>
      </w:r>
    </w:p>
    <w:p w14:paraId="23CC5993" w14:textId="77777777" w:rsidR="00A31E1B" w:rsidRDefault="00000000">
      <w:pPr>
        <w:pStyle w:val="31"/>
      </w:pPr>
      <w:r>
        <w:t>XLIFE-H52-L4</w:t>
      </w:r>
      <w:r>
        <w:t>｜最終</w:t>
      </w:r>
      <w:r>
        <w:t>B</w:t>
      </w:r>
      <w:r>
        <w:t>級</w:t>
      </w:r>
    </w:p>
    <w:p w14:paraId="719533FE" w14:textId="77777777" w:rsidR="00A31E1B" w:rsidRDefault="00000000">
      <w:pPr>
        <w:pStyle w:val="4"/>
      </w:pPr>
      <w:r>
        <w:t>六四｜任氏家業</w:t>
      </w:r>
      <w:r>
        <w:t xml:space="preserve"> </w:t>
      </w:r>
      <w:r>
        <w:t>先停止自己能控制的浪費｜</w:t>
      </w:r>
      <w:r>
        <w:t>XLIFE-H52-L4</w:t>
      </w:r>
      <w:r>
        <w:t>｜複查</w:t>
      </w:r>
      <w:r>
        <w:t xml:space="preserve"> B</w:t>
      </w:r>
      <w:r>
        <w:t>級</w:t>
      </w:r>
    </w:p>
    <w:p w14:paraId="03F87E14" w14:textId="77777777" w:rsidR="00A31E1B" w:rsidRDefault="00000000">
      <w:pPr>
        <w:rPr>
          <w:rFonts w:hint="eastAsia"/>
        </w:rPr>
      </w:pPr>
      <w:r>
        <w:t>case_id</w:t>
      </w:r>
      <w:r>
        <w:t>：</w:t>
      </w:r>
      <w:r>
        <w:t>XLIFE-H52-L4</w:t>
      </w:r>
      <w:r>
        <w:t xml:space="preserve">　｜</w:t>
      </w:r>
      <w:r>
        <w:t>original_grade</w:t>
      </w:r>
      <w:r>
        <w:t>：</w:t>
      </w:r>
      <w:r>
        <w:t>B</w:t>
      </w:r>
      <w:r>
        <w:t xml:space="preserve">　｜</w:t>
      </w:r>
      <w:r>
        <w:t>review_grade</w:t>
      </w:r>
      <w:r>
        <w:t>：</w:t>
      </w:r>
      <w:r>
        <w:t>B</w:t>
      </w:r>
      <w:r>
        <w:t xml:space="preserve">　｜</w:t>
      </w:r>
      <w:r>
        <w:t>revision_version</w:t>
      </w:r>
      <w:r>
        <w:t>：</w:t>
      </w:r>
      <w:r>
        <w:t>V4.3.1</w:t>
      </w:r>
    </w:p>
    <w:p w14:paraId="6F0980D5" w14:textId="77777777" w:rsidR="00A31E1B" w:rsidRDefault="00000000">
      <w:pPr>
        <w:rPr>
          <w:rFonts w:hint="eastAsia"/>
        </w:rPr>
      </w:pPr>
      <w:r>
        <w:t>原《小象》：艮其身，止諸躬也。</w:t>
      </w:r>
    </w:p>
    <w:p w14:paraId="5AA054BA" w14:textId="77777777" w:rsidR="00A31E1B" w:rsidRDefault="00000000">
      <w:pPr>
        <w:rPr>
          <w:rFonts w:hint="eastAsia"/>
        </w:rPr>
      </w:pPr>
      <w:r>
        <w:t>原繁中譯文：「止住身體，無咎。」《象傳》解釋：止諸躬。</w:t>
      </w:r>
    </w:p>
    <w:p w14:paraId="53DF4C65" w14:textId="77777777" w:rsidR="00A31E1B" w:rsidRDefault="00000000">
      <w:pPr>
        <w:rPr>
          <w:rFonts w:hint="eastAsia"/>
        </w:rPr>
      </w:pPr>
      <w:r>
        <w:t>爻義比對焦點：六四：艮其身，自我約束、謹慎止息</w:t>
      </w:r>
    </w:p>
    <w:p w14:paraId="38829CF4" w14:textId="77777777" w:rsidR="00A31E1B" w:rsidRDefault="00000000">
      <w:pPr>
        <w:rPr>
          <w:rFonts w:hint="eastAsia"/>
        </w:rPr>
      </w:pPr>
      <w:r>
        <w:t xml:space="preserve">來源回查：回查　</w:t>
      </w:r>
      <w:r>
        <w:t>RENFAMILY</w:t>
      </w:r>
      <w:r>
        <w:t xml:space="preserve">　｜　</w:t>
      </w:r>
      <w:r>
        <w:t>SJ129</w:t>
      </w:r>
    </w:p>
    <w:p w14:paraId="05CC0374" w14:textId="77777777" w:rsidR="00A31E1B" w:rsidRDefault="00000000">
      <w:pPr>
        <w:rPr>
          <w:rFonts w:hint="eastAsia"/>
        </w:rPr>
      </w:pPr>
      <w:r>
        <w:t>event_story</w:t>
      </w:r>
      <w:r>
        <w:t>（保留原稿）：歷史案例　任氏家業：讓收支規則延續下去　秦漢之際至漢代</w:t>
      </w:r>
    </w:p>
    <w:p w14:paraId="7EAD1F33" w14:textId="77777777" w:rsidR="00A31E1B" w:rsidRDefault="00000000">
      <w:pPr>
        <w:rPr>
          <w:rFonts w:hint="eastAsia"/>
        </w:rPr>
      </w:pPr>
      <w:r>
        <w:t>historical_comparison</w:t>
      </w:r>
      <w:r>
        <w:t>（一次局部修訂）：任氏家約讓人想到節制從自身做起；不應只要求別人承擔縮減。爻文「艮其身，止諸躬也」可提示此時該核對的界線。回到自己的選擇，先停止自己能控制的浪費。在投入之前寫下停止條件、退出路線與需要通知的人，讓選擇留有餘地。核對事件發生的時間、當事人的處境，以及還有哪些人承擔了後果。史事與爻文的呼應是編輯對照，不能改寫成當年決策的動機。</w:t>
      </w:r>
      <w:r>
        <w:t xml:space="preserve"> </w:t>
      </w:r>
      <w:r>
        <w:t>本爻核對焦點為「六四：艮其身，自我約束、謹慎止息」。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5292F238"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6A633093" w14:textId="77777777" w:rsidR="00A31E1B" w:rsidRDefault="00000000">
      <w:pPr>
        <w:rPr>
          <w:rFonts w:hint="eastAsia"/>
        </w:rPr>
      </w:pPr>
      <w:r>
        <w:t>案例</w:t>
      </w:r>
      <w:r>
        <w:t>ID</w:t>
      </w:r>
      <w:r>
        <w:t>：</w:t>
      </w:r>
      <w:r>
        <w:t>XLIFE-H52-L4</w:t>
      </w:r>
      <w:r>
        <w:t>｜原證據標示：</w:t>
      </w:r>
      <w:r>
        <w:t>XLIFE-H52-L4</w:t>
      </w:r>
      <w:r>
        <w:t xml:space="preserve">　｜　</w:t>
      </w:r>
      <w:r>
        <w:t>XIANG-L-52-05</w:t>
      </w:r>
      <w:r>
        <w:t xml:space="preserve">　｜　</w:t>
      </w:r>
      <w:r>
        <w:t xml:space="preserve">B </w:t>
      </w:r>
      <w:r>
        <w:t>事後對照：非當事人使用《小象》的證據</w:t>
      </w:r>
    </w:p>
    <w:p w14:paraId="7A4B5642" w14:textId="77777777" w:rsidR="00A31E1B" w:rsidRDefault="00000000">
      <w:pPr>
        <w:pStyle w:val="31"/>
      </w:pPr>
      <w:r>
        <w:t>XLIFE-H52-L5</w:t>
      </w:r>
      <w:r>
        <w:t>｜最終</w:t>
      </w:r>
      <w:r>
        <w:t>B</w:t>
      </w:r>
      <w:r>
        <w:t>級</w:t>
      </w:r>
    </w:p>
    <w:p w14:paraId="37392088" w14:textId="77777777" w:rsidR="00A31E1B" w:rsidRDefault="00000000">
      <w:pPr>
        <w:pStyle w:val="4"/>
      </w:pPr>
      <w:r>
        <w:t>六五｜上海中行抵制停兌</w:t>
      </w:r>
      <w:r>
        <w:t xml:space="preserve"> </w:t>
      </w:r>
      <w:r>
        <w:t>說話留餘地，不發難以兌現的承諾｜</w:t>
      </w:r>
      <w:r>
        <w:t>XLIFE-H52-L5</w:t>
      </w:r>
      <w:r>
        <w:t>｜複查</w:t>
      </w:r>
      <w:r>
        <w:t xml:space="preserve"> B</w:t>
      </w:r>
      <w:r>
        <w:t>級</w:t>
      </w:r>
    </w:p>
    <w:p w14:paraId="25A1D34E" w14:textId="77777777" w:rsidR="00A31E1B" w:rsidRDefault="00000000">
      <w:pPr>
        <w:rPr>
          <w:rFonts w:hint="eastAsia"/>
        </w:rPr>
      </w:pPr>
      <w:r>
        <w:t>case_id</w:t>
      </w:r>
      <w:r>
        <w:t>：</w:t>
      </w:r>
      <w:r>
        <w:t>XLIFE-H52-L5</w:t>
      </w:r>
      <w:r>
        <w:t xml:space="preserve">　｜</w:t>
      </w:r>
      <w:r>
        <w:t>original_grade</w:t>
      </w:r>
      <w:r>
        <w:t>：</w:t>
      </w:r>
      <w:r>
        <w:t>B</w:t>
      </w:r>
      <w:r>
        <w:t xml:space="preserve">　｜</w:t>
      </w:r>
      <w:r>
        <w:t>review_grade</w:t>
      </w:r>
      <w:r>
        <w:t>：</w:t>
      </w:r>
      <w:r>
        <w:t>B</w:t>
      </w:r>
      <w:r>
        <w:t xml:space="preserve">　｜</w:t>
      </w:r>
      <w:r>
        <w:t>revision_version</w:t>
      </w:r>
      <w:r>
        <w:t>：</w:t>
      </w:r>
      <w:r>
        <w:t>V4.3.1</w:t>
      </w:r>
    </w:p>
    <w:p w14:paraId="4C341F44" w14:textId="77777777" w:rsidR="00A31E1B" w:rsidRDefault="00000000">
      <w:pPr>
        <w:rPr>
          <w:rFonts w:hint="eastAsia"/>
        </w:rPr>
      </w:pPr>
      <w:r>
        <w:t>原《小象》：艮其輔，以中正也。</w:t>
      </w:r>
    </w:p>
    <w:p w14:paraId="06A05BEF" w14:textId="77777777" w:rsidR="00A31E1B" w:rsidRDefault="00000000">
      <w:pPr>
        <w:rPr>
          <w:rFonts w:hint="eastAsia"/>
        </w:rPr>
      </w:pPr>
      <w:r>
        <w:t>原繁中譯文：「止住口舌，說話有條理，悔恨消失。」《象傳》解釋：因為能守中而且端正。</w:t>
      </w:r>
    </w:p>
    <w:p w14:paraId="50F38656" w14:textId="77777777" w:rsidR="00A31E1B" w:rsidRDefault="00000000">
      <w:pPr>
        <w:rPr>
          <w:rFonts w:hint="eastAsia"/>
        </w:rPr>
      </w:pPr>
      <w:r>
        <w:t>爻義比對焦點：六五：艮其輔，言有序、悔亡</w:t>
      </w:r>
    </w:p>
    <w:p w14:paraId="29757905" w14:textId="77777777" w:rsidR="00A31E1B" w:rsidRDefault="00000000">
      <w:pPr>
        <w:rPr>
          <w:rFonts w:hint="eastAsia"/>
        </w:rPr>
      </w:pPr>
      <w:r>
        <w:t xml:space="preserve">來源回查：回查　</w:t>
      </w:r>
      <w:r>
        <w:t>BANK1916</w:t>
      </w:r>
      <w:r>
        <w:t xml:space="preserve">　｜　</w:t>
      </w:r>
      <w:r>
        <w:t>BANK16</w:t>
      </w:r>
    </w:p>
    <w:p w14:paraId="1AB07E40" w14:textId="77777777" w:rsidR="00A31E1B" w:rsidRDefault="00000000">
      <w:pPr>
        <w:rPr>
          <w:rFonts w:hint="eastAsia"/>
        </w:rPr>
      </w:pPr>
      <w:r>
        <w:t>event_story</w:t>
      </w:r>
      <w:r>
        <w:t xml:space="preserve">（保留原稿）：歷史案例　上海中行抵制停兌：以實際支付回應信心危機　</w:t>
      </w:r>
      <w:r>
        <w:t>1916</w:t>
      </w:r>
      <w:r>
        <w:t>年</w:t>
      </w:r>
    </w:p>
    <w:p w14:paraId="7FE81106" w14:textId="77777777" w:rsidR="00A31E1B" w:rsidRDefault="00000000">
      <w:pPr>
        <w:rPr>
          <w:rFonts w:hint="eastAsia"/>
        </w:rPr>
      </w:pPr>
      <w:r>
        <w:t>historical_comparison</w:t>
      </w:r>
      <w:r>
        <w:t>（一次局部修訂）：上海中行以兌現支持信用，讓人想到說話與能力一致；不能提出無法履行的保證。讀到「艮其輔，以中正也」，不妨回看決定時有哪些條件。從自己的下一步看，說話留餘地，不發難以兌現的承諾。先把對方的理由與自己掌握的事實分開，再找一個可以共同核對的問題。核對事件發生的時間、當事人的處境，以及還有哪些人承擔了後果。歷史脈絡應先於比喻；這條爻文並非該事件起因的史料。</w:t>
      </w:r>
      <w:r>
        <w:t xml:space="preserve"> </w:t>
      </w:r>
      <w:r>
        <w:t>本爻核對焦點為「六五：艮其輔，言有序、悔亡」。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04E200BB"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6D42A89F" w14:textId="77777777" w:rsidR="00A31E1B" w:rsidRDefault="00000000">
      <w:pPr>
        <w:rPr>
          <w:rFonts w:hint="eastAsia"/>
        </w:rPr>
      </w:pPr>
      <w:r>
        <w:t>案例</w:t>
      </w:r>
      <w:r>
        <w:t>ID</w:t>
      </w:r>
      <w:r>
        <w:t>：</w:t>
      </w:r>
      <w:r>
        <w:t>XLIFE-H52-L5</w:t>
      </w:r>
      <w:r>
        <w:t>｜原證據標示：</w:t>
      </w:r>
      <w:r>
        <w:t>XLIFE-H52-L5</w:t>
      </w:r>
      <w:r>
        <w:t xml:space="preserve">　｜　</w:t>
      </w:r>
      <w:r>
        <w:t>XIANG-L-52-06</w:t>
      </w:r>
      <w:r>
        <w:t xml:space="preserve">　｜　</w:t>
      </w:r>
      <w:r>
        <w:t xml:space="preserve">B </w:t>
      </w:r>
      <w:r>
        <w:t>事後對照：非當事人使用《小象》的證據</w:t>
      </w:r>
    </w:p>
    <w:p w14:paraId="314BDFC9" w14:textId="77777777" w:rsidR="00A31E1B" w:rsidRDefault="00000000">
      <w:pPr>
        <w:pStyle w:val="31"/>
      </w:pPr>
      <w:r>
        <w:t>XLIFE-H52-L6</w:t>
      </w:r>
      <w:r>
        <w:t>｜最終</w:t>
      </w:r>
      <w:r>
        <w:t>B</w:t>
      </w:r>
      <w:r>
        <w:t>級</w:t>
      </w:r>
    </w:p>
    <w:p w14:paraId="46D4FDF5" w14:textId="77777777" w:rsidR="00A31E1B" w:rsidRDefault="00000000">
      <w:pPr>
        <w:pStyle w:val="4"/>
      </w:pPr>
      <w:r>
        <w:t>上九｜盈富基金</w:t>
      </w:r>
      <w:r>
        <w:t xml:space="preserve"> </w:t>
      </w:r>
      <w:r>
        <w:t>階段結束後完整收尾才是好停止｜</w:t>
      </w:r>
      <w:r>
        <w:t>XLIFE-H52-L6</w:t>
      </w:r>
      <w:r>
        <w:t>｜複查</w:t>
      </w:r>
      <w:r>
        <w:t xml:space="preserve"> B</w:t>
      </w:r>
      <w:r>
        <w:t>級</w:t>
      </w:r>
    </w:p>
    <w:p w14:paraId="741F74F8" w14:textId="77777777" w:rsidR="00A31E1B" w:rsidRDefault="00000000">
      <w:pPr>
        <w:rPr>
          <w:rFonts w:hint="eastAsia"/>
        </w:rPr>
      </w:pPr>
      <w:r>
        <w:t>case_id</w:t>
      </w:r>
      <w:r>
        <w:t>：</w:t>
      </w:r>
      <w:r>
        <w:t>XLIFE-H52-L6</w:t>
      </w:r>
      <w:r>
        <w:t xml:space="preserve">　｜</w:t>
      </w:r>
      <w:r>
        <w:t>original_grade</w:t>
      </w:r>
      <w:r>
        <w:t>：</w:t>
      </w:r>
      <w:r>
        <w:t>B</w:t>
      </w:r>
      <w:r>
        <w:t xml:space="preserve">　｜</w:t>
      </w:r>
      <w:r>
        <w:t>review_grade</w:t>
      </w:r>
      <w:r>
        <w:t>：</w:t>
      </w:r>
      <w:r>
        <w:t>B</w:t>
      </w:r>
      <w:r>
        <w:t xml:space="preserve">　｜</w:t>
      </w:r>
      <w:r>
        <w:t>revision_version</w:t>
      </w:r>
      <w:r>
        <w:t>：</w:t>
      </w:r>
      <w:r>
        <w:t>V4.3.1</w:t>
      </w:r>
    </w:p>
    <w:p w14:paraId="75D74D8B" w14:textId="77777777" w:rsidR="00A31E1B" w:rsidRDefault="00000000">
      <w:pPr>
        <w:rPr>
          <w:rFonts w:hint="eastAsia"/>
        </w:rPr>
      </w:pPr>
      <w:r>
        <w:t>原《小象》：敦艮之吉，以厚終也。</w:t>
      </w:r>
    </w:p>
    <w:p w14:paraId="5FC6CCA6" w14:textId="77777777" w:rsidR="00A31E1B" w:rsidRDefault="00000000">
      <w:pPr>
        <w:rPr>
          <w:rFonts w:hint="eastAsia"/>
        </w:rPr>
      </w:pPr>
      <w:r>
        <w:t>原繁中譯文：「敦艮的吉」《象傳》解釋：以厚終。</w:t>
      </w:r>
    </w:p>
    <w:p w14:paraId="68A5DF95" w14:textId="77777777" w:rsidR="00A31E1B" w:rsidRDefault="00000000">
      <w:pPr>
        <w:rPr>
          <w:rFonts w:hint="eastAsia"/>
        </w:rPr>
      </w:pPr>
      <w:r>
        <w:t>爻義比對焦點：上九：敦艮吉，止於厚實且善終</w:t>
      </w:r>
    </w:p>
    <w:p w14:paraId="3E7F4AD2" w14:textId="77777777" w:rsidR="00A31E1B" w:rsidRDefault="00000000">
      <w:pPr>
        <w:rPr>
          <w:rFonts w:hint="eastAsia"/>
        </w:rPr>
      </w:pPr>
      <w:r>
        <w:t xml:space="preserve">來源回查：回查　</w:t>
      </w:r>
      <w:r>
        <w:t>TRACK1999</w:t>
      </w:r>
      <w:r>
        <w:t xml:space="preserve">　｜　</w:t>
      </w:r>
      <w:r>
        <w:t>TRACK</w:t>
      </w:r>
    </w:p>
    <w:p w14:paraId="34661F26" w14:textId="77777777" w:rsidR="00A31E1B" w:rsidRDefault="00000000">
      <w:pPr>
        <w:rPr>
          <w:rFonts w:hint="eastAsia"/>
        </w:rPr>
      </w:pPr>
      <w:r>
        <w:t>event_story</w:t>
      </w:r>
      <w:r>
        <w:t xml:space="preserve">（保留原稿）：歷史案例　盈富基金：危機介入也要安排停止與退出　</w:t>
      </w:r>
      <w:r>
        <w:t>1999</w:t>
      </w:r>
      <w:r>
        <w:t>年</w:t>
      </w:r>
    </w:p>
    <w:p w14:paraId="4CC5CBDF" w14:textId="77777777" w:rsidR="00A31E1B" w:rsidRDefault="00000000">
      <w:pPr>
        <w:rPr>
          <w:rFonts w:hint="eastAsia"/>
        </w:rPr>
      </w:pPr>
      <w:r>
        <w:t>historical_comparison</w:t>
      </w:r>
      <w:r>
        <w:t>（一次局部修訂）：盈富基金讓人想到讓危機介入有穩妥收束，完成最後一段工作也是責任。「敦艮之吉，以厚終也」與此事並讀，重點仍是具體處境。處理眼前選擇時，階段結束後完整收尾才是好停止。在投入之前寫下停止條件、退出路線與需要通知的人，讓選擇留有餘地。核對事件發生的時間、當事人的處境，以及還有哪些人承擔了後果。如此對讀可以提出問題，卻不能證明歷史人物按爻辭行事。</w:t>
      </w:r>
      <w:r>
        <w:t xml:space="preserve"> </w:t>
      </w:r>
      <w:r>
        <w:t>本爻核對焦點為「上九：敦艮吉，止於厚實且善終」。本案例能說明上述歷史情境中的部分行動或結果，但未能證明原爻全部形象、角色關係和時間次序皆出現。古代敘事及現代工作提醒屬不同語境；應區別歷史人物的行為與後人提出的類比，不以吉凶詞句推算成敗，也不宣稱當事人依《小象》決策。</w:t>
      </w:r>
    </w:p>
    <w:p w14:paraId="5B2B0666" w14:textId="77777777" w:rsidR="00A31E1B"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1CA14F79" w14:textId="77777777" w:rsidR="00A31E1B" w:rsidRDefault="00000000">
      <w:pPr>
        <w:rPr>
          <w:rFonts w:hint="eastAsia"/>
        </w:rPr>
      </w:pPr>
      <w:r>
        <w:t>案例</w:t>
      </w:r>
      <w:r>
        <w:t>ID</w:t>
      </w:r>
      <w:r>
        <w:t>：</w:t>
      </w:r>
      <w:r>
        <w:t>XLIFE-H52-L6</w:t>
      </w:r>
      <w:r>
        <w:t>｜原證據標示：</w:t>
      </w:r>
      <w:r>
        <w:t>XLIFE-H52-L6</w:t>
      </w:r>
      <w:r>
        <w:t xml:space="preserve">　｜　</w:t>
      </w:r>
      <w:r>
        <w:t>XIANG-L-52-07</w:t>
      </w:r>
      <w:r>
        <w:t xml:space="preserve">　｜　</w:t>
      </w:r>
      <w:r>
        <w:t xml:space="preserve">B </w:t>
      </w:r>
      <w:r>
        <w:t>事後對照：非當事人使用《小象》的證據</w:t>
      </w:r>
    </w:p>
    <w:p w14:paraId="73729551" w14:textId="77777777" w:rsidR="00A31E1B" w:rsidRDefault="00000000">
      <w:pPr>
        <w:pStyle w:val="21"/>
      </w:pPr>
      <w:r>
        <w:t>第</w:t>
      </w:r>
      <w:r>
        <w:t>53</w:t>
      </w:r>
      <w:r>
        <w:t>卦｜</w:t>
      </w:r>
      <w:r>
        <w:t>6</w:t>
      </w:r>
      <w:r>
        <w:t>爻</w:t>
      </w:r>
    </w:p>
    <w:p w14:paraId="0DD745C1" w14:textId="77777777" w:rsidR="00A31E1B" w:rsidRDefault="00000000">
      <w:pPr>
        <w:pStyle w:val="31"/>
      </w:pPr>
      <w:r>
        <w:t>XLIFE-H53-L1</w:t>
      </w:r>
      <w:r>
        <w:t>｜最終</w:t>
      </w:r>
      <w:r>
        <w:t>B</w:t>
      </w:r>
      <w:r>
        <w:t>級</w:t>
      </w:r>
    </w:p>
    <w:p w14:paraId="169BC45F" w14:textId="77777777" w:rsidR="00A31E1B" w:rsidRDefault="00000000">
      <w:pPr>
        <w:pStyle w:val="4"/>
      </w:pPr>
      <w:r>
        <w:t>初六｜四年經建計畫分期推進轉型</w:t>
      </w:r>
      <w:r>
        <w:t xml:space="preserve"> </w:t>
      </w:r>
      <w:r>
        <w:t>新人還不熟練，先給可承受的任務｜</w:t>
      </w:r>
      <w:r>
        <w:t>B → B</w:t>
      </w:r>
    </w:p>
    <w:p w14:paraId="70C94062" w14:textId="77777777" w:rsidR="00A31E1B" w:rsidRDefault="00000000">
      <w:pPr>
        <w:rPr>
          <w:rFonts w:hint="eastAsia"/>
        </w:rPr>
      </w:pPr>
      <w:r>
        <w:t xml:space="preserve">來源：來源／事件回查：回查　</w:t>
      </w:r>
      <w:r>
        <w:t>LIFE-E53</w:t>
      </w:r>
      <w:r>
        <w:t xml:space="preserve">　｜　</w:t>
      </w:r>
      <w:r>
        <w:t>ETEN</w:t>
      </w:r>
    </w:p>
    <w:p w14:paraId="73B7E191" w14:textId="77777777" w:rsidR="00A31E1B" w:rsidRDefault="00000000">
      <w:pPr>
        <w:rPr>
          <w:rFonts w:hint="eastAsia"/>
        </w:rPr>
      </w:pPr>
      <w:r>
        <w:t>新版逐爻對照：原稿史事呈現：臺灣</w:t>
      </w:r>
      <w:r>
        <w:t>1953</w:t>
      </w:r>
      <w:r>
        <w:t>年起推動四年經濟建設計畫。漸卦對個人可轉成：學習、復健或轉職都需要合理節奏；每一階段應有具體成果與修正機會。「小子之厲，義无咎也」點出要看行動所處的位置。回到日常決策，新人還不熟練，先給可承受的任務。先辨認最。與本爻對照時，限於「初步進展時弱者可能有險，並非其過錯」可以成立的局部面向；不可把歷史成敗直接等同爻象所述全部情節。尤其原審指出：原稿可支持部分判讀，但「初步進展時弱者可能有險，並非其過錯」的特定關係或過程未完整出現；須呈現初入者的具體危難及非其過失，不能只稱事業起步。。此處保留原事件與其來源回查，不增添史料未見的具體人物言行；屬後設詮釋，非史人依此爻決策之證據。</w:t>
      </w:r>
    </w:p>
    <w:p w14:paraId="70555C27" w14:textId="77777777" w:rsidR="00A31E1B" w:rsidRDefault="00000000">
      <w:pPr>
        <w:rPr>
          <w:rFonts w:hint="eastAsia"/>
        </w:rPr>
      </w:pPr>
      <w:r>
        <w:t>案例</w:t>
      </w:r>
      <w:r>
        <w:t>ID</w:t>
      </w:r>
      <w:r>
        <w:t>：</w:t>
      </w:r>
      <w:r>
        <w:t>XLIFE-H53-L1</w:t>
      </w:r>
      <w:r>
        <w:t xml:space="preserve">　｜　原稿證據標示：</w:t>
      </w:r>
      <w:r>
        <w:t>XLIFE-H53-L1</w:t>
      </w:r>
      <w:r>
        <w:t xml:space="preserve">　｜　</w:t>
      </w:r>
      <w:r>
        <w:t>XIANG-L-53-02</w:t>
      </w:r>
      <w:r>
        <w:t xml:space="preserve">　｜　</w:t>
      </w:r>
      <w:r>
        <w:t xml:space="preserve">B </w:t>
      </w:r>
      <w:r>
        <w:t>事後對照：非當事人使用《小象》的證據</w:t>
      </w:r>
    </w:p>
    <w:p w14:paraId="15BD3457" w14:textId="77777777" w:rsidR="00A31E1B" w:rsidRDefault="00000000">
      <w:pPr>
        <w:pStyle w:val="31"/>
      </w:pPr>
      <w:r>
        <w:t>XLIFE-H53-L2</w:t>
      </w:r>
      <w:r>
        <w:t>｜最終</w:t>
      </w:r>
      <w:r>
        <w:t>B</w:t>
      </w:r>
      <w:r>
        <w:t>級</w:t>
      </w:r>
    </w:p>
    <w:p w14:paraId="168D9DF0" w14:textId="77777777" w:rsidR="00A31E1B" w:rsidRDefault="00000000">
      <w:pPr>
        <w:pStyle w:val="4"/>
      </w:pPr>
      <w:r>
        <w:t>六二｜曹邴氏積財</w:t>
      </w:r>
      <w:r>
        <w:t xml:space="preserve"> </w:t>
      </w:r>
      <w:r>
        <w:t>得到報酬也記得實際貢獻｜</w:t>
      </w:r>
      <w:r>
        <w:t>B → B</w:t>
      </w:r>
    </w:p>
    <w:p w14:paraId="51F0B9BB" w14:textId="77777777" w:rsidR="00A31E1B" w:rsidRDefault="00000000">
      <w:pPr>
        <w:rPr>
          <w:rFonts w:hint="eastAsia"/>
        </w:rPr>
      </w:pPr>
      <w:r>
        <w:t xml:space="preserve">來源：來源／事件回查：回查　</w:t>
      </w:r>
      <w:r>
        <w:t>CAOBING</w:t>
      </w:r>
      <w:r>
        <w:t xml:space="preserve">　｜　</w:t>
      </w:r>
      <w:r>
        <w:t>SJ129</w:t>
      </w:r>
    </w:p>
    <w:p w14:paraId="1B1227F5" w14:textId="77777777" w:rsidR="00A31E1B" w:rsidRDefault="00000000">
      <w:pPr>
        <w:rPr>
          <w:rFonts w:hint="eastAsia"/>
        </w:rPr>
      </w:pPr>
      <w:r>
        <w:t>新版逐爻對照：原稿史事呈現：曹邴氏生產與交易讓人想到有投入才有來源，不把既有生活水準當成自然保證。回看「飲食衎衎，不素飽也」，還須留意事件前後的條件。對今天的工作與生活，得到報酬也記得實際貢獻。讓成果走到實際需要它的人面前，同時確認對方是否真能使用。與本爻對照時，限於「和樂飲食來自正當付出而非坐享」可以成立的局部面向；不可把歷史成敗直接等同爻象所述全部情節。尤其原審指出：原稿可支持部分判讀，但「和樂飲食來自正當付出而非坐享」的特定關係或過程未完整出現；須呈現資源如何由具體勞作或支援而來，不能僅以富足作類比。。此處保留原事件與其來源回查，不增添史料未見的具體人物言行；屬後設詮釋，非史人依此爻決策之證據。</w:t>
      </w:r>
    </w:p>
    <w:p w14:paraId="2293A07F" w14:textId="77777777" w:rsidR="00A31E1B" w:rsidRDefault="00000000">
      <w:pPr>
        <w:rPr>
          <w:rFonts w:hint="eastAsia"/>
        </w:rPr>
      </w:pPr>
      <w:r>
        <w:t>案例</w:t>
      </w:r>
      <w:r>
        <w:t>ID</w:t>
      </w:r>
      <w:r>
        <w:t>：</w:t>
      </w:r>
      <w:r>
        <w:t>XLIFE-H53-L2</w:t>
      </w:r>
      <w:r>
        <w:t xml:space="preserve">　｜　原稿證據標示：</w:t>
      </w:r>
      <w:r>
        <w:t>XLIFE-H53-L2</w:t>
      </w:r>
      <w:r>
        <w:t xml:space="preserve">　｜　</w:t>
      </w:r>
      <w:r>
        <w:t>XIANG-L-53-03</w:t>
      </w:r>
      <w:r>
        <w:t xml:space="preserve">　｜　</w:t>
      </w:r>
      <w:r>
        <w:t xml:space="preserve">B </w:t>
      </w:r>
      <w:r>
        <w:t>事後對照：非當事人使用《小象》的證據</w:t>
      </w:r>
    </w:p>
    <w:p w14:paraId="1480EE59" w14:textId="77777777" w:rsidR="00A31E1B" w:rsidRDefault="00000000">
      <w:pPr>
        <w:pStyle w:val="31"/>
      </w:pPr>
      <w:r>
        <w:t>XLIFE-H53-L3</w:t>
      </w:r>
      <w:r>
        <w:t>｜最終</w:t>
      </w:r>
      <w:r>
        <w:t>B</w:t>
      </w:r>
      <w:r>
        <w:t>級</w:t>
      </w:r>
    </w:p>
    <w:p w14:paraId="31448760" w14:textId="77777777" w:rsidR="00A31E1B" w:rsidRDefault="00000000">
      <w:pPr>
        <w:pStyle w:val="4"/>
      </w:pPr>
      <w:r>
        <w:t>九三｜新竹科學園區</w:t>
      </w:r>
      <w:r>
        <w:t xml:space="preserve"> </w:t>
      </w:r>
      <w:r>
        <w:t>家庭與團隊成長要保留互相支援｜</w:t>
      </w:r>
      <w:r>
        <w:t>B → B</w:t>
      </w:r>
    </w:p>
    <w:p w14:paraId="2D0A4CD0" w14:textId="77777777" w:rsidR="00A31E1B" w:rsidRDefault="00000000">
      <w:pPr>
        <w:rPr>
          <w:rFonts w:hint="eastAsia"/>
        </w:rPr>
      </w:pPr>
      <w:r>
        <w:t xml:space="preserve">來源：來源／事件回查：回查　</w:t>
      </w:r>
      <w:r>
        <w:t>PARK80</w:t>
      </w:r>
      <w:r>
        <w:t xml:space="preserve">　｜　</w:t>
      </w:r>
      <w:r>
        <w:t>PARK</w:t>
      </w:r>
    </w:p>
    <w:p w14:paraId="7F31805B" w14:textId="77777777" w:rsidR="00A31E1B" w:rsidRDefault="00000000">
      <w:pPr>
        <w:rPr>
          <w:rFonts w:hint="eastAsia"/>
        </w:rPr>
      </w:pPr>
      <w:r>
        <w:t>新版逐爻對照：原稿史事呈現：園區產學研連結讓人想到彼此保護與支持；不沿用古代男女婚育意象來分派現代責任。把「夫征不復，離群丑也。婦孕不育，失其道也。利用禦寇，順相保也」放在旁邊讀，可再追問行動如何延續。若把問題帶回自己身上，家庭與團隊成長要保留互相。與本爻對照時，限於「脫離群體、家庭責任失衡與相互守護須同時判讀」可以成立的局部面向；不可把歷史成敗直接等同爻象所述全部情節。尤其原審指出：原稿可支持部分判讀，但「脫離群體、家庭責任失衡與相互守護須同時判讀」的特定關係或過程未完整出現；應區分離群失道的危險及協力禦寇的正面條件；現代協作不等於婚育故事。。此處保留原事件與其來源回查，不增添史料未見的具體人物言行；屬後設詮釋，非史人依此爻決策之證據。</w:t>
      </w:r>
    </w:p>
    <w:p w14:paraId="29161720" w14:textId="77777777" w:rsidR="00A31E1B" w:rsidRDefault="00000000">
      <w:pPr>
        <w:rPr>
          <w:rFonts w:hint="eastAsia"/>
        </w:rPr>
      </w:pPr>
      <w:r>
        <w:t>案例</w:t>
      </w:r>
      <w:r>
        <w:t>ID</w:t>
      </w:r>
      <w:r>
        <w:t>：</w:t>
      </w:r>
      <w:r>
        <w:t>XLIFE-H53-L3</w:t>
      </w:r>
      <w:r>
        <w:t xml:space="preserve">　｜　原稿證據標示：</w:t>
      </w:r>
      <w:r>
        <w:t>XLIFE-H53-L3</w:t>
      </w:r>
      <w:r>
        <w:t xml:space="preserve">　｜　</w:t>
      </w:r>
      <w:r>
        <w:t>XIANG-L-53-04</w:t>
      </w:r>
      <w:r>
        <w:t xml:space="preserve">　｜　</w:t>
      </w:r>
      <w:r>
        <w:t xml:space="preserve">B </w:t>
      </w:r>
      <w:r>
        <w:t>事後對照：非當事人使用《小象》的證據</w:t>
      </w:r>
    </w:p>
    <w:p w14:paraId="4F81E809" w14:textId="77777777" w:rsidR="00A31E1B" w:rsidRDefault="00000000">
      <w:pPr>
        <w:pStyle w:val="31"/>
      </w:pPr>
      <w:r>
        <w:t>XLIFE-H53-L4</w:t>
      </w:r>
      <w:r>
        <w:t>｜最終</w:t>
      </w:r>
      <w:r>
        <w:t>A</w:t>
      </w:r>
      <w:r>
        <w:t>級</w:t>
      </w:r>
    </w:p>
    <w:p w14:paraId="45AF9110" w14:textId="77777777" w:rsidR="00A31E1B" w:rsidRDefault="00000000">
      <w:pPr>
        <w:pStyle w:val="4"/>
      </w:pPr>
      <w:r>
        <w:t>六四｜卓氏遷蜀</w:t>
      </w:r>
      <w:r>
        <w:t xml:space="preserve"> </w:t>
      </w:r>
      <w:r>
        <w:t>陌生環境先找安全可落腳的地方</w:t>
      </w:r>
    </w:p>
    <w:p w14:paraId="7B5CECF3" w14:textId="77777777" w:rsidR="00A31E1B" w:rsidRDefault="00000000">
      <w:pPr>
        <w:rPr>
          <w:rFonts w:hint="eastAsia"/>
        </w:rPr>
      </w:pPr>
      <w:r>
        <w:t>案例</w:t>
      </w:r>
      <w:r>
        <w:t>ID</w:t>
      </w:r>
      <w:r>
        <w:t>：</w:t>
      </w:r>
      <w:r>
        <w:t>XLIFE-H53-L4</w:t>
      </w:r>
      <w:r>
        <w:t xml:space="preserve">　｜　原稿證據標示：</w:t>
      </w:r>
      <w:r>
        <w:t>XLIFE-H53-L4</w:t>
      </w:r>
      <w:r>
        <w:t xml:space="preserve">　｜　</w:t>
      </w:r>
      <w:r>
        <w:t>XIANG-L-53-05</w:t>
      </w:r>
      <w:r>
        <w:t xml:space="preserve">　｜　</w:t>
      </w:r>
      <w:r>
        <w:t xml:space="preserve">B </w:t>
      </w:r>
      <w:r>
        <w:t>事後對照：非當事人使用《小象》的證據</w:t>
      </w:r>
    </w:p>
    <w:p w14:paraId="36FB13D3" w14:textId="77777777" w:rsidR="00A31E1B" w:rsidRDefault="00000000">
      <w:pPr>
        <w:pStyle w:val="31"/>
      </w:pPr>
      <w:r>
        <w:t>XLIFE-H53-L5</w:t>
      </w:r>
      <w:r>
        <w:t>｜最終</w:t>
      </w:r>
      <w:r>
        <w:t>B</w:t>
      </w:r>
      <w:r>
        <w:t>級</w:t>
      </w:r>
    </w:p>
    <w:p w14:paraId="59344EB5" w14:textId="77777777" w:rsidR="00A31E1B" w:rsidRDefault="00000000">
      <w:pPr>
        <w:pStyle w:val="4"/>
      </w:pPr>
      <w:r>
        <w:t>九五｜新竹科學園區・長期準備中評估是否</w:t>
      </w:r>
      <w:r>
        <w:t xml:space="preserve"> </w:t>
      </w:r>
      <w:r>
        <w:t>長期準備中評估是否接近目標｜</w:t>
      </w:r>
      <w:r>
        <w:t>B → B</w:t>
      </w:r>
    </w:p>
    <w:p w14:paraId="46BC536A" w14:textId="77777777" w:rsidR="00A31E1B" w:rsidRDefault="00000000">
      <w:pPr>
        <w:rPr>
          <w:rFonts w:hint="eastAsia"/>
        </w:rPr>
      </w:pPr>
      <w:r>
        <w:t xml:space="preserve">來源：來源／事件回查：回查　</w:t>
      </w:r>
      <w:r>
        <w:t>PARK80</w:t>
      </w:r>
      <w:r>
        <w:t xml:space="preserve">　｜　</w:t>
      </w:r>
      <w:r>
        <w:t>PARK</w:t>
      </w:r>
    </w:p>
    <w:p w14:paraId="41D8E54C" w14:textId="77777777" w:rsidR="00A31E1B" w:rsidRDefault="00000000">
      <w:pPr>
        <w:rPr>
          <w:rFonts w:hint="eastAsia"/>
        </w:rPr>
      </w:pPr>
      <w:r>
        <w:t>新版逐爻對照：原稿史事呈現：園區分階段籌建，讓人想到願望經由制度、土地與設施逐步實現，而非一步到位。對照「終莫之勝，吉；得所愿也」，先分清起因、行動與結果。現在遇到相似處境時，長期準備中評估是否接近目標。有更多決策權時，說清楚受影響者、交付責任與檢。與本爻對照時，限於「經長久阻隔仍能達到所願」可以成立的局部面向；不可把歷史成敗直接等同爻象所述全部情節。尤其原審指出：原稿可支持部分判讀，但「經長久阻隔仍能達到所願」的特定關係或過程未完整出現；需要長期受阻後終於達願的轉折，不能把發展多年便當成完全符合。。此處保留原事件與其來源回查，不增添史料未見的具體人物言行；屬後設詮釋，非史人依此爻決策之證據。</w:t>
      </w:r>
    </w:p>
    <w:p w14:paraId="38E15BA4" w14:textId="77777777" w:rsidR="00A31E1B" w:rsidRDefault="00000000">
      <w:pPr>
        <w:rPr>
          <w:rFonts w:hint="eastAsia"/>
        </w:rPr>
      </w:pPr>
      <w:r>
        <w:t>案例</w:t>
      </w:r>
      <w:r>
        <w:t>ID</w:t>
      </w:r>
      <w:r>
        <w:t>：</w:t>
      </w:r>
      <w:r>
        <w:t>XLIFE-H53-L5</w:t>
      </w:r>
      <w:r>
        <w:t xml:space="preserve">　｜　原稿證據標示：</w:t>
      </w:r>
      <w:r>
        <w:t>XLIFE-H53-L5</w:t>
      </w:r>
      <w:r>
        <w:t xml:space="preserve">　｜　</w:t>
      </w:r>
      <w:r>
        <w:t>XIANG-L-53-06</w:t>
      </w:r>
      <w:r>
        <w:t xml:space="preserve">　｜　</w:t>
      </w:r>
      <w:r>
        <w:t xml:space="preserve">B </w:t>
      </w:r>
      <w:r>
        <w:t>事後對照：非當事人使用《小象》的證據</w:t>
      </w:r>
    </w:p>
    <w:p w14:paraId="388583E9" w14:textId="77777777" w:rsidR="00A31E1B" w:rsidRDefault="00000000">
      <w:pPr>
        <w:pStyle w:val="31"/>
      </w:pPr>
      <w:r>
        <w:t>XLIFE-H53-L6</w:t>
      </w:r>
      <w:r>
        <w:t>｜最終</w:t>
      </w:r>
      <w:r>
        <w:t>B</w:t>
      </w:r>
      <w:r>
        <w:t>級</w:t>
      </w:r>
    </w:p>
    <w:p w14:paraId="7522599C" w14:textId="77777777" w:rsidR="00A31E1B" w:rsidRDefault="00000000">
      <w:pPr>
        <w:pStyle w:val="4"/>
      </w:pPr>
      <w:r>
        <w:t>上九｜日昇昌票號</w:t>
      </w:r>
      <w:r>
        <w:t xml:space="preserve"> </w:t>
      </w:r>
      <w:r>
        <w:t>做法成熟後整理成能傳授的步驟｜</w:t>
      </w:r>
      <w:r>
        <w:t>B → B</w:t>
      </w:r>
    </w:p>
    <w:p w14:paraId="41D498F4" w14:textId="77777777" w:rsidR="00A31E1B" w:rsidRDefault="00000000">
      <w:pPr>
        <w:rPr>
          <w:rFonts w:hint="eastAsia"/>
        </w:rPr>
      </w:pPr>
      <w:r>
        <w:t xml:space="preserve">來源：來源／事件回查：回查　</w:t>
      </w:r>
      <w:r>
        <w:t>RISHENG</w:t>
      </w:r>
      <w:r>
        <w:t xml:space="preserve">　｜　</w:t>
      </w:r>
      <w:r>
        <w:t>PIAO</w:t>
      </w:r>
    </w:p>
    <w:p w14:paraId="13FC960B" w14:textId="77777777" w:rsidR="00A31E1B" w:rsidRDefault="00000000">
      <w:pPr>
        <w:rPr>
          <w:rFonts w:hint="eastAsia"/>
        </w:rPr>
      </w:pPr>
      <w:r>
        <w:t>新版逐爻對照：原稿史事呈現：票號辨偽程序讓人想到形成可遵循的安排；現代採用仍須重新評估安全性。爻文「其羽可用為儀，吉；不可亂也」可提示此時該核對的界線。回到自己的選擇，做法成熟後整理成能傳授的步驟。接近收尾或站在高位時，把尚未完成的事與停止條件列出。與本爻對照時，限於「成熟品行足以作公共儀範，不能使秩序紊亂」可以成立的局部面向；不可把歷史成敗直接等同爻象所述全部情節。尤其原審指出：原稿可支持部分判讀，但「成熟品行足以作公共儀範，不能使秩序紊亂」的特定關係或過程未完整出現；要有足為表率且不致擾亂的公共風範，不能只說流程可以複製。。此處保留原事件與其來源回查，不增添史料未見的具體人物言行；屬後設詮釋，非史人依此爻決策之證據。</w:t>
      </w:r>
    </w:p>
    <w:p w14:paraId="5C14EFD2" w14:textId="77777777" w:rsidR="00A31E1B" w:rsidRDefault="00000000">
      <w:pPr>
        <w:rPr>
          <w:rFonts w:hint="eastAsia"/>
        </w:rPr>
      </w:pPr>
      <w:r>
        <w:t>案例</w:t>
      </w:r>
      <w:r>
        <w:t>ID</w:t>
      </w:r>
      <w:r>
        <w:t>：</w:t>
      </w:r>
      <w:r>
        <w:t>XLIFE-H53-L6</w:t>
      </w:r>
      <w:r>
        <w:t xml:space="preserve">　｜　原稿證據標示：</w:t>
      </w:r>
      <w:r>
        <w:t>XLIFE-H53-L6</w:t>
      </w:r>
      <w:r>
        <w:t xml:space="preserve">　｜　</w:t>
      </w:r>
      <w:r>
        <w:t>XIANG-L-53-07</w:t>
      </w:r>
      <w:r>
        <w:t xml:space="preserve">　｜　</w:t>
      </w:r>
      <w:r>
        <w:t xml:space="preserve">B </w:t>
      </w:r>
      <w:r>
        <w:t>事後對照：非當事人使用《小象》的證據</w:t>
      </w:r>
    </w:p>
    <w:p w14:paraId="2A41449A" w14:textId="77777777" w:rsidR="00A31E1B" w:rsidRDefault="00000000">
      <w:pPr>
        <w:pStyle w:val="21"/>
      </w:pPr>
      <w:r>
        <w:t>第</w:t>
      </w:r>
      <w:r>
        <w:t>54</w:t>
      </w:r>
      <w:r>
        <w:t>卦｜</w:t>
      </w:r>
      <w:r>
        <w:t>6</w:t>
      </w:r>
      <w:r>
        <w:t>爻</w:t>
      </w:r>
    </w:p>
    <w:p w14:paraId="24F17E58" w14:textId="77777777" w:rsidR="00A31E1B" w:rsidRDefault="00000000">
      <w:pPr>
        <w:pStyle w:val="31"/>
      </w:pPr>
      <w:r>
        <w:t>XLIFE-H54-L1</w:t>
      </w:r>
      <w:r>
        <w:t>｜最終</w:t>
      </w:r>
      <w:r>
        <w:t>B</w:t>
      </w:r>
      <w:r>
        <w:t>級</w:t>
      </w:r>
    </w:p>
    <w:p w14:paraId="5F88CADC" w14:textId="77777777" w:rsidR="00A31E1B" w:rsidRDefault="00000000">
      <w:pPr>
        <w:pStyle w:val="4"/>
      </w:pPr>
      <w:r>
        <w:t>初九｜晉獻公嫁伯姬前的占問　春秋</w:t>
      </w:r>
      <w:r>
        <w:t xml:space="preserve"> </w:t>
      </w:r>
      <w:r>
        <w:t>記於前</w:t>
      </w:r>
      <w:r>
        <w:t>645</w:t>
      </w:r>
      <w:r>
        <w:t>年</w:t>
      </w:r>
      <w:r>
        <w:t xml:space="preserve"> </w:t>
      </w:r>
      <w:r>
        <w:t>關係裡的不同角色都該被尊重｜</w:t>
      </w:r>
      <w:r>
        <w:t>B → B</w:t>
      </w:r>
    </w:p>
    <w:p w14:paraId="1DDB5269" w14:textId="77777777" w:rsidR="00A31E1B" w:rsidRDefault="00000000">
      <w:pPr>
        <w:rPr>
          <w:rFonts w:hint="eastAsia"/>
        </w:rPr>
      </w:pPr>
      <w:r>
        <w:t xml:space="preserve">來源：來源／事件回查：回查　</w:t>
      </w:r>
      <w:r>
        <w:t>LIFE-E54</w:t>
      </w:r>
      <w:r>
        <w:t xml:space="preserve">　｜　</w:t>
      </w:r>
      <w:r>
        <w:t>Y54</w:t>
      </w:r>
      <w:r>
        <w:t>、</w:t>
      </w:r>
      <w:r>
        <w:t>P054</w:t>
      </w:r>
    </w:p>
    <w:p w14:paraId="01F53C9F" w14:textId="77777777" w:rsidR="00A31E1B" w:rsidRDefault="00000000">
      <w:pPr>
        <w:rPr>
          <w:rFonts w:hint="eastAsia"/>
        </w:rPr>
      </w:pPr>
      <w:r>
        <w:t>新版逐爻對照：原稿史事呈現：《左傳》追述晉獻公嫁伯姬於秦前筮得歸妹之睽；後來秦晉關係又受多種利益牽動。今天讀歸妹，應尊重婚姻當事人的意願與平等地位，不能把關係當成交換工具。讀到「歸妹以娣，以恆也。跛能履吉，相承也」，不妨回看決定時有哪些條件。從自己。與本爻對照時，限於「處次位仍可長久承接，須辨認從屬與扶助關係」可以成立的局部面向；不可把歷史成敗直接等同爻象所述全部情節。尤其原審指出：原稿可支持部分判讀，但「處次位仍可長久承接，須辨認從屬與扶助關係」的特定關係或過程未完整出現；需有次要身分、相承相助的關係；不得將古代陪嫁階序當現代規範。。此處保留原事件與其來源回查，不增添史料未見的具體人物言行；屬後設詮釋，非史人依此爻決策之證據。</w:t>
      </w:r>
    </w:p>
    <w:p w14:paraId="38235543" w14:textId="77777777" w:rsidR="00A31E1B" w:rsidRDefault="00000000">
      <w:pPr>
        <w:rPr>
          <w:rFonts w:hint="eastAsia"/>
        </w:rPr>
      </w:pPr>
      <w:r>
        <w:t>案例</w:t>
      </w:r>
      <w:r>
        <w:t>ID</w:t>
      </w:r>
      <w:r>
        <w:t>：</w:t>
      </w:r>
      <w:r>
        <w:t>XLIFE-H54-L1</w:t>
      </w:r>
      <w:r>
        <w:t xml:space="preserve">　｜　原稿證據標示：</w:t>
      </w:r>
      <w:r>
        <w:t>XLIFE-H54-L1</w:t>
      </w:r>
      <w:r>
        <w:t xml:space="preserve">　｜　</w:t>
      </w:r>
      <w:r>
        <w:t>XIANG-L-54-02</w:t>
      </w:r>
      <w:r>
        <w:t xml:space="preserve">　｜　</w:t>
      </w:r>
      <w:r>
        <w:t xml:space="preserve">B </w:t>
      </w:r>
      <w:r>
        <w:t>事後對照：非當事人使用《小象》的證據</w:t>
      </w:r>
    </w:p>
    <w:p w14:paraId="3E8AB958" w14:textId="77777777" w:rsidR="00A31E1B" w:rsidRDefault="00000000">
      <w:pPr>
        <w:pStyle w:val="31"/>
      </w:pPr>
      <w:r>
        <w:t>XLIFE-H54-L2</w:t>
      </w:r>
      <w:r>
        <w:t>｜最終</w:t>
      </w:r>
      <w:r>
        <w:t>B</w:t>
      </w:r>
      <w:r>
        <w:t>級</w:t>
      </w:r>
    </w:p>
    <w:p w14:paraId="6AF532D1" w14:textId="77777777" w:rsidR="00A31E1B" w:rsidRDefault="00000000">
      <w:pPr>
        <w:pStyle w:val="4"/>
      </w:pPr>
      <w:r>
        <w:t>九二｜任氏家業</w:t>
      </w:r>
      <w:r>
        <w:t xml:space="preserve"> </w:t>
      </w:r>
      <w:r>
        <w:t>條件有限也能守住人格與意願｜</w:t>
      </w:r>
      <w:r>
        <w:t>B → B</w:t>
      </w:r>
    </w:p>
    <w:p w14:paraId="5BAB7190" w14:textId="77777777" w:rsidR="00A31E1B" w:rsidRDefault="00000000">
      <w:pPr>
        <w:rPr>
          <w:rFonts w:hint="eastAsia"/>
        </w:rPr>
      </w:pPr>
      <w:r>
        <w:t xml:space="preserve">來源：來源／事件回查：回查　</w:t>
      </w:r>
      <w:r>
        <w:t>RENFAMILY</w:t>
      </w:r>
      <w:r>
        <w:t xml:space="preserve">　｜　</w:t>
      </w:r>
      <w:r>
        <w:t>SJ129</w:t>
      </w:r>
    </w:p>
    <w:p w14:paraId="5B30820B" w14:textId="77777777" w:rsidR="00A31E1B" w:rsidRDefault="00000000">
      <w:pPr>
        <w:rPr>
          <w:rFonts w:hint="eastAsia"/>
        </w:rPr>
      </w:pPr>
      <w:r>
        <w:t>新版逐爻對照：原稿史事呈現：家庭收支約束讓人想到不因外界看不見就放棄基本紀律，仍須照顧必要生活。「利幽人之貞，未變常也」與此事並讀，重點仍是具體處境。處理眼前選擇時，條件有限也能守住人格與意願。讓成果走到實際需要它的人面前，同時確認對方是否真能使用。與本爻對照時，限於「條件有限仍守正，不改日常原則」可以成立的局部面向；不可把歷史成敗直接等同爻象所述全部情節。尤其原審指出：原稿可支持部分判讀，但「條件有限仍守正，不改日常原則」的特定關係或過程未完整出現；要說明限制之下仍守常，不可以一般勤儉替代身分失衡。。此處保留原事件與其來源回查，不增添史料未見的具體人物言行；屬後設詮釋，非史人依此爻決策之證據。</w:t>
      </w:r>
    </w:p>
    <w:p w14:paraId="6EF9CCF0" w14:textId="77777777" w:rsidR="00A31E1B" w:rsidRDefault="00000000">
      <w:pPr>
        <w:rPr>
          <w:rFonts w:hint="eastAsia"/>
        </w:rPr>
      </w:pPr>
      <w:r>
        <w:t>案例</w:t>
      </w:r>
      <w:r>
        <w:t>ID</w:t>
      </w:r>
      <w:r>
        <w:t>：</w:t>
      </w:r>
      <w:r>
        <w:t>XLIFE-H54-L2</w:t>
      </w:r>
      <w:r>
        <w:t xml:space="preserve">　｜　原稿證據標示：</w:t>
      </w:r>
      <w:r>
        <w:t>XLIFE-H54-L2</w:t>
      </w:r>
      <w:r>
        <w:t xml:space="preserve">　｜　</w:t>
      </w:r>
      <w:r>
        <w:t>XIANG-L-54-03</w:t>
      </w:r>
      <w:r>
        <w:t xml:space="preserve">　｜　</w:t>
      </w:r>
      <w:r>
        <w:t xml:space="preserve">B </w:t>
      </w:r>
      <w:r>
        <w:t>事後對照：非當事人使用《小象》的證據</w:t>
      </w:r>
    </w:p>
    <w:p w14:paraId="00381771" w14:textId="77777777" w:rsidR="00A31E1B" w:rsidRDefault="00000000">
      <w:pPr>
        <w:pStyle w:val="31"/>
      </w:pPr>
      <w:r>
        <w:t>XLIFE-H54-L3</w:t>
      </w:r>
      <w:r>
        <w:t>｜最終</w:t>
      </w:r>
      <w:r>
        <w:t>B</w:t>
      </w:r>
      <w:r>
        <w:t>級</w:t>
      </w:r>
    </w:p>
    <w:p w14:paraId="02E7EE18" w14:textId="77777777" w:rsidR="00A31E1B" w:rsidRDefault="00000000">
      <w:pPr>
        <w:pStyle w:val="4"/>
      </w:pPr>
      <w:r>
        <w:t>六三｜青苗法</w:t>
      </w:r>
      <w:r>
        <w:t xml:space="preserve"> </w:t>
      </w:r>
      <w:r>
        <w:t>關係安排不當，先確認雙方想法｜</w:t>
      </w:r>
      <w:r>
        <w:t>C → B</w:t>
      </w:r>
    </w:p>
    <w:p w14:paraId="16A5D05C" w14:textId="77777777" w:rsidR="00A31E1B" w:rsidRDefault="00000000">
      <w:pPr>
        <w:rPr>
          <w:rFonts w:hint="eastAsia"/>
        </w:rPr>
      </w:pPr>
      <w:r>
        <w:t>新史事：趙武靈王改立太子與後宮名分變動</w:t>
      </w:r>
    </w:p>
    <w:p w14:paraId="72371FC4" w14:textId="77777777" w:rsidR="00A31E1B" w:rsidRDefault="00000000">
      <w:pPr>
        <w:rPr>
          <w:rFonts w:hint="eastAsia"/>
        </w:rPr>
      </w:pPr>
      <w:r>
        <w:t>故事（替換新版）：《史記・趙世家》記載，趙武靈王原先以章為太子，後因寵愛孟姚而改立其子何為太子，並將王位交予何。主父後來憐憫長子章的處境，考慮另分封其為王，未有定論。沙丘政變中，章與其黨羽起事遭敗，逃入主父所在宮室；公子成與李兌等人包圍，主父終被隔絕於宮內而死。史書所示是君主對後宮、繼承與角色名分的反覆安排，導致宮廷權力衝突；不可把此事化約為女性個人的過錯。</w:t>
      </w:r>
    </w:p>
    <w:p w14:paraId="47CA91A9" w14:textId="77777777" w:rsidR="00A31E1B" w:rsidRDefault="00000000">
      <w:pPr>
        <w:rPr>
          <w:rFonts w:hint="eastAsia"/>
        </w:rPr>
      </w:pPr>
      <w:r>
        <w:rPr>
          <w:b/>
        </w:rPr>
        <w:t>新版逐爻對照：從《小象》「歸妹以須，未當也」看，此案的角色名分與權力安排反覆變更，可能引起持續的身份困境與政治失序。它不是該爻所描寫的陪嫁婚俗，亦無史料證明武靈王依此爻行事，因此僅是對「位分失當」的部分類比。</w:t>
      </w:r>
    </w:p>
    <w:p w14:paraId="4142CE65" w14:textId="77777777" w:rsidR="00A31E1B" w:rsidRDefault="00000000">
      <w:pPr>
        <w:rPr>
          <w:rFonts w:hint="eastAsia"/>
        </w:rPr>
      </w:pPr>
      <w:r>
        <w:t>來源定位：《史記・趙世家》｜</w:t>
      </w:r>
      <w:r>
        <w:t>https://www.wenlinshe.com/tw/chapter/zhongguolishi/shi-ji/zhao-shi-jia/zhao-shi-jia-yuan-wen-ji-zhu-shi.html</w:t>
      </w:r>
    </w:p>
    <w:p w14:paraId="3AF4D5E7" w14:textId="77777777" w:rsidR="00A31E1B" w:rsidRDefault="00000000">
      <w:pPr>
        <w:rPr>
          <w:rFonts w:hint="eastAsia"/>
        </w:rPr>
      </w:pPr>
      <w:r>
        <w:t>原案不適切理由：原史事與「婚嫁地位或角色安排不當，不能泛稱任何合作困難」的主要情節欠缺直接關聯；重點是關係名分與角色安排不當；若只有政策執行失衡，對應太遠。</w:t>
      </w:r>
      <w:r>
        <w:t xml:space="preserve"> </w:t>
      </w:r>
      <w:r>
        <w:t>應更換能清楚呈現此因果的真實歷史事件。</w:t>
      </w:r>
    </w:p>
    <w:p w14:paraId="5DBED742" w14:textId="77777777" w:rsidR="00A31E1B" w:rsidRDefault="00000000">
      <w:pPr>
        <w:rPr>
          <w:rFonts w:hint="eastAsia"/>
        </w:rPr>
      </w:pPr>
      <w:r>
        <w:t>案例</w:t>
      </w:r>
      <w:r>
        <w:t>ID</w:t>
      </w:r>
      <w:r>
        <w:t>：</w:t>
      </w:r>
      <w:r>
        <w:t>XLIFE-H54-L3</w:t>
      </w:r>
      <w:r>
        <w:t xml:space="preserve">　｜　原稿證據標示：</w:t>
      </w:r>
      <w:r>
        <w:t>XLIFE-H54-L3</w:t>
      </w:r>
      <w:r>
        <w:t xml:space="preserve">　｜　</w:t>
      </w:r>
      <w:r>
        <w:t>XIANG-L-54-04</w:t>
      </w:r>
      <w:r>
        <w:t xml:space="preserve">　｜　</w:t>
      </w:r>
      <w:r>
        <w:t xml:space="preserve">B </w:t>
      </w:r>
      <w:r>
        <w:t>事後對照：非當事人使用《小象》的證據</w:t>
      </w:r>
    </w:p>
    <w:p w14:paraId="7D54DEBB" w14:textId="77777777" w:rsidR="00A31E1B" w:rsidRDefault="00000000">
      <w:pPr>
        <w:pStyle w:val="31"/>
      </w:pPr>
      <w:r>
        <w:t>XLIFE-H54-L4</w:t>
      </w:r>
      <w:r>
        <w:t>｜最終</w:t>
      </w:r>
      <w:r>
        <w:t>B</w:t>
      </w:r>
      <w:r>
        <w:t>級</w:t>
      </w:r>
    </w:p>
    <w:p w14:paraId="3BF1B162" w14:textId="77777777" w:rsidR="00A31E1B" w:rsidRDefault="00000000">
      <w:pPr>
        <w:pStyle w:val="4"/>
      </w:pPr>
      <w:r>
        <w:t>九四｜</w:t>
      </w:r>
      <w:r>
        <w:t>RCA</w:t>
      </w:r>
      <w:r>
        <w:t>技術引進</w:t>
      </w:r>
      <w:r>
        <w:t xml:space="preserve"> </w:t>
      </w:r>
      <w:r>
        <w:t>重要承諾可以等準備成熟再提出｜</w:t>
      </w:r>
      <w:r>
        <w:t>B → B</w:t>
      </w:r>
    </w:p>
    <w:p w14:paraId="422EC369" w14:textId="77777777" w:rsidR="00A31E1B" w:rsidRDefault="00000000">
      <w:pPr>
        <w:rPr>
          <w:rFonts w:hint="eastAsia"/>
        </w:rPr>
      </w:pPr>
      <w:r>
        <w:t xml:space="preserve">來源：來源／事件回查：回查　</w:t>
      </w:r>
      <w:r>
        <w:t>RCA76</w:t>
      </w:r>
      <w:r>
        <w:t xml:space="preserve">　｜　</w:t>
      </w:r>
      <w:r>
        <w:t>RCA</w:t>
      </w:r>
      <w:r>
        <w:t>、</w:t>
      </w:r>
      <w:r>
        <w:t>ITRI</w:t>
      </w:r>
    </w:p>
    <w:p w14:paraId="170B5F93" w14:textId="77777777" w:rsidR="00A31E1B" w:rsidRDefault="00000000">
      <w:pPr>
        <w:rPr>
          <w:rFonts w:hint="eastAsia"/>
        </w:rPr>
      </w:pPr>
      <w:r>
        <w:t>新版逐爻對照：原稿史事呈現：赴</w:t>
      </w:r>
      <w:r>
        <w:t>RCA</w:t>
      </w:r>
      <w:r>
        <w:t>受訓讓人想到等待能力具備再承接任務，延後不必等同失去機會。回看「愆期之志，有待而行也」，還須留意事件前後的條件。對今天的工作與生活，重要承諾可以等準備成熟再提出。準備跨出下一步，先確認資源、合作人和退路，再看這次。與本爻對照時，限於「延後承諾，等待真正合宜的行動條件」可以成立的局部面向；不可把歷史成敗直接等同爻象所述全部情節。尤其原審指出：原稿可支持部分判讀，但「延後承諾，等待真正合宜的行動條件」的特定關係或過程未完整出現；須見延後時機與主動等待，而不只是事情分階段推進。。此處保留原事件與其來源回查，不增添史料未見的具體人物言行；屬後設詮釋，非史人依此爻決策之證據。</w:t>
      </w:r>
    </w:p>
    <w:p w14:paraId="2A5E485F" w14:textId="77777777" w:rsidR="00A31E1B" w:rsidRDefault="00000000">
      <w:pPr>
        <w:rPr>
          <w:rFonts w:hint="eastAsia"/>
        </w:rPr>
      </w:pPr>
      <w:r>
        <w:t>案例</w:t>
      </w:r>
      <w:r>
        <w:t>ID</w:t>
      </w:r>
      <w:r>
        <w:t>：</w:t>
      </w:r>
      <w:r>
        <w:t>XLIFE-H54-L4</w:t>
      </w:r>
      <w:r>
        <w:t xml:space="preserve">　｜　原稿證據標示：</w:t>
      </w:r>
      <w:r>
        <w:t>XLIFE-H54-L4</w:t>
      </w:r>
      <w:r>
        <w:t xml:space="preserve">　｜　</w:t>
      </w:r>
      <w:r>
        <w:t>XIANG-L-54-05</w:t>
      </w:r>
      <w:r>
        <w:t xml:space="preserve">　｜　</w:t>
      </w:r>
      <w:r>
        <w:t xml:space="preserve">B </w:t>
      </w:r>
      <w:r>
        <w:t>事後對照：非當事人使用《小象》的證據</w:t>
      </w:r>
    </w:p>
    <w:p w14:paraId="7E0B204D" w14:textId="77777777" w:rsidR="00A31E1B" w:rsidRDefault="00000000">
      <w:pPr>
        <w:pStyle w:val="31"/>
      </w:pPr>
      <w:r>
        <w:t>XLIFE-H54-L5</w:t>
      </w:r>
      <w:r>
        <w:t>｜最終</w:t>
      </w:r>
      <w:r>
        <w:t>B</w:t>
      </w:r>
      <w:r>
        <w:t>級</w:t>
      </w:r>
    </w:p>
    <w:p w14:paraId="0BE3283B" w14:textId="77777777" w:rsidR="00A31E1B" w:rsidRDefault="00000000">
      <w:pPr>
        <w:pStyle w:val="4"/>
      </w:pPr>
      <w:r>
        <w:t>六五｜范仲淹義田</w:t>
      </w:r>
      <w:r>
        <w:t xml:space="preserve"> </w:t>
      </w:r>
      <w:r>
        <w:t>重視彼此實際照顧，不用排場評價婚姻｜</w:t>
      </w:r>
      <w:r>
        <w:t>B → B</w:t>
      </w:r>
    </w:p>
    <w:p w14:paraId="248B1575" w14:textId="77777777" w:rsidR="00A31E1B" w:rsidRDefault="00000000">
      <w:pPr>
        <w:rPr>
          <w:rFonts w:hint="eastAsia"/>
        </w:rPr>
      </w:pPr>
      <w:r>
        <w:t xml:space="preserve">來源：來源／事件回查：回查　</w:t>
      </w:r>
      <w:r>
        <w:t>FANYI</w:t>
      </w:r>
      <w:r>
        <w:t xml:space="preserve">　｜　</w:t>
      </w:r>
      <w:r>
        <w:t>YI</w:t>
      </w:r>
    </w:p>
    <w:p w14:paraId="06C301EC" w14:textId="77777777" w:rsidR="00A31E1B" w:rsidRDefault="00000000">
      <w:pPr>
        <w:rPr>
          <w:rFonts w:hint="eastAsia"/>
        </w:rPr>
      </w:pPr>
      <w:r>
        <w:t>新版逐爻對照：原稿史事呈現：義田用財產照顧生活，讓人想到位置與資源應服務實際需要，不只追求耀眼形式。把「帝乙歸妹，不如其娣之袂良也。其位在中，以貴行也」放在旁邊讀，可再追問行動如何延續。若把問題帶回自己身上，重視彼此實際照顧，不用排場評價婚姻。先讓。與本爻對照時，限於「高位者衣飾不如從者而以德位行事」可以成立的局部面向；不可把歷史成敗直接等同爻象所述全部情節。尤其原審指出：原稿可支持部分判讀，但「高位者衣飾不如從者而以德位行事」的特定關係或過程未完整出現；需要貴者不重衣飾的角色對比，不能僅用公益捐贈作等號。。此處保留原事件與其來源回查，不增添史料未見的具體人物言行；屬後設詮釋，非史人依此爻決策之證據。</w:t>
      </w:r>
    </w:p>
    <w:p w14:paraId="022D7B1A" w14:textId="77777777" w:rsidR="00A31E1B" w:rsidRDefault="00000000">
      <w:pPr>
        <w:rPr>
          <w:rFonts w:hint="eastAsia"/>
        </w:rPr>
      </w:pPr>
      <w:r>
        <w:t>案例</w:t>
      </w:r>
      <w:r>
        <w:t>ID</w:t>
      </w:r>
      <w:r>
        <w:t>：</w:t>
      </w:r>
      <w:r>
        <w:t>XLIFE-H54-L5</w:t>
      </w:r>
      <w:r>
        <w:t xml:space="preserve">　｜　原稿證據標示：</w:t>
      </w:r>
      <w:r>
        <w:t>XLIFE-H54-L5</w:t>
      </w:r>
      <w:r>
        <w:t xml:space="preserve">　｜　</w:t>
      </w:r>
      <w:r>
        <w:t>XIANG-L-54-06</w:t>
      </w:r>
      <w:r>
        <w:t xml:space="preserve">　｜　</w:t>
      </w:r>
      <w:r>
        <w:t xml:space="preserve">B </w:t>
      </w:r>
      <w:r>
        <w:t>事後對照：非當事人使用《小象》的證據</w:t>
      </w:r>
    </w:p>
    <w:p w14:paraId="25D8490C" w14:textId="77777777" w:rsidR="00A31E1B" w:rsidRDefault="00000000">
      <w:pPr>
        <w:pStyle w:val="31"/>
      </w:pPr>
      <w:r>
        <w:t>XLIFE-H54-L6</w:t>
      </w:r>
      <w:r>
        <w:t>｜最終</w:t>
      </w:r>
      <w:r>
        <w:t>A</w:t>
      </w:r>
      <w:r>
        <w:t>級</w:t>
      </w:r>
    </w:p>
    <w:p w14:paraId="75771877" w14:textId="77777777" w:rsidR="00A31E1B" w:rsidRDefault="00000000">
      <w:pPr>
        <w:pStyle w:val="4"/>
      </w:pPr>
      <w:r>
        <w:t>上六｜金圓券失敗</w:t>
      </w:r>
      <w:r>
        <w:t xml:space="preserve"> </w:t>
      </w:r>
      <w:r>
        <w:t>只有儀式沒有實際承諾，應暫停決定</w:t>
      </w:r>
    </w:p>
    <w:p w14:paraId="74F28C88" w14:textId="77777777" w:rsidR="00A31E1B" w:rsidRDefault="00000000">
      <w:pPr>
        <w:rPr>
          <w:rFonts w:hint="eastAsia"/>
        </w:rPr>
      </w:pPr>
      <w:r>
        <w:t>案例</w:t>
      </w:r>
      <w:r>
        <w:t>ID</w:t>
      </w:r>
      <w:r>
        <w:t>：</w:t>
      </w:r>
      <w:r>
        <w:t>XLIFE-H54-L6</w:t>
      </w:r>
      <w:r>
        <w:t xml:space="preserve">　｜　原稿證據標示：</w:t>
      </w:r>
      <w:r>
        <w:t>XLIFE-H54-L6</w:t>
      </w:r>
      <w:r>
        <w:t xml:space="preserve">　｜　</w:t>
      </w:r>
      <w:r>
        <w:t>XIANG-L-54-07</w:t>
      </w:r>
      <w:r>
        <w:t xml:space="preserve">　｜　</w:t>
      </w:r>
      <w:r>
        <w:t xml:space="preserve">B </w:t>
      </w:r>
      <w:r>
        <w:t>事後對照：非當事人使用《小象》的證據</w:t>
      </w:r>
    </w:p>
    <w:p w14:paraId="18062EA0" w14:textId="77777777" w:rsidR="00A31E1B" w:rsidRDefault="00000000">
      <w:pPr>
        <w:pStyle w:val="21"/>
      </w:pPr>
      <w:r>
        <w:t>第</w:t>
      </w:r>
      <w:r>
        <w:t>55</w:t>
      </w:r>
      <w:r>
        <w:t>卦｜</w:t>
      </w:r>
      <w:r>
        <w:t>6</w:t>
      </w:r>
      <w:r>
        <w:t>爻</w:t>
      </w:r>
    </w:p>
    <w:p w14:paraId="40377549" w14:textId="77777777" w:rsidR="00A31E1B" w:rsidRDefault="00000000">
      <w:pPr>
        <w:pStyle w:val="31"/>
      </w:pPr>
      <w:r>
        <w:t>XLIFE-H55-L1</w:t>
      </w:r>
      <w:r>
        <w:t>｜最終</w:t>
      </w:r>
      <w:r>
        <w:t>B</w:t>
      </w:r>
      <w:r>
        <w:t>級</w:t>
      </w:r>
    </w:p>
    <w:p w14:paraId="2A9B3E19" w14:textId="77777777" w:rsidR="00A31E1B" w:rsidRDefault="00000000">
      <w:pPr>
        <w:pStyle w:val="4"/>
      </w:pPr>
      <w:r>
        <w:t>初九｜漢初財政充裕仍面對新支出　文景至漢武帝初年</w:t>
      </w:r>
      <w:r>
        <w:t xml:space="preserve"> </w:t>
      </w:r>
      <w:r>
        <w:t>合作再順利也要重談長期安排｜</w:t>
      </w:r>
      <w:r>
        <w:t>C → B</w:t>
      </w:r>
    </w:p>
    <w:p w14:paraId="20AA10FD" w14:textId="77777777" w:rsidR="00A31E1B" w:rsidRDefault="00000000">
      <w:pPr>
        <w:rPr>
          <w:rFonts w:hint="eastAsia"/>
        </w:rPr>
      </w:pPr>
      <w:r>
        <w:t>新史事：孫劉聯盟赤壁合作，後因荊州分歧而破裂</w:t>
      </w:r>
    </w:p>
    <w:p w14:paraId="375A6D76" w14:textId="77777777" w:rsidR="00A31E1B" w:rsidRDefault="00000000">
      <w:pPr>
        <w:rPr>
          <w:rFonts w:hint="eastAsia"/>
        </w:rPr>
      </w:pPr>
      <w:r>
        <w:rPr>
          <w:b/>
        </w:rPr>
        <w:t>故事（替換新版）：曹操南下時，劉備、孫權分別受到軍事壓力。魯肅、諸葛亮等人參與交涉，雙方組成聯軍於赤壁對抗曹軍。這次軍事合作有共同而急迫的目的，卻沒有使荊州的歸屬、長期軍政利益自動一致。其後孫劉雙方因荊州問題發生嚴重衝突，合作關係走向破裂。此事件說明一段在特定時點有效的協力，不宜直接推論成無須重新協商的永久結合。</w:t>
      </w:r>
    </w:p>
    <w:p w14:paraId="23262082" w14:textId="77777777" w:rsidR="00A31E1B" w:rsidRDefault="00000000">
      <w:pPr>
        <w:rPr>
          <w:rFonts w:hint="eastAsia"/>
        </w:rPr>
      </w:pPr>
      <w:r>
        <w:rPr>
          <w:b/>
        </w:rPr>
        <w:t>新版逐爻對照：「雖旬无咎，過旬災也」可用短期合作與後續利益分歧的時間差來解釋，但十日並非史料所記聯盟期限，赤壁之盟與其後裂痕相隔多年，故只是</w:t>
      </w:r>
      <w:r>
        <w:rPr>
          <w:b/>
        </w:rPr>
        <w:t>B</w:t>
      </w:r>
      <w:r>
        <w:rPr>
          <w:b/>
        </w:rPr>
        <w:t>級的局部對照。</w:t>
      </w:r>
    </w:p>
    <w:p w14:paraId="08B9F080" w14:textId="77777777" w:rsidR="00A31E1B" w:rsidRDefault="00000000">
      <w:pPr>
        <w:rPr>
          <w:rFonts w:hint="eastAsia"/>
        </w:rPr>
      </w:pPr>
      <w:r>
        <w:t>來源定位：《三國志・先主傳／吳主傳／魯肅傳》等｜</w:t>
      </w:r>
      <w:r>
        <w:t>https://ctext.org/sanguozhi</w:t>
      </w:r>
    </w:p>
    <w:p w14:paraId="604C06BC" w14:textId="77777777" w:rsidR="00A31E1B" w:rsidRDefault="00000000">
      <w:pPr>
        <w:rPr>
          <w:rFonts w:hint="eastAsia"/>
        </w:rPr>
      </w:pPr>
      <w:r>
        <w:t>原案不適切理由：原史事與「短期對等合作可行，過久反生風險」的主要情節欠缺直接關聯；特別注意短期協力、過度拖延轉成損害；不宜只談合作有好處。</w:t>
      </w:r>
      <w:r>
        <w:t xml:space="preserve"> </w:t>
      </w:r>
      <w:r>
        <w:t>應更換能清楚呈現此因果的真實歷史事件。</w:t>
      </w:r>
    </w:p>
    <w:p w14:paraId="5FAB48E4" w14:textId="77777777" w:rsidR="00A31E1B" w:rsidRDefault="00000000">
      <w:pPr>
        <w:rPr>
          <w:rFonts w:hint="eastAsia"/>
        </w:rPr>
      </w:pPr>
      <w:r>
        <w:t>案例</w:t>
      </w:r>
      <w:r>
        <w:t>ID</w:t>
      </w:r>
      <w:r>
        <w:t>：</w:t>
      </w:r>
      <w:r>
        <w:t>XLIFE-H55-L1</w:t>
      </w:r>
      <w:r>
        <w:t xml:space="preserve">　｜　原稿證據標示：</w:t>
      </w:r>
      <w:r>
        <w:t>XLIFE-H55-L1</w:t>
      </w:r>
      <w:r>
        <w:t xml:space="preserve">　｜　</w:t>
      </w:r>
      <w:r>
        <w:t>XIANG-L-55-02</w:t>
      </w:r>
      <w:r>
        <w:t xml:space="preserve">　｜　</w:t>
      </w:r>
      <w:r>
        <w:t xml:space="preserve">B </w:t>
      </w:r>
      <w:r>
        <w:t>事後對照：非當事人使用《小象》的證據</w:t>
      </w:r>
    </w:p>
    <w:p w14:paraId="49183090" w14:textId="77777777" w:rsidR="00A31E1B" w:rsidRDefault="00000000">
      <w:pPr>
        <w:pStyle w:val="31"/>
      </w:pPr>
      <w:r>
        <w:t>XLIFE-H55-L2</w:t>
      </w:r>
      <w:r>
        <w:t>｜最終</w:t>
      </w:r>
      <w:r>
        <w:t>A</w:t>
      </w:r>
      <w:r>
        <w:t>級</w:t>
      </w:r>
    </w:p>
    <w:p w14:paraId="400BE711" w14:textId="77777777" w:rsidR="00A31E1B" w:rsidRDefault="00000000">
      <w:pPr>
        <w:pStyle w:val="4"/>
      </w:pPr>
      <w:r>
        <w:t>六二｜上海中行抵制停兌</w:t>
      </w:r>
      <w:r>
        <w:t xml:space="preserve"> </w:t>
      </w:r>
      <w:r>
        <w:t>用可信行動穿過最初的疑慮</w:t>
      </w:r>
    </w:p>
    <w:p w14:paraId="23AC6074" w14:textId="77777777" w:rsidR="00A31E1B" w:rsidRDefault="00000000">
      <w:pPr>
        <w:rPr>
          <w:rFonts w:hint="eastAsia"/>
        </w:rPr>
      </w:pPr>
      <w:r>
        <w:t>案例</w:t>
      </w:r>
      <w:r>
        <w:t>ID</w:t>
      </w:r>
      <w:r>
        <w:t>：</w:t>
      </w:r>
      <w:r>
        <w:t>XLIFE-H55-L2</w:t>
      </w:r>
      <w:r>
        <w:t xml:space="preserve">　｜　原稿證據標示：</w:t>
      </w:r>
      <w:r>
        <w:t>XLIFE-H55-L2</w:t>
      </w:r>
      <w:r>
        <w:t xml:space="preserve">　｜　</w:t>
      </w:r>
      <w:r>
        <w:t>XIANG-L-55-03</w:t>
      </w:r>
      <w:r>
        <w:t xml:space="preserve">　｜　</w:t>
      </w:r>
      <w:r>
        <w:t xml:space="preserve">B </w:t>
      </w:r>
      <w:r>
        <w:t>事後對照：非當事人使用《小象》的證據</w:t>
      </w:r>
    </w:p>
    <w:p w14:paraId="26FCFD7C" w14:textId="77777777" w:rsidR="00A31E1B" w:rsidRDefault="00000000">
      <w:pPr>
        <w:pStyle w:val="31"/>
      </w:pPr>
      <w:r>
        <w:t>XLIFE-H55-L3</w:t>
      </w:r>
      <w:r>
        <w:t>｜最終</w:t>
      </w:r>
      <w:r>
        <w:t>B</w:t>
      </w:r>
      <w:r>
        <w:t>級</w:t>
      </w:r>
    </w:p>
    <w:p w14:paraId="5295527E" w14:textId="77777777" w:rsidR="00A31E1B" w:rsidRDefault="00000000">
      <w:pPr>
        <w:pStyle w:val="4"/>
      </w:pPr>
      <w:r>
        <w:t>九三｜王莽改幣</w:t>
      </w:r>
      <w:r>
        <w:t xml:space="preserve"> </w:t>
      </w:r>
      <w:r>
        <w:t>資訊太暗時不要做太大的承諾｜</w:t>
      </w:r>
      <w:r>
        <w:t>B → B</w:t>
      </w:r>
    </w:p>
    <w:p w14:paraId="458A7A73" w14:textId="77777777" w:rsidR="00A31E1B" w:rsidRDefault="00000000">
      <w:pPr>
        <w:rPr>
          <w:rFonts w:hint="eastAsia"/>
        </w:rPr>
      </w:pPr>
      <w:r>
        <w:t xml:space="preserve">來源：來源／事件回查：回查　</w:t>
      </w:r>
      <w:r>
        <w:t>WANGMANG</w:t>
      </w:r>
      <w:r>
        <w:t xml:space="preserve">　｜　</w:t>
      </w:r>
      <w:r>
        <w:t>HS24B</w:t>
      </w:r>
    </w:p>
    <w:p w14:paraId="6C885CF9" w14:textId="77777777" w:rsidR="00A31E1B" w:rsidRDefault="00000000">
      <w:pPr>
        <w:rPr>
          <w:rFonts w:hint="eastAsia"/>
        </w:rPr>
      </w:pPr>
      <w:r>
        <w:t>新版逐爻對照：原稿史事呈現：王莽幣制複雜可以視為難以掌握實際使用的反例；不能用更大規模掩蓋資訊不足。讀到「豐其沛，不可大事也。折其右肱，終不可用也」，不妨回看決定時有哪些條件。從自己的下一步看，資訊太暗時不要做太大的承諾。事情進入中段，核對做法是否。與本爻對照時，限於「阻礙嚴重使重大任務及關鍵能力不可用」可以成立的局部面向；不可把歷史成敗直接等同爻象所述全部情節。尤其原審指出：原稿可支持部分判讀，但「阻礙嚴重使重大任務及關鍵能力不可用」的特定關係或過程未完整出現；必須有關鍵能力失用而難舉大事；不宜將任何失敗全部比作右臂折斷。。此處保留原事件與其來源回查，不增添史料未見的具體人物言行；屬後設詮釋，非史人依此爻決策之證據。</w:t>
      </w:r>
    </w:p>
    <w:p w14:paraId="4663BC6F" w14:textId="77777777" w:rsidR="00A31E1B" w:rsidRDefault="00000000">
      <w:pPr>
        <w:rPr>
          <w:rFonts w:hint="eastAsia"/>
        </w:rPr>
      </w:pPr>
      <w:r>
        <w:t>案例</w:t>
      </w:r>
      <w:r>
        <w:t>ID</w:t>
      </w:r>
      <w:r>
        <w:t>：</w:t>
      </w:r>
      <w:r>
        <w:t>XLIFE-H55-L3</w:t>
      </w:r>
      <w:r>
        <w:t xml:space="preserve">　｜　原稿證據標示：</w:t>
      </w:r>
      <w:r>
        <w:t>XLIFE-H55-L3</w:t>
      </w:r>
      <w:r>
        <w:t xml:space="preserve">　｜　</w:t>
      </w:r>
      <w:r>
        <w:t>XIANG-L-55-04</w:t>
      </w:r>
      <w:r>
        <w:t xml:space="preserve">　｜　</w:t>
      </w:r>
      <w:r>
        <w:t xml:space="preserve">B </w:t>
      </w:r>
      <w:r>
        <w:t>事後對照：非當事人使用《小象》的證據</w:t>
      </w:r>
    </w:p>
    <w:p w14:paraId="7B40D173" w14:textId="77777777" w:rsidR="00A31E1B" w:rsidRDefault="00000000">
      <w:pPr>
        <w:pStyle w:val="31"/>
      </w:pPr>
      <w:r>
        <w:t>XLIFE-H55-L4</w:t>
      </w:r>
      <w:r>
        <w:t>｜最終</w:t>
      </w:r>
      <w:r>
        <w:t>B</w:t>
      </w:r>
      <w:r>
        <w:t>級</w:t>
      </w:r>
    </w:p>
    <w:p w14:paraId="00B034E6" w14:textId="77777777" w:rsidR="00A31E1B" w:rsidRDefault="00000000">
      <w:pPr>
        <w:pStyle w:val="4"/>
      </w:pPr>
      <w:r>
        <w:t>九四｜</w:t>
      </w:r>
      <w:r>
        <w:t>RCA</w:t>
      </w:r>
      <w:r>
        <w:t>技術引進</w:t>
      </w:r>
      <w:r>
        <w:t xml:space="preserve"> </w:t>
      </w:r>
      <w:r>
        <w:t>看見盲點就找懂行的人一起判斷｜</w:t>
      </w:r>
      <w:r>
        <w:t>B → B</w:t>
      </w:r>
    </w:p>
    <w:p w14:paraId="02EA0272" w14:textId="77777777" w:rsidR="00A31E1B" w:rsidRDefault="00000000">
      <w:pPr>
        <w:rPr>
          <w:rFonts w:hint="eastAsia"/>
        </w:rPr>
      </w:pPr>
      <w:r>
        <w:t xml:space="preserve">來源：來源／事件回查：回查　</w:t>
      </w:r>
      <w:r>
        <w:t>RCA76</w:t>
      </w:r>
      <w:r>
        <w:t xml:space="preserve">　｜　</w:t>
      </w:r>
      <w:r>
        <w:t>RCA</w:t>
      </w:r>
      <w:r>
        <w:t>、</w:t>
      </w:r>
      <w:r>
        <w:t>ITRI</w:t>
      </w:r>
    </w:p>
    <w:p w14:paraId="666C8D4E" w14:textId="77777777" w:rsidR="00A31E1B" w:rsidRDefault="00000000">
      <w:pPr>
        <w:rPr>
          <w:rFonts w:hint="eastAsia"/>
        </w:rPr>
      </w:pPr>
      <w:r>
        <w:t>新版逐爻對照：原稿史事呈現：</w:t>
      </w:r>
      <w:r>
        <w:t>RCA</w:t>
      </w:r>
      <w:r>
        <w:t>技轉讓人想到在不熟悉的製程中找支援；合作價值在能否補足認知與操作缺口。「豐其蔀，位不當也。日中見斗，幽不明也。遇其夷主，吉；行也」與此事並讀，重點仍是具體處境。處理眼前選擇時，看見盲點就找懂行的人一起判斷。準備跨出。與本爻對照時，限於「晦暗中位置失當，但可遇相當的合作對象」可以成立的局部面向；不可把歷史成敗直接等同爻象所述全部情節。尤其原審指出：原稿可支持部分判讀，但「晦暗中位置失當，但可遇相當的合作對象」的特定關係或過程未完整出現；既要辨認資訊不明，也要有遇到相當者而推進的情節。。此處保留原事件與其來源回查，不增添史料未見的具體人物言行；屬後設詮釋，非史人依此爻決策之證據。</w:t>
      </w:r>
    </w:p>
    <w:p w14:paraId="6D75D005" w14:textId="77777777" w:rsidR="00A31E1B" w:rsidRDefault="00000000">
      <w:pPr>
        <w:rPr>
          <w:rFonts w:hint="eastAsia"/>
        </w:rPr>
      </w:pPr>
      <w:r>
        <w:t>案例</w:t>
      </w:r>
      <w:r>
        <w:t>ID</w:t>
      </w:r>
      <w:r>
        <w:t>：</w:t>
      </w:r>
      <w:r>
        <w:t>XLIFE-H55-L4</w:t>
      </w:r>
      <w:r>
        <w:t xml:space="preserve">　｜　原稿證據標示：</w:t>
      </w:r>
      <w:r>
        <w:t>XLIFE-H55-L4</w:t>
      </w:r>
      <w:r>
        <w:t xml:space="preserve">　｜　</w:t>
      </w:r>
      <w:r>
        <w:t>XIANG-L-55-05</w:t>
      </w:r>
      <w:r>
        <w:t xml:space="preserve">　｜　</w:t>
      </w:r>
      <w:r>
        <w:t xml:space="preserve">B </w:t>
      </w:r>
      <w:r>
        <w:t>事後對照：非當事人使用《小象》的證據</w:t>
      </w:r>
    </w:p>
    <w:p w14:paraId="5BBA49E0" w14:textId="77777777" w:rsidR="00A31E1B" w:rsidRDefault="00000000">
      <w:pPr>
        <w:pStyle w:val="31"/>
      </w:pPr>
      <w:r>
        <w:t>XLIFE-H55-L5</w:t>
      </w:r>
      <w:r>
        <w:t>｜最終</w:t>
      </w:r>
      <w:r>
        <w:t>B</w:t>
      </w:r>
      <w:r>
        <w:t>級</w:t>
      </w:r>
    </w:p>
    <w:p w14:paraId="14B0EC2C" w14:textId="77777777" w:rsidR="00A31E1B" w:rsidRDefault="00000000">
      <w:pPr>
        <w:pStyle w:val="4"/>
      </w:pPr>
      <w:r>
        <w:t>六五｜新竹科學園區</w:t>
      </w:r>
      <w:r>
        <w:t xml:space="preserve"> </w:t>
      </w:r>
      <w:r>
        <w:t>分享成果並確認誰持續維護｜</w:t>
      </w:r>
      <w:r>
        <w:t>B → B</w:t>
      </w:r>
    </w:p>
    <w:p w14:paraId="626106A2" w14:textId="77777777" w:rsidR="00A31E1B" w:rsidRDefault="00000000">
      <w:pPr>
        <w:rPr>
          <w:rFonts w:hint="eastAsia"/>
        </w:rPr>
      </w:pPr>
      <w:r>
        <w:t xml:space="preserve">來源：來源／事件回查：回查　</w:t>
      </w:r>
      <w:r>
        <w:t>PARK80</w:t>
      </w:r>
      <w:r>
        <w:t xml:space="preserve">　｜　</w:t>
      </w:r>
      <w:r>
        <w:t>PARK</w:t>
      </w:r>
    </w:p>
    <w:p w14:paraId="3F486CF6" w14:textId="77777777" w:rsidR="00A31E1B" w:rsidRDefault="00000000">
      <w:pPr>
        <w:rPr>
          <w:rFonts w:hint="eastAsia"/>
        </w:rPr>
      </w:pPr>
      <w:r>
        <w:t>新版逐爻對照：原稿史事呈現：園區產學研聚集讓人想到有資源與協作後形成的進展，不把成功簡化成單一個人。「六五之吉，有慶也」點出要看行動所處的位置。回到日常決策，分享成果並確認誰持續維護。有更多決策權時，說清楚受影響者、交付責任與檢查日期，讓權力有可核。與本爻對照時，限於「中位得人與有慶共享的結果」可以成立的局部面向；不可把歷史成敗直接等同爻象所述全部情節。尤其原審指出：原稿可支持部分判讀，但「中位得人與有慶共享的結果」的特定關係或過程未完整出現；需有可核對的共同慶益，而不是將組織成立直接算作成果。。此處保留原事件與其來源回查，不增添史料未見的具體人物言行；屬後設詮釋，非史人依此爻決策之證據。</w:t>
      </w:r>
    </w:p>
    <w:p w14:paraId="5888F9B9" w14:textId="77777777" w:rsidR="00A31E1B" w:rsidRDefault="00000000">
      <w:pPr>
        <w:rPr>
          <w:rFonts w:hint="eastAsia"/>
        </w:rPr>
      </w:pPr>
      <w:r>
        <w:t>案例</w:t>
      </w:r>
      <w:r>
        <w:t>ID</w:t>
      </w:r>
      <w:r>
        <w:t>：</w:t>
      </w:r>
      <w:r>
        <w:t>XLIFE-H55-L5</w:t>
      </w:r>
      <w:r>
        <w:t xml:space="preserve">　｜　原稿證據標示：</w:t>
      </w:r>
      <w:r>
        <w:t>XLIFE-H55-L5</w:t>
      </w:r>
      <w:r>
        <w:t xml:space="preserve">　｜　</w:t>
      </w:r>
      <w:r>
        <w:t>XIANG-L-55-06</w:t>
      </w:r>
      <w:r>
        <w:t xml:space="preserve">　｜　</w:t>
      </w:r>
      <w:r>
        <w:t xml:space="preserve">B </w:t>
      </w:r>
      <w:r>
        <w:t>事後對照：非當事人使用《小象》的證據</w:t>
      </w:r>
    </w:p>
    <w:p w14:paraId="19E11EAD" w14:textId="77777777" w:rsidR="00A31E1B" w:rsidRDefault="00000000">
      <w:pPr>
        <w:pStyle w:val="31"/>
      </w:pPr>
      <w:r>
        <w:t>XLIFE-H55-L6</w:t>
      </w:r>
      <w:r>
        <w:t>｜最終</w:t>
      </w:r>
      <w:r>
        <w:t>B</w:t>
      </w:r>
      <w:r>
        <w:t>級</w:t>
      </w:r>
    </w:p>
    <w:p w14:paraId="6C629EF9" w14:textId="77777777" w:rsidR="00A31E1B" w:rsidRDefault="00000000">
      <w:pPr>
        <w:pStyle w:val="4"/>
      </w:pPr>
      <w:r>
        <w:t>上六｜漢初國庫積累</w:t>
      </w:r>
      <w:r>
        <w:t xml:space="preserve"> </w:t>
      </w:r>
      <w:r>
        <w:t>房子看似熱鬧卻沒人在場，要追問實況｜</w:t>
      </w:r>
      <w:r>
        <w:t>C → B</w:t>
      </w:r>
    </w:p>
    <w:p w14:paraId="1E79A547" w14:textId="77777777" w:rsidR="00A31E1B" w:rsidRDefault="00000000">
      <w:pPr>
        <w:rPr>
          <w:rFonts w:hint="eastAsia"/>
        </w:rPr>
      </w:pPr>
      <w:r>
        <w:t>新史事：趙武靈王沙丘受圍，宮室隔絕而死</w:t>
      </w:r>
    </w:p>
    <w:p w14:paraId="3BC66125" w14:textId="77777777" w:rsidR="00A31E1B" w:rsidRDefault="00000000">
      <w:pPr>
        <w:rPr>
          <w:rFonts w:hint="eastAsia"/>
        </w:rPr>
      </w:pPr>
      <w:r>
        <w:rPr>
          <w:b/>
        </w:rPr>
        <w:t>故事（替換新版）：《史記・趙世家》記載，趙武靈王退位自稱主父後，因原太子章的地位而起猶疑。沙丘之變，章作亂敗逃至主父宮中，公子成與李兌殺章後仍圍住宮室。史書記載宮中人員離去，主父不得外出、缺乏食物，最終死於沙丘宮。這是一段具體的高位者失去聯繫和支持、宮殿由權力中心變成隔絕之所的經過；其敗因涉及繼承制度、政變與權力博弈，不應歸為單一個性因素。</w:t>
      </w:r>
    </w:p>
    <w:p w14:paraId="4489A5CD" w14:textId="77777777" w:rsidR="00A31E1B" w:rsidRDefault="00000000">
      <w:pPr>
        <w:rPr>
          <w:rFonts w:hint="eastAsia"/>
        </w:rPr>
      </w:pPr>
      <w:r>
        <w:rPr>
          <w:b/>
        </w:rPr>
        <w:t>新版逐爻對照：此事對「豐其屋，天際翔也；窺其戶，闃其无人，自藏也」的「高屋與孤立反差」尤其貼近：高位與宮室並未保證有人能救主父。然而史事是受到武裝圍困，並非純由主父自行封閉，且不能據「三年」等象辭推算實際時間。</w:t>
      </w:r>
    </w:p>
    <w:p w14:paraId="6FAA8FBF" w14:textId="77777777" w:rsidR="00A31E1B" w:rsidRDefault="00000000">
      <w:pPr>
        <w:rPr>
          <w:rFonts w:hint="eastAsia"/>
        </w:rPr>
      </w:pPr>
      <w:r>
        <w:t>來源定位：《史記・趙世家》｜</w:t>
      </w:r>
      <w:r>
        <w:t>https://www.wenlinshe.com/tw/chapter/zhongguolishi/shi-ji/zhao-shi-jia/zhao-shi-jia-yuan-wen-ji-zhu-shi.html</w:t>
      </w:r>
    </w:p>
    <w:p w14:paraId="7D599043" w14:textId="77777777" w:rsidR="00A31E1B" w:rsidRDefault="00000000">
      <w:pPr>
        <w:rPr>
          <w:rFonts w:hint="eastAsia"/>
        </w:rPr>
      </w:pPr>
      <w:r>
        <w:t>原案不適切理由：原史事與「高屋自蔽、內部無人而陷隔絕孤立」的主要情節欠缺直接關聯；須有外表繁華但內部隔絕、空虛的反差；單純國庫充足不構成此反例。</w:t>
      </w:r>
      <w:r>
        <w:t xml:space="preserve"> </w:t>
      </w:r>
      <w:r>
        <w:t>應更換能清楚呈現此因果的真實歷史事件。</w:t>
      </w:r>
    </w:p>
    <w:p w14:paraId="70006089" w14:textId="77777777" w:rsidR="00A31E1B" w:rsidRDefault="00000000">
      <w:pPr>
        <w:rPr>
          <w:rFonts w:hint="eastAsia"/>
        </w:rPr>
      </w:pPr>
      <w:r>
        <w:t>案例</w:t>
      </w:r>
      <w:r>
        <w:t>ID</w:t>
      </w:r>
      <w:r>
        <w:t>：</w:t>
      </w:r>
      <w:r>
        <w:t>XLIFE-H55-L6</w:t>
      </w:r>
      <w:r>
        <w:t xml:space="preserve">　｜　原稿證據標示：</w:t>
      </w:r>
      <w:r>
        <w:t>XLIFE-H55-L6</w:t>
      </w:r>
      <w:r>
        <w:t xml:space="preserve">　｜　</w:t>
      </w:r>
      <w:r>
        <w:t>XIANG-L-55-07</w:t>
      </w:r>
      <w:r>
        <w:t xml:space="preserve">　｜　</w:t>
      </w:r>
      <w:r>
        <w:t xml:space="preserve">B </w:t>
      </w:r>
      <w:r>
        <w:t>事後對照：非當事人使用《小象》的證據</w:t>
      </w:r>
    </w:p>
    <w:p w14:paraId="59844DE5" w14:textId="77777777" w:rsidR="00A31E1B" w:rsidRDefault="00000000">
      <w:pPr>
        <w:pStyle w:val="21"/>
      </w:pPr>
      <w:r>
        <w:t>第</w:t>
      </w:r>
      <w:r>
        <w:t>56</w:t>
      </w:r>
      <w:r>
        <w:t>卦｜</w:t>
      </w:r>
      <w:r>
        <w:t>6</w:t>
      </w:r>
      <w:r>
        <w:t>爻</w:t>
      </w:r>
    </w:p>
    <w:p w14:paraId="43AD3A36" w14:textId="77777777" w:rsidR="00A31E1B" w:rsidRDefault="00000000">
      <w:pPr>
        <w:pStyle w:val="31"/>
      </w:pPr>
      <w:r>
        <w:t>XLIFE-H56-L1</w:t>
      </w:r>
      <w:r>
        <w:t>｜最終</w:t>
      </w:r>
      <w:r>
        <w:t>B</w:t>
      </w:r>
      <w:r>
        <w:t>級</w:t>
      </w:r>
    </w:p>
    <w:p w14:paraId="679EF24C" w14:textId="77777777" w:rsidR="00A31E1B" w:rsidRDefault="00000000">
      <w:pPr>
        <w:pStyle w:val="4"/>
      </w:pPr>
      <w:r>
        <w:t>初六｜師史跨地經商須適應陌生環境　漢代</w:t>
      </w:r>
      <w:r>
        <w:t xml:space="preserve"> </w:t>
      </w:r>
      <w:r>
        <w:t>離鄉工作先抓住最必要的方向｜</w:t>
      </w:r>
      <w:r>
        <w:t>B → B</w:t>
      </w:r>
    </w:p>
    <w:p w14:paraId="57C22ECA" w14:textId="77777777" w:rsidR="00A31E1B" w:rsidRDefault="00000000">
      <w:pPr>
        <w:rPr>
          <w:rFonts w:hint="eastAsia"/>
        </w:rPr>
      </w:pPr>
      <w:r>
        <w:t xml:space="preserve">來源：來源／事件回查：回查　</w:t>
      </w:r>
      <w:r>
        <w:t>LIFE-E56</w:t>
      </w:r>
      <w:r>
        <w:t xml:space="preserve">　｜　</w:t>
      </w:r>
      <w:r>
        <w:t>ESJ129</w:t>
      </w:r>
    </w:p>
    <w:p w14:paraId="4F89EBC6" w14:textId="77777777" w:rsidR="00A31E1B" w:rsidRDefault="00000000">
      <w:pPr>
        <w:rPr>
          <w:rFonts w:hint="eastAsia"/>
        </w:rPr>
      </w:pPr>
      <w:r>
        <w:t>新版逐爻對照：原稿史事呈現：《史記》記載師史跨地經營、累積財富。旅卦提醒移居或外派者先安排住處、可靠資訊與緊急聯絡；陌生地的機會與額外成本要一起算。把「旅瑣瑣，志窮災也」放在旁邊讀，可再追問行動如何延續。若把問題帶回自己身上，離鄉工作先抓住最必要的。與本爻對照時，限於「寄旅時瑣細爭計使志窮而招禍」可以成立的局部面向；不可把歷史成敗直接等同爻象所述全部情節。尤其原審指出：原稿可支持部分判讀，但「寄旅時瑣細爭計使志窮而招禍」的特定關係或過程未完整出現；須呈現寄旅者瑣細計較造成災患的鏈條，不能泛指微型企業。。此處保留原事件與其來源回查，不增添史料未見的具體人物言行；屬後設詮釋，非史人依此爻決策之證據。</w:t>
      </w:r>
    </w:p>
    <w:p w14:paraId="7926F673" w14:textId="77777777" w:rsidR="00A31E1B" w:rsidRDefault="00000000">
      <w:pPr>
        <w:rPr>
          <w:rFonts w:hint="eastAsia"/>
        </w:rPr>
      </w:pPr>
      <w:r>
        <w:t>案例</w:t>
      </w:r>
      <w:r>
        <w:t>ID</w:t>
      </w:r>
      <w:r>
        <w:t>：</w:t>
      </w:r>
      <w:r>
        <w:t>XLIFE-H56-L1</w:t>
      </w:r>
      <w:r>
        <w:t xml:space="preserve">　｜　原稿證據標示：</w:t>
      </w:r>
      <w:r>
        <w:t>XLIFE-H56-L1</w:t>
      </w:r>
      <w:r>
        <w:t xml:space="preserve">　｜　</w:t>
      </w:r>
      <w:r>
        <w:t>XIANG-L-56-02</w:t>
      </w:r>
      <w:r>
        <w:t xml:space="preserve">　｜　</w:t>
      </w:r>
      <w:r>
        <w:t xml:space="preserve">B </w:t>
      </w:r>
      <w:r>
        <w:t>事後對照：非當事人使用《小象》的證據</w:t>
      </w:r>
    </w:p>
    <w:p w14:paraId="66C98CB7" w14:textId="77777777" w:rsidR="00A31E1B" w:rsidRDefault="00000000">
      <w:pPr>
        <w:pStyle w:val="31"/>
      </w:pPr>
      <w:r>
        <w:t>XLIFE-H56-L2</w:t>
      </w:r>
      <w:r>
        <w:t>｜最終</w:t>
      </w:r>
      <w:r>
        <w:t>A</w:t>
      </w:r>
      <w:r>
        <w:t>級</w:t>
      </w:r>
    </w:p>
    <w:p w14:paraId="5D283AE5" w14:textId="77777777" w:rsidR="00A31E1B" w:rsidRDefault="00000000">
      <w:pPr>
        <w:pStyle w:val="4"/>
      </w:pPr>
      <w:r>
        <w:t>六二｜師史跨地經商</w:t>
      </w:r>
      <w:r>
        <w:t xml:space="preserve"> </w:t>
      </w:r>
      <w:r>
        <w:t>陌生地方要找可靠協助者</w:t>
      </w:r>
    </w:p>
    <w:p w14:paraId="6B684B0A" w14:textId="77777777" w:rsidR="00A31E1B" w:rsidRDefault="00000000">
      <w:pPr>
        <w:rPr>
          <w:rFonts w:hint="eastAsia"/>
        </w:rPr>
      </w:pPr>
      <w:r>
        <w:t>案例</w:t>
      </w:r>
      <w:r>
        <w:t>ID</w:t>
      </w:r>
      <w:r>
        <w:t>：</w:t>
      </w:r>
      <w:r>
        <w:t>XLIFE-H56-L2</w:t>
      </w:r>
      <w:r>
        <w:t xml:space="preserve">　｜　原稿證據標示：</w:t>
      </w:r>
      <w:r>
        <w:t>XLIFE-H56-L2</w:t>
      </w:r>
      <w:r>
        <w:t xml:space="preserve">　｜　</w:t>
      </w:r>
      <w:r>
        <w:t>XIANG-L-56-03</w:t>
      </w:r>
      <w:r>
        <w:t xml:space="preserve">　｜　</w:t>
      </w:r>
      <w:r>
        <w:t xml:space="preserve">B </w:t>
      </w:r>
      <w:r>
        <w:t>事後對照：非當事人使用《小象》的證據</w:t>
      </w:r>
    </w:p>
    <w:p w14:paraId="1B13B566" w14:textId="77777777" w:rsidR="00A31E1B" w:rsidRDefault="00000000">
      <w:pPr>
        <w:pStyle w:val="31"/>
      </w:pPr>
      <w:r>
        <w:t>XLIFE-H56-L3</w:t>
      </w:r>
      <w:r>
        <w:t>｜最終</w:t>
      </w:r>
      <w:r>
        <w:t>B</w:t>
      </w:r>
      <w:r>
        <w:t>級</w:t>
      </w:r>
    </w:p>
    <w:p w14:paraId="5E22B9C8" w14:textId="77777777" w:rsidR="00A31E1B" w:rsidRDefault="00000000">
      <w:pPr>
        <w:pStyle w:val="4"/>
      </w:pPr>
      <w:r>
        <w:t>九三｜漢武帝告緡</w:t>
      </w:r>
      <w:r>
        <w:t xml:space="preserve"> </w:t>
      </w:r>
      <w:r>
        <w:t>傷害幫你的人會失去落腳處｜</w:t>
      </w:r>
      <w:r>
        <w:t>C → B</w:t>
      </w:r>
    </w:p>
    <w:p w14:paraId="753E228B" w14:textId="77777777" w:rsidR="00A31E1B" w:rsidRDefault="00000000">
      <w:pPr>
        <w:rPr>
          <w:rFonts w:hint="eastAsia"/>
        </w:rPr>
      </w:pPr>
      <w:r>
        <w:t>新史事：晏嬰救越石父後失禮，幾乎失去其信任</w:t>
      </w:r>
    </w:p>
    <w:p w14:paraId="6BC0161F" w14:textId="77777777" w:rsidR="00A31E1B" w:rsidRDefault="00000000">
      <w:pPr>
        <w:rPr>
          <w:rFonts w:hint="eastAsia"/>
        </w:rPr>
      </w:pPr>
      <w:r>
        <w:rPr>
          <w:b/>
        </w:rPr>
        <w:t>故事（替換新版）：《史記・管晏列傳》載，晏嬰途中遇見被囚的越石父，以車上的馬將其贖出並帶回家中。到家後，晏嬰未及向對方行告別與接待之禮，徑自入內久未出來。越石父因此請求絕交，指出被理解卻不被以禮相待反而使人受辱。晏嬰得知後整衣致歉，再以賓客之禮相待。故事的具體衝突是接待不周造成信任危機，後因承認失當而修復，而非旅舍失火或侍從死亡。</w:t>
      </w:r>
    </w:p>
    <w:p w14:paraId="431D8531" w14:textId="77777777" w:rsidR="00A31E1B" w:rsidRDefault="00000000">
      <w:pPr>
        <w:rPr>
          <w:rFonts w:hint="eastAsia"/>
        </w:rPr>
      </w:pPr>
      <w:r>
        <w:rPr>
          <w:b/>
        </w:rPr>
        <w:t>新版逐爻對照：「旅焚其次，亦以傷矣。以旅與下，其義喪也」可部分用來反思客旅互動時因輕慢而失人。此案保留了對待對方失當與關係幾近破裂的因果，但沒有旅舍燒毀的事件；亦非下屬逃亡，因此複查維持</w:t>
      </w:r>
      <w:r>
        <w:rPr>
          <w:b/>
        </w:rPr>
        <w:t>B</w:t>
      </w:r>
      <w:r>
        <w:rPr>
          <w:b/>
        </w:rPr>
        <w:t>級。</w:t>
      </w:r>
    </w:p>
    <w:p w14:paraId="5E8B9239" w14:textId="77777777" w:rsidR="00A31E1B" w:rsidRDefault="00000000">
      <w:pPr>
        <w:rPr>
          <w:rFonts w:hint="eastAsia"/>
        </w:rPr>
      </w:pPr>
      <w:r>
        <w:t>來源定位：《史記・管晏列傳》｜</w:t>
      </w:r>
      <w:r>
        <w:t>https://ctext.org/shiji/guan-yan-lie-zhuan</w:t>
      </w:r>
    </w:p>
    <w:p w14:paraId="2B75845A" w14:textId="77777777" w:rsidR="00A31E1B" w:rsidRDefault="00000000">
      <w:pPr>
        <w:rPr>
          <w:rFonts w:hint="eastAsia"/>
        </w:rPr>
      </w:pPr>
      <w:r>
        <w:t>原案不適切理由：原史事與「旅所毀損且失下屬支持，因對待失當而喪失合作」的主要情節欠缺直接關聯；要有寄旅處遭毀及因對待下屬不當失助的情節，稅務指控未必符合。</w:t>
      </w:r>
      <w:r>
        <w:t xml:space="preserve"> </w:t>
      </w:r>
      <w:r>
        <w:t>應更換能清楚呈現此因果的真實歷史事件。</w:t>
      </w:r>
    </w:p>
    <w:p w14:paraId="56633CE5" w14:textId="77777777" w:rsidR="00A31E1B" w:rsidRDefault="00000000">
      <w:pPr>
        <w:rPr>
          <w:rFonts w:hint="eastAsia"/>
        </w:rPr>
      </w:pPr>
      <w:r>
        <w:t>案例</w:t>
      </w:r>
      <w:r>
        <w:t>ID</w:t>
      </w:r>
      <w:r>
        <w:t>：</w:t>
      </w:r>
      <w:r>
        <w:t>XLIFE-H56-L3</w:t>
      </w:r>
      <w:r>
        <w:t xml:space="preserve">　｜　原稿證據標示：</w:t>
      </w:r>
      <w:r>
        <w:t>XLIFE-H56-L3</w:t>
      </w:r>
      <w:r>
        <w:t xml:space="preserve">　｜　</w:t>
      </w:r>
      <w:r>
        <w:t>XIANG-L-56-04</w:t>
      </w:r>
      <w:r>
        <w:t xml:space="preserve">　｜　</w:t>
      </w:r>
      <w:r>
        <w:t xml:space="preserve">B </w:t>
      </w:r>
      <w:r>
        <w:t>事後對照：非當事人使用《小象》的證據</w:t>
      </w:r>
    </w:p>
    <w:p w14:paraId="382412FB" w14:textId="77777777" w:rsidR="00A31E1B" w:rsidRDefault="00000000">
      <w:pPr>
        <w:pStyle w:val="31"/>
      </w:pPr>
      <w:r>
        <w:t>XLIFE-H56-L4</w:t>
      </w:r>
      <w:r>
        <w:t>｜最終</w:t>
      </w:r>
      <w:r>
        <w:t>A</w:t>
      </w:r>
      <w:r>
        <w:t>級</w:t>
      </w:r>
    </w:p>
    <w:p w14:paraId="5AF8EF57" w14:textId="77777777" w:rsidR="00A31E1B" w:rsidRDefault="00000000">
      <w:pPr>
        <w:pStyle w:val="4"/>
      </w:pPr>
      <w:r>
        <w:t>九四｜卓氏遷蜀</w:t>
      </w:r>
      <w:r>
        <w:t xml:space="preserve"> </w:t>
      </w:r>
      <w:r>
        <w:t>拿到資源仍要安排生活安全感</w:t>
      </w:r>
    </w:p>
    <w:p w14:paraId="1B02B360" w14:textId="77777777" w:rsidR="00A31E1B" w:rsidRDefault="00000000">
      <w:pPr>
        <w:rPr>
          <w:rFonts w:hint="eastAsia"/>
        </w:rPr>
      </w:pPr>
      <w:r>
        <w:t>案例</w:t>
      </w:r>
      <w:r>
        <w:t>ID</w:t>
      </w:r>
      <w:r>
        <w:t>：</w:t>
      </w:r>
      <w:r>
        <w:t>XLIFE-H56-L4</w:t>
      </w:r>
      <w:r>
        <w:t xml:space="preserve">　｜　原稿證據標示：</w:t>
      </w:r>
      <w:r>
        <w:t>XLIFE-H56-L4</w:t>
      </w:r>
      <w:r>
        <w:t xml:space="preserve">　｜　</w:t>
      </w:r>
      <w:r>
        <w:t>XIANG-L-56-05</w:t>
      </w:r>
      <w:r>
        <w:t xml:space="preserve">　｜　</w:t>
      </w:r>
      <w:r>
        <w:t xml:space="preserve">B </w:t>
      </w:r>
      <w:r>
        <w:t>事後對照：非當事人使用《小象》的證據</w:t>
      </w:r>
    </w:p>
    <w:p w14:paraId="51A82A63" w14:textId="77777777" w:rsidR="00A31E1B" w:rsidRDefault="00000000">
      <w:pPr>
        <w:pStyle w:val="31"/>
      </w:pPr>
      <w:r>
        <w:t>XLIFE-H56-L5</w:t>
      </w:r>
      <w:r>
        <w:t>｜最終</w:t>
      </w:r>
      <w:r>
        <w:t>B</w:t>
      </w:r>
      <w:r>
        <w:t>級</w:t>
      </w:r>
    </w:p>
    <w:p w14:paraId="3B6F00DD" w14:textId="77777777" w:rsidR="00A31E1B" w:rsidRDefault="00000000">
      <w:pPr>
        <w:pStyle w:val="4"/>
      </w:pPr>
      <w:r>
        <w:t>六五｜師史跨地經商・在外地靠可靠工作慢</w:t>
      </w:r>
      <w:r>
        <w:t xml:space="preserve"> </w:t>
      </w:r>
      <w:r>
        <w:t>在外地靠可靠工作慢慢建立聲譽｜</w:t>
      </w:r>
      <w:r>
        <w:t>B → B</w:t>
      </w:r>
    </w:p>
    <w:p w14:paraId="2C810384" w14:textId="77777777" w:rsidR="00A31E1B" w:rsidRDefault="00000000">
      <w:pPr>
        <w:rPr>
          <w:rFonts w:hint="eastAsia"/>
        </w:rPr>
      </w:pPr>
      <w:r>
        <w:t xml:space="preserve">來源：來源／事件回查：回查　</w:t>
      </w:r>
      <w:r>
        <w:t>SHISHI</w:t>
      </w:r>
      <w:r>
        <w:t xml:space="preserve">　｜　</w:t>
      </w:r>
      <w:r>
        <w:t>SJ129</w:t>
      </w:r>
    </w:p>
    <w:p w14:paraId="6C70A1A3" w14:textId="77777777" w:rsidR="00A31E1B" w:rsidRDefault="00000000">
      <w:pPr>
        <w:rPr>
          <w:rFonts w:hint="eastAsia"/>
        </w:rPr>
      </w:pPr>
      <w:r>
        <w:t>新版逐爻對照：原稿史事呈現：師史跨地經商依靠經驗人員，讓人想到客地活動中以工作累積信任；史料未提供現代績效數據。讀到「終以譽命，上逮也」，不妨回看決定時有哪些條件。從自己的下一步看，在外地靠可靠工作慢慢建立聲譽。把已能獨立完成的工作、缺少的技能和需。與本爻對照時，限於「有具體付出代價後取得名望或授命」可以成立的局部面向；不可把歷史成敗直接等同爻象所述全部情節。尤其原審指出：原稿可支持部分判讀，但「有具體付出代價後取得名望或授命」的特定關係或過程未完整出現；要有失去一部分成本而換得聲譽或上級肯定的因果。。此處保留原事件與其來源回查，不增添史料未見的具體人物言行；屬後設詮釋，非史人依此爻決策之證據。</w:t>
      </w:r>
    </w:p>
    <w:p w14:paraId="37F5DD61" w14:textId="77777777" w:rsidR="00A31E1B" w:rsidRDefault="00000000">
      <w:pPr>
        <w:rPr>
          <w:rFonts w:hint="eastAsia"/>
        </w:rPr>
      </w:pPr>
      <w:r>
        <w:t>案例</w:t>
      </w:r>
      <w:r>
        <w:t>ID</w:t>
      </w:r>
      <w:r>
        <w:t>：</w:t>
      </w:r>
      <w:r>
        <w:t>XLIFE-H56-L5</w:t>
      </w:r>
      <w:r>
        <w:t xml:space="preserve">　｜　原稿證據標示：</w:t>
      </w:r>
      <w:r>
        <w:t>XLIFE-H56-L5</w:t>
      </w:r>
      <w:r>
        <w:t xml:space="preserve">　｜　</w:t>
      </w:r>
      <w:r>
        <w:t>XIANG-L-56-06</w:t>
      </w:r>
      <w:r>
        <w:t xml:space="preserve">　｜　</w:t>
      </w:r>
      <w:r>
        <w:t xml:space="preserve">B </w:t>
      </w:r>
      <w:r>
        <w:t>事後對照：非當事人使用《小象》的證據</w:t>
      </w:r>
    </w:p>
    <w:p w14:paraId="6E3AB31E" w14:textId="77777777" w:rsidR="00A31E1B" w:rsidRDefault="00000000">
      <w:pPr>
        <w:pStyle w:val="31"/>
      </w:pPr>
      <w:r>
        <w:t>XLIFE-H56-L6</w:t>
      </w:r>
      <w:r>
        <w:t>｜最終</w:t>
      </w:r>
      <w:r>
        <w:t>B</w:t>
      </w:r>
      <w:r>
        <w:t>級</w:t>
      </w:r>
    </w:p>
    <w:p w14:paraId="5CF680C8" w14:textId="77777777" w:rsidR="00A31E1B" w:rsidRDefault="00000000">
      <w:pPr>
        <w:pStyle w:val="4"/>
      </w:pPr>
      <w:r>
        <w:t>上九｜烏氏倮的交易</w:t>
      </w:r>
      <w:r>
        <w:t xml:space="preserve"> </w:t>
      </w:r>
      <w:r>
        <w:t>暫時優勢不代表可以忽略他人｜</w:t>
      </w:r>
      <w:r>
        <w:t>C → B</w:t>
      </w:r>
    </w:p>
    <w:p w14:paraId="77B74E4C" w14:textId="77777777" w:rsidR="00A31E1B" w:rsidRDefault="00000000">
      <w:pPr>
        <w:rPr>
          <w:rFonts w:hint="eastAsia"/>
        </w:rPr>
      </w:pPr>
      <w:r>
        <w:t>新史事：重耳流亡受冷遇，終因支持者改變處境</w:t>
      </w:r>
    </w:p>
    <w:p w14:paraId="4E43AB0D" w14:textId="77777777" w:rsidR="00A31E1B" w:rsidRDefault="00000000">
      <w:pPr>
        <w:rPr>
          <w:rFonts w:hint="eastAsia"/>
        </w:rPr>
      </w:pPr>
      <w:r>
        <w:rPr>
          <w:b/>
        </w:rPr>
        <w:t>故事（替換新版）：《史記・晉世家》記重耳在外流亡多年，途中受到不同國君不一的待遇：過曹時，曹共公無禮；到楚時，楚成王以客禮接待；其後秦穆公給予支持，使重耳得以返晉。流亡者原先沒有可自行動員的國家資源，身分與期望常被他國判斷左右。故事呈現客居身份即使曾受禮遇，也不代表根基穩固。史料沒有記載重耳因某次輕慢而喪失牛隻、焚失巢居，且他的最終結果是返國，不是敗亡。</w:t>
      </w:r>
    </w:p>
    <w:p w14:paraId="1505EBDD" w14:textId="77777777" w:rsidR="00A31E1B" w:rsidRDefault="00000000">
      <w:pPr>
        <w:rPr>
          <w:rFonts w:hint="eastAsia"/>
        </w:rPr>
      </w:pPr>
      <w:r>
        <w:rPr>
          <w:b/>
        </w:rPr>
        <w:t>新版逐爻對照：「以旅在上，其義焚也。喪牛于易，終莫之聞也」重點在寄旅居高後失去所恃。重耳經歷可用來討論寄旅者原本缺乏穩定保障，但因最後重返晉國、亦無失牛與被焚的具體情節，類比限制明顯；本篇只能列</w:t>
      </w:r>
      <w:r>
        <w:rPr>
          <w:b/>
        </w:rPr>
        <w:t>B</w:t>
      </w:r>
      <w:r>
        <w:rPr>
          <w:b/>
        </w:rPr>
        <w:t>級，且仍可於正式上線前再擇更貼合事件。</w:t>
      </w:r>
    </w:p>
    <w:p w14:paraId="1F364478" w14:textId="77777777" w:rsidR="00A31E1B" w:rsidRDefault="00000000">
      <w:pPr>
        <w:rPr>
          <w:rFonts w:hint="eastAsia"/>
        </w:rPr>
      </w:pPr>
      <w:r>
        <w:t>來源定位：《史記・晉世家》｜</w:t>
      </w:r>
      <w:r>
        <w:t>https://www.shidianguji.com/zh/book/NGJ892411999032190150698/chapter/1lqqyd3kkcj76</w:t>
      </w:r>
    </w:p>
    <w:p w14:paraId="7FED787F" w14:textId="77777777" w:rsidR="00A31E1B" w:rsidRDefault="00000000">
      <w:pPr>
        <w:rPr>
          <w:rFonts w:hint="eastAsia"/>
        </w:rPr>
      </w:pPr>
      <w:r>
        <w:t>原案不適切理由：原史事與「寄旅居高而失依恃，財物喪失與反轉後果」的主要情節欠缺直接關聯；要有寄旅居高失慎、所得遭失與後續反轉，不能只談交易仰賴權勢。</w:t>
      </w:r>
      <w:r>
        <w:t xml:space="preserve"> </w:t>
      </w:r>
      <w:r>
        <w:t>應更換能清楚呈現此因果的真實歷史事件。</w:t>
      </w:r>
    </w:p>
    <w:p w14:paraId="54349639" w14:textId="77777777" w:rsidR="00A31E1B" w:rsidRDefault="00000000">
      <w:pPr>
        <w:rPr>
          <w:rFonts w:hint="eastAsia"/>
        </w:rPr>
      </w:pPr>
      <w:r>
        <w:t>案例</w:t>
      </w:r>
      <w:r>
        <w:t>ID</w:t>
      </w:r>
      <w:r>
        <w:t>：</w:t>
      </w:r>
      <w:r>
        <w:t>XLIFE-H56-L6</w:t>
      </w:r>
      <w:r>
        <w:t xml:space="preserve">　｜　原稿證據標示：</w:t>
      </w:r>
      <w:r>
        <w:t>XLIFE-H56-L6</w:t>
      </w:r>
      <w:r>
        <w:t xml:space="preserve">　｜　</w:t>
      </w:r>
      <w:r>
        <w:t>XIANG-L-56-07</w:t>
      </w:r>
      <w:r>
        <w:t xml:space="preserve">　｜　</w:t>
      </w:r>
      <w:r>
        <w:t xml:space="preserve">B </w:t>
      </w:r>
      <w:r>
        <w:t>事後對照：非當事人使用《小象》的證據</w:t>
      </w:r>
    </w:p>
    <w:p w14:paraId="0073ECBE" w14:textId="77777777" w:rsidR="00A31E1B" w:rsidRDefault="00000000">
      <w:pPr>
        <w:pStyle w:val="21"/>
      </w:pPr>
      <w:r>
        <w:t>第</w:t>
      </w:r>
      <w:r>
        <w:t>57</w:t>
      </w:r>
      <w:r>
        <w:t>卦｜</w:t>
      </w:r>
      <w:r>
        <w:t>6</w:t>
      </w:r>
      <w:r>
        <w:t>爻</w:t>
      </w:r>
    </w:p>
    <w:p w14:paraId="7A4DD4F1" w14:textId="77777777" w:rsidR="00A31E1B" w:rsidRDefault="00000000">
      <w:pPr>
        <w:pStyle w:val="31"/>
      </w:pPr>
      <w:r>
        <w:t>XLIFE-H57-L1</w:t>
      </w:r>
      <w:r>
        <w:t>｜最終</w:t>
      </w:r>
      <w:r>
        <w:t>B</w:t>
      </w:r>
      <w:r>
        <w:t>級</w:t>
      </w:r>
    </w:p>
    <w:p w14:paraId="16EF09EE" w14:textId="77777777" w:rsidR="00A31E1B" w:rsidRDefault="00000000">
      <w:pPr>
        <w:pStyle w:val="4"/>
      </w:pPr>
      <w:r>
        <w:t>初六｜鄒忌藉生活觀察提醒齊王納諫</w:t>
      </w:r>
      <w:r>
        <w:t xml:space="preserve"> </w:t>
      </w:r>
      <w:r>
        <w:t>進退猶疑時列出真正在乎的條件｜</w:t>
      </w:r>
      <w:r>
        <w:t>B → B</w:t>
      </w:r>
    </w:p>
    <w:p w14:paraId="6B5CAF86" w14:textId="77777777" w:rsidR="00A31E1B" w:rsidRDefault="00000000">
      <w:pPr>
        <w:rPr>
          <w:rFonts w:hint="eastAsia"/>
        </w:rPr>
      </w:pPr>
      <w:r>
        <w:t>《小象》：進退，志疑也。利武人之貞，志治也。</w:t>
      </w:r>
    </w:p>
    <w:p w14:paraId="5DC68D22" w14:textId="77777777" w:rsidR="00A31E1B" w:rsidRDefault="00000000">
      <w:pPr>
        <w:rPr>
          <w:rFonts w:hint="eastAsia"/>
        </w:rPr>
      </w:pPr>
      <w:r>
        <w:t>修訂後逐爻對照：《戰國策》記述鄒忌發現家人與客人對自己外貌的評價有偏差，進而勸齊王廣納意見。巽卦提醒主管及同事：讓對方理解偏差的來源，比單純指責更可能打開討論。「進退，志疑也。利武人之貞，志治也」點出要看行動所處的位置。回到日常決策，進退猶疑時列出真正在乎的條件。在投入之前寫下停止條件、退出路線與需要通知的人，讓選擇留有餘地。這是後人拿史事對讀爻文，沒有史料說當事人依這一爻作決定。</w:t>
      </w:r>
      <w:r>
        <w:br/>
      </w:r>
      <w:r>
        <w:br/>
      </w:r>
      <w:r>
        <w:t>修訂補充：此史事能說明「進退疑慮與秩序確立；除釐清方向，也須交代如何克服猶疑」的部分條件，但比較應落在事件中已記載的具體行動，不宜把整段爻辭中的每個象徵都當成事件的實際細節。來源僅能支持事件與當時處境；其與爻義的關係是後設的有限類比，而非人物使用《小象》的證據。</w:t>
      </w:r>
    </w:p>
    <w:p w14:paraId="25212918" w14:textId="77777777" w:rsidR="00A31E1B" w:rsidRDefault="00000000">
      <w:pPr>
        <w:rPr>
          <w:rFonts w:hint="eastAsia"/>
        </w:rPr>
      </w:pPr>
      <w:r>
        <w:t>保留原稿案例與來源識別；只進行本次局部修訂。</w:t>
      </w:r>
    </w:p>
    <w:p w14:paraId="04324C19" w14:textId="77777777" w:rsidR="00A31E1B" w:rsidRDefault="00000000">
      <w:pPr>
        <w:rPr>
          <w:rFonts w:hint="eastAsia"/>
        </w:rPr>
      </w:pPr>
      <w:r>
        <w:t xml:space="preserve">57 </w:t>
      </w:r>
      <w:r>
        <w:t>巽</w:t>
      </w:r>
      <w:r>
        <w:t xml:space="preserve"> </w:t>
      </w:r>
      <w:r>
        <w:t>初六　進退猶疑時列出真正在乎的條件｜</w:t>
      </w:r>
      <w:r>
        <w:t>XLIFE-H57-L1</w:t>
      </w:r>
      <w:r>
        <w:t>｜適切性</w:t>
      </w:r>
      <w:r>
        <w:t xml:space="preserve"> B</w:t>
      </w:r>
    </w:p>
    <w:p w14:paraId="189E0E69" w14:textId="77777777" w:rsidR="00A31E1B" w:rsidRDefault="00000000">
      <w:pPr>
        <w:rPr>
          <w:rFonts w:hint="eastAsia"/>
        </w:rPr>
      </w:pPr>
      <w:r>
        <w:t>原稿編號與證據類型：</w:t>
      </w:r>
      <w:r>
        <w:t>XLIFE-H57-L1</w:t>
      </w:r>
      <w:r>
        <w:t xml:space="preserve">　｜　</w:t>
      </w:r>
      <w:r>
        <w:t>XIANG-L-57-02</w:t>
      </w:r>
      <w:r>
        <w:t xml:space="preserve">　｜　</w:t>
      </w:r>
      <w:r>
        <w:t xml:space="preserve">B </w:t>
      </w:r>
      <w:r>
        <w:t>事後對照：非當事人使用《小象》的證據</w:t>
      </w:r>
    </w:p>
    <w:p w14:paraId="029B95E2" w14:textId="77777777" w:rsidR="00A31E1B" w:rsidRDefault="00000000">
      <w:pPr>
        <w:pStyle w:val="31"/>
      </w:pPr>
      <w:r>
        <w:t>XLIFE-H57-L2</w:t>
      </w:r>
      <w:r>
        <w:t>｜最終</w:t>
      </w:r>
      <w:r>
        <w:t>B</w:t>
      </w:r>
      <w:r>
        <w:t>級</w:t>
      </w:r>
    </w:p>
    <w:p w14:paraId="25D1BA5F" w14:textId="77777777" w:rsidR="00A31E1B" w:rsidRDefault="00000000">
      <w:pPr>
        <w:pStyle w:val="4"/>
      </w:pPr>
      <w:r>
        <w:t>九二｜日昇昌票號</w:t>
      </w:r>
      <w:r>
        <w:t xml:space="preserve"> </w:t>
      </w:r>
      <w:r>
        <w:t>程序雖多也要有清楚目的｜</w:t>
      </w:r>
      <w:r>
        <w:t>B → B</w:t>
      </w:r>
    </w:p>
    <w:p w14:paraId="79E79BFD" w14:textId="77777777" w:rsidR="00A31E1B" w:rsidRDefault="00000000">
      <w:pPr>
        <w:rPr>
          <w:rFonts w:hint="eastAsia"/>
        </w:rPr>
      </w:pPr>
      <w:r>
        <w:t>《小象》：紛若之吉，得中也。</w:t>
      </w:r>
    </w:p>
    <w:p w14:paraId="455822B5" w14:textId="77777777" w:rsidR="00A31E1B" w:rsidRDefault="00000000">
      <w:pPr>
        <w:rPr>
          <w:rFonts w:hint="eastAsia"/>
        </w:rPr>
      </w:pPr>
      <w:r>
        <w:t>修訂後逐爻對照：票號密押讓人想到細節充分而不失中心目標；複雜本身不等於安全。回看「紛若之吉，得中也」，還須留意事件前後的條件。對今天的工作與生活，程序雖多也要有清楚目的。核對規則由誰執行、是否一視同仁，以及有人受影響時如何提出修正。核對事件發生的時間、當事人的處境，以及還有哪些人承擔了後果。這段歷史可供對照，不能因此推稱當事人曾用《小象》規劃行動。</w:t>
      </w:r>
      <w:r>
        <w:br/>
      </w:r>
      <w:r>
        <w:br/>
      </w:r>
      <w:r>
        <w:t>修訂補充：此史事能說明「繁複儀式／行動若得其中道才有吉；流程繁複並非本身可取」的部分條件，但比較應落在事件中已記載的具體行動，不宜把整段爻辭中的每個象徵都當成事件的實際細節。來源僅能支持事件與當時處境；其與爻義的關係是後設的有限類比，而非人物使用《小象》的證據。</w:t>
      </w:r>
    </w:p>
    <w:p w14:paraId="613865E0" w14:textId="77777777" w:rsidR="00A31E1B" w:rsidRDefault="00000000">
      <w:pPr>
        <w:rPr>
          <w:rFonts w:hint="eastAsia"/>
        </w:rPr>
      </w:pPr>
      <w:r>
        <w:t>保留原稿案例與來源識別；只進行本次局部修訂。</w:t>
      </w:r>
    </w:p>
    <w:p w14:paraId="4BA92056" w14:textId="77777777" w:rsidR="00A31E1B" w:rsidRDefault="00000000">
      <w:pPr>
        <w:rPr>
          <w:rFonts w:hint="eastAsia"/>
        </w:rPr>
      </w:pPr>
      <w:r>
        <w:t xml:space="preserve">57 </w:t>
      </w:r>
      <w:r>
        <w:t>巽</w:t>
      </w:r>
      <w:r>
        <w:t xml:space="preserve"> </w:t>
      </w:r>
      <w:r>
        <w:t>九二　程序雖多也要有清楚目的｜</w:t>
      </w:r>
      <w:r>
        <w:t>XLIFE-H57-L2</w:t>
      </w:r>
      <w:r>
        <w:t>｜適切性</w:t>
      </w:r>
      <w:r>
        <w:t xml:space="preserve"> B</w:t>
      </w:r>
    </w:p>
    <w:p w14:paraId="324A548A" w14:textId="77777777" w:rsidR="00A31E1B" w:rsidRDefault="00000000">
      <w:pPr>
        <w:rPr>
          <w:rFonts w:hint="eastAsia"/>
        </w:rPr>
      </w:pPr>
      <w:r>
        <w:t>原稿編號與證據類型：</w:t>
      </w:r>
      <w:r>
        <w:t>XLIFE-H57-L2</w:t>
      </w:r>
      <w:r>
        <w:t xml:space="preserve">　｜　</w:t>
      </w:r>
      <w:r>
        <w:t>XIANG-L-57-03</w:t>
      </w:r>
      <w:r>
        <w:t xml:space="preserve">　｜　</w:t>
      </w:r>
      <w:r>
        <w:t xml:space="preserve">B </w:t>
      </w:r>
      <w:r>
        <w:t>事後對照：非當事人使用《小象》的證據</w:t>
      </w:r>
    </w:p>
    <w:p w14:paraId="689A0F0B" w14:textId="77777777" w:rsidR="00A31E1B" w:rsidRDefault="00000000">
      <w:pPr>
        <w:pStyle w:val="31"/>
      </w:pPr>
      <w:r>
        <w:t>XLIFE-H57-L3</w:t>
      </w:r>
      <w:r>
        <w:t>｜最終</w:t>
      </w:r>
      <w:r>
        <w:t>A</w:t>
      </w:r>
      <w:r>
        <w:t>級</w:t>
      </w:r>
    </w:p>
    <w:p w14:paraId="793FFBD3" w14:textId="77777777" w:rsidR="00A31E1B" w:rsidRDefault="00000000">
      <w:pPr>
        <w:pStyle w:val="4"/>
      </w:pPr>
      <w:r>
        <w:t>九三｜王莽改幣</w:t>
      </w:r>
      <w:r>
        <w:t xml:space="preserve"> </w:t>
      </w:r>
      <w:r>
        <w:t>一直退讓卻失去方向，要停下想｜</w:t>
      </w:r>
      <w:r>
        <w:t>XLIFE-H57-L3</w:t>
      </w:r>
      <w:r>
        <w:t>｜適切性</w:t>
      </w:r>
      <w:r>
        <w:t xml:space="preserve"> A</w:t>
      </w:r>
    </w:p>
    <w:p w14:paraId="26ACBDE6" w14:textId="77777777" w:rsidR="00A31E1B" w:rsidRDefault="00000000">
      <w:pPr>
        <w:rPr>
          <w:rFonts w:hint="eastAsia"/>
        </w:rPr>
      </w:pPr>
      <w:r>
        <w:t>原稿編號與證據類型：</w:t>
      </w:r>
      <w:r>
        <w:t>XLIFE-H57-L3</w:t>
      </w:r>
      <w:r>
        <w:t xml:space="preserve">　｜　</w:t>
      </w:r>
      <w:r>
        <w:t>XIANG-L-57-04</w:t>
      </w:r>
      <w:r>
        <w:t xml:space="preserve">　｜　</w:t>
      </w:r>
      <w:r>
        <w:t xml:space="preserve">B </w:t>
      </w:r>
      <w:r>
        <w:t>事後對照：非當事人使用《小象》的證據</w:t>
      </w:r>
    </w:p>
    <w:p w14:paraId="4BFDD7ED" w14:textId="77777777" w:rsidR="00A31E1B" w:rsidRDefault="00000000">
      <w:pPr>
        <w:pStyle w:val="31"/>
      </w:pPr>
      <w:r>
        <w:t>XLIFE-H57-L4</w:t>
      </w:r>
      <w:r>
        <w:t>｜最終</w:t>
      </w:r>
      <w:r>
        <w:t>B</w:t>
      </w:r>
      <w:r>
        <w:t>級</w:t>
      </w:r>
    </w:p>
    <w:p w14:paraId="645181DA" w14:textId="77777777" w:rsidR="00A31E1B" w:rsidRDefault="00000000">
      <w:pPr>
        <w:pStyle w:val="4"/>
      </w:pPr>
      <w:r>
        <w:t>六四｜聯電成立</w:t>
      </w:r>
      <w:r>
        <w:t xml:space="preserve"> </w:t>
      </w:r>
      <w:r>
        <w:t>謹慎前進也要交出可見成果｜</w:t>
      </w:r>
      <w:r>
        <w:t>B → B</w:t>
      </w:r>
    </w:p>
    <w:p w14:paraId="25EF7179" w14:textId="77777777" w:rsidR="00A31E1B" w:rsidRDefault="00000000">
      <w:pPr>
        <w:rPr>
          <w:rFonts w:hint="eastAsia"/>
        </w:rPr>
      </w:pPr>
      <w:r>
        <w:t>《小象》：田獲三品，有功也。</w:t>
      </w:r>
    </w:p>
    <w:p w14:paraId="6DE0EA4C" w14:textId="77777777" w:rsidR="00A31E1B" w:rsidRDefault="00000000">
      <w:pPr>
        <w:rPr>
          <w:rFonts w:hint="eastAsia"/>
        </w:rPr>
      </w:pPr>
      <w:r>
        <w:t>修訂後逐爻對照：聯電成立讓人想到技術與人員累積後進入營運，成果仍需接受市場檢驗。「田獲三品，有功也」讓人把目光移到下一步的選擇。在職場或家庭裡，謹慎前進也要交出可見成果。準備跨出下一步，先確認資源、合作人和退路，再看這次轉換是否承受得住。核對事件發生的時間、當事人的處境，以及還有哪些人承擔了後果。事件有文獻可查；把它放進此爻，是後來的比較，不是用易的證據。</w:t>
      </w:r>
      <w:r>
        <w:br/>
      </w:r>
      <w:r>
        <w:br/>
      </w:r>
      <w:r>
        <w:t>修訂補充：此史事能說明「後悔消失並獲得三品之功；應有可檢視的實際收穫」的部分條件，但比較應落在事件中已記載的具體行動，不宜把整段爻辭中的每個象徵都當成事件的實際細節。來源僅能支持事件與當時處境；其與爻義的關係是後設的有限類比，而非人物使用《小象》的證據。</w:t>
      </w:r>
    </w:p>
    <w:p w14:paraId="6889606A" w14:textId="77777777" w:rsidR="00A31E1B" w:rsidRDefault="00000000">
      <w:pPr>
        <w:rPr>
          <w:rFonts w:hint="eastAsia"/>
        </w:rPr>
      </w:pPr>
      <w:r>
        <w:t>保留原稿案例與來源識別；只進行本次局部修訂。</w:t>
      </w:r>
    </w:p>
    <w:p w14:paraId="7944B79E" w14:textId="77777777" w:rsidR="00A31E1B" w:rsidRDefault="00000000">
      <w:pPr>
        <w:rPr>
          <w:rFonts w:hint="eastAsia"/>
        </w:rPr>
      </w:pPr>
      <w:r>
        <w:t xml:space="preserve">57 </w:t>
      </w:r>
      <w:r>
        <w:t>巽</w:t>
      </w:r>
      <w:r>
        <w:t xml:space="preserve"> </w:t>
      </w:r>
      <w:r>
        <w:t>六四　謹慎前進也要交出可見成果｜</w:t>
      </w:r>
      <w:r>
        <w:t>XLIFE-H57-L4</w:t>
      </w:r>
      <w:r>
        <w:t>｜適切性</w:t>
      </w:r>
      <w:r>
        <w:t xml:space="preserve"> B</w:t>
      </w:r>
    </w:p>
    <w:p w14:paraId="5C4524EE" w14:textId="77777777" w:rsidR="00A31E1B" w:rsidRDefault="00000000">
      <w:pPr>
        <w:rPr>
          <w:rFonts w:hint="eastAsia"/>
        </w:rPr>
      </w:pPr>
      <w:r>
        <w:t>原稿編號與證據類型：</w:t>
      </w:r>
      <w:r>
        <w:t>XLIFE-H57-L4</w:t>
      </w:r>
      <w:r>
        <w:t xml:space="preserve">　｜　</w:t>
      </w:r>
      <w:r>
        <w:t>XIANG-L-57-05</w:t>
      </w:r>
      <w:r>
        <w:t xml:space="preserve">　｜　</w:t>
      </w:r>
      <w:r>
        <w:t xml:space="preserve">B </w:t>
      </w:r>
      <w:r>
        <w:t>事後對照：非當事人使用《小象》的證據</w:t>
      </w:r>
    </w:p>
    <w:p w14:paraId="63A6941A" w14:textId="77777777" w:rsidR="00A31E1B" w:rsidRDefault="00000000">
      <w:pPr>
        <w:pStyle w:val="31"/>
      </w:pPr>
      <w:r>
        <w:t>XLIFE-H57-L5</w:t>
      </w:r>
      <w:r>
        <w:t>｜最終</w:t>
      </w:r>
      <w:r>
        <w:t>A</w:t>
      </w:r>
      <w:r>
        <w:t>級</w:t>
      </w:r>
    </w:p>
    <w:p w14:paraId="088C9AE4" w14:textId="77777777" w:rsidR="00A31E1B" w:rsidRDefault="00000000">
      <w:pPr>
        <w:pStyle w:val="4"/>
      </w:pPr>
      <w:r>
        <w:t>九五｜廢兩改元</w:t>
      </w:r>
      <w:r>
        <w:t xml:space="preserve"> </w:t>
      </w:r>
      <w:r>
        <w:t>角色穩定後訂清楚一致的標準｜</w:t>
      </w:r>
      <w:r>
        <w:t>XLIFE-H57-L5</w:t>
      </w:r>
      <w:r>
        <w:t>｜適切性</w:t>
      </w:r>
      <w:r>
        <w:t xml:space="preserve"> A</w:t>
      </w:r>
    </w:p>
    <w:p w14:paraId="151ED075" w14:textId="77777777" w:rsidR="00A31E1B" w:rsidRDefault="00000000">
      <w:pPr>
        <w:rPr>
          <w:rFonts w:hint="eastAsia"/>
        </w:rPr>
      </w:pPr>
      <w:r>
        <w:t>原稿編號與證據類型：</w:t>
      </w:r>
      <w:r>
        <w:t>XLIFE-H57-L5</w:t>
      </w:r>
      <w:r>
        <w:t xml:space="preserve">　｜　</w:t>
      </w:r>
      <w:r>
        <w:t>XIANG-L-57-06</w:t>
      </w:r>
      <w:r>
        <w:t xml:space="preserve">　｜　</w:t>
      </w:r>
      <w:r>
        <w:t xml:space="preserve">B </w:t>
      </w:r>
      <w:r>
        <w:t>事後對照：非當事人使用《小象》的證據</w:t>
      </w:r>
    </w:p>
    <w:p w14:paraId="5A2FD1BF" w14:textId="77777777" w:rsidR="00A31E1B" w:rsidRDefault="00000000">
      <w:pPr>
        <w:pStyle w:val="31"/>
      </w:pPr>
      <w:r>
        <w:t>XLIFE-H57-L6</w:t>
      </w:r>
      <w:r>
        <w:t>｜最終</w:t>
      </w:r>
      <w:r>
        <w:t>B</w:t>
      </w:r>
      <w:r>
        <w:t>級</w:t>
      </w:r>
    </w:p>
    <w:p w14:paraId="778E83E5" w14:textId="77777777" w:rsidR="00A31E1B" w:rsidRDefault="00000000">
      <w:pPr>
        <w:pStyle w:val="4"/>
      </w:pPr>
      <w:r>
        <w:t>上九｜青苗法</w:t>
      </w:r>
      <w:r>
        <w:t xml:space="preserve"> </w:t>
      </w:r>
      <w:r>
        <w:t>只求討好而丟掉本領，該重新劃界｜</w:t>
      </w:r>
      <w:r>
        <w:t>C → B</w:t>
      </w:r>
    </w:p>
    <w:p w14:paraId="3166DD88" w14:textId="77777777" w:rsidR="00A31E1B" w:rsidRDefault="00000000">
      <w:pPr>
        <w:rPr>
          <w:rFonts w:hint="eastAsia"/>
        </w:rPr>
      </w:pPr>
      <w:r>
        <w:t>《小象》：巽在牀下，上窮也。喪其資斧，正乎凶也。</w:t>
      </w:r>
    </w:p>
    <w:p w14:paraId="524D6F44" w14:textId="77777777" w:rsidR="00A31E1B" w:rsidRDefault="00000000">
      <w:pPr>
        <w:rPr>
          <w:rFonts w:hint="eastAsia"/>
        </w:rPr>
      </w:pPr>
      <w:r>
        <w:t>處理方式：原案例保留，原</w:t>
      </w:r>
      <w:r>
        <w:t>C</w:t>
      </w:r>
      <w:r>
        <w:t>級重新判為合理但有限制的</w:t>
      </w:r>
      <w:r>
        <w:t>B</w:t>
      </w:r>
      <w:r>
        <w:t>級。</w:t>
      </w:r>
    </w:p>
    <w:p w14:paraId="7FB25AC4" w14:textId="77777777" w:rsidR="00A31E1B" w:rsidRDefault="00000000">
      <w:pPr>
        <w:rPr>
          <w:rFonts w:hint="eastAsia"/>
        </w:rPr>
      </w:pPr>
      <w:r>
        <w:t>局部修訂對照：原稿青苗法可保留作壓力下迎合考核的有限反例，重點是執行者與受影響農戶的處境，而不是把「只求討好而丟掉本領」當成已發生的個人故事；原稿未證明任何人的技能喪失。改列</w:t>
      </w:r>
      <w:r>
        <w:t>B</w:t>
      </w:r>
      <w:r>
        <w:t>，生活提醒收窄為檢查指標是否偏離服務目的。</w:t>
      </w:r>
    </w:p>
    <w:p w14:paraId="785113F3" w14:textId="77777777" w:rsidR="00A31E1B" w:rsidRDefault="00000000">
      <w:pPr>
        <w:rPr>
          <w:rFonts w:hint="eastAsia"/>
        </w:rPr>
      </w:pPr>
      <w:r>
        <w:t>原案例來源回查：</w:t>
      </w:r>
      <w:r>
        <w:t>QINGMIAO</w:t>
      </w:r>
      <w:r>
        <w:t xml:space="preserve">　｜　</w:t>
      </w:r>
      <w:r>
        <w:t>QING</w:t>
      </w:r>
    </w:p>
    <w:p w14:paraId="59775021" w14:textId="77777777" w:rsidR="00A31E1B" w:rsidRDefault="00000000">
      <w:pPr>
        <w:rPr>
          <w:rFonts w:hint="eastAsia"/>
        </w:rPr>
      </w:pPr>
      <w:r>
        <w:t>原稿完整史事及原始對照仍保存在後附</w:t>
      </w:r>
      <w:r>
        <w:t xml:space="preserve"> V4.3 </w:t>
      </w:r>
      <w:r>
        <w:t>初審全文。</w:t>
      </w:r>
    </w:p>
    <w:p w14:paraId="5149EFC2" w14:textId="77777777" w:rsidR="00A31E1B" w:rsidRDefault="00000000">
      <w:pPr>
        <w:rPr>
          <w:rFonts w:hint="eastAsia"/>
        </w:rPr>
      </w:pPr>
      <w:r>
        <w:t xml:space="preserve">57 </w:t>
      </w:r>
      <w:r>
        <w:t>巽</w:t>
      </w:r>
      <w:r>
        <w:t xml:space="preserve"> </w:t>
      </w:r>
      <w:r>
        <w:t>上九　只求討好而丟掉本領，該重新劃界｜</w:t>
      </w:r>
      <w:r>
        <w:t>XLIFE-H57-L6</w:t>
      </w:r>
      <w:r>
        <w:t>｜適切性</w:t>
      </w:r>
      <w:r>
        <w:t xml:space="preserve"> C</w:t>
      </w:r>
    </w:p>
    <w:p w14:paraId="1C7FC34A" w14:textId="77777777" w:rsidR="00A31E1B" w:rsidRDefault="00000000">
      <w:pPr>
        <w:rPr>
          <w:rFonts w:hint="eastAsia"/>
        </w:rPr>
      </w:pPr>
      <w:r>
        <w:t>原稿編號與證據類型：</w:t>
      </w:r>
      <w:r>
        <w:t>XLIFE-H57-L6</w:t>
      </w:r>
      <w:r>
        <w:t xml:space="preserve">　｜　</w:t>
      </w:r>
      <w:r>
        <w:t>XIANG-L-57-07</w:t>
      </w:r>
      <w:r>
        <w:t xml:space="preserve">　｜　</w:t>
      </w:r>
      <w:r>
        <w:t xml:space="preserve">B </w:t>
      </w:r>
      <w:r>
        <w:t>事後對照：非當事人使用《小象》的證據</w:t>
      </w:r>
    </w:p>
    <w:p w14:paraId="6C73B13E" w14:textId="77777777" w:rsidR="00A31E1B" w:rsidRDefault="00000000">
      <w:pPr>
        <w:pStyle w:val="21"/>
      </w:pPr>
      <w:r>
        <w:t>第</w:t>
      </w:r>
      <w:r>
        <w:t>58</w:t>
      </w:r>
      <w:r>
        <w:t>卦｜</w:t>
      </w:r>
      <w:r>
        <w:t>6</w:t>
      </w:r>
      <w:r>
        <w:t>爻</w:t>
      </w:r>
    </w:p>
    <w:p w14:paraId="2D637CAE" w14:textId="77777777" w:rsidR="00A31E1B" w:rsidRDefault="00000000">
      <w:pPr>
        <w:pStyle w:val="31"/>
      </w:pPr>
      <w:r>
        <w:t>XLIFE-H58-L1</w:t>
      </w:r>
      <w:r>
        <w:t>｜最終</w:t>
      </w:r>
      <w:r>
        <w:t>B</w:t>
      </w:r>
      <w:r>
        <w:t>級</w:t>
      </w:r>
    </w:p>
    <w:p w14:paraId="5CB2DB14" w14:textId="77777777" w:rsidR="00A31E1B" w:rsidRDefault="00000000">
      <w:pPr>
        <w:pStyle w:val="4"/>
      </w:pPr>
      <w:r>
        <w:t>初九｜鹽鐵會議把不同主張放在同一桌</w:t>
      </w:r>
      <w:r>
        <w:t xml:space="preserve"> </w:t>
      </w:r>
      <w:r>
        <w:t>溝通平和也要說出真實疑慮｜</w:t>
      </w:r>
      <w:r>
        <w:t>B → B</w:t>
      </w:r>
    </w:p>
    <w:p w14:paraId="548B6D20" w14:textId="77777777" w:rsidR="00A31E1B" w:rsidRDefault="00000000">
      <w:pPr>
        <w:rPr>
          <w:rFonts w:hint="eastAsia"/>
        </w:rPr>
      </w:pPr>
      <w:r>
        <w:t>《小象》：和兌之吉，行未疑也。</w:t>
      </w:r>
    </w:p>
    <w:p w14:paraId="03E63CD2" w14:textId="77777777" w:rsidR="00A31E1B" w:rsidRDefault="00000000">
      <w:pPr>
        <w:rPr>
          <w:rFonts w:hint="eastAsia"/>
        </w:rPr>
      </w:pPr>
      <w:r>
        <w:t>修訂後逐爻對照：前</w:t>
      </w:r>
      <w:r>
        <w:t>81</w:t>
      </w:r>
      <w:r>
        <w:t>年的政策討論記錄了多方立場。兌卦用於同事或家庭會議時，營造能說真話的氛圍，逐項確認爭點，而非只追求表面的和氣。讀到「和兌之吉，行未疑也」，不妨回看決定時有哪些條件。從自己的下一步看，溝通平和也要說出真實疑慮。先把對方的理由與自己掌握的事實分開，再找一個可以共同核對的問題。歷史脈絡應先於比喻；這條爻文並非該事件起因的史料。</w:t>
      </w:r>
      <w:r>
        <w:br/>
      </w:r>
      <w:r>
        <w:br/>
      </w:r>
      <w:r>
        <w:t>修訂補充：此史事能說明「和悅而不媚從，和順往來應有正當性」的部分條件，但比較應落在事件中已記載的具體行動，不宜把整段爻辭中的每個象徵都當成事件的實際細節。來源僅能支持事件與當時處境；其與爻義的關係是後設的有限類比，而非人物使用《小象》的證據。</w:t>
      </w:r>
    </w:p>
    <w:p w14:paraId="32B7EFC0" w14:textId="77777777" w:rsidR="00A31E1B" w:rsidRDefault="00000000">
      <w:pPr>
        <w:rPr>
          <w:rFonts w:hint="eastAsia"/>
        </w:rPr>
      </w:pPr>
      <w:r>
        <w:t>保留原稿案例與來源識別；只進行本次局部修訂。</w:t>
      </w:r>
    </w:p>
    <w:p w14:paraId="557559B6" w14:textId="77777777" w:rsidR="00A31E1B" w:rsidRDefault="00000000">
      <w:pPr>
        <w:rPr>
          <w:rFonts w:hint="eastAsia"/>
        </w:rPr>
      </w:pPr>
      <w:r>
        <w:t xml:space="preserve">58 </w:t>
      </w:r>
      <w:r>
        <w:t>兌</w:t>
      </w:r>
      <w:r>
        <w:t xml:space="preserve"> </w:t>
      </w:r>
      <w:r>
        <w:t>初九　溝通平和也要說出真實疑慮｜</w:t>
      </w:r>
      <w:r>
        <w:t>XLIFE-H58-L1</w:t>
      </w:r>
      <w:r>
        <w:t>｜適切性</w:t>
      </w:r>
      <w:r>
        <w:t xml:space="preserve"> B</w:t>
      </w:r>
    </w:p>
    <w:p w14:paraId="11FF8777" w14:textId="77777777" w:rsidR="00A31E1B" w:rsidRDefault="00000000">
      <w:pPr>
        <w:rPr>
          <w:rFonts w:hint="eastAsia"/>
        </w:rPr>
      </w:pPr>
      <w:r>
        <w:t>原稿編號與證據類型：</w:t>
      </w:r>
      <w:r>
        <w:t>XLIFE-H58-L1</w:t>
      </w:r>
      <w:r>
        <w:t xml:space="preserve">　｜　</w:t>
      </w:r>
      <w:r>
        <w:t>XIANG-L-58-02</w:t>
      </w:r>
      <w:r>
        <w:t xml:space="preserve">　｜　</w:t>
      </w:r>
      <w:r>
        <w:t xml:space="preserve">B </w:t>
      </w:r>
      <w:r>
        <w:t>事後對照：非當事人使用《小象》的證據</w:t>
      </w:r>
    </w:p>
    <w:p w14:paraId="12FCACBC" w14:textId="77777777" w:rsidR="00A31E1B" w:rsidRDefault="00000000">
      <w:pPr>
        <w:pStyle w:val="31"/>
      </w:pPr>
      <w:r>
        <w:t>XLIFE-H58-L2</w:t>
      </w:r>
      <w:r>
        <w:t>｜最終</w:t>
      </w:r>
      <w:r>
        <w:t>A</w:t>
      </w:r>
      <w:r>
        <w:t>級</w:t>
      </w:r>
    </w:p>
    <w:p w14:paraId="027B6D3C" w14:textId="77777777" w:rsidR="00A31E1B" w:rsidRDefault="00000000">
      <w:pPr>
        <w:pStyle w:val="4"/>
      </w:pPr>
      <w:r>
        <w:t>九二｜上海中行抵制停兌</w:t>
      </w:r>
      <w:r>
        <w:t xml:space="preserve"> </w:t>
      </w:r>
      <w:r>
        <w:t>信任建立在可查核的日常承諾｜</w:t>
      </w:r>
      <w:r>
        <w:t>XLIFE-H58-L2</w:t>
      </w:r>
      <w:r>
        <w:t>｜適切性</w:t>
      </w:r>
      <w:r>
        <w:t xml:space="preserve"> A</w:t>
      </w:r>
    </w:p>
    <w:p w14:paraId="541A4E78" w14:textId="77777777" w:rsidR="00A31E1B" w:rsidRDefault="00000000">
      <w:pPr>
        <w:rPr>
          <w:rFonts w:hint="eastAsia"/>
        </w:rPr>
      </w:pPr>
      <w:r>
        <w:t>原稿編號與證據類型：</w:t>
      </w:r>
      <w:r>
        <w:t>XLIFE-H58-L2</w:t>
      </w:r>
      <w:r>
        <w:t xml:space="preserve">　｜　</w:t>
      </w:r>
      <w:r>
        <w:t>XIANG-L-58-03</w:t>
      </w:r>
      <w:r>
        <w:t xml:space="preserve">　｜　</w:t>
      </w:r>
      <w:r>
        <w:t xml:space="preserve">B </w:t>
      </w:r>
      <w:r>
        <w:t>事後對照：非當事人使用《小象》的證據</w:t>
      </w:r>
    </w:p>
    <w:p w14:paraId="104129DD" w14:textId="77777777" w:rsidR="00A31E1B" w:rsidRDefault="00000000">
      <w:pPr>
        <w:pStyle w:val="31"/>
      </w:pPr>
      <w:r>
        <w:t>XLIFE-H58-L3</w:t>
      </w:r>
      <w:r>
        <w:t>｜最終</w:t>
      </w:r>
      <w:r>
        <w:t>B</w:t>
      </w:r>
      <w:r>
        <w:t>級</w:t>
      </w:r>
    </w:p>
    <w:p w14:paraId="2EEFCCB7" w14:textId="77777777" w:rsidR="00A31E1B" w:rsidRDefault="00000000">
      <w:pPr>
        <w:pStyle w:val="4"/>
      </w:pPr>
      <w:r>
        <w:t>六三｜青苗法</w:t>
      </w:r>
      <w:r>
        <w:t xml:space="preserve"> </w:t>
      </w:r>
      <w:r>
        <w:t>討好別人卻不符合自身角色，應調整｜</w:t>
      </w:r>
      <w:r>
        <w:t>B → B</w:t>
      </w:r>
    </w:p>
    <w:p w14:paraId="408D629F" w14:textId="77777777" w:rsidR="00A31E1B" w:rsidRDefault="00000000">
      <w:pPr>
        <w:rPr>
          <w:rFonts w:hint="eastAsia"/>
        </w:rPr>
      </w:pPr>
      <w:r>
        <w:t>《小象》：來兌之凶，位不當也。</w:t>
      </w:r>
    </w:p>
    <w:p w14:paraId="0B0D34F2" w14:textId="77777777" w:rsidR="00A31E1B" w:rsidRDefault="00000000">
      <w:pPr>
        <w:rPr>
          <w:rFonts w:hint="eastAsia"/>
        </w:rPr>
      </w:pPr>
      <w:r>
        <w:t>修訂後逐爻對照：青苗法若只追求施政數字，讓人想到為取悅權力而偏離服務對象的風險。「來兌之凶，位不當也」點出要看行動所處的位置。回到日常決策，討好別人卻不符合自身角色，應調整。事情進入中段，核對做法是否仍有效；發現偏差時，先修正流程再擴大承諾。核對事件發生的時間、當事人的處境，以及還有哪些人承擔了後果。這是後人拿史事對讀爻文，沒有史料說當事人依這一爻作決定。</w:t>
      </w:r>
      <w:r>
        <w:br/>
      </w:r>
      <w:r>
        <w:br/>
      </w:r>
      <w:r>
        <w:t>修訂補充：此史事能說明「由外而求悅、趨附取歡，反而導致不利」的部分條件，但比較應落在事件中已記載的具體行動，不宜把整段爻辭中的每個象徵都當成事件的實際細節。來源僅能支持事件與當時處境；其與爻義的關係是後設的有限類比，而非人物使用《小象》的證據。</w:t>
      </w:r>
    </w:p>
    <w:p w14:paraId="14B4F0D2" w14:textId="77777777" w:rsidR="00A31E1B" w:rsidRDefault="00000000">
      <w:pPr>
        <w:rPr>
          <w:rFonts w:hint="eastAsia"/>
        </w:rPr>
      </w:pPr>
      <w:r>
        <w:t>保留原稿案例與來源識別；只進行本次局部修訂。</w:t>
      </w:r>
    </w:p>
    <w:p w14:paraId="7C877802" w14:textId="77777777" w:rsidR="00A31E1B" w:rsidRDefault="00000000">
      <w:pPr>
        <w:rPr>
          <w:rFonts w:hint="eastAsia"/>
        </w:rPr>
      </w:pPr>
      <w:r>
        <w:t xml:space="preserve">58 </w:t>
      </w:r>
      <w:r>
        <w:t>兌</w:t>
      </w:r>
      <w:r>
        <w:t xml:space="preserve"> </w:t>
      </w:r>
      <w:r>
        <w:t>六三　討好別人卻不符合自身角色，應調整｜</w:t>
      </w:r>
      <w:r>
        <w:t>XLIFE-H58-L3</w:t>
      </w:r>
      <w:r>
        <w:t>｜適切性</w:t>
      </w:r>
      <w:r>
        <w:t xml:space="preserve"> B</w:t>
      </w:r>
    </w:p>
    <w:p w14:paraId="7413EF1E" w14:textId="77777777" w:rsidR="00A31E1B" w:rsidRDefault="00000000">
      <w:pPr>
        <w:rPr>
          <w:rFonts w:hint="eastAsia"/>
        </w:rPr>
      </w:pPr>
      <w:r>
        <w:t>原稿編號與證據類型：</w:t>
      </w:r>
      <w:r>
        <w:t>XLIFE-H58-L3</w:t>
      </w:r>
      <w:r>
        <w:t xml:space="preserve">　｜　</w:t>
      </w:r>
      <w:r>
        <w:t>XIANG-L-58-04</w:t>
      </w:r>
      <w:r>
        <w:t xml:space="preserve">　｜　</w:t>
      </w:r>
      <w:r>
        <w:t xml:space="preserve">B </w:t>
      </w:r>
      <w:r>
        <w:t>事後對照：非當事人使用《小象》的證據</w:t>
      </w:r>
    </w:p>
    <w:p w14:paraId="3BC93E9F" w14:textId="77777777" w:rsidR="00A31E1B" w:rsidRDefault="00000000">
      <w:pPr>
        <w:pStyle w:val="31"/>
      </w:pPr>
      <w:r>
        <w:t>XLIFE-H58-L4</w:t>
      </w:r>
      <w:r>
        <w:t>｜最終</w:t>
      </w:r>
      <w:r>
        <w:t>B</w:t>
      </w:r>
      <w:r>
        <w:t>級</w:t>
      </w:r>
    </w:p>
    <w:p w14:paraId="327422D1" w14:textId="77777777" w:rsidR="00A31E1B" w:rsidRDefault="00000000">
      <w:pPr>
        <w:pStyle w:val="4"/>
      </w:pPr>
      <w:r>
        <w:t>九四｜加入</w:t>
      </w:r>
      <w:r>
        <w:t xml:space="preserve">WTO </w:t>
      </w:r>
      <w:r>
        <w:t>談判分清可妥協與不可妥協的事｜</w:t>
      </w:r>
      <w:r>
        <w:t>B → B</w:t>
      </w:r>
    </w:p>
    <w:p w14:paraId="2C688996" w14:textId="77777777" w:rsidR="00A31E1B" w:rsidRDefault="00000000">
      <w:pPr>
        <w:rPr>
          <w:rFonts w:hint="eastAsia"/>
        </w:rPr>
      </w:pPr>
      <w:r>
        <w:t>《小象》：九四之喜，有慶也。</w:t>
      </w:r>
    </w:p>
    <w:p w14:paraId="41731B48" w14:textId="77777777" w:rsidR="00A31E1B" w:rsidRDefault="00000000">
      <w:pPr>
        <w:rPr>
          <w:rFonts w:hint="eastAsia"/>
        </w:rPr>
      </w:pPr>
      <w:r>
        <w:t>修訂後逐爻對照：</w:t>
      </w:r>
      <w:r>
        <w:t>WTO</w:t>
      </w:r>
      <w:r>
        <w:t>入會談判讓人想到在不同要求間審慎選擇，不能只為達成協議而忽略負擔。回看「九四之喜，有慶也」，還須留意事件前後的條件。對今天的工作與生活，談判分清可妥協與不可妥協的事。準備跨出下一步，先確認資源、合作人和退路，再看這次轉換是否承受得住。核對事件發生的時間、當事人的處境，以及還有哪些人承擔了後果。這段歷史可供對照，不能因此推稱當事人曾用《小象》規劃行動。</w:t>
      </w:r>
      <w:r>
        <w:br/>
      </w:r>
      <w:r>
        <w:br/>
      </w:r>
      <w:r>
        <w:t>修訂補充：此史事能說明「反覆商量與取捨，去除有害因素後得喜」的部分條件，但比較應落在事件中已記載的具體行動，不宜把整段爻辭中的每個象徵都當成事件的實際細節。來源僅能支持事件與當時處境；其與爻義的關係是後設的有限類比，而非人物使用《小象》的證據。</w:t>
      </w:r>
    </w:p>
    <w:p w14:paraId="77EA602F" w14:textId="77777777" w:rsidR="00A31E1B" w:rsidRDefault="00000000">
      <w:pPr>
        <w:rPr>
          <w:rFonts w:hint="eastAsia"/>
        </w:rPr>
      </w:pPr>
      <w:r>
        <w:t>保留原稿案例與來源識別；只進行本次局部修訂。</w:t>
      </w:r>
    </w:p>
    <w:p w14:paraId="7578F2C4" w14:textId="77777777" w:rsidR="00A31E1B" w:rsidRDefault="00000000">
      <w:pPr>
        <w:rPr>
          <w:rFonts w:hint="eastAsia"/>
        </w:rPr>
      </w:pPr>
      <w:r>
        <w:t xml:space="preserve">58 </w:t>
      </w:r>
      <w:r>
        <w:t>兌</w:t>
      </w:r>
      <w:r>
        <w:t xml:space="preserve"> </w:t>
      </w:r>
      <w:r>
        <w:t>九四　談判分清可妥協與不可妥協的事｜</w:t>
      </w:r>
      <w:r>
        <w:t>XLIFE-H58-L4</w:t>
      </w:r>
      <w:r>
        <w:t>｜適切性</w:t>
      </w:r>
      <w:r>
        <w:t xml:space="preserve"> B</w:t>
      </w:r>
    </w:p>
    <w:p w14:paraId="3C06479C" w14:textId="77777777" w:rsidR="00A31E1B" w:rsidRDefault="00000000">
      <w:pPr>
        <w:rPr>
          <w:rFonts w:hint="eastAsia"/>
        </w:rPr>
      </w:pPr>
      <w:r>
        <w:t>原稿編號與證據類型：</w:t>
      </w:r>
      <w:r>
        <w:t>XLIFE-H58-L4</w:t>
      </w:r>
      <w:r>
        <w:t xml:space="preserve">　｜　</w:t>
      </w:r>
      <w:r>
        <w:t>XIANG-L-58-05</w:t>
      </w:r>
      <w:r>
        <w:t xml:space="preserve">　｜　</w:t>
      </w:r>
      <w:r>
        <w:t xml:space="preserve">B </w:t>
      </w:r>
      <w:r>
        <w:t>事後對照：非當事人使用《小象》的證據</w:t>
      </w:r>
    </w:p>
    <w:p w14:paraId="57F5EFA1" w14:textId="77777777" w:rsidR="00A31E1B" w:rsidRDefault="00000000">
      <w:pPr>
        <w:pStyle w:val="31"/>
      </w:pPr>
      <w:r>
        <w:t>XLIFE-H58-L5</w:t>
      </w:r>
      <w:r>
        <w:t>｜最終</w:t>
      </w:r>
      <w:r>
        <w:t>A</w:t>
      </w:r>
      <w:r>
        <w:t>級</w:t>
      </w:r>
    </w:p>
    <w:p w14:paraId="10F6EA07" w14:textId="77777777" w:rsidR="00A31E1B" w:rsidRDefault="00000000">
      <w:pPr>
        <w:pStyle w:val="4"/>
      </w:pPr>
      <w:r>
        <w:t>九五｜金圓券失敗</w:t>
      </w:r>
      <w:r>
        <w:t xml:space="preserve"> </w:t>
      </w:r>
      <w:r>
        <w:t>握有決定權時警覺美好空話｜</w:t>
      </w:r>
      <w:r>
        <w:t>XLIFE-H58-L5</w:t>
      </w:r>
      <w:r>
        <w:t>｜適切性</w:t>
      </w:r>
      <w:r>
        <w:t xml:space="preserve"> A</w:t>
      </w:r>
    </w:p>
    <w:p w14:paraId="6B7CCFA7" w14:textId="77777777" w:rsidR="00A31E1B" w:rsidRDefault="00000000">
      <w:pPr>
        <w:rPr>
          <w:rFonts w:hint="eastAsia"/>
        </w:rPr>
      </w:pPr>
      <w:r>
        <w:t>原稿編號與證據類型：</w:t>
      </w:r>
      <w:r>
        <w:t>XLIFE-H58-L5</w:t>
      </w:r>
      <w:r>
        <w:t xml:space="preserve">　｜　</w:t>
      </w:r>
      <w:r>
        <w:t>XIANG-L-58-06</w:t>
      </w:r>
      <w:r>
        <w:t xml:space="preserve">　｜　</w:t>
      </w:r>
      <w:r>
        <w:t xml:space="preserve">B </w:t>
      </w:r>
      <w:r>
        <w:t>事後對照：非當事人使用《小象》的證據</w:t>
      </w:r>
    </w:p>
    <w:p w14:paraId="2E3733F4" w14:textId="77777777" w:rsidR="00A31E1B" w:rsidRDefault="00000000">
      <w:pPr>
        <w:pStyle w:val="31"/>
      </w:pPr>
      <w:r>
        <w:t>XLIFE-H58-L6</w:t>
      </w:r>
      <w:r>
        <w:t>｜最終</w:t>
      </w:r>
      <w:r>
        <w:t>A</w:t>
      </w:r>
      <w:r>
        <w:t>級</w:t>
      </w:r>
    </w:p>
    <w:p w14:paraId="16D0DBE7" w14:textId="77777777" w:rsidR="00A31E1B" w:rsidRDefault="00000000">
      <w:pPr>
        <w:pStyle w:val="4"/>
      </w:pPr>
      <w:r>
        <w:t>上六｜漢武帝告緡</w:t>
      </w:r>
      <w:r>
        <w:t xml:space="preserve"> </w:t>
      </w:r>
      <w:r>
        <w:t>被好處吸引時檢查長遠代價｜</w:t>
      </w:r>
      <w:r>
        <w:t>XLIFE-H58-L6</w:t>
      </w:r>
      <w:r>
        <w:t>｜適切性</w:t>
      </w:r>
      <w:r>
        <w:t xml:space="preserve"> A</w:t>
      </w:r>
    </w:p>
    <w:p w14:paraId="6590F299" w14:textId="77777777" w:rsidR="00A31E1B" w:rsidRDefault="00000000">
      <w:pPr>
        <w:rPr>
          <w:rFonts w:hint="eastAsia"/>
        </w:rPr>
      </w:pPr>
      <w:r>
        <w:t>原稿編號與證據類型：</w:t>
      </w:r>
      <w:r>
        <w:t>XLIFE-H58-L6</w:t>
      </w:r>
      <w:r>
        <w:t xml:space="preserve">　｜　</w:t>
      </w:r>
      <w:r>
        <w:t>XIANG-L-58-07</w:t>
      </w:r>
      <w:r>
        <w:t xml:space="preserve">　｜　</w:t>
      </w:r>
      <w:r>
        <w:t xml:space="preserve">B </w:t>
      </w:r>
      <w:r>
        <w:t>事後對照：非當事人使用《小象》的證據</w:t>
      </w:r>
    </w:p>
    <w:p w14:paraId="04B7D4F1" w14:textId="77777777" w:rsidR="00A31E1B" w:rsidRDefault="00000000">
      <w:pPr>
        <w:pStyle w:val="21"/>
      </w:pPr>
      <w:r>
        <w:t>第</w:t>
      </w:r>
      <w:r>
        <w:t>59</w:t>
      </w:r>
      <w:r>
        <w:t>卦｜</w:t>
      </w:r>
      <w:r>
        <w:t>6</w:t>
      </w:r>
      <w:r>
        <w:t>爻</w:t>
      </w:r>
    </w:p>
    <w:p w14:paraId="1B70D09C" w14:textId="77777777" w:rsidR="00A31E1B" w:rsidRDefault="00000000">
      <w:pPr>
        <w:pStyle w:val="31"/>
      </w:pPr>
      <w:r>
        <w:t>XLIFE-H59-L1</w:t>
      </w:r>
      <w:r>
        <w:t>｜最終</w:t>
      </w:r>
      <w:r>
        <w:t>B</w:t>
      </w:r>
      <w:r>
        <w:t>級</w:t>
      </w:r>
    </w:p>
    <w:p w14:paraId="51FFA6D8" w14:textId="77777777" w:rsidR="00A31E1B" w:rsidRDefault="00000000">
      <w:pPr>
        <w:pStyle w:val="4"/>
      </w:pPr>
      <w:r>
        <w:t>初六｜法幣改革整合分散支付制度</w:t>
      </w:r>
      <w:r>
        <w:t xml:space="preserve"> </w:t>
      </w:r>
      <w:r>
        <w:t>混亂初起時先找能支援的人｜</w:t>
      </w:r>
      <w:r>
        <w:t>B → B</w:t>
      </w:r>
    </w:p>
    <w:p w14:paraId="57B092D2" w14:textId="77777777" w:rsidR="00A31E1B" w:rsidRDefault="00000000">
      <w:pPr>
        <w:rPr>
          <w:rFonts w:hint="eastAsia"/>
        </w:rPr>
      </w:pPr>
      <w:r>
        <w:t>《小象》：初六之吉，順也。</w:t>
      </w:r>
    </w:p>
    <w:p w14:paraId="2BFD60C6" w14:textId="77777777" w:rsidR="00A31E1B" w:rsidRDefault="00000000">
      <w:pPr>
        <w:rPr>
          <w:rFonts w:hint="eastAsia"/>
        </w:rPr>
      </w:pPr>
      <w:r>
        <w:t>修訂後逐爻對照：</w:t>
      </w:r>
      <w:r>
        <w:t>1935</w:t>
      </w:r>
      <w:r>
        <w:t>年法幣改革使支付制度趨於統一。渙卦讓人想到遠距團隊或家庭資訊散落：把版本、聯絡窗口及付款或交接紀錄整理清楚，才能重新協作。對照「初六之吉，順也」，先分清起因、行動與結果。現在遇到相似處境時，混亂初起時先找能支援的人。先辨認最早出現的訊號，記下自己已有的能力與不足，再決定今天能做的最小一步。這裡借事件思考爻義；當事人是否讀過這一爻，現有資料沒有記載。</w:t>
      </w:r>
      <w:r>
        <w:br/>
      </w:r>
      <w:r>
        <w:br/>
      </w:r>
      <w:r>
        <w:t>修訂補充：此史事能說明「危機初起迅速救援，以強健資源挽回涣散」的部分條件，但比較應落在事件中已記載的具體行動，不宜把整段爻辭中的每個象徵都當成事件的實際細節。來源僅能支持事件與當時處境；其與爻義的關係是後設的有限類比，而非人物使用《小象》的證據。</w:t>
      </w:r>
    </w:p>
    <w:p w14:paraId="327667A5" w14:textId="77777777" w:rsidR="00A31E1B" w:rsidRDefault="00000000">
      <w:pPr>
        <w:rPr>
          <w:rFonts w:hint="eastAsia"/>
        </w:rPr>
      </w:pPr>
      <w:r>
        <w:t>保留原稿案例與來源識別；只進行本次局部修訂。</w:t>
      </w:r>
    </w:p>
    <w:p w14:paraId="0372E502" w14:textId="77777777" w:rsidR="00A31E1B" w:rsidRDefault="00000000">
      <w:pPr>
        <w:rPr>
          <w:rFonts w:hint="eastAsia"/>
        </w:rPr>
      </w:pPr>
      <w:r>
        <w:t xml:space="preserve">59 </w:t>
      </w:r>
      <w:r>
        <w:t>渙</w:t>
      </w:r>
      <w:r>
        <w:t xml:space="preserve"> </w:t>
      </w:r>
      <w:r>
        <w:t>初六　混亂初起時先找能支援的人｜</w:t>
      </w:r>
      <w:r>
        <w:t>XLIFE-H59-L1</w:t>
      </w:r>
      <w:r>
        <w:t>｜適切性</w:t>
      </w:r>
      <w:r>
        <w:t xml:space="preserve"> B</w:t>
      </w:r>
    </w:p>
    <w:p w14:paraId="69C83CD0" w14:textId="77777777" w:rsidR="00A31E1B" w:rsidRDefault="00000000">
      <w:pPr>
        <w:rPr>
          <w:rFonts w:hint="eastAsia"/>
        </w:rPr>
      </w:pPr>
      <w:r>
        <w:t>原稿編號與證據類型：</w:t>
      </w:r>
      <w:r>
        <w:t>XLIFE-H59-L1</w:t>
      </w:r>
      <w:r>
        <w:t xml:space="preserve">　｜　</w:t>
      </w:r>
      <w:r>
        <w:t>XIANG-L-59-02</w:t>
      </w:r>
      <w:r>
        <w:t xml:space="preserve">　｜　</w:t>
      </w:r>
      <w:r>
        <w:t xml:space="preserve">B </w:t>
      </w:r>
      <w:r>
        <w:t>事後對照：非當事人使用《小象》的證據</w:t>
      </w:r>
    </w:p>
    <w:p w14:paraId="41D1F584" w14:textId="77777777" w:rsidR="00A31E1B" w:rsidRDefault="00000000">
      <w:pPr>
        <w:pStyle w:val="31"/>
      </w:pPr>
      <w:r>
        <w:t>XLIFE-H59-L2</w:t>
      </w:r>
      <w:r>
        <w:t>｜最終</w:t>
      </w:r>
      <w:r>
        <w:t>B</w:t>
      </w:r>
      <w:r>
        <w:t>級</w:t>
      </w:r>
    </w:p>
    <w:p w14:paraId="2EC4AFC2" w14:textId="77777777" w:rsidR="00A31E1B" w:rsidRDefault="00000000">
      <w:pPr>
        <w:pStyle w:val="4"/>
      </w:pPr>
      <w:r>
        <w:t>九二｜常平倉</w:t>
      </w:r>
      <w:r>
        <w:t xml:space="preserve"> </w:t>
      </w:r>
      <w:r>
        <w:t>心慌時找回可依靠的生活節奏｜</w:t>
      </w:r>
      <w:r>
        <w:t>B → B</w:t>
      </w:r>
    </w:p>
    <w:p w14:paraId="4A97610B" w14:textId="77777777" w:rsidR="00A31E1B" w:rsidRDefault="00000000">
      <w:pPr>
        <w:rPr>
          <w:rFonts w:hint="eastAsia"/>
        </w:rPr>
      </w:pPr>
      <w:r>
        <w:t>《小象》：渙奔其机，得愿也。</w:t>
      </w:r>
    </w:p>
    <w:p w14:paraId="2C72CC59" w14:textId="77777777" w:rsidR="00A31E1B" w:rsidRDefault="00000000">
      <w:pPr>
        <w:rPr>
          <w:rFonts w:hint="eastAsia"/>
        </w:rPr>
      </w:pPr>
      <w:r>
        <w:t>修訂後逐爻對照：常平倉提供糧食調節條件，讓人想到建立實物支點；仍需管理保管與運輸。爻文「渙奔其机，得愿也」可提示此時該核對的界線。回到自己的選擇，心慌時找回可依靠的生活節奏。先讓受影響的家人各自說出需要與可承擔的部分，再訂下一次重新討論的時間。核對事件發生的時間、當事人的處境，以及還有哪些人承擔了後果。史事與爻文的呼應是編輯對照，不能改寫成當年決策的動機。</w:t>
      </w:r>
      <w:r>
        <w:br/>
      </w:r>
      <w:r>
        <w:br/>
      </w:r>
      <w:r>
        <w:t>修訂補充：此史事能說明「解散困境中奔向可依靠的支點，減少悔恨」的部分條件，但比較應落在事件中已記載的具體行動，不宜把整段爻辭中的每個象徵都當成事件的實際細節。來源僅能支持事件與當時處境；其與爻義的關係是後設的有限類比，而非人物使用《小象》的證據。</w:t>
      </w:r>
    </w:p>
    <w:p w14:paraId="4B1634A5" w14:textId="77777777" w:rsidR="00A31E1B" w:rsidRDefault="00000000">
      <w:pPr>
        <w:rPr>
          <w:rFonts w:hint="eastAsia"/>
        </w:rPr>
      </w:pPr>
      <w:r>
        <w:t>保留原稿案例與來源識別；只進行本次局部修訂。</w:t>
      </w:r>
    </w:p>
    <w:p w14:paraId="2DEE6E44" w14:textId="77777777" w:rsidR="00A31E1B" w:rsidRDefault="00000000">
      <w:pPr>
        <w:rPr>
          <w:rFonts w:hint="eastAsia"/>
        </w:rPr>
      </w:pPr>
      <w:r>
        <w:t xml:space="preserve">59 </w:t>
      </w:r>
      <w:r>
        <w:t>渙</w:t>
      </w:r>
      <w:r>
        <w:t xml:space="preserve"> </w:t>
      </w:r>
      <w:r>
        <w:t>九二　心慌時找回可依靠的生活節奏｜</w:t>
      </w:r>
      <w:r>
        <w:t>XLIFE-H59-L2</w:t>
      </w:r>
      <w:r>
        <w:t>｜適切性</w:t>
      </w:r>
      <w:r>
        <w:t xml:space="preserve"> B</w:t>
      </w:r>
    </w:p>
    <w:p w14:paraId="2F08F5C1" w14:textId="77777777" w:rsidR="00A31E1B" w:rsidRDefault="00000000">
      <w:pPr>
        <w:rPr>
          <w:rFonts w:hint="eastAsia"/>
        </w:rPr>
      </w:pPr>
      <w:r>
        <w:t>原稿編號與證據類型：</w:t>
      </w:r>
      <w:r>
        <w:t>XLIFE-H59-L2</w:t>
      </w:r>
      <w:r>
        <w:t xml:space="preserve">　｜　</w:t>
      </w:r>
      <w:r>
        <w:t>XIANG-L-59-03</w:t>
      </w:r>
      <w:r>
        <w:t xml:space="preserve">　｜　</w:t>
      </w:r>
      <w:r>
        <w:t xml:space="preserve">B </w:t>
      </w:r>
      <w:r>
        <w:t>事後對照：非當事人使用《小象》的證據</w:t>
      </w:r>
    </w:p>
    <w:p w14:paraId="05C8B8CB" w14:textId="77777777" w:rsidR="00A31E1B" w:rsidRDefault="00000000">
      <w:pPr>
        <w:pStyle w:val="31"/>
      </w:pPr>
      <w:r>
        <w:t>XLIFE-H59-L3</w:t>
      </w:r>
      <w:r>
        <w:t>｜最終</w:t>
      </w:r>
      <w:r>
        <w:t>A</w:t>
      </w:r>
      <w:r>
        <w:t>級</w:t>
      </w:r>
    </w:p>
    <w:p w14:paraId="006608C2" w14:textId="77777777" w:rsidR="00A31E1B" w:rsidRDefault="00000000">
      <w:pPr>
        <w:pStyle w:val="4"/>
      </w:pPr>
      <w:r>
        <w:t>六三｜范仲淹義田</w:t>
      </w:r>
      <w:r>
        <w:t xml:space="preserve"> </w:t>
      </w:r>
      <w:r>
        <w:t>把關心擴展到受影響的他人｜</w:t>
      </w:r>
      <w:r>
        <w:t>XLIFE-H59-L3</w:t>
      </w:r>
      <w:r>
        <w:t>｜適切性</w:t>
      </w:r>
      <w:r>
        <w:t xml:space="preserve"> A</w:t>
      </w:r>
    </w:p>
    <w:p w14:paraId="656AB91D" w14:textId="77777777" w:rsidR="00A31E1B" w:rsidRDefault="00000000">
      <w:pPr>
        <w:rPr>
          <w:rFonts w:hint="eastAsia"/>
        </w:rPr>
      </w:pPr>
      <w:r>
        <w:t>原稿編號與證據類型：</w:t>
      </w:r>
      <w:r>
        <w:t>XLIFE-H59-L3</w:t>
      </w:r>
      <w:r>
        <w:t xml:space="preserve">　｜　</w:t>
      </w:r>
      <w:r>
        <w:t>XIANG-L-59-04</w:t>
      </w:r>
      <w:r>
        <w:t xml:space="preserve">　｜　</w:t>
      </w:r>
      <w:r>
        <w:t xml:space="preserve">B </w:t>
      </w:r>
      <w:r>
        <w:t>事後對照：非當事人使用《小象》的證據</w:t>
      </w:r>
    </w:p>
    <w:p w14:paraId="4A4C880B" w14:textId="77777777" w:rsidR="00A31E1B" w:rsidRDefault="00000000">
      <w:pPr>
        <w:pStyle w:val="31"/>
      </w:pPr>
      <w:r>
        <w:t>XLIFE-H59-L4</w:t>
      </w:r>
      <w:r>
        <w:t>｜最終</w:t>
      </w:r>
      <w:r>
        <w:t>A</w:t>
      </w:r>
      <w:r>
        <w:t>級</w:t>
      </w:r>
    </w:p>
    <w:p w14:paraId="750BF58B" w14:textId="77777777" w:rsidR="00A31E1B" w:rsidRDefault="00000000">
      <w:pPr>
        <w:pStyle w:val="4"/>
      </w:pPr>
      <w:r>
        <w:t>六四｜法幣改革</w:t>
      </w:r>
      <w:r>
        <w:t xml:space="preserve"> </w:t>
      </w:r>
      <w:r>
        <w:t>打破各自為政，建立共用資訊｜</w:t>
      </w:r>
      <w:r>
        <w:t>XLIFE-H59-L4</w:t>
      </w:r>
      <w:r>
        <w:t>｜適切性</w:t>
      </w:r>
      <w:r>
        <w:t xml:space="preserve"> A</w:t>
      </w:r>
    </w:p>
    <w:p w14:paraId="66D7D6BF" w14:textId="77777777" w:rsidR="00A31E1B" w:rsidRDefault="00000000">
      <w:pPr>
        <w:rPr>
          <w:rFonts w:hint="eastAsia"/>
        </w:rPr>
      </w:pPr>
      <w:r>
        <w:t>原稿編號與證據類型：</w:t>
      </w:r>
      <w:r>
        <w:t>XLIFE-H59-L4</w:t>
      </w:r>
      <w:r>
        <w:t xml:space="preserve">　｜　</w:t>
      </w:r>
      <w:r>
        <w:t>XIANG-L-59-05</w:t>
      </w:r>
      <w:r>
        <w:t xml:space="preserve">　｜　</w:t>
      </w:r>
      <w:r>
        <w:t xml:space="preserve">B </w:t>
      </w:r>
      <w:r>
        <w:t>事後對照：非當事人使用《小象》的證據</w:t>
      </w:r>
    </w:p>
    <w:p w14:paraId="015643F8" w14:textId="77777777" w:rsidR="00A31E1B" w:rsidRDefault="00000000">
      <w:pPr>
        <w:pStyle w:val="31"/>
      </w:pPr>
      <w:r>
        <w:t>XLIFE-H59-L5</w:t>
      </w:r>
      <w:r>
        <w:t>｜最終</w:t>
      </w:r>
      <w:r>
        <w:t>A</w:t>
      </w:r>
      <w:r>
        <w:t>級</w:t>
      </w:r>
    </w:p>
    <w:p w14:paraId="657A27C1" w14:textId="77777777" w:rsidR="00A31E1B" w:rsidRDefault="00000000">
      <w:pPr>
        <w:pStyle w:val="4"/>
      </w:pPr>
      <w:r>
        <w:t>九五｜中央銀行在臺復業</w:t>
      </w:r>
      <w:r>
        <w:t xml:space="preserve"> </w:t>
      </w:r>
      <w:r>
        <w:t>集體變動需要一個可問責窗口｜</w:t>
      </w:r>
      <w:r>
        <w:t>XLIFE-H59-L5</w:t>
      </w:r>
      <w:r>
        <w:t>｜適切性</w:t>
      </w:r>
      <w:r>
        <w:t xml:space="preserve"> A</w:t>
      </w:r>
    </w:p>
    <w:p w14:paraId="1A540CD4" w14:textId="77777777" w:rsidR="00A31E1B" w:rsidRDefault="00000000">
      <w:pPr>
        <w:rPr>
          <w:rFonts w:hint="eastAsia"/>
        </w:rPr>
      </w:pPr>
      <w:r>
        <w:t>原稿編號與證據類型：</w:t>
      </w:r>
      <w:r>
        <w:t>XLIFE-H59-L5</w:t>
      </w:r>
      <w:r>
        <w:t xml:space="preserve">　｜　</w:t>
      </w:r>
      <w:r>
        <w:t>XIANG-L-59-06</w:t>
      </w:r>
      <w:r>
        <w:t xml:space="preserve">　｜　</w:t>
      </w:r>
      <w:r>
        <w:t xml:space="preserve">B </w:t>
      </w:r>
      <w:r>
        <w:t>事後對照：非當事人使用《小象》的證據</w:t>
      </w:r>
    </w:p>
    <w:p w14:paraId="257CEDAB" w14:textId="77777777" w:rsidR="00A31E1B" w:rsidRDefault="00000000">
      <w:pPr>
        <w:pStyle w:val="31"/>
      </w:pPr>
      <w:r>
        <w:t>XLIFE-H59-L6</w:t>
      </w:r>
      <w:r>
        <w:t>｜最終</w:t>
      </w:r>
      <w:r>
        <w:t>B</w:t>
      </w:r>
      <w:r>
        <w:t>級</w:t>
      </w:r>
    </w:p>
    <w:p w14:paraId="44B68BFE" w14:textId="77777777" w:rsidR="00A31E1B" w:rsidRDefault="00000000">
      <w:pPr>
        <w:pStyle w:val="4"/>
      </w:pPr>
      <w:r>
        <w:t>上九｜盈富基金</w:t>
      </w:r>
      <w:r>
        <w:t xml:space="preserve"> </w:t>
      </w:r>
      <w:r>
        <w:t>脫離危險時也顧及離場者安全｜</w:t>
      </w:r>
      <w:r>
        <w:t>C → B</w:t>
      </w:r>
    </w:p>
    <w:p w14:paraId="2A256511" w14:textId="77777777" w:rsidR="00A31E1B" w:rsidRDefault="00000000">
      <w:pPr>
        <w:rPr>
          <w:rFonts w:hint="eastAsia"/>
        </w:rPr>
      </w:pPr>
      <w:r>
        <w:t>《小象》：渙其血，遠害也。</w:t>
      </w:r>
    </w:p>
    <w:p w14:paraId="77A31630" w14:textId="77777777" w:rsidR="00A31E1B" w:rsidRDefault="00000000">
      <w:pPr>
        <w:rPr>
          <w:rFonts w:hint="eastAsia"/>
        </w:rPr>
      </w:pPr>
      <w:r>
        <w:t>處理方式：替換案例</w:t>
      </w:r>
    </w:p>
    <w:p w14:paraId="4697278C" w14:textId="77777777" w:rsidR="00A31E1B" w:rsidRDefault="00000000">
      <w:pPr>
        <w:rPr>
          <w:rFonts w:hint="eastAsia"/>
        </w:rPr>
      </w:pPr>
      <w:r>
        <w:t>新案例：劉備長坂危境撤離與漢津會合</w:t>
      </w:r>
    </w:p>
    <w:p w14:paraId="2FD5064B" w14:textId="77777777" w:rsidR="00A31E1B" w:rsidRDefault="00000000">
      <w:pPr>
        <w:rPr>
          <w:rFonts w:hint="eastAsia"/>
        </w:rPr>
      </w:pPr>
      <w:r>
        <w:t>史實故事（編輯改寫）：曹操南征荊州時，劉備率軍與部分百姓南行。《三國志・先主傳》記載，曹軍派騎兵快速追擊，在當陽長坂追上劉備，造成部隊及輜重重大損失。劉備與部分將領撤離戰場、斜趨漢津，遇到關羽率領的船隊，接著與劉琦的兵馬會合，終至夏口。從一度遭圍追到脫離當場威脅，故事呈現危機中的撤出與重新集結，但不代表所有同行者都獲得安全。討論此事時，需同時保留被追擊者、受損者和接應者的不同處境，不能以後來的赤壁戰果掩蓋長坂的代價。</w:t>
      </w:r>
    </w:p>
    <w:p w14:paraId="1A5F3C52" w14:textId="77777777" w:rsidR="00A31E1B" w:rsidRDefault="00000000">
      <w:pPr>
        <w:rPr>
          <w:rFonts w:hint="eastAsia"/>
        </w:rPr>
      </w:pPr>
      <w:r>
        <w:rPr>
          <w:b/>
        </w:rPr>
        <w:t>修訂後逐爻對照：「渙其血，遠害也」可對照劉備在長坂軍事打擊後，改向漢津移動並借接應力量離開追擊現場。用於職場生活時，提醒有實際安全風險就應優先撤離、通知同行者並尋求適當支援；但不能把古代戰場撤退當成現代家庭或職場必然適用的策略。史料也沒有證明他以本爻決策，且實際撤離未能讓全部人員免於受害。</w:t>
      </w:r>
    </w:p>
    <w:p w14:paraId="5299DDCB" w14:textId="77777777" w:rsidR="00A31E1B" w:rsidRDefault="00000000">
      <w:pPr>
        <w:rPr>
          <w:rFonts w:hint="eastAsia"/>
        </w:rPr>
      </w:pPr>
      <w:r>
        <w:t>史料定位：《三國志・蜀書・先主傳》｜</w:t>
      </w:r>
      <w:r>
        <w:t>https://www.shidianguji.com/zh/book/LS0004/chapter/1j7fnuw0vwny3_198</w:t>
      </w:r>
    </w:p>
    <w:p w14:paraId="73DEA3F0" w14:textId="77777777" w:rsidR="00A31E1B" w:rsidRDefault="00000000">
      <w:pPr>
        <w:rPr>
          <w:rFonts w:hint="eastAsia"/>
        </w:rPr>
      </w:pPr>
      <w:r>
        <w:t>核驗邊界：只核驗事件主幹；不認定當事人實際引用本爻</w:t>
      </w:r>
    </w:p>
    <w:p w14:paraId="3F441D4E" w14:textId="77777777" w:rsidR="00A31E1B" w:rsidRDefault="00000000">
      <w:pPr>
        <w:rPr>
          <w:rFonts w:hint="eastAsia"/>
        </w:rPr>
      </w:pPr>
      <w:r>
        <w:t>原稿完整史事及原始對照仍保存在後附</w:t>
      </w:r>
      <w:r>
        <w:t xml:space="preserve"> V4.3 </w:t>
      </w:r>
      <w:r>
        <w:t>初審全文。</w:t>
      </w:r>
    </w:p>
    <w:p w14:paraId="33252190" w14:textId="77777777" w:rsidR="00A31E1B" w:rsidRDefault="00000000">
      <w:pPr>
        <w:rPr>
          <w:rFonts w:hint="eastAsia"/>
        </w:rPr>
      </w:pPr>
      <w:r>
        <w:t xml:space="preserve">59 </w:t>
      </w:r>
      <w:r>
        <w:t>渙</w:t>
      </w:r>
      <w:r>
        <w:t xml:space="preserve"> </w:t>
      </w:r>
      <w:r>
        <w:t>上九　脫離危險時也顧及離場者安全｜</w:t>
      </w:r>
      <w:r>
        <w:t>XLIFE-H59-L6</w:t>
      </w:r>
      <w:r>
        <w:t>｜適切性</w:t>
      </w:r>
      <w:r>
        <w:t xml:space="preserve"> C</w:t>
      </w:r>
    </w:p>
    <w:p w14:paraId="32855E31" w14:textId="77777777" w:rsidR="00A31E1B" w:rsidRDefault="00000000">
      <w:pPr>
        <w:rPr>
          <w:rFonts w:hint="eastAsia"/>
        </w:rPr>
      </w:pPr>
      <w:r>
        <w:t>原稿編號與證據類型：</w:t>
      </w:r>
      <w:r>
        <w:t>XLIFE-H59-L6</w:t>
      </w:r>
      <w:r>
        <w:t xml:space="preserve">　｜　</w:t>
      </w:r>
      <w:r>
        <w:t>XIANG-L-59-07</w:t>
      </w:r>
      <w:r>
        <w:t xml:space="preserve">　｜　</w:t>
      </w:r>
      <w:r>
        <w:t xml:space="preserve">B </w:t>
      </w:r>
      <w:r>
        <w:t>事後對照：非當事人使用《小象》的證據</w:t>
      </w:r>
    </w:p>
    <w:p w14:paraId="417B3F37" w14:textId="77777777" w:rsidR="00A31E1B" w:rsidRDefault="00000000">
      <w:pPr>
        <w:pStyle w:val="21"/>
      </w:pPr>
      <w:r>
        <w:t>第</w:t>
      </w:r>
      <w:r>
        <w:t>60</w:t>
      </w:r>
      <w:r>
        <w:t>卦｜</w:t>
      </w:r>
      <w:r>
        <w:t>6</w:t>
      </w:r>
      <w:r>
        <w:t>爻</w:t>
      </w:r>
    </w:p>
    <w:p w14:paraId="3034EA69" w14:textId="77777777" w:rsidR="00A31E1B" w:rsidRDefault="00000000">
      <w:pPr>
        <w:pStyle w:val="31"/>
      </w:pPr>
      <w:r>
        <w:t>XLIFE-H60-L1</w:t>
      </w:r>
      <w:r>
        <w:t>｜最終</w:t>
      </w:r>
      <w:r>
        <w:t>B</w:t>
      </w:r>
      <w:r>
        <w:t>級</w:t>
      </w:r>
    </w:p>
    <w:p w14:paraId="79119848" w14:textId="77777777" w:rsidR="00A31E1B" w:rsidRDefault="00000000">
      <w:pPr>
        <w:pStyle w:val="4"/>
      </w:pPr>
      <w:r>
        <w:t>初九｜任氏家約為消費設定界線</w:t>
      </w:r>
      <w:r>
        <w:t xml:space="preserve"> </w:t>
      </w:r>
      <w:r>
        <w:t>知道條件未具備時先不擴張｜</w:t>
      </w:r>
      <w:r>
        <w:t>B → B</w:t>
      </w:r>
    </w:p>
    <w:p w14:paraId="330BEFB4" w14:textId="77777777" w:rsidR="00A31E1B" w:rsidRDefault="00000000">
      <w:pPr>
        <w:rPr>
          <w:rFonts w:hint="eastAsia"/>
        </w:rPr>
      </w:pPr>
      <w:r>
        <w:t>《小象》：不出戶庭，知通塞也。</w:t>
      </w:r>
    </w:p>
    <w:p w14:paraId="6BF79571" w14:textId="77777777" w:rsidR="00A31E1B" w:rsidRDefault="00000000">
      <w:pPr>
        <w:rPr>
          <w:rFonts w:hint="eastAsia"/>
        </w:rPr>
      </w:pPr>
      <w:r>
        <w:t>修訂後逐爻對照：《史記》述任氏家庭以規則限制消費，但那是特定時代的經營方式。節卦提醒設定預算、工時或社交邊界時，同時保留必要的健康、學習與人際需求。把「不出戶庭，知通塞也」放在旁邊讀，可再追問行動如何延續。若把問題帶回自己身上，知道條件未具備時先不擴張。在投入之前寫下停止條件、退出路線與需要通知的人，讓選擇留有餘地。史料記下事件，爻義的連結則是今天的閱讀角度，並非當時人的自述。</w:t>
      </w:r>
      <w:r>
        <w:br/>
      </w:r>
      <w:r>
        <w:br/>
      </w:r>
      <w:r>
        <w:t>修訂補充：此史事能說明「不出戶庭，知道通塞而先行節制」的部分條件，但比較應落在事件中已記載的具體行動，不宜把整段爻辭中的每個象徵都當成事件的實際細節。來源僅能支持事件與當時處境；其與爻義的關係是後設的有限類比，而非人物使用《小象》的證據。</w:t>
      </w:r>
    </w:p>
    <w:p w14:paraId="142D1414" w14:textId="77777777" w:rsidR="00A31E1B" w:rsidRDefault="00000000">
      <w:pPr>
        <w:rPr>
          <w:rFonts w:hint="eastAsia"/>
        </w:rPr>
      </w:pPr>
      <w:r>
        <w:t>保留原稿案例與來源識別；只進行本次局部修訂。</w:t>
      </w:r>
    </w:p>
    <w:p w14:paraId="2067F8D7" w14:textId="77777777" w:rsidR="00A31E1B" w:rsidRDefault="00000000">
      <w:pPr>
        <w:rPr>
          <w:rFonts w:hint="eastAsia"/>
        </w:rPr>
      </w:pPr>
      <w:r>
        <w:t xml:space="preserve">60 </w:t>
      </w:r>
      <w:r>
        <w:t>節</w:t>
      </w:r>
      <w:r>
        <w:t xml:space="preserve"> </w:t>
      </w:r>
      <w:r>
        <w:t>初九　知道條件未具備時先不擴張｜</w:t>
      </w:r>
      <w:r>
        <w:t>XLIFE-H60-L1</w:t>
      </w:r>
      <w:r>
        <w:t>｜適切性</w:t>
      </w:r>
      <w:r>
        <w:t xml:space="preserve"> B</w:t>
      </w:r>
    </w:p>
    <w:p w14:paraId="4FC22513" w14:textId="77777777" w:rsidR="00A31E1B" w:rsidRDefault="00000000">
      <w:pPr>
        <w:rPr>
          <w:rFonts w:hint="eastAsia"/>
        </w:rPr>
      </w:pPr>
      <w:r>
        <w:t>原稿編號與證據類型：</w:t>
      </w:r>
      <w:r>
        <w:t>XLIFE-H60-L1</w:t>
      </w:r>
      <w:r>
        <w:t xml:space="preserve">　｜　</w:t>
      </w:r>
      <w:r>
        <w:t>XIANG-L-60-02</w:t>
      </w:r>
      <w:r>
        <w:t xml:space="preserve">　｜　</w:t>
      </w:r>
      <w:r>
        <w:t xml:space="preserve">B </w:t>
      </w:r>
      <w:r>
        <w:t>事後對照：非當事人使用《小象》的證據</w:t>
      </w:r>
    </w:p>
    <w:p w14:paraId="661522FD" w14:textId="77777777" w:rsidR="00A31E1B" w:rsidRDefault="00000000">
      <w:pPr>
        <w:pStyle w:val="31"/>
      </w:pPr>
      <w:r>
        <w:t>XLIFE-H60-L2</w:t>
      </w:r>
      <w:r>
        <w:t>｜最終</w:t>
      </w:r>
      <w:r>
        <w:t>A</w:t>
      </w:r>
      <w:r>
        <w:t>級</w:t>
      </w:r>
    </w:p>
    <w:p w14:paraId="53EC42FD" w14:textId="77777777" w:rsidR="00A31E1B" w:rsidRDefault="00000000">
      <w:pPr>
        <w:pStyle w:val="4"/>
      </w:pPr>
      <w:r>
        <w:t>九二｜聯電成立</w:t>
      </w:r>
      <w:r>
        <w:t xml:space="preserve"> </w:t>
      </w:r>
      <w:r>
        <w:t>能力已備好卻不行動，也可能錯過機會｜</w:t>
      </w:r>
      <w:r>
        <w:t>XLIFE-H60-L2</w:t>
      </w:r>
      <w:r>
        <w:t>｜適切性</w:t>
      </w:r>
      <w:r>
        <w:t xml:space="preserve"> A</w:t>
      </w:r>
    </w:p>
    <w:p w14:paraId="29D2C026" w14:textId="77777777" w:rsidR="00A31E1B" w:rsidRDefault="00000000">
      <w:pPr>
        <w:rPr>
          <w:rFonts w:hint="eastAsia"/>
        </w:rPr>
      </w:pPr>
      <w:r>
        <w:t>原稿編號與證據類型：</w:t>
      </w:r>
      <w:r>
        <w:t>XLIFE-H60-L2</w:t>
      </w:r>
      <w:r>
        <w:t xml:space="preserve">　｜　</w:t>
      </w:r>
      <w:r>
        <w:t>XIANG-L-60-03</w:t>
      </w:r>
      <w:r>
        <w:t xml:space="preserve">　｜　</w:t>
      </w:r>
      <w:r>
        <w:t xml:space="preserve">B </w:t>
      </w:r>
      <w:r>
        <w:t>事後對照：非當事人使用《小象》的證據</w:t>
      </w:r>
    </w:p>
    <w:p w14:paraId="15223C49" w14:textId="77777777" w:rsidR="00A31E1B" w:rsidRDefault="00000000">
      <w:pPr>
        <w:pStyle w:val="31"/>
      </w:pPr>
      <w:r>
        <w:t>XLIFE-H60-L3</w:t>
      </w:r>
      <w:r>
        <w:t>｜最終</w:t>
      </w:r>
      <w:r>
        <w:t>B</w:t>
      </w:r>
      <w:r>
        <w:t>級</w:t>
      </w:r>
    </w:p>
    <w:p w14:paraId="5D6F8520" w14:textId="77777777" w:rsidR="00A31E1B" w:rsidRDefault="00000000">
      <w:pPr>
        <w:pStyle w:val="4"/>
      </w:pPr>
      <w:r>
        <w:t>六三｜漢武帝財政擴張</w:t>
      </w:r>
      <w:r>
        <w:t xml:space="preserve"> </w:t>
      </w:r>
      <w:r>
        <w:t>沒有邊界的加班傷害長期健康｜</w:t>
      </w:r>
      <w:r>
        <w:t>C → B</w:t>
      </w:r>
    </w:p>
    <w:p w14:paraId="1A52F6D7" w14:textId="77777777" w:rsidR="00A31E1B" w:rsidRDefault="00000000">
      <w:pPr>
        <w:rPr>
          <w:rFonts w:hint="eastAsia"/>
        </w:rPr>
      </w:pPr>
      <w:r>
        <w:t>《小象》：不節之嗟，又誰咎也。</w:t>
      </w:r>
    </w:p>
    <w:p w14:paraId="7BD46441" w14:textId="77777777" w:rsidR="00A31E1B" w:rsidRDefault="00000000">
      <w:pPr>
        <w:rPr>
          <w:rFonts w:hint="eastAsia"/>
        </w:rPr>
      </w:pPr>
      <w:r>
        <w:t>處理方式：原案例保留，原</w:t>
      </w:r>
      <w:r>
        <w:t>C</w:t>
      </w:r>
      <w:r>
        <w:t>級重新判為合理但有限制的</w:t>
      </w:r>
      <w:r>
        <w:t>B</w:t>
      </w:r>
      <w:r>
        <w:t>級。</w:t>
      </w:r>
    </w:p>
    <w:p w14:paraId="1E16FCC3" w14:textId="77777777" w:rsidR="00A31E1B" w:rsidRDefault="00000000">
      <w:pPr>
        <w:rPr>
          <w:rFonts w:hint="eastAsia"/>
        </w:rPr>
      </w:pPr>
      <w:r>
        <w:t>局部修訂對照：漢武帝長期用兵、增加財政動員，可以對照資源投入若失節制將招致社會成本；但與現代加班及身心健康沒有直接史實鏈結。保留</w:t>
      </w:r>
      <w:r>
        <w:t>B</w:t>
      </w:r>
      <w:r>
        <w:t>級，移除把國家財政當作個人健康證據的說法，將現代建議明確標為借喻。</w:t>
      </w:r>
    </w:p>
    <w:p w14:paraId="72EB9516" w14:textId="77777777" w:rsidR="00A31E1B" w:rsidRDefault="00000000">
      <w:pPr>
        <w:rPr>
          <w:rFonts w:hint="eastAsia"/>
        </w:rPr>
      </w:pPr>
      <w:r>
        <w:t>原案例來源回查：</w:t>
      </w:r>
      <w:r>
        <w:t>HANWAR</w:t>
      </w:r>
      <w:r>
        <w:t xml:space="preserve">　｜　</w:t>
      </w:r>
      <w:r>
        <w:t>HS24B</w:t>
      </w:r>
    </w:p>
    <w:p w14:paraId="52C35B70" w14:textId="77777777" w:rsidR="00A31E1B" w:rsidRDefault="00000000">
      <w:pPr>
        <w:rPr>
          <w:rFonts w:hint="eastAsia"/>
        </w:rPr>
      </w:pPr>
      <w:r>
        <w:t>原稿完整史事及原始對照仍保存在後附</w:t>
      </w:r>
      <w:r>
        <w:t xml:space="preserve"> V4.3 </w:t>
      </w:r>
      <w:r>
        <w:t>初審全文。</w:t>
      </w:r>
    </w:p>
    <w:p w14:paraId="2B97A7A3" w14:textId="77777777" w:rsidR="00A31E1B" w:rsidRDefault="00000000">
      <w:pPr>
        <w:rPr>
          <w:rFonts w:hint="eastAsia"/>
        </w:rPr>
      </w:pPr>
      <w:r>
        <w:t xml:space="preserve">60 </w:t>
      </w:r>
      <w:r>
        <w:t>節</w:t>
      </w:r>
      <w:r>
        <w:t xml:space="preserve"> </w:t>
      </w:r>
      <w:r>
        <w:t>六三　沒有邊界的加班傷害長期健康｜</w:t>
      </w:r>
      <w:r>
        <w:t>XLIFE-H60-L3</w:t>
      </w:r>
      <w:r>
        <w:t>｜適切性</w:t>
      </w:r>
      <w:r>
        <w:t xml:space="preserve"> C</w:t>
      </w:r>
    </w:p>
    <w:p w14:paraId="7406EAC8" w14:textId="77777777" w:rsidR="00A31E1B" w:rsidRDefault="00000000">
      <w:pPr>
        <w:rPr>
          <w:rFonts w:hint="eastAsia"/>
        </w:rPr>
      </w:pPr>
      <w:r>
        <w:t>原稿編號與證據類型：</w:t>
      </w:r>
      <w:r>
        <w:t>XLIFE-H60-L3</w:t>
      </w:r>
      <w:r>
        <w:t xml:space="preserve">　｜　</w:t>
      </w:r>
      <w:r>
        <w:t>XIANG-L-60-04</w:t>
      </w:r>
      <w:r>
        <w:t xml:space="preserve">　｜　</w:t>
      </w:r>
      <w:r>
        <w:t xml:space="preserve">B </w:t>
      </w:r>
      <w:r>
        <w:t>事後對照：非當事人使用《小象》的證據</w:t>
      </w:r>
    </w:p>
    <w:p w14:paraId="486A014D" w14:textId="77777777" w:rsidR="00A31E1B" w:rsidRDefault="00000000">
      <w:pPr>
        <w:pStyle w:val="31"/>
      </w:pPr>
      <w:r>
        <w:t>XLIFE-H60-L4</w:t>
      </w:r>
      <w:r>
        <w:t>｜最終</w:t>
      </w:r>
      <w:r>
        <w:t>A</w:t>
      </w:r>
      <w:r>
        <w:t>級</w:t>
      </w:r>
    </w:p>
    <w:p w14:paraId="25C0D08C" w14:textId="77777777" w:rsidR="00A31E1B" w:rsidRDefault="00000000">
      <w:pPr>
        <w:pStyle w:val="4"/>
      </w:pPr>
      <w:r>
        <w:t>六四｜任氏家業</w:t>
      </w:r>
      <w:r>
        <w:t xml:space="preserve"> </w:t>
      </w:r>
      <w:r>
        <w:t>讓界線融入日常，而非靠意志硬撐｜</w:t>
      </w:r>
      <w:r>
        <w:t>XLIFE-H60-L4</w:t>
      </w:r>
      <w:r>
        <w:t>｜適切性</w:t>
      </w:r>
      <w:r>
        <w:t xml:space="preserve"> A</w:t>
      </w:r>
    </w:p>
    <w:p w14:paraId="710D6213" w14:textId="77777777" w:rsidR="00A31E1B" w:rsidRDefault="00000000">
      <w:pPr>
        <w:rPr>
          <w:rFonts w:hint="eastAsia"/>
        </w:rPr>
      </w:pPr>
      <w:r>
        <w:t>原稿編號與證據類型：</w:t>
      </w:r>
      <w:r>
        <w:t>XLIFE-H60-L4</w:t>
      </w:r>
      <w:r>
        <w:t xml:space="preserve">　｜　</w:t>
      </w:r>
      <w:r>
        <w:t>XIANG-L-60-05</w:t>
      </w:r>
      <w:r>
        <w:t xml:space="preserve">　｜　</w:t>
      </w:r>
      <w:r>
        <w:t xml:space="preserve">B </w:t>
      </w:r>
      <w:r>
        <w:t>事後對照：非當事人使用《小象》的證據</w:t>
      </w:r>
    </w:p>
    <w:p w14:paraId="29785D3A" w14:textId="77777777" w:rsidR="00A31E1B" w:rsidRDefault="00000000">
      <w:pPr>
        <w:pStyle w:val="31"/>
      </w:pPr>
      <w:r>
        <w:t>XLIFE-H60-L5</w:t>
      </w:r>
      <w:r>
        <w:t>｜最終</w:t>
      </w:r>
      <w:r>
        <w:t>B</w:t>
      </w:r>
      <w:r>
        <w:t>級</w:t>
      </w:r>
    </w:p>
    <w:p w14:paraId="099D4A52" w14:textId="77777777" w:rsidR="00A31E1B" w:rsidRDefault="00000000">
      <w:pPr>
        <w:pStyle w:val="4"/>
      </w:pPr>
      <w:r>
        <w:t>九五｜三七五減租</w:t>
      </w:r>
      <w:r>
        <w:t xml:space="preserve"> </w:t>
      </w:r>
      <w:r>
        <w:t>合宜的限制能幫每個人得到休息｜</w:t>
      </w:r>
      <w:r>
        <w:t>B → B</w:t>
      </w:r>
    </w:p>
    <w:p w14:paraId="7238F3DE" w14:textId="77777777" w:rsidR="00A31E1B" w:rsidRDefault="00000000">
      <w:pPr>
        <w:rPr>
          <w:rFonts w:hint="eastAsia"/>
        </w:rPr>
      </w:pPr>
      <w:r>
        <w:t>《小象》：甘節之吉，居位中也。</w:t>
      </w:r>
    </w:p>
    <w:p w14:paraId="0DF081D0" w14:textId="77777777" w:rsidR="00A31E1B" w:rsidRDefault="00000000">
      <w:pPr>
        <w:rPr>
          <w:rFonts w:hint="eastAsia"/>
        </w:rPr>
      </w:pPr>
      <w:r>
        <w:t>修訂後逐爻對照：三七五減租讓人想到對租額設界線的作用；效果仍須同時看農戶與制度成本。讀到「甘節之吉，居位中也」，不妨回看決定時有哪些條件。從自己的下一步看，合宜的限制能幫每個人得到休息。有更多決策權時，說清楚受影響者、交付責任與檢查日期，讓權力有可核對的結果。核對事件發生的時間、當事人的處境，以及還有哪些人承擔了後果。歷史脈絡應先於比喻；這條爻文並非該事件起因的史料。</w:t>
      </w:r>
      <w:r>
        <w:br/>
      </w:r>
      <w:r>
        <w:br/>
      </w:r>
      <w:r>
        <w:t>修訂補充：此史事能說明「甘節而吉，以中正形成可接受的規範」的部分條件，但比較應落在事件中已記載的具體行動，不宜把整段爻辭中的每個象徵都當成事件的實際細節。來源僅能支持事件與當時處境；其與爻義的關係是後設的有限類比，而非人物使用《小象》的證據。</w:t>
      </w:r>
    </w:p>
    <w:p w14:paraId="5EB0CD45" w14:textId="77777777" w:rsidR="00A31E1B" w:rsidRDefault="00000000">
      <w:pPr>
        <w:rPr>
          <w:rFonts w:hint="eastAsia"/>
        </w:rPr>
      </w:pPr>
      <w:r>
        <w:t>保留原稿案例與來源識別；只進行本次局部修訂。</w:t>
      </w:r>
    </w:p>
    <w:p w14:paraId="3FBFBF8F" w14:textId="77777777" w:rsidR="00A31E1B" w:rsidRDefault="00000000">
      <w:pPr>
        <w:rPr>
          <w:rFonts w:hint="eastAsia"/>
        </w:rPr>
      </w:pPr>
      <w:r>
        <w:t xml:space="preserve">60 </w:t>
      </w:r>
      <w:r>
        <w:t>節</w:t>
      </w:r>
      <w:r>
        <w:t xml:space="preserve"> </w:t>
      </w:r>
      <w:r>
        <w:t>九五　合宜的限制能幫每個人得到休息｜</w:t>
      </w:r>
      <w:r>
        <w:t>XLIFE-H60-L5</w:t>
      </w:r>
      <w:r>
        <w:t>｜適切性</w:t>
      </w:r>
      <w:r>
        <w:t xml:space="preserve"> B</w:t>
      </w:r>
    </w:p>
    <w:p w14:paraId="3A24B594" w14:textId="77777777" w:rsidR="00A31E1B" w:rsidRDefault="00000000">
      <w:pPr>
        <w:rPr>
          <w:rFonts w:hint="eastAsia"/>
        </w:rPr>
      </w:pPr>
      <w:r>
        <w:t>原稿編號與證據類型：</w:t>
      </w:r>
      <w:r>
        <w:t>XLIFE-H60-L5</w:t>
      </w:r>
      <w:r>
        <w:t xml:space="preserve">　｜　</w:t>
      </w:r>
      <w:r>
        <w:t>XIANG-L-60-06</w:t>
      </w:r>
      <w:r>
        <w:t xml:space="preserve">　｜　</w:t>
      </w:r>
      <w:r>
        <w:t xml:space="preserve">B </w:t>
      </w:r>
      <w:r>
        <w:t>事後對照：非當事人使用《小象》的證據</w:t>
      </w:r>
    </w:p>
    <w:p w14:paraId="2D56C66F" w14:textId="77777777" w:rsidR="00A31E1B" w:rsidRDefault="00000000">
      <w:pPr>
        <w:pStyle w:val="31"/>
      </w:pPr>
      <w:r>
        <w:t>XLIFE-H60-L6</w:t>
      </w:r>
      <w:r>
        <w:t>｜最終</w:t>
      </w:r>
      <w:r>
        <w:t>A</w:t>
      </w:r>
      <w:r>
        <w:t>級</w:t>
      </w:r>
    </w:p>
    <w:p w14:paraId="750757BA" w14:textId="77777777" w:rsidR="00A31E1B" w:rsidRDefault="00000000">
      <w:pPr>
        <w:pStyle w:val="4"/>
      </w:pPr>
      <w:r>
        <w:t>上六｜青苗法</w:t>
      </w:r>
      <w:r>
        <w:t xml:space="preserve"> </w:t>
      </w:r>
      <w:r>
        <w:t>規矩使人難以生活，就應重新修訂｜</w:t>
      </w:r>
      <w:r>
        <w:t>XLIFE-H60-L6</w:t>
      </w:r>
      <w:r>
        <w:t>｜適切性</w:t>
      </w:r>
      <w:r>
        <w:t xml:space="preserve"> A</w:t>
      </w:r>
    </w:p>
    <w:p w14:paraId="35BD7EBF" w14:textId="77777777" w:rsidR="00A31E1B" w:rsidRDefault="00000000">
      <w:pPr>
        <w:rPr>
          <w:rFonts w:hint="eastAsia"/>
        </w:rPr>
      </w:pPr>
      <w:r>
        <w:t>原稿編號與證據類型：</w:t>
      </w:r>
      <w:r>
        <w:t>XLIFE-H60-L6</w:t>
      </w:r>
      <w:r>
        <w:t xml:space="preserve">　｜　</w:t>
      </w:r>
      <w:r>
        <w:t>XIANG-L-60-07</w:t>
      </w:r>
      <w:r>
        <w:t xml:space="preserve">　｜　</w:t>
      </w:r>
      <w:r>
        <w:t xml:space="preserve">B </w:t>
      </w:r>
      <w:r>
        <w:t>事後對照：非當事人使用《小象》的證據</w:t>
      </w:r>
    </w:p>
    <w:p w14:paraId="41B428BF" w14:textId="77777777" w:rsidR="00A31E1B" w:rsidRDefault="00000000">
      <w:pPr>
        <w:pStyle w:val="21"/>
      </w:pPr>
      <w:r>
        <w:t>第</w:t>
      </w:r>
      <w:r>
        <w:t>61</w:t>
      </w:r>
      <w:r>
        <w:t>卦｜</w:t>
      </w:r>
      <w:r>
        <w:t>6</w:t>
      </w:r>
      <w:r>
        <w:t>爻</w:t>
      </w:r>
    </w:p>
    <w:p w14:paraId="378C0C8A" w14:textId="77777777" w:rsidR="00A31E1B" w:rsidRDefault="00000000">
      <w:pPr>
        <w:pStyle w:val="31"/>
      </w:pPr>
      <w:r>
        <w:t>XLIFE-H61-L1</w:t>
      </w:r>
      <w:r>
        <w:t>｜最終</w:t>
      </w:r>
      <w:r>
        <w:t>B</w:t>
      </w:r>
      <w:r>
        <w:t>級</w:t>
      </w:r>
    </w:p>
    <w:p w14:paraId="12C9EC38" w14:textId="77777777" w:rsidR="00A31E1B" w:rsidRDefault="00000000">
      <w:pPr>
        <w:pStyle w:val="4"/>
      </w:pPr>
      <w:r>
        <w:t>初九｜商鞅徙木後真的支付賞金</w:t>
      </w:r>
      <w:r>
        <w:t xml:space="preserve"> </w:t>
      </w:r>
      <w:r>
        <w:t>合作之前先想好要如何兌現</w:t>
      </w:r>
    </w:p>
    <w:p w14:paraId="6777CAE7" w14:textId="77777777" w:rsidR="00A31E1B" w:rsidRDefault="00000000">
      <w:pPr>
        <w:rPr>
          <w:rFonts w:hint="eastAsia"/>
        </w:rPr>
      </w:pPr>
      <w:r>
        <w:t>職場與生活（</w:t>
      </w:r>
      <w:r>
        <w:t>24</w:t>
      </w:r>
      <w:r>
        <w:t>篇）</w:t>
      </w:r>
    </w:p>
    <w:p w14:paraId="79AFE059" w14:textId="77777777" w:rsidR="00A31E1B" w:rsidRDefault="00000000">
      <w:pPr>
        <w:rPr>
          <w:rFonts w:hint="eastAsia"/>
        </w:rPr>
      </w:pPr>
      <w:r>
        <w:t>XLIFE-H61-L1</w:t>
      </w:r>
      <w:r>
        <w:t>｜</w:t>
      </w:r>
    </w:p>
    <w:p w14:paraId="6B3EADC4" w14:textId="77777777" w:rsidR="00A31E1B" w:rsidRDefault="00000000">
      <w:pPr>
        <w:rPr>
          <w:rFonts w:hint="eastAsia"/>
        </w:rPr>
      </w:pPr>
      <w:r>
        <w:t>原稿史料證據標示：</w:t>
      </w:r>
      <w:r>
        <w:t>XLIFE-H61-L1</w:t>
      </w:r>
      <w:r>
        <w:t xml:space="preserve">　｜　</w:t>
      </w:r>
      <w:r>
        <w:t>XIANG-L-61-02</w:t>
      </w:r>
      <w:r>
        <w:t xml:space="preserve">　｜　</w:t>
      </w:r>
      <w:r>
        <w:t xml:space="preserve">B </w:t>
      </w:r>
      <w:r>
        <w:t>事後對照：非當事人使用《小象》的證據</w:t>
      </w:r>
    </w:p>
    <w:p w14:paraId="5E9D26B9" w14:textId="77777777" w:rsidR="00A31E1B" w:rsidRDefault="00000000">
      <w:pPr>
        <w:rPr>
          <w:rFonts w:hint="eastAsia"/>
        </w:rPr>
      </w:pPr>
      <w:r>
        <w:t>《小象》原文：初九虞吉，志未變也。</w:t>
      </w:r>
    </w:p>
    <w:p w14:paraId="4DE35E0C" w14:textId="77777777" w:rsidR="00A31E1B" w:rsidRDefault="00000000">
      <w:pPr>
        <w:rPr>
          <w:rFonts w:hint="eastAsia"/>
        </w:rPr>
      </w:pPr>
      <w:r>
        <w:t>原案例正文（存檔，不覆寫）：歷史案例　商鞅徙木後真的支付賞金　前</w:t>
      </w:r>
      <w:r>
        <w:t>4</w:t>
      </w:r>
      <w:r>
        <w:t>世紀</w:t>
      </w:r>
    </w:p>
    <w:p w14:paraId="269BE035" w14:textId="77777777" w:rsidR="00A31E1B" w:rsidRDefault="00000000">
      <w:pPr>
        <w:rPr>
          <w:rFonts w:hint="eastAsia"/>
        </w:rPr>
      </w:pPr>
      <w:r>
        <w:t>原逐爻對照（存檔）：歷史對照　《史記》記載商鞅以徙木給賞，使民眾相信法令會被執行。中孚卦在職場可提醒主管：規則與獎勵要言行一致；史事反映政策手段，也不表示所有改革都沒有代價。「初九虞吉，志未變也」點出要看行動所處的位置。回到日常決策，合作之前先想好要如何兌現。請相關的人確認目標、交付日期與責任歸屬，避免每個人都以為別人會完成。這是後人拿史事對讀爻文，沒有史料說當事人依這一爻作決定。</w:t>
      </w:r>
    </w:p>
    <w:p w14:paraId="44F50FAB" w14:textId="77777777" w:rsidR="00A31E1B" w:rsidRDefault="00000000">
      <w:pPr>
        <w:rPr>
          <w:rFonts w:hint="eastAsia"/>
        </w:rPr>
      </w:pPr>
      <w:r>
        <w:t>職場生活提醒　合作之前先想好要如何兌現。</w:t>
      </w:r>
    </w:p>
    <w:p w14:paraId="0866F8BA" w14:textId="77777777" w:rsidR="00A31E1B" w:rsidRDefault="00000000">
      <w:pPr>
        <w:rPr>
          <w:rFonts w:hint="eastAsia"/>
        </w:rPr>
      </w:pPr>
      <w:r>
        <w:t xml:space="preserve">原事件回查：回查　</w:t>
      </w:r>
      <w:r>
        <w:t>LIFE-E61</w:t>
      </w:r>
      <w:r>
        <w:t xml:space="preserve">　｜　</w:t>
      </w:r>
      <w:r>
        <w:t>P058</w:t>
      </w:r>
      <w:r>
        <w:t>、</w:t>
      </w:r>
      <w:r>
        <w:t>P059</w:t>
      </w:r>
    </w:p>
    <w:p w14:paraId="7160B6BB" w14:textId="77777777" w:rsidR="00A31E1B" w:rsidRDefault="00000000">
      <w:pPr>
        <w:rPr>
          <w:rFonts w:hint="eastAsia"/>
        </w:rPr>
      </w:pPr>
      <w:r>
        <w:rPr>
          <w:b/>
        </w:rPr>
        <w:t>初審評級：</w:t>
      </w:r>
      <w:r>
        <w:rPr>
          <w:b/>
        </w:rPr>
        <w:t>B</w:t>
      </w:r>
      <w:r>
        <w:rPr>
          <w:b/>
        </w:rPr>
        <w:t>；複查評級：</w:t>
      </w:r>
      <w:r>
        <w:rPr>
          <w:b/>
        </w:rPr>
        <w:t>B</w:t>
      </w:r>
    </w:p>
    <w:p w14:paraId="264F28DC" w14:textId="77777777" w:rsidR="00A31E1B" w:rsidRDefault="00000000">
      <w:pPr>
        <w:rPr>
          <w:rFonts w:hint="eastAsia"/>
        </w:rPr>
      </w:pPr>
      <w:r>
        <w:rPr>
          <w:b/>
        </w:rPr>
        <w:t>V4.3.1</w:t>
      </w:r>
      <w:r>
        <w:rPr>
          <w:b/>
        </w:rPr>
        <w:t>修訂後對照：本案例所述「商鞅徙木後真的支付賞金　前</w:t>
      </w:r>
      <w:r>
        <w:rPr>
          <w:b/>
        </w:rPr>
        <w:t>4</w:t>
      </w:r>
      <w:r>
        <w:rPr>
          <w:b/>
        </w:rPr>
        <w:t>世紀」可以用來討論本爻的「先有可信承諾與安定準備」；就可核對的事件而言，原稿只提供部分相關行動／結果，尚不足證明所有爻象細節、人物心境或決策動機。讀者應分辨事件史實、詮釋性類比與現代應用，不能以後續結果倒推當時必然正確。</w:t>
      </w:r>
    </w:p>
    <w:p w14:paraId="45DF3C64"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201C9236" w14:textId="77777777" w:rsidR="00A31E1B" w:rsidRDefault="00000000">
      <w:pPr>
        <w:pStyle w:val="31"/>
      </w:pPr>
      <w:r>
        <w:t>XLIFE-H61-L2</w:t>
      </w:r>
      <w:r>
        <w:t>｜最終</w:t>
      </w:r>
      <w:r>
        <w:t>B</w:t>
      </w:r>
      <w:r>
        <w:t>級</w:t>
      </w:r>
    </w:p>
    <w:p w14:paraId="0321D8D8" w14:textId="77777777" w:rsidR="00A31E1B" w:rsidRDefault="00000000">
      <w:pPr>
        <w:pStyle w:val="4"/>
      </w:pPr>
      <w:r>
        <w:t>九二｜上海中行抵制停兌</w:t>
      </w:r>
      <w:r>
        <w:t xml:space="preserve"> </w:t>
      </w:r>
      <w:r>
        <w:t>誠實履行後讓對方自然回應</w:t>
      </w:r>
    </w:p>
    <w:p w14:paraId="448884ED" w14:textId="77777777" w:rsidR="00A31E1B" w:rsidRDefault="00000000">
      <w:pPr>
        <w:rPr>
          <w:rFonts w:hint="eastAsia"/>
        </w:rPr>
      </w:pPr>
      <w:r>
        <w:t>XLIFE-H61-L2</w:t>
      </w:r>
      <w:r>
        <w:t>｜</w:t>
      </w:r>
    </w:p>
    <w:p w14:paraId="44604341" w14:textId="77777777" w:rsidR="00A31E1B" w:rsidRDefault="00000000">
      <w:pPr>
        <w:rPr>
          <w:rFonts w:hint="eastAsia"/>
        </w:rPr>
      </w:pPr>
      <w:r>
        <w:t>原稿史料證據標示：</w:t>
      </w:r>
      <w:r>
        <w:t>XLIFE-H61-L2</w:t>
      </w:r>
      <w:r>
        <w:t xml:space="preserve">　｜　</w:t>
      </w:r>
      <w:r>
        <w:t>XIANG-L-61-03</w:t>
      </w:r>
      <w:r>
        <w:t xml:space="preserve">　｜　</w:t>
      </w:r>
      <w:r>
        <w:t xml:space="preserve">B </w:t>
      </w:r>
      <w:r>
        <w:t>事後對照：非當事人使用《小象》的證據</w:t>
      </w:r>
    </w:p>
    <w:p w14:paraId="3C00E636" w14:textId="77777777" w:rsidR="00A31E1B" w:rsidRDefault="00000000">
      <w:pPr>
        <w:rPr>
          <w:rFonts w:hint="eastAsia"/>
        </w:rPr>
      </w:pPr>
      <w:r>
        <w:t>《小象》原文：其子和之，中心愿也。</w:t>
      </w:r>
    </w:p>
    <w:p w14:paraId="098C780B" w14:textId="77777777" w:rsidR="00A31E1B" w:rsidRDefault="00000000">
      <w:pPr>
        <w:rPr>
          <w:rFonts w:hint="eastAsia"/>
        </w:rPr>
      </w:pPr>
      <w:r>
        <w:t xml:space="preserve">原案例正文（存檔，不覆寫）：歷史案例　上海中行抵制停兌：以實際支付回應信心危機　</w:t>
      </w:r>
      <w:r>
        <w:t>1916</w:t>
      </w:r>
      <w:r>
        <w:t>年</w:t>
      </w:r>
    </w:p>
    <w:p w14:paraId="6CE5E9FA" w14:textId="77777777" w:rsidR="00A31E1B" w:rsidRDefault="00000000">
      <w:pPr>
        <w:rPr>
          <w:rFonts w:hint="eastAsia"/>
        </w:rPr>
      </w:pPr>
      <w:r>
        <w:t>原逐爻對照（存檔）：歷史對照　上海中行維持兌現，讓人想到信用由行動帶動；不能只靠宣告客戶應有信心。回看「其子和之，中心愿也」，還須留意事件前後的條件。對今天的工作與生活，誠實履行後讓對方自然回應。讓成果走到實際需要它的人面前，同時確認對方是否真能使用，不只停在自我評價。核對事件發生的時間、當事人的處境，以及還有哪些人承擔了後果。這段歷史可供對照，不能因此推稱當事人曾用《小象》規劃行動。</w:t>
      </w:r>
    </w:p>
    <w:p w14:paraId="4B4E0D90" w14:textId="77777777" w:rsidR="00A31E1B" w:rsidRDefault="00000000">
      <w:pPr>
        <w:rPr>
          <w:rFonts w:hint="eastAsia"/>
        </w:rPr>
      </w:pPr>
      <w:r>
        <w:t>職場生活提醒　誠實履行後讓對方自然回應。</w:t>
      </w:r>
    </w:p>
    <w:p w14:paraId="0C6B1CF7" w14:textId="77777777" w:rsidR="00A31E1B" w:rsidRDefault="00000000">
      <w:pPr>
        <w:rPr>
          <w:rFonts w:hint="eastAsia"/>
        </w:rPr>
      </w:pPr>
      <w:r>
        <w:t xml:space="preserve">原事件回查：回查　</w:t>
      </w:r>
      <w:r>
        <w:t>BANK1916</w:t>
      </w:r>
      <w:r>
        <w:t xml:space="preserve">　｜　</w:t>
      </w:r>
      <w:r>
        <w:t>BANK16</w:t>
      </w:r>
    </w:p>
    <w:p w14:paraId="0442E66F" w14:textId="77777777" w:rsidR="00A31E1B" w:rsidRDefault="00000000">
      <w:pPr>
        <w:rPr>
          <w:rFonts w:hint="eastAsia"/>
        </w:rPr>
      </w:pPr>
      <w:r>
        <w:rPr>
          <w:b/>
        </w:rPr>
        <w:t>初審評級：</w:t>
      </w:r>
      <w:r>
        <w:rPr>
          <w:b/>
        </w:rPr>
        <w:t>B</w:t>
      </w:r>
      <w:r>
        <w:rPr>
          <w:b/>
        </w:rPr>
        <w:t>；複查評級：</w:t>
      </w:r>
      <w:r>
        <w:rPr>
          <w:b/>
        </w:rPr>
        <w:t>B</w:t>
      </w:r>
    </w:p>
    <w:p w14:paraId="158ED45E" w14:textId="77777777" w:rsidR="00A31E1B" w:rsidRDefault="00000000">
      <w:pPr>
        <w:rPr>
          <w:rFonts w:hint="eastAsia"/>
        </w:rPr>
      </w:pPr>
      <w:r>
        <w:rPr>
          <w:b/>
        </w:rPr>
        <w:t>V4.3.1</w:t>
      </w:r>
      <w:r>
        <w:rPr>
          <w:b/>
        </w:rPr>
        <w:t xml:space="preserve">修訂後對照：本案例所述「上海中行抵制停兌：以實際支付回應信心危機　</w:t>
      </w:r>
      <w:r>
        <w:rPr>
          <w:b/>
        </w:rPr>
        <w:t>1916</w:t>
      </w:r>
      <w:r>
        <w:rPr>
          <w:b/>
        </w:rPr>
        <w:t>年」可以用來討論本爻的「同類相應與誠信互答」；就可核對的事件而言，原稿只提供部分相關行動／結果，尚不足證明所有爻象細節、人物心境或決策動機。讀者應分辨事件史實、詮釋性類比與現代應用，不能以後續結果倒推當時必然正確。</w:t>
      </w:r>
    </w:p>
    <w:p w14:paraId="2375DBCA"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7B7D8C5A" w14:textId="77777777" w:rsidR="00A31E1B" w:rsidRDefault="00000000">
      <w:pPr>
        <w:pStyle w:val="31"/>
      </w:pPr>
      <w:r>
        <w:t>XLIFE-H61-L3</w:t>
      </w:r>
      <w:r>
        <w:t>｜最終</w:t>
      </w:r>
      <w:r>
        <w:t>B</w:t>
      </w:r>
      <w:r>
        <w:t>級</w:t>
      </w:r>
    </w:p>
    <w:p w14:paraId="1A7E4CD6" w14:textId="77777777" w:rsidR="00A31E1B" w:rsidRDefault="00000000">
      <w:pPr>
        <w:pStyle w:val="4"/>
      </w:pPr>
      <w:r>
        <w:t>六三｜白銀外流</w:t>
      </w:r>
      <w:r>
        <w:t xml:space="preserve"> </w:t>
      </w:r>
      <w:r>
        <w:t>情緒起伏時先查證，不跟著喊口號</w:t>
      </w:r>
    </w:p>
    <w:p w14:paraId="7A567632" w14:textId="77777777" w:rsidR="00A31E1B" w:rsidRDefault="00000000">
      <w:pPr>
        <w:rPr>
          <w:rFonts w:hint="eastAsia"/>
        </w:rPr>
      </w:pPr>
      <w:r>
        <w:t>XLIFE-H61-L3</w:t>
      </w:r>
      <w:r>
        <w:t>｜</w:t>
      </w:r>
    </w:p>
    <w:p w14:paraId="62014ECD" w14:textId="77777777" w:rsidR="00A31E1B" w:rsidRDefault="00000000">
      <w:pPr>
        <w:rPr>
          <w:rFonts w:hint="eastAsia"/>
        </w:rPr>
      </w:pPr>
      <w:r>
        <w:t>原稿史料證據標示：</w:t>
      </w:r>
      <w:r>
        <w:t>XLIFE-H61-L3</w:t>
      </w:r>
      <w:r>
        <w:t xml:space="preserve">　｜　</w:t>
      </w:r>
      <w:r>
        <w:t>XIANG-L-61-04</w:t>
      </w:r>
      <w:r>
        <w:t xml:space="preserve">　｜　</w:t>
      </w:r>
      <w:r>
        <w:t xml:space="preserve">B </w:t>
      </w:r>
      <w:r>
        <w:t>事後對照：非當事人使用《小象》的證據</w:t>
      </w:r>
    </w:p>
    <w:p w14:paraId="67390B60" w14:textId="77777777" w:rsidR="00A31E1B" w:rsidRDefault="00000000">
      <w:pPr>
        <w:rPr>
          <w:rFonts w:hint="eastAsia"/>
        </w:rPr>
      </w:pPr>
      <w:r>
        <w:t>《小象》原文：可鼓或罷，位不當也。</w:t>
      </w:r>
    </w:p>
    <w:p w14:paraId="12765A37" w14:textId="77777777" w:rsidR="00A31E1B" w:rsidRDefault="00000000">
      <w:pPr>
        <w:rPr>
          <w:rFonts w:hint="eastAsia"/>
        </w:rPr>
      </w:pPr>
      <w:r>
        <w:t xml:space="preserve">原案例正文（存檔，不覆寫）：歷史案例　白銀外流：國際變動如何卡住本地金融　</w:t>
      </w:r>
      <w:r>
        <w:t>1933—1935</w:t>
      </w:r>
      <w:r>
        <w:t>年</w:t>
      </w:r>
    </w:p>
    <w:p w14:paraId="616F9884" w14:textId="77777777" w:rsidR="00A31E1B" w:rsidRDefault="00000000">
      <w:pPr>
        <w:rPr>
          <w:rFonts w:hint="eastAsia"/>
        </w:rPr>
      </w:pPr>
      <w:r>
        <w:t>原逐爻對照（存檔）：歷史對照　白銀外流下的資金壓力，讓人想到外界變化帶動不安；判斷應回到資金與支付條件。把「可鼓或罷，位不當也」放在旁邊讀，可再追問行動如何延續。若把問題帶回自己身上，情緒起伏時先查證，不跟著喊口號。事情進入中段，核對做法是否仍有效；發現偏差時，先修正流程再擴大承諾。史料記下事件，爻義的連結則是今天的閱讀角度，並非當時人的自述。</w:t>
      </w:r>
    </w:p>
    <w:p w14:paraId="113AE40F" w14:textId="77777777" w:rsidR="00A31E1B" w:rsidRDefault="00000000">
      <w:pPr>
        <w:rPr>
          <w:rFonts w:hint="eastAsia"/>
        </w:rPr>
      </w:pPr>
      <w:r>
        <w:t>職場生活提醒　情緒起伏時先查證，不跟著喊口號。</w:t>
      </w:r>
    </w:p>
    <w:p w14:paraId="1B4BE0B4" w14:textId="77777777" w:rsidR="00A31E1B" w:rsidRDefault="00000000">
      <w:pPr>
        <w:rPr>
          <w:rFonts w:hint="eastAsia"/>
        </w:rPr>
      </w:pPr>
      <w:r>
        <w:t xml:space="preserve">原事件回查：回查　</w:t>
      </w:r>
      <w:r>
        <w:t>SILVER34</w:t>
      </w:r>
      <w:r>
        <w:t xml:space="preserve">　｜　</w:t>
      </w:r>
      <w:r>
        <w:t>SILVER</w:t>
      </w:r>
      <w:r>
        <w:t>、</w:t>
      </w:r>
      <w:r>
        <w:t>TWO2</w:t>
      </w:r>
    </w:p>
    <w:p w14:paraId="48F81748" w14:textId="77777777" w:rsidR="00A31E1B" w:rsidRDefault="00000000">
      <w:pPr>
        <w:rPr>
          <w:rFonts w:hint="eastAsia"/>
        </w:rPr>
      </w:pPr>
      <w:r>
        <w:rPr>
          <w:b/>
        </w:rPr>
        <w:t>初審評級：</w:t>
      </w:r>
      <w:r>
        <w:rPr>
          <w:b/>
        </w:rPr>
        <w:t>B</w:t>
      </w:r>
      <w:r>
        <w:rPr>
          <w:b/>
        </w:rPr>
        <w:t>；複查評級：</w:t>
      </w:r>
      <w:r>
        <w:rPr>
          <w:b/>
        </w:rPr>
        <w:t>B</w:t>
      </w:r>
    </w:p>
    <w:p w14:paraId="70A20057" w14:textId="77777777" w:rsidR="00A31E1B" w:rsidRDefault="00000000">
      <w:pPr>
        <w:rPr>
          <w:rFonts w:hint="eastAsia"/>
        </w:rPr>
      </w:pPr>
      <w:r>
        <w:rPr>
          <w:b/>
        </w:rPr>
        <w:t>V4.3.1</w:t>
      </w:r>
      <w:r>
        <w:rPr>
          <w:b/>
        </w:rPr>
        <w:t xml:space="preserve">修訂後對照：本案例所述「白銀外流：國際變動如何卡住本地金融　</w:t>
      </w:r>
      <w:r>
        <w:rPr>
          <w:b/>
        </w:rPr>
        <w:t>1933—1935</w:t>
      </w:r>
      <w:r>
        <w:rPr>
          <w:b/>
        </w:rPr>
        <w:t>年」可以用來討論本爻的「情緒反覆、忽喜忽悲」；就可核對的事件而言，原稿只提供部分相關行動／結果，尚不足證明所有爻象細節、人物心境或決策動機。讀者應分辨事件史實、詮釋性類比與現代應用，不能以後續結果倒推當時必然正確。</w:t>
      </w:r>
    </w:p>
    <w:p w14:paraId="11F40BFC"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5A7C781F" w14:textId="77777777" w:rsidR="00A31E1B" w:rsidRDefault="00000000">
      <w:pPr>
        <w:pStyle w:val="31"/>
      </w:pPr>
      <w:r>
        <w:t>XLIFE-H61-L4</w:t>
      </w:r>
      <w:r>
        <w:t>｜最終</w:t>
      </w:r>
      <w:r>
        <w:t>B</w:t>
      </w:r>
      <w:r>
        <w:t>級</w:t>
      </w:r>
    </w:p>
    <w:p w14:paraId="7419123A" w14:textId="77777777" w:rsidR="00A31E1B" w:rsidRDefault="00000000">
      <w:pPr>
        <w:pStyle w:val="4"/>
      </w:pPr>
      <w:r>
        <w:t>六四｜上海中行抵制停兌・守原則可能要跟熟人</w:t>
      </w:r>
      <w:r>
        <w:t xml:space="preserve"> </w:t>
      </w:r>
      <w:r>
        <w:t>守原則可能要跟熟人做不同選擇</w:t>
      </w:r>
    </w:p>
    <w:p w14:paraId="00DD3A87" w14:textId="77777777" w:rsidR="00A31E1B" w:rsidRDefault="00000000">
      <w:pPr>
        <w:rPr>
          <w:rFonts w:hint="eastAsia"/>
        </w:rPr>
      </w:pPr>
      <w:r>
        <w:t>XLIFE-H61-L4</w:t>
      </w:r>
      <w:r>
        <w:t>｜</w:t>
      </w:r>
    </w:p>
    <w:p w14:paraId="421AFF78" w14:textId="77777777" w:rsidR="00A31E1B" w:rsidRDefault="00000000">
      <w:pPr>
        <w:rPr>
          <w:rFonts w:hint="eastAsia"/>
        </w:rPr>
      </w:pPr>
      <w:r>
        <w:t>原稿史料證據標示：</w:t>
      </w:r>
      <w:r>
        <w:t>XLIFE-H61-L4</w:t>
      </w:r>
      <w:r>
        <w:t xml:space="preserve">　｜　</w:t>
      </w:r>
      <w:r>
        <w:t>XIANG-L-61-05</w:t>
      </w:r>
      <w:r>
        <w:t xml:space="preserve">　｜　</w:t>
      </w:r>
      <w:r>
        <w:t xml:space="preserve">B </w:t>
      </w:r>
      <w:r>
        <w:t>事後對照：非當事人使用《小象》的證據</w:t>
      </w:r>
    </w:p>
    <w:p w14:paraId="20C781CD" w14:textId="77777777" w:rsidR="00A31E1B" w:rsidRDefault="00000000">
      <w:pPr>
        <w:rPr>
          <w:rFonts w:hint="eastAsia"/>
        </w:rPr>
      </w:pPr>
      <w:r>
        <w:t>《小象》原文：馬匹亡，絕類上也。</w:t>
      </w:r>
    </w:p>
    <w:p w14:paraId="20CB674C" w14:textId="77777777" w:rsidR="00A31E1B" w:rsidRDefault="00000000">
      <w:pPr>
        <w:rPr>
          <w:rFonts w:hint="eastAsia"/>
        </w:rPr>
      </w:pPr>
      <w:r>
        <w:t xml:space="preserve">原案例正文（存檔，不覆寫）：歷史案例　上海中行抵制停兌：以實際支付回應信心危機　</w:t>
      </w:r>
      <w:r>
        <w:t>1916</w:t>
      </w:r>
      <w:r>
        <w:t>年</w:t>
      </w:r>
    </w:p>
    <w:p w14:paraId="36468F93" w14:textId="77777777" w:rsidR="00A31E1B" w:rsidRDefault="00000000">
      <w:pPr>
        <w:rPr>
          <w:rFonts w:hint="eastAsia"/>
        </w:rPr>
      </w:pPr>
      <w:r>
        <w:t>原逐爻對照（存檔）：歷史對照　上海分行抵制停兌，讓人想到不因同屬體系就放棄判斷；各地可行條件仍不同。「馬匹亡，絕類上也」讓人把目光移到下一步的選擇。在職場或家庭裡，守原則可能要跟熟人做不同選擇。準備跨出下一步，先確認資源、合作人和退路，再看這次轉換是否承受得住。核對事件發生的時間、當事人的處境，以及還有哪些人承擔了後果。事件有文獻可查；把它放進此爻，是後來的比較，不是用易的證據。</w:t>
      </w:r>
    </w:p>
    <w:p w14:paraId="4BFEC063" w14:textId="77777777" w:rsidR="00A31E1B" w:rsidRDefault="00000000">
      <w:pPr>
        <w:rPr>
          <w:rFonts w:hint="eastAsia"/>
        </w:rPr>
      </w:pPr>
      <w:r>
        <w:t>職場生活提醒　守原則可能要跟熟人做不同選擇。</w:t>
      </w:r>
    </w:p>
    <w:p w14:paraId="07276278" w14:textId="77777777" w:rsidR="00A31E1B" w:rsidRDefault="00000000">
      <w:pPr>
        <w:rPr>
          <w:rFonts w:hint="eastAsia"/>
        </w:rPr>
      </w:pPr>
      <w:r>
        <w:t xml:space="preserve">原事件回查：回查　</w:t>
      </w:r>
      <w:r>
        <w:t>BANK1916</w:t>
      </w:r>
      <w:r>
        <w:t xml:space="preserve">　｜　</w:t>
      </w:r>
      <w:r>
        <w:t>BANK16</w:t>
      </w:r>
    </w:p>
    <w:p w14:paraId="0CF95A88" w14:textId="77777777" w:rsidR="00A31E1B" w:rsidRDefault="00000000">
      <w:pPr>
        <w:rPr>
          <w:rFonts w:hint="eastAsia"/>
        </w:rPr>
      </w:pPr>
      <w:r>
        <w:rPr>
          <w:b/>
        </w:rPr>
        <w:t>初審評級：</w:t>
      </w:r>
      <w:r>
        <w:rPr>
          <w:b/>
        </w:rPr>
        <w:t>B</w:t>
      </w:r>
      <w:r>
        <w:rPr>
          <w:b/>
        </w:rPr>
        <w:t>；複查評級：</w:t>
      </w:r>
      <w:r>
        <w:rPr>
          <w:b/>
        </w:rPr>
        <w:t>B</w:t>
      </w:r>
    </w:p>
    <w:p w14:paraId="5512CB14" w14:textId="77777777" w:rsidR="00A31E1B" w:rsidRDefault="00000000">
      <w:pPr>
        <w:rPr>
          <w:rFonts w:hint="eastAsia"/>
        </w:rPr>
      </w:pPr>
      <w:r>
        <w:rPr>
          <w:b/>
        </w:rPr>
        <w:t>V4.3.1</w:t>
      </w:r>
      <w:r>
        <w:rPr>
          <w:b/>
        </w:rPr>
        <w:t xml:space="preserve">修訂後對照：本案例所述「上海中行抵制停兌：以實際支付回應信心危機　</w:t>
      </w:r>
      <w:r>
        <w:rPr>
          <w:b/>
        </w:rPr>
        <w:t>1916</w:t>
      </w:r>
      <w:r>
        <w:rPr>
          <w:b/>
        </w:rPr>
        <w:t>年」可以用來討論本爻的「同伴分離而無過」；就可核對的事件而言，原稿只提供部分相關行動／結果，尚不足證明所有爻象細節、人物心境或決策動機。讀者應分辨事件史實、詮釋性類比與現代應用，不能以後續結果倒推當時必然正確。</w:t>
      </w:r>
    </w:p>
    <w:p w14:paraId="4D059688"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6A6CB832" w14:textId="77777777" w:rsidR="00A31E1B" w:rsidRDefault="00000000">
      <w:pPr>
        <w:pStyle w:val="31"/>
      </w:pPr>
      <w:r>
        <w:t>XLIFE-H61-L5</w:t>
      </w:r>
      <w:r>
        <w:t>｜最終</w:t>
      </w:r>
      <w:r>
        <w:t>B</w:t>
      </w:r>
      <w:r>
        <w:t>級</w:t>
      </w:r>
    </w:p>
    <w:p w14:paraId="67E3395E" w14:textId="77777777" w:rsidR="00A31E1B" w:rsidRDefault="00000000">
      <w:pPr>
        <w:pStyle w:val="4"/>
      </w:pPr>
      <w:r>
        <w:t>九五｜日昇昌票號</w:t>
      </w:r>
      <w:r>
        <w:t xml:space="preserve"> </w:t>
      </w:r>
      <w:r>
        <w:t>長期合作靠持續可驗證的連結</w:t>
      </w:r>
    </w:p>
    <w:p w14:paraId="131CB7DF" w14:textId="77777777" w:rsidR="00A31E1B" w:rsidRDefault="00000000">
      <w:pPr>
        <w:rPr>
          <w:rFonts w:hint="eastAsia"/>
        </w:rPr>
      </w:pPr>
      <w:r>
        <w:t>XLIFE-H61-L5</w:t>
      </w:r>
      <w:r>
        <w:t>｜</w:t>
      </w:r>
    </w:p>
    <w:p w14:paraId="4FC6AEFE" w14:textId="77777777" w:rsidR="00A31E1B" w:rsidRDefault="00000000">
      <w:pPr>
        <w:rPr>
          <w:rFonts w:hint="eastAsia"/>
        </w:rPr>
      </w:pPr>
      <w:r>
        <w:t>原稿史料證據標示：</w:t>
      </w:r>
      <w:r>
        <w:t>XLIFE-H61-L5</w:t>
      </w:r>
      <w:r>
        <w:t xml:space="preserve">　｜　</w:t>
      </w:r>
      <w:r>
        <w:t>XIANG-L-61-06</w:t>
      </w:r>
      <w:r>
        <w:t xml:space="preserve">　｜　</w:t>
      </w:r>
      <w:r>
        <w:t xml:space="preserve">B </w:t>
      </w:r>
      <w:r>
        <w:t>事後對照：非當事人使用《小象》的證據</w:t>
      </w:r>
    </w:p>
    <w:p w14:paraId="14341CF8" w14:textId="77777777" w:rsidR="00A31E1B" w:rsidRDefault="00000000">
      <w:pPr>
        <w:rPr>
          <w:rFonts w:hint="eastAsia"/>
        </w:rPr>
      </w:pPr>
      <w:r>
        <w:t>《小象》原文：有孚攣如，位正當也。</w:t>
      </w:r>
    </w:p>
    <w:p w14:paraId="2E480FA4" w14:textId="77777777" w:rsidR="00A31E1B" w:rsidRDefault="00000000">
      <w:pPr>
        <w:rPr>
          <w:rFonts w:hint="eastAsia"/>
        </w:rPr>
      </w:pPr>
      <w:r>
        <w:t>原案例正文（存檔，不覆寫）：歷史案例　日昇昌票號：先把匯兌組織建立起來　清代，</w:t>
      </w:r>
      <w:r>
        <w:t>1820</w:t>
      </w:r>
      <w:r>
        <w:t>年代起</w:t>
      </w:r>
    </w:p>
    <w:p w14:paraId="1D8CCD3D" w14:textId="77777777" w:rsidR="00A31E1B" w:rsidRDefault="00000000">
      <w:pPr>
        <w:rPr>
          <w:rFonts w:hint="eastAsia"/>
        </w:rPr>
      </w:pPr>
      <w:r>
        <w:t>原逐爻對照（存檔）：歷史對照　匯兌透過分支承接付款，讓人想到彼此承諾相連；每個環節失守都可能影響整體。對照「有孚攣如，位正當也」，先分清起因、行動與結果。現在遇到相似處境時，長期合作靠持續可驗證的連結。請相關的人確認目標、交付日期與責任歸屬，避免每個人都以為別人會完成。這裡借事件思考爻義；當事人是否讀過這一爻，現有資料沒有記載。</w:t>
      </w:r>
    </w:p>
    <w:p w14:paraId="3DAA5BA7" w14:textId="77777777" w:rsidR="00A31E1B" w:rsidRDefault="00000000">
      <w:pPr>
        <w:rPr>
          <w:rFonts w:hint="eastAsia"/>
        </w:rPr>
      </w:pPr>
      <w:r>
        <w:t>職場生活提醒　長期合作靠持續可驗證的連結。</w:t>
      </w:r>
    </w:p>
    <w:p w14:paraId="4B8ADBE0" w14:textId="77777777" w:rsidR="00A31E1B" w:rsidRDefault="00000000">
      <w:pPr>
        <w:rPr>
          <w:rFonts w:hint="eastAsia"/>
        </w:rPr>
      </w:pPr>
      <w:r>
        <w:t xml:space="preserve">原事件回查：回查　</w:t>
      </w:r>
      <w:r>
        <w:t>RISHENG</w:t>
      </w:r>
      <w:r>
        <w:t xml:space="preserve">　｜　</w:t>
      </w:r>
      <w:r>
        <w:t>PIAO</w:t>
      </w:r>
    </w:p>
    <w:p w14:paraId="292201C9" w14:textId="77777777" w:rsidR="00A31E1B" w:rsidRDefault="00000000">
      <w:pPr>
        <w:rPr>
          <w:rFonts w:hint="eastAsia"/>
        </w:rPr>
      </w:pPr>
      <w:r>
        <w:rPr>
          <w:b/>
        </w:rPr>
        <w:t>初審評級：</w:t>
      </w:r>
      <w:r>
        <w:rPr>
          <w:b/>
        </w:rPr>
        <w:t>B</w:t>
      </w:r>
      <w:r>
        <w:rPr>
          <w:b/>
        </w:rPr>
        <w:t>；複查評級：</w:t>
      </w:r>
      <w:r>
        <w:rPr>
          <w:b/>
        </w:rPr>
        <w:t>B</w:t>
      </w:r>
    </w:p>
    <w:p w14:paraId="18AB3498" w14:textId="77777777" w:rsidR="00A31E1B" w:rsidRDefault="00000000">
      <w:pPr>
        <w:rPr>
          <w:rFonts w:hint="eastAsia"/>
        </w:rPr>
      </w:pPr>
      <w:r>
        <w:rPr>
          <w:b/>
        </w:rPr>
        <w:t>V4.3.1</w:t>
      </w:r>
      <w:r>
        <w:rPr>
          <w:b/>
        </w:rPr>
        <w:t>修訂後對照：本案例所述「日昇昌票號：先把匯兌組織建立起來　清代，</w:t>
      </w:r>
      <w:r>
        <w:rPr>
          <w:b/>
        </w:rPr>
        <w:t>1820</w:t>
      </w:r>
      <w:r>
        <w:rPr>
          <w:b/>
        </w:rPr>
        <w:t>年代起」可以用來討論本爻的「至誠維繫相互信任」；就可核對的事件而言，原稿只提供部分相關行動／結果，尚不足證明所有爻象細節、人物心境或決策動機。讀者應分辨事件史實、詮釋性類比與現代應用，不能以後續結果倒推當時必然正確。</w:t>
      </w:r>
    </w:p>
    <w:p w14:paraId="7B0D6403"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4BC2BB27" w14:textId="77777777" w:rsidR="00A31E1B" w:rsidRDefault="00000000">
      <w:pPr>
        <w:pStyle w:val="31"/>
      </w:pPr>
      <w:r>
        <w:t>XLIFE-H61-L6</w:t>
      </w:r>
      <w:r>
        <w:t>｜最終</w:t>
      </w:r>
      <w:r>
        <w:t>B</w:t>
      </w:r>
      <w:r>
        <w:t>級</w:t>
      </w:r>
    </w:p>
    <w:p w14:paraId="0892AEF3" w14:textId="77777777" w:rsidR="00A31E1B" w:rsidRDefault="00000000">
      <w:pPr>
        <w:pStyle w:val="4"/>
      </w:pPr>
      <w:r>
        <w:t>上九｜金圓券失敗</w:t>
      </w:r>
      <w:r>
        <w:t xml:space="preserve"> </w:t>
      </w:r>
      <w:r>
        <w:t>聲量大卻沒有內容，終究難被相信</w:t>
      </w:r>
    </w:p>
    <w:p w14:paraId="7E4E4357" w14:textId="77777777" w:rsidR="00A31E1B" w:rsidRDefault="00000000">
      <w:pPr>
        <w:rPr>
          <w:rFonts w:hint="eastAsia"/>
        </w:rPr>
      </w:pPr>
      <w:r>
        <w:t>XLIFE-H61-L6</w:t>
      </w:r>
      <w:r>
        <w:t>｜</w:t>
      </w:r>
    </w:p>
    <w:p w14:paraId="1B7A611C" w14:textId="77777777" w:rsidR="00A31E1B" w:rsidRDefault="00000000">
      <w:pPr>
        <w:rPr>
          <w:rFonts w:hint="eastAsia"/>
        </w:rPr>
      </w:pPr>
      <w:r>
        <w:t>原稿史料證據標示：</w:t>
      </w:r>
      <w:r>
        <w:t>XLIFE-H61-L6</w:t>
      </w:r>
      <w:r>
        <w:t xml:space="preserve">　｜　</w:t>
      </w:r>
      <w:r>
        <w:t>XIANG-L-61-07</w:t>
      </w:r>
      <w:r>
        <w:t xml:space="preserve">　｜　</w:t>
      </w:r>
      <w:r>
        <w:t xml:space="preserve">B </w:t>
      </w:r>
      <w:r>
        <w:t>事後對照：非當事人使用《小象》的證據</w:t>
      </w:r>
    </w:p>
    <w:p w14:paraId="40EC366E" w14:textId="77777777" w:rsidR="00A31E1B" w:rsidRDefault="00000000">
      <w:pPr>
        <w:rPr>
          <w:rFonts w:hint="eastAsia"/>
        </w:rPr>
      </w:pPr>
      <w:r>
        <w:t>《小象》原文：翰音登于天，何可長也。</w:t>
      </w:r>
    </w:p>
    <w:p w14:paraId="40F0E9D6" w14:textId="77777777" w:rsidR="00A31E1B" w:rsidRDefault="00000000">
      <w:pPr>
        <w:rPr>
          <w:rFonts w:hint="eastAsia"/>
        </w:rPr>
      </w:pPr>
      <w:r>
        <w:t xml:space="preserve">原案例正文（存檔，不覆寫）：歷史案例　金圓券失敗：當貨幣承受超過制度能負擔的壓力　</w:t>
      </w:r>
      <w:r>
        <w:t>1948—1949</w:t>
      </w:r>
      <w:r>
        <w:t>年</w:t>
      </w:r>
    </w:p>
    <w:p w14:paraId="75478258" w14:textId="77777777" w:rsidR="00A31E1B" w:rsidRDefault="00000000">
      <w:pPr>
        <w:rPr>
          <w:rFonts w:hint="eastAsia"/>
        </w:rPr>
      </w:pPr>
      <w:r>
        <w:t>原逐爻對照（存檔）：歷史對照　金圓券可反面提醒，提高信心宣示不會自然創造購買力，仍需穩定的經濟支持。爻文「翰音登于天，何可長也」可提示此時該核對的界線。回到自己的選擇，聲量大卻沒有內容，終究難被相信。接近收尾或站在高位時，把尚未完成的事與停止條件列出，避免把暫時成果當永久保證。史事與爻文的呼應是編輯對照，不能改寫成當年決策的動機。</w:t>
      </w:r>
    </w:p>
    <w:p w14:paraId="53604E5F" w14:textId="77777777" w:rsidR="00A31E1B" w:rsidRDefault="00000000">
      <w:pPr>
        <w:rPr>
          <w:rFonts w:hint="eastAsia"/>
        </w:rPr>
      </w:pPr>
      <w:r>
        <w:t>職場生活提醒　聲量大卻沒有內容，終究難被相信。</w:t>
      </w:r>
    </w:p>
    <w:p w14:paraId="30AB7BA3" w14:textId="77777777" w:rsidR="00A31E1B" w:rsidRDefault="00000000">
      <w:pPr>
        <w:rPr>
          <w:rFonts w:hint="eastAsia"/>
        </w:rPr>
      </w:pPr>
      <w:r>
        <w:t xml:space="preserve">原事件回查：回查　</w:t>
      </w:r>
      <w:r>
        <w:t>GOLD48</w:t>
      </w:r>
      <w:r>
        <w:t xml:space="preserve">　｜　</w:t>
      </w:r>
      <w:r>
        <w:t>GOLD</w:t>
      </w:r>
    </w:p>
    <w:p w14:paraId="3DB2EFFC" w14:textId="77777777" w:rsidR="00A31E1B" w:rsidRDefault="00000000">
      <w:pPr>
        <w:rPr>
          <w:rFonts w:hint="eastAsia"/>
        </w:rPr>
      </w:pPr>
      <w:r>
        <w:rPr>
          <w:b/>
        </w:rPr>
        <w:t>初審評級：</w:t>
      </w:r>
      <w:r>
        <w:rPr>
          <w:b/>
        </w:rPr>
        <w:t>B</w:t>
      </w:r>
      <w:r>
        <w:rPr>
          <w:b/>
        </w:rPr>
        <w:t>；複查評級：</w:t>
      </w:r>
      <w:r>
        <w:rPr>
          <w:b/>
        </w:rPr>
        <w:t>B</w:t>
      </w:r>
    </w:p>
    <w:p w14:paraId="14AD733C" w14:textId="77777777" w:rsidR="00A31E1B" w:rsidRDefault="00000000">
      <w:pPr>
        <w:rPr>
          <w:rFonts w:hint="eastAsia"/>
        </w:rPr>
      </w:pPr>
      <w:r>
        <w:rPr>
          <w:b/>
        </w:rPr>
        <w:t>V4.3.1</w:t>
      </w:r>
      <w:r>
        <w:rPr>
          <w:b/>
        </w:rPr>
        <w:t xml:space="preserve">修訂後對照：本案例所述「金圓券失敗：當貨幣承受超過制度能負擔的壓力　</w:t>
      </w:r>
      <w:r>
        <w:rPr>
          <w:b/>
        </w:rPr>
        <w:t>1948—1949</w:t>
      </w:r>
      <w:r>
        <w:rPr>
          <w:b/>
        </w:rPr>
        <w:t>年」可以用來討論本爻的「聲名飛揚卻難持久」；就可核對的事件而言，原稿只提供部分相關行動／結果，尚不足證明所有爻象細節、人物心境或決策動機。讀者應分辨事件史實、詮釋性類比與現代應用，不能以後續結果倒推當時必然正確。</w:t>
      </w:r>
    </w:p>
    <w:p w14:paraId="5D2A92B9"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454B9973" w14:textId="77777777" w:rsidR="00A31E1B" w:rsidRDefault="00000000">
      <w:pPr>
        <w:pStyle w:val="21"/>
      </w:pPr>
      <w:r>
        <w:t>第</w:t>
      </w:r>
      <w:r>
        <w:t>62</w:t>
      </w:r>
      <w:r>
        <w:t>卦｜</w:t>
      </w:r>
      <w:r>
        <w:t>6</w:t>
      </w:r>
      <w:r>
        <w:t>爻</w:t>
      </w:r>
    </w:p>
    <w:p w14:paraId="004AAD3E" w14:textId="77777777" w:rsidR="00A31E1B" w:rsidRDefault="00000000">
      <w:pPr>
        <w:pStyle w:val="31"/>
      </w:pPr>
      <w:r>
        <w:t>XLIFE-H62-L1</w:t>
      </w:r>
      <w:r>
        <w:t>｜最終</w:t>
      </w:r>
      <w:r>
        <w:t>B</w:t>
      </w:r>
      <w:r>
        <w:t>級</w:t>
      </w:r>
    </w:p>
    <w:p w14:paraId="4BE4DC8B" w14:textId="77777777" w:rsidR="00A31E1B" w:rsidRDefault="00000000">
      <w:pPr>
        <w:pStyle w:val="4"/>
      </w:pPr>
      <w:r>
        <w:t>初六｜張氏從賣漿經營成家業　漢代，史記所載</w:t>
      </w:r>
      <w:r>
        <w:t xml:space="preserve"> </w:t>
      </w:r>
      <w:r>
        <w:t>能力還不足時先不要衝太遠</w:t>
      </w:r>
    </w:p>
    <w:p w14:paraId="25EDA31B" w14:textId="77777777" w:rsidR="00A31E1B" w:rsidRDefault="00000000">
      <w:pPr>
        <w:rPr>
          <w:rFonts w:hint="eastAsia"/>
        </w:rPr>
      </w:pPr>
      <w:r>
        <w:t>XLIFE-H62-L1</w:t>
      </w:r>
      <w:r>
        <w:t>｜</w:t>
      </w:r>
    </w:p>
    <w:p w14:paraId="2897062C" w14:textId="77777777" w:rsidR="00A31E1B" w:rsidRDefault="00000000">
      <w:pPr>
        <w:rPr>
          <w:rFonts w:hint="eastAsia"/>
        </w:rPr>
      </w:pPr>
      <w:r>
        <w:t>原稿史料證據標示：</w:t>
      </w:r>
      <w:r>
        <w:t>XLIFE-H62-L1</w:t>
      </w:r>
      <w:r>
        <w:t xml:space="preserve">　｜　</w:t>
      </w:r>
      <w:r>
        <w:t>XIANG-L-62-02</w:t>
      </w:r>
      <w:r>
        <w:t xml:space="preserve">　｜　</w:t>
      </w:r>
      <w:r>
        <w:t xml:space="preserve">B </w:t>
      </w:r>
      <w:r>
        <w:t>事後對照：非當事人使用《小象》的證據</w:t>
      </w:r>
    </w:p>
    <w:p w14:paraId="44D484C6" w14:textId="77777777" w:rsidR="00A31E1B" w:rsidRDefault="00000000">
      <w:pPr>
        <w:rPr>
          <w:rFonts w:hint="eastAsia"/>
        </w:rPr>
      </w:pPr>
      <w:r>
        <w:t>《小象》原文：飛鳥以凶，不可如何也。</w:t>
      </w:r>
    </w:p>
    <w:p w14:paraId="27F68203" w14:textId="77777777" w:rsidR="00A31E1B" w:rsidRDefault="00000000">
      <w:pPr>
        <w:rPr>
          <w:rFonts w:hint="eastAsia"/>
        </w:rPr>
      </w:pPr>
      <w:r>
        <w:t>原案例正文（存檔，不覆寫）：歷史案例　張氏從賣漿經營成家業　漢代，史記所載</w:t>
      </w:r>
    </w:p>
    <w:p w14:paraId="36E67E03" w14:textId="77777777" w:rsidR="00A31E1B" w:rsidRDefault="00000000">
      <w:pPr>
        <w:rPr>
          <w:rFonts w:hint="eastAsia"/>
        </w:rPr>
      </w:pPr>
      <w:r>
        <w:t>原逐爻對照（存檔）：歷史對照　《史記》提到靠賣漿致富的個案。小過卦提醒不一定要先做宏大的專案；把一項服務穩定交付、聽取顧客反饋，也是在建立事業能力。讀到「飛鳥以凶，不可如何也」，不妨回看決定時有哪些條件。從自己的下一步看，能力還不足時先不要衝太遠。把已能獨立完成的工作、缺少的技能和需要的支援分開記錄，再決定下一步。歷史脈絡應先於比喻；這條爻文並非該事件起因的史料。</w:t>
      </w:r>
    </w:p>
    <w:p w14:paraId="437D1986" w14:textId="77777777" w:rsidR="00A31E1B" w:rsidRDefault="00000000">
      <w:pPr>
        <w:rPr>
          <w:rFonts w:hint="eastAsia"/>
        </w:rPr>
      </w:pPr>
      <w:r>
        <w:t>職場生活提醒　能力還不足時先不要衝太遠。</w:t>
      </w:r>
    </w:p>
    <w:p w14:paraId="3148FAC1" w14:textId="77777777" w:rsidR="00A31E1B" w:rsidRDefault="00000000">
      <w:pPr>
        <w:rPr>
          <w:rFonts w:hint="eastAsia"/>
        </w:rPr>
      </w:pPr>
      <w:r>
        <w:t xml:space="preserve">原事件回查：回查　</w:t>
      </w:r>
      <w:r>
        <w:t>LIFE-E62</w:t>
      </w:r>
      <w:r>
        <w:t xml:space="preserve">　｜　</w:t>
      </w:r>
      <w:r>
        <w:t>ESJ129</w:t>
      </w:r>
    </w:p>
    <w:p w14:paraId="57C8861E" w14:textId="77777777" w:rsidR="00A31E1B" w:rsidRDefault="00000000">
      <w:pPr>
        <w:rPr>
          <w:rFonts w:hint="eastAsia"/>
        </w:rPr>
      </w:pPr>
      <w:r>
        <w:rPr>
          <w:b/>
        </w:rPr>
        <w:t>初審評級：</w:t>
      </w:r>
      <w:r>
        <w:rPr>
          <w:b/>
        </w:rPr>
        <w:t>B</w:t>
      </w:r>
      <w:r>
        <w:rPr>
          <w:b/>
        </w:rPr>
        <w:t>；複查評級：</w:t>
      </w:r>
      <w:r>
        <w:rPr>
          <w:b/>
        </w:rPr>
        <w:t>B</w:t>
      </w:r>
    </w:p>
    <w:p w14:paraId="42CE1C18" w14:textId="77777777" w:rsidR="00A31E1B" w:rsidRDefault="00000000">
      <w:pPr>
        <w:rPr>
          <w:rFonts w:hint="eastAsia"/>
        </w:rPr>
      </w:pPr>
      <w:r>
        <w:rPr>
          <w:b/>
        </w:rPr>
        <w:t>V4.3.1</w:t>
      </w:r>
      <w:r>
        <w:rPr>
          <w:b/>
        </w:rPr>
        <w:t>修訂後對照：本案例所述「張氏從賣漿經營成家業　漢代，史記所載」可以用來討論本爻的「起步即有躁進之凶」；就可核對的事件而言，原稿只提供部分相關行動／結果，尚不足證明所有爻象細節、人物心境或決策動機。讀者應分辨事件史實、詮釋性類比與現代應用，不能以後續結果倒推當時必然正確。</w:t>
      </w:r>
    </w:p>
    <w:p w14:paraId="78188D79"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60F8431B" w14:textId="77777777" w:rsidR="00A31E1B" w:rsidRDefault="00000000">
      <w:pPr>
        <w:pStyle w:val="31"/>
      </w:pPr>
      <w:r>
        <w:t>XLIFE-H62-L2</w:t>
      </w:r>
      <w:r>
        <w:t>｜最終</w:t>
      </w:r>
      <w:r>
        <w:t>B</w:t>
      </w:r>
      <w:r>
        <w:t>級</w:t>
      </w:r>
    </w:p>
    <w:p w14:paraId="2F334F3B" w14:textId="77777777" w:rsidR="00A31E1B" w:rsidRDefault="00000000">
      <w:pPr>
        <w:pStyle w:val="4"/>
      </w:pPr>
      <w:r>
        <w:t>六二｜</w:t>
      </w:r>
      <w:r>
        <w:t>RCA</w:t>
      </w:r>
      <w:r>
        <w:t>技術引進</w:t>
      </w:r>
      <w:r>
        <w:t xml:space="preserve"> </w:t>
      </w:r>
      <w:r>
        <w:t>把現階段工作做好，不急著越級</w:t>
      </w:r>
    </w:p>
    <w:p w14:paraId="5E735DE7" w14:textId="77777777" w:rsidR="00A31E1B" w:rsidRDefault="00000000">
      <w:pPr>
        <w:rPr>
          <w:rFonts w:hint="eastAsia"/>
        </w:rPr>
      </w:pPr>
      <w:r>
        <w:t>XLIFE-H62-L2</w:t>
      </w:r>
      <w:r>
        <w:t>｜</w:t>
      </w:r>
    </w:p>
    <w:p w14:paraId="0AE64E19" w14:textId="77777777" w:rsidR="00A31E1B" w:rsidRDefault="00000000">
      <w:pPr>
        <w:rPr>
          <w:rFonts w:hint="eastAsia"/>
        </w:rPr>
      </w:pPr>
      <w:r>
        <w:t>原稿史料證據標示：</w:t>
      </w:r>
      <w:r>
        <w:t>XLIFE-H62-L2</w:t>
      </w:r>
      <w:r>
        <w:t xml:space="preserve">　｜　</w:t>
      </w:r>
      <w:r>
        <w:t>XIANG-L-62-03</w:t>
      </w:r>
      <w:r>
        <w:t xml:space="preserve">　｜　</w:t>
      </w:r>
      <w:r>
        <w:t xml:space="preserve">B </w:t>
      </w:r>
      <w:r>
        <w:t>事後對照：非當事人使用《小象》的證據</w:t>
      </w:r>
    </w:p>
    <w:p w14:paraId="404ECD21" w14:textId="77777777" w:rsidR="00A31E1B" w:rsidRDefault="00000000">
      <w:pPr>
        <w:rPr>
          <w:rFonts w:hint="eastAsia"/>
        </w:rPr>
      </w:pPr>
      <w:r>
        <w:t>《小象》原文：不及其君，臣不可過也。</w:t>
      </w:r>
    </w:p>
    <w:p w14:paraId="2A203FBC" w14:textId="77777777" w:rsidR="00A31E1B" w:rsidRDefault="00000000">
      <w:pPr>
        <w:rPr>
          <w:rFonts w:hint="eastAsia"/>
        </w:rPr>
      </w:pPr>
      <w:r>
        <w:t xml:space="preserve">原案例正文（存檔，不覆寫）：歷史案例　</w:t>
      </w:r>
      <w:r>
        <w:t>RCA</w:t>
      </w:r>
      <w:r>
        <w:t xml:space="preserve">技術引進：先學會，再談自主生產　</w:t>
      </w:r>
      <w:r>
        <w:t>1976</w:t>
      </w:r>
      <w:r>
        <w:t>年</w:t>
      </w:r>
    </w:p>
    <w:p w14:paraId="3239D37C" w14:textId="77777777" w:rsidR="00A31E1B" w:rsidRDefault="00000000">
      <w:pPr>
        <w:rPr>
          <w:rFonts w:hint="eastAsia"/>
        </w:rPr>
      </w:pPr>
      <w:r>
        <w:t>原逐爻對照（存檔）：歷史對照　赴</w:t>
      </w:r>
      <w:r>
        <w:t>RCA</w:t>
      </w:r>
      <w:r>
        <w:t>受訓讓人想到先掌握當前任務，未具能力前不必追求立即承擔完整產業。「不及其君，臣不可過也」與此事並讀，重點仍是具體處境。處理眼前選擇時，把現階段工作做好，不急著越級。把已能獨立完成的工作、缺少的技能和需要的支援分開記錄，再決定下一步。核對事件發生的時間、當事人的處境，以及還有哪些人承擔了後果。如此對讀可以提出問題，卻不能證明歷史人物按爻辭行事。</w:t>
      </w:r>
    </w:p>
    <w:p w14:paraId="6F72FAC2" w14:textId="77777777" w:rsidR="00A31E1B" w:rsidRDefault="00000000">
      <w:pPr>
        <w:rPr>
          <w:rFonts w:hint="eastAsia"/>
        </w:rPr>
      </w:pPr>
      <w:r>
        <w:t>職場生活提醒　把現階段工作做好，不急著越級。</w:t>
      </w:r>
    </w:p>
    <w:p w14:paraId="290AE5F4" w14:textId="77777777" w:rsidR="00A31E1B" w:rsidRDefault="00000000">
      <w:pPr>
        <w:rPr>
          <w:rFonts w:hint="eastAsia"/>
        </w:rPr>
      </w:pPr>
      <w:r>
        <w:t xml:space="preserve">原事件回查：回查　</w:t>
      </w:r>
      <w:r>
        <w:t>RCA76</w:t>
      </w:r>
      <w:r>
        <w:t xml:space="preserve">　｜　</w:t>
      </w:r>
      <w:r>
        <w:t>RCA</w:t>
      </w:r>
      <w:r>
        <w:t>、</w:t>
      </w:r>
      <w:r>
        <w:t>ITRI</w:t>
      </w:r>
    </w:p>
    <w:p w14:paraId="222496B0" w14:textId="77777777" w:rsidR="00A31E1B" w:rsidRDefault="00000000">
      <w:pPr>
        <w:rPr>
          <w:rFonts w:hint="eastAsia"/>
        </w:rPr>
      </w:pPr>
      <w:r>
        <w:rPr>
          <w:b/>
        </w:rPr>
        <w:t>初審評級：</w:t>
      </w:r>
      <w:r>
        <w:rPr>
          <w:b/>
        </w:rPr>
        <w:t>B</w:t>
      </w:r>
      <w:r>
        <w:rPr>
          <w:b/>
        </w:rPr>
        <w:t>；複查評級：</w:t>
      </w:r>
      <w:r>
        <w:rPr>
          <w:b/>
        </w:rPr>
        <w:t>B</w:t>
      </w:r>
    </w:p>
    <w:p w14:paraId="70B597A1" w14:textId="77777777" w:rsidR="00A31E1B" w:rsidRDefault="00000000">
      <w:pPr>
        <w:rPr>
          <w:rFonts w:hint="eastAsia"/>
        </w:rPr>
      </w:pPr>
      <w:r>
        <w:rPr>
          <w:b/>
        </w:rPr>
        <w:t>V4.3.1</w:t>
      </w:r>
      <w:r>
        <w:rPr>
          <w:b/>
        </w:rPr>
        <w:t>修訂後對照：本案例所述「</w:t>
      </w:r>
      <w:r>
        <w:rPr>
          <w:b/>
        </w:rPr>
        <w:t>RCA</w:t>
      </w:r>
      <w:r>
        <w:rPr>
          <w:b/>
        </w:rPr>
        <w:t xml:space="preserve">技術引進：先學會，再談自主生產　</w:t>
      </w:r>
      <w:r>
        <w:rPr>
          <w:b/>
        </w:rPr>
        <w:t>1976</w:t>
      </w:r>
      <w:r>
        <w:rPr>
          <w:b/>
        </w:rPr>
        <w:t>年」可以用來討論本爻的「謙抑而不越位」；就可核對的事件而言，原稿只提供部分相關行動／結果，尚不足證明所有爻象細節、人物心境或決策動機。讀者應分辨事件史實、詮釋性類比與現代應用，不能以後續結果倒推當時必然正確。</w:t>
      </w:r>
    </w:p>
    <w:p w14:paraId="0186F673"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31A9501A" w14:textId="77777777" w:rsidR="00A31E1B" w:rsidRDefault="00000000">
      <w:pPr>
        <w:pStyle w:val="31"/>
      </w:pPr>
      <w:r>
        <w:t>XLIFE-H62-L3</w:t>
      </w:r>
      <w:r>
        <w:t>｜最終</w:t>
      </w:r>
      <w:r>
        <w:t>B</w:t>
      </w:r>
      <w:r>
        <w:t>級</w:t>
      </w:r>
    </w:p>
    <w:p w14:paraId="4772C35F" w14:textId="77777777" w:rsidR="00A31E1B" w:rsidRDefault="00000000">
      <w:pPr>
        <w:pStyle w:val="4"/>
      </w:pPr>
      <w:r>
        <w:t>九三｜日昇昌票號</w:t>
      </w:r>
      <w:r>
        <w:t xml:space="preserve"> </w:t>
      </w:r>
      <w:r>
        <w:t>小風險早處理以免傷害靠近</w:t>
      </w:r>
    </w:p>
    <w:p w14:paraId="18BDF542" w14:textId="77777777" w:rsidR="00A31E1B" w:rsidRDefault="00000000">
      <w:pPr>
        <w:rPr>
          <w:rFonts w:hint="eastAsia"/>
        </w:rPr>
      </w:pPr>
      <w:r>
        <w:t>XLIFE-H62-L3</w:t>
      </w:r>
      <w:r>
        <w:t>｜</w:t>
      </w:r>
    </w:p>
    <w:p w14:paraId="4A76A9C3" w14:textId="77777777" w:rsidR="00A31E1B" w:rsidRDefault="00000000">
      <w:pPr>
        <w:rPr>
          <w:rFonts w:hint="eastAsia"/>
        </w:rPr>
      </w:pPr>
      <w:r>
        <w:t>原稿史料證據標示：</w:t>
      </w:r>
      <w:r>
        <w:t>XLIFE-H62-L3</w:t>
      </w:r>
      <w:r>
        <w:t xml:space="preserve">　｜　</w:t>
      </w:r>
      <w:r>
        <w:t>XIANG-L-62-04</w:t>
      </w:r>
      <w:r>
        <w:t xml:space="preserve">　｜　</w:t>
      </w:r>
      <w:r>
        <w:t xml:space="preserve">B </w:t>
      </w:r>
      <w:r>
        <w:t>事後對照：非當事人使用《小象》的證據</w:t>
      </w:r>
    </w:p>
    <w:p w14:paraId="455B6DF0" w14:textId="77777777" w:rsidR="00A31E1B" w:rsidRDefault="00000000">
      <w:pPr>
        <w:rPr>
          <w:rFonts w:hint="eastAsia"/>
        </w:rPr>
      </w:pPr>
      <w:r>
        <w:t>《小象》原文：從或戕之，凶如何也。</w:t>
      </w:r>
    </w:p>
    <w:p w14:paraId="5F9570B2" w14:textId="77777777" w:rsidR="00A31E1B" w:rsidRDefault="00000000">
      <w:pPr>
        <w:rPr>
          <w:rFonts w:hint="eastAsia"/>
        </w:rPr>
      </w:pPr>
      <w:r>
        <w:t>原案例正文（存檔，不覆寫）：歷史案例　日昇昌票號：先把匯兌組織建立起來　清代，</w:t>
      </w:r>
      <w:r>
        <w:t>1820</w:t>
      </w:r>
      <w:r>
        <w:t>年代起</w:t>
      </w:r>
    </w:p>
    <w:p w14:paraId="031134B5" w14:textId="77777777" w:rsidR="00A31E1B" w:rsidRDefault="00000000">
      <w:pPr>
        <w:rPr>
          <w:rFonts w:hint="eastAsia"/>
        </w:rPr>
      </w:pPr>
      <w:r>
        <w:t>原逐爻對照（存檔）：歷史對照　票號防偽讓人想到小環節不能省略；不是把所有錯誤都歸因於受害者不小心。「從或戕之，凶如何也」點出要看行動所處的位置。回到日常決策，小風險早處理以免傷害靠近。在投入之前寫下停止條件、退出路線與需要通知的人，讓選擇留有餘地。核對事件發生的時間、當事人的處境，以及還有哪些人承擔了後果。這是後人拿史事對讀爻文，沒有史料說當事人依這一爻作決定。</w:t>
      </w:r>
    </w:p>
    <w:p w14:paraId="461FC7A4" w14:textId="77777777" w:rsidR="00A31E1B" w:rsidRDefault="00000000">
      <w:pPr>
        <w:rPr>
          <w:rFonts w:hint="eastAsia"/>
        </w:rPr>
      </w:pPr>
      <w:r>
        <w:t>職場生活提醒　小風險早處理以免傷害靠近。</w:t>
      </w:r>
    </w:p>
    <w:p w14:paraId="4C3AA7C9" w14:textId="77777777" w:rsidR="00A31E1B" w:rsidRDefault="00000000">
      <w:pPr>
        <w:rPr>
          <w:rFonts w:hint="eastAsia"/>
        </w:rPr>
      </w:pPr>
      <w:r>
        <w:t xml:space="preserve">原事件回查：回查　</w:t>
      </w:r>
      <w:r>
        <w:t>RISHENG</w:t>
      </w:r>
      <w:r>
        <w:t xml:space="preserve">　｜　</w:t>
      </w:r>
      <w:r>
        <w:t>PIAO</w:t>
      </w:r>
    </w:p>
    <w:p w14:paraId="0143A643" w14:textId="77777777" w:rsidR="00A31E1B" w:rsidRDefault="00000000">
      <w:pPr>
        <w:rPr>
          <w:rFonts w:hint="eastAsia"/>
        </w:rPr>
      </w:pPr>
      <w:r>
        <w:rPr>
          <w:b/>
        </w:rPr>
        <w:t>初審評級：</w:t>
      </w:r>
      <w:r>
        <w:rPr>
          <w:b/>
        </w:rPr>
        <w:t>B</w:t>
      </w:r>
      <w:r>
        <w:rPr>
          <w:b/>
        </w:rPr>
        <w:t>；複查評級：</w:t>
      </w:r>
      <w:r>
        <w:rPr>
          <w:b/>
        </w:rPr>
        <w:t>B</w:t>
      </w:r>
    </w:p>
    <w:p w14:paraId="1B4DFC75" w14:textId="77777777" w:rsidR="00A31E1B" w:rsidRDefault="00000000">
      <w:pPr>
        <w:rPr>
          <w:rFonts w:hint="eastAsia"/>
        </w:rPr>
      </w:pPr>
      <w:r>
        <w:rPr>
          <w:b/>
        </w:rPr>
        <w:t>V4.3.1</w:t>
      </w:r>
      <w:r>
        <w:rPr>
          <w:b/>
        </w:rPr>
        <w:t>修訂後對照：本案例所述「日昇昌票號：先把匯兌組織建立起來　清代，</w:t>
      </w:r>
      <w:r>
        <w:rPr>
          <w:b/>
        </w:rPr>
        <w:t>1820</w:t>
      </w:r>
      <w:r>
        <w:rPr>
          <w:b/>
        </w:rPr>
        <w:t>年代起」可以用來討論本爻的「自恃而缺乏防範」；就可核對的事件而言，原稿只提供部分相關行動／結果，尚不足證明所有爻象細節、人物心境或決策動機。讀者應分辨事件史實、詮釋性類比與現代應用，不能以後續結果倒推當時必然正確。</w:t>
      </w:r>
    </w:p>
    <w:p w14:paraId="19DADD1D"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7C6160E2" w14:textId="77777777" w:rsidR="00A31E1B" w:rsidRDefault="00000000">
      <w:pPr>
        <w:pStyle w:val="31"/>
      </w:pPr>
      <w:r>
        <w:t>XLIFE-H62-L4</w:t>
      </w:r>
      <w:r>
        <w:t>｜最終</w:t>
      </w:r>
      <w:r>
        <w:t>B</w:t>
      </w:r>
      <w:r>
        <w:t>級</w:t>
      </w:r>
    </w:p>
    <w:p w14:paraId="3ECEC144" w14:textId="77777777" w:rsidR="00A31E1B" w:rsidRDefault="00000000">
      <w:pPr>
        <w:pStyle w:val="4"/>
      </w:pPr>
      <w:r>
        <w:t>九四｜京鈔整理</w:t>
      </w:r>
      <w:r>
        <w:t xml:space="preserve"> </w:t>
      </w:r>
      <w:r>
        <w:t>暫時方案過期時要訂新期限</w:t>
      </w:r>
    </w:p>
    <w:p w14:paraId="1CD91304" w14:textId="77777777" w:rsidR="00A31E1B" w:rsidRDefault="00000000">
      <w:pPr>
        <w:rPr>
          <w:rFonts w:hint="eastAsia"/>
        </w:rPr>
      </w:pPr>
      <w:r>
        <w:t>XLIFE-H62-L4</w:t>
      </w:r>
      <w:r>
        <w:t>｜</w:t>
      </w:r>
    </w:p>
    <w:p w14:paraId="4EBB349A" w14:textId="77777777" w:rsidR="00A31E1B" w:rsidRDefault="00000000">
      <w:pPr>
        <w:rPr>
          <w:rFonts w:hint="eastAsia"/>
        </w:rPr>
      </w:pPr>
      <w:r>
        <w:t>原稿史料證據標示：</w:t>
      </w:r>
      <w:r>
        <w:t>XLIFE-H62-L4</w:t>
      </w:r>
      <w:r>
        <w:t xml:space="preserve">　｜　</w:t>
      </w:r>
      <w:r>
        <w:t>XIANG-L-62-05</w:t>
      </w:r>
      <w:r>
        <w:t xml:space="preserve">　｜　</w:t>
      </w:r>
      <w:r>
        <w:t xml:space="preserve">B </w:t>
      </w:r>
      <w:r>
        <w:t>事後對照：非當事人使用《小象》的證據</w:t>
      </w:r>
    </w:p>
    <w:p w14:paraId="7EDDE1F7" w14:textId="77777777" w:rsidR="00A31E1B" w:rsidRDefault="00000000">
      <w:pPr>
        <w:rPr>
          <w:rFonts w:hint="eastAsia"/>
        </w:rPr>
      </w:pPr>
      <w:r>
        <w:t>《小象》原文：弗過遇之，位不當也。往厲必戒，終不可長也。</w:t>
      </w:r>
    </w:p>
    <w:p w14:paraId="2132C1C2" w14:textId="77777777" w:rsidR="00A31E1B" w:rsidRDefault="00000000">
      <w:pPr>
        <w:rPr>
          <w:rFonts w:hint="eastAsia"/>
        </w:rPr>
      </w:pPr>
      <w:r>
        <w:t xml:space="preserve">原案例正文（存檔，不覆寫）：歷史案例　京鈔整理：失去信用後，修復可能很漫長　</w:t>
      </w:r>
      <w:r>
        <w:t>1916—1923</w:t>
      </w:r>
      <w:r>
        <w:t>年</w:t>
      </w:r>
    </w:p>
    <w:p w14:paraId="33400139" w14:textId="77777777" w:rsidR="00A31E1B" w:rsidRDefault="00000000">
      <w:pPr>
        <w:rPr>
          <w:rFonts w:hint="eastAsia"/>
        </w:rPr>
      </w:pPr>
      <w:r>
        <w:t>原逐爻對照（存檔）：歷史對照　京鈔分期整理讓人想到過渡安排仍需有進程，不能把等待當成最終解決。回看「弗過遇之，位不當也。往厲必戒，終不可長也」，還須留意事件前後的條件。對今天的工作與生活，暫時方案過期時要訂新期限。準備跨出下一步，先確認資源、合作人和退路，再看這次轉換是否承受得住。這段歷史可供對照，不能因此推稱當事人曾用《小象》規劃行動。</w:t>
      </w:r>
    </w:p>
    <w:p w14:paraId="397BC811" w14:textId="77777777" w:rsidR="00A31E1B" w:rsidRDefault="00000000">
      <w:pPr>
        <w:rPr>
          <w:rFonts w:hint="eastAsia"/>
        </w:rPr>
      </w:pPr>
      <w:r>
        <w:t>職場生活提醒　暫時方案過期時要訂新期限。</w:t>
      </w:r>
    </w:p>
    <w:p w14:paraId="5CB6FE47" w14:textId="77777777" w:rsidR="00A31E1B" w:rsidRDefault="00000000">
      <w:pPr>
        <w:rPr>
          <w:rFonts w:hint="eastAsia"/>
        </w:rPr>
      </w:pPr>
      <w:r>
        <w:t xml:space="preserve">原事件回查：回查　</w:t>
      </w:r>
      <w:r>
        <w:t>JING1916</w:t>
      </w:r>
      <w:r>
        <w:t xml:space="preserve">　｜　</w:t>
      </w:r>
      <w:r>
        <w:t>JING</w:t>
      </w:r>
    </w:p>
    <w:p w14:paraId="7345DC48" w14:textId="77777777" w:rsidR="00A31E1B" w:rsidRDefault="00000000">
      <w:pPr>
        <w:rPr>
          <w:rFonts w:hint="eastAsia"/>
        </w:rPr>
      </w:pPr>
      <w:r>
        <w:rPr>
          <w:b/>
        </w:rPr>
        <w:t>初審評級：</w:t>
      </w:r>
      <w:r>
        <w:rPr>
          <w:b/>
        </w:rPr>
        <w:t>B</w:t>
      </w:r>
      <w:r>
        <w:rPr>
          <w:b/>
        </w:rPr>
        <w:t>；複查評級：</w:t>
      </w:r>
      <w:r>
        <w:rPr>
          <w:b/>
        </w:rPr>
        <w:t>B</w:t>
      </w:r>
    </w:p>
    <w:p w14:paraId="5A20A4F9" w14:textId="77777777" w:rsidR="00A31E1B" w:rsidRDefault="00000000">
      <w:pPr>
        <w:rPr>
          <w:rFonts w:hint="eastAsia"/>
        </w:rPr>
      </w:pPr>
      <w:r>
        <w:rPr>
          <w:b/>
        </w:rPr>
        <w:t>V4.3.1</w:t>
      </w:r>
      <w:r>
        <w:rPr>
          <w:b/>
        </w:rPr>
        <w:t xml:space="preserve">修訂後對照：本案例所述「京鈔整理：失去信用後，修復可能很漫長　</w:t>
      </w:r>
      <w:r>
        <w:rPr>
          <w:b/>
        </w:rPr>
        <w:t>1916—1923</w:t>
      </w:r>
      <w:r>
        <w:rPr>
          <w:b/>
        </w:rPr>
        <w:t>年」可以用來討論本爻的「不宜勉強前進」；就可核對的事件而言，原稿只提供部分相關行動／結果，尚不足證明所有爻象細節、人物心境或決策動機。讀者應分辨事件史實、詮釋性類比與現代應用，不能以後續結果倒推當時必然正確。</w:t>
      </w:r>
    </w:p>
    <w:p w14:paraId="3165D72C"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2AFC9059" w14:textId="77777777" w:rsidR="00A31E1B" w:rsidRDefault="00000000">
      <w:pPr>
        <w:pStyle w:val="31"/>
      </w:pPr>
      <w:r>
        <w:t>XLIFE-H62-L5</w:t>
      </w:r>
      <w:r>
        <w:t>｜最終</w:t>
      </w:r>
      <w:r>
        <w:t>B</w:t>
      </w:r>
      <w:r>
        <w:t>級</w:t>
      </w:r>
    </w:p>
    <w:p w14:paraId="363A663F" w14:textId="77777777" w:rsidR="00A31E1B" w:rsidRDefault="00000000">
      <w:pPr>
        <w:pStyle w:val="4"/>
      </w:pPr>
      <w:r>
        <w:t>六五｜青苗法</w:t>
      </w:r>
      <w:r>
        <w:t xml:space="preserve"> </w:t>
      </w:r>
      <w:r>
        <w:t>付出很多仍沒有成果，查需求是否正確</w:t>
      </w:r>
    </w:p>
    <w:p w14:paraId="79715666" w14:textId="77777777" w:rsidR="00A31E1B" w:rsidRDefault="00000000">
      <w:pPr>
        <w:rPr>
          <w:rFonts w:hint="eastAsia"/>
        </w:rPr>
      </w:pPr>
      <w:r>
        <w:t>XLIFE-H62-L5</w:t>
      </w:r>
      <w:r>
        <w:t>｜</w:t>
      </w:r>
    </w:p>
    <w:p w14:paraId="0C0C8D41" w14:textId="77777777" w:rsidR="00A31E1B" w:rsidRDefault="00000000">
      <w:pPr>
        <w:rPr>
          <w:rFonts w:hint="eastAsia"/>
        </w:rPr>
      </w:pPr>
      <w:r>
        <w:t>原稿史料證據標示：</w:t>
      </w:r>
      <w:r>
        <w:t>XLIFE-H62-L5</w:t>
      </w:r>
      <w:r>
        <w:t xml:space="preserve">　｜　</w:t>
      </w:r>
      <w:r>
        <w:t>XIANG-L-62-06</w:t>
      </w:r>
      <w:r>
        <w:t xml:space="preserve">　｜　</w:t>
      </w:r>
      <w:r>
        <w:t xml:space="preserve">B </w:t>
      </w:r>
      <w:r>
        <w:t>事後對照：非當事人使用《小象》的證據</w:t>
      </w:r>
    </w:p>
    <w:p w14:paraId="5893B660" w14:textId="77777777" w:rsidR="00A31E1B" w:rsidRDefault="00000000">
      <w:pPr>
        <w:rPr>
          <w:rFonts w:hint="eastAsia"/>
        </w:rPr>
      </w:pPr>
      <w:r>
        <w:t>《小象》原文：密云不雨，已上也。</w:t>
      </w:r>
    </w:p>
    <w:p w14:paraId="35C870D2" w14:textId="77777777" w:rsidR="00A31E1B" w:rsidRDefault="00000000">
      <w:pPr>
        <w:rPr>
          <w:rFonts w:hint="eastAsia"/>
        </w:rPr>
      </w:pPr>
      <w:r>
        <w:t xml:space="preserve">原案例正文（存檔，不覆寫）：歷史案例　青苗法：幫助借款人，還是增加壓力？　</w:t>
      </w:r>
      <w:r>
        <w:t>1069</w:t>
      </w:r>
      <w:r>
        <w:t>年起</w:t>
      </w:r>
    </w:p>
    <w:p w14:paraId="659CEA00" w14:textId="77777777" w:rsidR="00A31E1B" w:rsidRDefault="00000000">
      <w:pPr>
        <w:rPr>
          <w:rFonts w:hint="eastAsia"/>
        </w:rPr>
      </w:pPr>
      <w:r>
        <w:t>原逐爻對照（存檔）：歷史對照　青苗貸款若與農戶需求不符，讓人想到有資源卻未形成合宜助益，應查實際流向。把「密云不雨，已上也」放在旁邊讀，可再追問行動如何延續。若把問題帶回自己身上，付出很多仍沒有成果，查需求是否正確。有更多決策權時，說清楚受影響者、交付責任與檢查日期，讓權力有可核對的結果。史料記下事件，爻義的連結則是今天的閱讀角度，並非當時人的自述。</w:t>
      </w:r>
    </w:p>
    <w:p w14:paraId="4FC9E74D" w14:textId="77777777" w:rsidR="00A31E1B" w:rsidRDefault="00000000">
      <w:pPr>
        <w:rPr>
          <w:rFonts w:hint="eastAsia"/>
        </w:rPr>
      </w:pPr>
      <w:r>
        <w:t>職場生活提醒　付出很多仍沒有成果，查需求是否正確。</w:t>
      </w:r>
    </w:p>
    <w:p w14:paraId="0FBB64FE" w14:textId="77777777" w:rsidR="00A31E1B" w:rsidRDefault="00000000">
      <w:pPr>
        <w:rPr>
          <w:rFonts w:hint="eastAsia"/>
        </w:rPr>
      </w:pPr>
      <w:r>
        <w:t xml:space="preserve">原事件回查：回查　</w:t>
      </w:r>
      <w:r>
        <w:t>QINGMIAO</w:t>
      </w:r>
      <w:r>
        <w:t xml:space="preserve">　｜　</w:t>
      </w:r>
      <w:r>
        <w:t>QING</w:t>
      </w:r>
    </w:p>
    <w:p w14:paraId="231E2CF5" w14:textId="77777777" w:rsidR="00A31E1B" w:rsidRDefault="00000000">
      <w:pPr>
        <w:rPr>
          <w:rFonts w:hint="eastAsia"/>
        </w:rPr>
      </w:pPr>
      <w:r>
        <w:rPr>
          <w:b/>
        </w:rPr>
        <w:t>初審評級：</w:t>
      </w:r>
      <w:r>
        <w:rPr>
          <w:b/>
        </w:rPr>
        <w:t>B</w:t>
      </w:r>
      <w:r>
        <w:rPr>
          <w:b/>
        </w:rPr>
        <w:t>；複查評級：</w:t>
      </w:r>
      <w:r>
        <w:rPr>
          <w:b/>
        </w:rPr>
        <w:t>B</w:t>
      </w:r>
    </w:p>
    <w:p w14:paraId="57AF6DD2" w14:textId="77777777" w:rsidR="00A31E1B" w:rsidRDefault="00000000">
      <w:pPr>
        <w:rPr>
          <w:rFonts w:hint="eastAsia"/>
        </w:rPr>
      </w:pPr>
      <w:r>
        <w:rPr>
          <w:b/>
        </w:rPr>
        <w:t>V4.3.1</w:t>
      </w:r>
      <w:r>
        <w:rPr>
          <w:b/>
        </w:rPr>
        <w:t xml:space="preserve">修訂後對照：本案例所述「青苗法：幫助借款人，還是增加壓力？　</w:t>
      </w:r>
      <w:r>
        <w:rPr>
          <w:b/>
        </w:rPr>
        <w:t>1069</w:t>
      </w:r>
      <w:r>
        <w:rPr>
          <w:b/>
        </w:rPr>
        <w:t>年起」可以用來討論本爻的「密雲不雨，能否採取適切措施」；就可核對的事件而言，原稿只提供部分相關行動／結果，尚不足證明所有爻象細節、人物心境或決策動機。讀者應分辨事件史實、詮釋性類比與現代應用，不能以後續結果倒推當時必然正確。</w:t>
      </w:r>
    </w:p>
    <w:p w14:paraId="001501B0"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40EE5BBC" w14:textId="77777777" w:rsidR="00A31E1B" w:rsidRDefault="00000000">
      <w:pPr>
        <w:pStyle w:val="31"/>
      </w:pPr>
      <w:r>
        <w:t>XLIFE-H62-L6</w:t>
      </w:r>
      <w:r>
        <w:t>｜最終</w:t>
      </w:r>
      <w:r>
        <w:t>B</w:t>
      </w:r>
      <w:r>
        <w:t>級</w:t>
      </w:r>
    </w:p>
    <w:p w14:paraId="134207E1" w14:textId="77777777" w:rsidR="00A31E1B" w:rsidRDefault="00000000">
      <w:pPr>
        <w:pStyle w:val="4"/>
      </w:pPr>
      <w:r>
        <w:t>上六｜漢武帝財政擴張</w:t>
      </w:r>
      <w:r>
        <w:t xml:space="preserve"> </w:t>
      </w:r>
      <w:r>
        <w:t>越過安全界線後應立刻停下</w:t>
      </w:r>
    </w:p>
    <w:p w14:paraId="6734F5EA" w14:textId="77777777" w:rsidR="00A31E1B" w:rsidRDefault="00000000">
      <w:pPr>
        <w:rPr>
          <w:rFonts w:hint="eastAsia"/>
        </w:rPr>
      </w:pPr>
      <w:r>
        <w:t>XLIFE-H62-L6</w:t>
      </w:r>
      <w:r>
        <w:t>｜過度向上而失其方向</w:t>
      </w:r>
    </w:p>
    <w:p w14:paraId="75CAEE2B" w14:textId="77777777" w:rsidR="00A31E1B" w:rsidRDefault="00000000">
      <w:pPr>
        <w:rPr>
          <w:rFonts w:hint="eastAsia"/>
        </w:rPr>
      </w:pPr>
      <w:r>
        <w:t>原證據標示：</w:t>
      </w:r>
      <w:r>
        <w:t>XLIFE-H62-L6</w:t>
      </w:r>
      <w:r>
        <w:t xml:space="preserve">　｜　</w:t>
      </w:r>
      <w:r>
        <w:t>XIANG-L-62-07</w:t>
      </w:r>
      <w:r>
        <w:t xml:space="preserve">　｜　</w:t>
      </w:r>
      <w:r>
        <w:t xml:space="preserve">B </w:t>
      </w:r>
      <w:r>
        <w:t>事後對照：非當事人使用《小象》的證據</w:t>
      </w:r>
    </w:p>
    <w:p w14:paraId="051FD180" w14:textId="77777777" w:rsidR="00A31E1B" w:rsidRDefault="00000000">
      <w:pPr>
        <w:rPr>
          <w:rFonts w:hint="eastAsia"/>
        </w:rPr>
      </w:pPr>
      <w:r>
        <w:t>原《小象》：弗遇過之，已亢也。</w:t>
      </w:r>
    </w:p>
    <w:p w14:paraId="30B4C1F1" w14:textId="77777777" w:rsidR="00A31E1B" w:rsidRDefault="00000000">
      <w:pPr>
        <w:rPr>
          <w:rFonts w:hint="eastAsia"/>
        </w:rPr>
      </w:pPr>
      <w:r>
        <w:t>處理：保留原案、局部改寫；初審</w:t>
      </w:r>
      <w:r>
        <w:t xml:space="preserve">C → </w:t>
      </w:r>
      <w:r>
        <w:t>複查</w:t>
      </w:r>
      <w:r>
        <w:t>B</w:t>
      </w:r>
    </w:p>
    <w:p w14:paraId="2180F4FF" w14:textId="77777777" w:rsidR="00A31E1B" w:rsidRDefault="00000000">
      <w:pPr>
        <w:rPr>
          <w:rFonts w:hint="eastAsia"/>
        </w:rPr>
      </w:pPr>
      <w:r>
        <w:t>原事件：歷史案例　漢武帝財政擴張：力量越大，越要問負擔　漢武帝時期</w:t>
      </w:r>
    </w:p>
    <w:p w14:paraId="6B43A82F" w14:textId="77777777" w:rsidR="00A31E1B" w:rsidRDefault="00000000">
      <w:pPr>
        <w:rPr>
          <w:rFonts w:hint="eastAsia"/>
        </w:rPr>
      </w:pPr>
      <w:r>
        <w:t>修訂說明：原事件可提醒個人辨識資源擴張的邊界，惟漢武帝軍政與職場停止條件層次不同，對照應標示為風險反思，而非直接決策指南。</w:t>
      </w:r>
    </w:p>
    <w:p w14:paraId="1D981334" w14:textId="77777777" w:rsidR="00A31E1B" w:rsidRDefault="00000000">
      <w:pPr>
        <w:rPr>
          <w:rFonts w:hint="eastAsia"/>
        </w:rPr>
      </w:pPr>
      <w:r>
        <w:rPr>
          <w:b/>
        </w:rPr>
        <w:t>複查決定：</w:t>
      </w:r>
      <w:r>
        <w:rPr>
          <w:b/>
        </w:rPr>
        <w:t>B</w:t>
      </w:r>
      <w:r>
        <w:rPr>
          <w:b/>
        </w:rPr>
        <w:t>（部分符合、保留限制）；僅作後設對照，非當事人依《小象》決策的證據。</w:t>
      </w:r>
    </w:p>
    <w:p w14:paraId="6E257CBE" w14:textId="77777777" w:rsidR="00A31E1B" w:rsidRDefault="00000000">
      <w:pPr>
        <w:rPr>
          <w:rFonts w:hint="eastAsia"/>
        </w:rPr>
      </w:pPr>
      <w:r>
        <w:t>XLIFE-H62-L6</w:t>
      </w:r>
      <w:r>
        <w:t>｜</w:t>
      </w:r>
    </w:p>
    <w:p w14:paraId="2F2F7079" w14:textId="77777777" w:rsidR="00A31E1B" w:rsidRDefault="00000000">
      <w:pPr>
        <w:rPr>
          <w:rFonts w:hint="eastAsia"/>
        </w:rPr>
      </w:pPr>
      <w:r>
        <w:t>原稿史料證據標示：</w:t>
      </w:r>
      <w:r>
        <w:t>XLIFE-H62-L6</w:t>
      </w:r>
      <w:r>
        <w:t xml:space="preserve">　｜　</w:t>
      </w:r>
      <w:r>
        <w:t>XIANG-L-62-07</w:t>
      </w:r>
      <w:r>
        <w:t xml:space="preserve">　｜　</w:t>
      </w:r>
      <w:r>
        <w:t xml:space="preserve">B </w:t>
      </w:r>
      <w:r>
        <w:t>事後對照：非當事人使用《小象》的證據</w:t>
      </w:r>
    </w:p>
    <w:p w14:paraId="49FA97B7" w14:textId="77777777" w:rsidR="00A31E1B" w:rsidRDefault="00000000">
      <w:pPr>
        <w:rPr>
          <w:rFonts w:hint="eastAsia"/>
        </w:rPr>
      </w:pPr>
      <w:r>
        <w:t>《小象》原文：弗遇過之，已亢也。</w:t>
      </w:r>
    </w:p>
    <w:p w14:paraId="2D9B2571" w14:textId="77777777" w:rsidR="00A31E1B" w:rsidRDefault="00000000">
      <w:pPr>
        <w:rPr>
          <w:rFonts w:hint="eastAsia"/>
        </w:rPr>
      </w:pPr>
      <w:r>
        <w:t>原案例正文（存檔，不覆寫）：歷史案例　漢武帝財政擴張：力量越大，越要問負擔　漢武帝時期</w:t>
      </w:r>
    </w:p>
    <w:p w14:paraId="33F83159" w14:textId="77777777" w:rsidR="00A31E1B" w:rsidRDefault="00000000">
      <w:pPr>
        <w:rPr>
          <w:rFonts w:hint="eastAsia"/>
        </w:rPr>
      </w:pPr>
      <w:r>
        <w:t>原逐爻對照（存檔）：歷史對照　持續軍費需求讓人想到力量已到極限還再加壓；停止並不一定比繼續更不負責。「弗遇過之，已亢也」讓人把目光移到下一步的選擇。在職場或家庭裡，越過安全界線後應立刻停下。在投入之前寫下停止條件、退出路線與需要通知的人，讓選擇留有餘地。核對事件發生的時間、當事人的處境，以及還有哪些人承擔了後果。事件有文獻可查；把它放進此爻，是後來的比較，不是用易的證據。</w:t>
      </w:r>
    </w:p>
    <w:p w14:paraId="538A003E" w14:textId="77777777" w:rsidR="00A31E1B" w:rsidRDefault="00000000">
      <w:pPr>
        <w:rPr>
          <w:rFonts w:hint="eastAsia"/>
        </w:rPr>
      </w:pPr>
      <w:r>
        <w:t>職場生活提醒　越過安全界線後應立刻停下。</w:t>
      </w:r>
    </w:p>
    <w:p w14:paraId="70382D5A" w14:textId="77777777" w:rsidR="00A31E1B" w:rsidRDefault="00000000">
      <w:pPr>
        <w:rPr>
          <w:rFonts w:hint="eastAsia"/>
        </w:rPr>
      </w:pPr>
      <w:r>
        <w:t xml:space="preserve">原事件回查：回查　</w:t>
      </w:r>
      <w:r>
        <w:t>HANWAR</w:t>
      </w:r>
      <w:r>
        <w:t xml:space="preserve">　｜　</w:t>
      </w:r>
      <w:r>
        <w:t>HS24B</w:t>
      </w:r>
    </w:p>
    <w:p w14:paraId="3630C5F0" w14:textId="77777777" w:rsidR="00A31E1B" w:rsidRDefault="00000000">
      <w:pPr>
        <w:rPr>
          <w:rFonts w:hint="eastAsia"/>
        </w:rPr>
      </w:pPr>
      <w:r>
        <w:rPr>
          <w:b/>
        </w:rPr>
        <w:t>初審評級：</w:t>
      </w:r>
      <w:r>
        <w:rPr>
          <w:b/>
        </w:rPr>
        <w:t>C</w:t>
      </w:r>
      <w:r>
        <w:rPr>
          <w:b/>
        </w:rPr>
        <w:t>；複查評級：</w:t>
      </w:r>
      <w:r>
        <w:rPr>
          <w:b/>
        </w:rPr>
        <w:t>B</w:t>
      </w:r>
    </w:p>
    <w:p w14:paraId="082665ED" w14:textId="77777777" w:rsidR="00A31E1B" w:rsidRDefault="00000000">
      <w:pPr>
        <w:rPr>
          <w:rFonts w:hint="eastAsia"/>
        </w:rPr>
      </w:pPr>
      <w:r>
        <w:t>V4.3.1</w:t>
      </w:r>
      <w:r>
        <w:t>逐爻修訂：原事件可提醒個人辨識資源擴張的邊界，惟漢武帝軍政與職場停止條件層次不同，對照應標示為風險反思，而非直接決策指南。</w:t>
      </w:r>
    </w:p>
    <w:p w14:paraId="4420F17D"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3EDD31AF" w14:textId="77777777" w:rsidR="00A31E1B" w:rsidRDefault="00000000">
      <w:pPr>
        <w:pStyle w:val="21"/>
      </w:pPr>
      <w:r>
        <w:t>第</w:t>
      </w:r>
      <w:r>
        <w:t>63</w:t>
      </w:r>
      <w:r>
        <w:t>卦｜</w:t>
      </w:r>
      <w:r>
        <w:t>6</w:t>
      </w:r>
      <w:r>
        <w:t>爻</w:t>
      </w:r>
    </w:p>
    <w:p w14:paraId="46C7E848" w14:textId="77777777" w:rsidR="00A31E1B" w:rsidRDefault="00000000">
      <w:pPr>
        <w:pStyle w:val="31"/>
      </w:pPr>
      <w:r>
        <w:t>XLIFE-H63-L1</w:t>
      </w:r>
      <w:r>
        <w:t>｜最終</w:t>
      </w:r>
      <w:r>
        <w:t>B</w:t>
      </w:r>
      <w:r>
        <w:t>級</w:t>
      </w:r>
    </w:p>
    <w:p w14:paraId="7E26E699" w14:textId="77777777" w:rsidR="00A31E1B" w:rsidRDefault="00000000">
      <w:pPr>
        <w:pStyle w:val="4"/>
      </w:pPr>
      <w:r>
        <w:t>初九｜常平倉開始運作後仍要日常管理　西漢宣帝五鳳年間</w:t>
      </w:r>
      <w:r>
        <w:t xml:space="preserve"> </w:t>
      </w:r>
      <w:r>
        <w:t>事情完成也要減速檢查最後一段</w:t>
      </w:r>
    </w:p>
    <w:p w14:paraId="3569709F" w14:textId="77777777" w:rsidR="00A31E1B" w:rsidRDefault="00000000">
      <w:pPr>
        <w:rPr>
          <w:rFonts w:hint="eastAsia"/>
        </w:rPr>
      </w:pPr>
      <w:r>
        <w:t>XLIFE-H63-L1</w:t>
      </w:r>
      <w:r>
        <w:t>｜</w:t>
      </w:r>
    </w:p>
    <w:p w14:paraId="2912531D" w14:textId="77777777" w:rsidR="00A31E1B" w:rsidRDefault="00000000">
      <w:pPr>
        <w:rPr>
          <w:rFonts w:hint="eastAsia"/>
        </w:rPr>
      </w:pPr>
      <w:r>
        <w:t>原稿史料證據標示：</w:t>
      </w:r>
      <w:r>
        <w:t>XLIFE-H63-L1</w:t>
      </w:r>
      <w:r>
        <w:t xml:space="preserve">　｜　</w:t>
      </w:r>
      <w:r>
        <w:t>XIANG-L-63-02</w:t>
      </w:r>
      <w:r>
        <w:t xml:space="preserve">　｜　</w:t>
      </w:r>
      <w:r>
        <w:t xml:space="preserve">B </w:t>
      </w:r>
      <w:r>
        <w:t>事後對照：非當事人使用《小象》的證據</w:t>
      </w:r>
    </w:p>
    <w:p w14:paraId="3F0B40B9" w14:textId="77777777" w:rsidR="00A31E1B" w:rsidRDefault="00000000">
      <w:pPr>
        <w:rPr>
          <w:rFonts w:hint="eastAsia"/>
        </w:rPr>
      </w:pPr>
      <w:r>
        <w:t>《小象》原文：曳其輪，義无咎也。</w:t>
      </w:r>
    </w:p>
    <w:p w14:paraId="2DBED419" w14:textId="77777777" w:rsidR="00A31E1B" w:rsidRDefault="00000000">
      <w:pPr>
        <w:rPr>
          <w:rFonts w:hint="eastAsia"/>
        </w:rPr>
      </w:pPr>
      <w:r>
        <w:t>原案例正文（存檔，不覆寫）：歷史案例　常平倉開始運作後仍要日常管理　西漢宣帝五鳳年間</w:t>
      </w:r>
    </w:p>
    <w:p w14:paraId="0CDB8339" w14:textId="77777777" w:rsidR="00A31E1B" w:rsidRDefault="00000000">
      <w:pPr>
        <w:rPr>
          <w:rFonts w:hint="eastAsia"/>
        </w:rPr>
      </w:pPr>
      <w:r>
        <w:t>原逐爻對照（存檔）：歷史對照　常平倉設置後，實際運作還要面對存糧與調節問題。既濟卦提醒完成專案或考取資格後，建立維護節奏和檢查指標；第一次成功只是進入下一段工作。對照「曳其輪，義无咎也」，先分清起因、行動與結果。現在遇到相似處境時，事情完成也要減速檢查最後一段。先辨認最早出現的訊號，記下自己已有的能力與不足，再決定今天能做的最小一步。這裡借事件思考爻義；當事人是否讀過這一爻，現有資料沒有記載。</w:t>
      </w:r>
    </w:p>
    <w:p w14:paraId="5C45E7C3" w14:textId="77777777" w:rsidR="00A31E1B" w:rsidRDefault="00000000">
      <w:pPr>
        <w:rPr>
          <w:rFonts w:hint="eastAsia"/>
        </w:rPr>
      </w:pPr>
      <w:r>
        <w:t>職場生活提醒　事情完成也要減速檢查最後一段。</w:t>
      </w:r>
    </w:p>
    <w:p w14:paraId="00D91DAD" w14:textId="77777777" w:rsidR="00A31E1B" w:rsidRDefault="00000000">
      <w:pPr>
        <w:rPr>
          <w:rFonts w:hint="eastAsia"/>
        </w:rPr>
      </w:pPr>
      <w:r>
        <w:t xml:space="preserve">原事件回查：回查　</w:t>
      </w:r>
      <w:r>
        <w:t>LIFE-E63</w:t>
      </w:r>
      <w:r>
        <w:t xml:space="preserve">　｜　</w:t>
      </w:r>
      <w:r>
        <w:t>EHS24B</w:t>
      </w:r>
    </w:p>
    <w:p w14:paraId="245436AA" w14:textId="77777777" w:rsidR="00A31E1B" w:rsidRDefault="00000000">
      <w:pPr>
        <w:rPr>
          <w:rFonts w:hint="eastAsia"/>
        </w:rPr>
      </w:pPr>
      <w:r>
        <w:rPr>
          <w:b/>
        </w:rPr>
        <w:t>初審評級：</w:t>
      </w:r>
      <w:r>
        <w:rPr>
          <w:b/>
        </w:rPr>
        <w:t>B</w:t>
      </w:r>
      <w:r>
        <w:rPr>
          <w:b/>
        </w:rPr>
        <w:t>；複查評級：</w:t>
      </w:r>
      <w:r>
        <w:rPr>
          <w:b/>
        </w:rPr>
        <w:t>B</w:t>
      </w:r>
    </w:p>
    <w:p w14:paraId="4DC1CFCE" w14:textId="77777777" w:rsidR="00A31E1B" w:rsidRDefault="00000000">
      <w:pPr>
        <w:rPr>
          <w:rFonts w:hint="eastAsia"/>
        </w:rPr>
      </w:pPr>
      <w:r>
        <w:rPr>
          <w:b/>
        </w:rPr>
        <w:t>V4.3.1</w:t>
      </w:r>
      <w:r>
        <w:rPr>
          <w:b/>
        </w:rPr>
        <w:t>修訂後對照：本案例所述「常平倉開始運作後仍要日常管理　西漢宣帝五鳳年間」可以用來討論本爻的「行動開始便需警覺」；就可核對的事件而言，原稿只提供部分相關行動／結果，尚不足證明所有爻象細節、人物心境或決策動機。讀者應分辨事件史實、詮釋性類比與現代應用，不能以後續結果倒推當時必然正確。</w:t>
      </w:r>
    </w:p>
    <w:p w14:paraId="1F4DF215"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0C4CE281" w14:textId="77777777" w:rsidR="00A31E1B" w:rsidRDefault="00000000">
      <w:pPr>
        <w:pStyle w:val="31"/>
      </w:pPr>
      <w:r>
        <w:t>XLIFE-H63-L2</w:t>
      </w:r>
      <w:r>
        <w:t>｜最終</w:t>
      </w:r>
      <w:r>
        <w:t>B</w:t>
      </w:r>
      <w:r>
        <w:t>級</w:t>
      </w:r>
    </w:p>
    <w:p w14:paraId="7C9A1E4A" w14:textId="77777777" w:rsidR="00A31E1B" w:rsidRDefault="00000000">
      <w:pPr>
        <w:pStyle w:val="4"/>
      </w:pPr>
      <w:r>
        <w:t>六二｜京鈔整理</w:t>
      </w:r>
      <w:r>
        <w:t xml:space="preserve"> </w:t>
      </w:r>
      <w:r>
        <w:t>失物或挫折有時可按合理時間恢復</w:t>
      </w:r>
    </w:p>
    <w:p w14:paraId="3F88FC43" w14:textId="77777777" w:rsidR="00A31E1B" w:rsidRDefault="00000000">
      <w:pPr>
        <w:rPr>
          <w:rFonts w:hint="eastAsia"/>
        </w:rPr>
      </w:pPr>
      <w:r>
        <w:t>XLIFE-H63-L2</w:t>
      </w:r>
      <w:r>
        <w:t>｜</w:t>
      </w:r>
    </w:p>
    <w:p w14:paraId="05426817" w14:textId="77777777" w:rsidR="00A31E1B" w:rsidRDefault="00000000">
      <w:pPr>
        <w:rPr>
          <w:rFonts w:hint="eastAsia"/>
        </w:rPr>
      </w:pPr>
      <w:r>
        <w:t>原稿史料證據標示：</w:t>
      </w:r>
      <w:r>
        <w:t>XLIFE-H63-L2</w:t>
      </w:r>
      <w:r>
        <w:t xml:space="preserve">　｜　</w:t>
      </w:r>
      <w:r>
        <w:t>XIANG-L-63-03</w:t>
      </w:r>
      <w:r>
        <w:t xml:space="preserve">　｜　</w:t>
      </w:r>
      <w:r>
        <w:t xml:space="preserve">B </w:t>
      </w:r>
      <w:r>
        <w:t>事後對照：非當事人使用《小象》的證據</w:t>
      </w:r>
    </w:p>
    <w:p w14:paraId="5F9FF459" w14:textId="77777777" w:rsidR="00A31E1B" w:rsidRDefault="00000000">
      <w:pPr>
        <w:rPr>
          <w:rFonts w:hint="eastAsia"/>
        </w:rPr>
      </w:pPr>
      <w:r>
        <w:t>《小象》原文：七日得，以中道也。</w:t>
      </w:r>
    </w:p>
    <w:p w14:paraId="166DEACD" w14:textId="77777777" w:rsidR="00A31E1B" w:rsidRDefault="00000000">
      <w:pPr>
        <w:rPr>
          <w:rFonts w:hint="eastAsia"/>
        </w:rPr>
      </w:pPr>
      <w:r>
        <w:t xml:space="preserve">原案例正文（存檔，不覆寫）：歷史案例　京鈔整理：失去信用後，修復可能很漫長　</w:t>
      </w:r>
      <w:r>
        <w:t>1916—1923</w:t>
      </w:r>
      <w:r>
        <w:t>年</w:t>
      </w:r>
    </w:p>
    <w:p w14:paraId="11D5869A" w14:textId="77777777" w:rsidR="00A31E1B" w:rsidRDefault="00000000">
      <w:pPr>
        <w:rPr>
          <w:rFonts w:hint="eastAsia"/>
        </w:rPr>
      </w:pPr>
      <w:r>
        <w:t>原逐爻對照（存檔）：歷史對照　京鈔整理讓人想到耐心等待有條件的修復；經文日數不作金融回復時間預測。爻文「七日得，以中道也」可提示此時該核對的界線。回到自己的選擇，失物或挫折有時可按合理時間恢復。讓成果走到實際需要它的人面前，同時確認對方是否真能使用，不只停在自我評價。核對事件發生的時間、當事人的處境，以及還有哪些人承擔了後果。史事與爻文的呼應是編輯對照，不能改寫成當年決策的動機。</w:t>
      </w:r>
    </w:p>
    <w:p w14:paraId="47998A67" w14:textId="77777777" w:rsidR="00A31E1B" w:rsidRDefault="00000000">
      <w:pPr>
        <w:rPr>
          <w:rFonts w:hint="eastAsia"/>
        </w:rPr>
      </w:pPr>
      <w:r>
        <w:t>職場生活提醒　失物或挫折有時可按合理時間恢復。</w:t>
      </w:r>
    </w:p>
    <w:p w14:paraId="685F5DB1" w14:textId="77777777" w:rsidR="00A31E1B" w:rsidRDefault="00000000">
      <w:pPr>
        <w:rPr>
          <w:rFonts w:hint="eastAsia"/>
        </w:rPr>
      </w:pPr>
      <w:r>
        <w:t xml:space="preserve">原事件回查：回查　</w:t>
      </w:r>
      <w:r>
        <w:t>JING1916</w:t>
      </w:r>
      <w:r>
        <w:t xml:space="preserve">　｜　</w:t>
      </w:r>
      <w:r>
        <w:t>JING</w:t>
      </w:r>
    </w:p>
    <w:p w14:paraId="2D9A4C0F" w14:textId="77777777" w:rsidR="00A31E1B" w:rsidRDefault="00000000">
      <w:pPr>
        <w:rPr>
          <w:rFonts w:hint="eastAsia"/>
        </w:rPr>
      </w:pPr>
      <w:r>
        <w:rPr>
          <w:b/>
        </w:rPr>
        <w:t>初審評級：</w:t>
      </w:r>
      <w:r>
        <w:rPr>
          <w:b/>
        </w:rPr>
        <w:t>B</w:t>
      </w:r>
      <w:r>
        <w:rPr>
          <w:b/>
        </w:rPr>
        <w:t>；複查評級：</w:t>
      </w:r>
      <w:r>
        <w:rPr>
          <w:b/>
        </w:rPr>
        <w:t>B</w:t>
      </w:r>
    </w:p>
    <w:p w14:paraId="13649F7D" w14:textId="77777777" w:rsidR="00A31E1B" w:rsidRDefault="00000000">
      <w:pPr>
        <w:rPr>
          <w:rFonts w:hint="eastAsia"/>
        </w:rPr>
      </w:pPr>
      <w:r>
        <w:rPr>
          <w:b/>
        </w:rPr>
        <w:t>V4.3.1</w:t>
      </w:r>
      <w:r>
        <w:rPr>
          <w:b/>
        </w:rPr>
        <w:t xml:space="preserve">修訂後對照：本案例所述「京鈔整理：失去信用後，修復可能很漫長　</w:t>
      </w:r>
      <w:r>
        <w:rPr>
          <w:b/>
        </w:rPr>
        <w:t>1916—1923</w:t>
      </w:r>
      <w:r>
        <w:rPr>
          <w:b/>
        </w:rPr>
        <w:t>年」可以用來討論本爻的「婦失其茀、終能取得的時間差」；就可核對的事件而言，原稿只提供部分相關行動／結果，尚不足證明所有爻象細節、人物心境或決策動機。讀者應分辨事件史實、詮釋性類比與現代應用，不能以後續結果倒推當時必然正確。</w:t>
      </w:r>
    </w:p>
    <w:p w14:paraId="16472F31"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43EA27CB" w14:textId="77777777" w:rsidR="00A31E1B" w:rsidRDefault="00000000">
      <w:pPr>
        <w:pStyle w:val="31"/>
      </w:pPr>
      <w:r>
        <w:t>XLIFE-H63-L3</w:t>
      </w:r>
      <w:r>
        <w:t>｜最終</w:t>
      </w:r>
      <w:r>
        <w:t>B</w:t>
      </w:r>
      <w:r>
        <w:t>級</w:t>
      </w:r>
    </w:p>
    <w:p w14:paraId="09056B0B" w14:textId="77777777" w:rsidR="00A31E1B" w:rsidRDefault="00000000">
      <w:pPr>
        <w:pStyle w:val="4"/>
      </w:pPr>
      <w:r>
        <w:t>九三｜漢武帝財政擴張</w:t>
      </w:r>
      <w:r>
        <w:t xml:space="preserve"> </w:t>
      </w:r>
      <w:r>
        <w:t>完成大任務後替所有人安排休息</w:t>
      </w:r>
    </w:p>
    <w:p w14:paraId="2FE845BC" w14:textId="77777777" w:rsidR="00A31E1B" w:rsidRDefault="00000000">
      <w:pPr>
        <w:rPr>
          <w:rFonts w:hint="eastAsia"/>
        </w:rPr>
      </w:pPr>
      <w:r>
        <w:t>XLIFE-H63-L3</w:t>
      </w:r>
      <w:r>
        <w:t>｜遠行征伐後必有疲勞</w:t>
      </w:r>
    </w:p>
    <w:p w14:paraId="7CC814BC" w14:textId="77777777" w:rsidR="00A31E1B" w:rsidRDefault="00000000">
      <w:pPr>
        <w:rPr>
          <w:rFonts w:hint="eastAsia"/>
        </w:rPr>
      </w:pPr>
      <w:r>
        <w:t>原證據標示：</w:t>
      </w:r>
      <w:r>
        <w:t>XLIFE-H63-L3</w:t>
      </w:r>
      <w:r>
        <w:t xml:space="preserve">　｜　</w:t>
      </w:r>
      <w:r>
        <w:t>XIANG-L-63-04</w:t>
      </w:r>
      <w:r>
        <w:t xml:space="preserve">　｜　</w:t>
      </w:r>
      <w:r>
        <w:t xml:space="preserve">B </w:t>
      </w:r>
      <w:r>
        <w:t>事後對照：非當事人使用《小象》的證據</w:t>
      </w:r>
    </w:p>
    <w:p w14:paraId="22D06F87" w14:textId="77777777" w:rsidR="00A31E1B" w:rsidRDefault="00000000">
      <w:pPr>
        <w:rPr>
          <w:rFonts w:hint="eastAsia"/>
        </w:rPr>
      </w:pPr>
      <w:r>
        <w:t>原《小象》：三年克之，憊也。</w:t>
      </w:r>
    </w:p>
    <w:p w14:paraId="31535201" w14:textId="77777777" w:rsidR="00A31E1B" w:rsidRDefault="00000000">
      <w:pPr>
        <w:rPr>
          <w:rFonts w:hint="eastAsia"/>
        </w:rPr>
      </w:pPr>
      <w:r>
        <w:rPr>
          <w:b/>
        </w:rPr>
        <w:t>處理：替換原案；初審</w:t>
      </w:r>
      <w:r>
        <w:rPr>
          <w:b/>
        </w:rPr>
        <w:t xml:space="preserve">C → </w:t>
      </w:r>
      <w:r>
        <w:rPr>
          <w:b/>
        </w:rPr>
        <w:t>複查</w:t>
      </w:r>
      <w:r>
        <w:rPr>
          <w:b/>
        </w:rPr>
        <w:t>B</w:t>
      </w:r>
    </w:p>
    <w:p w14:paraId="647DC089" w14:textId="77777777" w:rsidR="00A31E1B" w:rsidRDefault="00000000">
      <w:pPr>
        <w:rPr>
          <w:rFonts w:hint="eastAsia"/>
        </w:rPr>
      </w:pPr>
      <w:r>
        <w:rPr>
          <w:b/>
        </w:rPr>
        <w:t>新版事件：李廣利兩次遠征大宛：任務完成仍須檢視代價</w:t>
      </w:r>
    </w:p>
    <w:p w14:paraId="47502F3F" w14:textId="77777777" w:rsidR="00A31E1B" w:rsidRDefault="00000000">
      <w:pPr>
        <w:rPr>
          <w:rFonts w:hint="eastAsia"/>
        </w:rPr>
      </w:pPr>
      <w:r>
        <w:t>新版完整事件故事：《史記・大宛列傳》記載漢武帝命李廣利遠征大宛。第一次攻勢受地理、補給和兵力條件牽制而不成，第二次擴大動員後才獲得議和與馬匹。史書同時記錄軍士折損及將吏對部屬不善等情形，說明任務雖有結果，也可能使實際參與者付出沉重代價。原文另稱「伐宛再反，凡四歲而得罷焉」，必須保留這個時間差異。不能把戰事抽象化成現代員工加班，也不能以史官的論述代替每位士卒的親身感受。</w:t>
      </w:r>
    </w:p>
    <w:p w14:paraId="6A3157CE" w14:textId="77777777" w:rsidR="00A31E1B" w:rsidRDefault="00000000">
      <w:pPr>
        <w:rPr>
          <w:rFonts w:hint="eastAsia"/>
        </w:rPr>
      </w:pPr>
      <w:r>
        <w:rPr>
          <w:b/>
        </w:rPr>
        <w:t>新版逐爻對照：《小象》「三年克之，憊也」提醒成功不代表沒有耗損。李廣利兩次遠征與返師代價，可用於討論大型任務完成後應核算人力、補給及復原需求。唯史事歷時約四年而非三年，且古代戰爭不等於今日職場管理；對照僅是現代讀者的反思框架。</w:t>
      </w:r>
    </w:p>
    <w:p w14:paraId="02026477" w14:textId="77777777" w:rsidR="00A31E1B" w:rsidRDefault="00000000">
      <w:pPr>
        <w:rPr>
          <w:rFonts w:hint="eastAsia"/>
        </w:rPr>
      </w:pPr>
      <w:r>
        <w:t>事件來源定位：《史記・大宛列傳》；</w:t>
      </w:r>
      <w:r>
        <w:t>https://ctext.org/shiji/da-wan-lie-zhuan/zhs</w:t>
      </w:r>
    </w:p>
    <w:p w14:paraId="30D4C88D" w14:textId="77777777" w:rsidR="00A31E1B" w:rsidRDefault="00000000">
      <w:pPr>
        <w:rPr>
          <w:rFonts w:hint="eastAsia"/>
        </w:rPr>
      </w:pPr>
      <w:r>
        <w:rPr>
          <w:b/>
        </w:rPr>
        <w:t>複查決定：</w:t>
      </w:r>
      <w:r>
        <w:rPr>
          <w:b/>
        </w:rPr>
        <w:t>B</w:t>
      </w:r>
      <w:r>
        <w:rPr>
          <w:b/>
        </w:rPr>
        <w:t>（部分符合、保留限制）；僅作後設對照，非當事人依《小象》決策的證據。</w:t>
      </w:r>
    </w:p>
    <w:p w14:paraId="6E1EA037" w14:textId="77777777" w:rsidR="00A31E1B" w:rsidRDefault="00000000">
      <w:pPr>
        <w:rPr>
          <w:rFonts w:hint="eastAsia"/>
        </w:rPr>
      </w:pPr>
      <w:r>
        <w:t>XLIFE-H63-L3</w:t>
      </w:r>
      <w:r>
        <w:t>｜</w:t>
      </w:r>
    </w:p>
    <w:p w14:paraId="27F54A67" w14:textId="77777777" w:rsidR="00A31E1B" w:rsidRDefault="00000000">
      <w:pPr>
        <w:rPr>
          <w:rFonts w:hint="eastAsia"/>
        </w:rPr>
      </w:pPr>
      <w:r>
        <w:t>原稿史料證據標示：</w:t>
      </w:r>
      <w:r>
        <w:t>XLIFE-H63-L3</w:t>
      </w:r>
      <w:r>
        <w:t xml:space="preserve">　｜　</w:t>
      </w:r>
      <w:r>
        <w:t>XIANG-L-63-04</w:t>
      </w:r>
      <w:r>
        <w:t xml:space="preserve">　｜　</w:t>
      </w:r>
      <w:r>
        <w:t xml:space="preserve">B </w:t>
      </w:r>
      <w:r>
        <w:t>事後對照：非當事人使用《小象》的證據</w:t>
      </w:r>
    </w:p>
    <w:p w14:paraId="083424F7" w14:textId="77777777" w:rsidR="00A31E1B" w:rsidRDefault="00000000">
      <w:pPr>
        <w:rPr>
          <w:rFonts w:hint="eastAsia"/>
        </w:rPr>
      </w:pPr>
      <w:r>
        <w:t>《小象》原文：三年克之，憊也。</w:t>
      </w:r>
    </w:p>
    <w:p w14:paraId="537ADF83" w14:textId="77777777" w:rsidR="00A31E1B" w:rsidRDefault="00000000">
      <w:pPr>
        <w:rPr>
          <w:rFonts w:hint="eastAsia"/>
        </w:rPr>
      </w:pPr>
      <w:r>
        <w:t>原案例正文（存檔，不覆寫）：歷史案例　漢武帝財政擴張：力量越大，越要問負擔　漢武帝時期</w:t>
      </w:r>
    </w:p>
    <w:p w14:paraId="2BDD7EE1" w14:textId="77777777" w:rsidR="00A31E1B" w:rsidRDefault="00000000">
      <w:pPr>
        <w:rPr>
          <w:rFonts w:hint="eastAsia"/>
        </w:rPr>
      </w:pPr>
      <w:r>
        <w:t>原逐爻對照（存檔）：歷史對照　漢武帝軍事財政讓人想到成功背後的疲憊與支出，評估不應只計算擴張成果。讀到「三年克之，憊也」，不妨回看決定時有哪些條件。從自己的下一步看，完成大任務後替所有人安排休息。事情進入中段，核對做法是否仍有效；發現偏差時，先修正流程再擴大承諾。核對事件發生的時間、當事人的處境，以及還有哪些人承擔了後果。歷史脈絡應先於比喻；這條爻文並非該事件起因的史料。</w:t>
      </w:r>
    </w:p>
    <w:p w14:paraId="6B5952DB" w14:textId="77777777" w:rsidR="00A31E1B" w:rsidRDefault="00000000">
      <w:pPr>
        <w:rPr>
          <w:rFonts w:hint="eastAsia"/>
        </w:rPr>
      </w:pPr>
      <w:r>
        <w:t>職場生活提醒　完成大任務後替所有人安排休息。</w:t>
      </w:r>
    </w:p>
    <w:p w14:paraId="5CCC8295" w14:textId="77777777" w:rsidR="00A31E1B" w:rsidRDefault="00000000">
      <w:pPr>
        <w:rPr>
          <w:rFonts w:hint="eastAsia"/>
        </w:rPr>
      </w:pPr>
      <w:r>
        <w:t xml:space="preserve">原事件回查：回查　</w:t>
      </w:r>
      <w:r>
        <w:t>HANWAR</w:t>
      </w:r>
      <w:r>
        <w:t xml:space="preserve">　｜　</w:t>
      </w:r>
      <w:r>
        <w:t>HS24B</w:t>
      </w:r>
    </w:p>
    <w:p w14:paraId="2CBA850B" w14:textId="77777777" w:rsidR="00A31E1B" w:rsidRDefault="00000000">
      <w:pPr>
        <w:rPr>
          <w:rFonts w:hint="eastAsia"/>
        </w:rPr>
      </w:pPr>
      <w:r>
        <w:rPr>
          <w:b/>
        </w:rPr>
        <w:t>初審評級：</w:t>
      </w:r>
      <w:r>
        <w:rPr>
          <w:b/>
        </w:rPr>
        <w:t>C</w:t>
      </w:r>
      <w:r>
        <w:rPr>
          <w:b/>
        </w:rPr>
        <w:t>；複查評級：</w:t>
      </w:r>
      <w:r>
        <w:rPr>
          <w:b/>
        </w:rPr>
        <w:t>B</w:t>
      </w:r>
    </w:p>
    <w:p w14:paraId="0A8EB497" w14:textId="77777777" w:rsidR="00A31E1B" w:rsidRDefault="00000000">
      <w:pPr>
        <w:rPr>
          <w:rFonts w:hint="eastAsia"/>
        </w:rPr>
      </w:pPr>
      <w:r>
        <w:t>V4.3.1</w:t>
      </w:r>
      <w:r>
        <w:t>事件標題：李廣利兩次遠征大宛：任務完成仍須檢視代價</w:t>
      </w:r>
    </w:p>
    <w:p w14:paraId="1FB2C42C" w14:textId="77777777" w:rsidR="00A31E1B" w:rsidRDefault="00000000">
      <w:pPr>
        <w:rPr>
          <w:rFonts w:hint="eastAsia"/>
        </w:rPr>
      </w:pPr>
      <w:r>
        <w:t>V4.3.1</w:t>
      </w:r>
      <w:r>
        <w:t>歷史故事：《史記・大宛列傳》記載漢武帝命李廣利遠征大宛。第一次攻勢受地理、補給和兵力條件牽制而不成，第二次擴大動員後才獲得議和與馬匹。史書同時記錄軍士折損及將吏對部屬不善等情形，說明任務雖有結果，也可能使實際參與者付出沉重代價。原文另稱「伐宛再反，凡四歲而得罷焉」，必須保留這個時間差異。不能把戰事抽象化成現代員工加班，也不能以史官的論述代替每位士卒的親身感受。</w:t>
      </w:r>
    </w:p>
    <w:p w14:paraId="281C921E" w14:textId="77777777" w:rsidR="00A31E1B" w:rsidRDefault="00000000">
      <w:pPr>
        <w:rPr>
          <w:rFonts w:hint="eastAsia"/>
        </w:rPr>
      </w:pPr>
      <w:r>
        <w:t>V4.3.1</w:t>
      </w:r>
      <w:r>
        <w:t>逐爻對照：《小象》「三年克之，憊也」提醒成功不代表沒有耗損。李廣利兩次遠征與返師代價，可用於討論大型任務完成後應核算人力、補給及復原需求。唯史事歷時約四年而非三年，且古代戰爭不等於今日職場管理；對照僅是現代讀者的反思框架。</w:t>
      </w:r>
    </w:p>
    <w:p w14:paraId="6B1E6356" w14:textId="77777777" w:rsidR="00A31E1B" w:rsidRDefault="00000000">
      <w:pPr>
        <w:rPr>
          <w:rFonts w:hint="eastAsia"/>
        </w:rPr>
      </w:pPr>
      <w:r>
        <w:t>V4.3.1</w:t>
      </w:r>
      <w:r>
        <w:t>核驗來源：《史記・大宛列傳》；</w:t>
      </w:r>
      <w:r>
        <w:t>https://ctext.org/shiji/da-wan-lie-zhuan/zhs</w:t>
      </w:r>
    </w:p>
    <w:p w14:paraId="07D5BD4D"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2DCBEB8C" w14:textId="77777777" w:rsidR="00A31E1B" w:rsidRDefault="00000000">
      <w:pPr>
        <w:pStyle w:val="31"/>
      </w:pPr>
      <w:r>
        <w:t>XLIFE-H63-L4</w:t>
      </w:r>
      <w:r>
        <w:t>｜最終</w:t>
      </w:r>
      <w:r>
        <w:t>B</w:t>
      </w:r>
      <w:r>
        <w:t>級</w:t>
      </w:r>
    </w:p>
    <w:p w14:paraId="031812A9" w14:textId="77777777" w:rsidR="00A31E1B" w:rsidRDefault="00000000">
      <w:pPr>
        <w:pStyle w:val="4"/>
      </w:pPr>
      <w:r>
        <w:t>六四｜金融重建基金</w:t>
      </w:r>
      <w:r>
        <w:t xml:space="preserve"> </w:t>
      </w:r>
      <w:r>
        <w:t>結案後仍保留監測與申訴管道</w:t>
      </w:r>
    </w:p>
    <w:p w14:paraId="4D9084BB" w14:textId="77777777" w:rsidR="00A31E1B" w:rsidRDefault="00000000">
      <w:pPr>
        <w:rPr>
          <w:rFonts w:hint="eastAsia"/>
        </w:rPr>
      </w:pPr>
      <w:r>
        <w:t>XLIFE-H63-L4</w:t>
      </w:r>
      <w:r>
        <w:t>｜</w:t>
      </w:r>
    </w:p>
    <w:p w14:paraId="3C40E1A3" w14:textId="77777777" w:rsidR="00A31E1B" w:rsidRDefault="00000000">
      <w:pPr>
        <w:rPr>
          <w:rFonts w:hint="eastAsia"/>
        </w:rPr>
      </w:pPr>
      <w:r>
        <w:t>原稿史料證據標示：</w:t>
      </w:r>
      <w:r>
        <w:t>XLIFE-H63-L4</w:t>
      </w:r>
      <w:r>
        <w:t xml:space="preserve">　｜　</w:t>
      </w:r>
      <w:r>
        <w:t>XIANG-L-63-05</w:t>
      </w:r>
      <w:r>
        <w:t xml:space="preserve">　｜　</w:t>
      </w:r>
      <w:r>
        <w:t xml:space="preserve">B </w:t>
      </w:r>
      <w:r>
        <w:t>事後對照：非當事人使用《小象》的證據</w:t>
      </w:r>
    </w:p>
    <w:p w14:paraId="201D03AE" w14:textId="77777777" w:rsidR="00A31E1B" w:rsidRDefault="00000000">
      <w:pPr>
        <w:rPr>
          <w:rFonts w:hint="eastAsia"/>
        </w:rPr>
      </w:pPr>
      <w:r>
        <w:t>《小象》原文：終日戒，有所疑也。</w:t>
      </w:r>
    </w:p>
    <w:p w14:paraId="1422FF68" w14:textId="77777777" w:rsidR="00A31E1B" w:rsidRDefault="00000000">
      <w:pPr>
        <w:rPr>
          <w:rFonts w:hint="eastAsia"/>
        </w:rPr>
      </w:pPr>
      <w:r>
        <w:t xml:space="preserve">原案例正文（存檔，不覆寫）：歷史案例　金融重建基金：讓問題機構有退出的路　</w:t>
      </w:r>
      <w:r>
        <w:t>2001</w:t>
      </w:r>
      <w:r>
        <w:t>年起</w:t>
      </w:r>
    </w:p>
    <w:p w14:paraId="1DAD006A" w14:textId="77777777" w:rsidR="00A31E1B" w:rsidRDefault="00000000">
      <w:pPr>
        <w:rPr>
          <w:rFonts w:hint="eastAsia"/>
        </w:rPr>
      </w:pPr>
      <w:r>
        <w:t>原逐爻對照（存檔）：歷史對照　金融重建完成歷史處置後仍需監理，讓人想到已有成果時持續檢查，不能把結案當無風險。「終日戒，有所疑也」與此事並讀，重點仍是具體處境。處理眼前選擇時，結案後仍保留監測與申訴管道。準備跨出下一步，先確認資源、合作人和退路，再看這次轉換是否承受得住。核對事件發生的時間、當事人的處境，以及還有哪些人承擔了後果。如此對讀可以提出問題，卻不能證明歷史人物按爻辭行事。</w:t>
      </w:r>
    </w:p>
    <w:p w14:paraId="10F5AEDD" w14:textId="77777777" w:rsidR="00A31E1B" w:rsidRDefault="00000000">
      <w:pPr>
        <w:rPr>
          <w:rFonts w:hint="eastAsia"/>
        </w:rPr>
      </w:pPr>
      <w:r>
        <w:t>職場生活提醒　結案後仍保留監測與申訴管道。</w:t>
      </w:r>
    </w:p>
    <w:p w14:paraId="3C420B48" w14:textId="77777777" w:rsidR="00A31E1B" w:rsidRDefault="00000000">
      <w:pPr>
        <w:rPr>
          <w:rFonts w:hint="eastAsia"/>
        </w:rPr>
      </w:pPr>
      <w:r>
        <w:t xml:space="preserve">原事件回查：回查　</w:t>
      </w:r>
      <w:r>
        <w:t>RTC2001</w:t>
      </w:r>
      <w:r>
        <w:t xml:space="preserve">　｜　</w:t>
      </w:r>
      <w:r>
        <w:t>RTC</w:t>
      </w:r>
      <w:r>
        <w:t>、</w:t>
      </w:r>
      <w:r>
        <w:t>RTC3</w:t>
      </w:r>
    </w:p>
    <w:p w14:paraId="4CB7AF6F" w14:textId="77777777" w:rsidR="00A31E1B" w:rsidRDefault="00000000">
      <w:pPr>
        <w:rPr>
          <w:rFonts w:hint="eastAsia"/>
        </w:rPr>
      </w:pPr>
      <w:r>
        <w:rPr>
          <w:b/>
        </w:rPr>
        <w:t>初審評級：</w:t>
      </w:r>
      <w:r>
        <w:rPr>
          <w:b/>
        </w:rPr>
        <w:t>B</w:t>
      </w:r>
      <w:r>
        <w:rPr>
          <w:b/>
        </w:rPr>
        <w:t>；複查評級：</w:t>
      </w:r>
      <w:r>
        <w:rPr>
          <w:b/>
        </w:rPr>
        <w:t>B</w:t>
      </w:r>
    </w:p>
    <w:p w14:paraId="3DD20CD7" w14:textId="77777777" w:rsidR="00A31E1B" w:rsidRDefault="00000000">
      <w:pPr>
        <w:rPr>
          <w:rFonts w:hint="eastAsia"/>
        </w:rPr>
      </w:pPr>
      <w:r>
        <w:rPr>
          <w:b/>
        </w:rPr>
        <w:t>V4.3.1</w:t>
      </w:r>
      <w:r>
        <w:rPr>
          <w:b/>
        </w:rPr>
        <w:t xml:space="preserve">修訂後對照：本案例所述「金融重建基金：讓問題機構有退出的路　</w:t>
      </w:r>
      <w:r>
        <w:rPr>
          <w:b/>
        </w:rPr>
        <w:t>2001</w:t>
      </w:r>
      <w:r>
        <w:rPr>
          <w:b/>
        </w:rPr>
        <w:t>年起」可以用來討論本爻的「衣敝應警惕隱患」；就可核對的事件而言，原稿只提供部分相關行動／結果，尚不足證明所有爻象細節、人物心境或決策動機。讀者應分辨事件史實、詮釋性類比與現代應用，不能以後續結果倒推當時必然正確。</w:t>
      </w:r>
    </w:p>
    <w:p w14:paraId="3E4373F0"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3CC3A43E" w14:textId="77777777" w:rsidR="00A31E1B" w:rsidRDefault="00000000">
      <w:pPr>
        <w:pStyle w:val="31"/>
      </w:pPr>
      <w:r>
        <w:t>XLIFE-H63-L5</w:t>
      </w:r>
      <w:r>
        <w:t>｜最終</w:t>
      </w:r>
      <w:r>
        <w:t>B</w:t>
      </w:r>
      <w:r>
        <w:t>級</w:t>
      </w:r>
    </w:p>
    <w:p w14:paraId="3880A123" w14:textId="77777777" w:rsidR="00A31E1B" w:rsidRDefault="00000000">
      <w:pPr>
        <w:pStyle w:val="4"/>
      </w:pPr>
      <w:r>
        <w:t>九五｜常平倉</w:t>
      </w:r>
      <w:r>
        <w:t xml:space="preserve"> </w:t>
      </w:r>
      <w:r>
        <w:t>實際得到幫助比形式隆重重要</w:t>
      </w:r>
    </w:p>
    <w:p w14:paraId="39B2818C" w14:textId="77777777" w:rsidR="00A31E1B" w:rsidRDefault="00000000">
      <w:pPr>
        <w:rPr>
          <w:rFonts w:hint="eastAsia"/>
        </w:rPr>
      </w:pPr>
      <w:r>
        <w:t>XLIFE-H63-L5</w:t>
      </w:r>
      <w:r>
        <w:t>｜</w:t>
      </w:r>
    </w:p>
    <w:p w14:paraId="1020BCCB" w14:textId="77777777" w:rsidR="00A31E1B" w:rsidRDefault="00000000">
      <w:pPr>
        <w:rPr>
          <w:rFonts w:hint="eastAsia"/>
        </w:rPr>
      </w:pPr>
      <w:r>
        <w:t>原稿史料證據標示：</w:t>
      </w:r>
      <w:r>
        <w:t>XLIFE-H63-L5</w:t>
      </w:r>
      <w:r>
        <w:t xml:space="preserve">　｜　</w:t>
      </w:r>
      <w:r>
        <w:t>XIANG-L-63-06</w:t>
      </w:r>
      <w:r>
        <w:t xml:space="preserve">　｜　</w:t>
      </w:r>
      <w:r>
        <w:t xml:space="preserve">B </w:t>
      </w:r>
      <w:r>
        <w:t>事後對照：非當事人使用《小象》的證據</w:t>
      </w:r>
    </w:p>
    <w:p w14:paraId="52F75E8F" w14:textId="77777777" w:rsidR="00A31E1B" w:rsidRDefault="00000000">
      <w:pPr>
        <w:rPr>
          <w:rFonts w:hint="eastAsia"/>
        </w:rPr>
      </w:pPr>
      <w:r>
        <w:t>《小象》原文：東鄰殺牛，不如西鄰之時也；實受其福，吉大來也。</w:t>
      </w:r>
    </w:p>
    <w:p w14:paraId="76F3713B" w14:textId="77777777" w:rsidR="00A31E1B" w:rsidRDefault="00000000">
      <w:pPr>
        <w:rPr>
          <w:rFonts w:hint="eastAsia"/>
        </w:rPr>
      </w:pPr>
      <w:r>
        <w:t>原案例正文（存檔，不覆寫）：歷史案例　常平倉：在糧價波動前留下調節空間　西漢宣帝五鳳年間</w:t>
      </w:r>
    </w:p>
    <w:p w14:paraId="744BEA1A" w14:textId="77777777" w:rsidR="00A31E1B" w:rsidRDefault="00000000">
      <w:pPr>
        <w:rPr>
          <w:rFonts w:hint="eastAsia"/>
        </w:rPr>
      </w:pPr>
      <w:r>
        <w:t>原逐爻對照（存檔）：歷史對照　常平倉的收放需結合糧價與需要，讓人想到適時供應勝過單純追求庫存規模。「東鄰殺牛，不如西鄰之時也；實受其福，吉大來也」點出要看行動所處的位置。回到日常決策，實際得到幫助比形式隆重重要。有更多決策權時，說清楚受影響者、交付責任與檢查日期，讓權力有可核對的結果。這是後人拿史事對讀爻文，沒有史料說當事人依這一爻作決定。</w:t>
      </w:r>
    </w:p>
    <w:p w14:paraId="1F60E973" w14:textId="77777777" w:rsidR="00A31E1B" w:rsidRDefault="00000000">
      <w:pPr>
        <w:rPr>
          <w:rFonts w:hint="eastAsia"/>
        </w:rPr>
      </w:pPr>
      <w:r>
        <w:t>職場生活提醒　實際得到幫助比形式隆重重要。</w:t>
      </w:r>
    </w:p>
    <w:p w14:paraId="63E899F2" w14:textId="77777777" w:rsidR="00A31E1B" w:rsidRDefault="00000000">
      <w:pPr>
        <w:rPr>
          <w:rFonts w:hint="eastAsia"/>
        </w:rPr>
      </w:pPr>
      <w:r>
        <w:t xml:space="preserve">原事件回查：回查　</w:t>
      </w:r>
      <w:r>
        <w:t>CHANGPING</w:t>
      </w:r>
      <w:r>
        <w:t xml:space="preserve">　｜　</w:t>
      </w:r>
      <w:r>
        <w:t>HS24B</w:t>
      </w:r>
    </w:p>
    <w:p w14:paraId="6D66C974" w14:textId="77777777" w:rsidR="00A31E1B" w:rsidRDefault="00000000">
      <w:pPr>
        <w:rPr>
          <w:rFonts w:hint="eastAsia"/>
        </w:rPr>
      </w:pPr>
      <w:r>
        <w:rPr>
          <w:b/>
        </w:rPr>
        <w:t>初審評級：</w:t>
      </w:r>
      <w:r>
        <w:rPr>
          <w:b/>
        </w:rPr>
        <w:t>B</w:t>
      </w:r>
      <w:r>
        <w:rPr>
          <w:b/>
        </w:rPr>
        <w:t>；複查評級：</w:t>
      </w:r>
      <w:r>
        <w:rPr>
          <w:b/>
        </w:rPr>
        <w:t>B</w:t>
      </w:r>
    </w:p>
    <w:p w14:paraId="1B4B609A" w14:textId="77777777" w:rsidR="00A31E1B" w:rsidRDefault="00000000">
      <w:pPr>
        <w:rPr>
          <w:rFonts w:hint="eastAsia"/>
        </w:rPr>
      </w:pPr>
      <w:r>
        <w:rPr>
          <w:b/>
        </w:rPr>
        <w:t>V4.3.1</w:t>
      </w:r>
      <w:r>
        <w:rPr>
          <w:b/>
        </w:rPr>
        <w:t>修訂後對照：本案例所述「常平倉：在糧價波動前留下調節空間　西漢宣帝五鳳年間」可以用來討論本爻的「東鄰宰牛不如西鄰薄祭之實」；就可核對的事件而言，原稿只提供部分相關行動／結果，尚不足證明所有爻象細節、人物心境或決策動機。讀者應分辨事件史實、詮釋性類比與現代應用，不能以後續結果倒推當時必然正確。</w:t>
      </w:r>
    </w:p>
    <w:p w14:paraId="35C5B85B"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7D3E4EAD" w14:textId="77777777" w:rsidR="00A31E1B" w:rsidRDefault="00000000">
      <w:pPr>
        <w:pStyle w:val="31"/>
      </w:pPr>
      <w:r>
        <w:t>XLIFE-H63-L6</w:t>
      </w:r>
      <w:r>
        <w:t>｜最終</w:t>
      </w:r>
      <w:r>
        <w:t>B</w:t>
      </w:r>
      <w:r>
        <w:t>級</w:t>
      </w:r>
    </w:p>
    <w:p w14:paraId="5A5D37F6" w14:textId="77777777" w:rsidR="00A31E1B" w:rsidRDefault="00000000">
      <w:pPr>
        <w:pStyle w:val="4"/>
      </w:pPr>
      <w:r>
        <w:t>上六｜漢初國庫積累</w:t>
      </w:r>
      <w:r>
        <w:t xml:space="preserve"> </w:t>
      </w:r>
      <w:r>
        <w:t>到終點仍不管風險，容易前功盡棄</w:t>
      </w:r>
    </w:p>
    <w:p w14:paraId="4538AE9C" w14:textId="77777777" w:rsidR="00A31E1B" w:rsidRDefault="00000000">
      <w:pPr>
        <w:rPr>
          <w:rFonts w:hint="eastAsia"/>
        </w:rPr>
      </w:pPr>
      <w:r>
        <w:t>XLIFE-H63-L6</w:t>
      </w:r>
      <w:r>
        <w:t>｜</w:t>
      </w:r>
    </w:p>
    <w:p w14:paraId="2A8F7323" w14:textId="77777777" w:rsidR="00A31E1B" w:rsidRDefault="00000000">
      <w:pPr>
        <w:rPr>
          <w:rFonts w:hint="eastAsia"/>
        </w:rPr>
      </w:pPr>
      <w:r>
        <w:t>原稿史料證據標示：</w:t>
      </w:r>
      <w:r>
        <w:t>XLIFE-H63-L6</w:t>
      </w:r>
      <w:r>
        <w:t xml:space="preserve">　｜　</w:t>
      </w:r>
      <w:r>
        <w:t>XIANG-L-63-07</w:t>
      </w:r>
      <w:r>
        <w:t xml:space="preserve">　｜　</w:t>
      </w:r>
      <w:r>
        <w:t xml:space="preserve">B </w:t>
      </w:r>
      <w:r>
        <w:t>事後對照：非當事人使用《小象》的證據</w:t>
      </w:r>
    </w:p>
    <w:p w14:paraId="5C40BEBC" w14:textId="77777777" w:rsidR="00A31E1B" w:rsidRDefault="00000000">
      <w:pPr>
        <w:rPr>
          <w:rFonts w:hint="eastAsia"/>
        </w:rPr>
      </w:pPr>
      <w:r>
        <w:t>《小象》原文：濡其首厲，何可久也。</w:t>
      </w:r>
    </w:p>
    <w:p w14:paraId="3AE214E7" w14:textId="77777777" w:rsidR="00A31E1B" w:rsidRDefault="00000000">
      <w:pPr>
        <w:rPr>
          <w:rFonts w:hint="eastAsia"/>
        </w:rPr>
      </w:pPr>
      <w:r>
        <w:t>原案例正文（存檔，不覆寫）：歷史案例　漢初國庫積累：繁榮時也要看到隱藏壓力　文景至漢武帝初年</w:t>
      </w:r>
    </w:p>
    <w:p w14:paraId="0E48BD42" w14:textId="77777777" w:rsidR="00A31E1B" w:rsidRDefault="00000000">
      <w:pPr>
        <w:rPr>
          <w:rFonts w:hint="eastAsia"/>
        </w:rPr>
      </w:pPr>
      <w:r>
        <w:t>原逐爻對照（存檔）：歷史對照　漢初儲備轉向負擔，讓人想到已有秩序也會變化，過度自信不利於持續管理。回看「濡其首厲，何可久也」，還須留意事件前後的條件。對今天的工作與生活，到終點仍不管風險，容易前功盡棄。在投入之前寫下停止條件、退出路線與需要通知的人，讓選擇留有餘地。核對事件發生的時間、當事人的處境，以及還有哪些人承擔了後果。這段歷史可供對照，不能因此推稱當事人曾用《小象》規劃行動。</w:t>
      </w:r>
    </w:p>
    <w:p w14:paraId="17915091" w14:textId="77777777" w:rsidR="00A31E1B" w:rsidRDefault="00000000">
      <w:pPr>
        <w:rPr>
          <w:rFonts w:hint="eastAsia"/>
        </w:rPr>
      </w:pPr>
      <w:r>
        <w:t>職場生活提醒　到終點仍不管風險，容易前功盡棄。</w:t>
      </w:r>
    </w:p>
    <w:p w14:paraId="3CCC7802" w14:textId="77777777" w:rsidR="00A31E1B" w:rsidRDefault="00000000">
      <w:pPr>
        <w:rPr>
          <w:rFonts w:hint="eastAsia"/>
        </w:rPr>
      </w:pPr>
      <w:r>
        <w:t xml:space="preserve">原事件回查：回查　</w:t>
      </w:r>
      <w:r>
        <w:t>HANRECOVERY</w:t>
      </w:r>
      <w:r>
        <w:t xml:space="preserve">　｜　</w:t>
      </w:r>
      <w:r>
        <w:t>HS24A</w:t>
      </w:r>
      <w:r>
        <w:t>、</w:t>
      </w:r>
      <w:r>
        <w:t>HS24B</w:t>
      </w:r>
    </w:p>
    <w:p w14:paraId="0B24BA73" w14:textId="77777777" w:rsidR="00A31E1B" w:rsidRDefault="00000000">
      <w:pPr>
        <w:rPr>
          <w:rFonts w:hint="eastAsia"/>
        </w:rPr>
      </w:pPr>
      <w:r>
        <w:rPr>
          <w:b/>
        </w:rPr>
        <w:t>初審評級：</w:t>
      </w:r>
      <w:r>
        <w:rPr>
          <w:b/>
        </w:rPr>
        <w:t>B</w:t>
      </w:r>
      <w:r>
        <w:rPr>
          <w:b/>
        </w:rPr>
        <w:t>；複查評級：</w:t>
      </w:r>
      <w:r>
        <w:rPr>
          <w:b/>
        </w:rPr>
        <w:t>B</w:t>
      </w:r>
    </w:p>
    <w:p w14:paraId="1B117977" w14:textId="77777777" w:rsidR="00A31E1B" w:rsidRDefault="00000000">
      <w:pPr>
        <w:rPr>
          <w:rFonts w:hint="eastAsia"/>
        </w:rPr>
      </w:pPr>
      <w:r>
        <w:rPr>
          <w:b/>
        </w:rPr>
        <w:t>V4.3.1</w:t>
      </w:r>
      <w:r>
        <w:rPr>
          <w:b/>
        </w:rPr>
        <w:t>修訂後對照：本案例所述「漢初國庫積累：繁榮時也要看到隱藏壓力　文景至漢武帝初年」可以用來討論本爻的「高位安逸後再次遇險」；就可核對的事件而言，原稿只提供部分相關行動／結果，尚不足證明所有爻象細節、人物心境或決策動機。讀者應分辨事件史實、詮釋性類比與現代應用，不能以後續結果倒推當時必然正確。</w:t>
      </w:r>
    </w:p>
    <w:p w14:paraId="086D79BD"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6AE40147" w14:textId="77777777" w:rsidR="00A31E1B" w:rsidRDefault="00000000">
      <w:pPr>
        <w:pStyle w:val="21"/>
      </w:pPr>
      <w:r>
        <w:t>第</w:t>
      </w:r>
      <w:r>
        <w:t>64</w:t>
      </w:r>
      <w:r>
        <w:t>卦｜</w:t>
      </w:r>
      <w:r>
        <w:t>6</w:t>
      </w:r>
      <w:r>
        <w:t>爻</w:t>
      </w:r>
    </w:p>
    <w:p w14:paraId="4811F4C8" w14:textId="77777777" w:rsidR="00A31E1B" w:rsidRDefault="00000000">
      <w:pPr>
        <w:pStyle w:val="31"/>
      </w:pPr>
      <w:r>
        <w:t>XLIFE-H64-L1</w:t>
      </w:r>
      <w:r>
        <w:t>｜最終</w:t>
      </w:r>
      <w:r>
        <w:t>B</w:t>
      </w:r>
      <w:r>
        <w:t>級</w:t>
      </w:r>
    </w:p>
    <w:p w14:paraId="73E87D63" w14:textId="77777777" w:rsidR="00A31E1B" w:rsidRDefault="00000000">
      <w:pPr>
        <w:pStyle w:val="4"/>
      </w:pPr>
      <w:r>
        <w:t xml:space="preserve">初六｜金融重建基金階段處理完仍有未來風險　</w:t>
      </w:r>
      <w:r>
        <w:t xml:space="preserve">2001—2 </w:t>
      </w:r>
      <w:r>
        <w:t>還沒準備好先認清風險底線</w:t>
      </w:r>
    </w:p>
    <w:p w14:paraId="391F2BE9" w14:textId="77777777" w:rsidR="00A31E1B" w:rsidRDefault="00000000">
      <w:pPr>
        <w:rPr>
          <w:rFonts w:hint="eastAsia"/>
        </w:rPr>
      </w:pPr>
      <w:r>
        <w:t>XLIFE-H64-L1</w:t>
      </w:r>
      <w:r>
        <w:t>｜</w:t>
      </w:r>
    </w:p>
    <w:p w14:paraId="7BE467AD" w14:textId="77777777" w:rsidR="00A31E1B" w:rsidRDefault="00000000">
      <w:pPr>
        <w:rPr>
          <w:rFonts w:hint="eastAsia"/>
        </w:rPr>
      </w:pPr>
      <w:r>
        <w:t>原稿史料證據標示：</w:t>
      </w:r>
      <w:r>
        <w:t>XLIFE-H64-L1</w:t>
      </w:r>
      <w:r>
        <w:t xml:space="preserve">　｜　</w:t>
      </w:r>
      <w:r>
        <w:t>XIANG-L-64-02</w:t>
      </w:r>
      <w:r>
        <w:t xml:space="preserve">　｜　</w:t>
      </w:r>
      <w:r>
        <w:t xml:space="preserve">B </w:t>
      </w:r>
      <w:r>
        <w:t>事後對照：非當事人使用《小象》的證據</w:t>
      </w:r>
    </w:p>
    <w:p w14:paraId="046A567B" w14:textId="77777777" w:rsidR="00A31E1B" w:rsidRDefault="00000000">
      <w:pPr>
        <w:rPr>
          <w:rFonts w:hint="eastAsia"/>
        </w:rPr>
      </w:pPr>
      <w:r>
        <w:t>《小象》原文：濡其尾，亦不知極也。</w:t>
      </w:r>
    </w:p>
    <w:p w14:paraId="7E845F42" w14:textId="77777777" w:rsidR="00A31E1B" w:rsidRDefault="00000000">
      <w:pPr>
        <w:rPr>
          <w:rFonts w:hint="eastAsia"/>
        </w:rPr>
      </w:pPr>
      <w:r>
        <w:t xml:space="preserve">原案例正文（存檔，不覆寫）：歷史案例　金融重建基金階段處理完仍有未來風險　</w:t>
      </w:r>
      <w:r>
        <w:t>2001—2011</w:t>
      </w:r>
      <w:r>
        <w:t>年</w:t>
      </w:r>
    </w:p>
    <w:p w14:paraId="3747581F" w14:textId="77777777" w:rsidR="00A31E1B" w:rsidRDefault="00000000">
      <w:pPr>
        <w:rPr>
          <w:rFonts w:hint="eastAsia"/>
        </w:rPr>
      </w:pPr>
      <w:r>
        <w:t>原逐爻對照（存檔）：歷史對照　金融重建基金有法定期間和處理範圍，金融風險仍會以不同形式再現。未濟卦提醒個人規劃：做完眼前一段，寫清尚未完成的事、下一位負責者與再檢查日期。把「濡其尾，亦不知極也」放在旁邊讀，可再追問行動如何延續。若把問題帶回自己身上，還沒準備好先認清風險底線。在投入之前寫下停止條件、退出路線與需要通知的人，讓選擇留有餘地。史料記下事件，爻義的連結則是今天的閱讀角度，並非當時人的自述。</w:t>
      </w:r>
    </w:p>
    <w:p w14:paraId="470C5B87" w14:textId="77777777" w:rsidR="00A31E1B" w:rsidRDefault="00000000">
      <w:pPr>
        <w:rPr>
          <w:rFonts w:hint="eastAsia"/>
        </w:rPr>
      </w:pPr>
      <w:r>
        <w:t>職場生活提醒　還沒準備好先認清風險底線。</w:t>
      </w:r>
    </w:p>
    <w:p w14:paraId="402021B6" w14:textId="77777777" w:rsidR="00A31E1B" w:rsidRDefault="00000000">
      <w:pPr>
        <w:rPr>
          <w:rFonts w:hint="eastAsia"/>
        </w:rPr>
      </w:pPr>
      <w:r>
        <w:t xml:space="preserve">原事件回查：回查　</w:t>
      </w:r>
      <w:r>
        <w:t>LIFE-E64</w:t>
      </w:r>
      <w:r>
        <w:t xml:space="preserve">　｜　</w:t>
      </w:r>
      <w:r>
        <w:t>ERTC2</w:t>
      </w:r>
      <w:r>
        <w:t>、</w:t>
      </w:r>
      <w:r>
        <w:t>ERTC3</w:t>
      </w:r>
    </w:p>
    <w:p w14:paraId="2BBA0A87" w14:textId="77777777" w:rsidR="00A31E1B" w:rsidRDefault="00000000">
      <w:pPr>
        <w:rPr>
          <w:rFonts w:hint="eastAsia"/>
        </w:rPr>
      </w:pPr>
      <w:r>
        <w:rPr>
          <w:b/>
        </w:rPr>
        <w:t>初審評級：</w:t>
      </w:r>
      <w:r>
        <w:rPr>
          <w:b/>
        </w:rPr>
        <w:t>B</w:t>
      </w:r>
      <w:r>
        <w:rPr>
          <w:b/>
        </w:rPr>
        <w:t>；複查評級：</w:t>
      </w:r>
      <w:r>
        <w:rPr>
          <w:b/>
        </w:rPr>
        <w:t>B</w:t>
      </w:r>
    </w:p>
    <w:p w14:paraId="1B32947E" w14:textId="77777777" w:rsidR="00A31E1B" w:rsidRDefault="00000000">
      <w:pPr>
        <w:rPr>
          <w:rFonts w:hint="eastAsia"/>
        </w:rPr>
      </w:pPr>
      <w:r>
        <w:rPr>
          <w:b/>
        </w:rPr>
        <w:t>V4.3.1</w:t>
      </w:r>
      <w:r>
        <w:rPr>
          <w:b/>
        </w:rPr>
        <w:t xml:space="preserve">修訂後對照：本案例所述「金融重建基金階段處理完仍有未來風險　</w:t>
      </w:r>
      <w:r>
        <w:rPr>
          <w:b/>
        </w:rPr>
        <w:t>2001—2011</w:t>
      </w:r>
      <w:r>
        <w:rPr>
          <w:b/>
        </w:rPr>
        <w:t>年」可以用來討論本爻的「濡尾而失其節制」；就可核對的事件而言，原稿只提供部分相關行動／結果，尚不足證明所有爻象細節、人物心境或決策動機。讀者應分辨事件史實、詮釋性類比與現代應用，不能以後續結果倒推當時必然正確。</w:t>
      </w:r>
    </w:p>
    <w:p w14:paraId="7E776921"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46092281" w14:textId="77777777" w:rsidR="00A31E1B" w:rsidRDefault="00000000">
      <w:pPr>
        <w:pStyle w:val="31"/>
      </w:pPr>
      <w:r>
        <w:t>XLIFE-H64-L2</w:t>
      </w:r>
      <w:r>
        <w:t>｜最終</w:t>
      </w:r>
      <w:r>
        <w:t>B</w:t>
      </w:r>
      <w:r>
        <w:t>級</w:t>
      </w:r>
    </w:p>
    <w:p w14:paraId="677D9118" w14:textId="77777777" w:rsidR="00A31E1B" w:rsidRDefault="00000000">
      <w:pPr>
        <w:pStyle w:val="4"/>
      </w:pPr>
      <w:r>
        <w:t>九二｜積體電路示範工廠</w:t>
      </w:r>
      <w:r>
        <w:t xml:space="preserve"> </w:t>
      </w:r>
      <w:r>
        <w:t>按自己的步調做好正在做的一段</w:t>
      </w:r>
    </w:p>
    <w:p w14:paraId="57342494" w14:textId="77777777" w:rsidR="00A31E1B" w:rsidRDefault="00000000">
      <w:pPr>
        <w:rPr>
          <w:rFonts w:hint="eastAsia"/>
        </w:rPr>
      </w:pPr>
      <w:r>
        <w:t>XLIFE-H64-L2</w:t>
      </w:r>
      <w:r>
        <w:t>｜</w:t>
      </w:r>
    </w:p>
    <w:p w14:paraId="066C19F6" w14:textId="77777777" w:rsidR="00A31E1B" w:rsidRDefault="00000000">
      <w:pPr>
        <w:rPr>
          <w:rFonts w:hint="eastAsia"/>
        </w:rPr>
      </w:pPr>
      <w:r>
        <w:t>原稿史料證據標示：</w:t>
      </w:r>
      <w:r>
        <w:t>XLIFE-H64-L2</w:t>
      </w:r>
      <w:r>
        <w:t xml:space="preserve">　｜　</w:t>
      </w:r>
      <w:r>
        <w:t>XIANG-L-64-03</w:t>
      </w:r>
      <w:r>
        <w:t xml:space="preserve">　｜　</w:t>
      </w:r>
      <w:r>
        <w:t xml:space="preserve">B </w:t>
      </w:r>
      <w:r>
        <w:t>事後對照：非當事人使用《小象》的證據</w:t>
      </w:r>
    </w:p>
    <w:p w14:paraId="7C2C9DD2" w14:textId="77777777" w:rsidR="00A31E1B" w:rsidRDefault="00000000">
      <w:pPr>
        <w:rPr>
          <w:rFonts w:hint="eastAsia"/>
        </w:rPr>
      </w:pPr>
      <w:r>
        <w:t>《小象》原文：九二貞吉，中以行正也。</w:t>
      </w:r>
    </w:p>
    <w:p w14:paraId="56AF8EFA" w14:textId="77777777" w:rsidR="00A31E1B" w:rsidRDefault="00000000">
      <w:pPr>
        <w:rPr>
          <w:rFonts w:hint="eastAsia"/>
        </w:rPr>
      </w:pPr>
      <w:r>
        <w:t xml:space="preserve">原案例正文（存檔，不覆寫）：歷史案例　積體電路示範工廠：把學來的能力存下來　</w:t>
      </w:r>
      <w:r>
        <w:t>1977</w:t>
      </w:r>
      <w:r>
        <w:t>年</w:t>
      </w:r>
    </w:p>
    <w:p w14:paraId="280CF93E" w14:textId="77777777" w:rsidR="00A31E1B" w:rsidRDefault="00000000">
      <w:pPr>
        <w:rPr>
          <w:rFonts w:hint="eastAsia"/>
        </w:rPr>
      </w:pPr>
      <w:r>
        <w:t>原逐爻對照（存檔）：歷史對照　示範工廠累積製程，讓人想到前進時適度控制速度，不讓產業目標超過實際能力。「九二貞吉，中以行正也」讓人把目光移到下一步的選擇。在職場或家庭裡，按自己的步調做好正在做的一段。讓成果走到實際需要它的人面前，同時確認對方是否真能使用，不只停在自我評價。事件有文獻可查；把它放進此爻，是後來的比較，不是用易的證據。</w:t>
      </w:r>
    </w:p>
    <w:p w14:paraId="14C292FF" w14:textId="77777777" w:rsidR="00A31E1B" w:rsidRDefault="00000000">
      <w:pPr>
        <w:rPr>
          <w:rFonts w:hint="eastAsia"/>
        </w:rPr>
      </w:pPr>
      <w:r>
        <w:t>職場生活提醒　按自己的步調做好正在做的一段。</w:t>
      </w:r>
    </w:p>
    <w:p w14:paraId="078E0174" w14:textId="77777777" w:rsidR="00A31E1B" w:rsidRDefault="00000000">
      <w:pPr>
        <w:rPr>
          <w:rFonts w:hint="eastAsia"/>
        </w:rPr>
      </w:pPr>
      <w:r>
        <w:t xml:space="preserve">原事件回查：回查　</w:t>
      </w:r>
      <w:r>
        <w:t>IC77</w:t>
      </w:r>
      <w:r>
        <w:t xml:space="preserve">　｜　</w:t>
      </w:r>
      <w:r>
        <w:t>RCA</w:t>
      </w:r>
    </w:p>
    <w:p w14:paraId="6DDA772F" w14:textId="77777777" w:rsidR="00A31E1B" w:rsidRDefault="00000000">
      <w:pPr>
        <w:rPr>
          <w:rFonts w:hint="eastAsia"/>
        </w:rPr>
      </w:pPr>
      <w:r>
        <w:rPr>
          <w:b/>
        </w:rPr>
        <w:t>初審評級：</w:t>
      </w:r>
      <w:r>
        <w:rPr>
          <w:b/>
        </w:rPr>
        <w:t>B</w:t>
      </w:r>
      <w:r>
        <w:rPr>
          <w:b/>
        </w:rPr>
        <w:t>；複查評級：</w:t>
      </w:r>
      <w:r>
        <w:rPr>
          <w:b/>
        </w:rPr>
        <w:t>B</w:t>
      </w:r>
    </w:p>
    <w:p w14:paraId="711B412E" w14:textId="77777777" w:rsidR="00A31E1B" w:rsidRDefault="00000000">
      <w:pPr>
        <w:rPr>
          <w:rFonts w:hint="eastAsia"/>
        </w:rPr>
      </w:pPr>
      <w:r>
        <w:rPr>
          <w:b/>
        </w:rPr>
        <w:t>V4.3.1</w:t>
      </w:r>
      <w:r>
        <w:rPr>
          <w:b/>
        </w:rPr>
        <w:t xml:space="preserve">修訂後對照：本案例所述「積體電路示範工廠：把學來的能力存下來　</w:t>
      </w:r>
      <w:r>
        <w:rPr>
          <w:b/>
        </w:rPr>
        <w:t>1977</w:t>
      </w:r>
      <w:r>
        <w:rPr>
          <w:b/>
        </w:rPr>
        <w:t>年」可以用來討論本爻的「有能力而能節制進取」；就可核對的事件而言，原稿只提供部分相關行動／結果，尚不足證明所有爻象細節、人物心境或決策動機。讀者應分辨事件史實、詮釋性類比與現代應用，不能以後續結果倒推當時必然正確。</w:t>
      </w:r>
    </w:p>
    <w:p w14:paraId="3DA06C56"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4E68E500" w14:textId="77777777" w:rsidR="00A31E1B" w:rsidRDefault="00000000">
      <w:pPr>
        <w:pStyle w:val="31"/>
      </w:pPr>
      <w:r>
        <w:t>XLIFE-H64-L3</w:t>
      </w:r>
      <w:r>
        <w:t>｜最終</w:t>
      </w:r>
      <w:r>
        <w:t>B</w:t>
      </w:r>
      <w:r>
        <w:t>級</w:t>
      </w:r>
    </w:p>
    <w:p w14:paraId="29260EF6" w14:textId="77777777" w:rsidR="00A31E1B" w:rsidRDefault="00000000">
      <w:pPr>
        <w:pStyle w:val="4"/>
      </w:pPr>
      <w:r>
        <w:t>六三｜金圓券失敗</w:t>
      </w:r>
      <w:r>
        <w:t xml:space="preserve"> </w:t>
      </w:r>
      <w:r>
        <w:t>根本問題未解就宣布勝利會反噬</w:t>
      </w:r>
    </w:p>
    <w:p w14:paraId="3418C4AA" w14:textId="77777777" w:rsidR="00A31E1B" w:rsidRDefault="00000000">
      <w:pPr>
        <w:rPr>
          <w:rFonts w:hint="eastAsia"/>
        </w:rPr>
      </w:pPr>
      <w:r>
        <w:t>XLIFE-H64-L3</w:t>
      </w:r>
      <w:r>
        <w:t>｜</w:t>
      </w:r>
    </w:p>
    <w:p w14:paraId="353D8AAB" w14:textId="77777777" w:rsidR="00A31E1B" w:rsidRDefault="00000000">
      <w:pPr>
        <w:rPr>
          <w:rFonts w:hint="eastAsia"/>
        </w:rPr>
      </w:pPr>
      <w:r>
        <w:t>原稿史料證據標示：</w:t>
      </w:r>
      <w:r>
        <w:t>XLIFE-H64-L3</w:t>
      </w:r>
      <w:r>
        <w:t xml:space="preserve">　｜　</w:t>
      </w:r>
      <w:r>
        <w:t>XIANG-L-64-04</w:t>
      </w:r>
      <w:r>
        <w:t xml:space="preserve">　｜　</w:t>
      </w:r>
      <w:r>
        <w:t xml:space="preserve">B </w:t>
      </w:r>
      <w:r>
        <w:t>事後對照：非當事人使用《小象》的證據</w:t>
      </w:r>
    </w:p>
    <w:p w14:paraId="14FDA4F4" w14:textId="77777777" w:rsidR="00A31E1B" w:rsidRDefault="00000000">
      <w:pPr>
        <w:rPr>
          <w:rFonts w:hint="eastAsia"/>
        </w:rPr>
      </w:pPr>
      <w:r>
        <w:t>《小象》原文：未濟征凶，位不當也。</w:t>
      </w:r>
    </w:p>
    <w:p w14:paraId="61ADEE85" w14:textId="77777777" w:rsidR="00A31E1B" w:rsidRDefault="00000000">
      <w:pPr>
        <w:rPr>
          <w:rFonts w:hint="eastAsia"/>
        </w:rPr>
      </w:pPr>
      <w:r>
        <w:t xml:space="preserve">原案例正文（存檔，不覆寫）：歷史案例　金圓券失敗：當貨幣承受超過制度能負擔的壓力　</w:t>
      </w:r>
      <w:r>
        <w:t>1948—1949</w:t>
      </w:r>
      <w:r>
        <w:t>年</w:t>
      </w:r>
    </w:p>
    <w:p w14:paraId="68A441E6" w14:textId="77777777" w:rsidR="00A31E1B" w:rsidRDefault="00000000">
      <w:pPr>
        <w:rPr>
          <w:rFonts w:hint="eastAsia"/>
        </w:rPr>
      </w:pPr>
      <w:r>
        <w:t>原逐爻對照（存檔）：歷史對照　金圓券改革可以視為制度未穩即期待成功的反例，改制本身不能抵銷財政壓力。對照「未濟征凶，位不當也」，先分清起因、行動與結果。現在遇到相似處境時，根本問題未解就宣布勝利會反噬。先把對方的理由與自己掌握的事實分開，再找一個可以共同核對的問題。核對事件發生的時間、當事人的處境，以及還有哪些人承擔了後果。這裡借事件思考爻義；當事人是否讀過這一爻，現有資料沒有記載。</w:t>
      </w:r>
    </w:p>
    <w:p w14:paraId="00810FBE" w14:textId="77777777" w:rsidR="00A31E1B" w:rsidRDefault="00000000">
      <w:pPr>
        <w:rPr>
          <w:rFonts w:hint="eastAsia"/>
        </w:rPr>
      </w:pPr>
      <w:r>
        <w:t>職場生活提醒　根本問題未解就宣布勝利會反噬。</w:t>
      </w:r>
    </w:p>
    <w:p w14:paraId="724590CF" w14:textId="77777777" w:rsidR="00A31E1B" w:rsidRDefault="00000000">
      <w:pPr>
        <w:rPr>
          <w:rFonts w:hint="eastAsia"/>
        </w:rPr>
      </w:pPr>
      <w:r>
        <w:t xml:space="preserve">原事件回查：回查　</w:t>
      </w:r>
      <w:r>
        <w:t>GOLD48</w:t>
      </w:r>
      <w:r>
        <w:t xml:space="preserve">　｜　</w:t>
      </w:r>
      <w:r>
        <w:t>GOLD</w:t>
      </w:r>
    </w:p>
    <w:p w14:paraId="71D15C85" w14:textId="77777777" w:rsidR="00A31E1B" w:rsidRDefault="00000000">
      <w:pPr>
        <w:rPr>
          <w:rFonts w:hint="eastAsia"/>
        </w:rPr>
      </w:pPr>
      <w:r>
        <w:rPr>
          <w:b/>
        </w:rPr>
        <w:t>初審評級：</w:t>
      </w:r>
      <w:r>
        <w:rPr>
          <w:b/>
        </w:rPr>
        <w:t>B</w:t>
      </w:r>
      <w:r>
        <w:rPr>
          <w:b/>
        </w:rPr>
        <w:t>；複查評級：</w:t>
      </w:r>
      <w:r>
        <w:rPr>
          <w:b/>
        </w:rPr>
        <w:t>B</w:t>
      </w:r>
    </w:p>
    <w:p w14:paraId="07D74159" w14:textId="77777777" w:rsidR="00A31E1B" w:rsidRDefault="00000000">
      <w:pPr>
        <w:rPr>
          <w:rFonts w:hint="eastAsia"/>
        </w:rPr>
      </w:pPr>
      <w:r>
        <w:rPr>
          <w:b/>
        </w:rPr>
        <w:t>V4.3.1</w:t>
      </w:r>
      <w:r>
        <w:rPr>
          <w:b/>
        </w:rPr>
        <w:t xml:space="preserve">修訂後對照：本案例所述「金圓券失敗：當貨幣承受超過制度能負擔的壓力　</w:t>
      </w:r>
      <w:r>
        <w:rPr>
          <w:b/>
        </w:rPr>
        <w:t>1948—1949</w:t>
      </w:r>
      <w:r>
        <w:rPr>
          <w:b/>
        </w:rPr>
        <w:t>年」可以用來討論本爻的「未達成功時妄動致害」；就可核對的事件而言，原稿只提供部分相關行動／結果，尚不足證明所有爻象細節、人物心境或決策動機。讀者應分辨事件史實、詮釋性類比與現代應用，不能以後續結果倒推當時必然正確。</w:t>
      </w:r>
    </w:p>
    <w:p w14:paraId="67F29D84"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6191B4E8" w14:textId="77777777" w:rsidR="00A31E1B" w:rsidRDefault="00000000">
      <w:pPr>
        <w:pStyle w:val="31"/>
      </w:pPr>
      <w:r>
        <w:t>XLIFE-H64-L4</w:t>
      </w:r>
      <w:r>
        <w:t>｜最終</w:t>
      </w:r>
      <w:r>
        <w:t>B</w:t>
      </w:r>
      <w:r>
        <w:t>級</w:t>
      </w:r>
    </w:p>
    <w:p w14:paraId="2DD60DF6" w14:textId="77777777" w:rsidR="00A31E1B" w:rsidRDefault="00000000">
      <w:pPr>
        <w:pStyle w:val="4"/>
      </w:pPr>
      <w:r>
        <w:t>九四｜金融重建基金</w:t>
      </w:r>
      <w:r>
        <w:t xml:space="preserve"> </w:t>
      </w:r>
      <w:r>
        <w:t>把修復計畫落實到人和期限</w:t>
      </w:r>
    </w:p>
    <w:p w14:paraId="07E25C81" w14:textId="77777777" w:rsidR="00A31E1B" w:rsidRDefault="00000000">
      <w:pPr>
        <w:rPr>
          <w:rFonts w:hint="eastAsia"/>
        </w:rPr>
      </w:pPr>
      <w:r>
        <w:t>XLIFE-H64-L4</w:t>
      </w:r>
      <w:r>
        <w:t>｜長期持守終有成果</w:t>
      </w:r>
    </w:p>
    <w:p w14:paraId="120374F1" w14:textId="77777777" w:rsidR="00A31E1B" w:rsidRDefault="00000000">
      <w:pPr>
        <w:rPr>
          <w:rFonts w:hint="eastAsia"/>
        </w:rPr>
      </w:pPr>
      <w:r>
        <w:t>原證據標示：</w:t>
      </w:r>
      <w:r>
        <w:t>XLIFE-H64-L4</w:t>
      </w:r>
      <w:r>
        <w:t xml:space="preserve">　｜　</w:t>
      </w:r>
      <w:r>
        <w:t>XIANG-L-64-05</w:t>
      </w:r>
      <w:r>
        <w:t xml:space="preserve">　｜　</w:t>
      </w:r>
      <w:r>
        <w:t xml:space="preserve">B </w:t>
      </w:r>
      <w:r>
        <w:t>事後對照：非當事人使用《小象》的證據</w:t>
      </w:r>
    </w:p>
    <w:p w14:paraId="29A9FE3F" w14:textId="77777777" w:rsidR="00A31E1B" w:rsidRDefault="00000000">
      <w:pPr>
        <w:rPr>
          <w:rFonts w:hint="eastAsia"/>
        </w:rPr>
      </w:pPr>
      <w:r>
        <w:t>原《小象》：貞吉悔亡，志行也。</w:t>
      </w:r>
    </w:p>
    <w:p w14:paraId="798B6F4E" w14:textId="77777777" w:rsidR="00A31E1B" w:rsidRDefault="00000000">
      <w:pPr>
        <w:rPr>
          <w:rFonts w:hint="eastAsia"/>
        </w:rPr>
      </w:pPr>
      <w:r>
        <w:t>處理：保留原案、局部改寫；初審</w:t>
      </w:r>
      <w:r>
        <w:t xml:space="preserve">C → </w:t>
      </w:r>
      <w:r>
        <w:t>複查</w:t>
      </w:r>
      <w:r>
        <w:t>B</w:t>
      </w:r>
    </w:p>
    <w:p w14:paraId="7539FAEB" w14:textId="77777777" w:rsidR="00A31E1B" w:rsidRDefault="00000000">
      <w:pPr>
        <w:rPr>
          <w:rFonts w:hint="eastAsia"/>
        </w:rPr>
      </w:pPr>
      <w:r>
        <w:t xml:space="preserve">原事件：歷史案例　金融重建基金：讓問題機構有退出的路　</w:t>
      </w:r>
      <w:r>
        <w:t>2001</w:t>
      </w:r>
      <w:r>
        <w:t>年起</w:t>
      </w:r>
    </w:p>
    <w:p w14:paraId="4C5C05AD" w14:textId="77777777" w:rsidR="00A31E1B" w:rsidRDefault="00000000">
      <w:pPr>
        <w:rPr>
          <w:rFonts w:hint="eastAsia"/>
        </w:rPr>
      </w:pPr>
      <w:r>
        <w:t>修訂說明：原稿記載金融重建制度的安排，可類比把承諾化成責任與程序，然而沒有具體完成日期與結果，不宜稱已證實「悔亡」。</w:t>
      </w:r>
    </w:p>
    <w:p w14:paraId="0152A4E1" w14:textId="77777777" w:rsidR="00A31E1B" w:rsidRDefault="00000000">
      <w:pPr>
        <w:rPr>
          <w:rFonts w:hint="eastAsia"/>
        </w:rPr>
      </w:pPr>
      <w:r>
        <w:rPr>
          <w:b/>
        </w:rPr>
        <w:t>複查決定：</w:t>
      </w:r>
      <w:r>
        <w:rPr>
          <w:b/>
        </w:rPr>
        <w:t>B</w:t>
      </w:r>
      <w:r>
        <w:rPr>
          <w:b/>
        </w:rPr>
        <w:t>（部分符合、保留限制）；僅作後設對照，非當事人依《小象》決策的證據。</w:t>
      </w:r>
    </w:p>
    <w:p w14:paraId="5A8BF5D9" w14:textId="77777777" w:rsidR="00A31E1B" w:rsidRDefault="00000000">
      <w:pPr>
        <w:rPr>
          <w:rFonts w:hint="eastAsia"/>
        </w:rPr>
      </w:pPr>
      <w:r>
        <w:t>XLIFE-H64-L4</w:t>
      </w:r>
      <w:r>
        <w:t>｜</w:t>
      </w:r>
    </w:p>
    <w:p w14:paraId="466362D2" w14:textId="77777777" w:rsidR="00A31E1B" w:rsidRDefault="00000000">
      <w:pPr>
        <w:rPr>
          <w:rFonts w:hint="eastAsia"/>
        </w:rPr>
      </w:pPr>
      <w:r>
        <w:t>原稿史料證據標示：</w:t>
      </w:r>
      <w:r>
        <w:t>XLIFE-H64-L4</w:t>
      </w:r>
      <w:r>
        <w:t xml:space="preserve">　｜　</w:t>
      </w:r>
      <w:r>
        <w:t>XIANG-L-64-05</w:t>
      </w:r>
      <w:r>
        <w:t xml:space="preserve">　｜　</w:t>
      </w:r>
      <w:r>
        <w:t xml:space="preserve">B </w:t>
      </w:r>
      <w:r>
        <w:t>事後對照：非當事人使用《小象》的證據</w:t>
      </w:r>
    </w:p>
    <w:p w14:paraId="6DD2E130" w14:textId="77777777" w:rsidR="00A31E1B" w:rsidRDefault="00000000">
      <w:pPr>
        <w:rPr>
          <w:rFonts w:hint="eastAsia"/>
        </w:rPr>
      </w:pPr>
      <w:r>
        <w:t>《小象》原文：貞吉悔亡，志行也。</w:t>
      </w:r>
    </w:p>
    <w:p w14:paraId="4E15D28B" w14:textId="77777777" w:rsidR="00A31E1B" w:rsidRDefault="00000000">
      <w:pPr>
        <w:rPr>
          <w:rFonts w:hint="eastAsia"/>
        </w:rPr>
      </w:pPr>
      <w:r>
        <w:t xml:space="preserve">原案例正文（存檔，不覆寫）：歷史案例　金融重建基金：讓問題機構有退出的路　</w:t>
      </w:r>
      <w:r>
        <w:t>2001</w:t>
      </w:r>
      <w:r>
        <w:t>年起</w:t>
      </w:r>
    </w:p>
    <w:p w14:paraId="363AEBC0" w14:textId="77777777" w:rsidR="00A31E1B" w:rsidRDefault="00000000">
      <w:pPr>
        <w:rPr>
          <w:rFonts w:hint="eastAsia"/>
        </w:rPr>
      </w:pPr>
      <w:r>
        <w:t>原逐爻對照（存檔）：歷史對照　金融重建以承接與退出處理缺口，讓人想到持續履行修復任務，而不只停在宣告。爻文「貞吉悔亡，志行也」可提示此時該核對的界線。回到自己的選擇，把修復計畫落實到人和期限。準備跨出下一步，先確認資源、合作人和退路，再看這次轉換是否承受得住。核對事件發生的時間、當事人的處境，以及還有哪些人承擔了後果。史事與爻文的呼應是編輯對照，不能改寫成當年決策的動機。</w:t>
      </w:r>
    </w:p>
    <w:p w14:paraId="0D72E2A5" w14:textId="77777777" w:rsidR="00A31E1B" w:rsidRDefault="00000000">
      <w:pPr>
        <w:rPr>
          <w:rFonts w:hint="eastAsia"/>
        </w:rPr>
      </w:pPr>
      <w:r>
        <w:t>職場生活提醒　把修復計畫落實到人和期限。</w:t>
      </w:r>
    </w:p>
    <w:p w14:paraId="0B6D88C5" w14:textId="77777777" w:rsidR="00A31E1B" w:rsidRDefault="00000000">
      <w:pPr>
        <w:rPr>
          <w:rFonts w:hint="eastAsia"/>
        </w:rPr>
      </w:pPr>
      <w:r>
        <w:t xml:space="preserve">原事件回查：回查　</w:t>
      </w:r>
      <w:r>
        <w:t>RTC2001</w:t>
      </w:r>
      <w:r>
        <w:t xml:space="preserve">　｜　</w:t>
      </w:r>
      <w:r>
        <w:t>RTC</w:t>
      </w:r>
      <w:r>
        <w:t>、</w:t>
      </w:r>
      <w:r>
        <w:t>RTC3</w:t>
      </w:r>
    </w:p>
    <w:p w14:paraId="0424A338" w14:textId="77777777" w:rsidR="00A31E1B" w:rsidRDefault="00000000">
      <w:pPr>
        <w:rPr>
          <w:rFonts w:hint="eastAsia"/>
        </w:rPr>
      </w:pPr>
      <w:r>
        <w:rPr>
          <w:b/>
        </w:rPr>
        <w:t>初審評級：</w:t>
      </w:r>
      <w:r>
        <w:rPr>
          <w:b/>
        </w:rPr>
        <w:t>C</w:t>
      </w:r>
      <w:r>
        <w:rPr>
          <w:b/>
        </w:rPr>
        <w:t>；複查評級：</w:t>
      </w:r>
      <w:r>
        <w:rPr>
          <w:b/>
        </w:rPr>
        <w:t>B</w:t>
      </w:r>
    </w:p>
    <w:p w14:paraId="0C9650EC" w14:textId="77777777" w:rsidR="00A31E1B" w:rsidRDefault="00000000">
      <w:pPr>
        <w:rPr>
          <w:rFonts w:hint="eastAsia"/>
        </w:rPr>
      </w:pPr>
      <w:r>
        <w:t>V4.3.1</w:t>
      </w:r>
      <w:r>
        <w:t>逐爻修訂：原稿記載金融重建制度的安排，可類比把承諾化成責任與程序，然而沒有具體完成日期與結果，不宜稱已證實「悔亡」。</w:t>
      </w:r>
    </w:p>
    <w:p w14:paraId="7DAB1C56"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286B0EB2" w14:textId="77777777" w:rsidR="00A31E1B" w:rsidRDefault="00000000">
      <w:pPr>
        <w:pStyle w:val="31"/>
      </w:pPr>
      <w:r>
        <w:t>XLIFE-H64-L5</w:t>
      </w:r>
      <w:r>
        <w:t>｜最終</w:t>
      </w:r>
      <w:r>
        <w:t>B</w:t>
      </w:r>
      <w:r>
        <w:t>級</w:t>
      </w:r>
    </w:p>
    <w:p w14:paraId="2E1F9B75" w14:textId="77777777" w:rsidR="00A31E1B" w:rsidRDefault="00000000">
      <w:pPr>
        <w:pStyle w:val="4"/>
      </w:pPr>
      <w:r>
        <w:t>六五｜上海中行抵制停兌</w:t>
      </w:r>
      <w:r>
        <w:t xml:space="preserve"> </w:t>
      </w:r>
      <w:r>
        <w:t>小小的可信行動也能照亮下一步</w:t>
      </w:r>
    </w:p>
    <w:p w14:paraId="0D9B9459" w14:textId="77777777" w:rsidR="00A31E1B" w:rsidRDefault="00000000">
      <w:pPr>
        <w:rPr>
          <w:rFonts w:hint="eastAsia"/>
        </w:rPr>
      </w:pPr>
      <w:r>
        <w:t>XLIFE-H64-L5</w:t>
      </w:r>
      <w:r>
        <w:t>｜</w:t>
      </w:r>
    </w:p>
    <w:p w14:paraId="2496E0B1" w14:textId="77777777" w:rsidR="00A31E1B" w:rsidRDefault="00000000">
      <w:pPr>
        <w:rPr>
          <w:rFonts w:hint="eastAsia"/>
        </w:rPr>
      </w:pPr>
      <w:r>
        <w:t>原稿史料證據標示：</w:t>
      </w:r>
      <w:r>
        <w:t>XLIFE-H64-L5</w:t>
      </w:r>
      <w:r>
        <w:t xml:space="preserve">　｜　</w:t>
      </w:r>
      <w:r>
        <w:t>XIANG-L-64-06</w:t>
      </w:r>
      <w:r>
        <w:t xml:space="preserve">　｜　</w:t>
      </w:r>
      <w:r>
        <w:t xml:space="preserve">B </w:t>
      </w:r>
      <w:r>
        <w:t>事後對照：非當事人使用《小象》的證據</w:t>
      </w:r>
    </w:p>
    <w:p w14:paraId="4B36AF48" w14:textId="77777777" w:rsidR="00A31E1B" w:rsidRDefault="00000000">
      <w:pPr>
        <w:rPr>
          <w:rFonts w:hint="eastAsia"/>
        </w:rPr>
      </w:pPr>
      <w:r>
        <w:t>《小象》原文：君子之光，其暉吉也。</w:t>
      </w:r>
    </w:p>
    <w:p w14:paraId="0BEF33DA" w14:textId="77777777" w:rsidR="00A31E1B" w:rsidRDefault="00000000">
      <w:pPr>
        <w:rPr>
          <w:rFonts w:hint="eastAsia"/>
        </w:rPr>
      </w:pPr>
      <w:r>
        <w:t xml:space="preserve">原案例正文（存檔，不覆寫）：歷史案例　上海中行抵制停兌：以實際支付回應信心危機　</w:t>
      </w:r>
      <w:r>
        <w:t>1916</w:t>
      </w:r>
      <w:r>
        <w:t>年</w:t>
      </w:r>
    </w:p>
    <w:p w14:paraId="72A4EBBD" w14:textId="77777777" w:rsidR="00A31E1B" w:rsidRDefault="00000000">
      <w:pPr>
        <w:rPr>
          <w:rFonts w:hint="eastAsia"/>
        </w:rPr>
      </w:pPr>
      <w:r>
        <w:t>原逐爻對照（存檔）：歷史對照　上海中行履行兌現，讓人想到讓信心有實際依據；這不代表其他地區問題同步解決。讀到「君子之光，其暉吉也」，不妨回看決定時有哪些條件。從自己的下一步看，小小的可信行動也能照亮下一步。有更多決策權時，說清楚受影響者、交付責任與檢查日期，讓權力有可核對的結果。歷史脈絡應先於比喻；這條爻文並非該事件起因的史料。</w:t>
      </w:r>
    </w:p>
    <w:p w14:paraId="3BF49EAE" w14:textId="77777777" w:rsidR="00A31E1B" w:rsidRDefault="00000000">
      <w:pPr>
        <w:rPr>
          <w:rFonts w:hint="eastAsia"/>
        </w:rPr>
      </w:pPr>
      <w:r>
        <w:t>職場生活提醒　小小的可信行動也能照亮下一步。</w:t>
      </w:r>
    </w:p>
    <w:p w14:paraId="32785E24" w14:textId="77777777" w:rsidR="00A31E1B" w:rsidRDefault="00000000">
      <w:pPr>
        <w:rPr>
          <w:rFonts w:hint="eastAsia"/>
        </w:rPr>
      </w:pPr>
      <w:r>
        <w:t xml:space="preserve">原事件回查：回查　</w:t>
      </w:r>
      <w:r>
        <w:t>BANK1916</w:t>
      </w:r>
      <w:r>
        <w:t xml:space="preserve">　｜　</w:t>
      </w:r>
      <w:r>
        <w:t>BANK16</w:t>
      </w:r>
    </w:p>
    <w:p w14:paraId="4EC05841" w14:textId="77777777" w:rsidR="00A31E1B" w:rsidRDefault="00000000">
      <w:pPr>
        <w:rPr>
          <w:rFonts w:hint="eastAsia"/>
        </w:rPr>
      </w:pPr>
      <w:r>
        <w:rPr>
          <w:b/>
        </w:rPr>
        <w:t>初審評級：</w:t>
      </w:r>
      <w:r>
        <w:rPr>
          <w:b/>
        </w:rPr>
        <w:t>B</w:t>
      </w:r>
      <w:r>
        <w:rPr>
          <w:b/>
        </w:rPr>
        <w:t>；複查評級：</w:t>
      </w:r>
      <w:r>
        <w:rPr>
          <w:b/>
        </w:rPr>
        <w:t>B</w:t>
      </w:r>
    </w:p>
    <w:p w14:paraId="440692E6" w14:textId="77777777" w:rsidR="00A31E1B" w:rsidRDefault="00000000">
      <w:pPr>
        <w:rPr>
          <w:rFonts w:hint="eastAsia"/>
        </w:rPr>
      </w:pPr>
      <w:r>
        <w:rPr>
          <w:b/>
        </w:rPr>
        <w:t>V4.3.1</w:t>
      </w:r>
      <w:r>
        <w:rPr>
          <w:b/>
        </w:rPr>
        <w:t xml:space="preserve">修訂後對照：本案例所述「上海中行抵制停兌：以實際支付回應信心危機　</w:t>
      </w:r>
      <w:r>
        <w:rPr>
          <w:b/>
        </w:rPr>
        <w:t>1916</w:t>
      </w:r>
      <w:r>
        <w:rPr>
          <w:b/>
        </w:rPr>
        <w:t>年」可以用來討論本爻的「居正中而得信任」；就可核對的事件而言，原稿只提供部分相關行動／結果，尚不足證明所有爻象細節、人物心境或決策動機。讀者應分辨事件史實、詮釋性類比與現代應用，不能以後續結果倒推當時必然正確。</w:t>
      </w:r>
    </w:p>
    <w:p w14:paraId="4B3E60DD"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3316D9EC" w14:textId="77777777" w:rsidR="00A31E1B" w:rsidRDefault="00000000">
      <w:pPr>
        <w:pStyle w:val="31"/>
      </w:pPr>
      <w:r>
        <w:t>XLIFE-H64-L6</w:t>
      </w:r>
      <w:r>
        <w:t>｜最終</w:t>
      </w:r>
      <w:r>
        <w:t>B</w:t>
      </w:r>
      <w:r>
        <w:t>級</w:t>
      </w:r>
    </w:p>
    <w:p w14:paraId="0EB31232" w14:textId="77777777" w:rsidR="00A31E1B" w:rsidRDefault="00000000">
      <w:pPr>
        <w:pStyle w:val="4"/>
      </w:pPr>
      <w:r>
        <w:t>上九｜漢初國庫積累</w:t>
      </w:r>
      <w:r>
        <w:t xml:space="preserve"> </w:t>
      </w:r>
      <w:r>
        <w:t>有階段成果仍應守住休息與節制</w:t>
      </w:r>
    </w:p>
    <w:p w14:paraId="06CDCB61" w14:textId="77777777" w:rsidR="00A31E1B" w:rsidRDefault="00000000">
      <w:pPr>
        <w:rPr>
          <w:rFonts w:hint="eastAsia"/>
        </w:rPr>
      </w:pPr>
      <w:r>
        <w:t>XLIFE-H64-L6</w:t>
      </w:r>
      <w:r>
        <w:t>｜</w:t>
      </w:r>
    </w:p>
    <w:p w14:paraId="1FFFF918" w14:textId="77777777" w:rsidR="00A31E1B" w:rsidRDefault="00000000">
      <w:pPr>
        <w:rPr>
          <w:rFonts w:hint="eastAsia"/>
        </w:rPr>
      </w:pPr>
      <w:r>
        <w:t>原稿史料證據標示：</w:t>
      </w:r>
      <w:r>
        <w:t>XLIFE-H64-L6</w:t>
      </w:r>
      <w:r>
        <w:t xml:space="preserve">　｜　</w:t>
      </w:r>
      <w:r>
        <w:t>XIANG-L-64-07</w:t>
      </w:r>
      <w:r>
        <w:t xml:space="preserve">　｜　</w:t>
      </w:r>
      <w:r>
        <w:t xml:space="preserve">B </w:t>
      </w:r>
      <w:r>
        <w:t>事後對照：非當事人使用《小象》的證據</w:t>
      </w:r>
    </w:p>
    <w:p w14:paraId="3A03D1AE" w14:textId="77777777" w:rsidR="00A31E1B" w:rsidRDefault="00000000">
      <w:pPr>
        <w:rPr>
          <w:rFonts w:hint="eastAsia"/>
        </w:rPr>
      </w:pPr>
      <w:r>
        <w:t>《小象》原文：飲酒濡首，亦不知節也。</w:t>
      </w:r>
    </w:p>
    <w:p w14:paraId="3F8FD062" w14:textId="77777777" w:rsidR="00A31E1B" w:rsidRDefault="00000000">
      <w:pPr>
        <w:rPr>
          <w:rFonts w:hint="eastAsia"/>
        </w:rPr>
      </w:pPr>
      <w:r>
        <w:t>原案例正文（存檔，不覆寫）：歷史案例　漢初國庫積累：繁榮時也要看到隱藏壓力　文景至漢武帝初年</w:t>
      </w:r>
    </w:p>
    <w:p w14:paraId="0B3A2715" w14:textId="77777777" w:rsidR="00A31E1B" w:rsidRDefault="00000000">
      <w:pPr>
        <w:rPr>
          <w:rFonts w:hint="eastAsia"/>
        </w:rPr>
      </w:pPr>
      <w:r>
        <w:t>原逐爻對照（存檔）：歷史對照　漢初財政積累讓人想到富裕之後仍須節制，過去成績不能保證未來支出都可負擔。「飲酒濡首，亦不知節也」與此事並讀，重點仍是具體處境。處理眼前選擇時，有階段成果仍應守住休息與節制。接近收尾或站在高位時，把尚未完成的事與停止條件列出，避免把暫時成果當永久保證。如此對讀可以提出問題，卻不能證明歷史人物按爻辭行事。</w:t>
      </w:r>
    </w:p>
    <w:p w14:paraId="50F9FE2F" w14:textId="77777777" w:rsidR="00A31E1B" w:rsidRDefault="00000000">
      <w:pPr>
        <w:rPr>
          <w:rFonts w:hint="eastAsia"/>
        </w:rPr>
      </w:pPr>
      <w:r>
        <w:t>職場生活提醒　有階段成果仍應守住休息與節制。</w:t>
      </w:r>
    </w:p>
    <w:p w14:paraId="21993BB3" w14:textId="77777777" w:rsidR="00A31E1B" w:rsidRDefault="00000000">
      <w:pPr>
        <w:rPr>
          <w:rFonts w:hint="eastAsia"/>
        </w:rPr>
      </w:pPr>
      <w:r>
        <w:t xml:space="preserve">原事件回查：回查　</w:t>
      </w:r>
      <w:r>
        <w:t>HANRECOVERY</w:t>
      </w:r>
      <w:r>
        <w:t xml:space="preserve">　｜　</w:t>
      </w:r>
      <w:r>
        <w:t>HS24A</w:t>
      </w:r>
      <w:r>
        <w:t>、</w:t>
      </w:r>
      <w:r>
        <w:t>HS24B</w:t>
      </w:r>
    </w:p>
    <w:p w14:paraId="0E9407B7" w14:textId="77777777" w:rsidR="00A31E1B" w:rsidRDefault="00000000">
      <w:pPr>
        <w:rPr>
          <w:rFonts w:hint="eastAsia"/>
        </w:rPr>
      </w:pPr>
      <w:r>
        <w:rPr>
          <w:b/>
        </w:rPr>
        <w:t>初審評級：</w:t>
      </w:r>
      <w:r>
        <w:rPr>
          <w:b/>
        </w:rPr>
        <w:t>B</w:t>
      </w:r>
      <w:r>
        <w:rPr>
          <w:b/>
        </w:rPr>
        <w:t>；複查評級：</w:t>
      </w:r>
      <w:r>
        <w:rPr>
          <w:b/>
        </w:rPr>
        <w:t>B</w:t>
      </w:r>
    </w:p>
    <w:p w14:paraId="5FF8A81B" w14:textId="77777777" w:rsidR="00A31E1B" w:rsidRDefault="00000000">
      <w:pPr>
        <w:rPr>
          <w:rFonts w:hint="eastAsia"/>
        </w:rPr>
      </w:pPr>
      <w:r>
        <w:rPr>
          <w:b/>
        </w:rPr>
        <w:t>V4.3.1</w:t>
      </w:r>
      <w:r>
        <w:rPr>
          <w:b/>
        </w:rPr>
        <w:t>修訂後對照：本案例所述「漢初國庫積累：繁榮時也要看到隱藏壓力　文景至漢武帝初年」可以用來討論本爻的「酒宴逸樂導致失節」；就可核對的事件而言，原稿只提供部分相關行動／結果，尚不足證明所有爻象細節、人物心境或決策動機。讀者應分辨事件史實、詮釋性類比與現代應用，不能以後續結果倒推當時必然正確。</w:t>
      </w:r>
    </w:p>
    <w:p w14:paraId="61560F97" w14:textId="77777777" w:rsidR="00A31E1B" w:rsidRDefault="00000000">
      <w:pPr>
        <w:rPr>
          <w:rFonts w:hint="eastAsia"/>
        </w:rPr>
      </w:pPr>
      <w:r>
        <w:t>publication_status: editorial_review</w:t>
      </w:r>
      <w:r>
        <w:t>｜</w:t>
      </w:r>
      <w:r>
        <w:t>locale: zh-Hant</w:t>
      </w:r>
      <w:r>
        <w:t>｜</w:t>
      </w:r>
      <w:r>
        <w:t xml:space="preserve">mobile: </w:t>
      </w:r>
      <w:r>
        <w:t>單欄分節；故事與逐爻對照可折疊｜版本</w:t>
      </w:r>
      <w:r>
        <w:t>: V4.3.1</w:t>
      </w:r>
    </w:p>
    <w:sectPr w:rsidR="00A31E1B"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1073009">
    <w:abstractNumId w:val="8"/>
  </w:num>
  <w:num w:numId="2" w16cid:durableId="186137139">
    <w:abstractNumId w:val="6"/>
  </w:num>
  <w:num w:numId="3" w16cid:durableId="302077861">
    <w:abstractNumId w:val="5"/>
  </w:num>
  <w:num w:numId="4" w16cid:durableId="1269118435">
    <w:abstractNumId w:val="4"/>
  </w:num>
  <w:num w:numId="5" w16cid:durableId="59594915">
    <w:abstractNumId w:val="7"/>
  </w:num>
  <w:num w:numId="6" w16cid:durableId="1164585022">
    <w:abstractNumId w:val="3"/>
  </w:num>
  <w:num w:numId="7" w16cid:durableId="1769303098">
    <w:abstractNumId w:val="2"/>
  </w:num>
  <w:num w:numId="8" w16cid:durableId="870799087">
    <w:abstractNumId w:val="1"/>
  </w:num>
  <w:num w:numId="9" w16cid:durableId="3098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31E1B"/>
    <w:rsid w:val="00AA1D8D"/>
    <w:rsid w:val="00B47730"/>
    <w:rsid w:val="00CB0664"/>
    <w:rsid w:val="00DE1B45"/>
    <w:rsid w:val="00F205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42381"/>
  <w14:defaultImageDpi w14:val="300"/>
  <w15:docId w15:val="{806ED0CF-D24A-411F-A8DC-DE4D0174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微軟正黑體" w:hAnsi="微軟正黑體"/>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44362</Words>
  <Characters>252866</Characters>
  <Application>Microsoft Office Word</Application>
  <DocSecurity>0</DocSecurity>
  <Lines>2107</Lines>
  <Paragraphs>593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3</cp:revision>
  <dcterms:created xsi:type="dcterms:W3CDTF">2026-10-25T01:54:00Z</dcterms:created>
  <dcterms:modified xsi:type="dcterms:W3CDTF">2026-10-25T01:54:00Z</dcterms:modified>
  <cp:category/>
</cp:coreProperties>
</file>